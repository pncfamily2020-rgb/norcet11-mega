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Noto Sans" w:hAnsi="Noto Sans" w:cs="Noto Sans" w:eastAsia="Noto Sans"/>
          <w:b/>
          <w:sz w:val="22"/>
          <w:szCs w:val="22"/>
        </w:rPr>
        <w:t>1. A patient on clozapine reports a sore throat and has a temperature of 38.9 C. Which action should the nurse take first?</w:t>
      </w:r>
    </w:p>
    <w:p>
      <w:pPr>
        <w:spacing w:after="0" w:before="0"/>
      </w:pPr>
      <w:r>
        <w:rPr>
          <w:rFonts w:ascii="Noto Sans" w:hAnsi="Noto Sans" w:cs="Noto Sans" w:eastAsia="Noto Sans"/>
          <w:b w:val="0"/>
          <w:sz w:val="21"/>
          <w:szCs w:val="21"/>
        </w:rPr>
        <w:t>क्लोज़ापिन ले रहे रोगी को गले में दर्द है तथा तापमान 38.9 C है। नर्स को पहले कौन-सी क्रिया करनी चाहिए?</w:t>
      </w:r>
    </w:p>
    <w:p>
      <w:pPr>
        <w:spacing w:after="0" w:before="0"/>
      </w:pPr>
      <w:r>
        <w:rPr>
          <w:rFonts w:ascii="Noto Sans" w:hAnsi="Noto Sans" w:cs="Noto Sans" w:eastAsia="Noto Sans"/>
          <w:b w:val="0"/>
          <w:sz w:val="21"/>
          <w:szCs w:val="21"/>
        </w:rPr>
        <w:t>A. Withhold the clozapine, notify the physician and obtain a white blood cell count urgently / क्लोज़ापिन रोकना, चिकित्सक को सूचित करना तथा तत्काल श्वेत रक्त कोशिका गणना कराना</w:t>
      </w:r>
    </w:p>
    <w:p>
      <w:pPr>
        <w:spacing w:after="0" w:before="0"/>
      </w:pPr>
      <w:r>
        <w:rPr>
          <w:rFonts w:ascii="Noto Sans" w:hAnsi="Noto Sans" w:cs="Noto Sans" w:eastAsia="Noto Sans"/>
          <w:b w:val="0"/>
          <w:sz w:val="21"/>
          <w:szCs w:val="21"/>
        </w:rPr>
        <w:t>B. Reassure the patient that fever is common with clozapine / रोगी को आश्वस्त करना कि क्लोज़ापिन से बुखार सामान्य है</w:t>
      </w:r>
    </w:p>
    <w:p>
      <w:pPr>
        <w:spacing w:after="0" w:before="0"/>
      </w:pPr>
      <w:r>
        <w:rPr>
          <w:rFonts w:ascii="Noto Sans" w:hAnsi="Noto Sans" w:cs="Noto Sans" w:eastAsia="Noto Sans"/>
          <w:b w:val="0"/>
          <w:sz w:val="21"/>
          <w:szCs w:val="21"/>
        </w:rPr>
        <w:t>C. Increase the dose to stabilise the mood / मनोदशा स्थिर करने के लिए खुराक बढ़ाना</w:t>
      </w:r>
    </w:p>
    <w:p>
      <w:pPr>
        <w:spacing w:after="0" w:before="0"/>
      </w:pPr>
      <w:r>
        <w:rPr>
          <w:rFonts w:ascii="Noto Sans" w:hAnsi="Noto Sans" w:cs="Noto Sans" w:eastAsia="Noto Sans"/>
          <w:b w:val="0"/>
          <w:sz w:val="21"/>
          <w:szCs w:val="21"/>
        </w:rPr>
        <w:t>D. Give a paracetamol and continue the drug / पैरासिटामोल देकर दवा जारी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Withhold the clozapine, notify the physician and obtain a white blood cell count urgently</w:t>
      </w:r>
    </w:p>
    <w:p>
      <w:pPr>
        <w:spacing w:after="0" w:before="0"/>
      </w:pPr>
      <w:r>
        <w:rPr>
          <w:rFonts w:ascii="Noto Sans" w:hAnsi="Noto Sans" w:cs="Noto Sans" w:eastAsia="Noto Sans"/>
          <w:b w:val="0"/>
          <w:sz w:val="21"/>
          <w:szCs w:val="21"/>
        </w:rPr>
        <w:t>🧠 Clinical Rationale: Fever with a sore throat during clozapine therapy suggests agranulocytosis, so the drug is withheld at once and a white cell count is obtained because continued treatment can lead to fatal infection.</w:t>
      </w:r>
    </w:p>
    <w:p>
      <w:pPr>
        <w:spacing w:after="0" w:before="0"/>
      </w:pPr>
      <w:r>
        <w:rPr>
          <w:rFonts w:ascii="Noto Sans" w:hAnsi="Noto Sans" w:cs="Noto Sans" w:eastAsia="Noto Sans"/>
          <w:b w:val="0"/>
          <w:sz w:val="21"/>
          <w:szCs w:val="21"/>
        </w:rPr>
        <w:t>🔍 Key Clues: Clozapine with fever and sore throat</w:t>
      </w:r>
    </w:p>
    <w:p>
      <w:pPr>
        <w:spacing w:after="0" w:before="0"/>
      </w:pPr>
      <w:r>
        <w:rPr>
          <w:rFonts w:ascii="Noto Sans" w:hAnsi="Noto Sans" w:cs="Noto Sans" w:eastAsia="Noto Sans"/>
          <w:b w:val="0"/>
          <w:sz w:val="21"/>
          <w:szCs w:val="21"/>
        </w:rPr>
        <w:t>🚨 Priority Principle: Fever and sore throat on clozapine equals suspected agranulocytosis; stop the drug and count white cells.</w:t>
      </w:r>
    </w:p>
    <w:p>
      <w:pPr>
        <w:spacing w:after="0" w:before="0"/>
      </w:pPr>
      <w:r>
        <w:rPr>
          <w:rFonts w:ascii="Noto Sans" w:hAnsi="Noto Sans" w:cs="Noto Sans" w:eastAsia="Noto Sans"/>
          <w:b w:val="0"/>
          <w:sz w:val="21"/>
          <w:szCs w:val="21"/>
        </w:rPr>
        <w:t>❌ Why Not Others: Paracetamol, reassurance and dose increase all delay the diagnosis of a life threatening blood dyscrasia.</w:t>
      </w:r>
    </w:p>
    <w:p>
      <w:pPr>
        <w:spacing w:after="0" w:before="0"/>
      </w:pPr>
      <w:r>
        <w:rPr>
          <w:rFonts w:ascii="Noto Sans" w:hAnsi="Noto Sans" w:cs="Noto Sans" w:eastAsia="Noto Sans"/>
          <w:b w:val="0"/>
          <w:sz w:val="21"/>
          <w:szCs w:val="21"/>
        </w:rPr>
        <w:t>⚠️ Exam Trap: Treating clozapine fever as a minor infection.</w:t>
      </w:r>
    </w:p>
    <w:p>
      <w:pPr>
        <w:spacing w:after="0" w:before="0"/>
      </w:pPr>
      <w:r>
        <w:rPr>
          <w:rFonts w:ascii="Noto Sans" w:hAnsi="Noto Sans" w:cs="Noto Sans" w:eastAsia="Noto Sans"/>
          <w:b w:val="0"/>
          <w:sz w:val="21"/>
          <w:szCs w:val="21"/>
        </w:rPr>
        <w:t>⚡ 5-Second Recall: CLOZAPINE + FEVER + SORE THROAT = AGRANULOCYTOSIS UNTIL PROVED OTHERWISE</w:t>
      </w:r>
    </w:p>
    <w:p>
      <w:pPr>
        <w:spacing w:after="0" w:before="0"/>
      </w:pPr>
      <w:r>
        <w:rPr>
          <w:rFonts w:ascii="Noto Sans" w:hAnsi="Noto Sans" w:cs="Noto Sans" w:eastAsia="Noto Sans"/>
          <w:b w:val="0"/>
          <w:sz w:val="21"/>
          <w:szCs w:val="21"/>
        </w:rPr>
        <w:t>💎 PNC Exam Pearl: Monitor the mandated blood counts, report any infection early and teach the patient the warning signs.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 A patient suddenly develops hyperventilation, palpitations, trembling and a fear of dying and says, "I am having a heart attack." Which nursing action is most appropriate?</w:t>
      </w:r>
    </w:p>
    <w:p>
      <w:pPr>
        <w:spacing w:after="0" w:before="0"/>
      </w:pPr>
      <w:r>
        <w:rPr>
          <w:rFonts w:ascii="Noto Sans" w:hAnsi="Noto Sans" w:cs="Noto Sans" w:eastAsia="Noto Sans"/>
          <w:b w:val="0"/>
          <w:sz w:val="21"/>
          <w:szCs w:val="21"/>
        </w:rPr>
        <w:t>रोगी को अचानक अति श्वसन, धड़कन, कंपन तथा मरने का भय हो जाता है और वह कहता है, "मुझे दिल का दौरा पड़ रहा है।" कौन-सी नर्सिंग क्रिया सर्वाधिक उपयुक्त है?</w:t>
      </w:r>
    </w:p>
    <w:p>
      <w:pPr>
        <w:spacing w:after="0" w:before="0"/>
      </w:pPr>
      <w:r>
        <w:rPr>
          <w:rFonts w:ascii="Noto Sans" w:hAnsi="Noto Sans" w:cs="Noto Sans" w:eastAsia="Noto Sans"/>
          <w:b w:val="0"/>
          <w:sz w:val="21"/>
          <w:szCs w:val="21"/>
        </w:rPr>
        <w:t>A. Stay with him, speak calmly, guide slow breathing and reassure him that the symptoms are not life threatening / उसके साथ रहना, शांत स्वर में बात करना, धीमी साँस का मार्गदर्शन करना तथा आश्वस्त करना कि लक्षण जानलेवा नहीं हैं</w:t>
      </w:r>
    </w:p>
    <w:p>
      <w:pPr>
        <w:spacing w:after="0" w:before="0"/>
      </w:pPr>
      <w:r>
        <w:rPr>
          <w:rFonts w:ascii="Noto Sans" w:hAnsi="Noto Sans" w:cs="Noto Sans" w:eastAsia="Noto Sans"/>
          <w:b w:val="0"/>
          <w:sz w:val="21"/>
          <w:szCs w:val="21"/>
        </w:rPr>
        <w:t>B. Apply restraints to control the agitation / बेचैनी नियंत्रित करने के लिए बंधन लगाना</w:t>
      </w:r>
    </w:p>
    <w:p>
      <w:pPr>
        <w:spacing w:after="0" w:before="0"/>
      </w:pPr>
      <w:r>
        <w:rPr>
          <w:rFonts w:ascii="Noto Sans" w:hAnsi="Noto Sans" w:cs="Noto Sans" w:eastAsia="Noto Sans"/>
          <w:b w:val="0"/>
          <w:sz w:val="21"/>
          <w:szCs w:val="21"/>
        </w:rPr>
        <w:t>C. Ask him to breathe rapidly into a paper bag without supervision / बिना निगरानी के उसे कागज़ की थैली में तेज साँस लेने को कहना</w:t>
      </w:r>
    </w:p>
    <w:p>
      <w:pPr>
        <w:spacing w:after="0" w:before="0"/>
      </w:pPr>
      <w:r>
        <w:rPr>
          <w:rFonts w:ascii="Noto Sans" w:hAnsi="Noto Sans" w:cs="Noto Sans" w:eastAsia="Noto Sans"/>
          <w:b w:val="0"/>
          <w:sz w:val="21"/>
          <w:szCs w:val="21"/>
        </w:rPr>
        <w:t>D. Leave him alone to reduce stimulation / उत्तेजना कम करने के लिए उसे अकेला छोड़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Stay with him, speak calmly, guide slow breathing and reassure him that the symptoms are not life threatening</w:t>
      </w:r>
    </w:p>
    <w:p>
      <w:pPr>
        <w:spacing w:after="0" w:before="0"/>
      </w:pPr>
      <w:r>
        <w:rPr>
          <w:rFonts w:ascii="Noto Sans" w:hAnsi="Noto Sans" w:cs="Noto Sans" w:eastAsia="Noto Sans"/>
          <w:b w:val="0"/>
          <w:sz w:val="21"/>
          <w:szCs w:val="21"/>
        </w:rPr>
        <w:t>🧠 Clinical Rationale: During a panic attack the patient needs a calm presence, simple reassurance and controlled breathing to break the hyperventilation cycle, because aloneness, restraint and unsupervised rebreathing increase fear and risk.</w:t>
      </w:r>
    </w:p>
    <w:p>
      <w:pPr>
        <w:spacing w:after="0" w:before="0"/>
      </w:pPr>
      <w:r>
        <w:rPr>
          <w:rFonts w:ascii="Noto Sans" w:hAnsi="Noto Sans" w:cs="Noto Sans" w:eastAsia="Noto Sans"/>
          <w:b w:val="0"/>
          <w:sz w:val="21"/>
          <w:szCs w:val="21"/>
        </w:rPr>
        <w:t>🔍 Key Clues: Acute panic attack with hyperventilation</w:t>
      </w:r>
    </w:p>
    <w:p>
      <w:pPr>
        <w:spacing w:after="0" w:before="0"/>
      </w:pPr>
      <w:r>
        <w:rPr>
          <w:rFonts w:ascii="Noto Sans" w:hAnsi="Noto Sans" w:cs="Noto Sans" w:eastAsia="Noto Sans"/>
          <w:b w:val="0"/>
          <w:sz w:val="21"/>
          <w:szCs w:val="21"/>
        </w:rPr>
        <w:t>🚨 Priority Principle: Stay, calm, guide slow breathing and reassure.</w:t>
      </w:r>
    </w:p>
    <w:p>
      <w:pPr>
        <w:spacing w:after="0" w:before="0"/>
      </w:pPr>
      <w:r>
        <w:rPr>
          <w:rFonts w:ascii="Noto Sans" w:hAnsi="Noto Sans" w:cs="Noto Sans" w:eastAsia="Noto Sans"/>
          <w:b w:val="0"/>
          <w:sz w:val="21"/>
          <w:szCs w:val="21"/>
        </w:rPr>
        <w:t>❌ Why Not Others: Leaving alone, restraining and unsupervised bag rebreathing worsen panic and are unsafe.</w:t>
      </w:r>
    </w:p>
    <w:p>
      <w:pPr>
        <w:spacing w:after="0" w:before="0"/>
      </w:pPr>
      <w:r>
        <w:rPr>
          <w:rFonts w:ascii="Noto Sans" w:hAnsi="Noto Sans" w:cs="Noto Sans" w:eastAsia="Noto Sans"/>
          <w:b w:val="0"/>
          <w:sz w:val="21"/>
          <w:szCs w:val="21"/>
        </w:rPr>
        <w:t>⚠️ Exam Trap: Restraining a frightened patient in a panic attack.</w:t>
      </w:r>
    </w:p>
    <w:p>
      <w:pPr>
        <w:spacing w:after="0" w:before="0"/>
      </w:pPr>
      <w:r>
        <w:rPr>
          <w:rFonts w:ascii="Noto Sans" w:hAnsi="Noto Sans" w:cs="Noto Sans" w:eastAsia="Noto Sans"/>
          <w:b w:val="0"/>
          <w:sz w:val="21"/>
          <w:szCs w:val="21"/>
        </w:rPr>
        <w:t>⚡ 5-Second Recall: PANIC: STAY, REASSURE, SLOW THE BREATHING</w:t>
      </w:r>
    </w:p>
    <w:p>
      <w:pPr>
        <w:spacing w:after="0" w:before="0"/>
      </w:pPr>
      <w:r>
        <w:rPr>
          <w:rFonts w:ascii="Noto Sans" w:hAnsi="Noto Sans" w:cs="Noto Sans" w:eastAsia="Noto Sans"/>
          <w:b w:val="0"/>
          <w:sz w:val="21"/>
          <w:szCs w:val="21"/>
        </w:rPr>
        <w:t>💎 PNC Exam Pearl: Move to a quiet place, teach diaphragmatic breathing and explore triggers and coping strategies once calm.</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 A patient on amitriptyline for depression reports difficulty in passing urine and constipation. Which action is correct?</w:t>
      </w:r>
    </w:p>
    <w:p>
      <w:pPr>
        <w:spacing w:after="0" w:before="0"/>
      </w:pPr>
      <w:r>
        <w:rPr>
          <w:rFonts w:ascii="Noto Sans" w:hAnsi="Noto Sans" w:cs="Noto Sans" w:eastAsia="Noto Sans"/>
          <w:b w:val="0"/>
          <w:sz w:val="21"/>
          <w:szCs w:val="21"/>
        </w:rPr>
        <w:t>अवसाद के लिए अमिट्रिप्टिलीन ले रहे रोगी को पेशाब करने में कठिनाई तथा कब्ज़ की शिकायत है। कौन-सी क्रिया सही है?</w:t>
      </w:r>
    </w:p>
    <w:p>
      <w:pPr>
        <w:spacing w:after="0" w:before="0"/>
      </w:pPr>
      <w:r>
        <w:rPr>
          <w:rFonts w:ascii="Noto Sans" w:hAnsi="Noto Sans" w:cs="Noto Sans" w:eastAsia="Noto Sans"/>
          <w:b w:val="0"/>
          <w:sz w:val="21"/>
          <w:szCs w:val="21"/>
        </w:rPr>
        <w:t>A. Give a laxative daily without reporting / सूचना दिए बिना प्रतिदिन रेचक देना</w:t>
      </w:r>
    </w:p>
    <w:p>
      <w:pPr>
        <w:spacing w:after="0" w:before="0"/>
      </w:pPr>
      <w:r>
        <w:rPr>
          <w:rFonts w:ascii="Noto Sans" w:hAnsi="Noto Sans" w:cs="Noto Sans" w:eastAsia="Noto Sans"/>
          <w:b w:val="0"/>
          <w:sz w:val="21"/>
          <w:szCs w:val="21"/>
        </w:rPr>
        <w:t>B. Advise the patient to increase the dose for better sleep / बेहतर नींद के लिए खुराक बढ़ाने की सलाह देना</w:t>
      </w:r>
    </w:p>
    <w:p>
      <w:pPr>
        <w:spacing w:after="0" w:before="0"/>
      </w:pPr>
      <w:r>
        <w:rPr>
          <w:rFonts w:ascii="Noto Sans" w:hAnsi="Noto Sans" w:cs="Noto Sans" w:eastAsia="Noto Sans"/>
          <w:b w:val="0"/>
          <w:sz w:val="21"/>
          <w:szCs w:val="21"/>
        </w:rPr>
        <w:t>C. Stop the drug without informing anyone / किसी को बताए बिना दवा बंद कर देना</w:t>
      </w:r>
    </w:p>
    <w:p>
      <w:pPr>
        <w:spacing w:after="0" w:before="0"/>
      </w:pPr>
      <w:r>
        <w:rPr>
          <w:rFonts w:ascii="Noto Sans" w:hAnsi="Noto Sans" w:cs="Noto Sans" w:eastAsia="Noto Sans"/>
          <w:b w:val="0"/>
          <w:sz w:val="21"/>
          <w:szCs w:val="21"/>
        </w:rPr>
        <w:t>D. Recognise these as anticholinergic effects, notify the physician and encourage fluids and fibre while watching for urinary retention / इन्हें एंटीकोलिनर्जिक प्रभाव मानकर चिकित्सक को सूचित करना तथा तरल और रेशा बढ़ाना और मूत्र प्रतिधारण पर निगरानी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Recognise these as anticholinergic effects, notify the physician and encourage fluids and fibre while watching for urinary retention</w:t>
      </w:r>
    </w:p>
    <w:p>
      <w:pPr>
        <w:spacing w:after="0" w:before="0"/>
      </w:pPr>
      <w:r>
        <w:rPr>
          <w:rFonts w:ascii="Noto Sans" w:hAnsi="Noto Sans" w:cs="Noto Sans" w:eastAsia="Noto Sans"/>
          <w:b w:val="0"/>
          <w:sz w:val="21"/>
          <w:szCs w:val="21"/>
        </w:rPr>
        <w:t>🧠 Clinical Rationale: Tricyclic antidepressants block muscarinic receptors and cause urinary hesitancy, constipation and dry mouth, so monitoring for retention with hydration and fibre, and reporting the effects, is the correct approach.</w:t>
      </w:r>
    </w:p>
    <w:p>
      <w:pPr>
        <w:spacing w:after="0" w:before="0"/>
      </w:pPr>
      <w:r>
        <w:rPr>
          <w:rFonts w:ascii="Noto Sans" w:hAnsi="Noto Sans" w:cs="Noto Sans" w:eastAsia="Noto Sans"/>
          <w:b w:val="0"/>
          <w:sz w:val="21"/>
          <w:szCs w:val="21"/>
        </w:rPr>
        <w:t>🔍 Key Clues: Anticholinergic effects on a tricyclic antidepressant</w:t>
      </w:r>
    </w:p>
    <w:p>
      <w:pPr>
        <w:spacing w:after="0" w:before="0"/>
      </w:pPr>
      <w:r>
        <w:rPr>
          <w:rFonts w:ascii="Noto Sans" w:hAnsi="Noto Sans" w:cs="Noto Sans" w:eastAsia="Noto Sans"/>
          <w:b w:val="0"/>
          <w:sz w:val="21"/>
          <w:szCs w:val="21"/>
        </w:rPr>
        <w:t>🚨 Priority Principle: Dry mouth, constipation and urinary hesitancy are anticholinergic effects.</w:t>
      </w:r>
    </w:p>
    <w:p>
      <w:pPr>
        <w:spacing w:after="0" w:before="0"/>
      </w:pPr>
      <w:r>
        <w:rPr>
          <w:rFonts w:ascii="Noto Sans" w:hAnsi="Noto Sans" w:cs="Noto Sans" w:eastAsia="Noto Sans"/>
          <w:b w:val="0"/>
          <w:sz w:val="21"/>
          <w:szCs w:val="21"/>
        </w:rPr>
        <w:t>❌ Why Not Others: Stopping the drug abruptly, routine laxatives and raising the dose are unsafe or unsupervised actions.</w:t>
      </w:r>
    </w:p>
    <w:p>
      <w:pPr>
        <w:spacing w:after="0" w:before="0"/>
      </w:pPr>
      <w:r>
        <w:rPr>
          <w:rFonts w:ascii="Noto Sans" w:hAnsi="Noto Sans" w:cs="Noto Sans" w:eastAsia="Noto Sans"/>
          <w:b w:val="0"/>
          <w:sz w:val="21"/>
          <w:szCs w:val="21"/>
        </w:rPr>
        <w:t>⚠️ Exam Trap: Blaming constipation on diet when it is drug induced.</w:t>
      </w:r>
    </w:p>
    <w:p>
      <w:pPr>
        <w:spacing w:after="0" w:before="0"/>
      </w:pPr>
      <w:r>
        <w:rPr>
          <w:rFonts w:ascii="Noto Sans" w:hAnsi="Noto Sans" w:cs="Noto Sans" w:eastAsia="Noto Sans"/>
          <w:b w:val="0"/>
          <w:sz w:val="21"/>
          <w:szCs w:val="21"/>
        </w:rPr>
        <w:t>⚡ 5-Second Recall: TRICYCLICS: ANTICHOLINERGIC EFFECTS, WATCH URINARY RETENTION</w:t>
      </w:r>
    </w:p>
    <w:p>
      <w:pPr>
        <w:spacing w:after="0" w:before="0"/>
      </w:pPr>
      <w:r>
        <w:rPr>
          <w:rFonts w:ascii="Noto Sans" w:hAnsi="Noto Sans" w:cs="Noto Sans" w:eastAsia="Noto Sans"/>
          <w:b w:val="0"/>
          <w:sz w:val="21"/>
          <w:szCs w:val="21"/>
        </w:rPr>
        <w:t>💎 PNC Exam Pearl: Also watch for cardiac effects, teach mouth care and never stop the drug abruptly.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 A patient with Alzheimer's disease becomes restless, suspicious and agitated every evening. Which nursing measure is most appropriate?</w:t>
      </w:r>
    </w:p>
    <w:p>
      <w:pPr>
        <w:spacing w:after="0" w:before="0"/>
      </w:pPr>
      <w:r>
        <w:rPr>
          <w:rFonts w:ascii="Noto Sans" w:hAnsi="Noto Sans" w:cs="Noto Sans" w:eastAsia="Noto Sans"/>
          <w:b w:val="0"/>
          <w:sz w:val="21"/>
          <w:szCs w:val="21"/>
        </w:rPr>
        <w:t>अल्ज़ाइमर रोग वाला रोगी प्रतिदिन सायं बेचैन, संदेहशील तथा उत्तेजित हो जाता है। सर्वाधिक उपयुक्त नर्सिंग उपाय कौन-सा है?</w:t>
      </w:r>
    </w:p>
    <w:p>
      <w:pPr>
        <w:spacing w:after="0" w:before="0"/>
      </w:pPr>
      <w:r>
        <w:rPr>
          <w:rFonts w:ascii="Noto Sans" w:hAnsi="Noto Sans" w:cs="Noto Sans" w:eastAsia="Noto Sans"/>
          <w:b w:val="0"/>
          <w:sz w:val="21"/>
          <w:szCs w:val="21"/>
        </w:rPr>
        <w:t>A. Provide a calm predictable routine with adequate light, reduce noise and engage him in simple familiar activity in the evening / शांत तथा पूर्वानुमेय दिनचर्या, पर्याप्त प्रकाश देना, शोर कम करना तथा सायं उसे सरल परिचित गतिविधि में लगाना</w:t>
      </w:r>
    </w:p>
    <w:p>
      <w:pPr>
        <w:spacing w:after="0" w:before="0"/>
      </w:pPr>
      <w:r>
        <w:rPr>
          <w:rFonts w:ascii="Noto Sans" w:hAnsi="Noto Sans" w:cs="Noto Sans" w:eastAsia="Noto Sans"/>
          <w:b w:val="0"/>
          <w:sz w:val="21"/>
          <w:szCs w:val="21"/>
        </w:rPr>
        <w:t>B. Restrict his activity during the day so that he sleeps more / अधिक सोने के लिए दिन में उसकी गतिविधि सीमित करना</w:t>
      </w:r>
    </w:p>
    <w:p>
      <w:pPr>
        <w:spacing w:after="0" w:before="0"/>
      </w:pPr>
      <w:r>
        <w:rPr>
          <w:rFonts w:ascii="Noto Sans" w:hAnsi="Noto Sans" w:cs="Noto Sans" w:eastAsia="Noto Sans"/>
          <w:b w:val="0"/>
          <w:sz w:val="21"/>
          <w:szCs w:val="21"/>
        </w:rPr>
        <w:t>C. Give an antipsychotic every evening as the routine measure / प्रतिदिन सायं नियमित रूप से एंटीसाइकोटिक देना</w:t>
      </w:r>
    </w:p>
    <w:p>
      <w:pPr>
        <w:spacing w:after="0" w:before="0"/>
      </w:pPr>
      <w:r>
        <w:rPr>
          <w:rFonts w:ascii="Noto Sans" w:hAnsi="Noto Sans" w:cs="Noto Sans" w:eastAsia="Noto Sans"/>
          <w:b w:val="0"/>
          <w:sz w:val="21"/>
          <w:szCs w:val="21"/>
        </w:rPr>
        <w:t>D. Tell him firmly that his fears are not real / उससे कड़ाई से कहना कि उसके भय वास्तविक नहीं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Provide a calm predictable routine with adequate light, reduce noise and engage him in simple familiar activity in the evening</w:t>
      </w:r>
    </w:p>
    <w:p>
      <w:pPr>
        <w:spacing w:after="0" w:before="0"/>
      </w:pPr>
      <w:r>
        <w:rPr>
          <w:rFonts w:ascii="Noto Sans" w:hAnsi="Noto Sans" w:cs="Noto Sans" w:eastAsia="Noto Sans"/>
          <w:b w:val="0"/>
          <w:sz w:val="21"/>
          <w:szCs w:val="21"/>
        </w:rPr>
        <w:t>🧠 Clinical Rationale: Evening agitation or sundowning improves with a predictable, well lit, low noise environment and meaningful activity, while reasoning, forced rest and routine sedation are ineffective and harmful.</w:t>
      </w:r>
    </w:p>
    <w:p>
      <w:pPr>
        <w:spacing w:after="0" w:before="0"/>
      </w:pPr>
      <w:r>
        <w:rPr>
          <w:rFonts w:ascii="Noto Sans" w:hAnsi="Noto Sans" w:cs="Noto Sans" w:eastAsia="Noto Sans"/>
          <w:b w:val="0"/>
          <w:sz w:val="21"/>
          <w:szCs w:val="21"/>
        </w:rPr>
        <w:t>🔍 Key Clues: Sundowning in Alzheimer's disease</w:t>
      </w:r>
    </w:p>
    <w:p>
      <w:pPr>
        <w:spacing w:after="0" w:before="0"/>
      </w:pPr>
      <w:r>
        <w:rPr>
          <w:rFonts w:ascii="Noto Sans" w:hAnsi="Noto Sans" w:cs="Noto Sans" w:eastAsia="Noto Sans"/>
          <w:b w:val="0"/>
          <w:sz w:val="21"/>
          <w:szCs w:val="21"/>
        </w:rPr>
        <w:t>🚨 Priority Principle: Calm routine, light, low noise and activity reduce evening agitation.</w:t>
      </w:r>
    </w:p>
    <w:p>
      <w:pPr>
        <w:spacing w:after="0" w:before="0"/>
      </w:pPr>
      <w:r>
        <w:rPr>
          <w:rFonts w:ascii="Noto Sans" w:hAnsi="Noto Sans" w:cs="Noto Sans" w:eastAsia="Noto Sans"/>
          <w:b w:val="0"/>
          <w:sz w:val="21"/>
          <w:szCs w:val="21"/>
        </w:rPr>
        <w:t>❌ Why Not Others: Arguing, daytime restriction and routine sedation do not address the trigger.</w:t>
      </w:r>
    </w:p>
    <w:p>
      <w:pPr>
        <w:spacing w:after="0" w:before="0"/>
      </w:pPr>
      <w:r>
        <w:rPr>
          <w:rFonts w:ascii="Noto Sans" w:hAnsi="Noto Sans" w:cs="Noto Sans" w:eastAsia="Noto Sans"/>
          <w:b w:val="0"/>
          <w:sz w:val="21"/>
          <w:szCs w:val="21"/>
        </w:rPr>
        <w:t>⚠️ Exam Trap: Sedating every dementia patient in the evening.</w:t>
      </w:r>
    </w:p>
    <w:p>
      <w:pPr>
        <w:spacing w:after="0" w:before="0"/>
      </w:pPr>
      <w:r>
        <w:rPr>
          <w:rFonts w:ascii="Noto Sans" w:hAnsi="Noto Sans" w:cs="Noto Sans" w:eastAsia="Noto Sans"/>
          <w:b w:val="0"/>
          <w:sz w:val="21"/>
          <w:szCs w:val="21"/>
        </w:rPr>
        <w:t>⚡ 5-Second Recall: SUNDOWNING: ROUTINE, LIGHT, LOW NOISE, ACTIVITY</w:t>
      </w:r>
    </w:p>
    <w:p>
      <w:pPr>
        <w:spacing w:after="0" w:before="0"/>
      </w:pPr>
      <w:r>
        <w:rPr>
          <w:rFonts w:ascii="Noto Sans" w:hAnsi="Noto Sans" w:cs="Noto Sans" w:eastAsia="Noto Sans"/>
          <w:b w:val="0"/>
          <w:sz w:val="21"/>
          <w:szCs w:val="21"/>
        </w:rPr>
        <w:t>💎 PNC Exam Pearl: Keep familiar objects, avoid caffeinated drinks late in the day and protect against wandering and falls.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 A patient who is unconscious and incontinent has been in bed for three days. Which nursing measure best prevents a pressure injury?</w:t>
      </w:r>
    </w:p>
    <w:p>
      <w:pPr>
        <w:spacing w:after="0" w:before="0"/>
      </w:pPr>
      <w:r>
        <w:rPr>
          <w:rFonts w:ascii="Noto Sans" w:hAnsi="Noto Sans" w:cs="Noto Sans" w:eastAsia="Noto Sans"/>
          <w:b w:val="0"/>
          <w:sz w:val="21"/>
          <w:szCs w:val="21"/>
        </w:rPr>
        <w:t>बेहोश और मूत्र-मल असंयम वाला रोगी तीन दिन से बिस्तर पर है। दबाव घाव रोकने के लिए कौन-सा नर्सिंग उपाय सर्वोत्तम है?</w:t>
      </w:r>
    </w:p>
    <w:p>
      <w:pPr>
        <w:spacing w:after="0" w:before="0"/>
      </w:pPr>
      <w:r>
        <w:rPr>
          <w:rFonts w:ascii="Noto Sans" w:hAnsi="Noto Sans" w:cs="Noto Sans" w:eastAsia="Noto Sans"/>
          <w:b w:val="0"/>
          <w:sz w:val="21"/>
          <w:szCs w:val="21"/>
        </w:rPr>
        <w:t>A. Massage the reddened areas vigorously / लाल हुए भागों की जोर से मालिश करना</w:t>
      </w:r>
    </w:p>
    <w:p>
      <w:pPr>
        <w:spacing w:after="0" w:before="0"/>
      </w:pPr>
      <w:r>
        <w:rPr>
          <w:rFonts w:ascii="Noto Sans" w:hAnsi="Noto Sans" w:cs="Noto Sans" w:eastAsia="Noto Sans"/>
          <w:b w:val="0"/>
          <w:sz w:val="21"/>
          <w:szCs w:val="21"/>
        </w:rPr>
        <w:t>B. Raise the head of the bed to 60 degrees continuously / बिस्तर का सिरा लगातार 60 डिग्री ऊँचा रखना</w:t>
      </w:r>
    </w:p>
    <w:p>
      <w:pPr>
        <w:spacing w:after="0" w:before="0"/>
      </w:pPr>
      <w:r>
        <w:rPr>
          <w:rFonts w:ascii="Noto Sans" w:hAnsi="Noto Sans" w:cs="Noto Sans" w:eastAsia="Noto Sans"/>
          <w:b w:val="0"/>
          <w:sz w:val="21"/>
          <w:szCs w:val="21"/>
        </w:rPr>
        <w:t>C. Apply a hot water bottle to bony prominences / हड्डी के उभरे भागों पर गरम पानी की बोतल रखना</w:t>
      </w:r>
    </w:p>
    <w:p>
      <w:pPr>
        <w:spacing w:after="0" w:before="0"/>
      </w:pPr>
      <w:r>
        <w:rPr>
          <w:rFonts w:ascii="Noto Sans" w:hAnsi="Noto Sans" w:cs="Noto Sans" w:eastAsia="Noto Sans"/>
          <w:b w:val="0"/>
          <w:sz w:val="21"/>
          <w:szCs w:val="21"/>
        </w:rPr>
        <w:t>D. Reposition every two hours, use a pressure redistributing mattress, keep the skin clean and dry and maintain nutrition and hydration / हर दो घंटे में करवट बदलना, दबाव बाँटने वाले गद्दे का उपयोग, त्वचा साफ और सूखी रखना तथा पोषण और तरल बनाए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Reposition every two hours, use a pressure redistributing mattress, keep the skin clean and dry and maintain nutrition and hydration</w:t>
      </w:r>
    </w:p>
    <w:p>
      <w:pPr>
        <w:spacing w:after="0" w:before="0"/>
      </w:pPr>
      <w:r>
        <w:rPr>
          <w:rFonts w:ascii="Noto Sans" w:hAnsi="Noto Sans" w:cs="Noto Sans" w:eastAsia="Noto Sans"/>
          <w:b w:val="0"/>
          <w:sz w:val="21"/>
          <w:szCs w:val="21"/>
        </w:rPr>
        <w:t>🧠 Clinical Rationale: Pressure injury prevention relies on relieving pressure at regular intervals with a suitable support surface, clean dry skin and adequate nutrition, because heat, massage over redness and a high Fowler position all increase tissue ischaemia and shear.</w:t>
      </w:r>
    </w:p>
    <w:p>
      <w:pPr>
        <w:spacing w:after="0" w:before="0"/>
      </w:pPr>
      <w:r>
        <w:rPr>
          <w:rFonts w:ascii="Noto Sans" w:hAnsi="Noto Sans" w:cs="Noto Sans" w:eastAsia="Noto Sans"/>
          <w:b w:val="0"/>
          <w:sz w:val="21"/>
          <w:szCs w:val="21"/>
        </w:rPr>
        <w:t>🔍 Key Clues: Preventing pressure injury in an immobile patient</w:t>
      </w:r>
    </w:p>
    <w:p>
      <w:pPr>
        <w:spacing w:after="0" w:before="0"/>
      </w:pPr>
      <w:r>
        <w:rPr>
          <w:rFonts w:ascii="Noto Sans" w:hAnsi="Noto Sans" w:cs="Noto Sans" w:eastAsia="Noto Sans"/>
          <w:b w:val="0"/>
          <w:sz w:val="21"/>
          <w:szCs w:val="21"/>
        </w:rPr>
        <w:t>🚨 Priority Principle: Reposition two hourly with a pressure redistributing surface and skin care.</w:t>
      </w:r>
    </w:p>
    <w:p>
      <w:pPr>
        <w:spacing w:after="0" w:before="0"/>
      </w:pPr>
      <w:r>
        <w:rPr>
          <w:rFonts w:ascii="Noto Sans" w:hAnsi="Noto Sans" w:cs="Noto Sans" w:eastAsia="Noto Sans"/>
          <w:b w:val="0"/>
          <w:sz w:val="21"/>
          <w:szCs w:val="21"/>
        </w:rPr>
        <w:t>❌ Why Not Others: Heat, massage of reddened skin and a continuously raised head increase the risk of damage.</w:t>
      </w:r>
    </w:p>
    <w:p>
      <w:pPr>
        <w:spacing w:after="0" w:before="0"/>
      </w:pPr>
      <w:r>
        <w:rPr>
          <w:rFonts w:ascii="Noto Sans" w:hAnsi="Noto Sans" w:cs="Noto Sans" w:eastAsia="Noto Sans"/>
          <w:b w:val="0"/>
          <w:sz w:val="21"/>
          <w:szCs w:val="21"/>
        </w:rPr>
        <w:t>⚠️ Exam Trap: Massaging a reddened pressure area.</w:t>
      </w:r>
    </w:p>
    <w:p>
      <w:pPr>
        <w:spacing w:after="0" w:before="0"/>
      </w:pPr>
      <w:r>
        <w:rPr>
          <w:rFonts w:ascii="Noto Sans" w:hAnsi="Noto Sans" w:cs="Noto Sans" w:eastAsia="Noto Sans"/>
          <w:b w:val="0"/>
          <w:sz w:val="21"/>
          <w:szCs w:val="21"/>
        </w:rPr>
        <w:t>⚡ 5-Second Recall: PRESSURE INJURY: OFFLOAD EVERY TWO HOURS, KEEP SKIN DRY</w:t>
      </w:r>
    </w:p>
    <w:p>
      <w:pPr>
        <w:spacing w:after="0" w:before="0"/>
      </w:pPr>
      <w:r>
        <w:rPr>
          <w:rFonts w:ascii="Noto Sans" w:hAnsi="Noto Sans" w:cs="Noto Sans" w:eastAsia="Noto Sans"/>
          <w:b w:val="0"/>
          <w:sz w:val="21"/>
          <w:szCs w:val="21"/>
        </w:rPr>
        <w:t>💎 PNC Exam Pearl: Use a validated risk assessment scale, inspect bony prominences each shift and document every repositioning.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 An adult has a temperature of 39.6 C with flushed dry skin. Which action should the nurse take first?</w:t>
      </w:r>
    </w:p>
    <w:p>
      <w:pPr>
        <w:spacing w:after="0" w:before="0"/>
      </w:pPr>
      <w:r>
        <w:rPr>
          <w:rFonts w:ascii="Noto Sans" w:hAnsi="Noto Sans" w:cs="Noto Sans" w:eastAsia="Noto Sans"/>
          <w:b w:val="0"/>
          <w:sz w:val="21"/>
          <w:szCs w:val="21"/>
        </w:rPr>
        <w:t>एक वयस्क का तापमान 39.6 C है तथा त्वचा लाल और शुष्क है। नर्स को पहले कौन-सी क्रिया करनी चाहिए?</w:t>
      </w:r>
    </w:p>
    <w:p>
      <w:pPr>
        <w:spacing w:after="0" w:before="0"/>
      </w:pPr>
      <w:r>
        <w:rPr>
          <w:rFonts w:ascii="Noto Sans" w:hAnsi="Noto Sans" w:cs="Noto Sans" w:eastAsia="Noto Sans"/>
          <w:b w:val="0"/>
          <w:sz w:val="21"/>
          <w:szCs w:val="21"/>
        </w:rPr>
        <w:t>A. Wrap him in heavy blankets to induce sweating / पसीना लाने के लिए मोटी चादरें ओढ़ाना</w:t>
      </w:r>
    </w:p>
    <w:p>
      <w:pPr>
        <w:spacing w:after="0" w:before="0"/>
      </w:pPr>
      <w:r>
        <w:rPr>
          <w:rFonts w:ascii="Noto Sans" w:hAnsi="Noto Sans" w:cs="Noto Sans" w:eastAsia="Noto Sans"/>
          <w:b w:val="0"/>
          <w:sz w:val="21"/>
          <w:szCs w:val="21"/>
        </w:rPr>
        <w:t>B. Give the prescribed antipyretic, remove excess covering, apply tepid sponging and encourage oral fluids / निर्धारित ज्वरनाशक देना, अतिरिक्त कंबल हटाना, हल्के गुनगुने पानी से स्पंज करना तथा मुँह से तरल देने को प्रोत्साहित करना</w:t>
      </w:r>
    </w:p>
    <w:p>
      <w:pPr>
        <w:spacing w:after="0" w:before="0"/>
      </w:pPr>
      <w:r>
        <w:rPr>
          <w:rFonts w:ascii="Noto Sans" w:hAnsi="Noto Sans" w:cs="Noto Sans" w:eastAsia="Noto Sans"/>
          <w:b w:val="0"/>
          <w:sz w:val="21"/>
          <w:szCs w:val="21"/>
        </w:rPr>
        <w:t>C. Give ice cold water orally to cool him quickly / जल्दी ठंडा करने के लिए बर्फ जैसा ठंडा पानी मुँह से देना</w:t>
      </w:r>
    </w:p>
    <w:p>
      <w:pPr>
        <w:spacing w:after="0" w:before="0"/>
      </w:pPr>
      <w:r>
        <w:rPr>
          <w:rFonts w:ascii="Noto Sans" w:hAnsi="Noto Sans" w:cs="Noto Sans" w:eastAsia="Noto Sans"/>
          <w:b w:val="0"/>
          <w:sz w:val="21"/>
          <w:szCs w:val="21"/>
        </w:rPr>
        <w:t>D. Withhold fluids until the temperature falls / तापमान गिरने तक तरल रोक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Give the prescribed antipyretic, remove excess covering, apply tepid sponging and encourage oral fluids</w:t>
      </w:r>
    </w:p>
    <w:p>
      <w:pPr>
        <w:spacing w:after="0" w:before="0"/>
      </w:pPr>
      <w:r>
        <w:rPr>
          <w:rFonts w:ascii="Noto Sans" w:hAnsi="Noto Sans" w:cs="Noto Sans" w:eastAsia="Noto Sans"/>
          <w:b w:val="0"/>
          <w:sz w:val="21"/>
          <w:szCs w:val="21"/>
        </w:rPr>
        <w:t>🧠 Clinical Rationale: Fever is managed by giving the prescribed antipyretic, reducing insulation, tepid sponging and maintaining hydration, because heavy blankets, ice cold oral fluids and fluid restriction all impair heat loss or cause shivering.</w:t>
      </w:r>
    </w:p>
    <w:p>
      <w:pPr>
        <w:spacing w:after="0" w:before="0"/>
      </w:pPr>
      <w:r>
        <w:rPr>
          <w:rFonts w:ascii="Noto Sans" w:hAnsi="Noto Sans" w:cs="Noto Sans" w:eastAsia="Noto Sans"/>
          <w:b w:val="0"/>
          <w:sz w:val="21"/>
          <w:szCs w:val="21"/>
        </w:rPr>
        <w:t>🔍 Key Clues: Adult with a high fever and dry hot skin</w:t>
      </w:r>
    </w:p>
    <w:p>
      <w:pPr>
        <w:spacing w:after="0" w:before="0"/>
      </w:pPr>
      <w:r>
        <w:rPr>
          <w:rFonts w:ascii="Noto Sans" w:hAnsi="Noto Sans" w:cs="Noto Sans" w:eastAsia="Noto Sans"/>
          <w:b w:val="0"/>
          <w:sz w:val="21"/>
          <w:szCs w:val="21"/>
        </w:rPr>
        <w:t>🚨 Priority Principle: Antipyretic, lighter covering, tepid sponging and fluids.</w:t>
      </w:r>
    </w:p>
    <w:p>
      <w:pPr>
        <w:spacing w:after="0" w:before="0"/>
      </w:pPr>
      <w:r>
        <w:rPr>
          <w:rFonts w:ascii="Noto Sans" w:hAnsi="Noto Sans" w:cs="Noto Sans" w:eastAsia="Noto Sans"/>
          <w:b w:val="0"/>
          <w:sz w:val="21"/>
          <w:szCs w:val="21"/>
        </w:rPr>
        <w:t>❌ Why Not Others: Blankets, ice cold drinks and fluid restriction worsen the situation or cause shivering.</w:t>
      </w:r>
    </w:p>
    <w:p>
      <w:pPr>
        <w:spacing w:after="0" w:before="0"/>
      </w:pPr>
      <w:r>
        <w:rPr>
          <w:rFonts w:ascii="Noto Sans" w:hAnsi="Noto Sans" w:cs="Noto Sans" w:eastAsia="Noto Sans"/>
          <w:b w:val="0"/>
          <w:sz w:val="21"/>
          <w:szCs w:val="21"/>
        </w:rPr>
        <w:t>⚠️ Exam Trap: Covering a febrile patient with heavy blankets.</w:t>
      </w:r>
    </w:p>
    <w:p>
      <w:pPr>
        <w:spacing w:after="0" w:before="0"/>
      </w:pPr>
      <w:r>
        <w:rPr>
          <w:rFonts w:ascii="Noto Sans" w:hAnsi="Noto Sans" w:cs="Noto Sans" w:eastAsia="Noto Sans"/>
          <w:b w:val="0"/>
          <w:sz w:val="21"/>
          <w:szCs w:val="21"/>
        </w:rPr>
        <w:t>⚡ 5-Second Recall: FEVER: ANTIPYRETIC, LIGHT COVERING, TEPID SPONGE, FLUIDS</w:t>
      </w:r>
    </w:p>
    <w:p>
      <w:pPr>
        <w:spacing w:after="0" w:before="0"/>
      </w:pPr>
      <w:r>
        <w:rPr>
          <w:rFonts w:ascii="Noto Sans" w:hAnsi="Noto Sans" w:cs="Noto Sans" w:eastAsia="Noto Sans"/>
          <w:b w:val="0"/>
          <w:sz w:val="21"/>
          <w:szCs w:val="21"/>
        </w:rPr>
        <w:t>💎 PNC Exam Pearl: Monitor the temperature, pulse and fluid balance and look for the source of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 A 24 hour urine collection has been ordered for a patient. Which action by the nurse is correct?</w:t>
      </w:r>
    </w:p>
    <w:p>
      <w:pPr>
        <w:spacing w:after="0" w:before="0"/>
      </w:pPr>
      <w:r>
        <w:rPr>
          <w:rFonts w:ascii="Noto Sans" w:hAnsi="Noto Sans" w:cs="Noto Sans" w:eastAsia="Noto Sans"/>
          <w:b w:val="0"/>
          <w:sz w:val="21"/>
          <w:szCs w:val="21"/>
        </w:rPr>
        <w:t>रोगी के लिए 24 घंटे का मूत्र संग्रह निर्धारित है। नर्स की कौन-सी क्रिया सही है?</w:t>
      </w:r>
    </w:p>
    <w:p>
      <w:pPr>
        <w:spacing w:after="0" w:before="0"/>
      </w:pPr>
      <w:r>
        <w:rPr>
          <w:rFonts w:ascii="Noto Sans" w:hAnsi="Noto Sans" w:cs="Noto Sans" w:eastAsia="Noto Sans"/>
          <w:b w:val="0"/>
          <w:sz w:val="21"/>
          <w:szCs w:val="21"/>
        </w:rPr>
        <w:t>A. Add preservative randomly after collection / संग्रह के बाद बिना नियम के परिरक्षक डालना</w:t>
      </w:r>
    </w:p>
    <w:p>
      <w:pPr>
        <w:spacing w:after="0" w:before="0"/>
      </w:pPr>
      <w:r>
        <w:rPr>
          <w:rFonts w:ascii="Noto Sans" w:hAnsi="Noto Sans" w:cs="Noto Sans" w:eastAsia="Noto Sans"/>
          <w:b w:val="0"/>
          <w:sz w:val="21"/>
          <w:szCs w:val="21"/>
        </w:rPr>
        <w:t>B. Collect the first void of the day in the container / दिन के पहले मूत्र को पात्र में एकत्र करना</w:t>
      </w:r>
    </w:p>
    <w:p>
      <w:pPr>
        <w:spacing w:after="0" w:before="0"/>
      </w:pPr>
      <w:r>
        <w:rPr>
          <w:rFonts w:ascii="Noto Sans" w:hAnsi="Noto Sans" w:cs="Noto Sans" w:eastAsia="Noto Sans"/>
          <w:b w:val="0"/>
          <w:sz w:val="21"/>
          <w:szCs w:val="21"/>
        </w:rPr>
        <w:t>C. Discard the first void, note the start time and collect all urine for the next 24 hours, keeping the container refrigerated / पहला मूत्र छोड़ देना, आरंभ समय नोट करना तथा अगले 24 घंटे का सारा मूत्र एकत्र करना और पात्र को प्रशीतित रखना</w:t>
      </w:r>
    </w:p>
    <w:p>
      <w:pPr>
        <w:spacing w:after="0" w:before="0"/>
      </w:pPr>
      <w:r>
        <w:rPr>
          <w:rFonts w:ascii="Noto Sans" w:hAnsi="Noto Sans" w:cs="Noto Sans" w:eastAsia="Noto Sans"/>
          <w:b w:val="0"/>
          <w:sz w:val="21"/>
          <w:szCs w:val="21"/>
        </w:rPr>
        <w:t>D. Collect only the daytime urine / केवल दिन के समय का मूत्र एकत्र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Discard the first void, note the start time and collect all urine for the next 24 hours, keeping the container refrigerated</w:t>
      </w:r>
    </w:p>
    <w:p>
      <w:pPr>
        <w:spacing w:after="0" w:before="0"/>
      </w:pPr>
      <w:r>
        <w:rPr>
          <w:rFonts w:ascii="Noto Sans" w:hAnsi="Noto Sans" w:cs="Noto Sans" w:eastAsia="Noto Sans"/>
          <w:b w:val="0"/>
          <w:sz w:val="21"/>
          <w:szCs w:val="21"/>
        </w:rPr>
        <w:t>🧠 Clinical Rationale: For a timed collection the first void is discarded because it represents urine formed before the start, and all urine for the next 24 hours is kept cool to prevent bacterial growth and chemical change.</w:t>
      </w:r>
    </w:p>
    <w:p>
      <w:pPr>
        <w:spacing w:after="0" w:before="0"/>
      </w:pPr>
      <w:r>
        <w:rPr>
          <w:rFonts w:ascii="Noto Sans" w:hAnsi="Noto Sans" w:cs="Noto Sans" w:eastAsia="Noto Sans"/>
          <w:b w:val="0"/>
          <w:sz w:val="21"/>
          <w:szCs w:val="21"/>
        </w:rPr>
        <w:t>🔍 Key Clues: 24 hour urine collection</w:t>
      </w:r>
    </w:p>
    <w:p>
      <w:pPr>
        <w:spacing w:after="0" w:before="0"/>
      </w:pPr>
      <w:r>
        <w:rPr>
          <w:rFonts w:ascii="Noto Sans" w:hAnsi="Noto Sans" w:cs="Noto Sans" w:eastAsia="Noto Sans"/>
          <w:b w:val="0"/>
          <w:sz w:val="21"/>
          <w:szCs w:val="21"/>
        </w:rPr>
        <w:t>🚨 Priority Principle: Discard the first void, start the clock, collect all urine for 24 hours and keep it cold.</w:t>
      </w:r>
    </w:p>
    <w:p>
      <w:pPr>
        <w:spacing w:after="0" w:before="0"/>
      </w:pPr>
      <w:r>
        <w:rPr>
          <w:rFonts w:ascii="Noto Sans" w:hAnsi="Noto Sans" w:cs="Noto Sans" w:eastAsia="Noto Sans"/>
          <w:b w:val="0"/>
          <w:sz w:val="21"/>
          <w:szCs w:val="21"/>
        </w:rPr>
        <w:t>❌ Why Not Others: Including the first void, collecting partly and random preservatives invalidate the result.</w:t>
      </w:r>
    </w:p>
    <w:p>
      <w:pPr>
        <w:spacing w:after="0" w:before="0"/>
      </w:pPr>
      <w:r>
        <w:rPr>
          <w:rFonts w:ascii="Noto Sans" w:hAnsi="Noto Sans" w:cs="Noto Sans" w:eastAsia="Noto Sans"/>
          <w:b w:val="0"/>
          <w:sz w:val="21"/>
          <w:szCs w:val="21"/>
        </w:rPr>
        <w:t>⚠️ Exam Trap: Missing a single void during a 24 hour collection without recording it.</w:t>
      </w:r>
    </w:p>
    <w:p>
      <w:pPr>
        <w:spacing w:after="0" w:before="0"/>
      </w:pPr>
      <w:r>
        <w:rPr>
          <w:rFonts w:ascii="Noto Sans" w:hAnsi="Noto Sans" w:cs="Noto Sans" w:eastAsia="Noto Sans"/>
          <w:b w:val="0"/>
          <w:sz w:val="21"/>
          <w:szCs w:val="21"/>
        </w:rPr>
        <w:t>⚡ 5-Second Recall: TIMED URINE: DISCARD THE FIRST VOID, THEN COLLECT EVERY DROP</w:t>
      </w:r>
    </w:p>
    <w:p>
      <w:pPr>
        <w:spacing w:after="0" w:before="0"/>
      </w:pPr>
      <w:r>
        <w:rPr>
          <w:rFonts w:ascii="Noto Sans" w:hAnsi="Noto Sans" w:cs="Noto Sans" w:eastAsia="Noto Sans"/>
          <w:b w:val="0"/>
          <w:sz w:val="21"/>
          <w:szCs w:val="21"/>
        </w:rPr>
        <w:t>💎 PNC Exam Pearl: Label the container with the start and end time and record any missed specimen on the chart.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 A patient with a tracheostomy has coarse breath sounds and audible secretions. Which action should the nurse take?</w:t>
      </w:r>
    </w:p>
    <w:p>
      <w:pPr>
        <w:spacing w:after="0" w:before="0"/>
      </w:pPr>
      <w:r>
        <w:rPr>
          <w:rFonts w:ascii="Noto Sans" w:hAnsi="Noto Sans" w:cs="Noto Sans" w:eastAsia="Noto Sans"/>
          <w:b w:val="0"/>
          <w:sz w:val="21"/>
          <w:szCs w:val="21"/>
        </w:rPr>
        <w:t>ट्रेकियोस्टोमी वाले रोगी की श्वसन ध्वनि कर्कश है तथा स्राव सुनाई देता है। नर्स को कौन-सी क्रिया करनी चाहिए?</w:t>
      </w:r>
    </w:p>
    <w:p>
      <w:pPr>
        <w:spacing w:after="0" w:before="0"/>
      </w:pPr>
      <w:r>
        <w:rPr>
          <w:rFonts w:ascii="Noto Sans" w:hAnsi="Noto Sans" w:cs="Noto Sans" w:eastAsia="Noto Sans"/>
          <w:b w:val="0"/>
          <w:sz w:val="21"/>
          <w:szCs w:val="21"/>
        </w:rPr>
        <w:t>A. Suction continuously for two minutes to clear all secretions / सारा स्राव निकालने के लिए दो मिनट तक लगातार सक्शन करना</w:t>
      </w:r>
    </w:p>
    <w:p>
      <w:pPr>
        <w:spacing w:after="0" w:before="0"/>
      </w:pPr>
      <w:r>
        <w:rPr>
          <w:rFonts w:ascii="Noto Sans" w:hAnsi="Noto Sans" w:cs="Noto Sans" w:eastAsia="Noto Sans"/>
          <w:b w:val="0"/>
          <w:sz w:val="21"/>
          <w:szCs w:val="21"/>
        </w:rPr>
        <w:t>B. Hyperoxygenate, suction gently for no more than 10 seconds with sterile technique and reassess the breath sounds / पहले ऑक्सीजन देना, निर्जीवाणु तकनीक से 10 सेकंड से अधिक नहीं सक्शन करना तथा श्वसन ध्वनि की पुनः जाँच करना</w:t>
      </w:r>
    </w:p>
    <w:p>
      <w:pPr>
        <w:spacing w:after="0" w:before="0"/>
      </w:pPr>
      <w:r>
        <w:rPr>
          <w:rFonts w:ascii="Noto Sans" w:hAnsi="Noto Sans" w:cs="Noto Sans" w:eastAsia="Noto Sans"/>
          <w:b w:val="0"/>
          <w:sz w:val="21"/>
          <w:szCs w:val="21"/>
        </w:rPr>
        <w:t>C. Instil normal saline routinely before every suction / प्रत्येक सक्शन से पहले नियमित रूप से सामान्य लवण डालना</w:t>
      </w:r>
    </w:p>
    <w:p>
      <w:pPr>
        <w:spacing w:after="0" w:before="0"/>
      </w:pPr>
      <w:r>
        <w:rPr>
          <w:rFonts w:ascii="Noto Sans" w:hAnsi="Noto Sans" w:cs="Noto Sans" w:eastAsia="Noto Sans"/>
          <w:b w:val="0"/>
          <w:sz w:val="21"/>
          <w:szCs w:val="21"/>
        </w:rPr>
        <w:t>D. Suction every hour whether secretions are present or not / स्राव हो या न हो, हर घंटे सक्शन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Hyperoxygenate, suction gently for no more than 10 seconds with sterile technique and reassess the breath sounds</w:t>
      </w:r>
    </w:p>
    <w:p>
      <w:pPr>
        <w:spacing w:after="0" w:before="0"/>
      </w:pPr>
      <w:r>
        <w:rPr>
          <w:rFonts w:ascii="Noto Sans" w:hAnsi="Noto Sans" w:cs="Noto Sans" w:eastAsia="Noto Sans"/>
          <w:b w:val="0"/>
          <w:sz w:val="21"/>
          <w:szCs w:val="21"/>
        </w:rPr>
        <w:t>🧠 Clinical Rationale: Suction is performed only when indicated, with preoxygenation and a brief sterile pass, because prolonged suctioning causes hypoxia, mucosal trauma and arrhythmias and routine instillation spreads infection.</w:t>
      </w:r>
    </w:p>
    <w:p>
      <w:pPr>
        <w:spacing w:after="0" w:before="0"/>
      </w:pPr>
      <w:r>
        <w:rPr>
          <w:rFonts w:ascii="Noto Sans" w:hAnsi="Noto Sans" w:cs="Noto Sans" w:eastAsia="Noto Sans"/>
          <w:b w:val="0"/>
          <w:sz w:val="21"/>
          <w:szCs w:val="21"/>
        </w:rPr>
        <w:t>🔍 Key Clues: Tracheostomy with retained secretions</w:t>
      </w:r>
    </w:p>
    <w:p>
      <w:pPr>
        <w:spacing w:after="0" w:before="0"/>
      </w:pPr>
      <w:r>
        <w:rPr>
          <w:rFonts w:ascii="Noto Sans" w:hAnsi="Noto Sans" w:cs="Noto Sans" w:eastAsia="Noto Sans"/>
          <w:b w:val="0"/>
          <w:sz w:val="21"/>
          <w:szCs w:val="21"/>
        </w:rPr>
        <w:t>🚨 Priority Principle: Hyperoxygenate, suction briefly, reassess.</w:t>
      </w:r>
    </w:p>
    <w:p>
      <w:pPr>
        <w:spacing w:after="0" w:before="0"/>
      </w:pPr>
      <w:r>
        <w:rPr>
          <w:rFonts w:ascii="Noto Sans" w:hAnsi="Noto Sans" w:cs="Noto Sans" w:eastAsia="Noto Sans"/>
          <w:b w:val="0"/>
          <w:sz w:val="21"/>
          <w:szCs w:val="21"/>
        </w:rPr>
        <w:t>❌ Why Not Others: Prolonged suctioning, routine saline instillation and scheduled suctioning cause harm.</w:t>
      </w:r>
    </w:p>
    <w:p>
      <w:pPr>
        <w:spacing w:after="0" w:before="0"/>
      </w:pPr>
      <w:r>
        <w:rPr>
          <w:rFonts w:ascii="Noto Sans" w:hAnsi="Noto Sans" w:cs="Noto Sans" w:eastAsia="Noto Sans"/>
          <w:b w:val="0"/>
          <w:sz w:val="21"/>
          <w:szCs w:val="21"/>
        </w:rPr>
        <w:t>⚠️ Exam Trap: Suctioning a patient for two minutes at a stretch.</w:t>
      </w:r>
    </w:p>
    <w:p>
      <w:pPr>
        <w:spacing w:after="0" w:before="0"/>
      </w:pPr>
      <w:r>
        <w:rPr>
          <w:rFonts w:ascii="Noto Sans" w:hAnsi="Noto Sans" w:cs="Noto Sans" w:eastAsia="Noto Sans"/>
          <w:b w:val="0"/>
          <w:sz w:val="21"/>
          <w:szCs w:val="21"/>
        </w:rPr>
        <w:t>⚡ 5-Second Recall: SUCTION: ONLY WHEN NEEDED, 10 SECONDS, STERILE, OXYGENATE FIRST</w:t>
      </w:r>
    </w:p>
    <w:p>
      <w:pPr>
        <w:spacing w:after="0" w:before="0"/>
      </w:pPr>
      <w:r>
        <w:rPr>
          <w:rFonts w:ascii="Noto Sans" w:hAnsi="Noto Sans" w:cs="Noto Sans" w:eastAsia="Noto Sans"/>
          <w:b w:val="0"/>
          <w:sz w:val="21"/>
          <w:szCs w:val="21"/>
        </w:rPr>
        <w:t>💎 PNC Exam Pearl: Monitor heart rate and saturation during suction and use the correct catheter size, not more than half the tube diameter.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 Fifteen minutes into a blood transfusion a patient complains of chills, lower back pain and has a temperature of 38.8 C. What should the nurse do first?</w:t>
      </w:r>
    </w:p>
    <w:p>
      <w:pPr>
        <w:spacing w:after="0" w:before="0"/>
      </w:pPr>
      <w:r>
        <w:rPr>
          <w:rFonts w:ascii="Noto Sans" w:hAnsi="Noto Sans" w:cs="Noto Sans" w:eastAsia="Noto Sans"/>
          <w:b w:val="0"/>
          <w:sz w:val="21"/>
          <w:szCs w:val="21"/>
        </w:rPr>
        <w:t>रक्त आधान शुरू होने के पंद्रह मिनट बाद रोगी को ठंड लगने, कमर दर्द तथा तापमान 38.8 C की शिकायत होती है। नर्स को पहले क्या करना चाहिए?</w:t>
      </w:r>
    </w:p>
    <w:p>
      <w:pPr>
        <w:spacing w:after="0" w:before="0"/>
      </w:pPr>
      <w:r>
        <w:rPr>
          <w:rFonts w:ascii="Noto Sans" w:hAnsi="Noto Sans" w:cs="Noto Sans" w:eastAsia="Noto Sans"/>
          <w:b w:val="0"/>
          <w:sz w:val="21"/>
          <w:szCs w:val="21"/>
        </w:rPr>
        <w:t>A. Stop the transfusion, keep the intravenous line patent with normal saline using new tubing, and notify the physician and blood bank / आधान रोकना, नई ट्यूबिंग के साथ सामान्य लवण से अंतःशिरा लाइन खुली रखना तथा चिकित्सक और रक्त बैंक को सूचित करना</w:t>
      </w:r>
    </w:p>
    <w:p>
      <w:pPr>
        <w:spacing w:after="0" w:before="0"/>
      </w:pPr>
      <w:r>
        <w:rPr>
          <w:rFonts w:ascii="Noto Sans" w:hAnsi="Noto Sans" w:cs="Noto Sans" w:eastAsia="Noto Sans"/>
          <w:b w:val="0"/>
          <w:sz w:val="21"/>
          <w:szCs w:val="21"/>
        </w:rPr>
        <w:t>B. Give an antipyretic and continue the same unit / ज्वरनाशक देकर वही यूनिट जारी रखना</w:t>
      </w:r>
    </w:p>
    <w:p>
      <w:pPr>
        <w:spacing w:after="0" w:before="0"/>
      </w:pPr>
      <w:r>
        <w:rPr>
          <w:rFonts w:ascii="Noto Sans" w:hAnsi="Noto Sans" w:cs="Noto Sans" w:eastAsia="Noto Sans"/>
          <w:b w:val="0"/>
          <w:sz w:val="21"/>
          <w:szCs w:val="21"/>
        </w:rPr>
        <w:t>C. Restart the transfusion after the fever settles / बुखार उतरने के बाद आधान दोबारा शुरू करना</w:t>
      </w:r>
    </w:p>
    <w:p>
      <w:pPr>
        <w:spacing w:after="0" w:before="0"/>
      </w:pPr>
      <w:r>
        <w:rPr>
          <w:rFonts w:ascii="Noto Sans" w:hAnsi="Noto Sans" w:cs="Noto Sans" w:eastAsia="Noto Sans"/>
          <w:b w:val="0"/>
          <w:sz w:val="21"/>
          <w:szCs w:val="21"/>
        </w:rPr>
        <w:t>D. Slow the transfusion and continue to observe / आधान धीमा करके देखते रहना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Stop the transfusion, keep the intravenous line patent with normal saline using new tubing, and notify the physician and blood bank</w:t>
      </w:r>
    </w:p>
    <w:p>
      <w:pPr>
        <w:spacing w:after="0" w:before="0"/>
      </w:pPr>
      <w:r>
        <w:rPr>
          <w:rFonts w:ascii="Noto Sans" w:hAnsi="Noto Sans" w:cs="Noto Sans" w:eastAsia="Noto Sans"/>
          <w:b w:val="0"/>
          <w:sz w:val="21"/>
          <w:szCs w:val="21"/>
        </w:rPr>
        <w:t>🧠 Clinical Rationale: Fever with chills and back pain suggests an acute haemolytic transfusion reaction, so the transfusion is stopped immediately, the line is kept patent with saline in fresh tubing and the physician and blood bank are informed while samples are sent.</w:t>
      </w:r>
    </w:p>
    <w:p>
      <w:pPr>
        <w:spacing w:after="0" w:before="0"/>
      </w:pPr>
      <w:r>
        <w:rPr>
          <w:rFonts w:ascii="Noto Sans" w:hAnsi="Noto Sans" w:cs="Noto Sans" w:eastAsia="Noto Sans"/>
          <w:b w:val="0"/>
          <w:sz w:val="21"/>
          <w:szCs w:val="21"/>
        </w:rPr>
        <w:t>🔍 Key Clues: Fever, chills and back pain during transfusion</w:t>
      </w:r>
    </w:p>
    <w:p>
      <w:pPr>
        <w:spacing w:after="0" w:before="0"/>
      </w:pPr>
      <w:r>
        <w:rPr>
          <w:rFonts w:ascii="Noto Sans" w:hAnsi="Noto Sans" w:cs="Noto Sans" w:eastAsia="Noto Sans"/>
          <w:b w:val="0"/>
          <w:sz w:val="21"/>
          <w:szCs w:val="21"/>
        </w:rPr>
        <w:t>🚨 Priority Principle: Stop, keep the line with saline in new tubing, report to the physician and blood bank.</w:t>
      </w:r>
    </w:p>
    <w:p>
      <w:pPr>
        <w:spacing w:after="0" w:before="0"/>
      </w:pPr>
      <w:r>
        <w:rPr>
          <w:rFonts w:ascii="Noto Sans" w:hAnsi="Noto Sans" w:cs="Noto Sans" w:eastAsia="Noto Sans"/>
          <w:b w:val="0"/>
          <w:sz w:val="21"/>
          <w:szCs w:val="21"/>
        </w:rPr>
        <w:t>❌ Why Not Others: Continuing, restarting or masking the fever with an antipyretic risks renal failure and death.</w:t>
      </w:r>
    </w:p>
    <w:p>
      <w:pPr>
        <w:spacing w:after="0" w:before="0"/>
      </w:pPr>
      <w:r>
        <w:rPr>
          <w:rFonts w:ascii="Noto Sans" w:hAnsi="Noto Sans" w:cs="Noto Sans" w:eastAsia="Noto Sans"/>
          <w:b w:val="0"/>
          <w:sz w:val="21"/>
          <w:szCs w:val="21"/>
        </w:rPr>
        <w:t>⚠️ Exam Trap: Slowing a transfusion when a reaction is suspected.</w:t>
      </w:r>
    </w:p>
    <w:p>
      <w:pPr>
        <w:spacing w:after="0" w:before="0"/>
      </w:pPr>
      <w:r>
        <w:rPr>
          <w:rFonts w:ascii="Noto Sans" w:hAnsi="Noto Sans" w:cs="Noto Sans" w:eastAsia="Noto Sans"/>
          <w:b w:val="0"/>
          <w:sz w:val="21"/>
          <w:szCs w:val="21"/>
        </w:rPr>
        <w:t>⚡ 5-Second Recall: TRANSFUSION REACTION: STOP FIRST, SALINE LINE, REPORT</w:t>
      </w:r>
    </w:p>
    <w:p>
      <w:pPr>
        <w:spacing w:after="0" w:before="0"/>
      </w:pPr>
      <w:r>
        <w:rPr>
          <w:rFonts w:ascii="Noto Sans" w:hAnsi="Noto Sans" w:cs="Noto Sans" w:eastAsia="Noto Sans"/>
          <w:b w:val="0"/>
          <w:sz w:val="21"/>
          <w:szCs w:val="21"/>
        </w:rPr>
        <w:t>💎 PNC Exam Pearl: Check the unit and patient identification, return the bag to the blood bank and monitor urine output for haemoglobinuria.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 A patient with right sided hemiplegia needs to be shifted from bed to a chair. Which action by the nurse is correct?</w:t>
      </w:r>
    </w:p>
    <w:p>
      <w:pPr>
        <w:spacing w:after="0" w:before="0"/>
      </w:pPr>
      <w:r>
        <w:rPr>
          <w:rFonts w:ascii="Noto Sans" w:hAnsi="Noto Sans" w:cs="Noto Sans" w:eastAsia="Noto Sans"/>
          <w:b w:val="0"/>
          <w:sz w:val="21"/>
          <w:szCs w:val="21"/>
        </w:rPr>
        <w:t>दाहिनी ओर हेमिप्लेजिया वाले रोगी को बिस्तर से कुर्सी पर बैठाना है। नर्स की कौन-सी क्रिया सही है?</w:t>
      </w:r>
    </w:p>
    <w:p>
      <w:pPr>
        <w:spacing w:after="0" w:before="0"/>
      </w:pPr>
      <w:r>
        <w:rPr>
          <w:rFonts w:ascii="Noto Sans" w:hAnsi="Noto Sans" w:cs="Noto Sans" w:eastAsia="Noto Sans"/>
          <w:b w:val="0"/>
          <w:sz w:val="21"/>
          <w:szCs w:val="21"/>
        </w:rPr>
        <w:t>A. Stand on the weak side and pull the patient by the arms / कमजोर ओर खड़े होकर रोगी को बाजुओं से खींचना</w:t>
      </w:r>
    </w:p>
    <w:p>
      <w:pPr>
        <w:spacing w:after="0" w:before="0"/>
      </w:pPr>
      <w:r>
        <w:rPr>
          <w:rFonts w:ascii="Noto Sans" w:hAnsi="Noto Sans" w:cs="Noto Sans" w:eastAsia="Noto Sans"/>
          <w:b w:val="0"/>
          <w:sz w:val="21"/>
          <w:szCs w:val="21"/>
        </w:rPr>
        <w:t>B. Position the chair on the strong side, stand on the weak side with a gait belt, and let the patient bear weight on the strong leg / कुर्सी को मजबूत ओर रखना, गेट बेल्ट लगाकर कमजोर ओर खड़े होना तथा रोगी से मजबूत पैर पर भार डलवाना</w:t>
      </w:r>
    </w:p>
    <w:p>
      <w:pPr>
        <w:spacing w:after="0" w:before="0"/>
      </w:pPr>
      <w:r>
        <w:rPr>
          <w:rFonts w:ascii="Noto Sans" w:hAnsi="Noto Sans" w:cs="Noto Sans" w:eastAsia="Noto Sans"/>
          <w:b w:val="0"/>
          <w:sz w:val="21"/>
          <w:szCs w:val="21"/>
        </w:rPr>
        <w:t>C. Lift the patient alone without any assistive device / बिना किसी सहायक उपकरण के अकेले रोगी को उठाना</w:t>
      </w:r>
    </w:p>
    <w:p>
      <w:pPr>
        <w:spacing w:after="0" w:before="0"/>
      </w:pPr>
      <w:r>
        <w:rPr>
          <w:rFonts w:ascii="Noto Sans" w:hAnsi="Noto Sans" w:cs="Noto Sans" w:eastAsia="Noto Sans"/>
          <w:b w:val="0"/>
          <w:sz w:val="21"/>
          <w:szCs w:val="21"/>
        </w:rPr>
        <w:t>D. Let the patient pivot on the weak leg to build strength / शक्ति बढ़ाने के लिए रोगी से कमजोर पैर पर घूमने को कहना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Position the chair on the strong side, stand on the weak side with a gait belt, and let the patient bear weight on the strong leg</w:t>
      </w:r>
    </w:p>
    <w:p>
      <w:pPr>
        <w:spacing w:after="0" w:before="0"/>
      </w:pPr>
      <w:r>
        <w:rPr>
          <w:rFonts w:ascii="Noto Sans" w:hAnsi="Noto Sans" w:cs="Noto Sans" w:eastAsia="Noto Sans"/>
          <w:b w:val="0"/>
          <w:sz w:val="21"/>
          <w:szCs w:val="21"/>
        </w:rPr>
        <w:t>🧠 Clinical Rationale: Safe transfer places the chair on the unaffected side, keeps the nurse on the weak side to guard against a fall, uses a gait belt and lets the patient bear weight on the strong leg.</w:t>
      </w:r>
    </w:p>
    <w:p>
      <w:pPr>
        <w:spacing w:after="0" w:before="0"/>
      </w:pPr>
      <w:r>
        <w:rPr>
          <w:rFonts w:ascii="Noto Sans" w:hAnsi="Noto Sans" w:cs="Noto Sans" w:eastAsia="Noto Sans"/>
          <w:b w:val="0"/>
          <w:sz w:val="21"/>
          <w:szCs w:val="21"/>
        </w:rPr>
        <w:t>🔍 Key Clues: Transferring a hemiplegic patient</w:t>
      </w:r>
    </w:p>
    <w:p>
      <w:pPr>
        <w:spacing w:after="0" w:before="0"/>
      </w:pPr>
      <w:r>
        <w:rPr>
          <w:rFonts w:ascii="Noto Sans" w:hAnsi="Noto Sans" w:cs="Noto Sans" w:eastAsia="Noto Sans"/>
          <w:b w:val="0"/>
          <w:sz w:val="21"/>
          <w:szCs w:val="21"/>
        </w:rPr>
        <w:t>🚨 Priority Principle: Chair on the strong side, nurse on the weak side, weight on the strong leg.</w:t>
      </w:r>
    </w:p>
    <w:p>
      <w:pPr>
        <w:spacing w:after="0" w:before="0"/>
      </w:pPr>
      <w:r>
        <w:rPr>
          <w:rFonts w:ascii="Noto Sans" w:hAnsi="Noto Sans" w:cs="Noto Sans" w:eastAsia="Noto Sans"/>
          <w:b w:val="0"/>
          <w:sz w:val="21"/>
          <w:szCs w:val="21"/>
        </w:rPr>
        <w:t>❌ Why Not Others: Pulling by the arms, lifting alone and pivoting on the weak leg risk falls and shoulder injury.</w:t>
      </w:r>
    </w:p>
    <w:p>
      <w:pPr>
        <w:spacing w:after="0" w:before="0"/>
      </w:pPr>
      <w:r>
        <w:rPr>
          <w:rFonts w:ascii="Noto Sans" w:hAnsi="Noto Sans" w:cs="Noto Sans" w:eastAsia="Noto Sans"/>
          <w:b w:val="0"/>
          <w:sz w:val="21"/>
          <w:szCs w:val="21"/>
        </w:rPr>
        <w:t>⚠️ Exam Trap: Pulling a hemiplegic patient up by the affected arm.</w:t>
      </w:r>
    </w:p>
    <w:p>
      <w:pPr>
        <w:spacing w:after="0" w:before="0"/>
      </w:pPr>
      <w:r>
        <w:rPr>
          <w:rFonts w:ascii="Noto Sans" w:hAnsi="Noto Sans" w:cs="Noto Sans" w:eastAsia="Noto Sans"/>
          <w:b w:val="0"/>
          <w:sz w:val="21"/>
          <w:szCs w:val="21"/>
        </w:rPr>
        <w:t>⚡ 5-Second Recall: TRANSFER: CHAIR TO THE STRONG SIDE, NURSE ON THE WEAK SIDE</w:t>
      </w:r>
    </w:p>
    <w:p>
      <w:pPr>
        <w:spacing w:after="0" w:before="0"/>
      </w:pPr>
      <w:r>
        <w:rPr>
          <w:rFonts w:ascii="Noto Sans" w:hAnsi="Noto Sans" w:cs="Noto Sans" w:eastAsia="Noto Sans"/>
          <w:b w:val="0"/>
          <w:sz w:val="21"/>
          <w:szCs w:val="21"/>
        </w:rPr>
        <w:t>💎 PNC Exam Pearl: Explain the steps, lock the wheels, use a slide board when needed and never pull on the affected shoulder.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11. Which principle of Florence Nightingale's environmental theory guides the nurse to keep a patient's room well ventilated and clean?</w:t>
      </w:r>
    </w:p>
    <w:p>
      <w:pPr>
        <w:spacing w:after="0" w:before="0"/>
      </w:pPr>
      <w:r>
        <w:rPr>
          <w:rFonts w:ascii="Noto Sans" w:hAnsi="Noto Sans" w:cs="Noto Sans" w:eastAsia="Noto Sans"/>
          <w:b w:val="0"/>
          <w:sz w:val="21"/>
          <w:szCs w:val="21"/>
        </w:rPr>
        <w:t>फ्लोरेंस नाइटिंगेल के पर्यावरण सिद्धांत का कौन-सा सिद्धांत नर्स को रोगी का कमरा हवादार तथा साफ रखने का मार्गदर्शन देता है?</w:t>
      </w:r>
    </w:p>
    <w:p>
      <w:pPr>
        <w:spacing w:after="0" w:before="0"/>
      </w:pPr>
      <w:r>
        <w:rPr>
          <w:rFonts w:ascii="Noto Sans" w:hAnsi="Noto Sans" w:cs="Noto Sans" w:eastAsia="Noto Sans"/>
          <w:b w:val="0"/>
          <w:sz w:val="21"/>
          <w:szCs w:val="21"/>
        </w:rPr>
        <w:t>A. Nursing is a specialised profession requiring registration / नर्सिंग एक पंजीकृत विशेष व्यवसाय है</w:t>
      </w:r>
    </w:p>
    <w:p>
      <w:pPr>
        <w:spacing w:after="0" w:before="0"/>
      </w:pPr>
      <w:r>
        <w:rPr>
          <w:rFonts w:ascii="Noto Sans" w:hAnsi="Noto Sans" w:cs="Noto Sans" w:eastAsia="Noto Sans"/>
          <w:b w:val="0"/>
          <w:sz w:val="21"/>
          <w:szCs w:val="21"/>
        </w:rPr>
        <w:t>B. Care should be documented in a standard format / देखभाल मानक प्रारूप में प्रलेखित की जानी चाहिए</w:t>
      </w:r>
    </w:p>
    <w:p>
      <w:pPr>
        <w:spacing w:after="0" w:before="0"/>
      </w:pPr>
      <w:r>
        <w:rPr>
          <w:rFonts w:ascii="Noto Sans" w:hAnsi="Noto Sans" w:cs="Noto Sans" w:eastAsia="Noto Sans"/>
          <w:b w:val="0"/>
          <w:sz w:val="21"/>
          <w:szCs w:val="21"/>
        </w:rPr>
        <w:t>C. The patient should be the centre of all care / रोगी को सारी देखभाल का केंद्र होना चाहिए</w:t>
      </w:r>
    </w:p>
    <w:p>
      <w:pPr>
        <w:spacing w:after="0" w:before="0"/>
      </w:pPr>
      <w:r>
        <w:rPr>
          <w:rFonts w:ascii="Noto Sans" w:hAnsi="Noto Sans" w:cs="Noto Sans" w:eastAsia="Noto Sans"/>
          <w:b w:val="0"/>
          <w:sz w:val="21"/>
          <w:szCs w:val="21"/>
        </w:rPr>
        <w:t>D. Manipulation of the environment supports the reparative process of the body / पर्यावरण में परिवर्तन शरीर की स्वयं सुधार प्रक्रिया में सहायक होता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Manipulation of the environment supports the reparative process of the body</w:t>
      </w:r>
    </w:p>
    <w:p>
      <w:pPr>
        <w:spacing w:after="0" w:before="0"/>
      </w:pPr>
      <w:r>
        <w:rPr>
          <w:rFonts w:ascii="Noto Sans" w:hAnsi="Noto Sans" w:cs="Noto Sans" w:eastAsia="Noto Sans"/>
          <w:b w:val="0"/>
          <w:sz w:val="21"/>
          <w:szCs w:val="21"/>
        </w:rPr>
        <w:t>🧠 Clinical Rationale: Nightingale held that fresh air, light, warmth, cleanliness, quiet and a proper diet manipulate the environment so that the body's reparative process can work, which is the basis of modern environmental hygiene.</w:t>
      </w:r>
    </w:p>
    <w:p>
      <w:pPr>
        <w:spacing w:after="0" w:before="0"/>
      </w:pPr>
      <w:r>
        <w:rPr>
          <w:rFonts w:ascii="Noto Sans" w:hAnsi="Noto Sans" w:cs="Noto Sans" w:eastAsia="Noto Sans"/>
          <w:b w:val="0"/>
          <w:sz w:val="21"/>
          <w:szCs w:val="21"/>
        </w:rPr>
        <w:t>🔍 Key Clues: Nightingale's environmental theory</w:t>
      </w:r>
    </w:p>
    <w:p>
      <w:pPr>
        <w:spacing w:after="0" w:before="0"/>
      </w:pPr>
      <w:r>
        <w:rPr>
          <w:rFonts w:ascii="Noto Sans" w:hAnsi="Noto Sans" w:cs="Noto Sans" w:eastAsia="Noto Sans"/>
          <w:b w:val="0"/>
          <w:sz w:val="21"/>
          <w:szCs w:val="21"/>
        </w:rPr>
        <w:t>🚨 Priority Principle: Environment manipulation aids the body's natural repair.</w:t>
      </w:r>
    </w:p>
    <w:p>
      <w:pPr>
        <w:spacing w:after="0" w:before="0"/>
      </w:pPr>
      <w:r>
        <w:rPr>
          <w:rFonts w:ascii="Noto Sans" w:hAnsi="Noto Sans" w:cs="Noto Sans" w:eastAsia="Noto Sans"/>
          <w:b w:val="0"/>
          <w:sz w:val="21"/>
          <w:szCs w:val="21"/>
        </w:rPr>
        <w:t>❌ Why Not Others: The other statements are true of other theories or of professional standards, not of environmental principles.</w:t>
      </w:r>
    </w:p>
    <w:p>
      <w:pPr>
        <w:spacing w:after="0" w:before="0"/>
      </w:pPr>
      <w:r>
        <w:rPr>
          <w:rFonts w:ascii="Noto Sans" w:hAnsi="Noto Sans" w:cs="Noto Sans" w:eastAsia="Noto Sans"/>
          <w:b w:val="0"/>
          <w:sz w:val="21"/>
          <w:szCs w:val="21"/>
        </w:rPr>
        <w:t>⚠️ Exam Trap: Reducing Nightingale's theory to cleanliness alone.</w:t>
      </w:r>
    </w:p>
    <w:p>
      <w:pPr>
        <w:spacing w:after="0" w:before="0"/>
      </w:pPr>
      <w:r>
        <w:rPr>
          <w:rFonts w:ascii="Noto Sans" w:hAnsi="Noto Sans" w:cs="Noto Sans" w:eastAsia="Noto Sans"/>
          <w:b w:val="0"/>
          <w:sz w:val="21"/>
          <w:szCs w:val="21"/>
        </w:rPr>
        <w:t>⚡ 5-Second Recall: NIGHTINGALE: CLEAN AIR, LIGHT, WARMTH, QUIET, CLEANLINESS, DIET</w:t>
      </w:r>
    </w:p>
    <w:p>
      <w:pPr>
        <w:spacing w:after="0" w:before="0"/>
      </w:pPr>
      <w:r>
        <w:rPr>
          <w:rFonts w:ascii="Noto Sans" w:hAnsi="Noto Sans" w:cs="Noto Sans" w:eastAsia="Noto Sans"/>
          <w:b w:val="0"/>
          <w:sz w:val="21"/>
          <w:szCs w:val="21"/>
        </w:rPr>
        <w:t>💎 PNC Exam Pearl: Apply these principles through ventilation, sunlight, noise control, hand hygiene and prompt removal of waste.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12. Immunisation of a healthy infant against measles is an example of which level of prevention?</w:t>
      </w:r>
    </w:p>
    <w:p>
      <w:pPr>
        <w:spacing w:after="0" w:before="0"/>
      </w:pPr>
      <w:r>
        <w:rPr>
          <w:rFonts w:ascii="Noto Sans" w:hAnsi="Noto Sans" w:cs="Noto Sans" w:eastAsia="Noto Sans"/>
          <w:b w:val="0"/>
          <w:sz w:val="21"/>
          <w:szCs w:val="21"/>
        </w:rPr>
        <w:t>स्वस्थ शिशु का खसरा टीकाकरण रोकथाम के किस स्तर का उदाहरण है?</w:t>
      </w:r>
    </w:p>
    <w:p>
      <w:pPr>
        <w:spacing w:after="0" w:before="0"/>
      </w:pPr>
      <w:r>
        <w:rPr>
          <w:rFonts w:ascii="Noto Sans" w:hAnsi="Noto Sans" w:cs="Noto Sans" w:eastAsia="Noto Sans"/>
          <w:b w:val="0"/>
          <w:sz w:val="21"/>
          <w:szCs w:val="21"/>
        </w:rPr>
        <w:t>A. Secondary prevention / द्वितीयक रोकथाम</w:t>
      </w:r>
    </w:p>
    <w:p>
      <w:pPr>
        <w:spacing w:after="0" w:before="0"/>
      </w:pPr>
      <w:r>
        <w:rPr>
          <w:rFonts w:ascii="Noto Sans" w:hAnsi="Noto Sans" w:cs="Noto Sans" w:eastAsia="Noto Sans"/>
          <w:b w:val="0"/>
          <w:sz w:val="21"/>
          <w:szCs w:val="21"/>
        </w:rPr>
        <w:t>B. Tertiary prevention / तृतीयक रोकथाम</w:t>
      </w:r>
    </w:p>
    <w:p>
      <w:pPr>
        <w:spacing w:after="0" w:before="0"/>
      </w:pPr>
      <w:r>
        <w:rPr>
          <w:rFonts w:ascii="Noto Sans" w:hAnsi="Noto Sans" w:cs="Noto Sans" w:eastAsia="Noto Sans"/>
          <w:b w:val="0"/>
          <w:sz w:val="21"/>
          <w:szCs w:val="21"/>
        </w:rPr>
        <w:t>C. Rehabilitation / पुनर्वास</w:t>
      </w:r>
    </w:p>
    <w:p>
      <w:pPr>
        <w:spacing w:after="0" w:before="0"/>
      </w:pPr>
      <w:r>
        <w:rPr>
          <w:rFonts w:ascii="Noto Sans" w:hAnsi="Noto Sans" w:cs="Noto Sans" w:eastAsia="Noto Sans"/>
          <w:b w:val="0"/>
          <w:sz w:val="21"/>
          <w:szCs w:val="21"/>
        </w:rPr>
        <w:t>D. Primary prevention / प्राथमिक रोकथाम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Primary prevention</w:t>
      </w:r>
    </w:p>
    <w:p>
      <w:pPr>
        <w:spacing w:after="0" w:before="0"/>
      </w:pPr>
      <w:r>
        <w:rPr>
          <w:rFonts w:ascii="Noto Sans" w:hAnsi="Noto Sans" w:cs="Noto Sans" w:eastAsia="Noto Sans"/>
          <w:b w:val="0"/>
          <w:sz w:val="21"/>
          <w:szCs w:val="21"/>
        </w:rPr>
        <w:t>🧠 Clinical Rationale: Immunisation acts before disease occurs in a healthy host, which is primary prevention, whereas screening and early treatment are secondary and disability limitation and rehabilitation are tertiary.</w:t>
      </w:r>
    </w:p>
    <w:p>
      <w:pPr>
        <w:spacing w:after="0" w:before="0"/>
      </w:pPr>
      <w:r>
        <w:rPr>
          <w:rFonts w:ascii="Noto Sans" w:hAnsi="Noto Sans" w:cs="Noto Sans" w:eastAsia="Noto Sans"/>
          <w:b w:val="0"/>
          <w:sz w:val="21"/>
          <w:szCs w:val="21"/>
        </w:rPr>
        <w:t>🔍 Key Clues: Levels of prevention</w:t>
      </w:r>
    </w:p>
    <w:p>
      <w:pPr>
        <w:spacing w:after="0" w:before="0"/>
      </w:pPr>
      <w:r>
        <w:rPr>
          <w:rFonts w:ascii="Noto Sans" w:hAnsi="Noto Sans" w:cs="Noto Sans" w:eastAsia="Noto Sans"/>
          <w:b w:val="0"/>
          <w:sz w:val="21"/>
          <w:szCs w:val="21"/>
        </w:rPr>
        <w:t>🚨 Priority Principle: Action in a healthy person before disease equals primary prevention.</w:t>
      </w:r>
    </w:p>
    <w:p>
      <w:pPr>
        <w:spacing w:after="0" w:before="0"/>
      </w:pPr>
      <w:r>
        <w:rPr>
          <w:rFonts w:ascii="Noto Sans" w:hAnsi="Noto Sans" w:cs="Noto Sans" w:eastAsia="Noto Sans"/>
          <w:b w:val="0"/>
          <w:sz w:val="21"/>
          <w:szCs w:val="21"/>
        </w:rPr>
        <w:t>❌ Why Not Others: Screening and treatment are secondary and rehabilitation is tertiary prevention.</w:t>
      </w:r>
    </w:p>
    <w:p>
      <w:pPr>
        <w:spacing w:after="0" w:before="0"/>
      </w:pPr>
      <w:r>
        <w:rPr>
          <w:rFonts w:ascii="Noto Sans" w:hAnsi="Noto Sans" w:cs="Noto Sans" w:eastAsia="Noto Sans"/>
          <w:b w:val="0"/>
          <w:sz w:val="21"/>
          <w:szCs w:val="21"/>
        </w:rPr>
        <w:t>⚠️ Exam Trap: Calling immunisation secondary prevention.</w:t>
      </w:r>
    </w:p>
    <w:p>
      <w:pPr>
        <w:spacing w:after="0" w:before="0"/>
      </w:pPr>
      <w:r>
        <w:rPr>
          <w:rFonts w:ascii="Noto Sans" w:hAnsi="Noto Sans" w:cs="Noto Sans" w:eastAsia="Noto Sans"/>
          <w:b w:val="0"/>
          <w:sz w:val="21"/>
          <w:szCs w:val="21"/>
        </w:rPr>
        <w:t>⚡ 5-Second Recall: PRIMARY = BEFORE DISEASE; SECONDARY = EARLY DETECTION; TERTIARY = REHABILITATION</w:t>
      </w:r>
    </w:p>
    <w:p>
      <w:pPr>
        <w:spacing w:after="0" w:before="0"/>
      </w:pPr>
      <w:r>
        <w:rPr>
          <w:rFonts w:ascii="Noto Sans" w:hAnsi="Noto Sans" w:cs="Noto Sans" w:eastAsia="Noto Sans"/>
          <w:b w:val="0"/>
          <w:sz w:val="21"/>
          <w:szCs w:val="21"/>
        </w:rPr>
        <w:t>💎 PNC Exam Pearl: Match every activity to the level of prevention, since this is a frequently asked classification.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13. In which step of the nursing process does the nurse decide whether the planned goals for the patient were met?</w:t>
      </w:r>
    </w:p>
    <w:p>
      <w:pPr>
        <w:spacing w:after="0" w:before="0"/>
      </w:pPr>
      <w:r>
        <w:rPr>
          <w:rFonts w:ascii="Noto Sans" w:hAnsi="Noto Sans" w:cs="Noto Sans" w:eastAsia="Noto Sans"/>
          <w:b w:val="0"/>
          <w:sz w:val="21"/>
          <w:szCs w:val="21"/>
        </w:rPr>
        <w:t>नर्सिंग प्रक्रिया के किस चरण में नर्स यह तय करती है कि रोगी के लिए बनाए गए उद्देश्य पूरे हुए या नहीं?</w:t>
      </w:r>
    </w:p>
    <w:p>
      <w:pPr>
        <w:spacing w:after="0" w:before="0"/>
      </w:pPr>
      <w:r>
        <w:rPr>
          <w:rFonts w:ascii="Noto Sans" w:hAnsi="Noto Sans" w:cs="Noto Sans" w:eastAsia="Noto Sans"/>
          <w:b w:val="0"/>
          <w:sz w:val="21"/>
          <w:szCs w:val="21"/>
        </w:rPr>
        <w:t>A. Planning / योजना</w:t>
      </w:r>
    </w:p>
    <w:p>
      <w:pPr>
        <w:spacing w:after="0" w:before="0"/>
      </w:pPr>
      <w:r>
        <w:rPr>
          <w:rFonts w:ascii="Noto Sans" w:hAnsi="Noto Sans" w:cs="Noto Sans" w:eastAsia="Noto Sans"/>
          <w:b w:val="0"/>
          <w:sz w:val="21"/>
          <w:szCs w:val="21"/>
        </w:rPr>
        <w:t>B. Implementation / क्रियान्वयन</w:t>
      </w:r>
    </w:p>
    <w:p>
      <w:pPr>
        <w:spacing w:after="0" w:before="0"/>
      </w:pPr>
      <w:r>
        <w:rPr>
          <w:rFonts w:ascii="Noto Sans" w:hAnsi="Noto Sans" w:cs="Noto Sans" w:eastAsia="Noto Sans"/>
          <w:b w:val="0"/>
          <w:sz w:val="21"/>
          <w:szCs w:val="21"/>
        </w:rPr>
        <w:t>C. Evaluation / मूल्यांकन</w:t>
      </w:r>
    </w:p>
    <w:p>
      <w:pPr>
        <w:spacing w:after="0" w:before="0"/>
      </w:pPr>
      <w:r>
        <w:rPr>
          <w:rFonts w:ascii="Noto Sans" w:hAnsi="Noto Sans" w:cs="Noto Sans" w:eastAsia="Noto Sans"/>
          <w:b w:val="0"/>
          <w:sz w:val="21"/>
          <w:szCs w:val="21"/>
        </w:rPr>
        <w:t>D. Assessment / आकलन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Evaluation</w:t>
      </w:r>
    </w:p>
    <w:p>
      <w:pPr>
        <w:spacing w:after="0" w:before="0"/>
      </w:pPr>
      <w:r>
        <w:rPr>
          <w:rFonts w:ascii="Noto Sans" w:hAnsi="Noto Sans" w:cs="Noto Sans" w:eastAsia="Noto Sans"/>
          <w:b w:val="0"/>
          <w:sz w:val="21"/>
          <w:szCs w:val="21"/>
        </w:rPr>
        <w:t>🧠 Clinical Rationale: Evaluation compares the patient's response after interventions with the expected outcomes and goals, and this judgement determines whether the care plan is continued, modified or discontinued.</w:t>
      </w:r>
    </w:p>
    <w:p>
      <w:pPr>
        <w:spacing w:after="0" w:before="0"/>
      </w:pPr>
      <w:r>
        <w:rPr>
          <w:rFonts w:ascii="Noto Sans" w:hAnsi="Noto Sans" w:cs="Noto Sans" w:eastAsia="Noto Sans"/>
          <w:b w:val="0"/>
          <w:sz w:val="21"/>
          <w:szCs w:val="21"/>
        </w:rPr>
        <w:t>🔍 Key Clues: Step of the nursing process that judges outcomes</w:t>
      </w:r>
    </w:p>
    <w:p>
      <w:pPr>
        <w:spacing w:after="0" w:before="0"/>
      </w:pPr>
      <w:r>
        <w:rPr>
          <w:rFonts w:ascii="Noto Sans" w:hAnsi="Noto Sans" w:cs="Noto Sans" w:eastAsia="Noto Sans"/>
          <w:b w:val="0"/>
          <w:sz w:val="21"/>
          <w:szCs w:val="21"/>
        </w:rPr>
        <w:t>🚨 Priority Principle: Comparing outcome with goal equals evaluation.</w:t>
      </w:r>
    </w:p>
    <w:p>
      <w:pPr>
        <w:spacing w:after="0" w:before="0"/>
      </w:pPr>
      <w:r>
        <w:rPr>
          <w:rFonts w:ascii="Noto Sans" w:hAnsi="Noto Sans" w:cs="Noto Sans" w:eastAsia="Noto Sans"/>
          <w:b w:val="0"/>
          <w:sz w:val="21"/>
          <w:szCs w:val="21"/>
        </w:rPr>
        <w:t>❌ Why Not Others: Assessment collects data, planning sets goals and implementation performs the planned care.</w:t>
      </w:r>
    </w:p>
    <w:p>
      <w:pPr>
        <w:spacing w:after="0" w:before="0"/>
      </w:pPr>
      <w:r>
        <w:rPr>
          <w:rFonts w:ascii="Noto Sans" w:hAnsi="Noto Sans" w:cs="Noto Sans" w:eastAsia="Noto Sans"/>
          <w:b w:val="0"/>
          <w:sz w:val="21"/>
          <w:szCs w:val="21"/>
        </w:rPr>
        <w:t>⚠️ Exam Trap: Finishing care at implementation without evaluating it.</w:t>
      </w:r>
    </w:p>
    <w:p>
      <w:pPr>
        <w:spacing w:after="0" w:before="0"/>
      </w:pPr>
      <w:r>
        <w:rPr>
          <w:rFonts w:ascii="Noto Sans" w:hAnsi="Noto Sans" w:cs="Noto Sans" w:eastAsia="Noto Sans"/>
          <w:b w:val="0"/>
          <w:sz w:val="21"/>
          <w:szCs w:val="21"/>
        </w:rPr>
        <w:t>⚡ 5-Second Recall: EVALUATION = COMPARE OUTCOME WITH GOAL</w:t>
      </w:r>
    </w:p>
    <w:p>
      <w:pPr>
        <w:spacing w:after="0" w:before="0"/>
      </w:pPr>
      <w:r>
        <w:rPr>
          <w:rFonts w:ascii="Noto Sans" w:hAnsi="Noto Sans" w:cs="Noto Sans" w:eastAsia="Noto Sans"/>
          <w:b w:val="0"/>
          <w:sz w:val="21"/>
          <w:szCs w:val="21"/>
        </w:rPr>
        <w:t>💎 PNC Exam Pearl: Record whether each goal is met, partially met or unmet, and revise the plan accordingly.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14. A nurse gives a wrong dose of medicine to a patient. Which action regarding the incident report is correct?</w:t>
      </w:r>
    </w:p>
    <w:p>
      <w:pPr>
        <w:spacing w:after="0" w:before="0"/>
      </w:pPr>
      <w:r>
        <w:rPr>
          <w:rFonts w:ascii="Noto Sans" w:hAnsi="Noto Sans" w:cs="Noto Sans" w:eastAsia="Noto Sans"/>
          <w:b w:val="0"/>
          <w:sz w:val="21"/>
          <w:szCs w:val="21"/>
        </w:rPr>
        <w:t>एक नर्स रोगी को गलत मात्रा में दवा दे देती है। घटना रिपोर्ट के बारे में कौन-सी क्रिया सही है?</w:t>
      </w:r>
    </w:p>
    <w:p>
      <w:pPr>
        <w:spacing w:after="0" w:before="0"/>
      </w:pPr>
      <w:r>
        <w:rPr>
          <w:rFonts w:ascii="Noto Sans" w:hAnsi="Noto Sans" w:cs="Noto Sans" w:eastAsia="Noto Sans"/>
          <w:b w:val="0"/>
          <w:sz w:val="21"/>
          <w:szCs w:val="21"/>
        </w:rPr>
        <w:t>A. Complete the incident report factually as a separate document for quality improvement and not as part of the clinical record / घटना रिपोर्ट को तथ्यात्मक रूप से अलग दस्तावेज़ के रूप में गुणवत्ता सुधार के लिए भरना, रोगी के क्लिनिकल रिकॉर्ड का भाग नहीं</w:t>
      </w:r>
    </w:p>
    <w:p>
      <w:pPr>
        <w:spacing w:after="0" w:before="0"/>
      </w:pPr>
      <w:r>
        <w:rPr>
          <w:rFonts w:ascii="Noto Sans" w:hAnsi="Noto Sans" w:cs="Noto Sans" w:eastAsia="Noto Sans"/>
          <w:b w:val="0"/>
          <w:sz w:val="21"/>
          <w:szCs w:val="21"/>
        </w:rPr>
        <w:t>B. Avoid reporting if the patient suffered no harm / रोगी को हानि न होने पर रिपोर्ट न करना</w:t>
      </w:r>
    </w:p>
    <w:p>
      <w:pPr>
        <w:spacing w:after="0" w:before="0"/>
      </w:pPr>
      <w:r>
        <w:rPr>
          <w:rFonts w:ascii="Noto Sans" w:hAnsi="Noto Sans" w:cs="Noto Sans" w:eastAsia="Noto Sans"/>
          <w:b w:val="0"/>
          <w:sz w:val="21"/>
          <w:szCs w:val="21"/>
        </w:rPr>
        <w:t>C. Write the report only if the patient's relatives complain / रोगी के संबंधियों की शिकायत पर ही रिपोर्ट लिखना</w:t>
      </w:r>
    </w:p>
    <w:p>
      <w:pPr>
        <w:spacing w:after="0" w:before="0"/>
      </w:pPr>
      <w:r>
        <w:rPr>
          <w:rFonts w:ascii="Noto Sans" w:hAnsi="Noto Sans" w:cs="Noto Sans" w:eastAsia="Noto Sans"/>
          <w:b w:val="0"/>
          <w:sz w:val="21"/>
          <w:szCs w:val="21"/>
        </w:rPr>
        <w:t>D. Mention the incident report in the patient's nursing notes / घटना रिपोर्ट का उल्लेख रोगी के नर्सिंग नोट्स में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Complete the incident report factually as a separate document for quality improvement and not as part of the clinical record</w:t>
      </w:r>
    </w:p>
    <w:p>
      <w:pPr>
        <w:spacing w:after="0" w:before="0"/>
      </w:pPr>
      <w:r>
        <w:rPr>
          <w:rFonts w:ascii="Noto Sans" w:hAnsi="Noto Sans" w:cs="Noto Sans" w:eastAsia="Noto Sans"/>
          <w:b w:val="0"/>
          <w:sz w:val="21"/>
          <w:szCs w:val="21"/>
        </w:rPr>
        <w:t>🧠 Clinical Rationale: An incident report is a factual internal document used to analyse and prevent future errors and is kept separate from the clinical record, because referring to it in the notes may jeopardise confidentiality and legal protection.</w:t>
      </w:r>
    </w:p>
    <w:p>
      <w:pPr>
        <w:spacing w:after="0" w:before="0"/>
      </w:pPr>
      <w:r>
        <w:rPr>
          <w:rFonts w:ascii="Noto Sans" w:hAnsi="Noto Sans" w:cs="Noto Sans" w:eastAsia="Noto Sans"/>
          <w:b w:val="0"/>
          <w:sz w:val="21"/>
          <w:szCs w:val="21"/>
        </w:rPr>
        <w:t>🔍 Key Clues: Purpose and use of an incident report</w:t>
      </w:r>
    </w:p>
    <w:p>
      <w:pPr>
        <w:spacing w:after="0" w:before="0"/>
      </w:pPr>
      <w:r>
        <w:rPr>
          <w:rFonts w:ascii="Noto Sans" w:hAnsi="Noto Sans" w:cs="Noto Sans" w:eastAsia="Noto Sans"/>
          <w:b w:val="0"/>
          <w:sz w:val="21"/>
          <w:szCs w:val="21"/>
        </w:rPr>
        <w:t>🚨 Priority Principle: Separate factual document for quality improvement, not part of the chart.</w:t>
      </w:r>
    </w:p>
    <w:p>
      <w:pPr>
        <w:spacing w:after="0" w:before="0"/>
      </w:pPr>
      <w:r>
        <w:rPr>
          <w:rFonts w:ascii="Noto Sans" w:hAnsi="Noto Sans" w:cs="Noto Sans" w:eastAsia="Noto Sans"/>
          <w:b w:val="0"/>
          <w:sz w:val="21"/>
          <w:szCs w:val="21"/>
        </w:rPr>
        <w:t>❌ Why Not Others: Mentioning it in the notes, omitting reporting and conditional reporting defeat its purpose.</w:t>
      </w:r>
    </w:p>
    <w:p>
      <w:pPr>
        <w:spacing w:after="0" w:before="0"/>
      </w:pPr>
      <w:r>
        <w:rPr>
          <w:rFonts w:ascii="Noto Sans" w:hAnsi="Noto Sans" w:cs="Noto Sans" w:eastAsia="Noto Sans"/>
          <w:b w:val="0"/>
          <w:sz w:val="21"/>
          <w:szCs w:val="21"/>
        </w:rPr>
        <w:t>⚠️ Exam Trap: Writing incident reports in the patient's chart.</w:t>
      </w:r>
    </w:p>
    <w:p>
      <w:pPr>
        <w:spacing w:after="0" w:before="0"/>
      </w:pPr>
      <w:r>
        <w:rPr>
          <w:rFonts w:ascii="Noto Sans" w:hAnsi="Noto Sans" w:cs="Noto Sans" w:eastAsia="Noto Sans"/>
          <w:b w:val="0"/>
          <w:sz w:val="21"/>
          <w:szCs w:val="21"/>
        </w:rPr>
        <w:t>⚡ 5-Second Recall: INCIDENT REPORT: FACTUAL, SEPARATE, NEVER IN THE CHART</w:t>
      </w:r>
    </w:p>
    <w:p>
      <w:pPr>
        <w:spacing w:after="0" w:before="0"/>
      </w:pPr>
      <w:r>
        <w:rPr>
          <w:rFonts w:ascii="Noto Sans" w:hAnsi="Noto Sans" w:cs="Noto Sans" w:eastAsia="Noto Sans"/>
          <w:b w:val="0"/>
          <w:sz w:val="21"/>
          <w:szCs w:val="21"/>
        </w:rPr>
        <w:t>💎 PNC Exam Pearl: Report all incidents including near misses so that system problems are identified and corrected.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15. What is the main purpose of a nursing audit?</w:t>
      </w:r>
    </w:p>
    <w:p>
      <w:pPr>
        <w:spacing w:after="0" w:before="0"/>
      </w:pPr>
      <w:r>
        <w:rPr>
          <w:rFonts w:ascii="Noto Sans" w:hAnsi="Noto Sans" w:cs="Noto Sans" w:eastAsia="Noto Sans"/>
          <w:b w:val="0"/>
          <w:sz w:val="21"/>
          <w:szCs w:val="21"/>
        </w:rPr>
        <w:t>नर्सिंग ऑडिट का मुख्य उद्देश्य क्या है?</w:t>
      </w:r>
    </w:p>
    <w:p>
      <w:pPr>
        <w:spacing w:after="0" w:before="0"/>
      </w:pPr>
      <w:r>
        <w:rPr>
          <w:rFonts w:ascii="Noto Sans" w:hAnsi="Noto Sans" w:cs="Noto Sans" w:eastAsia="Noto Sans"/>
          <w:b w:val="0"/>
          <w:sz w:val="21"/>
          <w:szCs w:val="21"/>
        </w:rPr>
        <w:t>A. To reduce the number of nurses on duty / ड्यूटी पर नर्सों की संख्या घटाना</w:t>
      </w:r>
    </w:p>
    <w:p>
      <w:pPr>
        <w:spacing w:after="0" w:before="0"/>
      </w:pPr>
      <w:r>
        <w:rPr>
          <w:rFonts w:ascii="Noto Sans" w:hAnsi="Noto Sans" w:cs="Noto Sans" w:eastAsia="Noto Sans"/>
          <w:b w:val="0"/>
          <w:sz w:val="21"/>
          <w:szCs w:val="21"/>
        </w:rPr>
        <w:t>B. To punish nurses who make mistakes / त्रुटि करने वाली नर्सों को दंडित करना</w:t>
      </w:r>
    </w:p>
    <w:p>
      <w:pPr>
        <w:spacing w:after="0" w:before="0"/>
      </w:pPr>
      <w:r>
        <w:rPr>
          <w:rFonts w:ascii="Noto Sans" w:hAnsi="Noto Sans" w:cs="Noto Sans" w:eastAsia="Noto Sans"/>
          <w:b w:val="0"/>
          <w:sz w:val="21"/>
          <w:szCs w:val="21"/>
        </w:rPr>
        <w:t>C. To evaluate the quality of nursing care against accepted standards and improve it / स्वीकृत मानकों के आधार पर नर्सिंग देखभाल की गुणवत्ता का मूल्यांकन करके उसे सुधारना</w:t>
      </w:r>
    </w:p>
    <w:p>
      <w:pPr>
        <w:spacing w:after="0" w:before="0"/>
      </w:pPr>
      <w:r>
        <w:rPr>
          <w:rFonts w:ascii="Noto Sans" w:hAnsi="Noto Sans" w:cs="Noto Sans" w:eastAsia="Noto Sans"/>
          <w:b w:val="0"/>
          <w:sz w:val="21"/>
          <w:szCs w:val="21"/>
        </w:rPr>
        <w:t>D. To check the attendance of nursing staff / नर्सिंग स्टाफ की उपस्थिति की जाँच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To evaluate the quality of nursing care against accepted standards and improve it</w:t>
      </w:r>
    </w:p>
    <w:p>
      <w:pPr>
        <w:spacing w:after="0" w:before="0"/>
      </w:pPr>
      <w:r>
        <w:rPr>
          <w:rFonts w:ascii="Noto Sans" w:hAnsi="Noto Sans" w:cs="Noto Sans" w:eastAsia="Noto Sans"/>
          <w:b w:val="0"/>
          <w:sz w:val="21"/>
          <w:szCs w:val="21"/>
        </w:rPr>
        <w:t>🧠 Clinical Rationale: A nursing audit systematically compares the care delivered with professional standards, identifies gaps and drives improvement in patient outcomes rather than serving as a punitive or administrative exercise.</w:t>
      </w:r>
    </w:p>
    <w:p>
      <w:pPr>
        <w:spacing w:after="0" w:before="0"/>
      </w:pPr>
      <w:r>
        <w:rPr>
          <w:rFonts w:ascii="Noto Sans" w:hAnsi="Noto Sans" w:cs="Noto Sans" w:eastAsia="Noto Sans"/>
          <w:b w:val="0"/>
          <w:sz w:val="21"/>
          <w:szCs w:val="21"/>
        </w:rPr>
        <w:t>🔍 Key Clues: Purpose of nursing audit</w:t>
      </w:r>
    </w:p>
    <w:p>
      <w:pPr>
        <w:spacing w:after="0" w:before="0"/>
      </w:pPr>
      <w:r>
        <w:rPr>
          <w:rFonts w:ascii="Noto Sans" w:hAnsi="Noto Sans" w:cs="Noto Sans" w:eastAsia="Noto Sans"/>
          <w:b w:val="0"/>
          <w:sz w:val="21"/>
          <w:szCs w:val="21"/>
        </w:rPr>
        <w:t>🚨 Priority Principle: Quality evaluation against standards drives improvement.</w:t>
      </w:r>
    </w:p>
    <w:p>
      <w:pPr>
        <w:spacing w:after="0" w:before="0"/>
      </w:pPr>
      <w:r>
        <w:rPr>
          <w:rFonts w:ascii="Noto Sans" w:hAnsi="Noto Sans" w:cs="Noto Sans" w:eastAsia="Noto Sans"/>
          <w:b w:val="0"/>
          <w:sz w:val="21"/>
          <w:szCs w:val="21"/>
        </w:rPr>
        <w:t>❌ Why Not Others: Punishment, attendance checking and reducing staff are not the aims of an audit.</w:t>
      </w:r>
    </w:p>
    <w:p>
      <w:pPr>
        <w:spacing w:after="0" w:before="0"/>
      </w:pPr>
      <w:r>
        <w:rPr>
          <w:rFonts w:ascii="Noto Sans" w:hAnsi="Noto Sans" w:cs="Noto Sans" w:eastAsia="Noto Sans"/>
          <w:b w:val="0"/>
          <w:sz w:val="21"/>
          <w:szCs w:val="21"/>
        </w:rPr>
        <w:t>⚠️ Exam Trap: Treating a clinical audit as a fault finding exercise.</w:t>
      </w:r>
    </w:p>
    <w:p>
      <w:pPr>
        <w:spacing w:after="0" w:before="0"/>
      </w:pPr>
      <w:r>
        <w:rPr>
          <w:rFonts w:ascii="Noto Sans" w:hAnsi="Noto Sans" w:cs="Noto Sans" w:eastAsia="Noto Sans"/>
          <w:b w:val="0"/>
          <w:sz w:val="21"/>
          <w:szCs w:val="21"/>
        </w:rPr>
        <w:t>⚡ 5-Second Recall: NURSING AUDIT = QUALITY OF CARE MEASURED AGAINST STANDARDS</w:t>
      </w:r>
    </w:p>
    <w:p>
      <w:pPr>
        <w:spacing w:after="0" w:before="0"/>
      </w:pPr>
      <w:r>
        <w:rPr>
          <w:rFonts w:ascii="Noto Sans" w:hAnsi="Noto Sans" w:cs="Noto Sans" w:eastAsia="Noto Sans"/>
          <w:b w:val="0"/>
          <w:sz w:val="21"/>
          <w:szCs w:val="21"/>
        </w:rPr>
        <w:t>💎 PNC Exam Pearl: Use retrospective, concurrent or peer review methods and act on the findings with a written improvement plan.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16. A conscious pregnant woman in the antenatal clinic is choking after a snack and cannot speak or cough. Which manoeuvre should the nurse use?</w:t>
      </w:r>
    </w:p>
    <w:p>
      <w:pPr>
        <w:spacing w:after="0" w:before="0"/>
      </w:pPr>
      <w:r>
        <w:rPr>
          <w:rFonts w:ascii="Noto Sans" w:hAnsi="Noto Sans" w:cs="Noto Sans" w:eastAsia="Noto Sans"/>
          <w:b w:val="0"/>
          <w:sz w:val="21"/>
          <w:szCs w:val="21"/>
        </w:rPr>
        <w:t>प्रसवपूर्व क्लिनिक में सचेत गर्भवती महिला नाश्ते के बाद दम घुटने लगती है और बोल या खाँस नहीं पाती। नर्स को कौन-सी क्रिया करनी चाहिए?</w:t>
      </w:r>
    </w:p>
    <w:p>
      <w:pPr>
        <w:spacing w:after="0" w:before="0"/>
      </w:pPr>
      <w:r>
        <w:rPr>
          <w:rFonts w:ascii="Noto Sans" w:hAnsi="Noto Sans" w:cs="Noto Sans" w:eastAsia="Noto Sans"/>
          <w:b w:val="0"/>
          <w:sz w:val="21"/>
          <w:szCs w:val="21"/>
        </w:rPr>
        <w:t>A. Give her water to push the food down / भोजन नीचे धकेलने के लिए पानी पिलाना</w:t>
      </w:r>
    </w:p>
    <w:p>
      <w:pPr>
        <w:spacing w:after="0" w:before="0"/>
      </w:pPr>
      <w:r>
        <w:rPr>
          <w:rFonts w:ascii="Noto Sans" w:hAnsi="Noto Sans" w:cs="Noto Sans" w:eastAsia="Noto Sans"/>
          <w:b w:val="0"/>
          <w:sz w:val="21"/>
          <w:szCs w:val="21"/>
        </w:rPr>
        <w:t>B. Blind finger sweep of the throat / गले में बिना देखे उँगली डालकर निकालना</w:t>
      </w:r>
    </w:p>
    <w:p>
      <w:pPr>
        <w:spacing w:after="0" w:before="0"/>
      </w:pPr>
      <w:r>
        <w:rPr>
          <w:rFonts w:ascii="Noto Sans" w:hAnsi="Noto Sans" w:cs="Noto Sans" w:eastAsia="Noto Sans"/>
          <w:b w:val="0"/>
          <w:sz w:val="21"/>
          <w:szCs w:val="21"/>
        </w:rPr>
        <w:t>C. Chest thrusts, with back blows if needed, avoiding abdominal thrusts / छाती पर दबाव डालना, आवश्यकता हो तो पीठ पर थपथपाना तथा पेट पर दबाव देने से बचना</w:t>
      </w:r>
    </w:p>
    <w:p>
      <w:pPr>
        <w:spacing w:after="0" w:before="0"/>
      </w:pPr>
      <w:r>
        <w:rPr>
          <w:rFonts w:ascii="Noto Sans" w:hAnsi="Noto Sans" w:cs="Noto Sans" w:eastAsia="Noto Sans"/>
          <w:b w:val="0"/>
          <w:sz w:val="21"/>
          <w:szCs w:val="21"/>
        </w:rPr>
        <w:t>D. Abdominal thrusts on the upper abdomen / ऊपरी पेट पर पेट दबाव (अब्डॉमिनल थ्रस्ट)</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Chest thrusts, with back blows if needed, avoiding abdominal thrusts</w:t>
      </w:r>
    </w:p>
    <w:p>
      <w:pPr>
        <w:spacing w:after="0" w:before="0"/>
      </w:pPr>
      <w:r>
        <w:rPr>
          <w:rFonts w:ascii="Noto Sans" w:hAnsi="Noto Sans" w:cs="Noto Sans" w:eastAsia="Noto Sans"/>
          <w:b w:val="0"/>
          <w:sz w:val="21"/>
          <w:szCs w:val="21"/>
        </w:rPr>
        <w:t>🧠 Clinical Rationale: In pregnancy the uterus displaces the abdominal contents upward, so chest thrusts are used instead of abdominal thrusts to avoid injury to the uterus and fetus while still relieving the obstruction.</w:t>
      </w:r>
    </w:p>
    <w:p>
      <w:pPr>
        <w:spacing w:after="0" w:before="0"/>
      </w:pPr>
      <w:r>
        <w:rPr>
          <w:rFonts w:ascii="Noto Sans" w:hAnsi="Noto Sans" w:cs="Noto Sans" w:eastAsia="Noto Sans"/>
          <w:b w:val="0"/>
          <w:sz w:val="21"/>
          <w:szCs w:val="21"/>
        </w:rPr>
        <w:t>🔍 Key Clues: Choking in a conscious pregnant woman</w:t>
      </w:r>
    </w:p>
    <w:p>
      <w:pPr>
        <w:spacing w:after="0" w:before="0"/>
      </w:pPr>
      <w:r>
        <w:rPr>
          <w:rFonts w:ascii="Noto Sans" w:hAnsi="Noto Sans" w:cs="Noto Sans" w:eastAsia="Noto Sans"/>
          <w:b w:val="0"/>
          <w:sz w:val="21"/>
          <w:szCs w:val="21"/>
        </w:rPr>
        <w:t>🚨 Priority Principle: Pregnancy: chest thrusts, not abdominal thrusts.</w:t>
      </w:r>
    </w:p>
    <w:p>
      <w:pPr>
        <w:spacing w:after="0" w:before="0"/>
      </w:pPr>
      <w:r>
        <w:rPr>
          <w:rFonts w:ascii="Noto Sans" w:hAnsi="Noto Sans" w:cs="Noto Sans" w:eastAsia="Noto Sans"/>
          <w:b w:val="0"/>
          <w:sz w:val="21"/>
          <w:szCs w:val="21"/>
        </w:rPr>
        <w:t>❌ Why Not Others: Abdominal thrusts risk uterine injury, a blind finger sweep may push the object deeper and fluids worsen obstruction.</w:t>
      </w:r>
    </w:p>
    <w:p>
      <w:pPr>
        <w:spacing w:after="0" w:before="0"/>
      </w:pPr>
      <w:r>
        <w:rPr>
          <w:rFonts w:ascii="Noto Sans" w:hAnsi="Noto Sans" w:cs="Noto Sans" w:eastAsia="Noto Sans"/>
          <w:b w:val="0"/>
          <w:sz w:val="21"/>
          <w:szCs w:val="21"/>
        </w:rPr>
        <w:t>⚠️ Exam Trap: Using abdominal thrusts on a pregnant woman.</w:t>
      </w:r>
    </w:p>
    <w:p>
      <w:pPr>
        <w:spacing w:after="0" w:before="0"/>
      </w:pPr>
      <w:r>
        <w:rPr>
          <w:rFonts w:ascii="Noto Sans" w:hAnsi="Noto Sans" w:cs="Noto Sans" w:eastAsia="Noto Sans"/>
          <w:b w:val="0"/>
          <w:sz w:val="21"/>
          <w:szCs w:val="21"/>
        </w:rPr>
        <w:t>⚡ 5-Second Recall: PREGNANT CHOKING VICTIM: CHEST THRUSTS</w:t>
      </w:r>
    </w:p>
    <w:p>
      <w:pPr>
        <w:spacing w:after="0" w:before="0"/>
      </w:pPr>
      <w:r>
        <w:rPr>
          <w:rFonts w:ascii="Noto Sans" w:hAnsi="Noto Sans" w:cs="Noto Sans" w:eastAsia="Noto Sans"/>
          <w:b w:val="0"/>
          <w:sz w:val="21"/>
          <w:szCs w:val="21"/>
        </w:rPr>
        <w:t>💎 PNC Exam Pearl: If she becomes unresponsive, start CPR with chest compressions and prepare for airway management.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17. A patient with diabetes on insulin is sweaty, shaky and confused with a blood glucose of 48 mg/dL and is able to swallow. What should the nurse do first?</w:t>
      </w:r>
    </w:p>
    <w:p>
      <w:pPr>
        <w:spacing w:after="0" w:before="0"/>
      </w:pPr>
      <w:r>
        <w:rPr>
          <w:rFonts w:ascii="Noto Sans" w:hAnsi="Noto Sans" w:cs="Noto Sans" w:eastAsia="Noto Sans"/>
          <w:b w:val="0"/>
          <w:sz w:val="21"/>
          <w:szCs w:val="21"/>
        </w:rPr>
        <w:t>इंसुलिन ले रहे मधुमेह रोगी को पसीना, कंपन तथा भ्रम है और रक्त ग्लूकोज 48 mg/dL है तथा वह निगल सकता है। नर्स को पहले क्या करना चाहिए?</w:t>
      </w:r>
    </w:p>
    <w:p>
      <w:pPr>
        <w:spacing w:after="0" w:before="0"/>
      </w:pPr>
      <w:r>
        <w:rPr>
          <w:rFonts w:ascii="Noto Sans" w:hAnsi="Noto Sans" w:cs="Noto Sans" w:eastAsia="Noto Sans"/>
          <w:b w:val="0"/>
          <w:sz w:val="21"/>
          <w:szCs w:val="21"/>
        </w:rPr>
        <w:t>A. Give the usual dose of insulin / सामान्य खुराक इंसुलिन देना</w:t>
      </w:r>
    </w:p>
    <w:p>
      <w:pPr>
        <w:spacing w:after="0" w:before="0"/>
      </w:pPr>
      <w:r>
        <w:rPr>
          <w:rFonts w:ascii="Noto Sans" w:hAnsi="Noto Sans" w:cs="Noto Sans" w:eastAsia="Noto Sans"/>
          <w:b w:val="0"/>
          <w:sz w:val="21"/>
          <w:szCs w:val="21"/>
        </w:rPr>
        <w:t>B. Withhold all sugar until the next meal / अगले भोजन तक सारी शर्करा रोक देना</w:t>
      </w:r>
    </w:p>
    <w:p>
      <w:pPr>
        <w:spacing w:after="0" w:before="0"/>
      </w:pPr>
      <w:r>
        <w:rPr>
          <w:rFonts w:ascii="Noto Sans" w:hAnsi="Noto Sans" w:cs="Noto Sans" w:eastAsia="Noto Sans"/>
          <w:b w:val="0"/>
          <w:sz w:val="21"/>
          <w:szCs w:val="21"/>
        </w:rPr>
        <w:t>C. Give intravenous insulin infusion / अंतःशिरा इंसुलिन इन्फ्यूजन देना</w:t>
      </w:r>
    </w:p>
    <w:p>
      <w:pPr>
        <w:spacing w:after="0" w:before="0"/>
      </w:pPr>
      <w:r>
        <w:rPr>
          <w:rFonts w:ascii="Noto Sans" w:hAnsi="Noto Sans" w:cs="Noto Sans" w:eastAsia="Noto Sans"/>
          <w:b w:val="0"/>
          <w:sz w:val="21"/>
          <w:szCs w:val="21"/>
        </w:rPr>
        <w:t>D. Give 15 g of fast acting oral glucose and recheck after 15 minutes / 15 ग्राम तेजी से काम करने वाली ग्लूकोज मुँह से देना तथा 15 मिनट बाद पुनः जाँच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Give 15 g of fast acting oral glucose and recheck after 15 minutes</w:t>
      </w:r>
    </w:p>
    <w:p>
      <w:pPr>
        <w:spacing w:after="0" w:before="0"/>
      </w:pPr>
      <w:r>
        <w:rPr>
          <w:rFonts w:ascii="Noto Sans" w:hAnsi="Noto Sans" w:cs="Noto Sans" w:eastAsia="Noto Sans"/>
          <w:b w:val="0"/>
          <w:sz w:val="21"/>
          <w:szCs w:val="21"/>
        </w:rPr>
        <w:t>🧠 Clinical Rationale: A conscious patient with hypoglycaemia is treated with 15 g of fast acting oral carbohydrate and rechecked after 15 minutes, followed by a longer acting carbohydrate and protein snack to prevent recurrence.</w:t>
      </w:r>
    </w:p>
    <w:p>
      <w:pPr>
        <w:spacing w:after="0" w:before="0"/>
      </w:pPr>
      <w:r>
        <w:rPr>
          <w:rFonts w:ascii="Noto Sans" w:hAnsi="Noto Sans" w:cs="Noto Sans" w:eastAsia="Noto Sans"/>
          <w:b w:val="0"/>
          <w:sz w:val="21"/>
          <w:szCs w:val="21"/>
        </w:rPr>
        <w:t>🔍 Key Clues: Hypoglycaemia in a conscious patient</w:t>
      </w:r>
    </w:p>
    <w:p>
      <w:pPr>
        <w:spacing w:after="0" w:before="0"/>
      </w:pPr>
      <w:r>
        <w:rPr>
          <w:rFonts w:ascii="Noto Sans" w:hAnsi="Noto Sans" w:cs="Noto Sans" w:eastAsia="Noto Sans"/>
          <w:b w:val="0"/>
          <w:sz w:val="21"/>
          <w:szCs w:val="21"/>
        </w:rPr>
        <w:t>🚨 Priority Principle: Rule of 15: give 15 g glucose, recheck in 15 minutes.</w:t>
      </w:r>
    </w:p>
    <w:p>
      <w:pPr>
        <w:spacing w:after="0" w:before="0"/>
      </w:pPr>
      <w:r>
        <w:rPr>
          <w:rFonts w:ascii="Noto Sans" w:hAnsi="Noto Sans" w:cs="Noto Sans" w:eastAsia="Noto Sans"/>
          <w:b w:val="0"/>
          <w:sz w:val="21"/>
          <w:szCs w:val="21"/>
        </w:rPr>
        <w:t>❌ Why Not Others: Insulin, withholding sugar and further insulin worsen hypoglycaemia and may cause brain injury.</w:t>
      </w:r>
    </w:p>
    <w:p>
      <w:pPr>
        <w:spacing w:after="0" w:before="0"/>
      </w:pPr>
      <w:r>
        <w:rPr>
          <w:rFonts w:ascii="Noto Sans" w:hAnsi="Noto Sans" w:cs="Noto Sans" w:eastAsia="Noto Sans"/>
          <w:b w:val="0"/>
          <w:sz w:val="21"/>
          <w:szCs w:val="21"/>
        </w:rPr>
        <w:t>⚠️ Exam Trap: Giving insulin to a hypoglycaemic patient.</w:t>
      </w:r>
    </w:p>
    <w:p>
      <w:pPr>
        <w:spacing w:after="0" w:before="0"/>
      </w:pPr>
      <w:r>
        <w:rPr>
          <w:rFonts w:ascii="Noto Sans" w:hAnsi="Noto Sans" w:cs="Noto Sans" w:eastAsia="Noto Sans"/>
          <w:b w:val="0"/>
          <w:sz w:val="21"/>
          <w:szCs w:val="21"/>
        </w:rPr>
        <w:t>⚡ 5-Second Recall: HYPOGLYCAEMIA: 15 g SUGAR, RECHECK IN 15 MINUTES</w:t>
      </w:r>
    </w:p>
    <w:p>
      <w:pPr>
        <w:spacing w:after="0" w:before="0"/>
      </w:pPr>
      <w:r>
        <w:rPr>
          <w:rFonts w:ascii="Noto Sans" w:hAnsi="Noto Sans" w:cs="Noto Sans" w:eastAsia="Noto Sans"/>
          <w:b w:val="0"/>
          <w:sz w:val="21"/>
          <w:szCs w:val="21"/>
        </w:rPr>
        <w:t>💎 PNC Exam Pearl: If the patient is unresponsive, give intravenous dextrose or intramuscular glucagon and never oral fluids.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18. An adult is pulled out of a pond unresponsive with no normal breathing. Which action is correct for this drowning victim?</w:t>
      </w:r>
    </w:p>
    <w:p>
      <w:pPr>
        <w:spacing w:after="0" w:before="0"/>
      </w:pPr>
      <w:r>
        <w:rPr>
          <w:rFonts w:ascii="Noto Sans" w:hAnsi="Noto Sans" w:cs="Noto Sans" w:eastAsia="Noto Sans"/>
          <w:b w:val="0"/>
          <w:sz w:val="21"/>
          <w:szCs w:val="21"/>
        </w:rPr>
        <w:t>एक वयस्क को तालाब से बेहोश तथा सामान्य श्वसन रहित बाहर निकाला जाता है। डूबने के इस मामले में कौन-सी क्रिया सही है?</w:t>
      </w:r>
    </w:p>
    <w:p>
      <w:pPr>
        <w:spacing w:after="0" w:before="0"/>
      </w:pPr>
      <w:r>
        <w:rPr>
          <w:rFonts w:ascii="Noto Sans" w:hAnsi="Noto Sans" w:cs="Noto Sans" w:eastAsia="Noto Sans"/>
          <w:b w:val="0"/>
          <w:sz w:val="21"/>
          <w:szCs w:val="21"/>
        </w:rPr>
        <w:t>A. Perform abdominal thrusts to remove water / पानी निकालने के लिए पेट पर दबाव डालना</w:t>
      </w:r>
    </w:p>
    <w:p>
      <w:pPr>
        <w:spacing w:after="0" w:before="0"/>
      </w:pPr>
      <w:r>
        <w:rPr>
          <w:rFonts w:ascii="Noto Sans" w:hAnsi="Noto Sans" w:cs="Noto Sans" w:eastAsia="Noto Sans"/>
          <w:b w:val="0"/>
          <w:sz w:val="21"/>
          <w:szCs w:val="21"/>
        </w:rPr>
        <w:t>B. Wait for the ambulance as the patient is already cold / रोगी ठंडा हो चुका है इसलिए एम्बुलेंस की प्रतीक्षा करना</w:t>
      </w:r>
    </w:p>
    <w:p>
      <w:pPr>
        <w:spacing w:after="0" w:before="0"/>
      </w:pPr>
      <w:r>
        <w:rPr>
          <w:rFonts w:ascii="Noto Sans" w:hAnsi="Noto Sans" w:cs="Noto Sans" w:eastAsia="Noto Sans"/>
          <w:b w:val="0"/>
          <w:sz w:val="21"/>
          <w:szCs w:val="21"/>
        </w:rPr>
        <w:t>C. Delay CPR until the water is drained from the lungs / फुफ्फुस से पानी निकलने तक सीपीआर में देरी करना</w:t>
      </w:r>
    </w:p>
    <w:p>
      <w:pPr>
        <w:spacing w:after="0" w:before="0"/>
      </w:pPr>
      <w:r>
        <w:rPr>
          <w:rFonts w:ascii="Noto Sans" w:hAnsi="Noto Sans" w:cs="Noto Sans" w:eastAsia="Noto Sans"/>
          <w:b w:val="0"/>
          <w:sz w:val="21"/>
          <w:szCs w:val="21"/>
        </w:rPr>
        <w:t>D. Start CPR immediately, giving priority to ventilation with rescue breaths along with chest compressions / तुरंत सीपीआर शुरू करना तथा छाती दबाव के साथ रेस्क्यू ब्रीद को प्राथमिकता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Start CPR immediately, giving priority to ventilation with rescue breaths along with chest compressions</w:t>
      </w:r>
    </w:p>
    <w:p>
      <w:pPr>
        <w:spacing w:after="0" w:before="0"/>
      </w:pPr>
      <w:r>
        <w:rPr>
          <w:rFonts w:ascii="Noto Sans" w:hAnsi="Noto Sans" w:cs="Noto Sans" w:eastAsia="Noto Sans"/>
          <w:b w:val="0"/>
          <w:sz w:val="21"/>
          <w:szCs w:val="21"/>
        </w:rPr>
        <w:t>🧠 Clinical Rationale: In drowning the arrest is hypoxic in origin, so ventilation with good chest compressions is started immediately without attempting to drain water, since delay and drainage manoeuvres cost the victim oxygen.</w:t>
      </w:r>
    </w:p>
    <w:p>
      <w:pPr>
        <w:spacing w:after="0" w:before="0"/>
      </w:pPr>
      <w:r>
        <w:rPr>
          <w:rFonts w:ascii="Noto Sans" w:hAnsi="Noto Sans" w:cs="Noto Sans" w:eastAsia="Noto Sans"/>
          <w:b w:val="0"/>
          <w:sz w:val="21"/>
          <w:szCs w:val="21"/>
        </w:rPr>
        <w:t>🔍 Key Clues: Drowning victim in cardiorespiratory arrest</w:t>
      </w:r>
    </w:p>
    <w:p>
      <w:pPr>
        <w:spacing w:after="0" w:before="0"/>
      </w:pPr>
      <w:r>
        <w:rPr>
          <w:rFonts w:ascii="Noto Sans" w:hAnsi="Noto Sans" w:cs="Noto Sans" w:eastAsia="Noto Sans"/>
          <w:b w:val="0"/>
          <w:sz w:val="21"/>
          <w:szCs w:val="21"/>
        </w:rPr>
        <w:t>🚨 Priority Principle: Start CPR at once with an emphasis on ventilation.</w:t>
      </w:r>
    </w:p>
    <w:p>
      <w:pPr>
        <w:spacing w:after="0" w:before="0"/>
      </w:pPr>
      <w:r>
        <w:rPr>
          <w:rFonts w:ascii="Noto Sans" w:hAnsi="Noto Sans" w:cs="Noto Sans" w:eastAsia="Noto Sans"/>
          <w:b w:val="0"/>
          <w:sz w:val="21"/>
          <w:szCs w:val="21"/>
        </w:rPr>
        <w:t>❌ Why Not Others: Waiting to drain water, abdominal thrusts and waiting for transport waste the critical first minutes.</w:t>
      </w:r>
    </w:p>
    <w:p>
      <w:pPr>
        <w:spacing w:after="0" w:before="0"/>
      </w:pPr>
      <w:r>
        <w:rPr>
          <w:rFonts w:ascii="Noto Sans" w:hAnsi="Noto Sans" w:cs="Noto Sans" w:eastAsia="Noto Sans"/>
          <w:b w:val="0"/>
          <w:sz w:val="21"/>
          <w:szCs w:val="21"/>
        </w:rPr>
        <w:t>⚠️ Exam Trap: Draining water before starting CPR in drowning.</w:t>
      </w:r>
    </w:p>
    <w:p>
      <w:pPr>
        <w:spacing w:after="0" w:before="0"/>
      </w:pPr>
      <w:r>
        <w:rPr>
          <w:rFonts w:ascii="Noto Sans" w:hAnsi="Noto Sans" w:cs="Noto Sans" w:eastAsia="Noto Sans"/>
          <w:b w:val="0"/>
          <w:sz w:val="21"/>
          <w:szCs w:val="21"/>
        </w:rPr>
        <w:t>⚡ 5-Second Recall: DROWNING: START CPR AT ONCE, VENTILATION MATTERS</w:t>
      </w:r>
    </w:p>
    <w:p>
      <w:pPr>
        <w:spacing w:after="0" w:before="0"/>
      </w:pPr>
      <w:r>
        <w:rPr>
          <w:rFonts w:ascii="Noto Sans" w:hAnsi="Noto Sans" w:cs="Noto Sans" w:eastAsia="Noto Sans"/>
          <w:b w:val="0"/>
          <w:sz w:val="21"/>
          <w:szCs w:val="21"/>
        </w:rPr>
        <w:t>💎 PNC Exam Pearl: Give five initial rescue breaths before compressions and suspect hypothermia and spinal injury.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19. A patient spills hot tea on the forearm and has a red painful area with a few small blisters. What is the correct first aid?</w:t>
      </w:r>
    </w:p>
    <w:p>
      <w:pPr>
        <w:spacing w:after="0" w:before="0"/>
      </w:pPr>
      <w:r>
        <w:rPr>
          <w:rFonts w:ascii="Noto Sans" w:hAnsi="Noto Sans" w:cs="Noto Sans" w:eastAsia="Noto Sans"/>
          <w:b w:val="0"/>
          <w:sz w:val="21"/>
          <w:szCs w:val="21"/>
        </w:rPr>
        <w:t>रोगी की बाँह पर गरम चाय गिर जाती है तथा लाल दर्दयुक्त क्षेत्र के साथ कुछ छोटे फफोले हैं। सही प्राथमिक उपचार क्या है?</w:t>
      </w:r>
    </w:p>
    <w:p>
      <w:pPr>
        <w:spacing w:after="0" w:before="0"/>
      </w:pPr>
      <w:r>
        <w:rPr>
          <w:rFonts w:ascii="Noto Sans" w:hAnsi="Noto Sans" w:cs="Noto Sans" w:eastAsia="Noto Sans"/>
          <w:b w:val="0"/>
          <w:sz w:val="21"/>
          <w:szCs w:val="21"/>
        </w:rPr>
        <w:t>A. Apply ice directly over the burn / जले भाग पर सीधे बर्फ लगाना</w:t>
      </w:r>
    </w:p>
    <w:p>
      <w:pPr>
        <w:spacing w:after="0" w:before="0"/>
      </w:pPr>
      <w:r>
        <w:rPr>
          <w:rFonts w:ascii="Noto Sans" w:hAnsi="Noto Sans" w:cs="Noto Sans" w:eastAsia="Noto Sans"/>
          <w:b w:val="0"/>
          <w:sz w:val="21"/>
          <w:szCs w:val="21"/>
        </w:rPr>
        <w:t>B. Apply toothpaste or oil on the burn / जले भाग पर टूथपेस्ट अथवा तेल लगाना</w:t>
      </w:r>
    </w:p>
    <w:p>
      <w:pPr>
        <w:spacing w:after="0" w:before="0"/>
      </w:pPr>
      <w:r>
        <w:rPr>
          <w:rFonts w:ascii="Noto Sans" w:hAnsi="Noto Sans" w:cs="Noto Sans" w:eastAsia="Noto Sans"/>
          <w:b w:val="0"/>
          <w:sz w:val="21"/>
          <w:szCs w:val="21"/>
        </w:rPr>
        <w:t>C. Cool the area under running water for 20 minutes, remove rings and watçh and cover with a clean non adherent dressing / जले भाग को 20 मिनट तक बहते पानी के नीचे ठंडा करना, अँगूठी तथा घड़ी निकालना और साफ चिपकने वाली पट्टी लगाना</w:t>
      </w:r>
    </w:p>
    <w:p>
      <w:pPr>
        <w:spacing w:after="0" w:before="0"/>
      </w:pPr>
      <w:r>
        <w:rPr>
          <w:rFonts w:ascii="Noto Sans" w:hAnsi="Noto Sans" w:cs="Noto Sans" w:eastAsia="Noto Sans"/>
          <w:b w:val="0"/>
          <w:sz w:val="21"/>
          <w:szCs w:val="21"/>
        </w:rPr>
        <w:t>D. Prick the blisters to drain the fluid / तरल निकालने के लिए फफोले फोड़ना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Cool the area under running water for 20 minutes, remove rings and watçh and cover with a clean non adherent dressing</w:t>
      </w:r>
    </w:p>
    <w:p>
      <w:pPr>
        <w:spacing w:after="0" w:before="0"/>
      </w:pPr>
      <w:r>
        <w:rPr>
          <w:rFonts w:ascii="Noto Sans" w:hAnsi="Noto Sans" w:cs="Noto Sans" w:eastAsia="Noto Sans"/>
          <w:b w:val="0"/>
          <w:sz w:val="21"/>
          <w:szCs w:val="21"/>
        </w:rPr>
        <w:t>🧠 Clinical Rationale: Early cooling with running water limits the depth of injury, and removing constricting articles prevents swelling related ischaemia while a clean non adherent dressing protects the blister from infection.</w:t>
      </w:r>
    </w:p>
    <w:p>
      <w:pPr>
        <w:spacing w:after="0" w:before="0"/>
      </w:pPr>
      <w:r>
        <w:rPr>
          <w:rFonts w:ascii="Noto Sans" w:hAnsi="Noto Sans" w:cs="Noto Sans" w:eastAsia="Noto Sans"/>
          <w:b w:val="0"/>
          <w:sz w:val="21"/>
          <w:szCs w:val="21"/>
        </w:rPr>
        <w:t>🔍 Key Clues: Superficial partial thickness burn first aid</w:t>
      </w:r>
    </w:p>
    <w:p>
      <w:pPr>
        <w:spacing w:after="0" w:before="0"/>
      </w:pPr>
      <w:r>
        <w:rPr>
          <w:rFonts w:ascii="Noto Sans" w:hAnsi="Noto Sans" w:cs="Noto Sans" w:eastAsia="Noto Sans"/>
          <w:b w:val="0"/>
          <w:sz w:val="21"/>
          <w:szCs w:val="21"/>
        </w:rPr>
        <w:t>🚨 Priority Principle: Cool with running water for 20 minutes, remove jewellery, cover cleanly.</w:t>
      </w:r>
    </w:p>
    <w:p>
      <w:pPr>
        <w:spacing w:after="0" w:before="0"/>
      </w:pPr>
      <w:r>
        <w:rPr>
          <w:rFonts w:ascii="Noto Sans" w:hAnsi="Noto Sans" w:cs="Noto Sans" w:eastAsia="Noto Sans"/>
          <w:b w:val="0"/>
          <w:sz w:val="21"/>
          <w:szCs w:val="21"/>
        </w:rPr>
        <w:t>❌ Why Not Others: Toothpaste and oil cause infection, pricking blisters and ice application worsen tissue damage.</w:t>
      </w:r>
    </w:p>
    <w:p>
      <w:pPr>
        <w:spacing w:after="0" w:before="0"/>
      </w:pPr>
      <w:r>
        <w:rPr>
          <w:rFonts w:ascii="Noto Sans" w:hAnsi="Noto Sans" w:cs="Noto Sans" w:eastAsia="Noto Sans"/>
          <w:b w:val="0"/>
          <w:sz w:val="21"/>
          <w:szCs w:val="21"/>
        </w:rPr>
        <w:t>⚠️ Exam Trap: Applying oil or toothpaste to a fresh burn.</w:t>
      </w:r>
    </w:p>
    <w:p>
      <w:pPr>
        <w:spacing w:after="0" w:before="0"/>
      </w:pPr>
      <w:r>
        <w:rPr>
          <w:rFonts w:ascii="Noto Sans" w:hAnsi="Noto Sans" w:cs="Noto Sans" w:eastAsia="Noto Sans"/>
          <w:b w:val="0"/>
          <w:sz w:val="21"/>
          <w:szCs w:val="21"/>
        </w:rPr>
        <w:t>⚡ 5-Second Recall: BURN FIRST AID: 20 MINUTES COOL WATER, REMOVE JEWELLERY, CLEAN COVER</w:t>
      </w:r>
    </w:p>
    <w:p>
      <w:pPr>
        <w:spacing w:after="0" w:before="0"/>
      </w:pPr>
      <w:r>
        <w:rPr>
          <w:rFonts w:ascii="Noto Sans" w:hAnsi="Noto Sans" w:cs="Noto Sans" w:eastAsia="Noto Sans"/>
          <w:b w:val="0"/>
          <w:sz w:val="21"/>
          <w:szCs w:val="21"/>
        </w:rPr>
        <w:t>💎 PNC Exam Pearl: Assess the extent with the rule of nine, check tetanus status and give analgesia.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20. According to the five moments of hand hygiene, at which point is hand hygiene essential?</w:t>
      </w:r>
    </w:p>
    <w:p>
      <w:pPr>
        <w:spacing w:after="0" w:before="0"/>
      </w:pPr>
      <w:r>
        <w:rPr>
          <w:rFonts w:ascii="Noto Sans" w:hAnsi="Noto Sans" w:cs="Noto Sans" w:eastAsia="Noto Sans"/>
          <w:b w:val="0"/>
          <w:sz w:val="21"/>
          <w:szCs w:val="21"/>
        </w:rPr>
        <w:t>हाथ स्वच्छता के पाँच क्षणों के अनुसार किस अवसर पर हाथ की स्वच्छता आवश्यक है?</w:t>
      </w:r>
    </w:p>
    <w:p>
      <w:pPr>
        <w:spacing w:after="0" w:before="0"/>
      </w:pPr>
      <w:r>
        <w:rPr>
          <w:rFonts w:ascii="Noto Sans" w:hAnsi="Noto Sans" w:cs="Noto Sans" w:eastAsia="Noto Sans"/>
          <w:b w:val="0"/>
          <w:sz w:val="21"/>
          <w:szCs w:val="21"/>
        </w:rPr>
        <w:t>A. Before touching a patient, before a clean procedure, after body fluid exposure, after touching a patient and after touching surroundings / रोगी को छूने से पहले, साफ प्रक्रिया से पहले, शारीरिक तरल संपर्क के बाद, रोगी को छूने के बाद तथा आसपास के वातावरण को छूने के बाद</w:t>
      </w:r>
    </w:p>
    <w:p>
      <w:pPr>
        <w:spacing w:after="0" w:before="0"/>
      </w:pPr>
      <w:r>
        <w:rPr>
          <w:rFonts w:ascii="Noto Sans" w:hAnsi="Noto Sans" w:cs="Noto Sans" w:eastAsia="Noto Sans"/>
          <w:b w:val="0"/>
          <w:sz w:val="21"/>
          <w:szCs w:val="21"/>
        </w:rPr>
        <w:t>B. Only before surgical procedures / केवल शल्य प्रक्रिया से पहले</w:t>
      </w:r>
    </w:p>
    <w:p>
      <w:pPr>
        <w:spacing w:after="0" w:before="0"/>
      </w:pPr>
      <w:r>
        <w:rPr>
          <w:rFonts w:ascii="Noto Sans" w:hAnsi="Noto Sans" w:cs="Noto Sans" w:eastAsia="Noto Sans"/>
          <w:b w:val="0"/>
          <w:sz w:val="21"/>
          <w:szCs w:val="21"/>
        </w:rPr>
        <w:t>C. Only when the hands are visibly soiled / केवल जब हाथ दिखने में गंदे हों</w:t>
      </w:r>
    </w:p>
    <w:p>
      <w:pPr>
        <w:spacing w:after="0" w:before="0"/>
      </w:pPr>
      <w:r>
        <w:rPr>
          <w:rFonts w:ascii="Noto Sans" w:hAnsi="Noto Sans" w:cs="Noto Sans" w:eastAsia="Noto Sans"/>
          <w:b w:val="0"/>
          <w:sz w:val="21"/>
          <w:szCs w:val="21"/>
        </w:rPr>
        <w:t>D. Only after handling body fluids / केवल शारीरिक तरल पदार्थ छूने के बाद</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Before touching a patient, before a clean procedure, after body fluid exposure, after touching a patient and after touching surroundings</w:t>
      </w:r>
    </w:p>
    <w:p>
      <w:pPr>
        <w:spacing w:after="0" w:before="0"/>
      </w:pPr>
      <w:r>
        <w:rPr>
          <w:rFonts w:ascii="Noto Sans" w:hAnsi="Noto Sans" w:cs="Noto Sans" w:eastAsia="Noto Sans"/>
          <w:b w:val="0"/>
          <w:sz w:val="21"/>
          <w:szCs w:val="21"/>
        </w:rPr>
        <w:t>🧠 Clinical Rationale: The five moments cover before patient contact, before a clean or aseptic procedure, after body fluid exposure, after patient contact and after contact with the patient's surroundings, which together interrupt cross transmission.</w:t>
      </w:r>
    </w:p>
    <w:p>
      <w:pPr>
        <w:spacing w:after="0" w:before="0"/>
      </w:pPr>
      <w:r>
        <w:rPr>
          <w:rFonts w:ascii="Noto Sans" w:hAnsi="Noto Sans" w:cs="Noto Sans" w:eastAsia="Noto Sans"/>
          <w:b w:val="0"/>
          <w:sz w:val="21"/>
          <w:szCs w:val="21"/>
        </w:rPr>
        <w:t>🔍 Key Clues: The five moments of hand hygiene</w:t>
      </w:r>
    </w:p>
    <w:p>
      <w:pPr>
        <w:spacing w:after="0" w:before="0"/>
      </w:pPr>
      <w:r>
        <w:rPr>
          <w:rFonts w:ascii="Noto Sans" w:hAnsi="Noto Sans" w:cs="Noto Sans" w:eastAsia="Noto Sans"/>
          <w:b w:val="0"/>
          <w:sz w:val="21"/>
          <w:szCs w:val="21"/>
        </w:rPr>
        <w:t>🚨 Priority Principle: Both before and after patient contact and clean procedures require hand hygiene.</w:t>
      </w:r>
    </w:p>
    <w:p>
      <w:pPr>
        <w:spacing w:after="0" w:before="0"/>
      </w:pPr>
      <w:r>
        <w:rPr>
          <w:rFonts w:ascii="Noto Sans" w:hAnsi="Noto Sans" w:cs="Noto Sans" w:eastAsia="Noto Sans"/>
          <w:b w:val="0"/>
          <w:sz w:val="21"/>
          <w:szCs w:val="21"/>
        </w:rPr>
        <w:t>❌ Why Not Others: Hand hygiene is not limited to body fluid contact, surgery or visible soiling.</w:t>
      </w:r>
    </w:p>
    <w:p>
      <w:pPr>
        <w:spacing w:after="0" w:before="0"/>
      </w:pPr>
      <w:r>
        <w:rPr>
          <w:rFonts w:ascii="Noto Sans" w:hAnsi="Noto Sans" w:cs="Noto Sans" w:eastAsia="Noto Sans"/>
          <w:b w:val="0"/>
          <w:sz w:val="21"/>
          <w:szCs w:val="21"/>
        </w:rPr>
        <w:t>⚠️ Exam Trap: Washing hands only when they look dirty.</w:t>
      </w:r>
    </w:p>
    <w:p>
      <w:pPr>
        <w:spacing w:after="0" w:before="0"/>
      </w:pPr>
      <w:r>
        <w:rPr>
          <w:rFonts w:ascii="Noto Sans" w:hAnsi="Noto Sans" w:cs="Noto Sans" w:eastAsia="Noto Sans"/>
          <w:b w:val="0"/>
          <w:sz w:val="21"/>
          <w:szCs w:val="21"/>
        </w:rPr>
        <w:t>⚡ 5-Second Recall: FIVE MOMENTS: BEFORE AND AFTER CONTACT, BEFORE CLEAN PROCEDURE</w:t>
      </w:r>
    </w:p>
    <w:p>
      <w:pPr>
        <w:spacing w:after="0" w:before="0"/>
      </w:pPr>
      <w:r>
        <w:rPr>
          <w:rFonts w:ascii="Noto Sans" w:hAnsi="Noto Sans" w:cs="Noto Sans" w:eastAsia="Noto Sans"/>
          <w:b w:val="0"/>
          <w:sz w:val="21"/>
          <w:szCs w:val="21"/>
        </w:rPr>
        <w:t>💎 PNC Exam Pearl: Wrong technique is a common examiner trap: rub all surfaces with alcohol for 20 to 30 seconds and let them dry.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21. Under standard precautions, how should the nurse treat the blood and body fluids of every patient?</w:t>
      </w:r>
    </w:p>
    <w:p>
      <w:pPr>
        <w:spacing w:after="0" w:before="0"/>
      </w:pPr>
      <w:r>
        <w:rPr>
          <w:rFonts w:ascii="Noto Sans" w:hAnsi="Noto Sans" w:cs="Noto Sans" w:eastAsia="Noto Sans"/>
          <w:b w:val="0"/>
          <w:sz w:val="21"/>
          <w:szCs w:val="21"/>
        </w:rPr>
        <w:t>मानक सावधानियों के अंतर्गत नर्स को प्रत्येक रोगी के रक्त तथा शारीरिक तरल को कैसे मानना चाहिए?</w:t>
      </w:r>
    </w:p>
    <w:p>
      <w:pPr>
        <w:spacing w:after="0" w:before="0"/>
      </w:pPr>
      <w:r>
        <w:rPr>
          <w:rFonts w:ascii="Noto Sans" w:hAnsi="Noto Sans" w:cs="Noto Sans" w:eastAsia="Noto Sans"/>
          <w:b w:val="0"/>
          <w:sz w:val="21"/>
          <w:szCs w:val="21"/>
        </w:rPr>
        <w:t>A. As safe unless the patient belongs to a high risk group / जब तक रोगी उच्च जोखिम समूह का न हो, सुरक्षित</w:t>
      </w:r>
    </w:p>
    <w:p>
      <w:pPr>
        <w:spacing w:after="0" w:before="0"/>
      </w:pPr>
      <w:r>
        <w:rPr>
          <w:rFonts w:ascii="Noto Sans" w:hAnsi="Noto Sans" w:cs="Noto Sans" w:eastAsia="Noto Sans"/>
          <w:b w:val="0"/>
          <w:sz w:val="21"/>
          <w:szCs w:val="21"/>
        </w:rPr>
        <w:t>B. As infectious only for hepatitis and HIV positive patients / केवल हेपेटाइटिस तथा HIV धनात्मक रोगियों के लिए संक्रामक</w:t>
      </w:r>
    </w:p>
    <w:p>
      <w:pPr>
        <w:spacing w:after="0" w:before="0"/>
      </w:pPr>
      <w:r>
        <w:rPr>
          <w:rFonts w:ascii="Noto Sans" w:hAnsi="Noto Sans" w:cs="Noto Sans" w:eastAsia="Noto Sans"/>
          <w:b w:val="0"/>
          <w:sz w:val="21"/>
          <w:szCs w:val="21"/>
        </w:rPr>
        <w:t>C. As infectious only if the patient has a known infection / केवल तभी संक्रामक जब रोगी में संक्रमण ज्ञात हो</w:t>
      </w:r>
    </w:p>
    <w:p>
      <w:pPr>
        <w:spacing w:after="0" w:before="0"/>
      </w:pPr>
      <w:r>
        <w:rPr>
          <w:rFonts w:ascii="Noto Sans" w:hAnsi="Noto Sans" w:cs="Noto Sans" w:eastAsia="Noto Sans"/>
          <w:b w:val="0"/>
          <w:sz w:val="21"/>
          <w:szCs w:val="21"/>
        </w:rPr>
        <w:t>D. As potentially infectious, using gloves and hand hygiene for every contact with blood and body fluids / संभावित संक्रामक, तथा रक्त और शारीरिक तरल के प्रत्येक संपर्क पर दस्ताने और हाथ स्वच्छता का उपयोग</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As potentially infectious, using gloves and hand hygiene for every contact with blood and body fluids</w:t>
      </w:r>
    </w:p>
    <w:p>
      <w:pPr>
        <w:spacing w:after="0" w:before="0"/>
      </w:pPr>
      <w:r>
        <w:rPr>
          <w:rFonts w:ascii="Noto Sans" w:hAnsi="Noto Sans" w:cs="Noto Sans" w:eastAsia="Noto Sans"/>
          <w:b w:val="0"/>
          <w:sz w:val="21"/>
          <w:szCs w:val="21"/>
        </w:rPr>
        <w:t>🧠 Clinical Rationale: Standard precautions assume that all blood, body fluids, secretions and non intact skin may carry bloodborne organisms, so barriers and hand hygiene are used with every patient regardless of diagnosis.</w:t>
      </w:r>
    </w:p>
    <w:p>
      <w:pPr>
        <w:spacing w:after="0" w:before="0"/>
      </w:pPr>
      <w:r>
        <w:rPr>
          <w:rFonts w:ascii="Noto Sans" w:hAnsi="Noto Sans" w:cs="Noto Sans" w:eastAsia="Noto Sans"/>
          <w:b w:val="0"/>
          <w:sz w:val="21"/>
          <w:szCs w:val="21"/>
        </w:rPr>
        <w:t>🔍 Key Clues: Standard precautions</w:t>
      </w:r>
    </w:p>
    <w:p>
      <w:pPr>
        <w:spacing w:after="0" w:before="0"/>
      </w:pPr>
      <w:r>
        <w:rPr>
          <w:rFonts w:ascii="Noto Sans" w:hAnsi="Noto Sans" w:cs="Noto Sans" w:eastAsia="Noto Sans"/>
          <w:b w:val="0"/>
          <w:sz w:val="21"/>
          <w:szCs w:val="21"/>
        </w:rPr>
        <w:t>🚨 Priority Principle: Treat all blood and body fluids as potentially infectious.</w:t>
      </w:r>
    </w:p>
    <w:p>
      <w:pPr>
        <w:spacing w:after="0" w:before="0"/>
      </w:pPr>
      <w:r>
        <w:rPr>
          <w:rFonts w:ascii="Noto Sans" w:hAnsi="Noto Sans" w:cs="Noto Sans" w:eastAsia="Noto Sans"/>
          <w:b w:val="0"/>
          <w:sz w:val="21"/>
          <w:szCs w:val="21"/>
        </w:rPr>
        <w:t>❌ Why Not Others: Basing precautions on known diagnosis, risk groups or specific viruses fails to protect against undiagnosed infection.</w:t>
      </w:r>
    </w:p>
    <w:p>
      <w:pPr>
        <w:spacing w:after="0" w:before="0"/>
      </w:pPr>
      <w:r>
        <w:rPr>
          <w:rFonts w:ascii="Noto Sans" w:hAnsi="Noto Sans" w:cs="Noto Sans" w:eastAsia="Noto Sans"/>
          <w:b w:val="0"/>
          <w:sz w:val="21"/>
          <w:szCs w:val="21"/>
        </w:rPr>
        <w:t>⚠️ Exam Trap: Using gloves only for known infectious patients.</w:t>
      </w:r>
    </w:p>
    <w:p>
      <w:pPr>
        <w:spacing w:after="0" w:before="0"/>
      </w:pPr>
      <w:r>
        <w:rPr>
          <w:rFonts w:ascii="Noto Sans" w:hAnsi="Noto Sans" w:cs="Noto Sans" w:eastAsia="Noto Sans"/>
          <w:b w:val="0"/>
          <w:sz w:val="21"/>
          <w:szCs w:val="21"/>
        </w:rPr>
        <w:t>⚡ 5-Second Recall: STANDARD PRECAUTIONS: EVERY PATIENT, EVERY BODY FLUID</w:t>
      </w:r>
    </w:p>
    <w:p>
      <w:pPr>
        <w:spacing w:after="0" w:before="0"/>
      </w:pPr>
      <w:r>
        <w:rPr>
          <w:rFonts w:ascii="Noto Sans" w:hAnsi="Noto Sans" w:cs="Noto Sans" w:eastAsia="Noto Sans"/>
          <w:b w:val="0"/>
          <w:sz w:val="21"/>
          <w:szCs w:val="21"/>
        </w:rPr>
        <w:t>💎 PNC Exam Pearl: Use gloves, gown, mask and eye protection according to the expected exposure and never recap needles.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22. A blood spill occurs on the floor of the ward. Which sequence is correct for cleaning it?</w:t>
      </w:r>
    </w:p>
    <w:p>
      <w:pPr>
        <w:spacing w:after="0" w:before="0"/>
      </w:pPr>
      <w:r>
        <w:rPr>
          <w:rFonts w:ascii="Noto Sans" w:hAnsi="Noto Sans" w:cs="Noto Sans" w:eastAsia="Noto Sans"/>
          <w:b w:val="0"/>
          <w:sz w:val="21"/>
          <w:szCs w:val="21"/>
        </w:rPr>
        <w:t>वार्ड के फर्श पर रक्त गिर जाता है। इसे साफ करने का सही क्रम कौन-सा है?</w:t>
      </w:r>
    </w:p>
    <w:p>
      <w:pPr>
        <w:spacing w:after="0" w:before="0"/>
      </w:pPr>
      <w:r>
        <w:rPr>
          <w:rFonts w:ascii="Noto Sans" w:hAnsi="Noto Sans" w:cs="Noto Sans" w:eastAsia="Noto Sans"/>
          <w:b w:val="0"/>
          <w:sz w:val="21"/>
          <w:szCs w:val="21"/>
        </w:rPr>
        <w:t>A. Wipe with a dry cloth and discard the cloth in general waste / सूखे कपड़े से पोंछकर उस कपड़े को सामान्य कचरे में डालना</w:t>
      </w:r>
    </w:p>
    <w:p>
      <w:pPr>
        <w:spacing w:after="0" w:before="0"/>
      </w:pPr>
      <w:r>
        <w:rPr>
          <w:rFonts w:ascii="Noto Sans" w:hAnsi="Noto Sans" w:cs="Noto Sans" w:eastAsia="Noto Sans"/>
          <w:b w:val="0"/>
          <w:sz w:val="21"/>
          <w:szCs w:val="21"/>
        </w:rPr>
        <w:t>B. Mop the floor with plain water and let it dry / फर्श को सादे पानी से पोंछकर सूखने देना</w:t>
      </w:r>
    </w:p>
    <w:p>
      <w:pPr>
        <w:spacing w:after="0" w:before="0"/>
      </w:pPr>
      <w:r>
        <w:rPr>
          <w:rFonts w:ascii="Noto Sans" w:hAnsi="Noto Sans" w:cs="Noto Sans" w:eastAsia="Noto Sans"/>
          <w:b w:val="0"/>
          <w:sz w:val="21"/>
          <w:szCs w:val="21"/>
        </w:rPr>
        <w:t>C. Wear gloves and apron, absorb the spill, clean with detergent, disinfect with sodium hypochlorite and dispose of the waste as infectious / दस्ताने तथा एप्रन पहनना, गिरे रक्त को सोखना, डिटर्जेंट से साफ करना, सोडियम हाइपोक्लोराइट से कीटाणुशोधन तथा अपशिष्ट को संक्रामक श्रेणी में निपटाना</w:t>
      </w:r>
    </w:p>
    <w:p>
      <w:pPr>
        <w:spacing w:after="0" w:before="0"/>
      </w:pPr>
      <w:r>
        <w:rPr>
          <w:rFonts w:ascii="Noto Sans" w:hAnsi="Noto Sans" w:cs="Noto Sans" w:eastAsia="Noto Sans"/>
          <w:b w:val="0"/>
          <w:sz w:val="21"/>
          <w:szCs w:val="21"/>
        </w:rPr>
        <w:t>D. Sprinkle disinfectant powder on the spill and leave it overnight / गिरे रक्त पर कीटाणुनाशक चूर्ण छिड़ककर रात भर छोड़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Wear gloves and apron, absorb the spill, clean with detergent, disinfect with sodium hypochlorite and dispose of the waste as infectious</w:t>
      </w:r>
    </w:p>
    <w:p>
      <w:pPr>
        <w:spacing w:after="0" w:before="0"/>
      </w:pPr>
      <w:r>
        <w:rPr>
          <w:rFonts w:ascii="Noto Sans" w:hAnsi="Noto Sans" w:cs="Noto Sans" w:eastAsia="Noto Sans"/>
          <w:b w:val="0"/>
          <w:sz w:val="21"/>
          <w:szCs w:val="21"/>
        </w:rPr>
        <w:t>🧠 Clinical Rationale: Blood spills are handled with barrier protection by absorbing, cleaning with detergent and disinfecting with sodium hypochlorite at the recommended strength, with the waste disposed of as infectious material.</w:t>
      </w:r>
    </w:p>
    <w:p>
      <w:pPr>
        <w:spacing w:after="0" w:before="0"/>
      </w:pPr>
      <w:r>
        <w:rPr>
          <w:rFonts w:ascii="Noto Sans" w:hAnsi="Noto Sans" w:cs="Noto Sans" w:eastAsia="Noto Sans"/>
          <w:b w:val="0"/>
          <w:sz w:val="21"/>
          <w:szCs w:val="21"/>
        </w:rPr>
        <w:t>🔍 Key Clues: Cleaning a blood spill</w:t>
      </w:r>
    </w:p>
    <w:p>
      <w:pPr>
        <w:spacing w:after="0" w:before="0"/>
      </w:pPr>
      <w:r>
        <w:rPr>
          <w:rFonts w:ascii="Noto Sans" w:hAnsi="Noto Sans" w:cs="Noto Sans" w:eastAsia="Noto Sans"/>
          <w:b w:val="0"/>
          <w:sz w:val="21"/>
          <w:szCs w:val="21"/>
        </w:rPr>
        <w:t>🚨 Priority Principle: Protect, absorb, clean, disinfect with hypochlorite, discard as infectious waste.</w:t>
      </w:r>
    </w:p>
    <w:p>
      <w:pPr>
        <w:spacing w:after="0" w:before="0"/>
      </w:pPr>
      <w:r>
        <w:rPr>
          <w:rFonts w:ascii="Noto Sans" w:hAnsi="Noto Sans" w:cs="Noto Sans" w:eastAsia="Noto Sans"/>
          <w:b w:val="0"/>
          <w:sz w:val="21"/>
          <w:szCs w:val="21"/>
        </w:rPr>
        <w:t>❌ Why Not Others: Plain water, disinfectant powder and a dry cloth alone leave organisms and contaminate the environment.</w:t>
      </w:r>
    </w:p>
    <w:p>
      <w:pPr>
        <w:spacing w:after="0" w:before="0"/>
      </w:pPr>
      <w:r>
        <w:rPr>
          <w:rFonts w:ascii="Noto Sans" w:hAnsi="Noto Sans" w:cs="Noto Sans" w:eastAsia="Noto Sans"/>
          <w:b w:val="0"/>
          <w:sz w:val="21"/>
          <w:szCs w:val="21"/>
        </w:rPr>
        <w:t>⚠️ Exam Trap: Cleaning blood spills without gloves or hypochlorite.</w:t>
      </w:r>
    </w:p>
    <w:p>
      <w:pPr>
        <w:spacing w:after="0" w:before="0"/>
      </w:pPr>
      <w:r>
        <w:rPr>
          <w:rFonts w:ascii="Noto Sans" w:hAnsi="Noto Sans" w:cs="Noto Sans" w:eastAsia="Noto Sans"/>
          <w:b w:val="0"/>
          <w:sz w:val="21"/>
          <w:szCs w:val="21"/>
        </w:rPr>
        <w:t>⚡ 5-Second Recall: BLOOD SPILL: PROTECT, ABSORB, DETERGENT, HYPOCHLORITE, INFECTIOUS WASTE</w:t>
      </w:r>
    </w:p>
    <w:p>
      <w:pPr>
        <w:spacing w:after="0" w:before="0"/>
      </w:pPr>
      <w:r>
        <w:rPr>
          <w:rFonts w:ascii="Noto Sans" w:hAnsi="Noto Sans" w:cs="Noto Sans" w:eastAsia="Noto Sans"/>
          <w:b w:val="0"/>
          <w:sz w:val="21"/>
          <w:szCs w:val="21"/>
        </w:rPr>
        <w:t>💎 PNC Exam Pearl: Use 1 percent sodium hypochlorite for blood spills and wash hands after removing the gloves.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23. Which combination is most effective in preventing a surgical site infection?</w:t>
      </w:r>
    </w:p>
    <w:p>
      <w:pPr>
        <w:spacing w:after="0" w:before="0"/>
      </w:pPr>
      <w:r>
        <w:rPr>
          <w:rFonts w:ascii="Noto Sans" w:hAnsi="Noto Sans" w:cs="Noto Sans" w:eastAsia="Noto Sans"/>
          <w:b w:val="0"/>
          <w:sz w:val="21"/>
          <w:szCs w:val="21"/>
        </w:rPr>
        <w:t>शल्य स्थल संक्रमण रोकने में सर्वाधिक प्रभावी संयोजन कौन-सा है?</w:t>
      </w:r>
    </w:p>
    <w:p>
      <w:pPr>
        <w:spacing w:after="0" w:before="0"/>
      </w:pPr>
      <w:r>
        <w:rPr>
          <w:rFonts w:ascii="Noto Sans" w:hAnsi="Noto Sans" w:cs="Noto Sans" w:eastAsia="Noto Sans"/>
          <w:b w:val="0"/>
          <w:sz w:val="21"/>
          <w:szCs w:val="21"/>
        </w:rPr>
        <w:t>A. Shaving the operation site with a razor the night before / ऑपरेशन से एक रात पहले रेज़र से स्थल के बाल काटना</w:t>
      </w:r>
    </w:p>
    <w:p>
      <w:pPr>
        <w:spacing w:after="0" w:before="0"/>
      </w:pPr>
      <w:r>
        <w:rPr>
          <w:rFonts w:ascii="Noto Sans" w:hAnsi="Noto Sans" w:cs="Noto Sans" w:eastAsia="Noto Sans"/>
          <w:b w:val="0"/>
          <w:sz w:val="21"/>
          <w:szCs w:val="21"/>
        </w:rPr>
        <w:t>B. Preoperative antiseptic skin preparation, correct timing of antibiotic prophylaxis and strict sterile technique during surgery / ऑपरेशन से पहले रोगाणुरोधी त्वचा तैयारी, एंटीबायोटिक प्रोफिलैक्सिस का सही समय तथा शल्य क्रिया के दौरान कड़ी निर्जीवाणु तकनीक</w:t>
      </w:r>
    </w:p>
    <w:p>
      <w:pPr>
        <w:spacing w:after="0" w:before="0"/>
      </w:pPr>
      <w:r>
        <w:rPr>
          <w:rFonts w:ascii="Noto Sans" w:hAnsi="Noto Sans" w:cs="Noto Sans" w:eastAsia="Noto Sans"/>
          <w:b w:val="0"/>
          <w:sz w:val="21"/>
          <w:szCs w:val="21"/>
        </w:rPr>
        <w:t>C. Prolonged use of antibiotics for a week after surgery / ऑपरेशन के बाद एक सप्ताह तक एंटीबायोटिक देना</w:t>
      </w:r>
    </w:p>
    <w:p>
      <w:pPr>
        <w:spacing w:after="0" w:before="0"/>
      </w:pPr>
      <w:r>
        <w:rPr>
          <w:rFonts w:ascii="Noto Sans" w:hAnsi="Noto Sans" w:cs="Noto Sans" w:eastAsia="Noto Sans"/>
          <w:b w:val="0"/>
          <w:sz w:val="21"/>
          <w:szCs w:val="21"/>
        </w:rPr>
        <w:t>D. Keeping the wound open for frequent inspection / बार-बार निरीक्षण के लिए घाव खुला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Preoperative antiseptic skin preparation, correct timing of antibiotic prophylaxis and strict sterile technique during surgery</w:t>
      </w:r>
    </w:p>
    <w:p>
      <w:pPr>
        <w:spacing w:after="0" w:before="0"/>
      </w:pPr>
      <w:r>
        <w:rPr>
          <w:rFonts w:ascii="Noto Sans" w:hAnsi="Noto Sans" w:cs="Noto Sans" w:eastAsia="Noto Sans"/>
          <w:b w:val="0"/>
          <w:sz w:val="21"/>
          <w:szCs w:val="21"/>
        </w:rPr>
        <w:t>🧠 Clinical Rationale: Antiseptic skin preparation, prophylaxis given within the recommended interval before incision and strict asepsis during the operation attack the main sources of wound contamination, whereas shaving with a razor causes microabrasions and prolonged antibiotics breed resistance.</w:t>
      </w:r>
    </w:p>
    <w:p>
      <w:pPr>
        <w:spacing w:after="0" w:before="0"/>
      </w:pPr>
      <w:r>
        <w:rPr>
          <w:rFonts w:ascii="Noto Sans" w:hAnsi="Noto Sans" w:cs="Noto Sans" w:eastAsia="Noto Sans"/>
          <w:b w:val="0"/>
          <w:sz w:val="21"/>
          <w:szCs w:val="21"/>
        </w:rPr>
        <w:t>🔍 Key Clues: Prevention of surgical site infection</w:t>
      </w:r>
    </w:p>
    <w:p>
      <w:pPr>
        <w:spacing w:after="0" w:before="0"/>
      </w:pPr>
      <w:r>
        <w:rPr>
          <w:rFonts w:ascii="Noto Sans" w:hAnsi="Noto Sans" w:cs="Noto Sans" w:eastAsia="Noto Sans"/>
          <w:b w:val="0"/>
          <w:sz w:val="21"/>
          <w:szCs w:val="21"/>
        </w:rPr>
        <w:t>🚨 Priority Principle: Skin antisepsis, timely prophylaxis and sterile technique together reduce infection.</w:t>
      </w:r>
    </w:p>
    <w:p>
      <w:pPr>
        <w:spacing w:after="0" w:before="0"/>
      </w:pPr>
      <w:r>
        <w:rPr>
          <w:rFonts w:ascii="Noto Sans" w:hAnsi="Noto Sans" w:cs="Noto Sans" w:eastAsia="Noto Sans"/>
          <w:b w:val="0"/>
          <w:sz w:val="21"/>
          <w:szCs w:val="21"/>
        </w:rPr>
        <w:t>❌ Why Not Others: Razor shaving, prolonged postoperative antibiotics and leaving the wound open increase risk.</w:t>
      </w:r>
    </w:p>
    <w:p>
      <w:pPr>
        <w:spacing w:after="0" w:before="0"/>
      </w:pPr>
      <w:r>
        <w:rPr>
          <w:rFonts w:ascii="Noto Sans" w:hAnsi="Noto Sans" w:cs="Noto Sans" w:eastAsia="Noto Sans"/>
          <w:b w:val="0"/>
          <w:sz w:val="21"/>
          <w:szCs w:val="21"/>
        </w:rPr>
        <w:t>⚠️ Exam Trap: Shaving the surgical site with a razor before operation.</w:t>
      </w:r>
    </w:p>
    <w:p>
      <w:pPr>
        <w:spacing w:after="0" w:before="0"/>
      </w:pPr>
      <w:r>
        <w:rPr>
          <w:rFonts w:ascii="Noto Sans" w:hAnsi="Noto Sans" w:cs="Noto Sans" w:eastAsia="Noto Sans"/>
          <w:b w:val="0"/>
          <w:sz w:val="21"/>
          <w:szCs w:val="21"/>
        </w:rPr>
        <w:t>⚡ 5-Second Recall: SURGICAL SITE INFECTION: SKIN ANTISEPSIS + TIMELY PROPHYLAXIS + ASEPSIS</w:t>
      </w:r>
    </w:p>
    <w:p>
      <w:pPr>
        <w:spacing w:after="0" w:before="0"/>
      </w:pPr>
      <w:r>
        <w:rPr>
          <w:rFonts w:ascii="Noto Sans" w:hAnsi="Noto Sans" w:cs="Noto Sans" w:eastAsia="Noto Sans"/>
          <w:b w:val="0"/>
          <w:sz w:val="21"/>
          <w:szCs w:val="21"/>
        </w:rPr>
        <w:t>💎 PNC Exam Pearl: Control blood glucose, maintain normothermia and limit the duration of surgery to reduce risk further.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24. A nurse notices that the sharps container is nearly full. Which action is correct?</w:t>
      </w:r>
    </w:p>
    <w:p>
      <w:pPr>
        <w:spacing w:after="0" w:before="0"/>
      </w:pPr>
      <w:r>
        <w:rPr>
          <w:rFonts w:ascii="Noto Sans" w:hAnsi="Noto Sans" w:cs="Noto Sans" w:eastAsia="Noto Sans"/>
          <w:b w:val="0"/>
          <w:sz w:val="21"/>
          <w:szCs w:val="21"/>
        </w:rPr>
        <w:t>नर्स देखती है कि नुकीली वस्तुओं का पात्र लगभग भर चुका है। कौन-सी क्रिया सही है?</w:t>
      </w:r>
    </w:p>
    <w:p>
      <w:pPr>
        <w:spacing w:after="0" w:before="0"/>
      </w:pPr>
      <w:r>
        <w:rPr>
          <w:rFonts w:ascii="Noto Sans" w:hAnsi="Noto Sans" w:cs="Noto Sans" w:eastAsia="Noto Sans"/>
          <w:b w:val="0"/>
          <w:sz w:val="21"/>
          <w:szCs w:val="21"/>
        </w:rPr>
        <w:t>A. Recap the needles and store them in a tray / सुइयाँ दोबारा ढककर ट्रे में रखना</w:t>
      </w:r>
    </w:p>
    <w:p>
      <w:pPr>
        <w:spacing w:after="0" w:before="0"/>
      </w:pPr>
      <w:r>
        <w:rPr>
          <w:rFonts w:ascii="Noto Sans" w:hAnsi="Noto Sans" w:cs="Noto Sans" w:eastAsia="Noto Sans"/>
          <w:b w:val="0"/>
          <w:sz w:val="21"/>
          <w:szCs w:val="21"/>
        </w:rPr>
        <w:t>B. Compress the contents to make more space / अधिक जगह बनाने के लिए सामग्री दबाना</w:t>
      </w:r>
    </w:p>
    <w:p>
      <w:pPr>
        <w:spacing w:after="0" w:before="0"/>
      </w:pPr>
      <w:r>
        <w:rPr>
          <w:rFonts w:ascii="Noto Sans" w:hAnsi="Noto Sans" w:cs="Noto Sans" w:eastAsia="Noto Sans"/>
          <w:b w:val="0"/>
          <w:sz w:val="21"/>
          <w:szCs w:val="21"/>
        </w:rPr>
        <w:t>C. Seal and replace the container when it is three quarters full and never recap or forcefully insert a needle / पात्र तीन चौथाई भरने पर सील करके बदल देना तथा सुई को दोबारा ढकना अथवा जबरदस्ती न डालना</w:t>
      </w:r>
    </w:p>
    <w:p>
      <w:pPr>
        <w:spacing w:after="0" w:before="0"/>
      </w:pPr>
      <w:r>
        <w:rPr>
          <w:rFonts w:ascii="Noto Sans" w:hAnsi="Noto Sans" w:cs="Noto Sans" w:eastAsia="Noto Sans"/>
          <w:b w:val="0"/>
          <w:sz w:val="21"/>
          <w:szCs w:val="21"/>
        </w:rPr>
        <w:t>D. Empty the container into the general waste bin / पात्र को सामान्य कचरे के डिब्बे में खाली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Seal and replace the container when it is three quarters full and never recap or forcefully insert a needle</w:t>
      </w:r>
    </w:p>
    <w:p>
      <w:pPr>
        <w:spacing w:after="0" w:before="0"/>
      </w:pPr>
      <w:r>
        <w:rPr>
          <w:rFonts w:ascii="Noto Sans" w:hAnsi="Noto Sans" w:cs="Noto Sans" w:eastAsia="Noto Sans"/>
          <w:b w:val="0"/>
          <w:sz w:val="21"/>
          <w:szCs w:val="21"/>
        </w:rPr>
        <w:t>🧠 Clinical Rationale: Sharps containers are replaced when three quarters full to avoid injury, and needles are never recapped, compressed or forced, because these practices are the leading cause of sharps injuries.</w:t>
      </w:r>
    </w:p>
    <w:p>
      <w:pPr>
        <w:spacing w:after="0" w:before="0"/>
      </w:pPr>
      <w:r>
        <w:rPr>
          <w:rFonts w:ascii="Noto Sans" w:hAnsi="Noto Sans" w:cs="Noto Sans" w:eastAsia="Noto Sans"/>
          <w:b w:val="0"/>
          <w:sz w:val="21"/>
          <w:szCs w:val="21"/>
        </w:rPr>
        <w:t>🔍 Key Clues: Safe use of a sharps container</w:t>
      </w:r>
    </w:p>
    <w:p>
      <w:pPr>
        <w:spacing w:after="0" w:before="0"/>
      </w:pPr>
      <w:r>
        <w:rPr>
          <w:rFonts w:ascii="Noto Sans" w:hAnsi="Noto Sans" w:cs="Noto Sans" w:eastAsia="Noto Sans"/>
          <w:b w:val="0"/>
          <w:sz w:val="21"/>
          <w:szCs w:val="21"/>
        </w:rPr>
        <w:t>🚨 Priority Principle: Replace at three quarters full, never recap or compress.</w:t>
      </w:r>
    </w:p>
    <w:p>
      <w:pPr>
        <w:spacing w:after="0" w:before="0"/>
      </w:pPr>
      <w:r>
        <w:rPr>
          <w:rFonts w:ascii="Noto Sans" w:hAnsi="Noto Sans" w:cs="Noto Sans" w:eastAsia="Noto Sans"/>
          <w:b w:val="0"/>
          <w:sz w:val="21"/>
          <w:szCs w:val="21"/>
        </w:rPr>
        <w:t>❌ Why Not Others: Compressing, emptying into general waste and recapping all cause needlestick injuries.</w:t>
      </w:r>
    </w:p>
    <w:p>
      <w:pPr>
        <w:spacing w:after="0" w:before="0"/>
      </w:pPr>
      <w:r>
        <w:rPr>
          <w:rFonts w:ascii="Noto Sans" w:hAnsi="Noto Sans" w:cs="Noto Sans" w:eastAsia="Noto Sans"/>
          <w:b w:val="0"/>
          <w:sz w:val="21"/>
          <w:szCs w:val="21"/>
        </w:rPr>
        <w:t>⚠️ Exam Trap: Pushing needles into an overfilled sharps container.</w:t>
      </w:r>
    </w:p>
    <w:p>
      <w:pPr>
        <w:spacing w:after="0" w:before="0"/>
      </w:pPr>
      <w:r>
        <w:rPr>
          <w:rFonts w:ascii="Noto Sans" w:hAnsi="Noto Sans" w:cs="Noto Sans" w:eastAsia="Noto Sans"/>
          <w:b w:val="0"/>
          <w:sz w:val="21"/>
          <w:szCs w:val="21"/>
        </w:rPr>
        <w:t>⚡ 5-Second Recall: SHARPS: REPLACE AT THREE QUARTERS FULL, NEVER RECAP</w:t>
      </w:r>
    </w:p>
    <w:p>
      <w:pPr>
        <w:spacing w:after="0" w:before="0"/>
      </w:pPr>
      <w:r>
        <w:rPr>
          <w:rFonts w:ascii="Noto Sans" w:hAnsi="Noto Sans" w:cs="Noto Sans" w:eastAsia="Noto Sans"/>
          <w:b w:val="0"/>
          <w:sz w:val="21"/>
          <w:szCs w:val="21"/>
        </w:rPr>
        <w:t>💎 PNC Exam Pearl: Use a puncture proof container at the point of use and dispose of it through the authorised waste channel.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25. A four year old with acute asthma has wheezing, intercostal retractions and a respiratory rate of 46 per minute. Which action should the nurse take first?</w:t>
      </w:r>
    </w:p>
    <w:p>
      <w:pPr>
        <w:spacing w:after="0" w:before="0"/>
      </w:pPr>
      <w:r>
        <w:rPr>
          <w:rFonts w:ascii="Noto Sans" w:hAnsi="Noto Sans" w:cs="Noto Sans" w:eastAsia="Noto Sans"/>
          <w:b w:val="0"/>
          <w:sz w:val="21"/>
          <w:szCs w:val="21"/>
        </w:rPr>
        <w:t>तीव्र दमे वाले चार वर्ष के बच्चे में घरघराहट, पसलियों के बीच खिंचाव तथा श्वसन दर 46 प्रति मिनट है। नर्स को पहले कौन-सी क्रिया करनी चाहिए?</w:t>
      </w:r>
    </w:p>
    <w:p>
      <w:pPr>
        <w:spacing w:after="0" w:before="0"/>
      </w:pPr>
      <w:r>
        <w:rPr>
          <w:rFonts w:ascii="Noto Sans" w:hAnsi="Noto Sans" w:cs="Noto Sans" w:eastAsia="Noto Sans"/>
          <w:b w:val="0"/>
          <w:sz w:val="21"/>
          <w:szCs w:val="21"/>
        </w:rPr>
        <w:t>A. Make the child lie flat and give oral fluids / बच्चे को सपाट लिटाकर मुँह से तरल देना</w:t>
      </w:r>
    </w:p>
    <w:p>
      <w:pPr>
        <w:spacing w:after="0" w:before="0"/>
      </w:pPr>
      <w:r>
        <w:rPr>
          <w:rFonts w:ascii="Noto Sans" w:hAnsi="Noto Sans" w:cs="Noto Sans" w:eastAsia="Noto Sans"/>
          <w:b w:val="0"/>
          <w:sz w:val="21"/>
          <w:szCs w:val="21"/>
        </w:rPr>
        <w:t>B. Position the child upright, give oxygen and the prescribed nebulised bronchodilator and monitor the response / बच्चे को सीधा बैठाना, ऑक्सीजन तथा निर्धारित नेबुलाइज़्ड ब्रोंकोडाइलेटर देना और प्रतिक्रिया की निगरानी करना</w:t>
      </w:r>
    </w:p>
    <w:p>
      <w:pPr>
        <w:spacing w:after="0" w:before="0"/>
      </w:pPr>
      <w:r>
        <w:rPr>
          <w:rFonts w:ascii="Noto Sans" w:hAnsi="Noto Sans" w:cs="Noto Sans" w:eastAsia="Noto Sans"/>
          <w:b w:val="0"/>
          <w:sz w:val="21"/>
          <w:szCs w:val="21"/>
        </w:rPr>
        <w:t>C. Wait for the doctor before starting any treatment / कोई उपचार शुरू करने से पहले चिकित्सक की प्रतीक्षा करना</w:t>
      </w:r>
    </w:p>
    <w:p>
      <w:pPr>
        <w:spacing w:after="0" w:before="0"/>
      </w:pPr>
      <w:r>
        <w:rPr>
          <w:rFonts w:ascii="Noto Sans" w:hAnsi="Noto Sans" w:cs="Noto Sans" w:eastAsia="Noto Sans"/>
          <w:b w:val="0"/>
          <w:sz w:val="21"/>
          <w:szCs w:val="21"/>
        </w:rPr>
        <w:t>D. Give a sedative to reduce the breathing effort / श्वसन श्रम कम करने के लिए शामक दवा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Position the child upright, give oxygen and the prescribed nebulised bronchodilator and monitor the response</w:t>
      </w:r>
    </w:p>
    <w:p>
      <w:pPr>
        <w:spacing w:after="0" w:before="0"/>
      </w:pPr>
      <w:r>
        <w:rPr>
          <w:rFonts w:ascii="Noto Sans" w:hAnsi="Noto Sans" w:cs="Noto Sans" w:eastAsia="Noto Sans"/>
          <w:b w:val="0"/>
          <w:sz w:val="21"/>
          <w:szCs w:val="21"/>
        </w:rPr>
        <w:t>🧠 Clinical Rationale: An upright position, oxygen and a nebulised bronchodilator relieve bronchospasm and improve oxygenation in an acute asthma attack, and the response decides whether further treatment or referral is needed.</w:t>
      </w:r>
    </w:p>
    <w:p>
      <w:pPr>
        <w:spacing w:after="0" w:before="0"/>
      </w:pPr>
      <w:r>
        <w:rPr>
          <w:rFonts w:ascii="Noto Sans" w:hAnsi="Noto Sans" w:cs="Noto Sans" w:eastAsia="Noto Sans"/>
          <w:b w:val="0"/>
          <w:sz w:val="21"/>
          <w:szCs w:val="21"/>
        </w:rPr>
        <w:t>🔍 Key Clues: Acute asthma with retractions in a child</w:t>
      </w:r>
    </w:p>
    <w:p>
      <w:pPr>
        <w:spacing w:after="0" w:before="0"/>
      </w:pPr>
      <w:r>
        <w:rPr>
          <w:rFonts w:ascii="Noto Sans" w:hAnsi="Noto Sans" w:cs="Noto Sans" w:eastAsia="Noto Sans"/>
          <w:b w:val="0"/>
          <w:sz w:val="21"/>
          <w:szCs w:val="21"/>
        </w:rPr>
        <w:t>🚨 Priority Principle: Upright position, oxygen and nebulised bronchodilator relieve the attack.</w:t>
      </w:r>
    </w:p>
    <w:p>
      <w:pPr>
        <w:spacing w:after="0" w:before="0"/>
      </w:pPr>
      <w:r>
        <w:rPr>
          <w:rFonts w:ascii="Noto Sans" w:hAnsi="Noto Sans" w:cs="Noto Sans" w:eastAsia="Noto Sans"/>
          <w:b w:val="0"/>
          <w:sz w:val="21"/>
          <w:szCs w:val="21"/>
        </w:rPr>
        <w:t>❌ Why Not Others: Flat positioning, delay and sedation worsen hypoxia; sedation masks deterioration.</w:t>
      </w:r>
    </w:p>
    <w:p>
      <w:pPr>
        <w:spacing w:after="0" w:before="0"/>
      </w:pPr>
      <w:r>
        <w:rPr>
          <w:rFonts w:ascii="Noto Sans" w:hAnsi="Noto Sans" w:cs="Noto Sans" w:eastAsia="Noto Sans"/>
          <w:b w:val="0"/>
          <w:sz w:val="21"/>
          <w:szCs w:val="21"/>
        </w:rPr>
        <w:t>⚠️ Exam Trap: Sedating a child with acute severe asthma.</w:t>
      </w:r>
    </w:p>
    <w:p>
      <w:pPr>
        <w:spacing w:after="0" w:before="0"/>
      </w:pPr>
      <w:r>
        <w:rPr>
          <w:rFonts w:ascii="Noto Sans" w:hAnsi="Noto Sans" w:cs="Noto Sans" w:eastAsia="Noto Sans"/>
          <w:b w:val="0"/>
          <w:sz w:val="21"/>
          <w:szCs w:val="21"/>
        </w:rPr>
        <w:t>⚡ 5-Second Recall: ASTHMA ATTACK: UPRIGHT, OXYGEN, NEBULISED BRONCHODILATOR</w:t>
      </w:r>
    </w:p>
    <w:p>
      <w:pPr>
        <w:spacing w:after="0" w:before="0"/>
      </w:pPr>
      <w:r>
        <w:rPr>
          <w:rFonts w:ascii="Noto Sans" w:hAnsi="Noto Sans" w:cs="Noto Sans" w:eastAsia="Noto Sans"/>
          <w:b w:val="0"/>
          <w:sz w:val="21"/>
          <w:szCs w:val="21"/>
        </w:rPr>
        <w:t>💎 PNC Exam Pearl: Look for a silent chest, exhaustion and drowsiness, which need immediate escalation and referral.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26. A two year old with severe acute malnutrition and no oedema is admitted. Which feeding approach is correct initially?</w:t>
      </w:r>
    </w:p>
    <w:p>
      <w:pPr>
        <w:spacing w:after="0" w:before="0"/>
      </w:pPr>
      <w:r>
        <w:rPr>
          <w:rFonts w:ascii="Noto Sans" w:hAnsi="Noto Sans" w:cs="Noto Sans" w:eastAsia="Noto Sans"/>
          <w:b w:val="0"/>
          <w:sz w:val="21"/>
          <w:szCs w:val="21"/>
        </w:rPr>
        <w:t>शून्य शोफ के साथ तीव्र गंभीर कुपोषण वाला दो वर्ष का बच्चा भर्ती है। प्रारंभ में कौन-सा आहार दृष्टिकोण सही है?</w:t>
      </w:r>
    </w:p>
    <w:p>
      <w:pPr>
        <w:spacing w:after="0" w:before="0"/>
      </w:pPr>
      <w:r>
        <w:rPr>
          <w:rFonts w:ascii="Noto Sans" w:hAnsi="Noto Sans" w:cs="Noto Sans" w:eastAsia="Noto Sans"/>
          <w:b w:val="0"/>
          <w:sz w:val="21"/>
          <w:szCs w:val="21"/>
        </w:rPr>
        <w:t>A. Start a high protein high energy diet immediately with iron / तुरंत लौह के साथ उच्च प्रोटीन उच्च ऊर्जा आहार शुरू करना</w:t>
      </w:r>
    </w:p>
    <w:p>
      <w:pPr>
        <w:spacing w:after="0" w:before="0"/>
      </w:pPr>
      <w:r>
        <w:rPr>
          <w:rFonts w:ascii="Noto Sans" w:hAnsi="Noto Sans" w:cs="Noto Sans" w:eastAsia="Noto Sans"/>
          <w:b w:val="0"/>
          <w:sz w:val="21"/>
          <w:szCs w:val="21"/>
        </w:rPr>
        <w:t>B. Start the F-75 therapeutic formula in small frequent feeds and treat hypoglycaemia and hypothermia, withholding iron initially / F-75 उपचारात्मक फॉर्मूला थोड़ी-थोड़ी मात्रा में बार-बार शुरू करना तथा हाइपोग्लाइसीमिया और अल्पताप का उपचार करना, शुरू में लौह न देना</w:t>
      </w:r>
    </w:p>
    <w:p>
      <w:pPr>
        <w:spacing w:after="0" w:before="0"/>
      </w:pPr>
      <w:r>
        <w:rPr>
          <w:rFonts w:ascii="Noto Sans" w:hAnsi="Noto Sans" w:cs="Noto Sans" w:eastAsia="Noto Sans"/>
          <w:b w:val="0"/>
          <w:sz w:val="21"/>
          <w:szCs w:val="21"/>
        </w:rPr>
        <w:t>C. Give only oral rehydration solution for the first week / पहले सप्ताह केवल ओरल रिहाइड्रेशन सोल्यूशन देना</w:t>
      </w:r>
    </w:p>
    <w:p>
      <w:pPr>
        <w:spacing w:after="0" w:before="0"/>
      </w:pPr>
      <w:r>
        <w:rPr>
          <w:rFonts w:ascii="Noto Sans" w:hAnsi="Noto Sans" w:cs="Noto Sans" w:eastAsia="Noto Sans"/>
          <w:b w:val="0"/>
          <w:sz w:val="21"/>
          <w:szCs w:val="21"/>
        </w:rPr>
        <w:t>D. Start home foods along with iron and folic acid from the first day / पहले दिन से घरेलू भोजन के साथ लौह तथा फोलिक अम्ल शुरू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Start the F-75 therapeutic formula in small frequent feeds and treat hypoglycaemia and hypothermia, withholding iron initially</w:t>
      </w:r>
    </w:p>
    <w:p>
      <w:pPr>
        <w:spacing w:after="0" w:before="0"/>
      </w:pPr>
      <w:r>
        <w:rPr>
          <w:rFonts w:ascii="Noto Sans" w:hAnsi="Noto Sans" w:cs="Noto Sans" w:eastAsia="Noto Sans"/>
          <w:b w:val="0"/>
          <w:sz w:val="21"/>
          <w:szCs w:val="21"/>
        </w:rPr>
        <w:t>🧠 Clinical Rationale: Severe acute malnutrition needs cautious phased feeding with the low protein, low sodium F-75 formula to avoid refeeding syndrome, along with correction of hypoglycaemia, hypothermia and dehydration; iron is added later.</w:t>
      </w:r>
    </w:p>
    <w:p>
      <w:pPr>
        <w:spacing w:after="0" w:before="0"/>
      </w:pPr>
      <w:r>
        <w:rPr>
          <w:rFonts w:ascii="Noto Sans" w:hAnsi="Noto Sans" w:cs="Noto Sans" w:eastAsia="Noto Sans"/>
          <w:b w:val="0"/>
          <w:sz w:val="21"/>
          <w:szCs w:val="21"/>
        </w:rPr>
        <w:t>🔍 Key Clues: Severe acute malnutrition without oedema</w:t>
      </w:r>
    </w:p>
    <w:p>
      <w:pPr>
        <w:spacing w:after="0" w:before="0"/>
      </w:pPr>
      <w:r>
        <w:rPr>
          <w:rFonts w:ascii="Noto Sans" w:hAnsi="Noto Sans" w:cs="Noto Sans" w:eastAsia="Noto Sans"/>
          <w:b w:val="0"/>
          <w:sz w:val="21"/>
          <w:szCs w:val="21"/>
        </w:rPr>
        <w:t>🚨 Priority Principle: Begin F-75 in small frequent feeds, correct hypoglycaemia and hypothermia, delay iron.</w:t>
      </w:r>
    </w:p>
    <w:p>
      <w:pPr>
        <w:spacing w:after="0" w:before="0"/>
      </w:pPr>
      <w:r>
        <w:rPr>
          <w:rFonts w:ascii="Noto Sans" w:hAnsi="Noto Sans" w:cs="Noto Sans" w:eastAsia="Noto Sans"/>
          <w:b w:val="0"/>
          <w:sz w:val="21"/>
          <w:szCs w:val="21"/>
        </w:rPr>
        <w:t>❌ Why Not Others: High protein with immediate iron, fluids only and early home food risk refeeding syndrome or delay recovery.</w:t>
      </w:r>
    </w:p>
    <w:p>
      <w:pPr>
        <w:spacing w:after="0" w:before="0"/>
      </w:pPr>
      <w:r>
        <w:rPr>
          <w:rFonts w:ascii="Noto Sans" w:hAnsi="Noto Sans" w:cs="Noto Sans" w:eastAsia="Noto Sans"/>
          <w:b w:val="0"/>
          <w:sz w:val="21"/>
          <w:szCs w:val="21"/>
        </w:rPr>
        <w:t>⚠️ Exam Trap: Giving iron in the stabilisation phase of severe malnutrition.</w:t>
      </w:r>
    </w:p>
    <w:p>
      <w:pPr>
        <w:spacing w:after="0" w:before="0"/>
      </w:pPr>
      <w:r>
        <w:rPr>
          <w:rFonts w:ascii="Noto Sans" w:hAnsi="Noto Sans" w:cs="Noto Sans" w:eastAsia="Noto Sans"/>
          <w:b w:val="0"/>
          <w:sz w:val="21"/>
          <w:szCs w:val="21"/>
        </w:rPr>
        <w:t>⚡ 5-Second Recall: SAM: STABILISE WITH F-75, NO IRON INITIALLY</w:t>
      </w:r>
    </w:p>
    <w:p>
      <w:pPr>
        <w:spacing w:after="0" w:before="0"/>
      </w:pPr>
      <w:r>
        <w:rPr>
          <w:rFonts w:ascii="Noto Sans" w:hAnsi="Noto Sans" w:cs="Noto Sans" w:eastAsia="Noto Sans"/>
          <w:b w:val="0"/>
          <w:sz w:val="21"/>
          <w:szCs w:val="21"/>
        </w:rPr>
        <w:t>💎 PNC Exam Pearl: Use the ten steps of management, give antibiotic prophylaxis as prescribed and add catch up F-100 with iron later.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27. A child with nephrotic syndrome is on prednisolone. Which nursing priority should be emphasised to the mother?</w:t>
      </w:r>
    </w:p>
    <w:p>
      <w:pPr>
        <w:spacing w:after="0" w:before="0"/>
      </w:pPr>
      <w:r>
        <w:rPr>
          <w:rFonts w:ascii="Noto Sans" w:hAnsi="Noto Sans" w:cs="Noto Sans" w:eastAsia="Noto Sans"/>
          <w:b w:val="0"/>
          <w:sz w:val="21"/>
          <w:szCs w:val="21"/>
        </w:rPr>
        <w:t>नेफ्रोटिक सिंड्रोम वाले बच्चे को प्रेडनिसोलोन दिया जा रहा है। माँ को कौन-सी नर्सिंग प्राथमिकता बताई जानी चाहिए?</w:t>
      </w:r>
    </w:p>
    <w:p>
      <w:pPr>
        <w:spacing w:after="0" w:before="0"/>
      </w:pPr>
      <w:r>
        <w:rPr>
          <w:rFonts w:ascii="Noto Sans" w:hAnsi="Noto Sans" w:cs="Noto Sans" w:eastAsia="Noto Sans"/>
          <w:b w:val="0"/>
          <w:sz w:val="21"/>
          <w:szCs w:val="21"/>
        </w:rPr>
        <w:t>A. Watch for infection, monitor urine protein and weight daily and give the steroid at the prescribed dose without stopping abruptly / संक्रमण पर निगरानी, प्रतिदिन मूत्र प्रोटीन और वजन की जाँच तथा निर्धारित खुराक में स्टेरॉयड देना, अचानक बंद न करना</w:t>
      </w:r>
    </w:p>
    <w:p>
      <w:pPr>
        <w:spacing w:after="0" w:before="0"/>
      </w:pPr>
      <w:r>
        <w:rPr>
          <w:rFonts w:ascii="Noto Sans" w:hAnsi="Noto Sans" w:cs="Noto Sans" w:eastAsia="Noto Sans"/>
          <w:b w:val="0"/>
          <w:sz w:val="21"/>
          <w:szCs w:val="21"/>
        </w:rPr>
        <w:t>B. Restrict all fluids to a minimum / सारे तरल को न्यूनतम तक सीमित करना</w:t>
      </w:r>
    </w:p>
    <w:p>
      <w:pPr>
        <w:spacing w:after="0" w:before="0"/>
      </w:pPr>
      <w:r>
        <w:rPr>
          <w:rFonts w:ascii="Noto Sans" w:hAnsi="Noto Sans" w:cs="Noto Sans" w:eastAsia="Noto Sans"/>
          <w:b w:val="0"/>
          <w:sz w:val="21"/>
          <w:szCs w:val="21"/>
        </w:rPr>
        <w:t>C. Give a high salt diet to improve appetite / भूख बढ़ाने के लिए अधिक नमक वाला आहार देना</w:t>
      </w:r>
    </w:p>
    <w:p>
      <w:pPr>
        <w:spacing w:after="0" w:before="0"/>
      </w:pPr>
      <w:r>
        <w:rPr>
          <w:rFonts w:ascii="Noto Sans" w:hAnsi="Noto Sans" w:cs="Noto Sans" w:eastAsia="Noto Sans"/>
          <w:b w:val="0"/>
          <w:sz w:val="21"/>
          <w:szCs w:val="21"/>
        </w:rPr>
        <w:t>D. Stop the steroid as soon as the swelling reduces / सूजन कम होते ही स्टेरॉयड बंद कर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Watch for infection, monitor urine protein and weight daily and give the steroid at the prescribed dose without stopping abruptly</w:t>
      </w:r>
    </w:p>
    <w:p>
      <w:pPr>
        <w:spacing w:after="0" w:before="0"/>
      </w:pPr>
      <w:r>
        <w:rPr>
          <w:rFonts w:ascii="Noto Sans" w:hAnsi="Noto Sans" w:cs="Noto Sans" w:eastAsia="Noto Sans"/>
          <w:b w:val="0"/>
          <w:sz w:val="21"/>
          <w:szCs w:val="21"/>
        </w:rPr>
        <w:t>🧠 Clinical Rationale: Steroid therapy suppresses immunity and must be tapered, and daily weight with urine protein testing tracks oedema and relapse, while salt and fluid are restricted only as prescribed.</w:t>
      </w:r>
    </w:p>
    <w:p>
      <w:pPr>
        <w:spacing w:after="0" w:before="0"/>
      </w:pPr>
      <w:r>
        <w:rPr>
          <w:rFonts w:ascii="Noto Sans" w:hAnsi="Noto Sans" w:cs="Noto Sans" w:eastAsia="Noto Sans"/>
          <w:b w:val="0"/>
          <w:sz w:val="21"/>
          <w:szCs w:val="21"/>
        </w:rPr>
        <w:t>🔍 Key Clues: Nephrotic syndrome on steroid therapy</w:t>
      </w:r>
    </w:p>
    <w:p>
      <w:pPr>
        <w:spacing w:after="0" w:before="0"/>
      </w:pPr>
      <w:r>
        <w:rPr>
          <w:rFonts w:ascii="Noto Sans" w:hAnsi="Noto Sans" w:cs="Noto Sans" w:eastAsia="Noto Sans"/>
          <w:b w:val="0"/>
          <w:sz w:val="21"/>
          <w:szCs w:val="21"/>
        </w:rPr>
        <w:t>🚨 Priority Principle: Watch for infection, monitor weight and urine protein, never stop steroids abruptly.</w:t>
      </w:r>
    </w:p>
    <w:p>
      <w:pPr>
        <w:spacing w:after="0" w:before="0"/>
      </w:pPr>
      <w:r>
        <w:rPr>
          <w:rFonts w:ascii="Noto Sans" w:hAnsi="Noto Sans" w:cs="Noto Sans" w:eastAsia="Noto Sans"/>
          <w:b w:val="0"/>
          <w:sz w:val="21"/>
          <w:szCs w:val="21"/>
        </w:rPr>
        <w:t>❌ Why Not Others: Stopping steroids, severe fluid restriction and a high salt diet all worsen the outcome.</w:t>
      </w:r>
    </w:p>
    <w:p>
      <w:pPr>
        <w:spacing w:after="0" w:before="0"/>
      </w:pPr>
      <w:r>
        <w:rPr>
          <w:rFonts w:ascii="Noto Sans" w:hAnsi="Noto Sans" w:cs="Noto Sans" w:eastAsia="Noto Sans"/>
          <w:b w:val="0"/>
          <w:sz w:val="21"/>
          <w:szCs w:val="21"/>
        </w:rPr>
        <w:t>⚠️ Exam Trap: Stopping prednisolone suddenly when oedema subsides.</w:t>
      </w:r>
    </w:p>
    <w:p>
      <w:pPr>
        <w:spacing w:after="0" w:before="0"/>
      </w:pPr>
      <w:r>
        <w:rPr>
          <w:rFonts w:ascii="Noto Sans" w:hAnsi="Noto Sans" w:cs="Noto Sans" w:eastAsia="Noto Sans"/>
          <w:b w:val="0"/>
          <w:sz w:val="21"/>
          <w:szCs w:val="21"/>
        </w:rPr>
        <w:t>⚡ 5-Second Recall: NEPHROTIC SYNDROME: MONITOR PROTEINURIA, WEIGHT AND INFECTION</w:t>
      </w:r>
    </w:p>
    <w:p>
      <w:pPr>
        <w:spacing w:after="0" w:before="0"/>
      </w:pPr>
      <w:r>
        <w:rPr>
          <w:rFonts w:ascii="Noto Sans" w:hAnsi="Noto Sans" w:cs="Noto Sans" w:eastAsia="Noto Sans"/>
          <w:b w:val="0"/>
          <w:sz w:val="21"/>
          <w:szCs w:val="21"/>
        </w:rPr>
        <w:t>💎 PNC Exam Pearl: Teach the mother infection signs, a low salt diet during oedema and the importance of completing the steroid course.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28. A 36 week neonate at 6 hours of life is jittery and feeding poorly with a heel prick glucose of 32 mg/dL. Which action should the nurse take first?</w:t>
      </w:r>
    </w:p>
    <w:p>
      <w:pPr>
        <w:spacing w:after="0" w:before="0"/>
      </w:pPr>
      <w:r>
        <w:rPr>
          <w:rFonts w:ascii="Noto Sans" w:hAnsi="Noto Sans" w:cs="Noto Sans" w:eastAsia="Noto Sans"/>
          <w:b w:val="0"/>
          <w:sz w:val="21"/>
          <w:szCs w:val="21"/>
        </w:rPr>
        <w:t>जन्म के 6 घंटे पर 36 सप्ताह की नवजात जिटरी है तथा ठीक से दूध नहीं ले रही, एड़ी से लिया ग्लूकोज 32 mg/dL है। नर्स को पहले कौन-सी क्रिया करनी चाहिए?</w:t>
      </w:r>
    </w:p>
    <w:p>
      <w:pPr>
        <w:spacing w:after="0" w:before="0"/>
      </w:pPr>
      <w:r>
        <w:rPr>
          <w:rFonts w:ascii="Noto Sans" w:hAnsi="Noto Sans" w:cs="Noto Sans" w:eastAsia="Noto Sans"/>
          <w:b w:val="0"/>
          <w:sz w:val="21"/>
          <w:szCs w:val="21"/>
        </w:rPr>
        <w:t>A. Wrap the baby and recheck the glucose after six hours / बच्चे को लपेटकर छह घंटे बाद ग्लूकोज की जाँच करना</w:t>
      </w:r>
    </w:p>
    <w:p>
      <w:pPr>
        <w:spacing w:after="0" w:before="0"/>
      </w:pPr>
      <w:r>
        <w:rPr>
          <w:rFonts w:ascii="Noto Sans" w:hAnsi="Noto Sans" w:cs="Noto Sans" w:eastAsia="Noto Sans"/>
          <w:b w:val="0"/>
          <w:sz w:val="21"/>
          <w:szCs w:val="21"/>
        </w:rPr>
        <w:t>B. Wait for the next scheduled feed / अगले निर्धारित आहार की प्रतीक्षा करना</w:t>
      </w:r>
    </w:p>
    <w:p>
      <w:pPr>
        <w:spacing w:after="0" w:before="0"/>
      </w:pPr>
      <w:r>
        <w:rPr>
          <w:rFonts w:ascii="Noto Sans" w:hAnsi="Noto Sans" w:cs="Noto Sans" w:eastAsia="Noto Sans"/>
          <w:b w:val="0"/>
          <w:sz w:val="21"/>
          <w:szCs w:val="21"/>
        </w:rPr>
        <w:t>C. Feed the baby immediately or start intravenous dextrose as prescribed and recheck the glucose / बच्चे को तुरंत दूध पिलाना अथवा निर्धारित रूप से अंतःशिरा डेक्सट्रोज शुरू करना और ग्लूकोज की पुनः जाँच करना</w:t>
      </w:r>
    </w:p>
    <w:p>
      <w:pPr>
        <w:spacing w:after="0" w:before="0"/>
      </w:pPr>
      <w:r>
        <w:rPr>
          <w:rFonts w:ascii="Noto Sans" w:hAnsi="Noto Sans" w:cs="Noto Sans" w:eastAsia="Noto Sans"/>
          <w:b w:val="0"/>
          <w:sz w:val="21"/>
          <w:szCs w:val="21"/>
        </w:rPr>
        <w:t>D. Give plain water to correct the glucose / ग्लूकोज सुधारने के लिए सादा पानी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Feed the baby immediately or start intravenous dextrose as prescribed and recheck the glucose</w:t>
      </w:r>
    </w:p>
    <w:p>
      <w:pPr>
        <w:spacing w:after="0" w:before="0"/>
      </w:pPr>
      <w:r>
        <w:rPr>
          <w:rFonts w:ascii="Noto Sans" w:hAnsi="Noto Sans" w:cs="Noto Sans" w:eastAsia="Noto Sans"/>
          <w:b w:val="0"/>
          <w:sz w:val="21"/>
          <w:szCs w:val="21"/>
        </w:rPr>
        <w:t>🧠 Clinical Rationale: Jitteriness with poor feeding and a glucose of 32 mg/dL is neonatal hypoglycaemia, so feeding or intravenous dextrose is given at once with a recheck to prevent seizures and neurological damage.</w:t>
      </w:r>
    </w:p>
    <w:p>
      <w:pPr>
        <w:spacing w:after="0" w:before="0"/>
      </w:pPr>
      <w:r>
        <w:rPr>
          <w:rFonts w:ascii="Noto Sans" w:hAnsi="Noto Sans" w:cs="Noto Sans" w:eastAsia="Noto Sans"/>
          <w:b w:val="0"/>
          <w:sz w:val="21"/>
          <w:szCs w:val="21"/>
        </w:rPr>
        <w:t>🔍 Key Clues: Neonatal hypoglycaemia</w:t>
      </w:r>
    </w:p>
    <w:p>
      <w:pPr>
        <w:spacing w:after="0" w:before="0"/>
      </w:pPr>
      <w:r>
        <w:rPr>
          <w:rFonts w:ascii="Noto Sans" w:hAnsi="Noto Sans" w:cs="Noto Sans" w:eastAsia="Noto Sans"/>
          <w:b w:val="0"/>
          <w:sz w:val="21"/>
          <w:szCs w:val="21"/>
        </w:rPr>
        <w:t>🚨 Priority Principle: Hypoglycaemic neonate needs immediate feeding or IV dextrose and a recheck.</w:t>
      </w:r>
    </w:p>
    <w:p>
      <w:pPr>
        <w:spacing w:after="0" w:before="0"/>
      </w:pPr>
      <w:r>
        <w:rPr>
          <w:rFonts w:ascii="Noto Sans" w:hAnsi="Noto Sans" w:cs="Noto Sans" w:eastAsia="Noto Sans"/>
          <w:b w:val="0"/>
          <w:sz w:val="21"/>
          <w:szCs w:val="21"/>
        </w:rPr>
        <w:t>❌ Why Not Others: Waiting, plain water and delayed rechecking allow hypoglycaemic brain injury.</w:t>
      </w:r>
    </w:p>
    <w:p>
      <w:pPr>
        <w:spacing w:after="0" w:before="0"/>
      </w:pPr>
      <w:r>
        <w:rPr>
          <w:rFonts w:ascii="Noto Sans" w:hAnsi="Noto Sans" w:cs="Noto Sans" w:eastAsia="Noto Sans"/>
          <w:b w:val="0"/>
          <w:sz w:val="21"/>
          <w:szCs w:val="21"/>
        </w:rPr>
        <w:t>⚠️ Exam Trap: Withholding feeding in a hypoglycaemic neonate.</w:t>
      </w:r>
    </w:p>
    <w:p>
      <w:pPr>
        <w:spacing w:after="0" w:before="0"/>
      </w:pPr>
      <w:r>
        <w:rPr>
          <w:rFonts w:ascii="Noto Sans" w:hAnsi="Noto Sans" w:cs="Noto Sans" w:eastAsia="Noto Sans"/>
          <w:b w:val="0"/>
          <w:sz w:val="21"/>
          <w:szCs w:val="21"/>
        </w:rPr>
        <w:t>⚡ 5-Second Recall: NEONATAL HYPOGLYCAEMIA: FEED OR IV DEXTROSE NOW</w:t>
      </w:r>
    </w:p>
    <w:p>
      <w:pPr>
        <w:spacing w:after="0" w:before="0"/>
      </w:pPr>
      <w:r>
        <w:rPr>
          <w:rFonts w:ascii="Noto Sans" w:hAnsi="Noto Sans" w:cs="Noto Sans" w:eastAsia="Noto Sans"/>
          <w:b w:val="0"/>
          <w:sz w:val="21"/>
          <w:szCs w:val="21"/>
        </w:rPr>
        <w:t>💎 PNC Exam Pearl: Screen preterm, small for gestation and infants of diabetic mothers and watch for jitteriness, apnoea and convulsions.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29. A three year old has a barking cough, hoarse voice and inspiratory stridor at rest with mild retractions. Which action should the nurse take first?</w:t>
      </w:r>
    </w:p>
    <w:p>
      <w:pPr>
        <w:spacing w:after="0" w:before="0"/>
      </w:pPr>
      <w:r>
        <w:rPr>
          <w:rFonts w:ascii="Noto Sans" w:hAnsi="Noto Sans" w:cs="Noto Sans" w:eastAsia="Noto Sans"/>
          <w:b w:val="0"/>
          <w:sz w:val="21"/>
          <w:szCs w:val="21"/>
        </w:rPr>
        <w:t>तीन वर्ष के बच्चे को भौंकने जैसी खाँसी, भारी आवाज़ तथा आराम की स्थिति में प्रेरणात्मक स्ट्रिडर और हल्का खिंचाव है। नर्स को पहले कौन-सी क्रिया करनी चाहिए?</w:t>
      </w:r>
    </w:p>
    <w:p>
      <w:pPr>
        <w:spacing w:after="0" w:before="0"/>
      </w:pPr>
      <w:r>
        <w:rPr>
          <w:rFonts w:ascii="Noto Sans" w:hAnsi="Noto Sans" w:cs="Noto Sans" w:eastAsia="Noto Sans"/>
          <w:b w:val="0"/>
          <w:sz w:val="21"/>
          <w:szCs w:val="21"/>
        </w:rPr>
        <w:t>A. Examine the throat with a tongue depressor immediately / तुरंत जीभ दबाने वाले यंत्र से गला देखना</w:t>
      </w:r>
    </w:p>
    <w:p>
      <w:pPr>
        <w:spacing w:after="0" w:before="0"/>
      </w:pPr>
      <w:r>
        <w:rPr>
          <w:rFonts w:ascii="Noto Sans" w:hAnsi="Noto Sans" w:cs="Noto Sans" w:eastAsia="Noto Sans"/>
          <w:b w:val="0"/>
          <w:sz w:val="21"/>
          <w:szCs w:val="21"/>
        </w:rPr>
        <w:t>B. Keep the child calm in a comfortable position, give humidified oxygen and prepare nebulised adrenaline and a steroid as prescribed / बच्चे को शांत तथा आरामदायक स्थिति में रखना, आर्द्र ऑक्सीजन देना तथा निर्धारित नेबुलाइज़्ड एड्रेनालाइन और स्टेरॉयड की तैयारी करना</w:t>
      </w:r>
    </w:p>
    <w:p>
      <w:pPr>
        <w:spacing w:after="0" w:before="0"/>
      </w:pPr>
      <w:r>
        <w:rPr>
          <w:rFonts w:ascii="Noto Sans" w:hAnsi="Noto Sans" w:cs="Noto Sans" w:eastAsia="Noto Sans"/>
          <w:b w:val="0"/>
          <w:sz w:val="21"/>
          <w:szCs w:val="21"/>
        </w:rPr>
        <w:t>C. Make the child lie flat and give oral fluids / बच्चे को सपाट लिटाकर मुँह से तरल देना</w:t>
      </w:r>
    </w:p>
    <w:p>
      <w:pPr>
        <w:spacing w:after="0" w:before="0"/>
      </w:pPr>
      <w:r>
        <w:rPr>
          <w:rFonts w:ascii="Noto Sans" w:hAnsi="Noto Sans" w:cs="Noto Sans" w:eastAsia="Noto Sans"/>
          <w:b w:val="0"/>
          <w:sz w:val="21"/>
          <w:szCs w:val="21"/>
        </w:rPr>
        <w:t>D. Start chest physiotherapy for the cough / खाँसी के लिए छाती की फिजियोथेरेपी शुरू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child calm in a comfortable position, give humidified oxygen and prepare nebulised adrenaline and a steroid as prescribed</w:t>
      </w:r>
    </w:p>
    <w:p>
      <w:pPr>
        <w:spacing w:after="0" w:before="0"/>
      </w:pPr>
      <w:r>
        <w:rPr>
          <w:rFonts w:ascii="Noto Sans" w:hAnsi="Noto Sans" w:cs="Noto Sans" w:eastAsia="Noto Sans"/>
          <w:b w:val="0"/>
          <w:sz w:val="21"/>
          <w:szCs w:val="21"/>
        </w:rPr>
        <w:t>🧠 Clinical Rationale: Croup with stridor at rest needs a calm child, humidified oxygen and nebulised adrenaline with steroids, while throat examination and upsetting the child can precipitate complete airway obstruction.</w:t>
      </w:r>
    </w:p>
    <w:p>
      <w:pPr>
        <w:spacing w:after="0" w:before="0"/>
      </w:pPr>
      <w:r>
        <w:rPr>
          <w:rFonts w:ascii="Noto Sans" w:hAnsi="Noto Sans" w:cs="Noto Sans" w:eastAsia="Noto Sans"/>
          <w:b w:val="0"/>
          <w:sz w:val="21"/>
          <w:szCs w:val="21"/>
        </w:rPr>
        <w:t>🔍 Key Clues: Croup with stridor at rest</w:t>
      </w:r>
    </w:p>
    <w:p>
      <w:pPr>
        <w:spacing w:after="0" w:before="0"/>
      </w:pPr>
      <w:r>
        <w:rPr>
          <w:rFonts w:ascii="Noto Sans" w:hAnsi="Noto Sans" w:cs="Noto Sans" w:eastAsia="Noto Sans"/>
          <w:b w:val="0"/>
          <w:sz w:val="21"/>
          <w:szCs w:val="21"/>
        </w:rPr>
        <w:t>🚨 Priority Principle: Keep calm, humidified oxygen, nebulised adrenaline and steroids.</w:t>
      </w:r>
    </w:p>
    <w:p>
      <w:pPr>
        <w:spacing w:after="0" w:before="0"/>
      </w:pPr>
      <w:r>
        <w:rPr>
          <w:rFonts w:ascii="Noto Sans" w:hAnsi="Noto Sans" w:cs="Noto Sans" w:eastAsia="Noto Sans"/>
          <w:b w:val="0"/>
          <w:sz w:val="21"/>
          <w:szCs w:val="21"/>
        </w:rPr>
        <w:t>❌ Why Not Others: Throat examination, a flat position and physiotherapy may worsen the airway obstruction.</w:t>
      </w:r>
    </w:p>
    <w:p>
      <w:pPr>
        <w:spacing w:after="0" w:before="0"/>
      </w:pPr>
      <w:r>
        <w:rPr>
          <w:rFonts w:ascii="Noto Sans" w:hAnsi="Noto Sans" w:cs="Noto Sans" w:eastAsia="Noto Sans"/>
          <w:b w:val="0"/>
          <w:sz w:val="21"/>
          <w:szCs w:val="21"/>
        </w:rPr>
        <w:t>⚠️ Exam Trap: Examining the throat of a child with stridor.</w:t>
      </w:r>
    </w:p>
    <w:p>
      <w:pPr>
        <w:spacing w:after="0" w:before="0"/>
      </w:pPr>
      <w:r>
        <w:rPr>
          <w:rFonts w:ascii="Noto Sans" w:hAnsi="Noto Sans" w:cs="Noto Sans" w:eastAsia="Noto Sans"/>
          <w:b w:val="0"/>
          <w:sz w:val="21"/>
          <w:szCs w:val="21"/>
        </w:rPr>
        <w:t>⚡ 5-Second Recall: CROUP: KEEP CALM, HUMIDIFIED OXYGEN, ADRENALINE AND STEROID</w:t>
      </w:r>
    </w:p>
    <w:p>
      <w:pPr>
        <w:spacing w:after="0" w:before="0"/>
      </w:pPr>
      <w:r>
        <w:rPr>
          <w:rFonts w:ascii="Noto Sans" w:hAnsi="Noto Sans" w:cs="Noto Sans" w:eastAsia="Noto Sans"/>
          <w:b w:val="0"/>
          <w:sz w:val="21"/>
          <w:szCs w:val="21"/>
        </w:rPr>
        <w:t>💎 PNC Exam Pearl: Observe for worsening stridor, drooling and drowsiness and keep tracheostomy or intubation equipment ready.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30. A resident doctor orders a drug dose that is ten times the usual range for a child. What should the nurse do first?</w:t>
      </w:r>
    </w:p>
    <w:p>
      <w:pPr>
        <w:spacing w:after="0" w:before="0"/>
      </w:pPr>
      <w:r>
        <w:rPr>
          <w:rFonts w:ascii="Noto Sans" w:hAnsi="Noto Sans" w:cs="Noto Sans" w:eastAsia="Noto Sans"/>
          <w:b w:val="0"/>
          <w:sz w:val="21"/>
          <w:szCs w:val="21"/>
        </w:rPr>
        <w:t>एक रेजिडेंट चिकित्सक एक बच्चे के लिए सामान्य सीमा से दस गुना अधिक दवा लिख देता है। नर्स को पहले क्या करना चाहिए?</w:t>
      </w:r>
    </w:p>
    <w:p>
      <w:pPr>
        <w:spacing w:after="0" w:before="0"/>
      </w:pPr>
      <w:r>
        <w:rPr>
          <w:rFonts w:ascii="Noto Sans" w:hAnsi="Noto Sans" w:cs="Noto Sans" w:eastAsia="Noto Sans"/>
          <w:b w:val="0"/>
          <w:sz w:val="21"/>
          <w:szCs w:val="21"/>
        </w:rPr>
        <w:t>A. Give the dose as ordered because the doctor is responsible / चिकित्सक जिम्मेदार है इसलिए लिखी खुराक दे देना</w:t>
      </w:r>
    </w:p>
    <w:p>
      <w:pPr>
        <w:spacing w:after="0" w:before="0"/>
      </w:pPr>
      <w:r>
        <w:rPr>
          <w:rFonts w:ascii="Noto Sans" w:hAnsi="Noto Sans" w:cs="Noto Sans" w:eastAsia="Noto Sans"/>
          <w:b w:val="0"/>
          <w:sz w:val="21"/>
          <w:szCs w:val="21"/>
        </w:rPr>
        <w:t>B. Hold the dose, verify with the prescriber and if unresolved follow the chain of command and document the concern / खुराक रोकना, लिखने वाले चिकित्सक से पुष्टि करना तथा समाधान न होने पर प्रबंधन श्रृंखला का पालन करते हुए चिंता का प्रलेखन करना</w:t>
      </w:r>
    </w:p>
    <w:p>
      <w:pPr>
        <w:spacing w:after="0" w:before="0"/>
      </w:pPr>
      <w:r>
        <w:rPr>
          <w:rFonts w:ascii="Noto Sans" w:hAnsi="Noto Sans" w:cs="Noto Sans" w:eastAsia="Noto Sans"/>
          <w:b w:val="0"/>
          <w:sz w:val="21"/>
          <w:szCs w:val="21"/>
        </w:rPr>
        <w:t>C. Give half the dose without informing anyone / किसी को बताए बिना आधी खुराक देना</w:t>
      </w:r>
    </w:p>
    <w:p>
      <w:pPr>
        <w:spacing w:after="0" w:before="0"/>
      </w:pPr>
      <w:r>
        <w:rPr>
          <w:rFonts w:ascii="Noto Sans" w:hAnsi="Noto Sans" w:cs="Noto Sans" w:eastAsia="Noto Sans"/>
          <w:b w:val="0"/>
          <w:sz w:val="21"/>
          <w:szCs w:val="21"/>
        </w:rPr>
        <w:t>D. Ask another nurse to sign the chart / किसी अन्य नर्स से चार्ट पर हस्ताक्षर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Hold the dose, verify with the prescriber and if unresolved follow the chain of command and document the concern</w:t>
      </w:r>
    </w:p>
    <w:p>
      <w:pPr>
        <w:spacing w:after="0" w:before="0"/>
      </w:pPr>
      <w:r>
        <w:rPr>
          <w:rFonts w:ascii="Noto Sans" w:hAnsi="Noto Sans" w:cs="Noto Sans" w:eastAsia="Noto Sans"/>
          <w:b w:val="0"/>
          <w:sz w:val="21"/>
          <w:szCs w:val="21"/>
        </w:rPr>
        <w:t>🧠 Clinical Rationale: The nurse has an independent duty to question any order that seems unsafe, so the dose is held, the prescriber is contacted for clarification and the concern is escalated and documented if the answer is not satisfactory.</w:t>
      </w:r>
    </w:p>
    <w:p>
      <w:pPr>
        <w:spacing w:after="0" w:before="0"/>
      </w:pPr>
      <w:r>
        <w:rPr>
          <w:rFonts w:ascii="Noto Sans" w:hAnsi="Noto Sans" w:cs="Noto Sans" w:eastAsia="Noto Sans"/>
          <w:b w:val="0"/>
          <w:sz w:val="21"/>
          <w:szCs w:val="21"/>
        </w:rPr>
        <w:t>🔍 Key Clues: Unsafe medication order in a child</w:t>
      </w:r>
    </w:p>
    <w:p>
      <w:pPr>
        <w:spacing w:after="0" w:before="0"/>
      </w:pPr>
      <w:r>
        <w:rPr>
          <w:rFonts w:ascii="Noto Sans" w:hAnsi="Noto Sans" w:cs="Noto Sans" w:eastAsia="Noto Sans"/>
          <w:b w:val="0"/>
          <w:sz w:val="21"/>
          <w:szCs w:val="21"/>
        </w:rPr>
        <w:t>🚨 Priority Principle: Hold, verify with the prescriber, escalate and document.</w:t>
      </w:r>
    </w:p>
    <w:p>
      <w:pPr>
        <w:spacing w:after="0" w:before="0"/>
      </w:pPr>
      <w:r>
        <w:rPr>
          <w:rFonts w:ascii="Noto Sans" w:hAnsi="Noto Sans" w:cs="Noto Sans" w:eastAsia="Noto Sans"/>
          <w:b w:val="0"/>
          <w:sz w:val="21"/>
          <w:szCs w:val="21"/>
        </w:rPr>
        <w:t>❌ Why Not Others: Blind compliance, unproved half dosing and asking another nurse to sign are unsafe and unprofessional.</w:t>
      </w:r>
    </w:p>
    <w:p>
      <w:pPr>
        <w:spacing w:after="0" w:before="0"/>
      </w:pPr>
      <w:r>
        <w:rPr>
          <w:rFonts w:ascii="Noto Sans" w:hAnsi="Noto Sans" w:cs="Noto Sans" w:eastAsia="Noto Sans"/>
          <w:b w:val="0"/>
          <w:sz w:val="21"/>
          <w:szCs w:val="21"/>
        </w:rPr>
        <w:t>⚠️ Exam Trap: Giving a clearly unsafe dose because a doctor wrote it.</w:t>
      </w:r>
    </w:p>
    <w:p>
      <w:pPr>
        <w:spacing w:after="0" w:before="0"/>
      </w:pPr>
      <w:r>
        <w:rPr>
          <w:rFonts w:ascii="Noto Sans" w:hAnsi="Noto Sans" w:cs="Noto Sans" w:eastAsia="Noto Sans"/>
          <w:b w:val="0"/>
          <w:sz w:val="21"/>
          <w:szCs w:val="21"/>
        </w:rPr>
        <w:t>⚡ 5-Second Recall: UNSAFE ORDER: HOLD, VERIFY, ESCALATE, DOCUMENT</w:t>
      </w:r>
    </w:p>
    <w:p>
      <w:pPr>
        <w:spacing w:after="0" w:before="0"/>
      </w:pPr>
      <w:r>
        <w:rPr>
          <w:rFonts w:ascii="Noto Sans" w:hAnsi="Noto Sans" w:cs="Noto Sans" w:eastAsia="Noto Sans"/>
          <w:b w:val="0"/>
          <w:sz w:val="21"/>
          <w:szCs w:val="21"/>
        </w:rPr>
        <w:t>💎 PNC Exam Pearl: Use the hospital policy for verbal orders, never accept a verbal order for a high risk drug without repeat back and read back.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31. Which activity best illustrates the plan do study act cycle of quality improvement?</w:t>
      </w:r>
    </w:p>
    <w:p>
      <w:pPr>
        <w:spacing w:after="0" w:before="0"/>
      </w:pPr>
      <w:r>
        <w:rPr>
          <w:rFonts w:ascii="Noto Sans" w:hAnsi="Noto Sans" w:cs="Noto Sans" w:eastAsia="Noto Sans"/>
          <w:b w:val="0"/>
          <w:sz w:val="21"/>
          <w:szCs w:val="21"/>
        </w:rPr>
        <w:t>कौन-सी गतिविधि गुणवत्ता सुधार के प्लान-डू-स्टडी-एक्ट चक्र को सर्वोत्तम रूप से दर्शाती है?</w:t>
      </w:r>
    </w:p>
    <w:p>
      <w:pPr>
        <w:spacing w:after="0" w:before="0"/>
      </w:pPr>
      <w:r>
        <w:rPr>
          <w:rFonts w:ascii="Noto Sans" w:hAnsi="Noto Sans" w:cs="Noto Sans" w:eastAsia="Noto Sans"/>
          <w:b w:val="0"/>
          <w:sz w:val="21"/>
          <w:szCs w:val="21"/>
        </w:rPr>
        <w:t>A. Punishing staff responsible for falls / गिरने के लिए जिम्मेदार स्टाफ को दंडित करना</w:t>
      </w:r>
    </w:p>
    <w:p>
      <w:pPr>
        <w:spacing w:after="0" w:before="0"/>
      </w:pPr>
      <w:r>
        <w:rPr>
          <w:rFonts w:ascii="Noto Sans" w:hAnsi="Noto Sans" w:cs="Noto Sans" w:eastAsia="Noto Sans"/>
          <w:b w:val="0"/>
          <w:sz w:val="21"/>
          <w:szCs w:val="21"/>
        </w:rPr>
        <w:t>B. Buying new equipment without assessing the need / आवश्यकता आकलन बिना नया उपकरण खरीदना</w:t>
      </w:r>
    </w:p>
    <w:p>
      <w:pPr>
        <w:spacing w:after="0" w:before="0"/>
      </w:pPr>
      <w:r>
        <w:rPr>
          <w:rFonts w:ascii="Noto Sans" w:hAnsi="Noto Sans" w:cs="Noto Sans" w:eastAsia="Noto Sans"/>
          <w:b w:val="0"/>
          <w:sz w:val="21"/>
          <w:szCs w:val="21"/>
        </w:rPr>
        <w:t>C. Writing an annual report of the unit activities / इकाई की गतिविधियों की वार्षिक रिपोर्ट लिखना</w:t>
      </w:r>
    </w:p>
    <w:p>
      <w:pPr>
        <w:spacing w:after="0" w:before="0"/>
      </w:pPr>
      <w:r>
        <w:rPr>
          <w:rFonts w:ascii="Noto Sans" w:hAnsi="Noto Sans" w:cs="Noto Sans" w:eastAsia="Noto Sans"/>
          <w:b w:val="0"/>
          <w:sz w:val="21"/>
          <w:szCs w:val="21"/>
        </w:rPr>
        <w:t>D. Identifying a high fall rate, trying a new protocol, measuring the result and adopting or revising the change / गिरने की उच्च दर की पहचान करना, नई प्रोटोकॉल आज़माना, परिणाम मापना तथा परिवर्तन को अपनाना या संशोधित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Identifying a high fall rate, trying a new protocol, measuring the result and adopting or revising the change</w:t>
      </w:r>
    </w:p>
    <w:p>
      <w:pPr>
        <w:spacing w:after="0" w:before="0"/>
      </w:pPr>
      <w:r>
        <w:rPr>
          <w:rFonts w:ascii="Noto Sans" w:hAnsi="Noto Sans" w:cs="Noto Sans" w:eastAsia="Noto Sans"/>
          <w:b w:val="0"/>
          <w:sz w:val="21"/>
          <w:szCs w:val="21"/>
        </w:rPr>
        <w:t>🧠 Clinical Rationale: The cycle begins with a plan to test a change, implements it on a small scale, studies the data and then acts to adopt, adapt or abandon the change, which is exactly the sequence in this example.</w:t>
      </w:r>
    </w:p>
    <w:p>
      <w:pPr>
        <w:spacing w:after="0" w:before="0"/>
      </w:pPr>
      <w:r>
        <w:rPr>
          <w:rFonts w:ascii="Noto Sans" w:hAnsi="Noto Sans" w:cs="Noto Sans" w:eastAsia="Noto Sans"/>
          <w:b w:val="0"/>
          <w:sz w:val="21"/>
          <w:szCs w:val="21"/>
        </w:rPr>
        <w:t>🔍 Key Clues: Plan do study act cycle</w:t>
      </w:r>
    </w:p>
    <w:p>
      <w:pPr>
        <w:spacing w:after="0" w:before="0"/>
      </w:pPr>
      <w:r>
        <w:rPr>
          <w:rFonts w:ascii="Noto Sans" w:hAnsi="Noto Sans" w:cs="Noto Sans" w:eastAsia="Noto Sans"/>
          <w:b w:val="0"/>
          <w:sz w:val="21"/>
          <w:szCs w:val="21"/>
        </w:rPr>
        <w:t>🚨 Priority Principle: Plan a change, test it, study the data, then act.</w:t>
      </w:r>
    </w:p>
    <w:p>
      <w:pPr>
        <w:spacing w:after="0" w:before="0"/>
      </w:pPr>
      <w:r>
        <w:rPr>
          <w:rFonts w:ascii="Noto Sans" w:hAnsi="Noto Sans" w:cs="Noto Sans" w:eastAsia="Noto Sans"/>
          <w:b w:val="0"/>
          <w:sz w:val="21"/>
          <w:szCs w:val="21"/>
        </w:rPr>
        <w:t>❌ Why Not Others: Reports, punishment and unplanned purchases do not follow the improvement cycle.</w:t>
      </w:r>
    </w:p>
    <w:p>
      <w:pPr>
        <w:spacing w:after="0" w:before="0"/>
      </w:pPr>
      <w:r>
        <w:rPr>
          <w:rFonts w:ascii="Noto Sans" w:hAnsi="Noto Sans" w:cs="Noto Sans" w:eastAsia="Noto Sans"/>
          <w:b w:val="0"/>
          <w:sz w:val="21"/>
          <w:szCs w:val="21"/>
        </w:rPr>
        <w:t>⚠️ Exam Trap: Confusing quality improvement with fault finding.</w:t>
      </w:r>
    </w:p>
    <w:p>
      <w:pPr>
        <w:spacing w:after="0" w:before="0"/>
      </w:pPr>
      <w:r>
        <w:rPr>
          <w:rFonts w:ascii="Noto Sans" w:hAnsi="Noto Sans" w:cs="Noto Sans" w:eastAsia="Noto Sans"/>
          <w:b w:val="0"/>
          <w:sz w:val="21"/>
          <w:szCs w:val="21"/>
        </w:rPr>
        <w:t>⚡ 5-Second Recall: PDSA: PLAN, DO, STUDY, ACT</w:t>
      </w:r>
    </w:p>
    <w:p>
      <w:pPr>
        <w:spacing w:after="0" w:before="0"/>
      </w:pPr>
      <w:r>
        <w:rPr>
          <w:rFonts w:ascii="Noto Sans" w:hAnsi="Noto Sans" w:cs="Noto Sans" w:eastAsia="Noto Sans"/>
          <w:b w:val="0"/>
          <w:sz w:val="21"/>
          <w:szCs w:val="21"/>
        </w:rPr>
        <w:t>💎 PNC Exam Pearl: Use small tests of change, measure with a run chart and spread only what has been shown to work.</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32. Which is a main advantage of primary nursing as a care delivery model?</w:t>
      </w:r>
    </w:p>
    <w:p>
      <w:pPr>
        <w:spacing w:after="0" w:before="0"/>
      </w:pPr>
      <w:r>
        <w:rPr>
          <w:rFonts w:ascii="Noto Sans" w:hAnsi="Noto Sans" w:cs="Noto Sans" w:eastAsia="Noto Sans"/>
          <w:b w:val="0"/>
          <w:sz w:val="21"/>
          <w:szCs w:val="21"/>
        </w:rPr>
        <w:t>देखभाल वितरण मॉडल के रूप में प्राइमरी नर्सिंग का मुख्य लाभ कौन-सा है?</w:t>
      </w:r>
    </w:p>
    <w:p>
      <w:pPr>
        <w:spacing w:after="0" w:before="0"/>
      </w:pPr>
      <w:r>
        <w:rPr>
          <w:rFonts w:ascii="Noto Sans" w:hAnsi="Noto Sans" w:cs="Noto Sans" w:eastAsia="Noto Sans"/>
          <w:b w:val="0"/>
          <w:sz w:val="21"/>
          <w:szCs w:val="21"/>
        </w:rPr>
        <w:t>A. It removes the need for documentation / इसमें प्रलेखन की आवश्यकता समाप्त हो जाती है</w:t>
      </w:r>
    </w:p>
    <w:p>
      <w:pPr>
        <w:spacing w:after="0" w:before="0"/>
      </w:pPr>
      <w:r>
        <w:rPr>
          <w:rFonts w:ascii="Noto Sans" w:hAnsi="Noto Sans" w:cs="Noto Sans" w:eastAsia="Noto Sans"/>
          <w:b w:val="0"/>
          <w:sz w:val="21"/>
          <w:szCs w:val="21"/>
        </w:rPr>
        <w:t>B. It needs fewer qualified nurses / इसमें कम योग्य नर्सों की आवश्यकता होती है</w:t>
      </w:r>
    </w:p>
    <w:p>
      <w:pPr>
        <w:spacing w:after="0" w:before="0"/>
      </w:pPr>
      <w:r>
        <w:rPr>
          <w:rFonts w:ascii="Noto Sans" w:hAnsi="Noto Sans" w:cs="Noto Sans" w:eastAsia="Noto Sans"/>
          <w:b w:val="0"/>
          <w:sz w:val="21"/>
          <w:szCs w:val="21"/>
        </w:rPr>
        <w:t>C. One nurse is accountable for the total care of a group of patients throughout the stay, which improves continuity and satisfaction / एक नर्स पूरे प्रवास के दौरान रोगियों के एक समूह की संपूर्ण देखभाल के लिए जवाबदेह होती है, जिससे निरंतरता तथा संतुष्टि बढ़ती है</w:t>
      </w:r>
    </w:p>
    <w:p>
      <w:pPr>
        <w:spacing w:after="0" w:before="0"/>
      </w:pPr>
      <w:r>
        <w:rPr>
          <w:rFonts w:ascii="Noto Sans" w:hAnsi="Noto Sans" w:cs="Noto Sans" w:eastAsia="Noto Sans"/>
          <w:b w:val="0"/>
          <w:sz w:val="21"/>
          <w:szCs w:val="21"/>
        </w:rPr>
        <w:t>D. Tasks are divided so that unlicensed staff do most of the care / कार्य बाँटे जाते हैं ताकि अधिकांश देखभाल अपंजीकृत स्टाफ करे</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One nurse is accountable for the total care of a group of patients throughout the stay, which improves continuity and satisfaction</w:t>
      </w:r>
    </w:p>
    <w:p>
      <w:pPr>
        <w:spacing w:after="0" w:before="0"/>
      </w:pPr>
      <w:r>
        <w:rPr>
          <w:rFonts w:ascii="Noto Sans" w:hAnsi="Noto Sans" w:cs="Noto Sans" w:eastAsia="Noto Sans"/>
          <w:b w:val="0"/>
          <w:sz w:val="21"/>
          <w:szCs w:val="21"/>
        </w:rPr>
        <w:t>🧠 Clinical Rationale: Primary nursing assigns accountability for total patient care to one nurse across the whole stay, which improves continuity, communication, patient satisfaction and professional autonomy.</w:t>
      </w:r>
    </w:p>
    <w:p>
      <w:pPr>
        <w:spacing w:after="0" w:before="0"/>
      </w:pPr>
      <w:r>
        <w:rPr>
          <w:rFonts w:ascii="Noto Sans" w:hAnsi="Noto Sans" w:cs="Noto Sans" w:eastAsia="Noto Sans"/>
          <w:b w:val="0"/>
          <w:sz w:val="21"/>
          <w:szCs w:val="21"/>
        </w:rPr>
        <w:t>🔍 Key Clues: Primary nursing model</w:t>
      </w:r>
    </w:p>
    <w:p>
      <w:pPr>
        <w:spacing w:after="0" w:before="0"/>
      </w:pPr>
      <w:r>
        <w:rPr>
          <w:rFonts w:ascii="Noto Sans" w:hAnsi="Noto Sans" w:cs="Noto Sans" w:eastAsia="Noto Sans"/>
          <w:b w:val="0"/>
          <w:sz w:val="21"/>
          <w:szCs w:val="21"/>
        </w:rPr>
        <w:t>🚨 Priority Principle: One accountable nurse for total care throughout the stay.</w:t>
      </w:r>
    </w:p>
    <w:p>
      <w:pPr>
        <w:spacing w:after="0" w:before="0"/>
      </w:pPr>
      <w:r>
        <w:rPr>
          <w:rFonts w:ascii="Noto Sans" w:hAnsi="Noto Sans" w:cs="Noto Sans" w:eastAsia="Noto Sans"/>
          <w:b w:val="0"/>
          <w:sz w:val="21"/>
          <w:szCs w:val="21"/>
        </w:rPr>
        <w:t>❌ Why Not Others: Fewer staff, task division to unlicensed staff and no documentation describe functional nursing or are simply incorrect.</w:t>
      </w:r>
    </w:p>
    <w:p>
      <w:pPr>
        <w:spacing w:after="0" w:before="0"/>
      </w:pPr>
      <w:r>
        <w:rPr>
          <w:rFonts w:ascii="Noto Sans" w:hAnsi="Noto Sans" w:cs="Noto Sans" w:eastAsia="Noto Sans"/>
          <w:b w:val="0"/>
          <w:sz w:val="21"/>
          <w:szCs w:val="21"/>
        </w:rPr>
        <w:t>⚠️ Exam Trap: Confusing primary nursing with functional task allocation.</w:t>
      </w:r>
    </w:p>
    <w:p>
      <w:pPr>
        <w:spacing w:after="0" w:before="0"/>
      </w:pPr>
      <w:r>
        <w:rPr>
          <w:rFonts w:ascii="Noto Sans" w:hAnsi="Noto Sans" w:cs="Noto Sans" w:eastAsia="Noto Sans"/>
          <w:b w:val="0"/>
          <w:sz w:val="21"/>
          <w:szCs w:val="21"/>
        </w:rPr>
        <w:t>⚡ 5-Second Recall: PRIMARY NURSING = TOTAL CARE, ONE ACCOUNTABLE NURSE</w:t>
      </w:r>
    </w:p>
    <w:p>
      <w:pPr>
        <w:spacing w:after="0" w:before="0"/>
      </w:pPr>
      <w:r>
        <w:rPr>
          <w:rFonts w:ascii="Noto Sans" w:hAnsi="Noto Sans" w:cs="Noto Sans" w:eastAsia="Noto Sans"/>
          <w:b w:val="0"/>
          <w:sz w:val="21"/>
          <w:szCs w:val="21"/>
        </w:rPr>
        <w:t>💎 PNC Exam Pearl: Support the model with 24 hour accountability and participation in decisions and discharge planning.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33. A patient's relative complains that a nurse behaved rudely. As the nurse manager, what should you do first?</w:t>
      </w:r>
    </w:p>
    <w:p>
      <w:pPr>
        <w:spacing w:after="0" w:before="0"/>
      </w:pPr>
      <w:r>
        <w:rPr>
          <w:rFonts w:ascii="Noto Sans" w:hAnsi="Noto Sans" w:cs="Noto Sans" w:eastAsia="Noto Sans"/>
          <w:b w:val="0"/>
          <w:sz w:val="21"/>
          <w:szCs w:val="21"/>
        </w:rPr>
        <w:t>रोगी के संबंधी की शिकायत है कि एक नर्स ने अभद्र व्यवहार किया। नर्स प्रबंधक के रूप में आपको पहले क्या करना चाहिए?</w:t>
      </w:r>
    </w:p>
    <w:p>
      <w:pPr>
        <w:spacing w:after="0" w:before="0"/>
      </w:pPr>
      <w:r>
        <w:rPr>
          <w:rFonts w:ascii="Noto Sans" w:hAnsi="Noto Sans" w:cs="Noto Sans" w:eastAsia="Noto Sans"/>
          <w:b w:val="0"/>
          <w:sz w:val="21"/>
          <w:szCs w:val="21"/>
        </w:rPr>
        <w:t>A. Transfer the nurse to another ward immediately / नर्स को तुरंत दूसरे वार्ड में स्थानांतरित कर देना</w:t>
      </w:r>
    </w:p>
    <w:p>
      <w:pPr>
        <w:spacing w:after="0" w:before="0"/>
      </w:pPr>
      <w:r>
        <w:rPr>
          <w:rFonts w:ascii="Noto Sans" w:hAnsi="Noto Sans" w:cs="Noto Sans" w:eastAsia="Noto Sans"/>
          <w:b w:val="0"/>
          <w:sz w:val="21"/>
          <w:szCs w:val="21"/>
        </w:rPr>
        <w:t>B. Listen to the complaint fully, gather facts from both sides confidentially, resolve the immediate patient concern and then counsel and take corrective action / शिकायत पूरी सुनना, दोनों पक्षों से गोपनीय रूप से तथ्य जुटाना, रोगी की तात्कालिक चिंता का समाधान करना और उसके बाद परामर्श तथा सुधारात्मक कार्रवाई करना</w:t>
      </w:r>
    </w:p>
    <w:p>
      <w:pPr>
        <w:spacing w:after="0" w:before="0"/>
      </w:pPr>
      <w:r>
        <w:rPr>
          <w:rFonts w:ascii="Noto Sans" w:hAnsi="Noto Sans" w:cs="Noto Sans" w:eastAsia="Noto Sans"/>
          <w:b w:val="0"/>
          <w:sz w:val="21"/>
          <w:szCs w:val="21"/>
        </w:rPr>
        <w:t>C. Ignore the complaint as relatives often exaggerate / संबंधी अक्सर बढ़ा-चढ़ाकर कहते हैं इसलिए शिकायत अनदेखी करना</w:t>
      </w:r>
    </w:p>
    <w:p>
      <w:pPr>
        <w:spacing w:after="0" w:before="0"/>
      </w:pPr>
      <w:r>
        <w:rPr>
          <w:rFonts w:ascii="Noto Sans" w:hAnsi="Noto Sans" w:cs="Noto Sans" w:eastAsia="Noto Sans"/>
          <w:b w:val="0"/>
          <w:sz w:val="21"/>
          <w:szCs w:val="21"/>
        </w:rPr>
        <w:t>D. Defend the nurse without hearing the relative / संबंधी की बात सुने बिना नर्स का बचाव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Listen to the complaint fully, gather facts from both sides confidentially, resolve the immediate patient concern and then counsel and take corrective action</w:t>
      </w:r>
    </w:p>
    <w:p>
      <w:pPr>
        <w:spacing w:after="0" w:before="0"/>
      </w:pPr>
      <w:r>
        <w:rPr>
          <w:rFonts w:ascii="Noto Sans" w:hAnsi="Noto Sans" w:cs="Noto Sans" w:eastAsia="Noto Sans"/>
          <w:b w:val="0"/>
          <w:sz w:val="21"/>
          <w:szCs w:val="21"/>
        </w:rPr>
        <w:t>🧠 Clinical Rationale: Complaint management starts with listening and establishing the facts, then addressing the patient's immediate concern and finally taking fair corrective action, because premature punishment, denial and defensiveness are all unjust.</w:t>
      </w:r>
    </w:p>
    <w:p>
      <w:pPr>
        <w:spacing w:after="0" w:before="0"/>
      </w:pPr>
      <w:r>
        <w:rPr>
          <w:rFonts w:ascii="Noto Sans" w:hAnsi="Noto Sans" w:cs="Noto Sans" w:eastAsia="Noto Sans"/>
          <w:b w:val="0"/>
          <w:sz w:val="21"/>
          <w:szCs w:val="21"/>
        </w:rPr>
        <w:t>🔍 Key Clues: Handling a complaint about staff behaviour</w:t>
      </w:r>
    </w:p>
    <w:p>
      <w:pPr>
        <w:spacing w:after="0" w:before="0"/>
      </w:pPr>
      <w:r>
        <w:rPr>
          <w:rFonts w:ascii="Noto Sans" w:hAnsi="Noto Sans" w:cs="Noto Sans" w:eastAsia="Noto Sans"/>
          <w:b w:val="0"/>
          <w:sz w:val="21"/>
          <w:szCs w:val="21"/>
        </w:rPr>
        <w:t>🚨 Priority Principle: Listen, gather facts, resolve for the patient, then counsel and correct.</w:t>
      </w:r>
    </w:p>
    <w:p>
      <w:pPr>
        <w:spacing w:after="0" w:before="0"/>
      </w:pPr>
      <w:r>
        <w:rPr>
          <w:rFonts w:ascii="Noto Sans" w:hAnsi="Noto Sans" w:cs="Noto Sans" w:eastAsia="Noto Sans"/>
          <w:b w:val="0"/>
          <w:sz w:val="21"/>
          <w:szCs w:val="21"/>
        </w:rPr>
        <w:t>❌ Why Not Others: Immediate transfer, ignoring and one sided defence are unfair and do not resolve the problem.</w:t>
      </w:r>
    </w:p>
    <w:p>
      <w:pPr>
        <w:spacing w:after="0" w:before="0"/>
      </w:pPr>
      <w:r>
        <w:rPr>
          <w:rFonts w:ascii="Noto Sans" w:hAnsi="Noto Sans" w:cs="Noto Sans" w:eastAsia="Noto Sans"/>
          <w:b w:val="0"/>
          <w:sz w:val="21"/>
          <w:szCs w:val="21"/>
        </w:rPr>
        <w:t>⚠️ Exam Trap: Punishing a nurse before establishing the facts.</w:t>
      </w:r>
    </w:p>
    <w:p>
      <w:pPr>
        <w:spacing w:after="0" w:before="0"/>
      </w:pPr>
      <w:r>
        <w:rPr>
          <w:rFonts w:ascii="Noto Sans" w:hAnsi="Noto Sans" w:cs="Noto Sans" w:eastAsia="Noto Sans"/>
          <w:b w:val="0"/>
          <w:sz w:val="21"/>
          <w:szCs w:val="21"/>
        </w:rPr>
        <w:t>⚡ 5-Second Recall: COMPLAINT: LISTEN, VERIFY, RESOLVE, THEN CORRECT</w:t>
      </w:r>
    </w:p>
    <w:p>
      <w:pPr>
        <w:spacing w:after="0" w:before="0"/>
      </w:pPr>
      <w:r>
        <w:rPr>
          <w:rFonts w:ascii="Noto Sans" w:hAnsi="Noto Sans" w:cs="Noto Sans" w:eastAsia="Noto Sans"/>
          <w:b w:val="0"/>
          <w:sz w:val="21"/>
          <w:szCs w:val="21"/>
        </w:rPr>
        <w:t>💎 PNC Exam Pearl: Document the complaint and the action taken, and use the pattern of complaints to plan communication training.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34. A patient's treatment decisions are being made by the eldest son while the patient is not informed. Which sociological understanding helps the nurse respond appropriately?</w:t>
      </w:r>
    </w:p>
    <w:p>
      <w:pPr>
        <w:spacing w:after="0" w:before="0"/>
      </w:pPr>
      <w:r>
        <w:rPr>
          <w:rFonts w:ascii="Noto Sans" w:hAnsi="Noto Sans" w:cs="Noto Sans" w:eastAsia="Noto Sans"/>
          <w:b w:val="0"/>
          <w:sz w:val="21"/>
          <w:szCs w:val="21"/>
        </w:rPr>
        <w:t>रोगी की जानकारी के बिना उसके सबसे बड़े पुत्र द्वारा उपचार के निर्णय लिए जा रहे हैं। कौन-सी समाजशास्त्रीय समझ नर्स को उचित प्रतिक्रिया देने में सहायता करती है?</w:t>
      </w:r>
    </w:p>
    <w:p>
      <w:pPr>
        <w:spacing w:after="0" w:before="0"/>
      </w:pPr>
      <w:r>
        <w:rPr>
          <w:rFonts w:ascii="Noto Sans" w:hAnsi="Noto Sans" w:cs="Noto Sans" w:eastAsia="Noto Sans"/>
          <w:b w:val="0"/>
          <w:sz w:val="21"/>
          <w:szCs w:val="21"/>
        </w:rPr>
        <w:t>A. In many families decisions are collective and the family is the unit of health decisions, so the nurse works with the family while ensuring the patient's own wishes are respected / अनेक परिवारों में निर्णय सामूहिक होते हैं तथा परिवार स्वास्थ्य निर्णय की इकाई होता है, इसलिए नर्स परिवार के साथ काम करती है पर रोगी की इच्छा का सम्मान सुनिश्चित करती है</w:t>
      </w:r>
    </w:p>
    <w:p>
      <w:pPr>
        <w:spacing w:after="0" w:before="0"/>
      </w:pPr>
      <w:r>
        <w:rPr>
          <w:rFonts w:ascii="Noto Sans" w:hAnsi="Noto Sans" w:cs="Noto Sans" w:eastAsia="Noto Sans"/>
          <w:b w:val="0"/>
          <w:sz w:val="21"/>
          <w:szCs w:val="21"/>
        </w:rPr>
        <w:t>B. Only the patient should ever speak to the health team / स्वास्थ्य टीम से केवल रोगी को ही बात करनी चाहिए</w:t>
      </w:r>
    </w:p>
    <w:p>
      <w:pPr>
        <w:spacing w:after="0" w:before="0"/>
      </w:pPr>
      <w:r>
        <w:rPr>
          <w:rFonts w:ascii="Noto Sans" w:hAnsi="Noto Sans" w:cs="Noto Sans" w:eastAsia="Noto Sans"/>
          <w:b w:val="0"/>
          <w:sz w:val="21"/>
          <w:szCs w:val="21"/>
        </w:rPr>
        <w:t>C. The nurse must ignore family dynamics completely / नर्स को पारिवारिक गतिशीलता पूरी तरह अनदेखी करनी चाहिए</w:t>
      </w:r>
    </w:p>
    <w:p>
      <w:pPr>
        <w:spacing w:after="0" w:before="0"/>
      </w:pPr>
      <w:r>
        <w:rPr>
          <w:rFonts w:ascii="Noto Sans" w:hAnsi="Noto Sans" w:cs="Noto Sans" w:eastAsia="Noto Sans"/>
          <w:b w:val="0"/>
          <w:sz w:val="21"/>
          <w:szCs w:val="21"/>
        </w:rPr>
        <w:t>D. Family involvement is always harmful to care / परिवार का हस्तक्षेप सदैव हानिकारक होता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 many families decisions are collective and the family is the unit of health decisions, so the nurse works with the family while ensuring the patient's own wishes are respected</w:t>
      </w:r>
    </w:p>
    <w:p>
      <w:pPr>
        <w:spacing w:after="0" w:before="0"/>
      </w:pPr>
      <w:r>
        <w:rPr>
          <w:rFonts w:ascii="Noto Sans" w:hAnsi="Noto Sans" w:cs="Noto Sans" w:eastAsia="Noto Sans"/>
          <w:b w:val="0"/>
          <w:sz w:val="21"/>
          <w:szCs w:val="21"/>
        </w:rPr>
        <w:t>🧠 Clinical Rationale: Understanding that many Indian families take health decisions collectively allows the nurse to work with the family network while still assessing and protecting the patient's own preferences and consent.</w:t>
      </w:r>
    </w:p>
    <w:p>
      <w:pPr>
        <w:spacing w:after="0" w:before="0"/>
      </w:pPr>
      <w:r>
        <w:rPr>
          <w:rFonts w:ascii="Noto Sans" w:hAnsi="Noto Sans" w:cs="Noto Sans" w:eastAsia="Noto Sans"/>
          <w:b w:val="0"/>
          <w:sz w:val="21"/>
          <w:szCs w:val="21"/>
        </w:rPr>
        <w:t>🔍 Key Clues: Collective family decision making and the patient's rights</w:t>
      </w:r>
    </w:p>
    <w:p>
      <w:pPr>
        <w:spacing w:after="0" w:before="0"/>
      </w:pPr>
      <w:r>
        <w:rPr>
          <w:rFonts w:ascii="Noto Sans" w:hAnsi="Noto Sans" w:cs="Noto Sans" w:eastAsia="Noto Sans"/>
          <w:b w:val="0"/>
          <w:sz w:val="21"/>
          <w:szCs w:val="21"/>
        </w:rPr>
        <w:t>🚨 Priority Principle: Work with the family as a decision unit but protect the patient's own wishes.</w:t>
      </w:r>
    </w:p>
    <w:p>
      <w:pPr>
        <w:spacing w:after="0" w:before="0"/>
      </w:pPr>
      <w:r>
        <w:rPr>
          <w:rFonts w:ascii="Noto Sans" w:hAnsi="Noto Sans" w:cs="Noto Sans" w:eastAsia="Noto Sans"/>
          <w:b w:val="0"/>
          <w:sz w:val="21"/>
          <w:szCs w:val="21"/>
        </w:rPr>
        <w:t>❌ Why Not Others: Rejecting family involvement or ignoring dynamics does not match cultural reality or support consent.</w:t>
      </w:r>
    </w:p>
    <w:p>
      <w:pPr>
        <w:spacing w:after="0" w:before="0"/>
      </w:pPr>
      <w:r>
        <w:rPr>
          <w:rFonts w:ascii="Noto Sans" w:hAnsi="Noto Sans" w:cs="Noto Sans" w:eastAsia="Noto Sans"/>
          <w:b w:val="0"/>
          <w:sz w:val="21"/>
          <w:szCs w:val="21"/>
        </w:rPr>
        <w:t>⚠️ Exam Trap: Deciding that family involvement is inherently harmful.</w:t>
      </w:r>
    </w:p>
    <w:p>
      <w:pPr>
        <w:spacing w:after="0" w:before="0"/>
      </w:pPr>
      <w:r>
        <w:rPr>
          <w:rFonts w:ascii="Noto Sans" w:hAnsi="Noto Sans" w:cs="Noto Sans" w:eastAsia="Noto Sans"/>
          <w:b w:val="0"/>
          <w:sz w:val="21"/>
          <w:szCs w:val="21"/>
        </w:rPr>
        <w:t>⚡ 5-Second Recall: FAMILY IS A DECISION UNIT: INVOLVE IT BUT PROTECT THE PATIENT'S WISHES</w:t>
      </w:r>
    </w:p>
    <w:p>
      <w:pPr>
        <w:spacing w:after="0" w:before="0"/>
      </w:pPr>
      <w:r>
        <w:rPr>
          <w:rFonts w:ascii="Noto Sans" w:hAnsi="Noto Sans" w:cs="Noto Sans" w:eastAsia="Noto Sans"/>
          <w:b w:val="0"/>
          <w:sz w:val="21"/>
          <w:szCs w:val="21"/>
        </w:rPr>
        <w:t>💎 PNC Exam Pearl: Assess the patient's understanding and preference privately and document who has taken part in the discussion.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35. Which sociological factor best explains rising tobacco use among male adolescents in a community?</w:t>
      </w:r>
    </w:p>
    <w:p>
      <w:pPr>
        <w:spacing w:after="0" w:before="0"/>
      </w:pPr>
      <w:r>
        <w:rPr>
          <w:rFonts w:ascii="Noto Sans" w:hAnsi="Noto Sans" w:cs="Noto Sans" w:eastAsia="Noto Sans"/>
          <w:b w:val="0"/>
          <w:sz w:val="21"/>
          <w:szCs w:val="21"/>
        </w:rPr>
        <w:t>किसी समुदाय में किशोर पुरुषों में बढ़ते तंबाकू उपयोग की व्याख्या के लिए कौन-सा समाजशास्त्रीय कारक सर्वोत्तम है?</w:t>
      </w:r>
    </w:p>
    <w:p>
      <w:pPr>
        <w:spacing w:after="0" w:before="0"/>
      </w:pPr>
      <w:r>
        <w:rPr>
          <w:rFonts w:ascii="Noto Sans" w:hAnsi="Noto Sans" w:cs="Noto Sans" w:eastAsia="Noto Sans"/>
          <w:b w:val="0"/>
          <w:sz w:val="21"/>
          <w:szCs w:val="21"/>
        </w:rPr>
        <w:t>A. High cost of tobacco products / तंबाकू उत्पादों की ऊँची कीमत</w:t>
      </w:r>
    </w:p>
    <w:p>
      <w:pPr>
        <w:spacing w:after="0" w:before="0"/>
      </w:pPr>
      <w:r>
        <w:rPr>
          <w:rFonts w:ascii="Noto Sans" w:hAnsi="Noto Sans" w:cs="Noto Sans" w:eastAsia="Noto Sans"/>
          <w:b w:val="0"/>
          <w:sz w:val="21"/>
          <w:szCs w:val="21"/>
        </w:rPr>
        <w:t>B. Genetic susceptibility to addiction / लत के प्रति आनुवंशिक संवेदनशीलता</w:t>
      </w:r>
    </w:p>
    <w:p>
      <w:pPr>
        <w:spacing w:after="0" w:before="0"/>
      </w:pPr>
      <w:r>
        <w:rPr>
          <w:rFonts w:ascii="Noto Sans" w:hAnsi="Noto Sans" w:cs="Noto Sans" w:eastAsia="Noto Sans"/>
          <w:b w:val="0"/>
          <w:sz w:val="21"/>
          <w:szCs w:val="21"/>
        </w:rPr>
        <w:t>C. Peer group influence with social acceptance of tobacco as a sign of maturity / तंबाकू को परिपक्वता का प्रतीक मानने वाले सामाजिक स्वीकृति के साथ साथी समूह का प्रभाव</w:t>
      </w:r>
    </w:p>
    <w:p>
      <w:pPr>
        <w:spacing w:after="0" w:before="0"/>
      </w:pPr>
      <w:r>
        <w:rPr>
          <w:rFonts w:ascii="Noto Sans" w:hAnsi="Noto Sans" w:cs="Noto Sans" w:eastAsia="Noto Sans"/>
          <w:b w:val="0"/>
          <w:sz w:val="21"/>
          <w:szCs w:val="21"/>
        </w:rPr>
        <w:t>D. Lack of hospital beds in the district / जिले में अस्पताल बेड की कमी</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Peer group influence with social acceptance of tobacco as a sign of maturity</w:t>
      </w:r>
    </w:p>
    <w:p>
      <w:pPr>
        <w:spacing w:after="0" w:before="0"/>
      </w:pPr>
      <w:r>
        <w:rPr>
          <w:rFonts w:ascii="Noto Sans" w:hAnsi="Noto Sans" w:cs="Noto Sans" w:eastAsia="Noto Sans"/>
          <w:b w:val="0"/>
          <w:sz w:val="21"/>
          <w:szCs w:val="21"/>
        </w:rPr>
        <w:t>🧠 Clinical Rationale: Peer group norms and the social meaning attached to tobacco use, such as a symbol of maturity, are powerful social influences on adolescent behaviour and must be addressed through peer led and school based programmes.</w:t>
      </w:r>
    </w:p>
    <w:p>
      <w:pPr>
        <w:spacing w:after="0" w:before="0"/>
      </w:pPr>
      <w:r>
        <w:rPr>
          <w:rFonts w:ascii="Noto Sans" w:hAnsi="Noto Sans" w:cs="Noto Sans" w:eastAsia="Noto Sans"/>
          <w:b w:val="0"/>
          <w:sz w:val="21"/>
          <w:szCs w:val="21"/>
        </w:rPr>
        <w:t>🔍 Key Clues: Rising tobacco use among adolescents</w:t>
      </w:r>
    </w:p>
    <w:p>
      <w:pPr>
        <w:spacing w:after="0" w:before="0"/>
      </w:pPr>
      <w:r>
        <w:rPr>
          <w:rFonts w:ascii="Noto Sans" w:hAnsi="Noto Sans" w:cs="Noto Sans" w:eastAsia="Noto Sans"/>
          <w:b w:val="0"/>
          <w:sz w:val="21"/>
          <w:szCs w:val="21"/>
        </w:rPr>
        <w:t>🚨 Priority Principle: Peer influence and social norms drive adolescent tobacco use.</w:t>
      </w:r>
    </w:p>
    <w:p>
      <w:pPr>
        <w:spacing w:after="0" w:before="0"/>
      </w:pPr>
      <w:r>
        <w:rPr>
          <w:rFonts w:ascii="Noto Sans" w:hAnsi="Noto Sans" w:cs="Noto Sans" w:eastAsia="Noto Sans"/>
          <w:b w:val="0"/>
          <w:sz w:val="21"/>
          <w:szCs w:val="21"/>
        </w:rPr>
        <w:t>❌ Why Not Others: Genetics, hospital beds and cost do not explain the pattern of initiation in a peer group.</w:t>
      </w:r>
    </w:p>
    <w:p>
      <w:pPr>
        <w:spacing w:after="0" w:before="0"/>
      </w:pPr>
      <w:r>
        <w:rPr>
          <w:rFonts w:ascii="Noto Sans" w:hAnsi="Noto Sans" w:cs="Noto Sans" w:eastAsia="Noto Sans"/>
          <w:b w:val="0"/>
          <w:sz w:val="21"/>
          <w:szCs w:val="21"/>
        </w:rPr>
        <w:t>⚠️ Exam Trap: Explaining adolescent tobacco use by genetics alone.</w:t>
      </w:r>
    </w:p>
    <w:p>
      <w:pPr>
        <w:spacing w:after="0" w:before="0"/>
      </w:pPr>
      <w:r>
        <w:rPr>
          <w:rFonts w:ascii="Noto Sans" w:hAnsi="Noto Sans" w:cs="Noto Sans" w:eastAsia="Noto Sans"/>
          <w:b w:val="0"/>
          <w:sz w:val="21"/>
          <w:szCs w:val="21"/>
        </w:rPr>
        <w:t>⚡ 5-Second Recall: ADOLESCENT TOBACCO: PEER NORMS AND SOCIAL ACCEPTANCE</w:t>
      </w:r>
    </w:p>
    <w:p>
      <w:pPr>
        <w:spacing w:after="0" w:before="0"/>
      </w:pPr>
      <w:r>
        <w:rPr>
          <w:rFonts w:ascii="Noto Sans" w:hAnsi="Noto Sans" w:cs="Noto Sans" w:eastAsia="Noto Sans"/>
          <w:b w:val="0"/>
          <w:sz w:val="21"/>
          <w:szCs w:val="21"/>
        </w:rPr>
        <w:t>💎 PNC Exam Pearl: Use peer educators, school based programmes and enforcement of tobacco free zones and sales restrictions to minors.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36. A patient with heart failure becomes breathless with pink frothy sputum, bilateral basal crackles and a saturation of 86 percent. Which action should the nurse take first?</w:t>
      </w:r>
    </w:p>
    <w:p>
      <w:pPr>
        <w:spacing w:after="0" w:before="0"/>
      </w:pPr>
      <w:r>
        <w:rPr>
          <w:rFonts w:ascii="Noto Sans" w:hAnsi="Noto Sans" w:cs="Noto Sans" w:eastAsia="Noto Sans"/>
          <w:b w:val="0"/>
          <w:sz w:val="21"/>
          <w:szCs w:val="21"/>
        </w:rPr>
        <w:t>हृदय विफलता वाला रोगी गुलाबी झागदार बलगम के साथ साँस फूलने लगता है, दोनों आधार पर क्रेकल्स हैं तथा संतृप्ति 86 प्रतिशत है। नर्स को पहले कौन-सी क्रिया करनी चाहिए?</w:t>
      </w:r>
    </w:p>
    <w:p>
      <w:pPr>
        <w:spacing w:after="0" w:before="0"/>
      </w:pPr>
      <w:r>
        <w:rPr>
          <w:rFonts w:ascii="Noto Sans" w:hAnsi="Noto Sans" w:cs="Noto Sans" w:eastAsia="Noto Sans"/>
          <w:b w:val="0"/>
          <w:sz w:val="21"/>
          <w:szCs w:val="21"/>
        </w:rPr>
        <w:t>A. Give a rapid intravenous bolus of normal saline / सामान्य लवण का तेज अंतःशिरा बोलस देना</w:t>
      </w:r>
    </w:p>
    <w:p>
      <w:pPr>
        <w:spacing w:after="0" w:before="0"/>
      </w:pPr>
      <w:r>
        <w:rPr>
          <w:rFonts w:ascii="Noto Sans" w:hAnsi="Noto Sans" w:cs="Noto Sans" w:eastAsia="Noto Sans"/>
          <w:b w:val="0"/>
          <w:sz w:val="21"/>
          <w:szCs w:val="21"/>
        </w:rPr>
        <w:t>B. Lay the patient flat and give oral fluids / रोगी को सपाट लिटाकर मुँह से तरल देना</w:t>
      </w:r>
    </w:p>
    <w:p>
      <w:pPr>
        <w:spacing w:after="0" w:before="0"/>
      </w:pPr>
      <w:r>
        <w:rPr>
          <w:rFonts w:ascii="Noto Sans" w:hAnsi="Noto Sans" w:cs="Noto Sans" w:eastAsia="Noto Sans"/>
          <w:b w:val="0"/>
          <w:sz w:val="21"/>
          <w:szCs w:val="21"/>
        </w:rPr>
        <w:t>C. Sit the patient upright with legs dependent, give high flow oxygen and the prescribed diuretic and monitor closely / रोगी को सीधा बैठाना, पैर नीचे लटकाना, उच्च प्रवाह ऑक्सीजन तथा निर्धारित मूत्रवर्धक देना और निकट निगरानी करना</w:t>
      </w:r>
    </w:p>
    <w:p>
      <w:pPr>
        <w:spacing w:after="0" w:before="0"/>
      </w:pPr>
      <w:r>
        <w:rPr>
          <w:rFonts w:ascii="Noto Sans" w:hAnsi="Noto Sans" w:cs="Noto Sans" w:eastAsia="Noto Sans"/>
          <w:b w:val="0"/>
          <w:sz w:val="21"/>
          <w:szCs w:val="21"/>
        </w:rPr>
        <w:t>D. Restrict oxygen as it may cause carbon dioxide retention / कार्बन डाइऑक्साइड रुक सकता है इसलिए ऑक्सीजन सीमित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Sit the patient upright with legs dependent, give high flow oxygen and the prescribed diuretic and monitor closely</w:t>
      </w:r>
    </w:p>
    <w:p>
      <w:pPr>
        <w:spacing w:after="0" w:before="0"/>
      </w:pPr>
      <w:r>
        <w:rPr>
          <w:rFonts w:ascii="Noto Sans" w:hAnsi="Noto Sans" w:cs="Noto Sans" w:eastAsia="Noto Sans"/>
          <w:b w:val="0"/>
          <w:sz w:val="21"/>
          <w:szCs w:val="21"/>
        </w:rPr>
        <w:t>🧠 Clinical Rationale: In acute pulmonary oedema the upright position with dependent legs reduces venous return, oxygen corrects hypoxaemia and a diuretic removes fluid, whereas a flat position and a fluid bolus worsen pulmonary congestion.</w:t>
      </w:r>
    </w:p>
    <w:p>
      <w:pPr>
        <w:spacing w:after="0" w:before="0"/>
      </w:pPr>
      <w:r>
        <w:rPr>
          <w:rFonts w:ascii="Noto Sans" w:hAnsi="Noto Sans" w:cs="Noto Sans" w:eastAsia="Noto Sans"/>
          <w:b w:val="0"/>
          <w:sz w:val="21"/>
          <w:szCs w:val="21"/>
        </w:rPr>
        <w:t>🔍 Key Clues: Acute pulmonary oedema with pink frothy sputum</w:t>
      </w:r>
    </w:p>
    <w:p>
      <w:pPr>
        <w:spacing w:after="0" w:before="0"/>
      </w:pPr>
      <w:r>
        <w:rPr>
          <w:rFonts w:ascii="Noto Sans" w:hAnsi="Noto Sans" w:cs="Noto Sans" w:eastAsia="Noto Sans"/>
          <w:b w:val="0"/>
          <w:sz w:val="21"/>
          <w:szCs w:val="21"/>
        </w:rPr>
        <w:t>🚨 Priority Principle: Sit upright, oxygen, diuretic and monitor.</w:t>
      </w:r>
    </w:p>
    <w:p>
      <w:pPr>
        <w:spacing w:after="0" w:before="0"/>
      </w:pPr>
      <w:r>
        <w:rPr>
          <w:rFonts w:ascii="Noto Sans" w:hAnsi="Noto Sans" w:cs="Noto Sans" w:eastAsia="Noto Sans"/>
          <w:b w:val="0"/>
          <w:sz w:val="21"/>
          <w:szCs w:val="21"/>
        </w:rPr>
        <w:t>❌ Why Not Others: Flat positioning, oxygen restriction and a saline bolus aggravate pulmonary oedema.</w:t>
      </w:r>
    </w:p>
    <w:p>
      <w:pPr>
        <w:spacing w:after="0" w:before="0"/>
      </w:pPr>
      <w:r>
        <w:rPr>
          <w:rFonts w:ascii="Noto Sans" w:hAnsi="Noto Sans" w:cs="Noto Sans" w:eastAsia="Noto Sans"/>
          <w:b w:val="0"/>
          <w:sz w:val="21"/>
          <w:szCs w:val="21"/>
        </w:rPr>
        <w:t>⚠️ Exam Trap: Giving a fluid bolus in acute pulmonary oedema.</w:t>
      </w:r>
    </w:p>
    <w:p>
      <w:pPr>
        <w:spacing w:after="0" w:before="0"/>
      </w:pPr>
      <w:r>
        <w:rPr>
          <w:rFonts w:ascii="Noto Sans" w:hAnsi="Noto Sans" w:cs="Noto Sans" w:eastAsia="Noto Sans"/>
          <w:b w:val="0"/>
          <w:sz w:val="21"/>
          <w:szCs w:val="21"/>
        </w:rPr>
        <w:t>⚡ 5-Second Recall: PULMONARY OEDEMA: SIT UPRIGHT, OXYGEN, DIURETIC</w:t>
      </w:r>
    </w:p>
    <w:p>
      <w:pPr>
        <w:spacing w:after="0" w:before="0"/>
      </w:pPr>
      <w:r>
        <w:rPr>
          <w:rFonts w:ascii="Noto Sans" w:hAnsi="Noto Sans" w:cs="Noto Sans" w:eastAsia="Noto Sans"/>
          <w:b w:val="0"/>
          <w:sz w:val="21"/>
          <w:szCs w:val="21"/>
        </w:rPr>
        <w:t>💎 PNC Exam Pearl: Monitor hourly urine output, daily weight, electrolytes and the response to treatment.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37. On the second day after upper abdominal surgery a patient has a temperature of 38.2 C with reduced breath sounds at the right base and shallow breathing. Which nursing action is most useful?</w:t>
      </w:r>
    </w:p>
    <w:p>
      <w:pPr>
        <w:spacing w:after="0" w:before="0"/>
      </w:pPr>
      <w:r>
        <w:rPr>
          <w:rFonts w:ascii="Noto Sans" w:hAnsi="Noto Sans" w:cs="Noto Sans" w:eastAsia="Noto Sans"/>
          <w:b w:val="0"/>
          <w:sz w:val="21"/>
          <w:szCs w:val="21"/>
        </w:rPr>
        <w:t>ऊपरी पेट की सर्जरी के दूसरे दिन रोगी का तापमान 38.2 C है, दाहिने आधार पर श्वसन ध्वनि कम है तथा साँस उथली है। सर्वाधिक उपयोगी नर्सिंग क्रिया कौन-सी है?</w:t>
      </w:r>
    </w:p>
    <w:p>
      <w:pPr>
        <w:spacing w:after="0" w:before="0"/>
      </w:pPr>
      <w:r>
        <w:rPr>
          <w:rFonts w:ascii="Noto Sans" w:hAnsi="Noto Sans" w:cs="Noto Sans" w:eastAsia="Noto Sans"/>
          <w:b w:val="0"/>
          <w:sz w:val="21"/>
          <w:szCs w:val="21"/>
        </w:rPr>
        <w:t>A. Withhold analgesia so that the patient breathes deeply / गहरी साँस ले सके इसलिए दर्दनिवारक रोक देना</w:t>
      </w:r>
    </w:p>
    <w:p>
      <w:pPr>
        <w:spacing w:after="0" w:before="0"/>
      </w:pPr>
      <w:r>
        <w:rPr>
          <w:rFonts w:ascii="Noto Sans" w:hAnsi="Noto Sans" w:cs="Noto Sans" w:eastAsia="Noto Sans"/>
          <w:b w:val="0"/>
          <w:sz w:val="21"/>
          <w:szCs w:val="21"/>
        </w:rPr>
        <w:t>B. Encourage splinting the incision while taking deep breaths and using an incentive spirometer every hour while awake / चीरा दबाकर गहरी साँस लेने तथा जागते समय हर घंटे इंसेंटिव स्पाइरोमीटर उपयोग करने को प्रोत्साहित करना</w:t>
      </w:r>
    </w:p>
    <w:p>
      <w:pPr>
        <w:spacing w:after="0" w:before="0"/>
      </w:pPr>
      <w:r>
        <w:rPr>
          <w:rFonts w:ascii="Noto Sans" w:hAnsi="Noto Sans" w:cs="Noto Sans" w:eastAsia="Noto Sans"/>
          <w:b w:val="0"/>
          <w:sz w:val="21"/>
          <w:szCs w:val="21"/>
        </w:rPr>
        <w:t>C. Keep the patient flat and restrict fluids / रोगी को सपाट लिटाना तथा तरल सीमित करना</w:t>
      </w:r>
    </w:p>
    <w:p>
      <w:pPr>
        <w:spacing w:after="0" w:before="0"/>
      </w:pPr>
      <w:r>
        <w:rPr>
          <w:rFonts w:ascii="Noto Sans" w:hAnsi="Noto Sans" w:cs="Noto Sans" w:eastAsia="Noto Sans"/>
          <w:b w:val="0"/>
          <w:sz w:val="21"/>
          <w:szCs w:val="21"/>
        </w:rPr>
        <w:t>D. Give a cough suppressant to reduce pain / दर्द कम करने के लिए खाँसी दमनकारी दवा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Encourage splinting the incision while taking deep breaths and using an incentive spirometer every hour while awake</w:t>
      </w:r>
    </w:p>
    <w:p>
      <w:pPr>
        <w:spacing w:after="0" w:before="0"/>
      </w:pPr>
      <w:r>
        <w:rPr>
          <w:rFonts w:ascii="Noto Sans" w:hAnsi="Noto Sans" w:cs="Noto Sans" w:eastAsia="Noto Sans"/>
          <w:b w:val="0"/>
          <w:sz w:val="21"/>
          <w:szCs w:val="21"/>
        </w:rPr>
        <w:t>🧠 Clinical Rationale: Shallow breathing from incisional pain leads to retained secretions and atelectasis, so splinting with deep breathing and an incentive spirometer plus adequate analgesia prevents pulmonary complications.</w:t>
      </w:r>
    </w:p>
    <w:p>
      <w:pPr>
        <w:spacing w:after="0" w:before="0"/>
      </w:pPr>
      <w:r>
        <w:rPr>
          <w:rFonts w:ascii="Noto Sans" w:hAnsi="Noto Sans" w:cs="Noto Sans" w:eastAsia="Noto Sans"/>
          <w:b w:val="0"/>
          <w:sz w:val="21"/>
          <w:szCs w:val="21"/>
        </w:rPr>
        <w:t>🔍 Key Clues: Postoperative atelectasis after abdominal surgery</w:t>
      </w:r>
    </w:p>
    <w:p>
      <w:pPr>
        <w:spacing w:after="0" w:before="0"/>
      </w:pPr>
      <w:r>
        <w:rPr>
          <w:rFonts w:ascii="Noto Sans" w:hAnsi="Noto Sans" w:cs="Noto Sans" w:eastAsia="Noto Sans"/>
          <w:b w:val="0"/>
          <w:sz w:val="21"/>
          <w:szCs w:val="21"/>
        </w:rPr>
        <w:t>🚨 Priority Principle: Splint the incision, deep breathe with an incentive spirometer and give analgesia.</w:t>
      </w:r>
    </w:p>
    <w:p>
      <w:pPr>
        <w:spacing w:after="0" w:before="0"/>
      </w:pPr>
      <w:r>
        <w:rPr>
          <w:rFonts w:ascii="Noto Sans" w:hAnsi="Noto Sans" w:cs="Noto Sans" w:eastAsia="Noto Sans"/>
          <w:b w:val="0"/>
          <w:sz w:val="21"/>
          <w:szCs w:val="21"/>
        </w:rPr>
        <w:t>❌ Why Not Others: A flat position, cough suppression and withholding analgesia worsen secretion retention.</w:t>
      </w:r>
    </w:p>
    <w:p>
      <w:pPr>
        <w:spacing w:after="0" w:before="0"/>
      </w:pPr>
      <w:r>
        <w:rPr>
          <w:rFonts w:ascii="Noto Sans" w:hAnsi="Noto Sans" w:cs="Noto Sans" w:eastAsia="Noto Sans"/>
          <w:b w:val="0"/>
          <w:sz w:val="21"/>
          <w:szCs w:val="21"/>
        </w:rPr>
        <w:t>⚠️ Exam Trap: Withholding analgesia so that the patient coughs better.</w:t>
      </w:r>
    </w:p>
    <w:p>
      <w:pPr>
        <w:spacing w:after="0" w:before="0"/>
      </w:pPr>
      <w:r>
        <w:rPr>
          <w:rFonts w:ascii="Noto Sans" w:hAnsi="Noto Sans" w:cs="Noto Sans" w:eastAsia="Noto Sans"/>
          <w:b w:val="0"/>
          <w:sz w:val="21"/>
          <w:szCs w:val="21"/>
        </w:rPr>
        <w:t>⚡ 5-Second Recall: POST-OP ATELECTASIS: PAIN RELIEF + DEEP BREATHING + SPLINTING</w:t>
      </w:r>
    </w:p>
    <w:p>
      <w:pPr>
        <w:spacing w:after="0" w:before="0"/>
      </w:pPr>
      <w:r>
        <w:rPr>
          <w:rFonts w:ascii="Noto Sans" w:hAnsi="Noto Sans" w:cs="Noto Sans" w:eastAsia="Noto Sans"/>
          <w:b w:val="0"/>
          <w:sz w:val="21"/>
          <w:szCs w:val="21"/>
        </w:rPr>
        <w:t>💎 PNC Exam Pearl: Also turn the patient two hourly, mobilise early and give prescribed chest physiotherapy.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38. A patient with acute kidney injury has a serum potassium of 6.8 mEq/L with tall tented T waves on the cardiac monitor. Which action should the nurse anticipate first?</w:t>
      </w:r>
    </w:p>
    <w:p>
      <w:pPr>
        <w:spacing w:after="0" w:before="0"/>
      </w:pPr>
      <w:r>
        <w:rPr>
          <w:rFonts w:ascii="Noto Sans" w:hAnsi="Noto Sans" w:cs="Noto Sans" w:eastAsia="Noto Sans"/>
          <w:b w:val="0"/>
          <w:sz w:val="21"/>
          <w:szCs w:val="21"/>
        </w:rPr>
        <w:t>तीव्र वृक्क क्षति वाले रोगी का सीरम पोटैशियम 6.8 mEq/L है तथा हृदय मॉनिटर पर ऊँची टेंट जैसी T लहरें हैं। नर्स को सबसे पहले कौन-सी क्रिया अपेक्षित है?</w:t>
      </w:r>
    </w:p>
    <w:p>
      <w:pPr>
        <w:spacing w:after="0" w:before="0"/>
      </w:pPr>
      <w:r>
        <w:rPr>
          <w:rFonts w:ascii="Noto Sans" w:hAnsi="Noto Sans" w:cs="Noto Sans" w:eastAsia="Noto Sans"/>
          <w:b w:val="0"/>
          <w:sz w:val="21"/>
          <w:szCs w:val="21"/>
        </w:rPr>
        <w:t>A. Give intravenous calcium gluconate as prescribed with insulin and dextrose and monitor the electrocardiogram continuously / निर्धारित रूप से अंतःशिरा कैल्शियम ग्लूकोनेट तथा इंसुलिन और डेक्सट्रोज देना और लगातार ईसीजी निगरानी करना</w:t>
      </w:r>
    </w:p>
    <w:p>
      <w:pPr>
        <w:spacing w:after="0" w:before="0"/>
      </w:pPr>
      <w:r>
        <w:rPr>
          <w:rFonts w:ascii="Noto Sans" w:hAnsi="Noto Sans" w:cs="Noto Sans" w:eastAsia="Noto Sans"/>
          <w:b w:val="0"/>
          <w:sz w:val="21"/>
          <w:szCs w:val="21"/>
        </w:rPr>
        <w:t>B. Restrict calcium and give oral potassium binders only / कैल्शियम सीमित करके केवल मुँह से पोटैशियम बाइंडर देना</w:t>
      </w:r>
    </w:p>
    <w:p>
      <w:pPr>
        <w:spacing w:after="0" w:before="0"/>
      </w:pPr>
      <w:r>
        <w:rPr>
          <w:rFonts w:ascii="Noto Sans" w:hAnsi="Noto Sans" w:cs="Noto Sans" w:eastAsia="Noto Sans"/>
          <w:b w:val="0"/>
          <w:sz w:val="21"/>
          <w:szCs w:val="21"/>
        </w:rPr>
        <w:t>C. Wait for the next dialysis session without any immediate measure / बिना कोई तात्कालिक उपाय किए अगले डायलिसिस सत्र की प्रतीक्षा करना</w:t>
      </w:r>
    </w:p>
    <w:p>
      <w:pPr>
        <w:spacing w:after="0" w:before="0"/>
      </w:pPr>
      <w:r>
        <w:rPr>
          <w:rFonts w:ascii="Noto Sans" w:hAnsi="Noto Sans" w:cs="Noto Sans" w:eastAsia="Noto Sans"/>
          <w:b w:val="0"/>
          <w:sz w:val="21"/>
          <w:szCs w:val="21"/>
        </w:rPr>
        <w:t>D. Give a potassium containing fluid to dilute the level / स्तर घटाने के लिए पोटैशियम युक्त तरल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intravenous calcium gluconate as prescribed with insulin and dextrose and monitor the electrocardiogram continuously</w:t>
      </w:r>
    </w:p>
    <w:p>
      <w:pPr>
        <w:spacing w:after="0" w:before="0"/>
      </w:pPr>
      <w:r>
        <w:rPr>
          <w:rFonts w:ascii="Noto Sans" w:hAnsi="Noto Sans" w:cs="Noto Sans" w:eastAsia="Noto Sans"/>
          <w:b w:val="0"/>
          <w:sz w:val="21"/>
          <w:szCs w:val="21"/>
        </w:rPr>
        <w:t>🧠 Clinical Rationale: Hyperkalaemia with electrocardiographic changes is life threatening, so intravenous calcium stabilises the myocardium immediately while insulin with dextrose shifts potassium into cells and dialysis is arranged.</w:t>
      </w:r>
    </w:p>
    <w:p>
      <w:pPr>
        <w:spacing w:after="0" w:before="0"/>
      </w:pPr>
      <w:r>
        <w:rPr>
          <w:rFonts w:ascii="Noto Sans" w:hAnsi="Noto Sans" w:cs="Noto Sans" w:eastAsia="Noto Sans"/>
          <w:b w:val="0"/>
          <w:sz w:val="21"/>
          <w:szCs w:val="21"/>
        </w:rPr>
        <w:t>🔍 Key Clues: Hyperkalaemia with tall tented T waves</w:t>
      </w:r>
    </w:p>
    <w:p>
      <w:pPr>
        <w:spacing w:after="0" w:before="0"/>
      </w:pPr>
      <w:r>
        <w:rPr>
          <w:rFonts w:ascii="Noto Sans" w:hAnsi="Noto Sans" w:cs="Noto Sans" w:eastAsia="Noto Sans"/>
          <w:b w:val="0"/>
          <w:sz w:val="21"/>
          <w:szCs w:val="21"/>
        </w:rPr>
        <w:t>🚨 Priority Principle: Calcium first for cardiac protection, then insulin dextrose shift and dialysis.</w:t>
      </w:r>
    </w:p>
    <w:p>
      <w:pPr>
        <w:spacing w:after="0" w:before="0"/>
      </w:pPr>
      <w:r>
        <w:rPr>
          <w:rFonts w:ascii="Noto Sans" w:hAnsi="Noto Sans" w:cs="Noto Sans" w:eastAsia="Noto Sans"/>
          <w:b w:val="0"/>
          <w:sz w:val="21"/>
          <w:szCs w:val="21"/>
        </w:rPr>
        <w:t>❌ Why Not Others: Potassium containing fluids, binders alone and delay worsen a fatal arrhythmia risk.</w:t>
      </w:r>
    </w:p>
    <w:p>
      <w:pPr>
        <w:spacing w:after="0" w:before="0"/>
      </w:pPr>
      <w:r>
        <w:rPr>
          <w:rFonts w:ascii="Noto Sans" w:hAnsi="Noto Sans" w:cs="Noto Sans" w:eastAsia="Noto Sans"/>
          <w:b w:val="0"/>
          <w:sz w:val="21"/>
          <w:szCs w:val="21"/>
        </w:rPr>
        <w:t>⚠️ Exam Trap: Giving potassium binders alone in hyperkalaemia with ECG changes.</w:t>
      </w:r>
    </w:p>
    <w:p>
      <w:pPr>
        <w:spacing w:after="0" w:before="0"/>
      </w:pPr>
      <w:r>
        <w:rPr>
          <w:rFonts w:ascii="Noto Sans" w:hAnsi="Noto Sans" w:cs="Noto Sans" w:eastAsia="Noto Sans"/>
          <w:b w:val="0"/>
          <w:sz w:val="21"/>
          <w:szCs w:val="21"/>
        </w:rPr>
        <w:t>⚡ 5-Second Recall: HYPERKALAEMIA WITH ECG CHANGES: CALCIUM NOW, INSULIN DEXTROSE, DIALYSIS</w:t>
      </w:r>
    </w:p>
    <w:p>
      <w:pPr>
        <w:spacing w:after="0" w:before="0"/>
      </w:pPr>
      <w:r>
        <w:rPr>
          <w:rFonts w:ascii="Noto Sans" w:hAnsi="Noto Sans" w:cs="Noto Sans" w:eastAsia="Noto Sans"/>
          <w:b w:val="0"/>
          <w:sz w:val="21"/>
          <w:szCs w:val="21"/>
        </w:rPr>
        <w:t>💎 PNC Exam Pearl: Stop all potassium containing infusions and potassium sparing diuretics and monitor the ECG continuously.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39. A patient with acute pancreatitis has severe epigastric pain radiating to the back and vomiting. Which nursing measure is most appropriate for comfort?</w:t>
      </w:r>
    </w:p>
    <w:p>
      <w:pPr>
        <w:spacing w:after="0" w:before="0"/>
      </w:pPr>
      <w:r>
        <w:rPr>
          <w:rFonts w:ascii="Noto Sans" w:hAnsi="Noto Sans" w:cs="Noto Sans" w:eastAsia="Noto Sans"/>
          <w:b w:val="0"/>
          <w:sz w:val="21"/>
          <w:szCs w:val="21"/>
        </w:rPr>
        <w:t>तीव्र अग्न्याशय शोथ वाले रोगी को पेट के ऊपरी भाग में तेज दर्द है जो पीठ तक जाता है तथा उल्टी हो रही है। आराम के लिए सर्वाधिक उपयुक्त नर्सिंग उपाय कौन-सा है?</w:t>
      </w:r>
    </w:p>
    <w:p>
      <w:pPr>
        <w:spacing w:after="0" w:before="0"/>
      </w:pPr>
      <w:r>
        <w:rPr>
          <w:rFonts w:ascii="Noto Sans" w:hAnsi="Noto Sans" w:cs="Noto Sans" w:eastAsia="Noto Sans"/>
          <w:b w:val="0"/>
          <w:sz w:val="21"/>
          <w:szCs w:val="21"/>
        </w:rPr>
        <w:t>A. Encourage a high fat meal to stimulate digestion / पाचन उत्तेजित करने के लिए अधिक वसा वाला भोजन देना</w:t>
      </w:r>
    </w:p>
    <w:p>
      <w:pPr>
        <w:spacing w:after="0" w:before="0"/>
      </w:pPr>
      <w:r>
        <w:rPr>
          <w:rFonts w:ascii="Noto Sans" w:hAnsi="Noto Sans" w:cs="Noto Sans" w:eastAsia="Noto Sans"/>
          <w:b w:val="0"/>
          <w:sz w:val="21"/>
          <w:szCs w:val="21"/>
        </w:rPr>
        <w:t>B. Give oral fluids frequently to dilute the pancreatic enzymes / अग्न्याशयी एंजाइम पतला करने के लिए बार-बार मुँह से तरल देना</w:t>
      </w:r>
    </w:p>
    <w:p>
      <w:pPr>
        <w:spacing w:after="0" w:before="0"/>
      </w:pPr>
      <w:r>
        <w:rPr>
          <w:rFonts w:ascii="Noto Sans" w:hAnsi="Noto Sans" w:cs="Noto Sans" w:eastAsia="Noto Sans"/>
          <w:b w:val="0"/>
          <w:sz w:val="21"/>
          <w:szCs w:val="21"/>
        </w:rPr>
        <w:t>C. Keep the patient nil by mouth with a knee chest or fetal position, give prescribed analgesia and replace fluids intravenously / रोगी को मुँह से कुछ न देना तथा घुटने-छाती या भ्रूण स्थिति में रखना, निर्धारित दर्दनिवारक देना और अंतःशिरा से तरल भरना</w:t>
      </w:r>
    </w:p>
    <w:p>
      <w:pPr>
        <w:spacing w:after="0" w:before="0"/>
      </w:pPr>
      <w:r>
        <w:rPr>
          <w:rFonts w:ascii="Noto Sans" w:hAnsi="Noto Sans" w:cs="Noto Sans" w:eastAsia="Noto Sans"/>
          <w:b w:val="0"/>
          <w:sz w:val="21"/>
          <w:szCs w:val="21"/>
        </w:rPr>
        <w:t>D. Apply a hot water bag over the epigastrium / ऊपरी पेट पर गरम पानी की थैली लगाना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patient nil by mouth with a knee chest or fetal position, give prescribed analgesia and replace fluids intravenously</w:t>
      </w:r>
    </w:p>
    <w:p>
      <w:pPr>
        <w:spacing w:after="0" w:before="0"/>
      </w:pPr>
      <w:r>
        <w:rPr>
          <w:rFonts w:ascii="Noto Sans" w:hAnsi="Noto Sans" w:cs="Noto Sans" w:eastAsia="Noto Sans"/>
          <w:b w:val="0"/>
          <w:sz w:val="21"/>
          <w:szCs w:val="21"/>
        </w:rPr>
        <w:t>🧠 Clinical Rationale: Resting the pancreas by keeping the patient nil by mouth, relieving pain with prescribed analgesia and the fetal position to relax the abdominal wall, with intravenous fluid replacement, are the essentials of acute pancreatitis care.</w:t>
      </w:r>
    </w:p>
    <w:p>
      <w:pPr>
        <w:spacing w:after="0" w:before="0"/>
      </w:pPr>
      <w:r>
        <w:rPr>
          <w:rFonts w:ascii="Noto Sans" w:hAnsi="Noto Sans" w:cs="Noto Sans" w:eastAsia="Noto Sans"/>
          <w:b w:val="0"/>
          <w:sz w:val="21"/>
          <w:szCs w:val="21"/>
        </w:rPr>
        <w:t>🔍 Key Clues: Acute pancreatitis pain management</w:t>
      </w:r>
    </w:p>
    <w:p>
      <w:pPr>
        <w:spacing w:after="0" w:before="0"/>
      </w:pPr>
      <w:r>
        <w:rPr>
          <w:rFonts w:ascii="Noto Sans" w:hAnsi="Noto Sans" w:cs="Noto Sans" w:eastAsia="Noto Sans"/>
          <w:b w:val="0"/>
          <w:sz w:val="21"/>
          <w:szCs w:val="21"/>
        </w:rPr>
        <w:t>🚨 Priority Principle: Nil by mouth, analgesia, fetal position and IV fluids.</w:t>
      </w:r>
    </w:p>
    <w:p>
      <w:pPr>
        <w:spacing w:after="0" w:before="0"/>
      </w:pPr>
      <w:r>
        <w:rPr>
          <w:rFonts w:ascii="Noto Sans" w:hAnsi="Noto Sans" w:cs="Noto Sans" w:eastAsia="Noto Sans"/>
          <w:b w:val="0"/>
          <w:sz w:val="21"/>
          <w:szCs w:val="21"/>
        </w:rPr>
        <w:t>❌ Why Not Others: Oral fluids, high fat food and heat application stimulate the pancreas and worsen pain.</w:t>
      </w:r>
    </w:p>
    <w:p>
      <w:pPr>
        <w:spacing w:after="0" w:before="0"/>
      </w:pPr>
      <w:r>
        <w:rPr>
          <w:rFonts w:ascii="Noto Sans" w:hAnsi="Noto Sans" w:cs="Noto Sans" w:eastAsia="Noto Sans"/>
          <w:b w:val="0"/>
          <w:sz w:val="21"/>
          <w:szCs w:val="21"/>
        </w:rPr>
        <w:t>⚠️ Exam Trap: Feeding a patient with acute pancreatitis during the acute phase.</w:t>
      </w:r>
    </w:p>
    <w:p>
      <w:pPr>
        <w:spacing w:after="0" w:before="0"/>
      </w:pPr>
      <w:r>
        <w:rPr>
          <w:rFonts w:ascii="Noto Sans" w:hAnsi="Noto Sans" w:cs="Noto Sans" w:eastAsia="Noto Sans"/>
          <w:b w:val="0"/>
          <w:sz w:val="21"/>
          <w:szCs w:val="21"/>
        </w:rPr>
        <w:t>⚡ 5-Second Recall: PANCREATITIS: NIL BY MOUTH, ANALGESIA, FETAL POSITION, IV FLUIDS</w:t>
      </w:r>
    </w:p>
    <w:p>
      <w:pPr>
        <w:spacing w:after="0" w:before="0"/>
      </w:pPr>
      <w:r>
        <w:rPr>
          <w:rFonts w:ascii="Noto Sans" w:hAnsi="Noto Sans" w:cs="Noto Sans" w:eastAsia="Noto Sans"/>
          <w:b w:val="0"/>
          <w:sz w:val="21"/>
          <w:szCs w:val="21"/>
        </w:rPr>
        <w:t>💎 PNC Exam Pearl: Monitor amylase or lipase, blood glucose, calcium and signs of shock or ileus.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40. A patient with a cervical spine injury is on skeletal traction. Which nursing action is correct?</w:t>
      </w:r>
    </w:p>
    <w:p>
      <w:pPr>
        <w:spacing w:after="0" w:before="0"/>
      </w:pPr>
      <w:r>
        <w:rPr>
          <w:rFonts w:ascii="Noto Sans" w:hAnsi="Noto Sans" w:cs="Noto Sans" w:eastAsia="Noto Sans"/>
          <w:b w:val="0"/>
          <w:sz w:val="21"/>
          <w:szCs w:val="21"/>
        </w:rPr>
        <w:t>ग्रीवा रीढ़ की चोट वाले रोगी पर कंकाल ट्रैक्शन लगा है। कौन-सी नर्सिंग क्रिया सही है?</w:t>
      </w:r>
    </w:p>
    <w:p>
      <w:pPr>
        <w:spacing w:after="0" w:before="0"/>
      </w:pPr>
      <w:r>
        <w:rPr>
          <w:rFonts w:ascii="Noto Sans" w:hAnsi="Noto Sans" w:cs="Noto Sans" w:eastAsia="Noto Sans"/>
          <w:b w:val="0"/>
          <w:sz w:val="21"/>
          <w:szCs w:val="21"/>
        </w:rPr>
        <w:t>A. Remove the weights during bed making to ease turning / बिस्तर बनाते समय करवट देने के लिए वज़न हटा देना</w:t>
      </w:r>
    </w:p>
    <w:p>
      <w:pPr>
        <w:spacing w:after="0" w:before="0"/>
      </w:pPr>
      <w:r>
        <w:rPr>
          <w:rFonts w:ascii="Noto Sans" w:hAnsi="Noto Sans" w:cs="Noto Sans" w:eastAsia="Noto Sans"/>
          <w:b w:val="0"/>
          <w:sz w:val="21"/>
          <w:szCs w:val="21"/>
        </w:rPr>
        <w:t>B. Maintain the traction weights hanging free, keep the neck aligned, log roll the patient and inspect the pin sites for infection / ट्रैक्शन के वज़न को स्वतंत्र लटकता रखना, गर्दन सीधी रखना, लॉग रोल से करवट देना तथा पिन स्थलों पर संक्रमण की जाँच करना</w:t>
      </w:r>
    </w:p>
    <w:p>
      <w:pPr>
        <w:spacing w:after="0" w:before="0"/>
      </w:pPr>
      <w:r>
        <w:rPr>
          <w:rFonts w:ascii="Noto Sans" w:hAnsi="Noto Sans" w:cs="Noto Sans" w:eastAsia="Noto Sans"/>
          <w:b w:val="0"/>
          <w:sz w:val="21"/>
          <w:szCs w:val="21"/>
        </w:rPr>
        <w:t>C. Adjust the weights according to the patient's comfort / रोगी के आराम के अनुसार वज़न समायोजित करना</w:t>
      </w:r>
    </w:p>
    <w:p>
      <w:pPr>
        <w:spacing w:after="0" w:before="0"/>
      </w:pPr>
      <w:r>
        <w:rPr>
          <w:rFonts w:ascii="Noto Sans" w:hAnsi="Noto Sans" w:cs="Noto Sans" w:eastAsia="Noto Sans"/>
          <w:b w:val="0"/>
          <w:sz w:val="21"/>
          <w:szCs w:val="21"/>
        </w:rPr>
        <w:t>D. Place a pillow under the head to keep it flexed / गर्दन झुकी रहे इसलिए सिर के नीचे तकिया रखना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Maintain the traction weights hanging free, keep the neck aligned, log roll the patient and inspect the pin sites for infection</w:t>
      </w:r>
    </w:p>
    <w:p>
      <w:pPr>
        <w:spacing w:after="0" w:before="0"/>
      </w:pPr>
      <w:r>
        <w:rPr>
          <w:rFonts w:ascii="Noto Sans" w:hAnsi="Noto Sans" w:cs="Noto Sans" w:eastAsia="Noto Sans"/>
          <w:b w:val="0"/>
          <w:sz w:val="21"/>
          <w:szCs w:val="21"/>
        </w:rPr>
        <w:t>🧠 Clinical Rationale: Traction weights must hang freely and continuously to maintain alignment, the patient is turned by log rolling with the neck supported and pin sites are inspected for signs of infection.</w:t>
      </w:r>
    </w:p>
    <w:p>
      <w:pPr>
        <w:spacing w:after="0" w:before="0"/>
      </w:pPr>
      <w:r>
        <w:rPr>
          <w:rFonts w:ascii="Noto Sans" w:hAnsi="Noto Sans" w:cs="Noto Sans" w:eastAsia="Noto Sans"/>
          <w:b w:val="0"/>
          <w:sz w:val="21"/>
          <w:szCs w:val="21"/>
        </w:rPr>
        <w:t>🔍 Key Clues: Care of a patient in cervical skeletal traction</w:t>
      </w:r>
    </w:p>
    <w:p>
      <w:pPr>
        <w:spacing w:after="0" w:before="0"/>
      </w:pPr>
      <w:r>
        <w:rPr>
          <w:rFonts w:ascii="Noto Sans" w:hAnsi="Noto Sans" w:cs="Noto Sans" w:eastAsia="Noto Sans"/>
          <w:b w:val="0"/>
          <w:sz w:val="21"/>
          <w:szCs w:val="21"/>
        </w:rPr>
        <w:t>🚨 Priority Principle: Weights hang free, neutral neck, log roll, pin site care.</w:t>
      </w:r>
    </w:p>
    <w:p>
      <w:pPr>
        <w:spacing w:after="0" w:before="0"/>
      </w:pPr>
      <w:r>
        <w:rPr>
          <w:rFonts w:ascii="Noto Sans" w:hAnsi="Noto Sans" w:cs="Noto Sans" w:eastAsia="Noto Sans"/>
          <w:b w:val="0"/>
          <w:sz w:val="21"/>
          <w:szCs w:val="21"/>
        </w:rPr>
        <w:t>❌ Why Not Others: Removing or adjusting weights and flexing the neck can displace the fracture and injure the cord.</w:t>
      </w:r>
    </w:p>
    <w:p>
      <w:pPr>
        <w:spacing w:after="0" w:before="0"/>
      </w:pPr>
      <w:r>
        <w:rPr>
          <w:rFonts w:ascii="Noto Sans" w:hAnsi="Noto Sans" w:cs="Noto Sans" w:eastAsia="Noto Sans"/>
          <w:b w:val="0"/>
          <w:sz w:val="21"/>
          <w:szCs w:val="21"/>
        </w:rPr>
        <w:t>⚠️ Exam Trap: Lifting the traction weights to reposition the patient.</w:t>
      </w:r>
    </w:p>
    <w:p>
      <w:pPr>
        <w:spacing w:after="0" w:before="0"/>
      </w:pPr>
      <w:r>
        <w:rPr>
          <w:rFonts w:ascii="Noto Sans" w:hAnsi="Noto Sans" w:cs="Noto Sans" w:eastAsia="Noto Sans"/>
          <w:b w:val="0"/>
          <w:sz w:val="21"/>
          <w:szCs w:val="21"/>
        </w:rPr>
        <w:t>⚡ 5-Second Recall: TRACTION: WEIGHTS FREE, ALIGNMENT, LOG ROLL, PIN SITE CARE</w:t>
      </w:r>
    </w:p>
    <w:p>
      <w:pPr>
        <w:spacing w:after="0" w:before="0"/>
      </w:pPr>
      <w:r>
        <w:rPr>
          <w:rFonts w:ascii="Noto Sans" w:hAnsi="Noto Sans" w:cs="Noto Sans" w:eastAsia="Noto Sans"/>
          <w:b w:val="0"/>
          <w:sz w:val="21"/>
          <w:szCs w:val="21"/>
        </w:rPr>
        <w:t>💎 PNC Exam Pearl: Check neurovascular status and pin site discharge each shift and clean the pin sites as per protocol.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41. A patient with a fractured shaft of the femur is on Buck's traction awaiting surgery. Which finding should the nurse report immediately?</w:t>
      </w:r>
    </w:p>
    <w:p>
      <w:pPr>
        <w:spacing w:after="0" w:before="0"/>
      </w:pPr>
      <w:r>
        <w:rPr>
          <w:rFonts w:ascii="Noto Sans" w:hAnsi="Noto Sans" w:cs="Noto Sans" w:eastAsia="Noto Sans"/>
          <w:b w:val="0"/>
          <w:sz w:val="21"/>
          <w:szCs w:val="21"/>
        </w:rPr>
        <w:t>फीमर की हड्डी टूटने वाले रोगी को सर्जरी की प्रतीक्षा में बक्स ट्रैक्शन पर रखा है। कौन-सा लक्षण नर्स को तुरंत रिपोर्ट करना चाहिए?</w:t>
      </w:r>
    </w:p>
    <w:p>
      <w:pPr>
        <w:spacing w:after="0" w:before="0"/>
      </w:pPr>
      <w:r>
        <w:rPr>
          <w:rFonts w:ascii="Noto Sans" w:hAnsi="Noto Sans" w:cs="Noto Sans" w:eastAsia="Noto Sans"/>
          <w:b w:val="0"/>
          <w:sz w:val="21"/>
          <w:szCs w:val="21"/>
        </w:rPr>
        <w:t>A. Mild discomfort at the fracture site / फ्रैक्चर स्थल पर हल्का असहजता</w:t>
      </w:r>
    </w:p>
    <w:p>
      <w:pPr>
        <w:spacing w:after="0" w:before="0"/>
      </w:pPr>
      <w:r>
        <w:rPr>
          <w:rFonts w:ascii="Noto Sans" w:hAnsi="Noto Sans" w:cs="Noto Sans" w:eastAsia="Noto Sans"/>
          <w:b w:val="0"/>
          <w:sz w:val="21"/>
          <w:szCs w:val="21"/>
        </w:rPr>
        <w:t>B. Numbness, pallor and loss of dorsalis pedis pulsation in the affected foot / प्रभावित पैर में सुन्नपन, पीलापन तथा डोर्सलिस पेडिस नाड़ी का न मिलना</w:t>
      </w:r>
    </w:p>
    <w:p>
      <w:pPr>
        <w:spacing w:after="0" w:before="0"/>
      </w:pPr>
      <w:r>
        <w:rPr>
          <w:rFonts w:ascii="Noto Sans" w:hAnsi="Noto Sans" w:cs="Noto Sans" w:eastAsia="Noto Sans"/>
          <w:b w:val="0"/>
          <w:sz w:val="21"/>
          <w:szCs w:val="21"/>
        </w:rPr>
        <w:t>C. A small bruise at the fracture site / फ्रैक्चर स्थल पर छोटा नील</w:t>
      </w:r>
    </w:p>
    <w:p>
      <w:pPr>
        <w:spacing w:after="0" w:before="0"/>
      </w:pPr>
      <w:r>
        <w:rPr>
          <w:rFonts w:ascii="Noto Sans" w:hAnsi="Noto Sans" w:cs="Noto Sans" w:eastAsia="Noto Sans"/>
          <w:b w:val="0"/>
          <w:sz w:val="21"/>
          <w:szCs w:val="21"/>
        </w:rPr>
        <w:t>D. Complaint of hunger before the evening meal / शाम के भोजन से पहले भूख की शिकायत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Numbness, pallor and loss of dorsalis pedis pulsation in the affected foot</w:t>
      </w:r>
    </w:p>
    <w:p>
      <w:pPr>
        <w:spacing w:after="0" w:before="0"/>
      </w:pPr>
      <w:r>
        <w:rPr>
          <w:rFonts w:ascii="Noto Sans" w:hAnsi="Noto Sans" w:cs="Noto Sans" w:eastAsia="Noto Sans"/>
          <w:b w:val="0"/>
          <w:sz w:val="21"/>
          <w:szCs w:val="21"/>
        </w:rPr>
        <w:t>🧠 Clinical Rationale: Loss of sensation, pallor and an absent pedal pulse indicate neurovascular compromise, which threatens the limb and must be reported at once so that the traction or bandage can be adjusted and circulation restored.</w:t>
      </w:r>
    </w:p>
    <w:p>
      <w:pPr>
        <w:spacing w:after="0" w:before="0"/>
      </w:pPr>
      <w:r>
        <w:rPr>
          <w:rFonts w:ascii="Noto Sans" w:hAnsi="Noto Sans" w:cs="Noto Sans" w:eastAsia="Noto Sans"/>
          <w:b w:val="0"/>
          <w:sz w:val="21"/>
          <w:szCs w:val="21"/>
        </w:rPr>
        <w:t>🔍 Key Clues: Buck's traction with suspected neurovascular compromise</w:t>
      </w:r>
    </w:p>
    <w:p>
      <w:pPr>
        <w:spacing w:after="0" w:before="0"/>
      </w:pPr>
      <w:r>
        <w:rPr>
          <w:rFonts w:ascii="Noto Sans" w:hAnsi="Noto Sans" w:cs="Noto Sans" w:eastAsia="Noto Sans"/>
          <w:b w:val="0"/>
          <w:sz w:val="21"/>
          <w:szCs w:val="21"/>
        </w:rPr>
        <w:t>🚨 Priority Principle: Numbness, pallor and absent pulse require immediate reporting.</w:t>
      </w:r>
    </w:p>
    <w:p>
      <w:pPr>
        <w:spacing w:after="0" w:before="0"/>
      </w:pPr>
      <w:r>
        <w:rPr>
          <w:rFonts w:ascii="Noto Sans" w:hAnsi="Noto Sans" w:cs="Noto Sans" w:eastAsia="Noto Sans"/>
          <w:b w:val="0"/>
          <w:sz w:val="21"/>
          <w:szCs w:val="21"/>
        </w:rPr>
        <w:t>❌ Why Not Others: Mild pain, bruising and hunger are expected findings that do not threaten the limb.</w:t>
      </w:r>
    </w:p>
    <w:p>
      <w:pPr>
        <w:spacing w:after="0" w:before="0"/>
      </w:pPr>
      <w:r>
        <w:rPr>
          <w:rFonts w:ascii="Noto Sans" w:hAnsi="Noto Sans" w:cs="Noto Sans" w:eastAsia="Noto Sans"/>
          <w:b w:val="0"/>
          <w:sz w:val="21"/>
          <w:szCs w:val="21"/>
        </w:rPr>
        <w:t>⚠️ Exam Trap: Waiting to see if numbness improves in traction.</w:t>
      </w:r>
    </w:p>
    <w:p>
      <w:pPr>
        <w:spacing w:after="0" w:before="0"/>
      </w:pPr>
      <w:r>
        <w:rPr>
          <w:rFonts w:ascii="Noto Sans" w:hAnsi="Noto Sans" w:cs="Noto Sans" w:eastAsia="Noto Sans"/>
          <w:b w:val="0"/>
          <w:sz w:val="21"/>
          <w:szCs w:val="21"/>
        </w:rPr>
        <w:t>⚡ 5-Second Recall: 5 Ps OF NEUROVASCULAR COMPROMISE: PAIN, PALLOR, PULSE, PARAESTHESIA, PARALYSIS</w:t>
      </w:r>
    </w:p>
    <w:p>
      <w:pPr>
        <w:spacing w:after="0" w:before="0"/>
      </w:pPr>
      <w:r>
        <w:rPr>
          <w:rFonts w:ascii="Noto Sans" w:hAnsi="Noto Sans" w:cs="Noto Sans" w:eastAsia="Noto Sans"/>
          <w:b w:val="0"/>
          <w:sz w:val="21"/>
          <w:szCs w:val="21"/>
        </w:rPr>
        <w:t>💎 PNC Exam Pearl: Record the neurovascular observations, keep the limb aligned and never release the traction weights without an order.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42. A patient with suspected acute appendicitis is awaiting surgery. Which nursing instruction is correct?</w:t>
      </w:r>
    </w:p>
    <w:p>
      <w:pPr>
        <w:spacing w:after="0" w:before="0"/>
      </w:pPr>
      <w:r>
        <w:rPr>
          <w:rFonts w:ascii="Noto Sans" w:hAnsi="Noto Sans" w:cs="Noto Sans" w:eastAsia="Noto Sans"/>
          <w:b w:val="0"/>
          <w:sz w:val="21"/>
          <w:szCs w:val="21"/>
        </w:rPr>
        <w:t>संदिग्ध तीव्र अपेंडिसाइटिस वाला रोगी सर्जरी की प्रतीक्षा कर रहा है। कौन-सी नर्सिंग सलाह सही है?</w:t>
      </w:r>
    </w:p>
    <w:p>
      <w:pPr>
        <w:spacing w:after="0" w:before="0"/>
      </w:pPr>
      <w:r>
        <w:rPr>
          <w:rFonts w:ascii="Noto Sans" w:hAnsi="Noto Sans" w:cs="Noto Sans" w:eastAsia="Noto Sans"/>
          <w:b w:val="0"/>
          <w:sz w:val="21"/>
          <w:szCs w:val="21"/>
        </w:rPr>
        <w:t>A. Encourage a light meal to maintain energy / ऊर्जा बनाए रखने के लिए हल्का भोजन देना</w:t>
      </w:r>
    </w:p>
    <w:p>
      <w:pPr>
        <w:spacing w:after="0" w:before="0"/>
      </w:pPr>
      <w:r>
        <w:rPr>
          <w:rFonts w:ascii="Noto Sans" w:hAnsi="Noto Sans" w:cs="Noto Sans" w:eastAsia="Noto Sans"/>
          <w:b w:val="0"/>
          <w:sz w:val="21"/>
          <w:szCs w:val="21"/>
        </w:rPr>
        <w:t>B. Apply a hot water bag to the right lower abdomen for pain relief / दर्द में आराम के लिए दाहिने निचले पेट पर गरम पानी की थैली लगाना</w:t>
      </w:r>
    </w:p>
    <w:p>
      <w:pPr>
        <w:spacing w:after="0" w:before="0"/>
      </w:pPr>
      <w:r>
        <w:rPr>
          <w:rFonts w:ascii="Noto Sans" w:hAnsi="Noto Sans" w:cs="Noto Sans" w:eastAsia="Noto Sans"/>
          <w:b w:val="0"/>
          <w:sz w:val="21"/>
          <w:szCs w:val="21"/>
        </w:rPr>
        <w:t>C. Keep the patient nil by mouth, avoid enema and heat, give prescribed analgesia and report sudden relief of pain / रोगी को मुँह से कुछ न देना, एनीमा तथा गरम सिकाई से बचना, निर्धारित दर्दनिवारक देना और दर्द अचानक कम होने की सूचना देना</w:t>
      </w:r>
    </w:p>
    <w:p>
      <w:pPr>
        <w:spacing w:after="0" w:before="0"/>
      </w:pPr>
      <w:r>
        <w:rPr>
          <w:rFonts w:ascii="Noto Sans" w:hAnsi="Noto Sans" w:cs="Noto Sans" w:eastAsia="Noto Sans"/>
          <w:b w:val="0"/>
          <w:sz w:val="21"/>
          <w:szCs w:val="21"/>
        </w:rPr>
        <w:t>D. Give an enema to relieve constipation / कब्ज़ दूर करने के लिए एनीमा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patient nil by mouth, avoid enema and heat, give prescribed analgesia and report sudden relief of pain</w:t>
      </w:r>
    </w:p>
    <w:p>
      <w:pPr>
        <w:spacing w:after="0" w:before="0"/>
      </w:pPr>
      <w:r>
        <w:rPr>
          <w:rFonts w:ascii="Noto Sans" w:hAnsi="Noto Sans" w:cs="Noto Sans" w:eastAsia="Noto Sans"/>
          <w:b w:val="0"/>
          <w:sz w:val="21"/>
          <w:szCs w:val="21"/>
        </w:rPr>
        <w:t>🧠 Clinical Rationale: Heat and enema may rupture an inflamed appendix, food and fluids complicate anaesthesia, and sudden relief of pain with a rigid abdomen suggests perforation and needs urgent reporting.</w:t>
      </w:r>
    </w:p>
    <w:p>
      <w:pPr>
        <w:spacing w:after="0" w:before="0"/>
      </w:pPr>
      <w:r>
        <w:rPr>
          <w:rFonts w:ascii="Noto Sans" w:hAnsi="Noto Sans" w:cs="Noto Sans" w:eastAsia="Noto Sans"/>
          <w:b w:val="0"/>
          <w:sz w:val="21"/>
          <w:szCs w:val="21"/>
        </w:rPr>
        <w:t>🔍 Key Clues: Acute appendicitis before surgery</w:t>
      </w:r>
    </w:p>
    <w:p>
      <w:pPr>
        <w:spacing w:after="0" w:before="0"/>
      </w:pPr>
      <w:r>
        <w:rPr>
          <w:rFonts w:ascii="Noto Sans" w:hAnsi="Noto Sans" w:cs="Noto Sans" w:eastAsia="Noto Sans"/>
          <w:b w:val="0"/>
          <w:sz w:val="21"/>
          <w:szCs w:val="21"/>
        </w:rPr>
        <w:t>🚨 Priority Principle: Nil by mouth, no enema or heat, and report sudden pain relief.</w:t>
      </w:r>
    </w:p>
    <w:p>
      <w:pPr>
        <w:spacing w:after="0" w:before="0"/>
      </w:pPr>
      <w:r>
        <w:rPr>
          <w:rFonts w:ascii="Noto Sans" w:hAnsi="Noto Sans" w:cs="Noto Sans" w:eastAsia="Noto Sans"/>
          <w:b w:val="0"/>
          <w:sz w:val="21"/>
          <w:szCs w:val="21"/>
        </w:rPr>
        <w:t>❌ Why Not Others: Heat, enema and oral intake risk perforation and aspiration during anaesthesia.</w:t>
      </w:r>
    </w:p>
    <w:p>
      <w:pPr>
        <w:spacing w:after="0" w:before="0"/>
      </w:pPr>
      <w:r>
        <w:rPr>
          <w:rFonts w:ascii="Noto Sans" w:hAnsi="Noto Sans" w:cs="Noto Sans" w:eastAsia="Noto Sans"/>
          <w:b w:val="0"/>
          <w:sz w:val="21"/>
          <w:szCs w:val="21"/>
        </w:rPr>
        <w:t>⚠️ Exam Trap: Applying heat to a suspected appendicitis.</w:t>
      </w:r>
    </w:p>
    <w:p>
      <w:pPr>
        <w:spacing w:after="0" w:before="0"/>
      </w:pPr>
      <w:r>
        <w:rPr>
          <w:rFonts w:ascii="Noto Sans" w:hAnsi="Noto Sans" w:cs="Noto Sans" w:eastAsia="Noto Sans"/>
          <w:b w:val="0"/>
          <w:sz w:val="21"/>
          <w:szCs w:val="21"/>
        </w:rPr>
        <w:t>⚡ 5-Second Recall: SUSPECTED APPENDICITIS: NIL BY MOUTH, NO HEAT, NO ENEMA</w:t>
      </w:r>
    </w:p>
    <w:p>
      <w:pPr>
        <w:spacing w:after="0" w:before="0"/>
      </w:pPr>
      <w:r>
        <w:rPr>
          <w:rFonts w:ascii="Noto Sans" w:hAnsi="Noto Sans" w:cs="Noto Sans" w:eastAsia="Noto Sans"/>
          <w:b w:val="0"/>
          <w:sz w:val="21"/>
          <w:szCs w:val="21"/>
        </w:rPr>
        <w:t>💎 PNC Exam Pearl: Monitor for fever, guarding and a rising pulse, which suggest perforation and peritonitis.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43. A patient with pneumonia has a temperature of 38.9 C, a respiratory rate of 30 per minute and a saturation of 90 percent on room air. Which action should the nurse take first?</w:t>
      </w:r>
    </w:p>
    <w:p>
      <w:pPr>
        <w:spacing w:after="0" w:before="0"/>
      </w:pPr>
      <w:r>
        <w:rPr>
          <w:rFonts w:ascii="Noto Sans" w:hAnsi="Noto Sans" w:cs="Noto Sans" w:eastAsia="Noto Sans"/>
          <w:b w:val="0"/>
          <w:sz w:val="21"/>
          <w:szCs w:val="21"/>
        </w:rPr>
        <w:t>न्यूमोनिया वाले रोगी का तापमान 38.9 C, श्वसन दर 30 प्रति मिनट तथा कमरे की हवा में संतृप्ति 90 प्रतिशत है। नर्स को पहले कौन-सी क्रिया करनी चाहिए?</w:t>
      </w:r>
    </w:p>
    <w:p>
      <w:pPr>
        <w:spacing w:after="0" w:before="0"/>
      </w:pPr>
      <w:r>
        <w:rPr>
          <w:rFonts w:ascii="Noto Sans" w:hAnsi="Noto Sans" w:cs="Noto Sans" w:eastAsia="Noto Sans"/>
          <w:b w:val="0"/>
          <w:sz w:val="21"/>
          <w:szCs w:val="21"/>
        </w:rPr>
        <w:t>A. Give prescribed oxygen, position semi Fowler, give the prescribed antibiotic promptly and encourage fluids / निर्धारित ऑक्सीजन देना, अर्ध-फॉउलर स्थिति देना, निर्धारित एंटीबायोटिक तुरंत देना तथा तरल लेने को प्रोत्साहित करना</w:t>
      </w:r>
    </w:p>
    <w:p>
      <w:pPr>
        <w:spacing w:after="0" w:before="0"/>
      </w:pPr>
      <w:r>
        <w:rPr>
          <w:rFonts w:ascii="Noto Sans" w:hAnsi="Noto Sans" w:cs="Noto Sans" w:eastAsia="Noto Sans"/>
          <w:b w:val="0"/>
          <w:sz w:val="21"/>
          <w:szCs w:val="21"/>
        </w:rPr>
        <w:t>B. Restrict fluids to reduce lung secretions / फुफ्फुस स्राव कम करने के लिए तरल सीमित करना</w:t>
      </w:r>
    </w:p>
    <w:p>
      <w:pPr>
        <w:spacing w:after="0" w:before="0"/>
      </w:pPr>
      <w:r>
        <w:rPr>
          <w:rFonts w:ascii="Noto Sans" w:hAnsi="Noto Sans" w:cs="Noto Sans" w:eastAsia="Noto Sans"/>
          <w:b w:val="0"/>
          <w:sz w:val="21"/>
          <w:szCs w:val="21"/>
        </w:rPr>
        <w:t>C. Wait for the sputum culture before starting antibiotics / थूक संवर्धन के परिणाम तक एंटीबायोटिक शुरू न करना</w:t>
      </w:r>
    </w:p>
    <w:p>
      <w:pPr>
        <w:spacing w:after="0" w:before="0"/>
      </w:pPr>
      <w:r>
        <w:rPr>
          <w:rFonts w:ascii="Noto Sans" w:hAnsi="Noto Sans" w:cs="Noto Sans" w:eastAsia="Noto Sans"/>
          <w:b w:val="0"/>
          <w:sz w:val="21"/>
          <w:szCs w:val="21"/>
        </w:rPr>
        <w:t>D. Withhold oxygen and give only an antipyretic / ऑक्सीजन रोककर केवल ज्वरनाशक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Give prescribed oxygen, position semi Fowler, give the prescribed antibiotic promptly and encourage fluids</w:t>
      </w:r>
    </w:p>
    <w:p>
      <w:pPr>
        <w:spacing w:after="0" w:before="0"/>
      </w:pPr>
      <w:r>
        <w:rPr>
          <w:rFonts w:ascii="Noto Sans" w:hAnsi="Noto Sans" w:cs="Noto Sans" w:eastAsia="Noto Sans"/>
          <w:b w:val="0"/>
          <w:sz w:val="21"/>
          <w:szCs w:val="21"/>
        </w:rPr>
        <w:t>🧠 Clinical Rationale: Hypoxaemia with fever needs oxygen, an upright position for ventilation, prompt antibiotic therapy after cultures are taken and adequate hydration to liquefy secretions.</w:t>
      </w:r>
    </w:p>
    <w:p>
      <w:pPr>
        <w:spacing w:after="0" w:before="0"/>
      </w:pPr>
      <w:r>
        <w:rPr>
          <w:rFonts w:ascii="Noto Sans" w:hAnsi="Noto Sans" w:cs="Noto Sans" w:eastAsia="Noto Sans"/>
          <w:b w:val="0"/>
          <w:sz w:val="21"/>
          <w:szCs w:val="21"/>
        </w:rPr>
        <w:t>🔍 Key Clues: Pneumonia with hypoxaemia</w:t>
      </w:r>
    </w:p>
    <w:p>
      <w:pPr>
        <w:spacing w:after="0" w:before="0"/>
      </w:pPr>
      <w:r>
        <w:rPr>
          <w:rFonts w:ascii="Noto Sans" w:hAnsi="Noto Sans" w:cs="Noto Sans" w:eastAsia="Noto Sans"/>
          <w:b w:val="0"/>
          <w:sz w:val="21"/>
          <w:szCs w:val="21"/>
        </w:rPr>
        <w:t>🚨 Priority Principle: Oxygen, semi Fowler position, prompt antibiotics and fluids.</w:t>
      </w:r>
    </w:p>
    <w:p>
      <w:pPr>
        <w:spacing w:after="0" w:before="0"/>
      </w:pPr>
      <w:r>
        <w:rPr>
          <w:rFonts w:ascii="Noto Sans" w:hAnsi="Noto Sans" w:cs="Noto Sans" w:eastAsia="Noto Sans"/>
          <w:b w:val="0"/>
          <w:sz w:val="21"/>
          <w:szCs w:val="21"/>
        </w:rPr>
        <w:t>❌ Why Not Others: Oxygen restriction, fluid restriction and waiting for culture delay treatment of a hypoxic infection.</w:t>
      </w:r>
    </w:p>
    <w:p>
      <w:pPr>
        <w:spacing w:after="0" w:before="0"/>
      </w:pPr>
      <w:r>
        <w:rPr>
          <w:rFonts w:ascii="Noto Sans" w:hAnsi="Noto Sans" w:cs="Noto Sans" w:eastAsia="Noto Sans"/>
          <w:b w:val="0"/>
          <w:sz w:val="21"/>
          <w:szCs w:val="21"/>
        </w:rPr>
        <w:t>⚠️ Exam Trap: Delaying antibiotics until culture results in severe pneumonia.</w:t>
      </w:r>
    </w:p>
    <w:p>
      <w:pPr>
        <w:spacing w:after="0" w:before="0"/>
      </w:pPr>
      <w:r>
        <w:rPr>
          <w:rFonts w:ascii="Noto Sans" w:hAnsi="Noto Sans" w:cs="Noto Sans" w:eastAsia="Noto Sans"/>
          <w:b w:val="0"/>
          <w:sz w:val="21"/>
          <w:szCs w:val="21"/>
        </w:rPr>
        <w:t>⚡ 5-Second Recall: PNEUMONIA: OXYGEN, POSITION, EARLY ANTIBIOTIC AFTER CULTURE, FLUIDS</w:t>
      </w:r>
    </w:p>
    <w:p>
      <w:pPr>
        <w:spacing w:after="0" w:before="0"/>
      </w:pPr>
      <w:r>
        <w:rPr>
          <w:rFonts w:ascii="Noto Sans" w:hAnsi="Noto Sans" w:cs="Noto Sans" w:eastAsia="Noto Sans"/>
          <w:b w:val="0"/>
          <w:sz w:val="21"/>
          <w:szCs w:val="21"/>
        </w:rPr>
        <w:t>💎 PNC Exam Pearl: Collect blood and sputum cultures before the first dose of antibiotic and monitor the temperature trend.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44. A patient develops hypotension and bradycardia ten minutes after spinal anaesthesia. Which action should the nurse take first?</w:t>
      </w:r>
    </w:p>
    <w:p>
      <w:pPr>
        <w:spacing w:after="0" w:before="0"/>
      </w:pPr>
      <w:r>
        <w:rPr>
          <w:rFonts w:ascii="Noto Sans" w:hAnsi="Noto Sans" w:cs="Noto Sans" w:eastAsia="Noto Sans"/>
          <w:b w:val="0"/>
          <w:sz w:val="21"/>
          <w:szCs w:val="21"/>
        </w:rPr>
        <w:t>रोगी को स्पाइनल संज्ञाहरण के दस मिनट बाद निम्न रक्तचाप तथा धीमी हृदय गति हो जाती है। नर्स को पहले कौन-सी क्रिया करनी चाहिए?</w:t>
      </w:r>
    </w:p>
    <w:p>
      <w:pPr>
        <w:spacing w:after="0" w:before="0"/>
      </w:pPr>
      <w:r>
        <w:rPr>
          <w:rFonts w:ascii="Noto Sans" w:hAnsi="Noto Sans" w:cs="Noto Sans" w:eastAsia="Noto Sans"/>
          <w:b w:val="0"/>
          <w:sz w:val="21"/>
          <w:szCs w:val="21"/>
        </w:rPr>
        <w:t>A. Place the patient in a high Fowler position with pillows / तकियों के साथ ऊँची फॉउलर स्थिति देना</w:t>
      </w:r>
    </w:p>
    <w:p>
      <w:pPr>
        <w:spacing w:after="0" w:before="0"/>
      </w:pPr>
      <w:r>
        <w:rPr>
          <w:rFonts w:ascii="Noto Sans" w:hAnsi="Noto Sans" w:cs="Noto Sans" w:eastAsia="Noto Sans"/>
          <w:b w:val="0"/>
          <w:sz w:val="21"/>
          <w:szCs w:val="21"/>
        </w:rPr>
        <w:t>B. Sit the patient up to improve breathing / साँस सुधारने के लिए रोगी को बैठाना</w:t>
      </w:r>
    </w:p>
    <w:p>
      <w:pPr>
        <w:spacing w:after="0" w:before="0"/>
      </w:pPr>
      <w:r>
        <w:rPr>
          <w:rFonts w:ascii="Noto Sans" w:hAnsi="Noto Sans" w:cs="Noto Sans" w:eastAsia="Noto Sans"/>
          <w:b w:val="0"/>
          <w:sz w:val="21"/>
          <w:szCs w:val="21"/>
        </w:rPr>
        <w:t>C. Keep the patient supine, give oxygen, increase the prescribed intravenous fluid rate and notify the anaesthetist / रोगी को पीठ के बल लिटाना, ऑक्सीजन देना, निर्धारित अंतःशिरा तरल की गति बढ़ाना तथा संज्ञाहारक को सूचित करना</w:t>
      </w:r>
    </w:p>
    <w:p>
      <w:pPr>
        <w:spacing w:after="0" w:before="0"/>
      </w:pPr>
      <w:r>
        <w:rPr>
          <w:rFonts w:ascii="Noto Sans" w:hAnsi="Noto Sans" w:cs="Noto Sans" w:eastAsia="Noto Sans"/>
          <w:b w:val="0"/>
          <w:sz w:val="21"/>
          <w:szCs w:val="21"/>
        </w:rPr>
        <w:t>D. Give a diuretic to improve urine output / मूत्र उत्पादन सुधारने के लिए मूत्रवर्धक देना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Keep the patient supine, give oxygen, increase the prescribed intravenous fluid rate and notify the anaesthetist</w:t>
      </w:r>
    </w:p>
    <w:p>
      <w:pPr>
        <w:spacing w:after="0" w:before="0"/>
      </w:pPr>
      <w:r>
        <w:rPr>
          <w:rFonts w:ascii="Noto Sans" w:hAnsi="Noto Sans" w:cs="Noto Sans" w:eastAsia="Noto Sans"/>
          <w:b w:val="0"/>
          <w:sz w:val="21"/>
          <w:szCs w:val="21"/>
        </w:rPr>
        <w:t>🧠 Clinical Rationale: Spinal anaesthesia causes sympathetic blockade with vasodilatation, so the patient is kept supine, given oxygen and fluid while the anaesthetist is notified to consider a vasopressor.</w:t>
      </w:r>
    </w:p>
    <w:p>
      <w:pPr>
        <w:spacing w:after="0" w:before="0"/>
      </w:pPr>
      <w:r>
        <w:rPr>
          <w:rFonts w:ascii="Noto Sans" w:hAnsi="Noto Sans" w:cs="Noto Sans" w:eastAsia="Noto Sans"/>
          <w:b w:val="0"/>
          <w:sz w:val="21"/>
          <w:szCs w:val="21"/>
        </w:rPr>
        <w:t>🔍 Key Clues: Hypotension after spinal anaesthesia</w:t>
      </w:r>
    </w:p>
    <w:p>
      <w:pPr>
        <w:spacing w:after="0" w:before="0"/>
      </w:pPr>
      <w:r>
        <w:rPr>
          <w:rFonts w:ascii="Noto Sans" w:hAnsi="Noto Sans" w:cs="Noto Sans" w:eastAsia="Noto Sans"/>
          <w:b w:val="0"/>
          <w:sz w:val="21"/>
          <w:szCs w:val="21"/>
        </w:rPr>
        <w:t>🚨 Priority Principle: Supine, oxygen, fluids and notify the anaesthetist.</w:t>
      </w:r>
    </w:p>
    <w:p>
      <w:pPr>
        <w:spacing w:after="0" w:before="0"/>
      </w:pPr>
      <w:r>
        <w:rPr>
          <w:rFonts w:ascii="Noto Sans" w:hAnsi="Noto Sans" w:cs="Noto Sans" w:eastAsia="Noto Sans"/>
          <w:b w:val="0"/>
          <w:sz w:val="21"/>
          <w:szCs w:val="21"/>
        </w:rPr>
        <w:t>❌ Why Not Others: Sitting up and a high Fowler position worsen the hypotension and a diuretic reduces circulating volume.</w:t>
      </w:r>
    </w:p>
    <w:p>
      <w:pPr>
        <w:spacing w:after="0" w:before="0"/>
      </w:pPr>
      <w:r>
        <w:rPr>
          <w:rFonts w:ascii="Noto Sans" w:hAnsi="Noto Sans" w:cs="Noto Sans" w:eastAsia="Noto Sans"/>
          <w:b w:val="0"/>
          <w:sz w:val="21"/>
          <w:szCs w:val="21"/>
        </w:rPr>
        <w:t>⚠️ Exam Trap: Sitting a hypotensive patient up after spinal anaesthesia.</w:t>
      </w:r>
    </w:p>
    <w:p>
      <w:pPr>
        <w:spacing w:after="0" w:before="0"/>
      </w:pPr>
      <w:r>
        <w:rPr>
          <w:rFonts w:ascii="Noto Sans" w:hAnsi="Noto Sans" w:cs="Noto Sans" w:eastAsia="Noto Sans"/>
          <w:b w:val="0"/>
          <w:sz w:val="21"/>
          <w:szCs w:val="21"/>
        </w:rPr>
        <w:t>⚡ 5-Second Recall: SPINAL ANAESTHESIA HYPOTENSION: SUPINE, OXYGEN, FLUIDS</w:t>
      </w:r>
    </w:p>
    <w:p>
      <w:pPr>
        <w:spacing w:after="0" w:before="0"/>
      </w:pPr>
      <w:r>
        <w:rPr>
          <w:rFonts w:ascii="Noto Sans" w:hAnsi="Noto Sans" w:cs="Noto Sans" w:eastAsia="Noto Sans"/>
          <w:b w:val="0"/>
          <w:sz w:val="21"/>
          <w:szCs w:val="21"/>
        </w:rPr>
        <w:t>💎 PNC Exam Pearl: Monitor the block level, heart rate and saturation and watch for nausea, which signals further hypotension.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45. Ascitic fluid is drained from a patient with cirrhosis. Which finding after the procedure needs immediate reporting?</w:t>
      </w:r>
    </w:p>
    <w:p>
      <w:pPr>
        <w:spacing w:after="0" w:before="0"/>
      </w:pPr>
      <w:r>
        <w:rPr>
          <w:rFonts w:ascii="Noto Sans" w:hAnsi="Noto Sans" w:cs="Noto Sans" w:eastAsia="Noto Sans"/>
          <w:b w:val="0"/>
          <w:sz w:val="21"/>
          <w:szCs w:val="21"/>
        </w:rPr>
        <w:t>सिरोसिस वाले रोगी से उदर जल (एसाइटिक द्रव) निकाला गया है। प्रक्रिया के बाद कौन-सा लक्षण तुरंत रिपोर्ट करना आवश्यक है?</w:t>
      </w:r>
    </w:p>
    <w:p>
      <w:pPr>
        <w:spacing w:after="0" w:before="0"/>
      </w:pPr>
      <w:r>
        <w:rPr>
          <w:rFonts w:ascii="Noto Sans" w:hAnsi="Noto Sans" w:cs="Noto Sans" w:eastAsia="Noto Sans"/>
          <w:b w:val="0"/>
          <w:sz w:val="21"/>
          <w:szCs w:val="21"/>
        </w:rPr>
        <w:t>A. A fall in blood pressure with dizziness, tachycardia and confusion / रक्तचाप गिरना, साथ में चक्कर, तेज नाड़ी तथा भ्रम</w:t>
      </w:r>
    </w:p>
    <w:p>
      <w:pPr>
        <w:spacing w:after="0" w:before="0"/>
      </w:pPr>
      <w:r>
        <w:rPr>
          <w:rFonts w:ascii="Noto Sans" w:hAnsi="Noto Sans" w:cs="Noto Sans" w:eastAsia="Noto Sans"/>
          <w:b w:val="0"/>
          <w:sz w:val="21"/>
          <w:szCs w:val="21"/>
        </w:rPr>
        <w:t>B. Mild abdominal discomfort with a feeling of relief / प्रक्रिया के बाद हल्की पेट असहजता के साथ राहत का अनुभव</w:t>
      </w:r>
    </w:p>
    <w:p>
      <w:pPr>
        <w:spacing w:after="0" w:before="0"/>
      </w:pPr>
      <w:r>
        <w:rPr>
          <w:rFonts w:ascii="Noto Sans" w:hAnsi="Noto Sans" w:cs="Noto Sans" w:eastAsia="Noto Sans"/>
          <w:b w:val="0"/>
          <w:sz w:val="21"/>
          <w:szCs w:val="21"/>
        </w:rPr>
        <w:t>C. Thirst after the procedure / प्रक्रिया के बाद प्यास लगना</w:t>
      </w:r>
    </w:p>
    <w:p>
      <w:pPr>
        <w:spacing w:after="0" w:before="0"/>
      </w:pPr>
      <w:r>
        <w:rPr>
          <w:rFonts w:ascii="Noto Sans" w:hAnsi="Noto Sans" w:cs="Noto Sans" w:eastAsia="Noto Sans"/>
          <w:b w:val="0"/>
          <w:sz w:val="21"/>
          <w:szCs w:val="21"/>
        </w:rPr>
        <w:t>D. A small amount of clear fluid oozing from the puncture site / पंचर स्थल से थोड़ा साफ तरल रिसना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A fall in blood pressure with dizziness, tachycardia and confusion</w:t>
      </w:r>
    </w:p>
    <w:p>
      <w:pPr>
        <w:spacing w:after="0" w:before="0"/>
      </w:pPr>
      <w:r>
        <w:rPr>
          <w:rFonts w:ascii="Noto Sans" w:hAnsi="Noto Sans" w:cs="Noto Sans" w:eastAsia="Noto Sans"/>
          <w:b w:val="0"/>
          <w:sz w:val="21"/>
          <w:szCs w:val="21"/>
        </w:rPr>
        <w:t>🧠 Clinical Rationale: Large volume paracentesis can cause circulatory collapse and reaccumulation of fluid with hypoalbuminaemia, so hypotension with tachycardia and confusion indicates hypovolaemia or bleeding and is reported at once.</w:t>
      </w:r>
    </w:p>
    <w:p>
      <w:pPr>
        <w:spacing w:after="0" w:before="0"/>
      </w:pPr>
      <w:r>
        <w:rPr>
          <w:rFonts w:ascii="Noto Sans" w:hAnsi="Noto Sans" w:cs="Noto Sans" w:eastAsia="Noto Sans"/>
          <w:b w:val="0"/>
          <w:sz w:val="21"/>
          <w:szCs w:val="21"/>
        </w:rPr>
        <w:t>🔍 Key Clues: After therapeutic paracentesis</w:t>
      </w:r>
    </w:p>
    <w:p>
      <w:pPr>
        <w:spacing w:after="0" w:before="0"/>
      </w:pPr>
      <w:r>
        <w:rPr>
          <w:rFonts w:ascii="Noto Sans" w:hAnsi="Noto Sans" w:cs="Noto Sans" w:eastAsia="Noto Sans"/>
          <w:b w:val="0"/>
          <w:sz w:val="21"/>
          <w:szCs w:val="21"/>
        </w:rPr>
        <w:t>🚨 Priority Principle: Hypotension with confusion after paracentesis needs immediate reporting.</w:t>
      </w:r>
    </w:p>
    <w:p>
      <w:pPr>
        <w:spacing w:after="0" w:before="0"/>
      </w:pPr>
      <w:r>
        <w:rPr>
          <w:rFonts w:ascii="Noto Sans" w:hAnsi="Noto Sans" w:cs="Noto Sans" w:eastAsia="Noto Sans"/>
          <w:b w:val="0"/>
          <w:sz w:val="21"/>
          <w:szCs w:val="21"/>
        </w:rPr>
        <w:t>❌ Why Not Others: Mild oozing, discomfort and thirst are expected and need observation only.</w:t>
      </w:r>
    </w:p>
    <w:p>
      <w:pPr>
        <w:spacing w:after="0" w:before="0"/>
      </w:pPr>
      <w:r>
        <w:rPr>
          <w:rFonts w:ascii="Noto Sans" w:hAnsi="Noto Sans" w:cs="Noto Sans" w:eastAsia="Noto Sans"/>
          <w:b w:val="0"/>
          <w:sz w:val="21"/>
          <w:szCs w:val="21"/>
        </w:rPr>
        <w:t>⚠️ Exam Trap: Ignoring a falling blood pressure after paracentesis.</w:t>
      </w:r>
    </w:p>
    <w:p>
      <w:pPr>
        <w:spacing w:after="0" w:before="0"/>
      </w:pPr>
      <w:r>
        <w:rPr>
          <w:rFonts w:ascii="Noto Sans" w:hAnsi="Noto Sans" w:cs="Noto Sans" w:eastAsia="Noto Sans"/>
          <w:b w:val="0"/>
          <w:sz w:val="21"/>
          <w:szCs w:val="21"/>
        </w:rPr>
        <w:t>⚡ 5-Second Recall: PARACENTESIS: WATCH BLOOD PRESSURE, PULSE AND URINE OUTPUT</w:t>
      </w:r>
    </w:p>
    <w:p>
      <w:pPr>
        <w:spacing w:after="0" w:before="0"/>
      </w:pPr>
      <w:r>
        <w:rPr>
          <w:rFonts w:ascii="Noto Sans" w:hAnsi="Noto Sans" w:cs="Noto Sans" w:eastAsia="Noto Sans"/>
          <w:b w:val="0"/>
          <w:sz w:val="21"/>
          <w:szCs w:val="21"/>
        </w:rPr>
        <w:t>💎 PNC Exam Pearl: Record the volume removed, monitor for leakage, check electrolytes and give albumin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46. On the first day after craniotomy a patient has clear fluid dripping from the nose when he leans forward. Which action should the nurse take?</w:t>
      </w:r>
    </w:p>
    <w:p>
      <w:pPr>
        <w:spacing w:after="0" w:before="0"/>
      </w:pPr>
      <w:r>
        <w:rPr>
          <w:rFonts w:ascii="Noto Sans" w:hAnsi="Noto Sans" w:cs="Noto Sans" w:eastAsia="Noto Sans"/>
          <w:b w:val="0"/>
          <w:sz w:val="21"/>
          <w:szCs w:val="21"/>
        </w:rPr>
        <w:t>क्रेनियोटॉमी के पहले दिन रोगी के आगे झुकने पर नाक से साफ तरल टपकता है। नर्स को कौन-सी क्रिया करनी चाहिए?</w:t>
      </w:r>
    </w:p>
    <w:p>
      <w:pPr>
        <w:spacing w:after="0" w:before="0"/>
      </w:pPr>
      <w:r>
        <w:rPr>
          <w:rFonts w:ascii="Noto Sans" w:hAnsi="Noto Sans" w:cs="Noto Sans" w:eastAsia="Noto Sans"/>
          <w:b w:val="0"/>
          <w:sz w:val="21"/>
          <w:szCs w:val="21"/>
        </w:rPr>
        <w:t>A. Ask the patient to blow his nose to clear the fluid / तरल निकालने के लिए रोगी से नाक साफ करने को कहना</w:t>
      </w:r>
    </w:p>
    <w:p>
      <w:pPr>
        <w:spacing w:after="0" w:before="0"/>
      </w:pPr>
      <w:r>
        <w:rPr>
          <w:rFonts w:ascii="Noto Sans" w:hAnsi="Noto Sans" w:cs="Noto Sans" w:eastAsia="Noto Sans"/>
          <w:b w:val="0"/>
          <w:sz w:val="21"/>
          <w:szCs w:val="21"/>
        </w:rPr>
        <w:t>B. Keep the head elevated, avoid nose blowing, straining and sneezing, and report the suspected cerebrospinal fluid leak / सिरा ऊँचा रखना, नाक साफ करने, जोर लगाने तथा छींकने से बचाना और संदिग्ध मस्तिष्क-मेरु द्रव रिसाव की सूचना देना</w:t>
      </w:r>
    </w:p>
    <w:p>
      <w:pPr>
        <w:spacing w:after="0" w:before="0"/>
      </w:pPr>
      <w:r>
        <w:rPr>
          <w:rFonts w:ascii="Noto Sans" w:hAnsi="Noto Sans" w:cs="Noto Sans" w:eastAsia="Noto Sans"/>
          <w:b w:val="0"/>
          <w:sz w:val="21"/>
          <w:szCs w:val="21"/>
        </w:rPr>
        <w:t>C. Pack the nostril tightly with cotton / नाक में कसकर रुई भरना</w:t>
      </w:r>
    </w:p>
    <w:p>
      <w:pPr>
        <w:spacing w:after="0" w:before="0"/>
      </w:pPr>
      <w:r>
        <w:rPr>
          <w:rFonts w:ascii="Noto Sans" w:hAnsi="Noto Sans" w:cs="Noto Sans" w:eastAsia="Noto Sans"/>
          <w:b w:val="0"/>
          <w:sz w:val="21"/>
          <w:szCs w:val="21"/>
        </w:rPr>
        <w:t>D. Place a hot compress over the forehead / माथे पर गरम सिकाई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Keep the head elevated, avoid nose blowing, straining and sneezing, and report the suspected cerebrospinal fluid leak</w:t>
      </w:r>
    </w:p>
    <w:p>
      <w:pPr>
        <w:spacing w:after="0" w:before="0"/>
      </w:pPr>
      <w:r>
        <w:rPr>
          <w:rFonts w:ascii="Noto Sans" w:hAnsi="Noto Sans" w:cs="Noto Sans" w:eastAsia="Noto Sans"/>
          <w:b w:val="0"/>
          <w:sz w:val="21"/>
          <w:szCs w:val="21"/>
        </w:rPr>
        <w:t>🧠 Clinical Rationale: Clear fluid from the nose after cranial surgery suggests a cerebrospinal fluid leak, so the head is elevated, pressure raising activities are avoided and the finding is reported because of the risk of meningitis.</w:t>
      </w:r>
    </w:p>
    <w:p>
      <w:pPr>
        <w:spacing w:after="0" w:before="0"/>
      </w:pPr>
      <w:r>
        <w:rPr>
          <w:rFonts w:ascii="Noto Sans" w:hAnsi="Noto Sans" w:cs="Noto Sans" w:eastAsia="Noto Sans"/>
          <w:b w:val="0"/>
          <w:sz w:val="21"/>
          <w:szCs w:val="21"/>
        </w:rPr>
        <w:t>🔍 Key Clues: Suspected cerebrospinal fluid rhinorrhoea after craniotomy</w:t>
      </w:r>
    </w:p>
    <w:p>
      <w:pPr>
        <w:spacing w:after="0" w:before="0"/>
      </w:pPr>
      <w:r>
        <w:rPr>
          <w:rFonts w:ascii="Noto Sans" w:hAnsi="Noto Sans" w:cs="Noto Sans" w:eastAsia="Noto Sans"/>
          <w:b w:val="0"/>
          <w:sz w:val="21"/>
          <w:szCs w:val="21"/>
        </w:rPr>
        <w:t>🚨 Priority Principle: Elevate the head, no nose blowing or straining, report the leak.</w:t>
      </w:r>
    </w:p>
    <w:p>
      <w:pPr>
        <w:spacing w:after="0" w:before="0"/>
      </w:pPr>
      <w:r>
        <w:rPr>
          <w:rFonts w:ascii="Noto Sans" w:hAnsi="Noto Sans" w:cs="Noto Sans" w:eastAsia="Noto Sans"/>
          <w:b w:val="0"/>
          <w:sz w:val="21"/>
          <w:szCs w:val="21"/>
        </w:rPr>
        <w:t>❌ Why Not Others: Nose blowing, nasal packing and heat increase intracranial pressure and infection risk.</w:t>
      </w:r>
    </w:p>
    <w:p>
      <w:pPr>
        <w:spacing w:after="0" w:before="0"/>
      </w:pPr>
      <w:r>
        <w:rPr>
          <w:rFonts w:ascii="Noto Sans" w:hAnsi="Noto Sans" w:cs="Noto Sans" w:eastAsia="Noto Sans"/>
          <w:b w:val="0"/>
          <w:sz w:val="21"/>
          <w:szCs w:val="21"/>
        </w:rPr>
        <w:t>⚠️ Exam Trap: Packing the nose for CSF rhinorrhoea.</w:t>
      </w:r>
    </w:p>
    <w:p>
      <w:pPr>
        <w:spacing w:after="0" w:before="0"/>
      </w:pPr>
      <w:r>
        <w:rPr>
          <w:rFonts w:ascii="Noto Sans" w:hAnsi="Noto Sans" w:cs="Noto Sans" w:eastAsia="Noto Sans"/>
          <w:b w:val="0"/>
          <w:sz w:val="21"/>
          <w:szCs w:val="21"/>
        </w:rPr>
        <w:t>⚡ 5-Second Recall: CSF LEAK: ELEVATE HEAD, NO STRAINING, REPORT AT ONCE</w:t>
      </w:r>
    </w:p>
    <w:p>
      <w:pPr>
        <w:spacing w:after="0" w:before="0"/>
      </w:pPr>
      <w:r>
        <w:rPr>
          <w:rFonts w:ascii="Noto Sans" w:hAnsi="Noto Sans" w:cs="Noto Sans" w:eastAsia="Noto Sans"/>
          <w:b w:val="0"/>
          <w:sz w:val="21"/>
          <w:szCs w:val="21"/>
        </w:rPr>
        <w:t>💎 PNC Exam Pearl: Test the fluid for glucose with a reagent strip and monitor for headache, fever and neck stiffness.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47. A patient with leukaemia has a neutrophil count of 400 per microlitre and a temperature of 38.5 C. Which action should the nurse take first?</w:t>
      </w:r>
    </w:p>
    <w:p>
      <w:pPr>
        <w:spacing w:after="0" w:before="0"/>
      </w:pPr>
      <w:r>
        <w:rPr>
          <w:rFonts w:ascii="Noto Sans" w:hAnsi="Noto Sans" w:cs="Noto Sans" w:eastAsia="Noto Sans"/>
          <w:b w:val="0"/>
          <w:sz w:val="21"/>
          <w:szCs w:val="21"/>
        </w:rPr>
        <w:t>ल्यूकीमिया वाले रोगी की न्यूट्रोफिल गणना 400 प्रति माइक्रोलीटर तथा तापमान 38.5 C है। नर्स को पहले कौन-सी क्रिया करनी चाहिए?</w:t>
      </w:r>
    </w:p>
    <w:p>
      <w:pPr>
        <w:spacing w:after="0" w:before="0"/>
      </w:pPr>
      <w:r>
        <w:rPr>
          <w:rFonts w:ascii="Noto Sans" w:hAnsi="Noto Sans" w:cs="Noto Sans" w:eastAsia="Noto Sans"/>
          <w:b w:val="0"/>
          <w:sz w:val="21"/>
          <w:szCs w:val="21"/>
        </w:rPr>
        <w:t>A. Restrict fluids to prevent overload / अधिभार रोकने के लिए तरल सीमित करना</w:t>
      </w:r>
    </w:p>
    <w:p>
      <w:pPr>
        <w:spacing w:after="0" w:before="0"/>
      </w:pPr>
      <w:r>
        <w:rPr>
          <w:rFonts w:ascii="Noto Sans" w:hAnsi="Noto Sans" w:cs="Noto Sans" w:eastAsia="Noto Sans"/>
          <w:b w:val="0"/>
          <w:sz w:val="21"/>
          <w:szCs w:val="21"/>
        </w:rPr>
        <w:t>B. Stop the prescribed antibiotic because there is no infection / संक्रमण नहीं है इसलिए निर्धारित एंटीबायोटिक बंद करना</w:t>
      </w:r>
    </w:p>
    <w:p>
      <w:pPr>
        <w:spacing w:after="0" w:before="0"/>
      </w:pPr>
      <w:r>
        <w:rPr>
          <w:rFonts w:ascii="Noto Sans" w:hAnsi="Noto Sans" w:cs="Noto Sans" w:eastAsia="Noto Sans"/>
          <w:b w:val="0"/>
          <w:sz w:val="21"/>
          <w:szCs w:val="21"/>
        </w:rPr>
        <w:t>C. Give an antipyretic and wait for the fever to settle / ज्वरनाशक देकर बुखार उतरने की प्रतीक्षा करना</w:t>
      </w:r>
    </w:p>
    <w:p>
      <w:pPr>
        <w:spacing w:after="0" w:before="0"/>
      </w:pPr>
      <w:r>
        <w:rPr>
          <w:rFonts w:ascii="Noto Sans" w:hAnsi="Noto Sans" w:cs="Noto Sans" w:eastAsia="Noto Sans"/>
          <w:b w:val="0"/>
          <w:sz w:val="21"/>
          <w:szCs w:val="21"/>
        </w:rPr>
        <w:t>D. Obtain blood cultures, notify the physician and prepare to give the prescribed broad spectrum antibiotic within an hour with protective isolation / रक्त संवर्धन लेना, चिकित्सक को सूचित करना तथा एक घंटे के भीतर निर्धारित व्यापक स्पेक्ट्रम एंटीबायोटिक देने की तैयारी करना और रोगी को सुरक्षात्मक एकांत में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Obtain blood cultures, notify the physician and prepare to give the prescribed broad spectrum antibiotic within an hour with protective isolation</w:t>
      </w:r>
    </w:p>
    <w:p>
      <w:pPr>
        <w:spacing w:after="0" w:before="0"/>
      </w:pPr>
      <w:r>
        <w:rPr>
          <w:rFonts w:ascii="Noto Sans" w:hAnsi="Noto Sans" w:cs="Noto Sans" w:eastAsia="Noto Sans"/>
          <w:b w:val="0"/>
          <w:sz w:val="21"/>
          <w:szCs w:val="21"/>
        </w:rPr>
        <w:t>🧠 Clinical Rationale: Fever in a neutropenic patient is an emergency, so cultures are taken and empirical broad spectrum antibiotics are given within one hour while protective isolation reduces further exposure.</w:t>
      </w:r>
    </w:p>
    <w:p>
      <w:pPr>
        <w:spacing w:after="0" w:before="0"/>
      </w:pPr>
      <w:r>
        <w:rPr>
          <w:rFonts w:ascii="Noto Sans" w:hAnsi="Noto Sans" w:cs="Noto Sans" w:eastAsia="Noto Sans"/>
          <w:b w:val="0"/>
          <w:sz w:val="21"/>
          <w:szCs w:val="21"/>
        </w:rPr>
        <w:t>🔍 Key Clues: Febrile neutropenia in leukaemia</w:t>
      </w:r>
    </w:p>
    <w:p>
      <w:pPr>
        <w:spacing w:after="0" w:before="0"/>
      </w:pPr>
      <w:r>
        <w:rPr>
          <w:rFonts w:ascii="Noto Sans" w:hAnsi="Noto Sans" w:cs="Noto Sans" w:eastAsia="Noto Sans"/>
          <w:b w:val="0"/>
          <w:sz w:val="21"/>
          <w:szCs w:val="21"/>
        </w:rPr>
        <w:t>🚨 Priority Principle: Cultures then antibiotics within one hour plus protective isolation.</w:t>
      </w:r>
    </w:p>
    <w:p>
      <w:pPr>
        <w:spacing w:after="0" w:before="0"/>
      </w:pPr>
      <w:r>
        <w:rPr>
          <w:rFonts w:ascii="Noto Sans" w:hAnsi="Noto Sans" w:cs="Noto Sans" w:eastAsia="Noto Sans"/>
          <w:b w:val="0"/>
          <w:sz w:val="21"/>
          <w:szCs w:val="21"/>
        </w:rPr>
        <w:t>❌ Why Not Others: Waiting, fluid restriction and stopping antibiotics can allow rapid fatal sepsis.</w:t>
      </w:r>
    </w:p>
    <w:p>
      <w:pPr>
        <w:spacing w:after="0" w:before="0"/>
      </w:pPr>
      <w:r>
        <w:rPr>
          <w:rFonts w:ascii="Noto Sans" w:hAnsi="Noto Sans" w:cs="Noto Sans" w:eastAsia="Noto Sans"/>
          <w:b w:val="0"/>
          <w:sz w:val="21"/>
          <w:szCs w:val="21"/>
        </w:rPr>
        <w:t>⚠️ Exam Trap: Waiting for culture results in febrile neutropenia.</w:t>
      </w:r>
    </w:p>
    <w:p>
      <w:pPr>
        <w:spacing w:after="0" w:before="0"/>
      </w:pPr>
      <w:r>
        <w:rPr>
          <w:rFonts w:ascii="Noto Sans" w:hAnsi="Noto Sans" w:cs="Noto Sans" w:eastAsia="Noto Sans"/>
          <w:b w:val="0"/>
          <w:sz w:val="21"/>
          <w:szCs w:val="21"/>
        </w:rPr>
        <w:t>⚡ 5-Second Recall: NEUTROPENIC FEVER: CULTURES THEN ANTIBIOTICS WITHIN ONE HOUR</w:t>
      </w:r>
    </w:p>
    <w:p>
      <w:pPr>
        <w:spacing w:after="0" w:before="0"/>
      </w:pPr>
      <w:r>
        <w:rPr>
          <w:rFonts w:ascii="Noto Sans" w:hAnsi="Noto Sans" w:cs="Noto Sans" w:eastAsia="Noto Sans"/>
          <w:b w:val="0"/>
          <w:sz w:val="21"/>
          <w:szCs w:val="21"/>
        </w:rPr>
        <w:t>💎 PNC Exam Pearl: Use strict hand hygiene, avoid fresh flowers and raw food and monitor for hypotension and mucosal infection.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48. A patient with chronic kidney disease has an arteriovenous fistula in the left arm. Which nursing action is correct?</w:t>
      </w:r>
    </w:p>
    <w:p>
      <w:pPr>
        <w:spacing w:after="0" w:before="0"/>
      </w:pPr>
      <w:r>
        <w:rPr>
          <w:rFonts w:ascii="Noto Sans" w:hAnsi="Noto Sans" w:cs="Noto Sans" w:eastAsia="Noto Sans"/>
          <w:b w:val="0"/>
          <w:sz w:val="21"/>
          <w:szCs w:val="21"/>
        </w:rPr>
        <w:t>दीर्घकालिक वृक्क रोग वाले रोगी की बाईं बाँह में धमनी-शिरा फिस्टुला है। कौन-सी नर्सिंग क्रिया सही है?</w:t>
      </w:r>
    </w:p>
    <w:p>
      <w:pPr>
        <w:spacing w:after="0" w:before="0"/>
      </w:pPr>
      <w:r>
        <w:rPr>
          <w:rFonts w:ascii="Noto Sans" w:hAnsi="Noto Sans" w:cs="Noto Sans" w:eastAsia="Noto Sans"/>
          <w:b w:val="0"/>
          <w:sz w:val="21"/>
          <w:szCs w:val="21"/>
        </w:rPr>
        <w:t>A. Keep the left arm tightly wrapped with a bandage / बाईं बाँह पर कसकर पट्टी बाँधना</w:t>
      </w:r>
    </w:p>
    <w:p>
      <w:pPr>
        <w:spacing w:after="0" w:before="0"/>
      </w:pPr>
      <w:r>
        <w:rPr>
          <w:rFonts w:ascii="Noto Sans" w:hAnsi="Noto Sans" w:cs="Noto Sans" w:eastAsia="Noto Sans"/>
          <w:b w:val="0"/>
          <w:sz w:val="21"/>
          <w:szCs w:val="21"/>
        </w:rPr>
        <w:t>B. Sleep on the left arm to protect the fistula / फिस्टुला बचाने के लिए बाईं बाँह पर सोना</w:t>
      </w:r>
    </w:p>
    <w:p>
      <w:pPr>
        <w:spacing w:after="0" w:before="0"/>
      </w:pPr>
      <w:r>
        <w:rPr>
          <w:rFonts w:ascii="Noto Sans" w:hAnsi="Noto Sans" w:cs="Noto Sans" w:eastAsia="Noto Sans"/>
          <w:b w:val="0"/>
          <w:sz w:val="21"/>
          <w:szCs w:val="21"/>
        </w:rPr>
        <w:t>C. Use the left arm for blood pressure measurement and blood sampling / रक्तचाप मापने तथा रक्त नमूने के लिए बाईं बाँह का उपयोग करना</w:t>
      </w:r>
    </w:p>
    <w:p>
      <w:pPr>
        <w:spacing w:after="0" w:before="0"/>
      </w:pPr>
      <w:r>
        <w:rPr>
          <w:rFonts w:ascii="Noto Sans" w:hAnsi="Noto Sans" w:cs="Noto Sans" w:eastAsia="Noto Sans"/>
          <w:b w:val="0"/>
          <w:sz w:val="21"/>
          <w:szCs w:val="21"/>
        </w:rPr>
        <w:t>D. Palpate the thrill and auscultate the bruit daily, keep the arm free and avoid pressure, punctures and venepuncture on that arm / प्रतिदिन थ्रिल को महसूस करना तथा ब्रूई सुनना, बाँह को खुला रखना और उस बाँह पर दबाव, पंचर तथा वेनपंक्चर से बचना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Palpate the thrill and auscultate the bruit daily, keep the arm free and avoid pressure, punctures and venepuncture on that arm</w:t>
      </w:r>
    </w:p>
    <w:p>
      <w:pPr>
        <w:spacing w:after="0" w:before="0"/>
      </w:pPr>
      <w:r>
        <w:rPr>
          <w:rFonts w:ascii="Noto Sans" w:hAnsi="Noto Sans" w:cs="Noto Sans" w:eastAsia="Noto Sans"/>
          <w:b w:val="0"/>
          <w:sz w:val="21"/>
          <w:szCs w:val="21"/>
        </w:rPr>
        <w:t>🧠 Clinical Rationale: An arteriovenous fistula is a lifeline for dialysis, so the thrill and bruit are checked daily and the limb is protected from pressure, cannulation, blood pressure cuffs and sleeping on it.</w:t>
      </w:r>
    </w:p>
    <w:p>
      <w:pPr>
        <w:spacing w:after="0" w:before="0"/>
      </w:pPr>
      <w:r>
        <w:rPr>
          <w:rFonts w:ascii="Noto Sans" w:hAnsi="Noto Sans" w:cs="Noto Sans" w:eastAsia="Noto Sans"/>
          <w:b w:val="0"/>
          <w:sz w:val="21"/>
          <w:szCs w:val="21"/>
        </w:rPr>
        <w:t>🔍 Key Clues: Care of an arteriovenous fistula</w:t>
      </w:r>
    </w:p>
    <w:p>
      <w:pPr>
        <w:spacing w:after="0" w:before="0"/>
      </w:pPr>
      <w:r>
        <w:rPr>
          <w:rFonts w:ascii="Noto Sans" w:hAnsi="Noto Sans" w:cs="Noto Sans" w:eastAsia="Noto Sans"/>
          <w:b w:val="0"/>
          <w:sz w:val="21"/>
          <w:szCs w:val="21"/>
        </w:rPr>
        <w:t>🚨 Priority Principle: Check thrill and bruit, keep the arm free, no pressure or punctures.</w:t>
      </w:r>
    </w:p>
    <w:p>
      <w:pPr>
        <w:spacing w:after="0" w:before="0"/>
      </w:pPr>
      <w:r>
        <w:rPr>
          <w:rFonts w:ascii="Noto Sans" w:hAnsi="Noto Sans" w:cs="Noto Sans" w:eastAsia="Noto Sans"/>
          <w:b w:val="0"/>
          <w:sz w:val="21"/>
          <w:szCs w:val="21"/>
        </w:rPr>
        <w:t>❌ Why Not Others: Using the arm for blood pressure, tight bandaging and sleeping on it can thrombose the fistula.</w:t>
      </w:r>
    </w:p>
    <w:p>
      <w:pPr>
        <w:spacing w:after="0" w:before="0"/>
      </w:pPr>
      <w:r>
        <w:rPr>
          <w:rFonts w:ascii="Noto Sans" w:hAnsi="Noto Sans" w:cs="Noto Sans" w:eastAsia="Noto Sans"/>
          <w:b w:val="0"/>
          <w:sz w:val="21"/>
          <w:szCs w:val="21"/>
        </w:rPr>
        <w:t>⚠️ Exam Trap: Measuring blood pressure on the fistula arm.</w:t>
      </w:r>
    </w:p>
    <w:p>
      <w:pPr>
        <w:spacing w:after="0" w:before="0"/>
      </w:pPr>
      <w:r>
        <w:rPr>
          <w:rFonts w:ascii="Noto Sans" w:hAnsi="Noto Sans" w:cs="Noto Sans" w:eastAsia="Noto Sans"/>
          <w:b w:val="0"/>
          <w:sz w:val="21"/>
          <w:szCs w:val="21"/>
        </w:rPr>
        <w:t>⚡ 5-Second Recall: FISTULA ARM: FEEL THE THRILL, HEAR THE BRUIT, KEEP IT FREE</w:t>
      </w:r>
    </w:p>
    <w:p>
      <w:pPr>
        <w:spacing w:after="0" w:before="0"/>
      </w:pPr>
      <w:r>
        <w:rPr>
          <w:rFonts w:ascii="Noto Sans" w:hAnsi="Noto Sans" w:cs="Noto Sans" w:eastAsia="Noto Sans"/>
          <w:b w:val="0"/>
          <w:sz w:val="21"/>
          <w:szCs w:val="21"/>
        </w:rPr>
        <w:t>💎 PNC Exam Pearl: Teach the patient to exercise the arm gently, avoid heavy loads and report absence of the thrill immediately.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49. A patient after adrenalectomy for Cushing's syndrome becomes hypotensive and drowsy on the second postoperative day. Which action should the nurse anticipate?</w:t>
      </w:r>
    </w:p>
    <w:p>
      <w:pPr>
        <w:spacing w:after="0" w:before="0"/>
      </w:pPr>
      <w:r>
        <w:rPr>
          <w:rFonts w:ascii="Noto Sans" w:hAnsi="Noto Sans" w:cs="Noto Sans" w:eastAsia="Noto Sans"/>
          <w:b w:val="0"/>
          <w:sz w:val="21"/>
          <w:szCs w:val="21"/>
        </w:rPr>
        <w:t>कुशिंग सिंड्रोम के लिए एड्रेनालेक्टोमी के बाद दूसरे दिन रोगी का रक्तचाप गिर जाता है तथा वह सुस्त हो जाता है। नर्स को कौन-सी क्रिया अपेक्षित है?</w:t>
      </w:r>
    </w:p>
    <w:p>
      <w:pPr>
        <w:spacing w:after="0" w:before="0"/>
      </w:pPr>
      <w:r>
        <w:rPr>
          <w:rFonts w:ascii="Noto Sans" w:hAnsi="Noto Sans" w:cs="Noto Sans" w:eastAsia="Noto Sans"/>
          <w:b w:val="0"/>
          <w:sz w:val="21"/>
          <w:szCs w:val="21"/>
        </w:rPr>
        <w:t>A. Report the findings and prepare for immediate hydrocortisone and glucose replacement for suspected adrenal crisis / लक्षणों की सूचना देना तथा संदिग्ध एड्रिनल संकट के लिए तत्काल हाइड्रोकोर्टिसोन तथा ग्लूकोज प्रतिस्थापन की तैयारी करना</w:t>
      </w:r>
    </w:p>
    <w:p>
      <w:pPr>
        <w:spacing w:after="0" w:before="0"/>
      </w:pPr>
      <w:r>
        <w:rPr>
          <w:rFonts w:ascii="Noto Sans" w:hAnsi="Noto Sans" w:cs="Noto Sans" w:eastAsia="Noto Sans"/>
          <w:b w:val="0"/>
          <w:sz w:val="21"/>
          <w:szCs w:val="21"/>
        </w:rPr>
        <w:t>B. Restrict fluids and observe for 12 hours / तरल सीमित करके 12 घंटे निरीक्षण करना</w:t>
      </w:r>
    </w:p>
    <w:p>
      <w:pPr>
        <w:spacing w:after="0" w:before="0"/>
      </w:pPr>
      <w:r>
        <w:rPr>
          <w:rFonts w:ascii="Noto Sans" w:hAnsi="Noto Sans" w:cs="Noto Sans" w:eastAsia="Noto Sans"/>
          <w:b w:val="0"/>
          <w:sz w:val="21"/>
          <w:szCs w:val="21"/>
        </w:rPr>
        <w:t>C. Give a potassium supplement and continue observation / पोटैशियम पूरक देकर निरीक्षण जारी रखना</w:t>
      </w:r>
    </w:p>
    <w:p>
      <w:pPr>
        <w:spacing w:after="0" w:before="0"/>
      </w:pPr>
      <w:r>
        <w:rPr>
          <w:rFonts w:ascii="Noto Sans" w:hAnsi="Noto Sans" w:cs="Noto Sans" w:eastAsia="Noto Sans"/>
          <w:b w:val="0"/>
          <w:sz w:val="21"/>
          <w:szCs w:val="21"/>
        </w:rPr>
        <w:t>D. Give insulin for the drowsiness / सुस्ती के लिए इंसुलिन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Report the findings and prepare for immediate hydrocortisone and glucose replacement for suspected adrenal crisis</w:t>
      </w:r>
    </w:p>
    <w:p>
      <w:pPr>
        <w:spacing w:after="0" w:before="0"/>
      </w:pPr>
      <w:r>
        <w:rPr>
          <w:rFonts w:ascii="Noto Sans" w:hAnsi="Noto Sans" w:cs="Noto Sans" w:eastAsia="Noto Sans"/>
          <w:b w:val="0"/>
          <w:sz w:val="21"/>
          <w:szCs w:val="21"/>
        </w:rPr>
        <w:t>🧠 Clinical Rationale: Removal of the adrenal glands causes acute cortisol deficiency, so unexplained hypotension and drowsiness after adrenalectomy point to adrenal crisis, which needs prompt steroid and glucose replacement.</w:t>
      </w:r>
    </w:p>
    <w:p>
      <w:pPr>
        <w:spacing w:after="0" w:before="0"/>
      </w:pPr>
      <w:r>
        <w:rPr>
          <w:rFonts w:ascii="Noto Sans" w:hAnsi="Noto Sans" w:cs="Noto Sans" w:eastAsia="Noto Sans"/>
          <w:b w:val="0"/>
          <w:sz w:val="21"/>
          <w:szCs w:val="21"/>
        </w:rPr>
        <w:t>🔍 Key Clues: Suspected adrenal crisis after adrenalectomy</w:t>
      </w:r>
    </w:p>
    <w:p>
      <w:pPr>
        <w:spacing w:after="0" w:before="0"/>
      </w:pPr>
      <w:r>
        <w:rPr>
          <w:rFonts w:ascii="Noto Sans" w:hAnsi="Noto Sans" w:cs="Noto Sans" w:eastAsia="Noto Sans"/>
          <w:b w:val="0"/>
          <w:sz w:val="21"/>
          <w:szCs w:val="21"/>
        </w:rPr>
        <w:t>🚨 Priority Principle: Hypotension with drowsiness after adrenalectomy equals adrenal crisis; replace steroid and glucose.</w:t>
      </w:r>
    </w:p>
    <w:p>
      <w:pPr>
        <w:spacing w:after="0" w:before="0"/>
      </w:pPr>
      <w:r>
        <w:rPr>
          <w:rFonts w:ascii="Noto Sans" w:hAnsi="Noto Sans" w:cs="Noto Sans" w:eastAsia="Noto Sans"/>
          <w:b w:val="0"/>
          <w:sz w:val="21"/>
          <w:szCs w:val="21"/>
        </w:rPr>
        <w:t>❌ Why Not Others: Insulin, observation and potassium alone do not treat cortisol deficiency and delay life saving therapy.</w:t>
      </w:r>
    </w:p>
    <w:p>
      <w:pPr>
        <w:spacing w:after="0" w:before="0"/>
      </w:pPr>
      <w:r>
        <w:rPr>
          <w:rFonts w:ascii="Noto Sans" w:hAnsi="Noto Sans" w:cs="Noto Sans" w:eastAsia="Noto Sans"/>
          <w:b w:val="0"/>
          <w:sz w:val="21"/>
          <w:szCs w:val="21"/>
        </w:rPr>
        <w:t>⚠️ Exam Trap: Attributing post adrenalectomy hypotension to anaesthesia.</w:t>
      </w:r>
    </w:p>
    <w:p>
      <w:pPr>
        <w:spacing w:after="0" w:before="0"/>
      </w:pPr>
      <w:r>
        <w:rPr>
          <w:rFonts w:ascii="Noto Sans" w:hAnsi="Noto Sans" w:cs="Noto Sans" w:eastAsia="Noto Sans"/>
          <w:b w:val="0"/>
          <w:sz w:val="21"/>
          <w:szCs w:val="21"/>
        </w:rPr>
        <w:t>⚡ 5-Second Recall: ADRENALECTOMY + HYPOTENSION + DROWSINESS = ADRENAL CRISIS</w:t>
      </w:r>
    </w:p>
    <w:p>
      <w:pPr>
        <w:spacing w:after="0" w:before="0"/>
      </w:pPr>
      <w:r>
        <w:rPr>
          <w:rFonts w:ascii="Noto Sans" w:hAnsi="Noto Sans" w:cs="Noto Sans" w:eastAsia="Noto Sans"/>
          <w:b w:val="0"/>
          <w:sz w:val="21"/>
          <w:szCs w:val="21"/>
        </w:rPr>
        <w:t>💎 PNC Exam Pearl: Monitor glucose, sodium and potassium and teach lifelong steroid replacement and stress dosing after discharge.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50. Before giving the morning dose of digoxin the nurse records an apical pulse of 52 per minute. What should the nurse do?</w:t>
      </w:r>
    </w:p>
    <w:p>
      <w:pPr>
        <w:spacing w:after="0" w:before="0"/>
      </w:pPr>
      <w:r>
        <w:rPr>
          <w:rFonts w:ascii="Noto Sans" w:hAnsi="Noto Sans" w:cs="Noto Sans" w:eastAsia="Noto Sans"/>
          <w:b w:val="0"/>
          <w:sz w:val="21"/>
          <w:szCs w:val="21"/>
        </w:rPr>
        <w:t>सुबह की डिगॉक्सिन खुराक देने से पहले नर्स को अपिकल नाड़ी 52 प्रति मिनट मिलती है। नर्स को क्या करना चाहिए?</w:t>
      </w:r>
    </w:p>
    <w:p>
      <w:pPr>
        <w:spacing w:after="0" w:before="0"/>
      </w:pPr>
      <w:r>
        <w:rPr>
          <w:rFonts w:ascii="Noto Sans" w:hAnsi="Noto Sans" w:cs="Noto Sans" w:eastAsia="Noto Sans"/>
          <w:b w:val="0"/>
          <w:sz w:val="21"/>
          <w:szCs w:val="21"/>
        </w:rPr>
        <w:t>A. Give the dose with food to reduce the bradycardia / मंद नाड़ी कम करने के लिए खुराक भोजन के साथ देना</w:t>
      </w:r>
    </w:p>
    <w:p>
      <w:pPr>
        <w:spacing w:after="0" w:before="0"/>
      </w:pPr>
      <w:r>
        <w:rPr>
          <w:rFonts w:ascii="Noto Sans" w:hAnsi="Noto Sans" w:cs="Noto Sans" w:eastAsia="Noto Sans"/>
          <w:b w:val="0"/>
          <w:sz w:val="21"/>
          <w:szCs w:val="21"/>
        </w:rPr>
        <w:t>B. Double the next dose to make up for the missed one / छूटी खुराक पूरी करने के लिए अगली खुराक दोगुनी करना</w:t>
      </w:r>
    </w:p>
    <w:p>
      <w:pPr>
        <w:spacing w:after="0" w:before="0"/>
      </w:pPr>
      <w:r>
        <w:rPr>
          <w:rFonts w:ascii="Noto Sans" w:hAnsi="Noto Sans" w:cs="Noto Sans" w:eastAsia="Noto Sans"/>
          <w:b w:val="0"/>
          <w:sz w:val="21"/>
          <w:szCs w:val="21"/>
        </w:rPr>
        <w:t>C. Give the dose and recheck after one hour / खुराक देकर एक घंटे बाद पुनः जाँच करना</w:t>
      </w:r>
    </w:p>
    <w:p>
      <w:pPr>
        <w:spacing w:after="0" w:before="0"/>
      </w:pPr>
      <w:r>
        <w:rPr>
          <w:rFonts w:ascii="Noto Sans" w:hAnsi="Noto Sans" w:cs="Noto Sans" w:eastAsia="Noto Sans"/>
          <w:b w:val="0"/>
          <w:sz w:val="21"/>
          <w:szCs w:val="21"/>
        </w:rPr>
        <w:t>D. Withhold the dose, recheck the pulse, notify the physician and watch for toxicity / खुराक रोकना, नाड़ी की पुनः जाँच करना, चिकित्सक को सूचित करना तथा विषाक्तता पर निगरानी रखना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Withhold the dose, recheck the pulse, notify the physician and watch for toxicity</w:t>
      </w:r>
    </w:p>
    <w:p>
      <w:pPr>
        <w:spacing w:after="0" w:before="0"/>
      </w:pPr>
      <w:r>
        <w:rPr>
          <w:rFonts w:ascii="Noto Sans" w:hAnsi="Noto Sans" w:cs="Noto Sans" w:eastAsia="Noto Sans"/>
          <w:b w:val="0"/>
          <w:sz w:val="21"/>
          <w:szCs w:val="21"/>
        </w:rPr>
        <w:t>🧠 Clinical Rationale: Digoxin slows conduction, so a pulse below 60 per minute is an indication to withhold the dose and report, and toxicity signs such as nausea, vomiting and visual halos must be watched for.</w:t>
      </w:r>
    </w:p>
    <w:p>
      <w:pPr>
        <w:spacing w:after="0" w:before="0"/>
      </w:pPr>
      <w:r>
        <w:rPr>
          <w:rFonts w:ascii="Noto Sans" w:hAnsi="Noto Sans" w:cs="Noto Sans" w:eastAsia="Noto Sans"/>
          <w:b w:val="0"/>
          <w:sz w:val="21"/>
          <w:szCs w:val="21"/>
        </w:rPr>
        <w:t>🔍 Key Clues: Bradycardia before digoxin</w:t>
      </w:r>
    </w:p>
    <w:p>
      <w:pPr>
        <w:spacing w:after="0" w:before="0"/>
      </w:pPr>
      <w:r>
        <w:rPr>
          <w:rFonts w:ascii="Noto Sans" w:hAnsi="Noto Sans" w:cs="Noto Sans" w:eastAsia="Noto Sans"/>
          <w:b w:val="0"/>
          <w:sz w:val="21"/>
          <w:szCs w:val="21"/>
        </w:rPr>
        <w:t>🚨 Priority Principle: Withhold the dose if the apical pulse is below 60 and report.</w:t>
      </w:r>
    </w:p>
    <w:p>
      <w:pPr>
        <w:spacing w:after="0" w:before="0"/>
      </w:pPr>
      <w:r>
        <w:rPr>
          <w:rFonts w:ascii="Noto Sans" w:hAnsi="Noto Sans" w:cs="Noto Sans" w:eastAsia="Noto Sans"/>
          <w:b w:val="0"/>
          <w:sz w:val="21"/>
          <w:szCs w:val="21"/>
        </w:rPr>
        <w:t>❌ Why Not Others: Giving, food adjusting and doubling the dose are unsafe in digoxin treatment.</w:t>
      </w:r>
    </w:p>
    <w:p>
      <w:pPr>
        <w:spacing w:after="0" w:before="0"/>
      </w:pPr>
      <w:r>
        <w:rPr>
          <w:rFonts w:ascii="Noto Sans" w:hAnsi="Noto Sans" w:cs="Noto Sans" w:eastAsia="Noto Sans"/>
          <w:b w:val="0"/>
          <w:sz w:val="21"/>
          <w:szCs w:val="21"/>
        </w:rPr>
        <w:t>⚠️ Exam Trap: Giving digoxin when the pulse is 52 per minute.</w:t>
      </w:r>
    </w:p>
    <w:p>
      <w:pPr>
        <w:spacing w:after="0" w:before="0"/>
      </w:pPr>
      <w:r>
        <w:rPr>
          <w:rFonts w:ascii="Noto Sans" w:hAnsi="Noto Sans" w:cs="Noto Sans" w:eastAsia="Noto Sans"/>
          <w:b w:val="0"/>
          <w:sz w:val="21"/>
          <w:szCs w:val="21"/>
        </w:rPr>
        <w:t>⚡ 5-Second Recall: DIGOXIN: HOLD IF THE PULSE IS BELOW 60, COUNT APICALLY</w:t>
      </w:r>
    </w:p>
    <w:p>
      <w:pPr>
        <w:spacing w:after="0" w:before="0"/>
      </w:pPr>
      <w:r>
        <w:rPr>
          <w:rFonts w:ascii="Noto Sans" w:hAnsi="Noto Sans" w:cs="Noto Sans" w:eastAsia="Noto Sans"/>
          <w:b w:val="0"/>
          <w:sz w:val="21"/>
          <w:szCs w:val="21"/>
        </w:rPr>
        <w:t>💎 PNC Exam Pearl: Monitor potassium closely because hypokalaemia increases the risk of digoxin toxicity.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51. A patient is started on levothyroxine. Which instruction by the nurse is correct?</w:t>
      </w:r>
    </w:p>
    <w:p>
      <w:pPr>
        <w:spacing w:after="0" w:before="0"/>
      </w:pPr>
      <w:r>
        <w:rPr>
          <w:rFonts w:ascii="Noto Sans" w:hAnsi="Noto Sans" w:cs="Noto Sans" w:eastAsia="Noto Sans"/>
          <w:b w:val="0"/>
          <w:sz w:val="21"/>
          <w:szCs w:val="21"/>
        </w:rPr>
        <w:t>रोगी को लेवोथायरॉक्सिन शुरू किया गया है। नर्स की कौन-सी सलाह सही है?</w:t>
      </w:r>
    </w:p>
    <w:p>
      <w:pPr>
        <w:spacing w:after="0" w:before="0"/>
      </w:pPr>
      <w:r>
        <w:rPr>
          <w:rFonts w:ascii="Noto Sans" w:hAnsi="Noto Sans" w:cs="Noto Sans" w:eastAsia="Noto Sans"/>
          <w:b w:val="0"/>
          <w:sz w:val="21"/>
          <w:szCs w:val="21"/>
        </w:rPr>
        <w:t>A. Take the tablet with milk at night / रात में दूध के साथ गोली लेना</w:t>
      </w:r>
    </w:p>
    <w:p>
      <w:pPr>
        <w:spacing w:after="0" w:before="0"/>
      </w:pPr>
      <w:r>
        <w:rPr>
          <w:rFonts w:ascii="Noto Sans" w:hAnsi="Noto Sans" w:cs="Noto Sans" w:eastAsia="Noto Sans"/>
          <w:b w:val="0"/>
          <w:sz w:val="21"/>
          <w:szCs w:val="21"/>
        </w:rPr>
        <w:t>B. Take it on an empty stomach 30 to 60 minutes before breakfast and keep calcium and iron supplements at least four hours apart / सुबह के नाश्ते से 30 से 60 मिनट पहले खाली पेट लेना तथा कैल्शियम और लौह पूरक को कम से कम चार घंटे के अंतराल पर लेना</w:t>
      </w:r>
    </w:p>
    <w:p>
      <w:pPr>
        <w:spacing w:after="0" w:before="0"/>
      </w:pPr>
      <w:r>
        <w:rPr>
          <w:rFonts w:ascii="Noto Sans" w:hAnsi="Noto Sans" w:cs="Noto Sans" w:eastAsia="Noto Sans"/>
          <w:b w:val="0"/>
          <w:sz w:val="21"/>
          <w:szCs w:val="21"/>
        </w:rPr>
        <w:t>C. Take it along with an antacid for better absorption / बेहतर अवशोषण के लिए एंटासिड के साथ लेना</w:t>
      </w:r>
    </w:p>
    <w:p>
      <w:pPr>
        <w:spacing w:after="0" w:before="0"/>
      </w:pPr>
      <w:r>
        <w:rPr>
          <w:rFonts w:ascii="Noto Sans" w:hAnsi="Noto Sans" w:cs="Noto Sans" w:eastAsia="Noto Sans"/>
          <w:b w:val="0"/>
          <w:sz w:val="21"/>
          <w:szCs w:val="21"/>
        </w:rPr>
        <w:t>D. Stop the drug when the symptoms improve / लक्षण सुधरने पर दवा बंद कर देना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Take it on an empty stomach 30 to 60 minutes before breakfast and keep calcium and iron supplements at least four hours apart</w:t>
      </w:r>
    </w:p>
    <w:p>
      <w:pPr>
        <w:spacing w:after="0" w:before="0"/>
      </w:pPr>
      <w:r>
        <w:rPr>
          <w:rFonts w:ascii="Noto Sans" w:hAnsi="Noto Sans" w:cs="Noto Sans" w:eastAsia="Noto Sans"/>
          <w:b w:val="0"/>
          <w:sz w:val="21"/>
          <w:szCs w:val="21"/>
        </w:rPr>
        <w:t>🧠 Clinical Rationale: Long term thyroid replacement is taken on an empty stomach for absorption, away from calcium, iron and antacids, and it must not be stopped when symptoms improve because replacement is lifelong.</w:t>
      </w:r>
    </w:p>
    <w:p>
      <w:pPr>
        <w:spacing w:after="0" w:before="0"/>
      </w:pPr>
      <w:r>
        <w:rPr>
          <w:rFonts w:ascii="Noto Sans" w:hAnsi="Noto Sans" w:cs="Noto Sans" w:eastAsia="Noto Sans"/>
          <w:b w:val="0"/>
          <w:sz w:val="21"/>
          <w:szCs w:val="21"/>
        </w:rPr>
        <w:t>🔍 Key Clues: Levothyroxine administration</w:t>
      </w:r>
    </w:p>
    <w:p>
      <w:pPr>
        <w:spacing w:after="0" w:before="0"/>
      </w:pPr>
      <w:r>
        <w:rPr>
          <w:rFonts w:ascii="Noto Sans" w:hAnsi="Noto Sans" w:cs="Noto Sans" w:eastAsia="Noto Sans"/>
          <w:b w:val="0"/>
          <w:sz w:val="21"/>
          <w:szCs w:val="21"/>
        </w:rPr>
        <w:t>🚨 Priority Principle: Empty stomach before breakfast, separated from calcium and iron by four hours, never stopped abruptly.</w:t>
      </w:r>
    </w:p>
    <w:p>
      <w:pPr>
        <w:spacing w:after="0" w:before="0"/>
      </w:pPr>
      <w:r>
        <w:rPr>
          <w:rFonts w:ascii="Noto Sans" w:hAnsi="Noto Sans" w:cs="Noto Sans" w:eastAsia="Noto Sans"/>
          <w:b w:val="0"/>
          <w:sz w:val="21"/>
          <w:szCs w:val="21"/>
        </w:rPr>
        <w:t>❌ Why Not Others: Milk, antacids and self discontinuation reduce absorption or cause relapse.</w:t>
      </w:r>
    </w:p>
    <w:p>
      <w:pPr>
        <w:spacing w:after="0" w:before="0"/>
      </w:pPr>
      <w:r>
        <w:rPr>
          <w:rFonts w:ascii="Noto Sans" w:hAnsi="Noto Sans" w:cs="Noto Sans" w:eastAsia="Noto Sans"/>
          <w:b w:val="0"/>
          <w:sz w:val="21"/>
          <w:szCs w:val="21"/>
        </w:rPr>
        <w:t>⚠️ Exam Trap: Stopping thyroid replacement when symptoms improve.</w:t>
      </w:r>
    </w:p>
    <w:p>
      <w:pPr>
        <w:spacing w:after="0" w:before="0"/>
      </w:pPr>
      <w:r>
        <w:rPr>
          <w:rFonts w:ascii="Noto Sans" w:hAnsi="Noto Sans" w:cs="Noto Sans" w:eastAsia="Noto Sans"/>
          <w:b w:val="0"/>
          <w:sz w:val="21"/>
          <w:szCs w:val="21"/>
        </w:rPr>
        <w:t>⚡ 5-Second Recall: LEVOTHYROXINE: EMPTY STOMACH, AWAY FROM IRON, CALCIUM AND ANTACIDS</w:t>
      </w:r>
    </w:p>
    <w:p>
      <w:pPr>
        <w:spacing w:after="0" w:before="0"/>
      </w:pPr>
      <w:r>
        <w:rPr>
          <w:rFonts w:ascii="Noto Sans" w:hAnsi="Noto Sans" w:cs="Noto Sans" w:eastAsia="Noto Sans"/>
          <w:b w:val="0"/>
          <w:sz w:val="21"/>
          <w:szCs w:val="21"/>
        </w:rPr>
        <w:t>💎 PNC Exam Pearl: Watch for palpitations and weight loss suggesting over replacement and report regular thyroid function tests.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52. A patient on metformin is scheduled for a contrast enhanced radiological investigation. Which action is correct?</w:t>
      </w:r>
    </w:p>
    <w:p>
      <w:pPr>
        <w:spacing w:after="0" w:before="0"/>
      </w:pPr>
      <w:r>
        <w:rPr>
          <w:rFonts w:ascii="Noto Sans" w:hAnsi="Noto Sans" w:cs="Noto Sans" w:eastAsia="Noto Sans"/>
          <w:b w:val="0"/>
          <w:sz w:val="21"/>
          <w:szCs w:val="21"/>
        </w:rPr>
        <w:t>मेटफॉर्मिन ले रहे रोगी की कंट्रास्ट वाली रेडियोलॉजिकल जाँच निर्धारित है। कौन-सी क्रिया सही है?</w:t>
      </w:r>
    </w:p>
    <w:p>
      <w:pPr>
        <w:spacing w:after="0" w:before="0"/>
      </w:pPr>
      <w:r>
        <w:rPr>
          <w:rFonts w:ascii="Noto Sans" w:hAnsi="Noto Sans" w:cs="Noto Sans" w:eastAsia="Noto Sans"/>
          <w:b w:val="0"/>
          <w:sz w:val="21"/>
          <w:szCs w:val="21"/>
        </w:rPr>
        <w:t>A. Withhold metformin as per protocol around the investigation and restart after renal function is confirmed / प्रोटोकॉल के अनुसार जाँच के आसपास मेटफॉर्मिन रोकना तथा वृक्क कार्य की पुष्टि के बाद दोबारा शुरू करना</w:t>
      </w:r>
    </w:p>
    <w:p>
      <w:pPr>
        <w:spacing w:after="0" w:before="0"/>
      </w:pPr>
      <w:r>
        <w:rPr>
          <w:rFonts w:ascii="Noto Sans" w:hAnsi="Noto Sans" w:cs="Noto Sans" w:eastAsia="Noto Sans"/>
          <w:b w:val="0"/>
          <w:sz w:val="21"/>
          <w:szCs w:val="21"/>
        </w:rPr>
        <w:t>B. Give an extra dose before the test / जाँच से पहले अतिरिक्त खुराक देना</w:t>
      </w:r>
    </w:p>
    <w:p>
      <w:pPr>
        <w:spacing w:after="0" w:before="0"/>
      </w:pPr>
      <w:r>
        <w:rPr>
          <w:rFonts w:ascii="Noto Sans" w:hAnsi="Noto Sans" w:cs="Noto Sans" w:eastAsia="Noto Sans"/>
          <w:b w:val="0"/>
          <w:sz w:val="21"/>
          <w:szCs w:val="21"/>
        </w:rPr>
        <w:t>C. Change the drug to insulin on the same day without any order / बिना निर्देश के उसी दिन इंसुलिन में बदल देना</w:t>
      </w:r>
    </w:p>
    <w:p>
      <w:pPr>
        <w:spacing w:after="0" w:before="0"/>
      </w:pPr>
      <w:r>
        <w:rPr>
          <w:rFonts w:ascii="Noto Sans" w:hAnsi="Noto Sans" w:cs="Noto Sans" w:eastAsia="Noto Sans"/>
          <w:b w:val="0"/>
          <w:sz w:val="21"/>
          <w:szCs w:val="21"/>
        </w:rPr>
        <w:t>D. Continue metformin as usual on the day of the test / जाँच के दिन मेटफॉर्मिन सामान्य रूप से जारी रखना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Withhold metformin as per protocol around the investigation and restart after renal function is confirmed</w:t>
      </w:r>
    </w:p>
    <w:p>
      <w:pPr>
        <w:spacing w:after="0" w:before="0"/>
      </w:pPr>
      <w:r>
        <w:rPr>
          <w:rFonts w:ascii="Noto Sans" w:hAnsi="Noto Sans" w:cs="Noto Sans" w:eastAsia="Noto Sans"/>
          <w:b w:val="0"/>
          <w:sz w:val="21"/>
          <w:szCs w:val="21"/>
        </w:rPr>
        <w:t>🧠 Clinical Rationale: Contrast media can transiently impair renal function, and metformin in that setting may precipitate lactic acidosis, so the drug is withheld around the procedure and restarted only after renal function is confirmed.</w:t>
      </w:r>
    </w:p>
    <w:p>
      <w:pPr>
        <w:spacing w:after="0" w:before="0"/>
      </w:pPr>
      <w:r>
        <w:rPr>
          <w:rFonts w:ascii="Noto Sans" w:hAnsi="Noto Sans" w:cs="Noto Sans" w:eastAsia="Noto Sans"/>
          <w:b w:val="0"/>
          <w:sz w:val="21"/>
          <w:szCs w:val="21"/>
        </w:rPr>
        <w:t>🔍 Key Clues: Metformin and contrast media</w:t>
      </w:r>
    </w:p>
    <w:p>
      <w:pPr>
        <w:spacing w:after="0" w:before="0"/>
      </w:pPr>
      <w:r>
        <w:rPr>
          <w:rFonts w:ascii="Noto Sans" w:hAnsi="Noto Sans" w:cs="Noto Sans" w:eastAsia="Noto Sans"/>
          <w:b w:val="0"/>
          <w:sz w:val="21"/>
          <w:szCs w:val="21"/>
        </w:rPr>
        <w:t>🚨 Priority Principle: Hold metformin around contrast and restart after renal function is confirmed.</w:t>
      </w:r>
    </w:p>
    <w:p>
      <w:pPr>
        <w:spacing w:after="0" w:before="0"/>
      </w:pPr>
      <w:r>
        <w:rPr>
          <w:rFonts w:ascii="Noto Sans" w:hAnsi="Noto Sans" w:cs="Noto Sans" w:eastAsia="Noto Sans"/>
          <w:b w:val="0"/>
          <w:sz w:val="21"/>
          <w:szCs w:val="21"/>
        </w:rPr>
        <w:t>❌ Why Not Others: Continuing, adding a dose or changing to insulin without an order risk lactic acidosis or hypoglycaemia.</w:t>
      </w:r>
    </w:p>
    <w:p>
      <w:pPr>
        <w:spacing w:after="0" w:before="0"/>
      </w:pPr>
      <w:r>
        <w:rPr>
          <w:rFonts w:ascii="Noto Sans" w:hAnsi="Noto Sans" w:cs="Noto Sans" w:eastAsia="Noto Sans"/>
          <w:b w:val="0"/>
          <w:sz w:val="21"/>
          <w:szCs w:val="21"/>
        </w:rPr>
        <w:t>⚠️ Exam Trap: Continuing metformin on the day of a contrast study.</w:t>
      </w:r>
    </w:p>
    <w:p>
      <w:pPr>
        <w:spacing w:after="0" w:before="0"/>
      </w:pPr>
      <w:r>
        <w:rPr>
          <w:rFonts w:ascii="Noto Sans" w:hAnsi="Noto Sans" w:cs="Noto Sans" w:eastAsia="Noto Sans"/>
          <w:b w:val="0"/>
          <w:sz w:val="21"/>
          <w:szCs w:val="21"/>
        </w:rPr>
        <w:t>⚡ 5-Second Recall: METFORMIN + CONTRAST: HOLD, THEN RECHECK RENAL FUNCTION</w:t>
      </w:r>
    </w:p>
    <w:p>
      <w:pPr>
        <w:spacing w:after="0" w:before="0"/>
      </w:pPr>
      <w:r>
        <w:rPr>
          <w:rFonts w:ascii="Noto Sans" w:hAnsi="Noto Sans" w:cs="Noto Sans" w:eastAsia="Noto Sans"/>
          <w:b w:val="0"/>
          <w:sz w:val="21"/>
          <w:szCs w:val="21"/>
        </w:rPr>
        <w:t>💎 PNC Exam Pearl: Teach the patient to report muscle pain, unusual tiredness and deep breathing, which suggest lactic acidosis.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53. A patient on an ACE inhibitor for hypertension develops a persistent dry cough. What should the nurse advise?</w:t>
      </w:r>
    </w:p>
    <w:p>
      <w:pPr>
        <w:spacing w:after="0" w:before="0"/>
      </w:pPr>
      <w:r>
        <w:rPr>
          <w:rFonts w:ascii="Noto Sans" w:hAnsi="Noto Sans" w:cs="Noto Sans" w:eastAsia="Noto Sans"/>
          <w:b w:val="0"/>
          <w:sz w:val="21"/>
          <w:szCs w:val="21"/>
        </w:rPr>
        <w:t>उच्च रक्तचाप के लिए ACE अवरोधक ले रहे रोगी को लगातार सूखी खाँसी होने लगती है। नर्स को क्या सलाह देनी चाहिए?</w:t>
      </w:r>
    </w:p>
    <w:p>
      <w:pPr>
        <w:spacing w:after="0" w:before="0"/>
      </w:pPr>
      <w:r>
        <w:rPr>
          <w:rFonts w:ascii="Noto Sans" w:hAnsi="Noto Sans" w:cs="Noto Sans" w:eastAsia="Noto Sans"/>
          <w:b w:val="0"/>
          <w:sz w:val="21"/>
          <w:szCs w:val="21"/>
        </w:rPr>
        <w:t>A. Take a cough syrup daily to control the symptom / लक्षण नियंत्रित करने के लिए प्रतिदिन खाँसी सिरप लेना</w:t>
      </w:r>
    </w:p>
    <w:p>
      <w:pPr>
        <w:spacing w:after="0" w:before="0"/>
      </w:pPr>
      <w:r>
        <w:rPr>
          <w:rFonts w:ascii="Noto Sans" w:hAnsi="Noto Sans" w:cs="Noto Sans" w:eastAsia="Noto Sans"/>
          <w:b w:val="0"/>
          <w:sz w:val="21"/>
          <w:szCs w:val="21"/>
        </w:rPr>
        <w:t>B. Increase the dose to reduce the cough / खाँसी कम करने के लिए खुराक बढ़ाना</w:t>
      </w:r>
    </w:p>
    <w:p>
      <w:pPr>
        <w:spacing w:after="0" w:before="0"/>
      </w:pPr>
      <w:r>
        <w:rPr>
          <w:rFonts w:ascii="Noto Sans" w:hAnsi="Noto Sans" w:cs="Noto Sans" w:eastAsia="Noto Sans"/>
          <w:b w:val="0"/>
          <w:sz w:val="21"/>
          <w:szCs w:val="21"/>
        </w:rPr>
        <w:t>C. Stop the drug immediately without informing the physician / चिकित्सक को बताए बिना दवा तुरंत बंद करना</w:t>
      </w:r>
    </w:p>
    <w:p>
      <w:pPr>
        <w:spacing w:after="0" w:before="0"/>
      </w:pPr>
      <w:r>
        <w:rPr>
          <w:rFonts w:ascii="Noto Sans" w:hAnsi="Noto Sans" w:cs="Noto Sans" w:eastAsia="Noto Sans"/>
          <w:b w:val="0"/>
          <w:sz w:val="21"/>
          <w:szCs w:val="21"/>
        </w:rPr>
        <w:t>D. Report the cough so that the drug may be reviewed, and warn against stopping it on his own / खाँसी की सूचना देना ताकि दवा की समीक्षा हो सके, तथा स्वयं दवा बंद न करने की चेतावनी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Report the cough so that the drug may be reviewed, and warn against stopping it on his own</w:t>
      </w:r>
    </w:p>
    <w:p>
      <w:pPr>
        <w:spacing w:after="0" w:before="0"/>
      </w:pPr>
      <w:r>
        <w:rPr>
          <w:rFonts w:ascii="Noto Sans" w:hAnsi="Noto Sans" w:cs="Noto Sans" w:eastAsia="Noto Sans"/>
          <w:b w:val="0"/>
          <w:sz w:val="21"/>
          <w:szCs w:val="21"/>
        </w:rPr>
        <w:t>🧠 Clinical Rationale: A dry cough is a common class effect of ACE inhibitors and is reported so the prescriber can substitute another agent, since unsupervised withdrawal may lead to rebound hypertension.</w:t>
      </w:r>
    </w:p>
    <w:p>
      <w:pPr>
        <w:spacing w:after="0" w:before="0"/>
      </w:pPr>
      <w:r>
        <w:rPr>
          <w:rFonts w:ascii="Noto Sans" w:hAnsi="Noto Sans" w:cs="Noto Sans" w:eastAsia="Noto Sans"/>
          <w:b w:val="0"/>
          <w:sz w:val="21"/>
          <w:szCs w:val="21"/>
        </w:rPr>
        <w:t>🔍 Key Clues: Dry cough on an ACE inhibitor</w:t>
      </w:r>
    </w:p>
    <w:p>
      <w:pPr>
        <w:spacing w:after="0" w:before="0"/>
      </w:pPr>
      <w:r>
        <w:rPr>
          <w:rFonts w:ascii="Noto Sans" w:hAnsi="Noto Sans" w:cs="Noto Sans" w:eastAsia="Noto Sans"/>
          <w:b w:val="0"/>
          <w:sz w:val="21"/>
          <w:szCs w:val="21"/>
        </w:rPr>
        <w:t>🚨 Priority Principle: Report the cough and never stop the drug on your own.</w:t>
      </w:r>
    </w:p>
    <w:p>
      <w:pPr>
        <w:spacing w:after="0" w:before="0"/>
      </w:pPr>
      <w:r>
        <w:rPr>
          <w:rFonts w:ascii="Noto Sans" w:hAnsi="Noto Sans" w:cs="Noto Sans" w:eastAsia="Noto Sans"/>
          <w:b w:val="0"/>
          <w:sz w:val="21"/>
          <w:szCs w:val="21"/>
        </w:rPr>
        <w:t>❌ Why Not Others: Self discontinuation, cough syrups and dose increase do not treat the cause.</w:t>
      </w:r>
    </w:p>
    <w:p>
      <w:pPr>
        <w:spacing w:after="0" w:before="0"/>
      </w:pPr>
      <w:r>
        <w:rPr>
          <w:rFonts w:ascii="Noto Sans" w:hAnsi="Noto Sans" w:cs="Noto Sans" w:eastAsia="Noto Sans"/>
          <w:b w:val="0"/>
          <w:sz w:val="21"/>
          <w:szCs w:val="21"/>
        </w:rPr>
        <w:t>⚠️ Exam Trap: Stopping antihypertensive drugs abruptly because of a cough.</w:t>
      </w:r>
    </w:p>
    <w:p>
      <w:pPr>
        <w:spacing w:after="0" w:before="0"/>
      </w:pPr>
      <w:r>
        <w:rPr>
          <w:rFonts w:ascii="Noto Sans" w:hAnsi="Noto Sans" w:cs="Noto Sans" w:eastAsia="Noto Sans"/>
          <w:b w:val="0"/>
          <w:sz w:val="21"/>
          <w:szCs w:val="21"/>
        </w:rPr>
        <w:t>⚡ 5-Second Recall: ACE INHIBITOR COUGH: REPORT IT, NEVER STOP THE DRUG ABRUPTLY</w:t>
      </w:r>
    </w:p>
    <w:p>
      <w:pPr>
        <w:spacing w:after="0" w:before="0"/>
      </w:pPr>
      <w:r>
        <w:rPr>
          <w:rFonts w:ascii="Noto Sans" w:hAnsi="Noto Sans" w:cs="Noto Sans" w:eastAsia="Noto Sans"/>
          <w:b w:val="0"/>
          <w:sz w:val="21"/>
          <w:szCs w:val="21"/>
        </w:rPr>
        <w:t>💎 PNC Exam Pearl: Also teach the patient about dizziness on standing, potassium rich food caution and the need for regular monitoring.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54. A patient prescribed oral iron asks why the stools have become black. Which response is correct?</w:t>
      </w:r>
    </w:p>
    <w:p>
      <w:pPr>
        <w:spacing w:after="0" w:before="0"/>
      </w:pPr>
      <w:r>
        <w:rPr>
          <w:rFonts w:ascii="Noto Sans" w:hAnsi="Noto Sans" w:cs="Noto Sans" w:eastAsia="Noto Sans"/>
          <w:b w:val="0"/>
          <w:sz w:val="21"/>
          <w:szCs w:val="21"/>
        </w:rPr>
        <w:t>मुँह से लौह ले रहा रोगी पूछता है कि मल काला क्यों हो गया है। कौन-सा उत्तर सही है?</w:t>
      </w:r>
    </w:p>
    <w:p>
      <w:pPr>
        <w:spacing w:after="0" w:before="0"/>
      </w:pPr>
      <w:r>
        <w:rPr>
          <w:rFonts w:ascii="Noto Sans" w:hAnsi="Noto Sans" w:cs="Noto Sans" w:eastAsia="Noto Sans"/>
          <w:b w:val="0"/>
          <w:sz w:val="21"/>
          <w:szCs w:val="21"/>
        </w:rPr>
        <w:t>A. It indicates the drug is not being absorbed / इसका अर्थ है कि दवा अवशोषित नहीं हो रही</w:t>
      </w:r>
    </w:p>
    <w:p>
      <w:pPr>
        <w:spacing w:after="0" w:before="0"/>
      </w:pPr>
      <w:r>
        <w:rPr>
          <w:rFonts w:ascii="Noto Sans" w:hAnsi="Noto Sans" w:cs="Noto Sans" w:eastAsia="Noto Sans"/>
          <w:b w:val="0"/>
          <w:sz w:val="21"/>
          <w:szCs w:val="21"/>
        </w:rPr>
        <w:t>B. It means the dose must be doubled / इसका अर्थ है कि खुराक दोगुनी करनी चाहिए</w:t>
      </w:r>
    </w:p>
    <w:p>
      <w:pPr>
        <w:spacing w:after="0" w:before="0"/>
      </w:pPr>
      <w:r>
        <w:rPr>
          <w:rFonts w:ascii="Noto Sans" w:hAnsi="Noto Sans" w:cs="Noto Sans" w:eastAsia="Noto Sans"/>
          <w:b w:val="0"/>
          <w:sz w:val="21"/>
          <w:szCs w:val="21"/>
        </w:rPr>
        <w:t>C. Black stools mean internal bleeding and the drug must be stopped / काले मल का अर्थ आंतरिक रक्तस्राव है और दवा बंद करनी चाहिए</w:t>
      </w:r>
    </w:p>
    <w:p>
      <w:pPr>
        <w:spacing w:after="0" w:before="0"/>
      </w:pPr>
      <w:r>
        <w:rPr>
          <w:rFonts w:ascii="Noto Sans" w:hAnsi="Noto Sans" w:cs="Noto Sans" w:eastAsia="Noto Sans"/>
          <w:b w:val="0"/>
          <w:sz w:val="21"/>
          <w:szCs w:val="21"/>
        </w:rPr>
        <w:t>D. Black stools are a harmless effect of iron; take it with vitamin C rich food and report black tarry stools with pain or vomiting of blood / काला मल लौह का हानिरहित प्रभाव है; इसे विटामिन C युक्त भोजन के साथ लें तथा दर्द के साथ काला चिपचिपा मल अथवा रक्त की उल्टी हो तो सूचना दें</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Black stools are a harmless effect of iron; take it with vitamin C rich food and report black tarry stools with pain or vomiting of blood</w:t>
      </w:r>
    </w:p>
    <w:p>
      <w:pPr>
        <w:spacing w:after="0" w:before="0"/>
      </w:pPr>
      <w:r>
        <w:rPr>
          <w:rFonts w:ascii="Noto Sans" w:hAnsi="Noto Sans" w:cs="Noto Sans" w:eastAsia="Noto Sans"/>
          <w:b w:val="0"/>
          <w:sz w:val="21"/>
          <w:szCs w:val="21"/>
        </w:rPr>
        <w:t>🧠 Clinical Rationale: Iron colours the stool black and this is harmless, but the nurse distinguishes it from melaena and teaches the patient to take iron with vitamin C and to avoid tea, antacids and calcium near the dose.</w:t>
      </w:r>
    </w:p>
    <w:p>
      <w:pPr>
        <w:spacing w:after="0" w:before="0"/>
      </w:pPr>
      <w:r>
        <w:rPr>
          <w:rFonts w:ascii="Noto Sans" w:hAnsi="Noto Sans" w:cs="Noto Sans" w:eastAsia="Noto Sans"/>
          <w:b w:val="0"/>
          <w:sz w:val="21"/>
          <w:szCs w:val="21"/>
        </w:rPr>
        <w:t>🔍 Key Clues: Patient education about oral iron</w:t>
      </w:r>
    </w:p>
    <w:p>
      <w:pPr>
        <w:spacing w:after="0" w:before="0"/>
      </w:pPr>
      <w:r>
        <w:rPr>
          <w:rFonts w:ascii="Noto Sans" w:hAnsi="Noto Sans" w:cs="Noto Sans" w:eastAsia="Noto Sans"/>
          <w:b w:val="0"/>
          <w:sz w:val="21"/>
          <w:szCs w:val="21"/>
        </w:rPr>
        <w:t>🚨 Priority Principle: Black stools from iron are harmless; take with vitamin C and report melaena or haematemesis.</w:t>
      </w:r>
    </w:p>
    <w:p>
      <w:pPr>
        <w:spacing w:after="0" w:before="0"/>
      </w:pPr>
      <w:r>
        <w:rPr>
          <w:rFonts w:ascii="Noto Sans" w:hAnsi="Noto Sans" w:cs="Noto Sans" w:eastAsia="Noto Sans"/>
          <w:b w:val="0"/>
          <w:sz w:val="21"/>
          <w:szCs w:val="21"/>
        </w:rPr>
        <w:t>❌ Why Not Others: Stopping the drug, calling it non absorption and doubling the dose are incorrect responses.</w:t>
      </w:r>
    </w:p>
    <w:p>
      <w:pPr>
        <w:spacing w:after="0" w:before="0"/>
      </w:pPr>
      <w:r>
        <w:rPr>
          <w:rFonts w:ascii="Noto Sans" w:hAnsi="Noto Sans" w:cs="Noto Sans" w:eastAsia="Noto Sans"/>
          <w:b w:val="0"/>
          <w:sz w:val="21"/>
          <w:szCs w:val="21"/>
        </w:rPr>
        <w:t>⚠️ Exam Trap: Stopping iron because the stools turn black.</w:t>
      </w:r>
    </w:p>
    <w:p>
      <w:pPr>
        <w:spacing w:after="0" w:before="0"/>
      </w:pPr>
      <w:r>
        <w:rPr>
          <w:rFonts w:ascii="Noto Sans" w:hAnsi="Noto Sans" w:cs="Noto Sans" w:eastAsia="Noto Sans"/>
          <w:b w:val="0"/>
          <w:sz w:val="21"/>
          <w:szCs w:val="21"/>
        </w:rPr>
        <w:t>⚡ 5-Second Recall: IRON: BLACK STOOLS ARE HARMLESS, REPORT MELAENA</w:t>
      </w:r>
    </w:p>
    <w:p>
      <w:pPr>
        <w:spacing w:after="0" w:before="0"/>
      </w:pPr>
      <w:r>
        <w:rPr>
          <w:rFonts w:ascii="Noto Sans" w:hAnsi="Noto Sans" w:cs="Noto Sans" w:eastAsia="Noto Sans"/>
          <w:b w:val="0"/>
          <w:sz w:val="21"/>
          <w:szCs w:val="21"/>
        </w:rPr>
        <w:t>💎 PNC Exam Pearl: Use a straw for liquid iron to protect the teeth and watch for constipation, which is common.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55. Which instruction is most important when teaching a patient to use sublingual nitroglycerin for angina?</w:t>
      </w:r>
    </w:p>
    <w:p>
      <w:pPr>
        <w:spacing w:after="0" w:before="0"/>
      </w:pPr>
      <w:r>
        <w:rPr>
          <w:rFonts w:ascii="Noto Sans" w:hAnsi="Noto Sans" w:cs="Noto Sans" w:eastAsia="Noto Sans"/>
          <w:b w:val="0"/>
          <w:sz w:val="21"/>
          <w:szCs w:val="21"/>
        </w:rPr>
        <w:t>एंजाइना के लिए सबलिंगुअल नाइट्रोग्लिसरीन के उपयोग की शिक्षा देते समय कौन-सी सलाह सर्वाधिक महत्वपूर्ण है?</w:t>
      </w:r>
    </w:p>
    <w:p>
      <w:pPr>
        <w:spacing w:after="0" w:before="0"/>
      </w:pPr>
      <w:r>
        <w:rPr>
          <w:rFonts w:ascii="Noto Sans" w:hAnsi="Noto Sans" w:cs="Noto Sans" w:eastAsia="Noto Sans"/>
          <w:b w:val="0"/>
          <w:sz w:val="21"/>
          <w:szCs w:val="21"/>
        </w:rPr>
        <w:t>A. Take the tablet only after the pain has persisted for one hour / दर्द एक घंटे बने रहने के बाद ही गोली लेना</w:t>
      </w:r>
    </w:p>
    <w:p>
      <w:pPr>
        <w:spacing w:after="0" w:before="0"/>
      </w:pPr>
      <w:r>
        <w:rPr>
          <w:rFonts w:ascii="Noto Sans" w:hAnsi="Noto Sans" w:cs="Noto Sans" w:eastAsia="Noto Sans"/>
          <w:b w:val="0"/>
          <w:sz w:val="21"/>
          <w:szCs w:val="21"/>
        </w:rPr>
        <w:t>B. Take the tablet with a full glass of water / गोली को एक गिलास पानी के साथ लेना</w:t>
      </w:r>
    </w:p>
    <w:p>
      <w:pPr>
        <w:spacing w:after="0" w:before="0"/>
      </w:pPr>
      <w:r>
        <w:rPr>
          <w:rFonts w:ascii="Noto Sans" w:hAnsi="Noto Sans" w:cs="Noto Sans" w:eastAsia="Noto Sans"/>
          <w:b w:val="0"/>
          <w:sz w:val="21"/>
          <w:szCs w:val="21"/>
        </w:rPr>
        <w:t>C. Sit or lie down, place the tablet under the tongue, repeat every five minutes up to three tablets and seek emergency care if the pain persists / बैठना या लेटना, गोली को जीभ के नीचे रखना, पाँच मिनट के अंतराल पर तीन गोलियों तक दोहराना तथा दर्द बना रहने पर आपात सहायता लेना</w:t>
      </w:r>
    </w:p>
    <w:p>
      <w:pPr>
        <w:spacing w:after="0" w:before="0"/>
      </w:pPr>
      <w:r>
        <w:rPr>
          <w:rFonts w:ascii="Noto Sans" w:hAnsi="Noto Sans" w:cs="Noto Sans" w:eastAsia="Noto Sans"/>
          <w:b w:val="0"/>
          <w:sz w:val="21"/>
          <w:szCs w:val="21"/>
        </w:rPr>
        <w:t>D. Swallow the tablet whole for faster action / जल्दी असर के लिए गोली को निगल जाना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Sit or lie down, place the tablet under the tongue, repeat every five minutes up to three tablets and seek emergency care if the pain persists</w:t>
      </w:r>
    </w:p>
    <w:p>
      <w:pPr>
        <w:spacing w:after="0" w:before="0"/>
      </w:pPr>
      <w:r>
        <w:rPr>
          <w:rFonts w:ascii="Noto Sans" w:hAnsi="Noto Sans" w:cs="Noto Sans" w:eastAsia="Noto Sans"/>
          <w:b w:val="0"/>
          <w:sz w:val="21"/>
          <w:szCs w:val="21"/>
        </w:rPr>
        <w:t>🧠 Clinical Rationale: Sublingual nitroglycerin acts within minutes, so the patient sits or lies to avoid syncope and repeats the dose every five minutes up to three times, seeking emergency help if the pain persists because that may signal infarction.</w:t>
      </w:r>
    </w:p>
    <w:p>
      <w:pPr>
        <w:spacing w:after="0" w:before="0"/>
      </w:pPr>
      <w:r>
        <w:rPr>
          <w:rFonts w:ascii="Noto Sans" w:hAnsi="Noto Sans" w:cs="Noto Sans" w:eastAsia="Noto Sans"/>
          <w:b w:val="0"/>
          <w:sz w:val="21"/>
          <w:szCs w:val="21"/>
        </w:rPr>
        <w:t>🔍 Key Clues: Sublingual nitroglycerin teaching</w:t>
      </w:r>
    </w:p>
    <w:p>
      <w:pPr>
        <w:spacing w:after="0" w:before="0"/>
      </w:pPr>
      <w:r>
        <w:rPr>
          <w:rFonts w:ascii="Noto Sans" w:hAnsi="Noto Sans" w:cs="Noto Sans" w:eastAsia="Noto Sans"/>
          <w:b w:val="0"/>
          <w:sz w:val="21"/>
          <w:szCs w:val="21"/>
        </w:rPr>
        <w:t>🚨 Priority Principle: Sit down, under the tongue, up to three doses five minutes apart, then emergency care.</w:t>
      </w:r>
    </w:p>
    <w:p>
      <w:pPr>
        <w:spacing w:after="0" w:before="0"/>
      </w:pPr>
      <w:r>
        <w:rPr>
          <w:rFonts w:ascii="Noto Sans" w:hAnsi="Noto Sans" w:cs="Noto Sans" w:eastAsia="Noto Sans"/>
          <w:b w:val="0"/>
          <w:sz w:val="21"/>
          <w:szCs w:val="21"/>
        </w:rPr>
        <w:t>❌ Why Not Others: Swallowing the tablet loses the sublingual effect, water is unnecessary and delay risks myocardial damage.</w:t>
      </w:r>
    </w:p>
    <w:p>
      <w:pPr>
        <w:spacing w:after="0" w:before="0"/>
      </w:pPr>
      <w:r>
        <w:rPr>
          <w:rFonts w:ascii="Noto Sans" w:hAnsi="Noto Sans" w:cs="Noto Sans" w:eastAsia="Noto Sans"/>
          <w:b w:val="0"/>
          <w:sz w:val="21"/>
          <w:szCs w:val="21"/>
        </w:rPr>
        <w:t>⚠️ Exam Trap: Swallowing the sublingual nitrate tablet.</w:t>
      </w:r>
    </w:p>
    <w:p>
      <w:pPr>
        <w:spacing w:after="0" w:before="0"/>
      </w:pPr>
      <w:r>
        <w:rPr>
          <w:rFonts w:ascii="Noto Sans" w:hAnsi="Noto Sans" w:cs="Noto Sans" w:eastAsia="Noto Sans"/>
          <w:b w:val="0"/>
          <w:sz w:val="21"/>
          <w:szCs w:val="21"/>
        </w:rPr>
        <w:t>⚡ 5-Second Recall: NITROGLYCERIN: SIT, UNDER THE TONGUE, 5 MINUTES, UP TO 3 DOSES</w:t>
      </w:r>
    </w:p>
    <w:p>
      <w:pPr>
        <w:spacing w:after="0" w:before="0"/>
      </w:pPr>
      <w:r>
        <w:rPr>
          <w:rFonts w:ascii="Noto Sans" w:hAnsi="Noto Sans" w:cs="Noto Sans" w:eastAsia="Noto Sans"/>
          <w:b w:val="0"/>
          <w:sz w:val="21"/>
          <w:szCs w:val="21"/>
        </w:rPr>
        <w:t>💎 PNC Exam Pearl: Warn about headache and dizziness, and avoid use in the preceding 24 hours with erectile dysfunction drugs.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56. A patient is receiving a mannitol infusion for raised intracranial pressure. Which nursing action is most important?</w:t>
      </w:r>
    </w:p>
    <w:p>
      <w:pPr>
        <w:spacing w:after="0" w:before="0"/>
      </w:pPr>
      <w:r>
        <w:rPr>
          <w:rFonts w:ascii="Noto Sans" w:hAnsi="Noto Sans" w:cs="Noto Sans" w:eastAsia="Noto Sans"/>
          <w:b w:val="0"/>
          <w:sz w:val="21"/>
          <w:szCs w:val="21"/>
        </w:rPr>
        <w:t>बढ़े हुए खोपड़ी के भीतर दबाव के लिए रोगी को मैनिटॉल इन्फ्यूजन दिया जा रहा है। कौन-सी नर्सिंग क्रिया सर्वाधिक महत्वपूर्ण है?</w:t>
      </w:r>
    </w:p>
    <w:p>
      <w:pPr>
        <w:spacing w:after="0" w:before="0"/>
      </w:pPr>
      <w:r>
        <w:rPr>
          <w:rFonts w:ascii="Noto Sans" w:hAnsi="Noto Sans" w:cs="Noto Sans" w:eastAsia="Noto Sans"/>
          <w:b w:val="0"/>
          <w:sz w:val="21"/>
          <w:szCs w:val="21"/>
        </w:rPr>
        <w:t>A. Restrict urine output measurement during the infusion / इन्फ्यूजन के दौरान मूत्र मापना बंद करना</w:t>
      </w:r>
    </w:p>
    <w:p>
      <w:pPr>
        <w:spacing w:after="0" w:before="0"/>
      </w:pPr>
      <w:r>
        <w:rPr>
          <w:rFonts w:ascii="Noto Sans" w:hAnsi="Noto Sans" w:cs="Noto Sans" w:eastAsia="Noto Sans"/>
          <w:b w:val="0"/>
          <w:sz w:val="21"/>
          <w:szCs w:val="21"/>
        </w:rPr>
        <w:t>B. Give the infusion as fast as possible without a filter / बिना फिल्टर के जितना जल्दी हो इन्फ्यूजन देना</w:t>
      </w:r>
    </w:p>
    <w:p>
      <w:pPr>
        <w:spacing w:after="0" w:before="0"/>
      </w:pPr>
      <w:r>
        <w:rPr>
          <w:rFonts w:ascii="Noto Sans" w:hAnsi="Noto Sans" w:cs="Noto Sans" w:eastAsia="Noto Sans"/>
          <w:b w:val="0"/>
          <w:sz w:val="21"/>
          <w:szCs w:val="21"/>
        </w:rPr>
        <w:t>C. Use a filter, watch for fluid overload and monitor intake output, electrolyte levels and neurological status / फिल्टर का उपयोग करना, तरल अधिभार पर निगरानी रखना तथा आवक-जावक, इलेक्ट्रोलाइट स्तर और तंत्रिका स्थिति की निगरानी करना</w:t>
      </w:r>
    </w:p>
    <w:p>
      <w:pPr>
        <w:spacing w:after="0" w:before="0"/>
      </w:pPr>
      <w:r>
        <w:rPr>
          <w:rFonts w:ascii="Noto Sans" w:hAnsi="Noto Sans" w:cs="Noto Sans" w:eastAsia="Noto Sans"/>
          <w:b w:val="0"/>
          <w:sz w:val="21"/>
          <w:szCs w:val="21"/>
        </w:rPr>
        <w:t>D. Chill the solution to make it crystallise / घोल को क्रिस्टल बनाने के लिए ठंडा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Use a filter, watch for fluid overload and monitor intake output, electrolyte levels and neurological status</w:t>
      </w:r>
    </w:p>
    <w:p>
      <w:pPr>
        <w:spacing w:after="0" w:before="0"/>
      </w:pPr>
      <w:r>
        <w:rPr>
          <w:rFonts w:ascii="Noto Sans" w:hAnsi="Noto Sans" w:cs="Noto Sans" w:eastAsia="Noto Sans"/>
          <w:b w:val="0"/>
          <w:sz w:val="21"/>
          <w:szCs w:val="21"/>
        </w:rPr>
        <w:t>🧠 Clinical Rationale: Mannitol is an osmotic diuretic, so a filter is used, a strict fluid balance is recorded and electrolytes and neurological status are monitored, because it can cause fluid overload in the beginning and hypovolaemia and hypernatraemia later.</w:t>
      </w:r>
    </w:p>
    <w:p>
      <w:pPr>
        <w:spacing w:after="0" w:before="0"/>
      </w:pPr>
      <w:r>
        <w:rPr>
          <w:rFonts w:ascii="Noto Sans" w:hAnsi="Noto Sans" w:cs="Noto Sans" w:eastAsia="Noto Sans"/>
          <w:b w:val="0"/>
          <w:sz w:val="21"/>
          <w:szCs w:val="21"/>
        </w:rPr>
        <w:t>🔍 Key Clues: Mannitol infusion in raised intracranial pressure</w:t>
      </w:r>
    </w:p>
    <w:p>
      <w:pPr>
        <w:spacing w:after="0" w:before="0"/>
      </w:pPr>
      <w:r>
        <w:rPr>
          <w:rFonts w:ascii="Noto Sans" w:hAnsi="Noto Sans" w:cs="Noto Sans" w:eastAsia="Noto Sans"/>
          <w:b w:val="0"/>
          <w:sz w:val="21"/>
          <w:szCs w:val="21"/>
        </w:rPr>
        <w:t>🚨 Priority Principle: Filter, fluid balance, electrolytes and neurological monitoring.</w:t>
      </w:r>
    </w:p>
    <w:p>
      <w:pPr>
        <w:spacing w:after="0" w:before="0"/>
      </w:pPr>
      <w:r>
        <w:rPr>
          <w:rFonts w:ascii="Noto Sans" w:hAnsi="Noto Sans" w:cs="Noto Sans" w:eastAsia="Noto Sans"/>
          <w:b w:val="0"/>
          <w:sz w:val="21"/>
          <w:szCs w:val="21"/>
        </w:rPr>
        <w:t>❌ Why Not Others: Rapid unfiltered infusion, chilling to cause crystals and not measuring urine output are unsafe.</w:t>
      </w:r>
    </w:p>
    <w:p>
      <w:pPr>
        <w:spacing w:after="0" w:before="0"/>
      </w:pPr>
      <w:r>
        <w:rPr>
          <w:rFonts w:ascii="Noto Sans" w:hAnsi="Noto Sans" w:cs="Noto Sans" w:eastAsia="Noto Sans"/>
          <w:b w:val="0"/>
          <w:sz w:val="21"/>
          <w:szCs w:val="21"/>
        </w:rPr>
        <w:t>⚠️ Exam Trap: Measuring urine output casually during a mannitol infusion.</w:t>
      </w:r>
    </w:p>
    <w:p>
      <w:pPr>
        <w:spacing w:after="0" w:before="0"/>
      </w:pPr>
      <w:r>
        <w:rPr>
          <w:rFonts w:ascii="Noto Sans" w:hAnsi="Noto Sans" w:cs="Noto Sans" w:eastAsia="Noto Sans"/>
          <w:b w:val="0"/>
          <w:sz w:val="21"/>
          <w:szCs w:val="21"/>
        </w:rPr>
        <w:t>⚡ 5-Second Recall: MANNITOL: FILTER, STRICT FLUID BALANCE, ELECTROLYTES, NEURO OBS</w:t>
      </w:r>
    </w:p>
    <w:p>
      <w:pPr>
        <w:spacing w:after="0" w:before="0"/>
      </w:pPr>
      <w:r>
        <w:rPr>
          <w:rFonts w:ascii="Noto Sans" w:hAnsi="Noto Sans" w:cs="Noto Sans" w:eastAsia="Noto Sans"/>
          <w:b w:val="0"/>
          <w:sz w:val="21"/>
          <w:szCs w:val="21"/>
        </w:rPr>
        <w:t>💎 PNC Exam Pearl: Warm the solution to dissolve any crystals, check the blood pressure and stop if pulmonary oedema develops.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57. Which factor most delays wound healing in a surgical patient?</w:t>
      </w:r>
    </w:p>
    <w:p>
      <w:pPr>
        <w:spacing w:after="0" w:before="0"/>
      </w:pPr>
      <w:r>
        <w:rPr>
          <w:rFonts w:ascii="Noto Sans" w:hAnsi="Noto Sans" w:cs="Noto Sans" w:eastAsia="Noto Sans"/>
          <w:b w:val="0"/>
          <w:sz w:val="21"/>
          <w:szCs w:val="21"/>
        </w:rPr>
        <w:t>शल्य रोगी में घाव भरने को सर्वाधिक विलंबित करने वाला कारक कौन-सा है?</w:t>
      </w:r>
    </w:p>
    <w:p>
      <w:pPr>
        <w:spacing w:after="0" w:before="0"/>
      </w:pPr>
      <w:r>
        <w:rPr>
          <w:rFonts w:ascii="Noto Sans" w:hAnsi="Noto Sans" w:cs="Noto Sans" w:eastAsia="Noto Sans"/>
          <w:b w:val="0"/>
          <w:sz w:val="21"/>
          <w:szCs w:val="21"/>
        </w:rPr>
        <w:t>A. Young age with good hydration / अच्छे जल संतुलन के साथ कम आयु</w:t>
      </w:r>
    </w:p>
    <w:p>
      <w:pPr>
        <w:spacing w:after="0" w:before="0"/>
      </w:pPr>
      <w:r>
        <w:rPr>
          <w:rFonts w:ascii="Noto Sans" w:hAnsi="Noto Sans" w:cs="Noto Sans" w:eastAsia="Noto Sans"/>
          <w:b w:val="0"/>
          <w:sz w:val="21"/>
          <w:szCs w:val="21"/>
        </w:rPr>
        <w:t>B. A clean incision closed with sutures / टाँकों से बंद किया गया साफ चीरा</w:t>
      </w:r>
    </w:p>
    <w:p>
      <w:pPr>
        <w:spacing w:after="0" w:before="0"/>
      </w:pPr>
      <w:r>
        <w:rPr>
          <w:rFonts w:ascii="Noto Sans" w:hAnsi="Noto Sans" w:cs="Noto Sans" w:eastAsia="Noto Sans"/>
          <w:b w:val="0"/>
          <w:sz w:val="21"/>
          <w:szCs w:val="21"/>
        </w:rPr>
        <w:t>C. Adequate protein and vitamin C intake / पर्याप्त प्रोटीन तथा विटामिन C का सेवन</w:t>
      </w:r>
    </w:p>
    <w:p>
      <w:pPr>
        <w:spacing w:after="0" w:before="0"/>
      </w:pPr>
      <w:r>
        <w:rPr>
          <w:rFonts w:ascii="Noto Sans" w:hAnsi="Noto Sans" w:cs="Noto Sans" w:eastAsia="Noto Sans"/>
          <w:b w:val="0"/>
          <w:sz w:val="21"/>
          <w:szCs w:val="21"/>
        </w:rPr>
        <w:t>D. Local infection with poor blood supply / स्थानीय संक्रमण के साथ रक्त आपूर्ति की कमी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Local infection with poor blood supply</w:t>
      </w:r>
    </w:p>
    <w:p>
      <w:pPr>
        <w:spacing w:after="0" w:before="0"/>
      </w:pPr>
      <w:r>
        <w:rPr>
          <w:rFonts w:ascii="Noto Sans" w:hAnsi="Noto Sans" w:cs="Noto Sans" w:eastAsia="Noto Sans"/>
          <w:b w:val="0"/>
          <w:sz w:val="21"/>
          <w:szCs w:val="21"/>
        </w:rPr>
        <w:t>🧠 Clinical Rationale: Healing needs oxygen, nutrients and a clean environment, so infection with poor perfusion, along with malnutrition, steroids, diabetes and smoking, is a major cause of delayed wound healing.</w:t>
      </w:r>
    </w:p>
    <w:p>
      <w:pPr>
        <w:spacing w:after="0" w:before="0"/>
      </w:pPr>
      <w:r>
        <w:rPr>
          <w:rFonts w:ascii="Noto Sans" w:hAnsi="Noto Sans" w:cs="Noto Sans" w:eastAsia="Noto Sans"/>
          <w:b w:val="0"/>
          <w:sz w:val="21"/>
          <w:szCs w:val="21"/>
        </w:rPr>
        <w:t>🔍 Key Clues: Factors delaying wound healing</w:t>
      </w:r>
    </w:p>
    <w:p>
      <w:pPr>
        <w:spacing w:after="0" w:before="0"/>
      </w:pPr>
      <w:r>
        <w:rPr>
          <w:rFonts w:ascii="Noto Sans" w:hAnsi="Noto Sans" w:cs="Noto Sans" w:eastAsia="Noto Sans"/>
          <w:b w:val="0"/>
          <w:sz w:val="21"/>
          <w:szCs w:val="21"/>
        </w:rPr>
        <w:t>🚨 Priority Principle: Infection with poor blood supply delays healing most.</w:t>
      </w:r>
    </w:p>
    <w:p>
      <w:pPr>
        <w:spacing w:after="0" w:before="0"/>
      </w:pPr>
      <w:r>
        <w:rPr>
          <w:rFonts w:ascii="Noto Sans" w:hAnsi="Noto Sans" w:cs="Noto Sans" w:eastAsia="Noto Sans"/>
          <w:b w:val="0"/>
          <w:sz w:val="21"/>
          <w:szCs w:val="21"/>
        </w:rPr>
        <w:t>❌ Why Not Others: Good nutrition, youth, hydration and primary closure all promote healing.</w:t>
      </w:r>
    </w:p>
    <w:p>
      <w:pPr>
        <w:spacing w:after="0" w:before="0"/>
      </w:pPr>
      <w:r>
        <w:rPr>
          <w:rFonts w:ascii="Noto Sans" w:hAnsi="Noto Sans" w:cs="Noto Sans" w:eastAsia="Noto Sans"/>
          <w:b w:val="0"/>
          <w:sz w:val="21"/>
          <w:szCs w:val="21"/>
        </w:rPr>
        <w:t>⚠️ Exam Trap: Blaming wound dehiscence on the sutures when it is due to ischaemia.</w:t>
      </w:r>
    </w:p>
    <w:p>
      <w:pPr>
        <w:spacing w:after="0" w:before="0"/>
      </w:pPr>
      <w:r>
        <w:rPr>
          <w:rFonts w:ascii="Noto Sans" w:hAnsi="Noto Sans" w:cs="Noto Sans" w:eastAsia="Noto Sans"/>
          <w:b w:val="0"/>
          <w:sz w:val="21"/>
          <w:szCs w:val="21"/>
        </w:rPr>
        <w:t>⚡ 5-Second Recall: INFECTION AND ISCHAEMIA DELAY WOUND HEALING</w:t>
      </w:r>
    </w:p>
    <w:p>
      <w:pPr>
        <w:spacing w:after="0" w:before="0"/>
      </w:pPr>
      <w:r>
        <w:rPr>
          <w:rFonts w:ascii="Noto Sans" w:hAnsi="Noto Sans" w:cs="Noto Sans" w:eastAsia="Noto Sans"/>
          <w:b w:val="0"/>
          <w:sz w:val="21"/>
          <w:szCs w:val="21"/>
        </w:rPr>
        <w:t>💎 PNC Exam Pearl: Optimise protein, vitamin C and zinc intake, control blood glucose and keep the wound clean and vascularised.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58. Which of the following is an example of reversible cell injury?</w:t>
      </w:r>
    </w:p>
    <w:p>
      <w:pPr>
        <w:spacing w:after="0" w:before="0"/>
      </w:pPr>
      <w:r>
        <w:rPr>
          <w:rFonts w:ascii="Noto Sans" w:hAnsi="Noto Sans" w:cs="Noto Sans" w:eastAsia="Noto Sans"/>
          <w:b w:val="0"/>
          <w:sz w:val="21"/>
          <w:szCs w:val="21"/>
        </w:rPr>
        <w:t>निम्न में से कौन-सा प्रतिवर्ती कोशिका क्षति का उदाहरण है?</w:t>
      </w:r>
    </w:p>
    <w:p>
      <w:pPr>
        <w:spacing w:after="0" w:before="0"/>
      </w:pPr>
      <w:r>
        <w:rPr>
          <w:rFonts w:ascii="Noto Sans" w:hAnsi="Noto Sans" w:cs="Noto Sans" w:eastAsia="Noto Sans"/>
          <w:b w:val="0"/>
          <w:sz w:val="21"/>
          <w:szCs w:val="21"/>
        </w:rPr>
        <w:t>A. Cellular swelling with fatty change / कोशिका सूजन के साथ वसीय परिवर्तन</w:t>
      </w:r>
    </w:p>
    <w:p>
      <w:pPr>
        <w:spacing w:after="0" w:before="0"/>
      </w:pPr>
      <w:r>
        <w:rPr>
          <w:rFonts w:ascii="Noto Sans" w:hAnsi="Noto Sans" w:cs="Noto Sans" w:eastAsia="Noto Sans"/>
          <w:b w:val="0"/>
          <w:sz w:val="21"/>
          <w:szCs w:val="21"/>
        </w:rPr>
        <w:t>B. Nuclear fragmentation / केंद्रक का विखंडन</w:t>
      </w:r>
    </w:p>
    <w:p>
      <w:pPr>
        <w:spacing w:after="0" w:before="0"/>
      </w:pPr>
      <w:r>
        <w:rPr>
          <w:rFonts w:ascii="Noto Sans" w:hAnsi="Noto Sans" w:cs="Noto Sans" w:eastAsia="Noto Sans"/>
          <w:b w:val="0"/>
          <w:sz w:val="21"/>
          <w:szCs w:val="21"/>
        </w:rPr>
        <w:t>C. Rupture of the cell membrane with enzyme leakage / कोशिका झिल्ली का फटना तथा एंजाइम का बाहर निकलना</w:t>
      </w:r>
    </w:p>
    <w:p>
      <w:pPr>
        <w:spacing w:after="0" w:before="0"/>
      </w:pPr>
      <w:r>
        <w:rPr>
          <w:rFonts w:ascii="Noto Sans" w:hAnsi="Noto Sans" w:cs="Noto Sans" w:eastAsia="Noto Sans"/>
          <w:b w:val="0"/>
          <w:sz w:val="21"/>
          <w:szCs w:val="21"/>
        </w:rPr>
        <w:t>D. Calcification of dead tissue / मृत ऊतक का कैल्सीकरण</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Cellular swelling with fatty change</w:t>
      </w:r>
    </w:p>
    <w:p>
      <w:pPr>
        <w:spacing w:after="0" w:before="0"/>
      </w:pPr>
      <w:r>
        <w:rPr>
          <w:rFonts w:ascii="Noto Sans" w:hAnsi="Noto Sans" w:cs="Noto Sans" w:eastAsia="Noto Sans"/>
          <w:b w:val="0"/>
          <w:sz w:val="21"/>
          <w:szCs w:val="21"/>
        </w:rPr>
        <w:t>🧠 Clinical Rationale: Hydropic swelling and fatty change are reversible if the stress is removed, whereas nuclear fragmentation, membrane rupture and dystrophic calcification indicate irreversible injury and cell death.</w:t>
      </w:r>
    </w:p>
    <w:p>
      <w:pPr>
        <w:spacing w:after="0" w:before="0"/>
      </w:pPr>
      <w:r>
        <w:rPr>
          <w:rFonts w:ascii="Noto Sans" w:hAnsi="Noto Sans" w:cs="Noto Sans" w:eastAsia="Noto Sans"/>
          <w:b w:val="0"/>
          <w:sz w:val="21"/>
          <w:szCs w:val="21"/>
        </w:rPr>
        <w:t>🔍 Key Clues: Reversible versus irreversible cell injury</w:t>
      </w:r>
    </w:p>
    <w:p>
      <w:pPr>
        <w:spacing w:after="0" w:before="0"/>
      </w:pPr>
      <w:r>
        <w:rPr>
          <w:rFonts w:ascii="Noto Sans" w:hAnsi="Noto Sans" w:cs="Noto Sans" w:eastAsia="Noto Sans"/>
          <w:b w:val="0"/>
          <w:sz w:val="21"/>
          <w:szCs w:val="21"/>
        </w:rPr>
        <w:t>🚨 Priority Principle: Cellular swelling and fatty change are reversible.</w:t>
      </w:r>
    </w:p>
    <w:p>
      <w:pPr>
        <w:spacing w:after="0" w:before="0"/>
      </w:pPr>
      <w:r>
        <w:rPr>
          <w:rFonts w:ascii="Noto Sans" w:hAnsi="Noto Sans" w:cs="Noto Sans" w:eastAsia="Noto Sans"/>
          <w:b w:val="0"/>
          <w:sz w:val="21"/>
          <w:szCs w:val="21"/>
        </w:rPr>
        <w:t>❌ Why Not Others: Nuclear disruption, membrane rupture and calcification signify irreversible damage.</w:t>
      </w:r>
    </w:p>
    <w:p>
      <w:pPr>
        <w:spacing w:after="0" w:before="0"/>
      </w:pPr>
      <w:r>
        <w:rPr>
          <w:rFonts w:ascii="Noto Sans" w:hAnsi="Noto Sans" w:cs="Noto Sans" w:eastAsia="Noto Sans"/>
          <w:b w:val="0"/>
          <w:sz w:val="21"/>
          <w:szCs w:val="21"/>
        </w:rPr>
        <w:t>⚠️ Exam Trap: Calling all cell swelling irreversible.</w:t>
      </w:r>
    </w:p>
    <w:p>
      <w:pPr>
        <w:spacing w:after="0" w:before="0"/>
      </w:pPr>
      <w:r>
        <w:rPr>
          <w:rFonts w:ascii="Noto Sans" w:hAnsi="Noto Sans" w:cs="Noto Sans" w:eastAsia="Noto Sans"/>
          <w:b w:val="0"/>
          <w:sz w:val="21"/>
          <w:szCs w:val="21"/>
        </w:rPr>
        <w:t>⚡ 5-Second Recall: CELL SWELLING AND FATTY CHANGE = REVERSIBLE INJURY</w:t>
      </w:r>
    </w:p>
    <w:p>
      <w:pPr>
        <w:spacing w:after="0" w:before="0"/>
      </w:pPr>
      <w:r>
        <w:rPr>
          <w:rFonts w:ascii="Noto Sans" w:hAnsi="Noto Sans" w:cs="Noto Sans" w:eastAsia="Noto Sans"/>
          <w:b w:val="0"/>
          <w:sz w:val="21"/>
          <w:szCs w:val="21"/>
        </w:rPr>
        <w:t>💎 PNC Exam Pearl: Remove the cause early, such as ischaemia, toxin or hypoxia, to allow full recovery of the cell.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59. In the TNM staging of a malignant tumour, what does the T represent?</w:t>
      </w:r>
    </w:p>
    <w:p>
      <w:pPr>
        <w:spacing w:after="0" w:before="0"/>
      </w:pPr>
      <w:r>
        <w:rPr>
          <w:rFonts w:ascii="Noto Sans" w:hAnsi="Noto Sans" w:cs="Noto Sans" w:eastAsia="Noto Sans"/>
          <w:b w:val="0"/>
          <w:sz w:val="21"/>
          <w:szCs w:val="21"/>
        </w:rPr>
        <w:t>घातक ट्यूमर की TNM स्टेजिंग में T किसका प्रतिनिधित्व करता है?</w:t>
      </w:r>
    </w:p>
    <w:p>
      <w:pPr>
        <w:spacing w:after="0" w:before="0"/>
      </w:pPr>
      <w:r>
        <w:rPr>
          <w:rFonts w:ascii="Noto Sans" w:hAnsi="Noto Sans" w:cs="Noto Sans" w:eastAsia="Noto Sans"/>
          <w:b w:val="0"/>
          <w:sz w:val="21"/>
          <w:szCs w:val="21"/>
        </w:rPr>
        <w:t>A. Involvement of regional lymph nodes / क्षेत्रीय लसीका गाँठों का प्रभावित होना</w:t>
      </w:r>
    </w:p>
    <w:p>
      <w:pPr>
        <w:spacing w:after="0" w:before="0"/>
      </w:pPr>
      <w:r>
        <w:rPr>
          <w:rFonts w:ascii="Noto Sans" w:hAnsi="Noto Sans" w:cs="Noto Sans" w:eastAsia="Noto Sans"/>
          <w:b w:val="0"/>
          <w:sz w:val="21"/>
          <w:szCs w:val="21"/>
        </w:rPr>
        <w:t>B. Size and local extent of the primary tumour / प्राथमिक ट्यूमर का आकार तथा स्थानीय विस्तार</w:t>
      </w:r>
    </w:p>
    <w:p>
      <w:pPr>
        <w:spacing w:after="0" w:before="0"/>
      </w:pPr>
      <w:r>
        <w:rPr>
          <w:rFonts w:ascii="Noto Sans" w:hAnsi="Noto Sans" w:cs="Noto Sans" w:eastAsia="Noto Sans"/>
          <w:b w:val="0"/>
          <w:sz w:val="21"/>
          <w:szCs w:val="21"/>
        </w:rPr>
        <w:t>C. Degree of differentiation of the tumour cells / ट्यूमर कोशिकाओं के विभेदन की मात्रा</w:t>
      </w:r>
    </w:p>
    <w:p>
      <w:pPr>
        <w:spacing w:after="0" w:before="0"/>
      </w:pPr>
      <w:r>
        <w:rPr>
          <w:rFonts w:ascii="Noto Sans" w:hAnsi="Noto Sans" w:cs="Noto Sans" w:eastAsia="Noto Sans"/>
          <w:b w:val="0"/>
          <w:sz w:val="21"/>
          <w:szCs w:val="21"/>
        </w:rPr>
        <w:t>D. Presence of distant metastasis / दूरस्थ फैलाव की उपस्थिति</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Size and local extent of the primary tumour</w:t>
      </w:r>
    </w:p>
    <w:p>
      <w:pPr>
        <w:spacing w:after="0" w:before="0"/>
      </w:pPr>
      <w:r>
        <w:rPr>
          <w:rFonts w:ascii="Noto Sans" w:hAnsi="Noto Sans" w:cs="Noto Sans" w:eastAsia="Noto Sans"/>
          <w:b w:val="0"/>
          <w:sz w:val="21"/>
          <w:szCs w:val="21"/>
        </w:rPr>
        <w:t>🧠 Clinical Rationale: In TNM staging T describes the size and local extension of the primary tumour, N the regional lymph node involvement and M the presence of distant metastasis, while differentiation is described by grading.</w:t>
      </w:r>
    </w:p>
    <w:p>
      <w:pPr>
        <w:spacing w:after="0" w:before="0"/>
      </w:pPr>
      <w:r>
        <w:rPr>
          <w:rFonts w:ascii="Noto Sans" w:hAnsi="Noto Sans" w:cs="Noto Sans" w:eastAsia="Noto Sans"/>
          <w:b w:val="0"/>
          <w:sz w:val="21"/>
          <w:szCs w:val="21"/>
        </w:rPr>
        <w:t>🔍 Key Clues: Meaning of T in TNM staging</w:t>
      </w:r>
    </w:p>
    <w:p>
      <w:pPr>
        <w:spacing w:after="0" w:before="0"/>
      </w:pPr>
      <w:r>
        <w:rPr>
          <w:rFonts w:ascii="Noto Sans" w:hAnsi="Noto Sans" w:cs="Noto Sans" w:eastAsia="Noto Sans"/>
          <w:b w:val="0"/>
          <w:sz w:val="21"/>
          <w:szCs w:val="21"/>
        </w:rPr>
        <w:t>🚨 Priority Principle: T equals size and local extent of the primary tumour.</w:t>
      </w:r>
    </w:p>
    <w:p>
      <w:pPr>
        <w:spacing w:after="0" w:before="0"/>
      </w:pPr>
      <w:r>
        <w:rPr>
          <w:rFonts w:ascii="Noto Sans" w:hAnsi="Noto Sans" w:cs="Noto Sans" w:eastAsia="Noto Sans"/>
          <w:b w:val="0"/>
          <w:sz w:val="21"/>
          <w:szCs w:val="21"/>
        </w:rPr>
        <w:t>❌ Why Not Others: N stands for nodes and M for metastasis, and differentiation belongs to grading.</w:t>
      </w:r>
    </w:p>
    <w:p>
      <w:pPr>
        <w:spacing w:after="0" w:before="0"/>
      </w:pPr>
      <w:r>
        <w:rPr>
          <w:rFonts w:ascii="Noto Sans" w:hAnsi="Noto Sans" w:cs="Noto Sans" w:eastAsia="Noto Sans"/>
          <w:b w:val="0"/>
          <w:sz w:val="21"/>
          <w:szCs w:val="21"/>
        </w:rPr>
        <w:t>⚠️ Exam Trap: Confusing TNM staging with histological grading.</w:t>
      </w:r>
    </w:p>
    <w:p>
      <w:pPr>
        <w:spacing w:after="0" w:before="0"/>
      </w:pPr>
      <w:r>
        <w:rPr>
          <w:rFonts w:ascii="Noto Sans" w:hAnsi="Noto Sans" w:cs="Noto Sans" w:eastAsia="Noto Sans"/>
          <w:b w:val="0"/>
          <w:sz w:val="21"/>
          <w:szCs w:val="21"/>
        </w:rPr>
        <w:t>⚡ 5-Second Recall: TNM: T = TUMOUR, N = NODES, M = METASTASIS</w:t>
      </w:r>
    </w:p>
    <w:p>
      <w:pPr>
        <w:spacing w:after="0" w:before="0"/>
      </w:pPr>
      <w:r>
        <w:rPr>
          <w:rFonts w:ascii="Noto Sans" w:hAnsi="Noto Sans" w:cs="Noto Sans" w:eastAsia="Noto Sans"/>
          <w:b w:val="0"/>
          <w:sz w:val="21"/>
          <w:szCs w:val="21"/>
        </w:rPr>
        <w:t>💎 PNC Exam Pearl: Staging guides treatment and prognosis and must be documented precisely in the patient record.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60. Which type of shock is most likely in the first 24 hours after extensive burns?</w:t>
      </w:r>
    </w:p>
    <w:p>
      <w:pPr>
        <w:spacing w:after="0" w:before="0"/>
      </w:pPr>
      <w:r>
        <w:rPr>
          <w:rFonts w:ascii="Noto Sans" w:hAnsi="Noto Sans" w:cs="Noto Sans" w:eastAsia="Noto Sans"/>
          <w:b w:val="0"/>
          <w:sz w:val="21"/>
          <w:szCs w:val="21"/>
        </w:rPr>
        <w:t>व्यापक जलने के बाद पहले 24 घंटों में सर्वाधिक संभावित कौन-सा आघात होता है?</w:t>
      </w:r>
    </w:p>
    <w:p>
      <w:pPr>
        <w:spacing w:after="0" w:before="0"/>
      </w:pPr>
      <w:r>
        <w:rPr>
          <w:rFonts w:ascii="Noto Sans" w:hAnsi="Noto Sans" w:cs="Noto Sans" w:eastAsia="Noto Sans"/>
          <w:b w:val="0"/>
          <w:sz w:val="21"/>
          <w:szCs w:val="21"/>
        </w:rPr>
        <w:t>A. Neurogenic shock from spinal injury / रीढ़ की चोट से न्यूरोजेनिक आघात</w:t>
      </w:r>
    </w:p>
    <w:p>
      <w:pPr>
        <w:spacing w:after="0" w:before="0"/>
      </w:pPr>
      <w:r>
        <w:rPr>
          <w:rFonts w:ascii="Noto Sans" w:hAnsi="Noto Sans" w:cs="Noto Sans" w:eastAsia="Noto Sans"/>
          <w:b w:val="0"/>
          <w:sz w:val="21"/>
          <w:szCs w:val="21"/>
        </w:rPr>
        <w:t>B. Septic shock from wound infection / घाव संक्रमण से सेप्टिक आघात</w:t>
      </w:r>
    </w:p>
    <w:p>
      <w:pPr>
        <w:spacing w:after="0" w:before="0"/>
      </w:pPr>
      <w:r>
        <w:rPr>
          <w:rFonts w:ascii="Noto Sans" w:hAnsi="Noto Sans" w:cs="Noto Sans" w:eastAsia="Noto Sans"/>
          <w:b w:val="0"/>
          <w:sz w:val="21"/>
          <w:szCs w:val="21"/>
        </w:rPr>
        <w:t>C. Hypovolaemic shock from plasma loss / प्लाज़्मा हानि से हाइपोवोलेमिक आघात</w:t>
      </w:r>
    </w:p>
    <w:p>
      <w:pPr>
        <w:spacing w:after="0" w:before="0"/>
      </w:pPr>
      <w:r>
        <w:rPr>
          <w:rFonts w:ascii="Noto Sans" w:hAnsi="Noto Sans" w:cs="Noto Sans" w:eastAsia="Noto Sans"/>
          <w:b w:val="0"/>
          <w:sz w:val="21"/>
          <w:szCs w:val="21"/>
        </w:rPr>
        <w:t>D. Cardiogenic shock from myocardial infarction / हृदयाघात से कार्डियोजेनिक आघात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Hypovolaemic shock from plasma loss</w:t>
      </w:r>
    </w:p>
    <w:p>
      <w:pPr>
        <w:spacing w:after="0" w:before="0"/>
      </w:pPr>
      <w:r>
        <w:rPr>
          <w:rFonts w:ascii="Noto Sans" w:hAnsi="Noto Sans" w:cs="Noto Sans" w:eastAsia="Noto Sans"/>
          <w:b w:val="0"/>
          <w:sz w:val="21"/>
          <w:szCs w:val="21"/>
        </w:rPr>
        <w:t>🧠 Clinical Rationale: In the first day after a major burn, increased capillary permeability causes massive plasma loss into the tissues and blisters, producing hypovolaemic shock, which is why fluids are replaced by formula.</w:t>
      </w:r>
    </w:p>
    <w:p>
      <w:pPr>
        <w:spacing w:after="0" w:before="0"/>
      </w:pPr>
      <w:r>
        <w:rPr>
          <w:rFonts w:ascii="Noto Sans" w:hAnsi="Noto Sans" w:cs="Noto Sans" w:eastAsia="Noto Sans"/>
          <w:b w:val="0"/>
          <w:sz w:val="21"/>
          <w:szCs w:val="21"/>
        </w:rPr>
        <w:t>🔍 Key Clues: Shock in the first 24 hours after burns</w:t>
      </w:r>
    </w:p>
    <w:p>
      <w:pPr>
        <w:spacing w:after="0" w:before="0"/>
      </w:pPr>
      <w:r>
        <w:rPr>
          <w:rFonts w:ascii="Noto Sans" w:hAnsi="Noto Sans" w:cs="Noto Sans" w:eastAsia="Noto Sans"/>
          <w:b w:val="0"/>
          <w:sz w:val="21"/>
          <w:szCs w:val="21"/>
        </w:rPr>
        <w:t>🚨 Priority Principle: Plasma loss in early burns causes hypovolaemic shock.</w:t>
      </w:r>
    </w:p>
    <w:p>
      <w:pPr>
        <w:spacing w:after="0" w:before="0"/>
      </w:pPr>
      <w:r>
        <w:rPr>
          <w:rFonts w:ascii="Noto Sans" w:hAnsi="Noto Sans" w:cs="Noto Sans" w:eastAsia="Noto Sans"/>
          <w:b w:val="0"/>
          <w:sz w:val="21"/>
          <w:szCs w:val="21"/>
        </w:rPr>
        <w:t>❌ Why Not Others: Infection and sepsis appear later, and cardiogenic and neurogenic shock have other causes.</w:t>
      </w:r>
    </w:p>
    <w:p>
      <w:pPr>
        <w:spacing w:after="0" w:before="0"/>
      </w:pPr>
      <w:r>
        <w:rPr>
          <w:rFonts w:ascii="Noto Sans" w:hAnsi="Noto Sans" w:cs="Noto Sans" w:eastAsia="Noto Sans"/>
          <w:b w:val="0"/>
          <w:sz w:val="21"/>
          <w:szCs w:val="21"/>
        </w:rPr>
        <w:t>⚠️ Exam Trap: Expecting septic shock on the first day of a burn.</w:t>
      </w:r>
    </w:p>
    <w:p>
      <w:pPr>
        <w:spacing w:after="0" w:before="0"/>
      </w:pPr>
      <w:r>
        <w:rPr>
          <w:rFonts w:ascii="Noto Sans" w:hAnsi="Noto Sans" w:cs="Noto Sans" w:eastAsia="Noto Sans"/>
          <w:b w:val="0"/>
          <w:sz w:val="21"/>
          <w:szCs w:val="21"/>
        </w:rPr>
        <w:t>⚡ 5-Second Recall: BURNS: FIRST 24 HOURS = HYPOVOLAEMIC (PLASMA LOSS)</w:t>
      </w:r>
    </w:p>
    <w:p>
      <w:pPr>
        <w:spacing w:after="0" w:before="0"/>
      </w:pPr>
      <w:r>
        <w:rPr>
          <w:rFonts w:ascii="Noto Sans" w:hAnsi="Noto Sans" w:cs="Noto Sans" w:eastAsia="Noto Sans"/>
          <w:b w:val="0"/>
          <w:sz w:val="21"/>
          <w:szCs w:val="21"/>
        </w:rPr>
        <w:t>💎 PNC Exam Pearl: Monitor urine output, haematocrit and vital signs and give the calculated crystalloid to maintain perfusion.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61. A patient has a serum calcium of 7.8 mg/dL with tingling of the fingers. Which hormone would be expected to rise in response?</w:t>
      </w:r>
    </w:p>
    <w:p>
      <w:pPr>
        <w:spacing w:after="0" w:before="0"/>
      </w:pPr>
      <w:r>
        <w:rPr>
          <w:rFonts w:ascii="Noto Sans" w:hAnsi="Noto Sans" w:cs="Noto Sans" w:eastAsia="Noto Sans"/>
          <w:b w:val="0"/>
          <w:sz w:val="21"/>
          <w:szCs w:val="21"/>
        </w:rPr>
        <w:t>रोगी का सीरम कैल्शियम 7.8 mg/dL है तथा उँगलियों में झुनझुनी है। प्रतिक्रिया में कौन-से हार्मोन के बढ़ने की अपेक्षा की जाएगी?</w:t>
      </w:r>
    </w:p>
    <w:p>
      <w:pPr>
        <w:spacing w:after="0" w:before="0"/>
      </w:pPr>
      <w:r>
        <w:rPr>
          <w:rFonts w:ascii="Noto Sans" w:hAnsi="Noto Sans" w:cs="Noto Sans" w:eastAsia="Noto Sans"/>
          <w:b w:val="0"/>
          <w:sz w:val="21"/>
          <w:szCs w:val="21"/>
        </w:rPr>
        <w:t>A. Insulin / इंसुलिन</w:t>
      </w:r>
    </w:p>
    <w:p>
      <w:pPr>
        <w:spacing w:after="0" w:before="0"/>
      </w:pPr>
      <w:r>
        <w:rPr>
          <w:rFonts w:ascii="Noto Sans" w:hAnsi="Noto Sans" w:cs="Noto Sans" w:eastAsia="Noto Sans"/>
          <w:b w:val="0"/>
          <w:sz w:val="21"/>
          <w:szCs w:val="21"/>
        </w:rPr>
        <w:t>B. Aldosterone / एल्डोस्टेरोन</w:t>
      </w:r>
    </w:p>
    <w:p>
      <w:pPr>
        <w:spacing w:after="0" w:before="0"/>
      </w:pPr>
      <w:r>
        <w:rPr>
          <w:rFonts w:ascii="Noto Sans" w:hAnsi="Noto Sans" w:cs="Noto Sans" w:eastAsia="Noto Sans"/>
          <w:b w:val="0"/>
          <w:sz w:val="21"/>
          <w:szCs w:val="21"/>
        </w:rPr>
        <w:t>C. Calcitonin / कैल्सिटोनिन</w:t>
      </w:r>
    </w:p>
    <w:p>
      <w:pPr>
        <w:spacing w:after="0" w:before="0"/>
      </w:pPr>
      <w:r>
        <w:rPr>
          <w:rFonts w:ascii="Noto Sans" w:hAnsi="Noto Sans" w:cs="Noto Sans" w:eastAsia="Noto Sans"/>
          <w:b w:val="0"/>
          <w:sz w:val="21"/>
          <w:szCs w:val="21"/>
        </w:rPr>
        <w:t>D. Parathyroid hormone / पैराथायरॉयड हार्मोन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Parathyroid hormone</w:t>
      </w:r>
    </w:p>
    <w:p>
      <w:pPr>
        <w:spacing w:after="0" w:before="0"/>
      </w:pPr>
      <w:r>
        <w:rPr>
          <w:rFonts w:ascii="Noto Sans" w:hAnsi="Noto Sans" w:cs="Noto Sans" w:eastAsia="Noto Sans"/>
          <w:b w:val="0"/>
          <w:sz w:val="21"/>
          <w:szCs w:val="21"/>
        </w:rPr>
        <w:t>🧠 Clinical Rationale: Low serum calcium stimulates the parathyroid glands to secrete parathyroid hormone, which mobilises calcium from bone, increases renal reabsorption and activates vitamin D to restore the level.</w:t>
      </w:r>
    </w:p>
    <w:p>
      <w:pPr>
        <w:spacing w:after="0" w:before="0"/>
      </w:pPr>
      <w:r>
        <w:rPr>
          <w:rFonts w:ascii="Noto Sans" w:hAnsi="Noto Sans" w:cs="Noto Sans" w:eastAsia="Noto Sans"/>
          <w:b w:val="0"/>
          <w:sz w:val="21"/>
          <w:szCs w:val="21"/>
        </w:rPr>
        <w:t>🔍 Key Clues: Hormonal response to hypocalcaemia</w:t>
      </w:r>
    </w:p>
    <w:p>
      <w:pPr>
        <w:spacing w:after="0" w:before="0"/>
      </w:pPr>
      <w:r>
        <w:rPr>
          <w:rFonts w:ascii="Noto Sans" w:hAnsi="Noto Sans" w:cs="Noto Sans" w:eastAsia="Noto Sans"/>
          <w:b w:val="0"/>
          <w:sz w:val="21"/>
          <w:szCs w:val="21"/>
        </w:rPr>
        <w:t>🚨 Priority Principle: Low calcium increases parathyroid hormone.</w:t>
      </w:r>
    </w:p>
    <w:p>
      <w:pPr>
        <w:spacing w:after="0" w:before="0"/>
      </w:pPr>
      <w:r>
        <w:rPr>
          <w:rFonts w:ascii="Noto Sans" w:hAnsi="Noto Sans" w:cs="Noto Sans" w:eastAsia="Noto Sans"/>
          <w:b w:val="0"/>
          <w:sz w:val="21"/>
          <w:szCs w:val="21"/>
        </w:rPr>
        <w:t>❌ Why Not Others: Calcitonin lowers calcium, insulin regulates glucose and aldosterone regulates sodium and potassium.</w:t>
      </w:r>
    </w:p>
    <w:p>
      <w:pPr>
        <w:spacing w:after="0" w:before="0"/>
      </w:pPr>
      <w:r>
        <w:rPr>
          <w:rFonts w:ascii="Noto Sans" w:hAnsi="Noto Sans" w:cs="Noto Sans" w:eastAsia="Noto Sans"/>
          <w:b w:val="0"/>
          <w:sz w:val="21"/>
          <w:szCs w:val="21"/>
        </w:rPr>
        <w:t>⚠️ Exam Trap: Expecting calcitonin to rise in hypocalcaemia.</w:t>
      </w:r>
    </w:p>
    <w:p>
      <w:pPr>
        <w:spacing w:after="0" w:before="0"/>
      </w:pPr>
      <w:r>
        <w:rPr>
          <w:rFonts w:ascii="Noto Sans" w:hAnsi="Noto Sans" w:cs="Noto Sans" w:eastAsia="Noto Sans"/>
          <w:b w:val="0"/>
          <w:sz w:val="21"/>
          <w:szCs w:val="21"/>
        </w:rPr>
        <w:t>⚡ 5-Second Recall: LOW CALCIUM = HIGH PARATHYROID HORMONE</w:t>
      </w:r>
    </w:p>
    <w:p>
      <w:pPr>
        <w:spacing w:after="0" w:before="0"/>
      </w:pPr>
      <w:r>
        <w:rPr>
          <w:rFonts w:ascii="Noto Sans" w:hAnsi="Noto Sans" w:cs="Noto Sans" w:eastAsia="Noto Sans"/>
          <w:b w:val="0"/>
          <w:sz w:val="21"/>
          <w:szCs w:val="21"/>
        </w:rPr>
        <w:t>💎 PNC Exam Pearl: Look for tetany and Chvostek and Trousseau signs and give calcium replacement as prescribed.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62. Which cranial nerve is responsible for constriction of the pupil in response to light?</w:t>
      </w:r>
    </w:p>
    <w:p>
      <w:pPr>
        <w:spacing w:after="0" w:before="0"/>
      </w:pPr>
      <w:r>
        <w:rPr>
          <w:rFonts w:ascii="Noto Sans" w:hAnsi="Noto Sans" w:cs="Noto Sans" w:eastAsia="Noto Sans"/>
          <w:b w:val="0"/>
          <w:sz w:val="21"/>
          <w:szCs w:val="21"/>
        </w:rPr>
        <w:t>प्रकाश के प्रति पुतली के संकुचन के लिए कौन-सी कपाल तंत्रिका उत्तरदायी है?</w:t>
      </w:r>
    </w:p>
    <w:p>
      <w:pPr>
        <w:spacing w:after="0" w:before="0"/>
      </w:pPr>
      <w:r>
        <w:rPr>
          <w:rFonts w:ascii="Noto Sans" w:hAnsi="Noto Sans" w:cs="Noto Sans" w:eastAsia="Noto Sans"/>
          <w:b w:val="0"/>
          <w:sz w:val="21"/>
          <w:szCs w:val="21"/>
        </w:rPr>
        <w:t>A. Second cranial nerve / दूसरी कपाल तंत्रिका</w:t>
      </w:r>
    </w:p>
    <w:p>
      <w:pPr>
        <w:spacing w:after="0" w:before="0"/>
      </w:pPr>
      <w:r>
        <w:rPr>
          <w:rFonts w:ascii="Noto Sans" w:hAnsi="Noto Sans" w:cs="Noto Sans" w:eastAsia="Noto Sans"/>
          <w:b w:val="0"/>
          <w:sz w:val="21"/>
          <w:szCs w:val="21"/>
        </w:rPr>
        <w:t>B. Third cranial nerve / तीसरी कपाल तंत्रिका</w:t>
      </w:r>
    </w:p>
    <w:p>
      <w:pPr>
        <w:spacing w:after="0" w:before="0"/>
      </w:pPr>
      <w:r>
        <w:rPr>
          <w:rFonts w:ascii="Noto Sans" w:hAnsi="Noto Sans" w:cs="Noto Sans" w:eastAsia="Noto Sans"/>
          <w:b w:val="0"/>
          <w:sz w:val="21"/>
          <w:szCs w:val="21"/>
        </w:rPr>
        <w:t>C. Sixth cranial nerve / छठी कपाल तंत्रिका</w:t>
      </w:r>
    </w:p>
    <w:p>
      <w:pPr>
        <w:spacing w:after="0" w:before="0"/>
      </w:pPr>
      <w:r>
        <w:rPr>
          <w:rFonts w:ascii="Noto Sans" w:hAnsi="Noto Sans" w:cs="Noto Sans" w:eastAsia="Noto Sans"/>
          <w:b w:val="0"/>
          <w:sz w:val="21"/>
          <w:szCs w:val="21"/>
        </w:rPr>
        <w:t>D. Eighth cranial nerve / आठवीं कपाल तंत्रिका</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Third cranial nerve</w:t>
      </w:r>
    </w:p>
    <w:p>
      <w:pPr>
        <w:spacing w:after="0" w:before="0"/>
      </w:pPr>
      <w:r>
        <w:rPr>
          <w:rFonts w:ascii="Noto Sans" w:hAnsi="Noto Sans" w:cs="Noto Sans" w:eastAsia="Noto Sans"/>
          <w:b w:val="0"/>
          <w:sz w:val="21"/>
          <w:szCs w:val="21"/>
        </w:rPr>
        <w:t>🧠 Clinical Rationale: The third or oculomotor nerve carries the parasympathetic fibres that constrict the pupil, and the optic nerve carries the afferent limb of the light reflex.</w:t>
      </w:r>
    </w:p>
    <w:p>
      <w:pPr>
        <w:spacing w:after="0" w:before="0"/>
      </w:pPr>
      <w:r>
        <w:rPr>
          <w:rFonts w:ascii="Noto Sans" w:hAnsi="Noto Sans" w:cs="Noto Sans" w:eastAsia="Noto Sans"/>
          <w:b w:val="0"/>
          <w:sz w:val="21"/>
          <w:szCs w:val="21"/>
        </w:rPr>
        <w:t>🔍 Key Clues: Pupillary light reflex</w:t>
      </w:r>
    </w:p>
    <w:p>
      <w:pPr>
        <w:spacing w:after="0" w:before="0"/>
      </w:pPr>
      <w:r>
        <w:rPr>
          <w:rFonts w:ascii="Noto Sans" w:hAnsi="Noto Sans" w:cs="Noto Sans" w:eastAsia="Noto Sans"/>
          <w:b w:val="0"/>
          <w:sz w:val="21"/>
          <w:szCs w:val="21"/>
        </w:rPr>
        <w:t>🚨 Priority Principle: Constriction of the pupil equals the third cranial nerve.</w:t>
      </w:r>
    </w:p>
    <w:p>
      <w:pPr>
        <w:spacing w:after="0" w:before="0"/>
      </w:pPr>
      <w:r>
        <w:rPr>
          <w:rFonts w:ascii="Noto Sans" w:hAnsi="Noto Sans" w:cs="Noto Sans" w:eastAsia="Noto Sans"/>
          <w:b w:val="0"/>
          <w:sz w:val="21"/>
          <w:szCs w:val="21"/>
        </w:rPr>
        <w:t>❌ Why Not Others: The second nerve carries the afferent impulse, the sixth moves the eye laterally and the eighth is auditory.</w:t>
      </w:r>
    </w:p>
    <w:p>
      <w:pPr>
        <w:spacing w:after="0" w:before="0"/>
      </w:pPr>
      <w:r>
        <w:rPr>
          <w:rFonts w:ascii="Noto Sans" w:hAnsi="Noto Sans" w:cs="Noto Sans" w:eastAsia="Noto Sans"/>
          <w:b w:val="0"/>
          <w:sz w:val="21"/>
          <w:szCs w:val="21"/>
        </w:rPr>
        <w:t>⚠️ Exam Trap: Forgetting that the reflex has an afferent and an efferent limb.</w:t>
      </w:r>
    </w:p>
    <w:p>
      <w:pPr>
        <w:spacing w:after="0" w:before="0"/>
      </w:pPr>
      <w:r>
        <w:rPr>
          <w:rFonts w:ascii="Noto Sans" w:hAnsi="Noto Sans" w:cs="Noto Sans" w:eastAsia="Noto Sans"/>
          <w:b w:val="0"/>
          <w:sz w:val="21"/>
          <w:szCs w:val="21"/>
        </w:rPr>
        <w:t>⚡ 5-Second Recall: PUPIL CONSTRICTION = THIRD CRANIAL NERVE</w:t>
      </w:r>
    </w:p>
    <w:p>
      <w:pPr>
        <w:spacing w:after="0" w:before="0"/>
      </w:pPr>
      <w:r>
        <w:rPr>
          <w:rFonts w:ascii="Noto Sans" w:hAnsi="Noto Sans" w:cs="Noto Sans" w:eastAsia="Noto Sans"/>
          <w:b w:val="0"/>
          <w:sz w:val="21"/>
          <w:szCs w:val="21"/>
        </w:rPr>
        <w:t>💎 PNC Exam Pearl: A fixed dilated pupil with a falling consciousness level suggests raised intracranial pressure.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63. Which valve prevents backflow of blood from the left ventricle into the left atrium?</w:t>
      </w:r>
    </w:p>
    <w:p>
      <w:pPr>
        <w:spacing w:after="0" w:before="0"/>
      </w:pPr>
      <w:r>
        <w:rPr>
          <w:rFonts w:ascii="Noto Sans" w:hAnsi="Noto Sans" w:cs="Noto Sans" w:eastAsia="Noto Sans"/>
          <w:b w:val="0"/>
          <w:sz w:val="21"/>
          <w:szCs w:val="21"/>
        </w:rPr>
        <w:t>बाएँ निलय से रक्त को बाएँ अलिंद में वापस जाने से कौन-सा वाल्व रोकता है?</w:t>
      </w:r>
    </w:p>
    <w:p>
      <w:pPr>
        <w:spacing w:after="0" w:before="0"/>
      </w:pPr>
      <w:r>
        <w:rPr>
          <w:rFonts w:ascii="Noto Sans" w:hAnsi="Noto Sans" w:cs="Noto Sans" w:eastAsia="Noto Sans"/>
          <w:b w:val="0"/>
          <w:sz w:val="21"/>
          <w:szCs w:val="21"/>
        </w:rPr>
        <w:t>A. Pulmonary valve / फुफ्फुस धमनी वाल्व</w:t>
      </w:r>
    </w:p>
    <w:p>
      <w:pPr>
        <w:spacing w:after="0" w:before="0"/>
      </w:pPr>
      <w:r>
        <w:rPr>
          <w:rFonts w:ascii="Noto Sans" w:hAnsi="Noto Sans" w:cs="Noto Sans" w:eastAsia="Noto Sans"/>
          <w:b w:val="0"/>
          <w:sz w:val="21"/>
          <w:szCs w:val="21"/>
        </w:rPr>
        <w:t>B. Aortic valve / महाधमनी वाल्व</w:t>
      </w:r>
    </w:p>
    <w:p>
      <w:pPr>
        <w:spacing w:after="0" w:before="0"/>
      </w:pPr>
      <w:r>
        <w:rPr>
          <w:rFonts w:ascii="Noto Sans" w:hAnsi="Noto Sans" w:cs="Noto Sans" w:eastAsia="Noto Sans"/>
          <w:b w:val="0"/>
          <w:sz w:val="21"/>
          <w:szCs w:val="21"/>
        </w:rPr>
        <w:t>C. Tricuspid valve / त्रिवलय वाल्व</w:t>
      </w:r>
    </w:p>
    <w:p>
      <w:pPr>
        <w:spacing w:after="0" w:before="0"/>
      </w:pPr>
      <w:r>
        <w:rPr>
          <w:rFonts w:ascii="Noto Sans" w:hAnsi="Noto Sans" w:cs="Noto Sans" w:eastAsia="Noto Sans"/>
          <w:b w:val="0"/>
          <w:sz w:val="21"/>
          <w:szCs w:val="21"/>
        </w:rPr>
        <w:t>D. Mitral valve / मित्राल वाल्व</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Mitral valve</w:t>
      </w:r>
    </w:p>
    <w:p>
      <w:pPr>
        <w:spacing w:after="0" w:before="0"/>
      </w:pPr>
      <w:r>
        <w:rPr>
          <w:rFonts w:ascii="Noto Sans" w:hAnsi="Noto Sans" w:cs="Noto Sans" w:eastAsia="Noto Sans"/>
          <w:b w:val="0"/>
          <w:sz w:val="21"/>
          <w:szCs w:val="21"/>
        </w:rPr>
        <w:t>🧠 Clinical Rationale: The mitral or bicuspid valve lies between the left atrium and left ventricle and prevents regurgitation during ventricular contraction, and its damage causes a pansystolic murmur.</w:t>
      </w:r>
    </w:p>
    <w:p>
      <w:pPr>
        <w:spacing w:after="0" w:before="0"/>
      </w:pPr>
      <w:r>
        <w:rPr>
          <w:rFonts w:ascii="Noto Sans" w:hAnsi="Noto Sans" w:cs="Noto Sans" w:eastAsia="Noto Sans"/>
          <w:b w:val="0"/>
          <w:sz w:val="21"/>
          <w:szCs w:val="21"/>
        </w:rPr>
        <w:t>🔍 Key Clues: Valve between left atrium and left ventricle</w:t>
      </w:r>
    </w:p>
    <w:p>
      <w:pPr>
        <w:spacing w:after="0" w:before="0"/>
      </w:pPr>
      <w:r>
        <w:rPr>
          <w:rFonts w:ascii="Noto Sans" w:hAnsi="Noto Sans" w:cs="Noto Sans" w:eastAsia="Noto Sans"/>
          <w:b w:val="0"/>
          <w:sz w:val="21"/>
          <w:szCs w:val="21"/>
        </w:rPr>
        <w:t>🚨 Priority Principle: Left atrium to left ventricle equals the mitral valve.</w:t>
      </w:r>
    </w:p>
    <w:p>
      <w:pPr>
        <w:spacing w:after="0" w:before="0"/>
      </w:pPr>
      <w:r>
        <w:rPr>
          <w:rFonts w:ascii="Noto Sans" w:hAnsi="Noto Sans" w:cs="Noto Sans" w:eastAsia="Noto Sans"/>
          <w:b w:val="0"/>
          <w:sz w:val="21"/>
          <w:szCs w:val="21"/>
        </w:rPr>
        <w:t>❌ Why Not Others: The tricuspid valve is on the right side, and the pulmonary and aortic valves guard the ventricular outlets.</w:t>
      </w:r>
    </w:p>
    <w:p>
      <w:pPr>
        <w:spacing w:after="0" w:before="0"/>
      </w:pPr>
      <w:r>
        <w:rPr>
          <w:rFonts w:ascii="Noto Sans" w:hAnsi="Noto Sans" w:cs="Noto Sans" w:eastAsia="Noto Sans"/>
          <w:b w:val="0"/>
          <w:sz w:val="21"/>
          <w:szCs w:val="21"/>
        </w:rPr>
        <w:t>⚠️ Exam Trap: Confusing the mitral with the tricuspid valve.</w:t>
      </w:r>
    </w:p>
    <w:p>
      <w:pPr>
        <w:spacing w:after="0" w:before="0"/>
      </w:pPr>
      <w:r>
        <w:rPr>
          <w:rFonts w:ascii="Noto Sans" w:hAnsi="Noto Sans" w:cs="Noto Sans" w:eastAsia="Noto Sans"/>
          <w:b w:val="0"/>
          <w:sz w:val="21"/>
          <w:szCs w:val="21"/>
        </w:rPr>
        <w:t>⚡ 5-Second Recall: MITRAL VALVE = LEFT ATRIUM TO LEFT VENTRICLE</w:t>
      </w:r>
    </w:p>
    <w:p>
      <w:pPr>
        <w:spacing w:after="0" w:before="0"/>
      </w:pPr>
      <w:r>
        <w:rPr>
          <w:rFonts w:ascii="Noto Sans" w:hAnsi="Noto Sans" w:cs="Noto Sans" w:eastAsia="Noto Sans"/>
          <w:b w:val="0"/>
          <w:sz w:val="21"/>
          <w:szCs w:val="21"/>
        </w:rPr>
        <w:t>💎 PNC Exam Pearl: Note that a mitral stenosis murmur is mid diastolic with a loud first sound and an opening snap.</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64. Which part of the brain regulates body temperature, thirst and water balance?</w:t>
      </w:r>
    </w:p>
    <w:p>
      <w:pPr>
        <w:spacing w:after="0" w:before="0"/>
      </w:pPr>
      <w:r>
        <w:rPr>
          <w:rFonts w:ascii="Noto Sans" w:hAnsi="Noto Sans" w:cs="Noto Sans" w:eastAsia="Noto Sans"/>
          <w:b w:val="0"/>
          <w:sz w:val="21"/>
          <w:szCs w:val="21"/>
        </w:rPr>
        <w:t>मस्तिष्क का कौन-सा भाग शरीर का तापमान, प्यास तथा जल संतुलन नियंत्रित करता है?</w:t>
      </w:r>
    </w:p>
    <w:p>
      <w:pPr>
        <w:spacing w:after="0" w:before="0"/>
      </w:pPr>
      <w:r>
        <w:rPr>
          <w:rFonts w:ascii="Noto Sans" w:hAnsi="Noto Sans" w:cs="Noto Sans" w:eastAsia="Noto Sans"/>
          <w:b w:val="0"/>
          <w:sz w:val="21"/>
          <w:szCs w:val="21"/>
        </w:rPr>
        <w:t>A. Medulla oblongata / मेडुला ऑब्लांगेटा</w:t>
      </w:r>
    </w:p>
    <w:p>
      <w:pPr>
        <w:spacing w:after="0" w:before="0"/>
      </w:pPr>
      <w:r>
        <w:rPr>
          <w:rFonts w:ascii="Noto Sans" w:hAnsi="Noto Sans" w:cs="Noto Sans" w:eastAsia="Noto Sans"/>
          <w:b w:val="0"/>
          <w:sz w:val="21"/>
          <w:szCs w:val="21"/>
        </w:rPr>
        <w:t>B. Corpus callosum / कॉर्पस कैलोसम</w:t>
      </w:r>
    </w:p>
    <w:p>
      <w:pPr>
        <w:spacing w:after="0" w:before="0"/>
      </w:pPr>
      <w:r>
        <w:rPr>
          <w:rFonts w:ascii="Noto Sans" w:hAnsi="Noto Sans" w:cs="Noto Sans" w:eastAsia="Noto Sans"/>
          <w:b w:val="0"/>
          <w:sz w:val="21"/>
          <w:szCs w:val="21"/>
        </w:rPr>
        <w:t>C. Cerebellum / अनुमस्तिष्क</w:t>
      </w:r>
    </w:p>
    <w:p>
      <w:pPr>
        <w:spacing w:after="0" w:before="0"/>
      </w:pPr>
      <w:r>
        <w:rPr>
          <w:rFonts w:ascii="Noto Sans" w:hAnsi="Noto Sans" w:cs="Noto Sans" w:eastAsia="Noto Sans"/>
          <w:b w:val="0"/>
          <w:sz w:val="21"/>
          <w:szCs w:val="21"/>
        </w:rPr>
        <w:t>D. Hypothalamus / हाइपोथैलेमस</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Hypothalamus</w:t>
      </w:r>
    </w:p>
    <w:p>
      <w:pPr>
        <w:spacing w:after="0" w:before="0"/>
      </w:pPr>
      <w:r>
        <w:rPr>
          <w:rFonts w:ascii="Noto Sans" w:hAnsi="Noto Sans" w:cs="Noto Sans" w:eastAsia="Noto Sans"/>
          <w:b w:val="0"/>
          <w:sz w:val="21"/>
          <w:szCs w:val="21"/>
        </w:rPr>
        <w:t>🧠 Clinical Rationale: The hypothalamus contains the thermoregulatory and thirst centres and controls water balance through antidiuretic hormone release, temperature, hunger and the autonomic nervous system.</w:t>
      </w:r>
    </w:p>
    <w:p>
      <w:pPr>
        <w:spacing w:after="0" w:before="0"/>
      </w:pPr>
      <w:r>
        <w:rPr>
          <w:rFonts w:ascii="Noto Sans" w:hAnsi="Noto Sans" w:cs="Noto Sans" w:eastAsia="Noto Sans"/>
          <w:b w:val="0"/>
          <w:sz w:val="21"/>
          <w:szCs w:val="21"/>
        </w:rPr>
        <w:t>🔍 Key Clues: Functions of the hypothalamus</w:t>
      </w:r>
    </w:p>
    <w:p>
      <w:pPr>
        <w:spacing w:after="0" w:before="0"/>
      </w:pPr>
      <w:r>
        <w:rPr>
          <w:rFonts w:ascii="Noto Sans" w:hAnsi="Noto Sans" w:cs="Noto Sans" w:eastAsia="Noto Sans"/>
          <w:b w:val="0"/>
          <w:sz w:val="21"/>
          <w:szCs w:val="21"/>
        </w:rPr>
        <w:t>🚨 Priority Principle: Temperature, thirst and water balance are hypothalamic functions.</w:t>
      </w:r>
    </w:p>
    <w:p>
      <w:pPr>
        <w:spacing w:after="0" w:before="0"/>
      </w:pPr>
      <w:r>
        <w:rPr>
          <w:rFonts w:ascii="Noto Sans" w:hAnsi="Noto Sans" w:cs="Noto Sans" w:eastAsia="Noto Sans"/>
          <w:b w:val="0"/>
          <w:sz w:val="21"/>
          <w:szCs w:val="21"/>
        </w:rPr>
        <w:t>❌ Why Not Others: The cerebellum controls balance, the medulla controls vital centres and the corpus callosum connects the hemispheres.</w:t>
      </w:r>
    </w:p>
    <w:p>
      <w:pPr>
        <w:spacing w:after="0" w:before="0"/>
      </w:pPr>
      <w:r>
        <w:rPr>
          <w:rFonts w:ascii="Noto Sans" w:hAnsi="Noto Sans" w:cs="Noto Sans" w:eastAsia="Noto Sans"/>
          <w:b w:val="0"/>
          <w:sz w:val="21"/>
          <w:szCs w:val="21"/>
        </w:rPr>
        <w:t>⚠️ Exam Trap: Attributing temperature control to the medulla.</w:t>
      </w:r>
    </w:p>
    <w:p>
      <w:pPr>
        <w:spacing w:after="0" w:before="0"/>
      </w:pPr>
      <w:r>
        <w:rPr>
          <w:rFonts w:ascii="Noto Sans" w:hAnsi="Noto Sans" w:cs="Noto Sans" w:eastAsia="Noto Sans"/>
          <w:b w:val="0"/>
          <w:sz w:val="21"/>
          <w:szCs w:val="21"/>
        </w:rPr>
        <w:t>⚡ 5-Second Recall: HYPOTHALAMUS = TEMPERATURE, THIRST, WATER BALANCE</w:t>
      </w:r>
    </w:p>
    <w:p>
      <w:pPr>
        <w:spacing w:after="0" w:before="0"/>
      </w:pPr>
      <w:r>
        <w:rPr>
          <w:rFonts w:ascii="Noto Sans" w:hAnsi="Noto Sans" w:cs="Noto Sans" w:eastAsia="Noto Sans"/>
          <w:b w:val="0"/>
          <w:sz w:val="21"/>
          <w:szCs w:val="21"/>
        </w:rPr>
        <w:t>💎 PNC Exam Pearl: Damage in fever, heat stroke or hypothalamic lesions disturbs thermoregulation, so monitor closely.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65. Which substance secreted by the stomach is essential for the absorption of vitamin B12?</w:t>
      </w:r>
    </w:p>
    <w:p>
      <w:pPr>
        <w:spacing w:after="0" w:before="0"/>
      </w:pPr>
      <w:r>
        <w:rPr>
          <w:rFonts w:ascii="Noto Sans" w:hAnsi="Noto Sans" w:cs="Noto Sans" w:eastAsia="Noto Sans"/>
          <w:b w:val="0"/>
          <w:sz w:val="21"/>
          <w:szCs w:val="21"/>
        </w:rPr>
        <w:t>विटामिन B12 के अवशोषण के लिए आमाशय से स्रावित कौन-सा पदार्थ आवश्यक है?</w:t>
      </w:r>
    </w:p>
    <w:p>
      <w:pPr>
        <w:spacing w:after="0" w:before="0"/>
      </w:pPr>
      <w:r>
        <w:rPr>
          <w:rFonts w:ascii="Noto Sans" w:hAnsi="Noto Sans" w:cs="Noto Sans" w:eastAsia="Noto Sans"/>
          <w:b w:val="0"/>
          <w:sz w:val="21"/>
          <w:szCs w:val="21"/>
        </w:rPr>
        <w:t>A. Mucus / श्लेष्मा</w:t>
      </w:r>
    </w:p>
    <w:p>
      <w:pPr>
        <w:spacing w:after="0" w:before="0"/>
      </w:pPr>
      <w:r>
        <w:rPr>
          <w:rFonts w:ascii="Noto Sans" w:hAnsi="Noto Sans" w:cs="Noto Sans" w:eastAsia="Noto Sans"/>
          <w:b w:val="0"/>
          <w:sz w:val="21"/>
          <w:szCs w:val="21"/>
        </w:rPr>
        <w:t>B. Hydrochloric acid / हाइड्रोक्लोरिक अम्ल</w:t>
      </w:r>
    </w:p>
    <w:p>
      <w:pPr>
        <w:spacing w:after="0" w:before="0"/>
      </w:pPr>
      <w:r>
        <w:rPr>
          <w:rFonts w:ascii="Noto Sans" w:hAnsi="Noto Sans" w:cs="Noto Sans" w:eastAsia="Noto Sans"/>
          <w:b w:val="0"/>
          <w:sz w:val="21"/>
          <w:szCs w:val="21"/>
        </w:rPr>
        <w:t>C. Intrinsic factor / इंट्रिंसिक फैक्टर</w:t>
      </w:r>
    </w:p>
    <w:p>
      <w:pPr>
        <w:spacing w:after="0" w:before="0"/>
      </w:pPr>
      <w:r>
        <w:rPr>
          <w:rFonts w:ascii="Noto Sans" w:hAnsi="Noto Sans" w:cs="Noto Sans" w:eastAsia="Noto Sans"/>
          <w:b w:val="0"/>
          <w:sz w:val="21"/>
          <w:szCs w:val="21"/>
        </w:rPr>
        <w:t>D. Pepsin / पेप्सिन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Intrinsic factor</w:t>
      </w:r>
    </w:p>
    <w:p>
      <w:pPr>
        <w:spacing w:after="0" w:before="0"/>
      </w:pPr>
      <w:r>
        <w:rPr>
          <w:rFonts w:ascii="Noto Sans" w:hAnsi="Noto Sans" w:cs="Noto Sans" w:eastAsia="Noto Sans"/>
          <w:b w:val="0"/>
          <w:sz w:val="21"/>
          <w:szCs w:val="21"/>
        </w:rPr>
        <w:t>🧠 Clinical Rationale: Parietal cells secrete intrinsic factor, which binds vitamin B12 so that it can be absorbed in the terminal ileum; its loss after gastrectomy or in pernicious anaemia causes megaloblastic anaemia.</w:t>
      </w:r>
    </w:p>
    <w:p>
      <w:pPr>
        <w:spacing w:after="0" w:before="0"/>
      </w:pPr>
      <w:r>
        <w:rPr>
          <w:rFonts w:ascii="Noto Sans" w:hAnsi="Noto Sans" w:cs="Noto Sans" w:eastAsia="Noto Sans"/>
          <w:b w:val="0"/>
          <w:sz w:val="21"/>
          <w:szCs w:val="21"/>
        </w:rPr>
        <w:t>🔍 Key Clues: Vitamin B12 absorption</w:t>
      </w:r>
    </w:p>
    <w:p>
      <w:pPr>
        <w:spacing w:after="0" w:before="0"/>
      </w:pPr>
      <w:r>
        <w:rPr>
          <w:rFonts w:ascii="Noto Sans" w:hAnsi="Noto Sans" w:cs="Noto Sans" w:eastAsia="Noto Sans"/>
          <w:b w:val="0"/>
          <w:sz w:val="21"/>
          <w:szCs w:val="21"/>
        </w:rPr>
        <w:t>🚨 Priority Principle: Intrinsic factor is needed to absorb vitamin B12.</w:t>
      </w:r>
    </w:p>
    <w:p>
      <w:pPr>
        <w:spacing w:after="0" w:before="0"/>
      </w:pPr>
      <w:r>
        <w:rPr>
          <w:rFonts w:ascii="Noto Sans" w:hAnsi="Noto Sans" w:cs="Noto Sans" w:eastAsia="Noto Sans"/>
          <w:b w:val="0"/>
          <w:sz w:val="21"/>
          <w:szCs w:val="21"/>
        </w:rPr>
        <w:t>❌ Why Not Others: Hydrochloric acid and pepsin digest protein and mucus protects the mucosa but neither binds B12.</w:t>
      </w:r>
    </w:p>
    <w:p>
      <w:pPr>
        <w:spacing w:after="0" w:before="0"/>
      </w:pPr>
      <w:r>
        <w:rPr>
          <w:rFonts w:ascii="Noto Sans" w:hAnsi="Noto Sans" w:cs="Noto Sans" w:eastAsia="Noto Sans"/>
          <w:b w:val="0"/>
          <w:sz w:val="21"/>
          <w:szCs w:val="21"/>
        </w:rPr>
        <w:t>⚠️ Exam Trap: Blaming hydrochloric acid deficiency for B12 malabsorption.</w:t>
      </w:r>
    </w:p>
    <w:p>
      <w:pPr>
        <w:spacing w:after="0" w:before="0"/>
      </w:pPr>
      <w:r>
        <w:rPr>
          <w:rFonts w:ascii="Noto Sans" w:hAnsi="Noto Sans" w:cs="Noto Sans" w:eastAsia="Noto Sans"/>
          <w:b w:val="0"/>
          <w:sz w:val="21"/>
          <w:szCs w:val="21"/>
        </w:rPr>
        <w:t>⚡ 5-Second Recall: INTRINSIC FACTOR BINDS VITAMIN B12 FOR ILEAL ABSORPTION</w:t>
      </w:r>
    </w:p>
    <w:p>
      <w:pPr>
        <w:spacing w:after="0" w:before="0"/>
      </w:pPr>
      <w:r>
        <w:rPr>
          <w:rFonts w:ascii="Noto Sans" w:hAnsi="Noto Sans" w:cs="Noto Sans" w:eastAsia="Noto Sans"/>
          <w:b w:val="0"/>
          <w:sz w:val="21"/>
          <w:szCs w:val="21"/>
        </w:rPr>
        <w:t>💎 PNC Exam Pearl: Patients after gastrectomy or with pernicious anaemia need lifelong vitamin B12 replacement.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66. Which vitamin is essential for the synthesis of prothrombin and other clotting factors in the liver?</w:t>
      </w:r>
    </w:p>
    <w:p>
      <w:pPr>
        <w:spacing w:after="0" w:before="0"/>
      </w:pPr>
      <w:r>
        <w:rPr>
          <w:rFonts w:ascii="Noto Sans" w:hAnsi="Noto Sans" w:cs="Noto Sans" w:eastAsia="Noto Sans"/>
          <w:b w:val="0"/>
          <w:sz w:val="21"/>
          <w:szCs w:val="21"/>
        </w:rPr>
        <w:t>यकृत में प्रोथ्रोम्बिन तथा अन्य थक्का बनाने वाले कारकों के संश्लेषण के लिए कौन-सा विटामिन आवश्यक है?</w:t>
      </w:r>
    </w:p>
    <w:p>
      <w:pPr>
        <w:spacing w:after="0" w:before="0"/>
      </w:pPr>
      <w:r>
        <w:rPr>
          <w:rFonts w:ascii="Noto Sans" w:hAnsi="Noto Sans" w:cs="Noto Sans" w:eastAsia="Noto Sans"/>
          <w:b w:val="0"/>
          <w:sz w:val="21"/>
          <w:szCs w:val="21"/>
        </w:rPr>
        <w:t>A. Vitamin C / विटामिन C</w:t>
      </w:r>
    </w:p>
    <w:p>
      <w:pPr>
        <w:spacing w:after="0" w:before="0"/>
      </w:pPr>
      <w:r>
        <w:rPr>
          <w:rFonts w:ascii="Noto Sans" w:hAnsi="Noto Sans" w:cs="Noto Sans" w:eastAsia="Noto Sans"/>
          <w:b w:val="0"/>
          <w:sz w:val="21"/>
          <w:szCs w:val="21"/>
        </w:rPr>
        <w:t>B. Vitamin D / विटामिन D</w:t>
      </w:r>
    </w:p>
    <w:p>
      <w:pPr>
        <w:spacing w:after="0" w:before="0"/>
      </w:pPr>
      <w:r>
        <w:rPr>
          <w:rFonts w:ascii="Noto Sans" w:hAnsi="Noto Sans" w:cs="Noto Sans" w:eastAsia="Noto Sans"/>
          <w:b w:val="0"/>
          <w:sz w:val="21"/>
          <w:szCs w:val="21"/>
        </w:rPr>
        <w:t>C. Vitamin K / विटामिन K</w:t>
      </w:r>
    </w:p>
    <w:p>
      <w:pPr>
        <w:spacing w:after="0" w:before="0"/>
      </w:pPr>
      <w:r>
        <w:rPr>
          <w:rFonts w:ascii="Noto Sans" w:hAnsi="Noto Sans" w:cs="Noto Sans" w:eastAsia="Noto Sans"/>
          <w:b w:val="0"/>
          <w:sz w:val="21"/>
          <w:szCs w:val="21"/>
        </w:rPr>
        <w:t>D. Vitamin A / विटामिन A</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Vitamin K</w:t>
      </w:r>
    </w:p>
    <w:p>
      <w:pPr>
        <w:spacing w:after="0" w:before="0"/>
      </w:pPr>
      <w:r>
        <w:rPr>
          <w:rFonts w:ascii="Noto Sans" w:hAnsi="Noto Sans" w:cs="Noto Sans" w:eastAsia="Noto Sans"/>
          <w:b w:val="0"/>
          <w:sz w:val="21"/>
          <w:szCs w:val="21"/>
        </w:rPr>
        <w:t>🧠 Clinical Rationale: Vitamin K is required by the liver for gamma carboxylation of factors II, VII, IX and X, so deficiency causes a prolonged prothrombin time and bleeding and is reversed by vitamin K.</w:t>
      </w:r>
    </w:p>
    <w:p>
      <w:pPr>
        <w:spacing w:after="0" w:before="0"/>
      </w:pPr>
      <w:r>
        <w:rPr>
          <w:rFonts w:ascii="Noto Sans" w:hAnsi="Noto Sans" w:cs="Noto Sans" w:eastAsia="Noto Sans"/>
          <w:b w:val="0"/>
          <w:sz w:val="21"/>
          <w:szCs w:val="21"/>
        </w:rPr>
        <w:t>🔍 Key Clues: Vitamin needed for clotting factor synthesis</w:t>
      </w:r>
    </w:p>
    <w:p>
      <w:pPr>
        <w:spacing w:after="0" w:before="0"/>
      </w:pPr>
      <w:r>
        <w:rPr>
          <w:rFonts w:ascii="Noto Sans" w:hAnsi="Noto Sans" w:cs="Noto Sans" w:eastAsia="Noto Sans"/>
          <w:b w:val="0"/>
          <w:sz w:val="21"/>
          <w:szCs w:val="21"/>
        </w:rPr>
        <w:t>🚨 Priority Principle: Prothrombin and factors VII, IX and X need vitamin K.</w:t>
      </w:r>
    </w:p>
    <w:p>
      <w:pPr>
        <w:spacing w:after="0" w:before="0"/>
      </w:pPr>
      <w:r>
        <w:rPr>
          <w:rFonts w:ascii="Noto Sans" w:hAnsi="Noto Sans" w:cs="Noto Sans" w:eastAsia="Noto Sans"/>
          <w:b w:val="0"/>
          <w:sz w:val="21"/>
          <w:szCs w:val="21"/>
        </w:rPr>
        <w:t>❌ Why Not Others: Vitamins A, C and D serve vision, collagen and calcium metabolism respectively.</w:t>
      </w:r>
    </w:p>
    <w:p>
      <w:pPr>
        <w:spacing w:after="0" w:before="0"/>
      </w:pPr>
      <w:r>
        <w:rPr>
          <w:rFonts w:ascii="Noto Sans" w:hAnsi="Noto Sans" w:cs="Noto Sans" w:eastAsia="Noto Sans"/>
          <w:b w:val="0"/>
          <w:sz w:val="21"/>
          <w:szCs w:val="21"/>
        </w:rPr>
        <w:t>⚠️ Exam Trap: Giving vitamin C for a prolonged prothrombin time.</w:t>
      </w:r>
    </w:p>
    <w:p>
      <w:pPr>
        <w:spacing w:after="0" w:before="0"/>
      </w:pPr>
      <w:r>
        <w:rPr>
          <w:rFonts w:ascii="Noto Sans" w:hAnsi="Noto Sans" w:cs="Noto Sans" w:eastAsia="Noto Sans"/>
          <w:b w:val="0"/>
          <w:sz w:val="21"/>
          <w:szCs w:val="21"/>
        </w:rPr>
        <w:t>⚡ 5-Second Recall: VITAMIN K = CLOTTING FACTORS II, VII, IX AND X</w:t>
      </w:r>
    </w:p>
    <w:p>
      <w:pPr>
        <w:spacing w:after="0" w:before="0"/>
      </w:pPr>
      <w:r>
        <w:rPr>
          <w:rFonts w:ascii="Noto Sans" w:hAnsi="Noto Sans" w:cs="Noto Sans" w:eastAsia="Noto Sans"/>
          <w:b w:val="0"/>
          <w:sz w:val="21"/>
          <w:szCs w:val="21"/>
        </w:rPr>
        <w:t>💎 PNC Exam Pearl: Newborns receive vitamin K at birth because their stores are low and they are at risk of haemorrhagic disease.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67. A child with protein energy malnutrition has oedema, a moon face and flaky paint dermatosis. Which condition is this?</w:t>
      </w:r>
    </w:p>
    <w:p>
      <w:pPr>
        <w:spacing w:after="0" w:before="0"/>
      </w:pPr>
      <w:r>
        <w:rPr>
          <w:rFonts w:ascii="Noto Sans" w:hAnsi="Noto Sans" w:cs="Noto Sans" w:eastAsia="Noto Sans"/>
          <w:b w:val="0"/>
          <w:sz w:val="21"/>
          <w:szCs w:val="21"/>
        </w:rPr>
        <w:t>प्रोटीन ऊर्जा कुपोषण वाले बच्चे में शोफ, चाँद जैसा चेहरा तथा त्वचा पर पपड़ीदार घाव हैं। यह कौन-सी स्थिति है?</w:t>
      </w:r>
    </w:p>
    <w:p>
      <w:pPr>
        <w:spacing w:after="0" w:before="0"/>
      </w:pPr>
      <w:r>
        <w:rPr>
          <w:rFonts w:ascii="Noto Sans" w:hAnsi="Noto Sans" w:cs="Noto Sans" w:eastAsia="Noto Sans"/>
          <w:b w:val="0"/>
          <w:sz w:val="21"/>
          <w:szCs w:val="21"/>
        </w:rPr>
        <w:t>A. Obesity / मोटापा</w:t>
      </w:r>
    </w:p>
    <w:p>
      <w:pPr>
        <w:spacing w:after="0" w:before="0"/>
      </w:pPr>
      <w:r>
        <w:rPr>
          <w:rFonts w:ascii="Noto Sans" w:hAnsi="Noto Sans" w:cs="Noto Sans" w:eastAsia="Noto Sans"/>
          <w:b w:val="0"/>
          <w:sz w:val="21"/>
          <w:szCs w:val="21"/>
        </w:rPr>
        <w:t>B. Scurvy / स्कर्वी</w:t>
      </w:r>
    </w:p>
    <w:p>
      <w:pPr>
        <w:spacing w:after="0" w:before="0"/>
      </w:pPr>
      <w:r>
        <w:rPr>
          <w:rFonts w:ascii="Noto Sans" w:hAnsi="Noto Sans" w:cs="Noto Sans" w:eastAsia="Noto Sans"/>
          <w:b w:val="0"/>
          <w:sz w:val="21"/>
          <w:szCs w:val="21"/>
        </w:rPr>
        <w:t>C. Marasmus / मरास्मस</w:t>
      </w:r>
    </w:p>
    <w:p>
      <w:pPr>
        <w:spacing w:after="0" w:before="0"/>
      </w:pPr>
      <w:r>
        <w:rPr>
          <w:rFonts w:ascii="Noto Sans" w:hAnsi="Noto Sans" w:cs="Noto Sans" w:eastAsia="Noto Sans"/>
          <w:b w:val="0"/>
          <w:sz w:val="21"/>
          <w:szCs w:val="21"/>
        </w:rPr>
        <w:t>D. Kwashiorkor / क्वाशियोरकोर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Kwashiorkor</w:t>
      </w:r>
    </w:p>
    <w:p>
      <w:pPr>
        <w:spacing w:after="0" w:before="0"/>
      </w:pPr>
      <w:r>
        <w:rPr>
          <w:rFonts w:ascii="Noto Sans" w:hAnsi="Noto Sans" w:cs="Noto Sans" w:eastAsia="Noto Sans"/>
          <w:b w:val="0"/>
          <w:sz w:val="21"/>
          <w:szCs w:val="21"/>
        </w:rPr>
        <w:t>🧠 Clinical Rationale: Oedema, moon face, hair and skin changes with a relatively preserved appetite indicate kwashiorkor from predominant protein deficiency, whereas marasmus shows severe wasting without oedema.</w:t>
      </w:r>
    </w:p>
    <w:p>
      <w:pPr>
        <w:spacing w:after="0" w:before="0"/>
      </w:pPr>
      <w:r>
        <w:rPr>
          <w:rFonts w:ascii="Noto Sans" w:hAnsi="Noto Sans" w:cs="Noto Sans" w:eastAsia="Noto Sans"/>
          <w:b w:val="0"/>
          <w:sz w:val="21"/>
          <w:szCs w:val="21"/>
        </w:rPr>
        <w:t>🔍 Key Clues: Kwashiorkor versus marasmus</w:t>
      </w:r>
    </w:p>
    <w:p>
      <w:pPr>
        <w:spacing w:after="0" w:before="0"/>
      </w:pPr>
      <w:r>
        <w:rPr>
          <w:rFonts w:ascii="Noto Sans" w:hAnsi="Noto Sans" w:cs="Noto Sans" w:eastAsia="Noto Sans"/>
          <w:b w:val="0"/>
          <w:sz w:val="21"/>
          <w:szCs w:val="21"/>
        </w:rPr>
        <w:t>🚨 Priority Principle: Oedema with skin and hair changes equals kwashiorkor.</w:t>
      </w:r>
    </w:p>
    <w:p>
      <w:pPr>
        <w:spacing w:after="0" w:before="0"/>
      </w:pPr>
      <w:r>
        <w:rPr>
          <w:rFonts w:ascii="Noto Sans" w:hAnsi="Noto Sans" w:cs="Noto Sans" w:eastAsia="Noto Sans"/>
          <w:b w:val="0"/>
          <w:sz w:val="21"/>
          <w:szCs w:val="21"/>
        </w:rPr>
        <w:t>❌ Why Not Others: Marasmus is gross wasting without oedema, and obesity and scurvy are different conditions.</w:t>
      </w:r>
    </w:p>
    <w:p>
      <w:pPr>
        <w:spacing w:after="0" w:before="0"/>
      </w:pPr>
      <w:r>
        <w:rPr>
          <w:rFonts w:ascii="Noto Sans" w:hAnsi="Noto Sans" w:cs="Noto Sans" w:eastAsia="Noto Sans"/>
          <w:b w:val="0"/>
          <w:sz w:val="21"/>
          <w:szCs w:val="21"/>
        </w:rPr>
        <w:t>⚠️ Exam Trap: Calling oedematous malnutrition marasmus.</w:t>
      </w:r>
    </w:p>
    <w:p>
      <w:pPr>
        <w:spacing w:after="0" w:before="0"/>
      </w:pPr>
      <w:r>
        <w:rPr>
          <w:rFonts w:ascii="Noto Sans" w:hAnsi="Noto Sans" w:cs="Noto Sans" w:eastAsia="Noto Sans"/>
          <w:b w:val="0"/>
          <w:sz w:val="21"/>
          <w:szCs w:val="21"/>
        </w:rPr>
        <w:t>⚡ 5-Second Recall: OEDEMA + SKIN AND HAIR CHANGES = KWASHIORKOR</w:t>
      </w:r>
    </w:p>
    <w:p>
      <w:pPr>
        <w:spacing w:after="0" w:before="0"/>
      </w:pPr>
      <w:r>
        <w:rPr>
          <w:rFonts w:ascii="Noto Sans" w:hAnsi="Noto Sans" w:cs="Noto Sans" w:eastAsia="Noto Sans"/>
          <w:b w:val="0"/>
          <w:sz w:val="21"/>
          <w:szCs w:val="21"/>
        </w:rPr>
        <w:t>💎 PNC Exam Pearl: Treat hypoglycaemia and infection first, then start cautious feeding with the F-75 formula and follow the ten steps.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68. Which food combination provides a complete protein for a vegetarian?</w:t>
      </w:r>
    </w:p>
    <w:p>
      <w:pPr>
        <w:spacing w:after="0" w:before="0"/>
      </w:pPr>
      <w:r>
        <w:rPr>
          <w:rFonts w:ascii="Noto Sans" w:hAnsi="Noto Sans" w:cs="Noto Sans" w:eastAsia="Noto Sans"/>
          <w:b w:val="0"/>
          <w:sz w:val="21"/>
          <w:szCs w:val="21"/>
        </w:rPr>
        <w:t>शाकाहारी व्यक्ति के लिए कौन-सा खाद्य संयोजन पूर्ण प्रोटीन देता है?</w:t>
      </w:r>
    </w:p>
    <w:p>
      <w:pPr>
        <w:spacing w:after="0" w:before="0"/>
      </w:pPr>
      <w:r>
        <w:rPr>
          <w:rFonts w:ascii="Noto Sans" w:hAnsi="Noto Sans" w:cs="Noto Sans" w:eastAsia="Noto Sans"/>
          <w:b w:val="0"/>
          <w:sz w:val="21"/>
          <w:szCs w:val="21"/>
        </w:rPr>
        <w:t>A. Only wheat chapati with ghee / केवल घी लगी गेहूँ की रोटी</w:t>
      </w:r>
    </w:p>
    <w:p>
      <w:pPr>
        <w:spacing w:after="0" w:before="0"/>
      </w:pPr>
      <w:r>
        <w:rPr>
          <w:rFonts w:ascii="Noto Sans" w:hAnsi="Noto Sans" w:cs="Noto Sans" w:eastAsia="Noto Sans"/>
          <w:b w:val="0"/>
          <w:sz w:val="21"/>
          <w:szCs w:val="21"/>
        </w:rPr>
        <w:t>B. Rice with dal / चावल के साथ दाल</w:t>
      </w:r>
    </w:p>
    <w:p>
      <w:pPr>
        <w:spacing w:after="0" w:before="0"/>
      </w:pPr>
      <w:r>
        <w:rPr>
          <w:rFonts w:ascii="Noto Sans" w:hAnsi="Noto Sans" w:cs="Noto Sans" w:eastAsia="Noto Sans"/>
          <w:b w:val="0"/>
          <w:sz w:val="21"/>
          <w:szCs w:val="21"/>
        </w:rPr>
        <w:t>C. Rice with potato / चावल के साथ आलू</w:t>
      </w:r>
    </w:p>
    <w:p>
      <w:pPr>
        <w:spacing w:after="0" w:before="0"/>
      </w:pPr>
      <w:r>
        <w:rPr>
          <w:rFonts w:ascii="Noto Sans" w:hAnsi="Noto Sans" w:cs="Noto Sans" w:eastAsia="Noto Sans"/>
          <w:b w:val="0"/>
          <w:sz w:val="21"/>
          <w:szCs w:val="21"/>
        </w:rPr>
        <w:t>D. Banana with milk only / केवल केला तथा दूध</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Rice with dal</w:t>
      </w:r>
    </w:p>
    <w:p>
      <w:pPr>
        <w:spacing w:after="0" w:before="0"/>
      </w:pPr>
      <w:r>
        <w:rPr>
          <w:rFonts w:ascii="Noto Sans" w:hAnsi="Noto Sans" w:cs="Noto Sans" w:eastAsia="Noto Sans"/>
          <w:b w:val="0"/>
          <w:sz w:val="21"/>
          <w:szCs w:val="21"/>
        </w:rPr>
        <w:t>🧠 Clinical Rationale: Cereals are low in lysine and pulses are low in methionine, so combining them supplies all essential amino acids and gives a complete protein of good biological value.</w:t>
      </w:r>
    </w:p>
    <w:p>
      <w:pPr>
        <w:spacing w:after="0" w:before="0"/>
      </w:pPr>
      <w:r>
        <w:rPr>
          <w:rFonts w:ascii="Noto Sans" w:hAnsi="Noto Sans" w:cs="Noto Sans" w:eastAsia="Noto Sans"/>
          <w:b w:val="0"/>
          <w:sz w:val="21"/>
          <w:szCs w:val="21"/>
        </w:rPr>
        <w:t>🔍 Key Clues: Complementary proteins in a vegetarian diet</w:t>
      </w:r>
    </w:p>
    <w:p>
      <w:pPr>
        <w:spacing w:after="0" w:before="0"/>
      </w:pPr>
      <w:r>
        <w:rPr>
          <w:rFonts w:ascii="Noto Sans" w:hAnsi="Noto Sans" w:cs="Noto Sans" w:eastAsia="Noto Sans"/>
          <w:b w:val="0"/>
          <w:sz w:val="21"/>
          <w:szCs w:val="21"/>
        </w:rPr>
        <w:t>🚨 Priority Principle: Cereal with pulse gives a complete protein.</w:t>
      </w:r>
    </w:p>
    <w:p>
      <w:pPr>
        <w:spacing w:after="0" w:before="0"/>
      </w:pPr>
      <w:r>
        <w:rPr>
          <w:rFonts w:ascii="Noto Sans" w:hAnsi="Noto Sans" w:cs="Noto Sans" w:eastAsia="Noto Sans"/>
          <w:b w:val="0"/>
          <w:sz w:val="21"/>
          <w:szCs w:val="21"/>
        </w:rPr>
        <w:t>❌ Why Not Others: Rice with potato, fruit with milk alone and chapati with ghee do not provide the complementary amino acid pattern.</w:t>
      </w:r>
    </w:p>
    <w:p>
      <w:pPr>
        <w:spacing w:after="0" w:before="0"/>
      </w:pPr>
      <w:r>
        <w:rPr>
          <w:rFonts w:ascii="Noto Sans" w:hAnsi="Noto Sans" w:cs="Noto Sans" w:eastAsia="Noto Sans"/>
          <w:b w:val="0"/>
          <w:sz w:val="21"/>
          <w:szCs w:val="21"/>
        </w:rPr>
        <w:t>⚠️ Exam Trap: Believing that potato with rice gives complete protein.</w:t>
      </w:r>
    </w:p>
    <w:p>
      <w:pPr>
        <w:spacing w:after="0" w:before="0"/>
      </w:pPr>
      <w:r>
        <w:rPr>
          <w:rFonts w:ascii="Noto Sans" w:hAnsi="Noto Sans" w:cs="Noto Sans" w:eastAsia="Noto Sans"/>
          <w:b w:val="0"/>
          <w:sz w:val="21"/>
          <w:szCs w:val="21"/>
        </w:rPr>
        <w:t>⚡ 5-Second Recall: CEREAL PLUS PULSE = COMPLETE PROTEIN</w:t>
      </w:r>
    </w:p>
    <w:p>
      <w:pPr>
        <w:spacing w:after="0" w:before="0"/>
      </w:pPr>
      <w:r>
        <w:rPr>
          <w:rFonts w:ascii="Noto Sans" w:hAnsi="Noto Sans" w:cs="Noto Sans" w:eastAsia="Noto Sans"/>
          <w:b w:val="0"/>
          <w:sz w:val="21"/>
          <w:szCs w:val="21"/>
        </w:rPr>
        <w:t>💎 PNC Exam Pearl: Teach other combinations such as curd with rice, groundnut with wheat and sprouts with cereals.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69. Which dietary advice is most appropriate for a patient with chronic constipation?</w:t>
      </w:r>
    </w:p>
    <w:p>
      <w:pPr>
        <w:spacing w:after="0" w:before="0"/>
      </w:pPr>
      <w:r>
        <w:rPr>
          <w:rFonts w:ascii="Noto Sans" w:hAnsi="Noto Sans" w:cs="Noto Sans" w:eastAsia="Noto Sans"/>
          <w:b w:val="0"/>
          <w:sz w:val="21"/>
          <w:szCs w:val="21"/>
        </w:rPr>
        <w:t>दीर्घकालिक कब्ज़ वाले रोगी के लिए सर्वाधिक उपयुक्त आहार सलाह कौन-सी है?</w:t>
      </w:r>
    </w:p>
    <w:p>
      <w:pPr>
        <w:spacing w:after="0" w:before="0"/>
      </w:pPr>
      <w:r>
        <w:rPr>
          <w:rFonts w:ascii="Noto Sans" w:hAnsi="Noto Sans" w:cs="Noto Sans" w:eastAsia="Noto Sans"/>
          <w:b w:val="0"/>
          <w:sz w:val="21"/>
          <w:szCs w:val="21"/>
        </w:rPr>
        <w:t>A. Eat more refined flour and reduce fluids / अधिक परिष्कृत आटा खाना तथा तरल घटाना</w:t>
      </w:r>
    </w:p>
    <w:p>
      <w:pPr>
        <w:spacing w:after="0" w:before="0"/>
      </w:pPr>
      <w:r>
        <w:rPr>
          <w:rFonts w:ascii="Noto Sans" w:hAnsi="Noto Sans" w:cs="Noto Sans" w:eastAsia="Noto Sans"/>
          <w:b w:val="0"/>
          <w:sz w:val="21"/>
          <w:szCs w:val="21"/>
        </w:rPr>
        <w:t>B. Increase dietary fibre with whole grains, fruits and vegetables, take 2 to 3 litres of fluid and exercise regularly / साबुत अनाज, फल तथा सब्जियों से रेशा बढ़ाना, दो से तीन लीटर तरल लेना तथा नियमित व्यायाम करना</w:t>
      </w:r>
    </w:p>
    <w:p>
      <w:pPr>
        <w:spacing w:after="0" w:before="0"/>
      </w:pPr>
      <w:r>
        <w:rPr>
          <w:rFonts w:ascii="Noto Sans" w:hAnsi="Noto Sans" w:cs="Noto Sans" w:eastAsia="Noto Sans"/>
          <w:b w:val="0"/>
          <w:sz w:val="21"/>
          <w:szCs w:val="21"/>
        </w:rPr>
        <w:t>C. Take laxatives daily for life / जीवनभर प्रतिदिन रेचक लेना</w:t>
      </w:r>
    </w:p>
    <w:p>
      <w:pPr>
        <w:spacing w:after="0" w:before="0"/>
      </w:pPr>
      <w:r>
        <w:rPr>
          <w:rFonts w:ascii="Noto Sans" w:hAnsi="Noto Sans" w:cs="Noto Sans" w:eastAsia="Noto Sans"/>
          <w:b w:val="0"/>
          <w:sz w:val="21"/>
          <w:szCs w:val="21"/>
        </w:rPr>
        <w:t>D. Avoid all cereals and eat only meat / सभी अनाज छोड़कर केवल मांस खाना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Increase dietary fibre with whole grains, fruits and vegetables, take 2 to 3 litres of fluid and exercise regularly</w:t>
      </w:r>
    </w:p>
    <w:p>
      <w:pPr>
        <w:spacing w:after="0" w:before="0"/>
      </w:pPr>
      <w:r>
        <w:rPr>
          <w:rFonts w:ascii="Noto Sans" w:hAnsi="Noto Sans" w:cs="Noto Sans" w:eastAsia="Noto Sans"/>
          <w:b w:val="0"/>
          <w:sz w:val="21"/>
          <w:szCs w:val="21"/>
        </w:rPr>
        <w:t>🧠 Clinical Rationale: Fibre adds bulk and water to the stool while fluid and exercise stimulate peristalsis, which corrects constipation physiologically; habitual laxatives and a low residue diet worsen the problem.</w:t>
      </w:r>
    </w:p>
    <w:p>
      <w:pPr>
        <w:spacing w:after="0" w:before="0"/>
      </w:pPr>
      <w:r>
        <w:rPr>
          <w:rFonts w:ascii="Noto Sans" w:hAnsi="Noto Sans" w:cs="Noto Sans" w:eastAsia="Noto Sans"/>
          <w:b w:val="0"/>
          <w:sz w:val="21"/>
          <w:szCs w:val="21"/>
        </w:rPr>
        <w:t>🔍 Key Clues: Diet and lifestyle in chronic constipation</w:t>
      </w:r>
    </w:p>
    <w:p>
      <w:pPr>
        <w:spacing w:after="0" w:before="0"/>
      </w:pPr>
      <w:r>
        <w:rPr>
          <w:rFonts w:ascii="Noto Sans" w:hAnsi="Noto Sans" w:cs="Noto Sans" w:eastAsia="Noto Sans"/>
          <w:b w:val="0"/>
          <w:sz w:val="21"/>
          <w:szCs w:val="21"/>
        </w:rPr>
        <w:t>🚨 Priority Principle: More fibre, 2 to 3 litres of fluid and exercise.</w:t>
      </w:r>
    </w:p>
    <w:p>
      <w:pPr>
        <w:spacing w:after="0" w:before="0"/>
      </w:pPr>
      <w:r>
        <w:rPr>
          <w:rFonts w:ascii="Noto Sans" w:hAnsi="Noto Sans" w:cs="Noto Sans" w:eastAsia="Noto Sans"/>
          <w:b w:val="0"/>
          <w:sz w:val="21"/>
          <w:szCs w:val="21"/>
        </w:rPr>
        <w:t>❌ Why Not Others: Refined food, lifelong laxatives and a meat only diet aggravate constipation.</w:t>
      </w:r>
    </w:p>
    <w:p>
      <w:pPr>
        <w:spacing w:after="0" w:before="0"/>
      </w:pPr>
      <w:r>
        <w:rPr>
          <w:rFonts w:ascii="Noto Sans" w:hAnsi="Noto Sans" w:cs="Noto Sans" w:eastAsia="Noto Sans"/>
          <w:b w:val="0"/>
          <w:sz w:val="21"/>
          <w:szCs w:val="21"/>
        </w:rPr>
        <w:t>⚠️ Exam Trap: Relying on daily laxatives for chronic constipation.</w:t>
      </w:r>
    </w:p>
    <w:p>
      <w:pPr>
        <w:spacing w:after="0" w:before="0"/>
      </w:pPr>
      <w:r>
        <w:rPr>
          <w:rFonts w:ascii="Noto Sans" w:hAnsi="Noto Sans" w:cs="Noto Sans" w:eastAsia="Noto Sans"/>
          <w:b w:val="0"/>
          <w:sz w:val="21"/>
          <w:szCs w:val="21"/>
        </w:rPr>
        <w:t>⚡ 5-Second Recall: CONSTIPATION: FIBRE + FLUID + EXERCISE + REGULAR TOILET HABIT</w:t>
      </w:r>
    </w:p>
    <w:p>
      <w:pPr>
        <w:spacing w:after="0" w:before="0"/>
      </w:pPr>
      <w:r>
        <w:rPr>
          <w:rFonts w:ascii="Noto Sans" w:hAnsi="Noto Sans" w:cs="Noto Sans" w:eastAsia="Noto Sans"/>
          <w:b w:val="0"/>
          <w:sz w:val="21"/>
          <w:szCs w:val="21"/>
        </w:rPr>
        <w:t>💎 PNC Exam Pearl: Advise a fixed time for defaecation, respond to the urge and avoid prolonged straining and enemas.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70. A patient with coronary artery disease asks about diet. Which advice is correct?</w:t>
      </w:r>
    </w:p>
    <w:p>
      <w:pPr>
        <w:spacing w:after="0" w:before="0"/>
      </w:pPr>
      <w:r>
        <w:rPr>
          <w:rFonts w:ascii="Noto Sans" w:hAnsi="Noto Sans" w:cs="Noto Sans" w:eastAsia="Noto Sans"/>
          <w:b w:val="0"/>
          <w:sz w:val="21"/>
          <w:szCs w:val="21"/>
        </w:rPr>
        <w:t>कोरोनरी धमनी रोग वाला रोगी आहार के बारे में पूछता है। कौन-सी सलाह सही है?</w:t>
      </w:r>
    </w:p>
    <w:p>
      <w:pPr>
        <w:spacing w:after="0" w:before="0"/>
      </w:pPr>
      <w:r>
        <w:rPr>
          <w:rFonts w:ascii="Noto Sans" w:hAnsi="Noto Sans" w:cs="Noto Sans" w:eastAsia="Noto Sans"/>
          <w:b w:val="0"/>
          <w:sz w:val="21"/>
          <w:szCs w:val="21"/>
        </w:rPr>
        <w:t>A. Reduce saturated and trans fats, use unsaturated oils, eat fish, fibre rich foods and plenty of fruits and vegetables / संतृप्त तथा ट्रांस वसा घटाना, असंतृप्त तेलों का उपयोग, मछली, रेशा युक्त पदार्थ तथा भरपूर फल और सब्जियाँ लेना</w:t>
      </w:r>
    </w:p>
    <w:p>
      <w:pPr>
        <w:spacing w:after="0" w:before="0"/>
      </w:pPr>
      <w:r>
        <w:rPr>
          <w:rFonts w:ascii="Noto Sans" w:hAnsi="Noto Sans" w:cs="Noto Sans" w:eastAsia="Noto Sans"/>
          <w:b w:val="0"/>
          <w:sz w:val="21"/>
          <w:szCs w:val="21"/>
        </w:rPr>
        <w:t>B. Take only fruit juices and avoid all cereals / केवल फलों का रस लेना और सभी अनाज छोड़ना</w:t>
      </w:r>
    </w:p>
    <w:p>
      <w:pPr>
        <w:spacing w:after="0" w:before="0"/>
      </w:pPr>
      <w:r>
        <w:rPr>
          <w:rFonts w:ascii="Noto Sans" w:hAnsi="Noto Sans" w:cs="Noto Sans" w:eastAsia="Noto Sans"/>
          <w:b w:val="0"/>
          <w:sz w:val="21"/>
          <w:szCs w:val="21"/>
        </w:rPr>
        <w:t>C. Eat red meat daily for strength / शक्ति के लिए प्रतिदिन लाल मांस खाना</w:t>
      </w:r>
    </w:p>
    <w:p>
      <w:pPr>
        <w:spacing w:after="0" w:before="0"/>
      </w:pPr>
      <w:r>
        <w:rPr>
          <w:rFonts w:ascii="Noto Sans" w:hAnsi="Noto Sans" w:cs="Noto Sans" w:eastAsia="Noto Sans"/>
          <w:b w:val="0"/>
          <w:sz w:val="21"/>
          <w:szCs w:val="21"/>
        </w:rPr>
        <w:t>D. Increase saturated fat and fried food / संतृप्त वसा तथा तली वस्तुएँ बढ़ाना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Reduce saturated and trans fats, use unsaturated oils, eat fish, fibre rich foods and plenty of fruits and vegetables</w:t>
      </w:r>
    </w:p>
    <w:p>
      <w:pPr>
        <w:spacing w:after="0" w:before="0"/>
      </w:pPr>
      <w:r>
        <w:rPr>
          <w:rFonts w:ascii="Noto Sans" w:hAnsi="Noto Sans" w:cs="Noto Sans" w:eastAsia="Noto Sans"/>
          <w:b w:val="0"/>
          <w:sz w:val="21"/>
          <w:szCs w:val="21"/>
        </w:rPr>
        <w:t>🧠 Clinical Rationale: Reducing saturated and trans fats with unsaturated oils, oily fish, fibre and a plant rich diet lowers low density lipoprotein cholesterol and the risk of further cardiac events.</w:t>
      </w:r>
    </w:p>
    <w:p>
      <w:pPr>
        <w:spacing w:after="0" w:before="0"/>
      </w:pPr>
      <w:r>
        <w:rPr>
          <w:rFonts w:ascii="Noto Sans" w:hAnsi="Noto Sans" w:cs="Noto Sans" w:eastAsia="Noto Sans"/>
          <w:b w:val="0"/>
          <w:sz w:val="21"/>
          <w:szCs w:val="21"/>
        </w:rPr>
        <w:t>🔍 Key Clues: Diet in coronary artery disease</w:t>
      </w:r>
    </w:p>
    <w:p>
      <w:pPr>
        <w:spacing w:after="0" w:before="0"/>
      </w:pPr>
      <w:r>
        <w:rPr>
          <w:rFonts w:ascii="Noto Sans" w:hAnsi="Noto Sans" w:cs="Noto Sans" w:eastAsia="Noto Sans"/>
          <w:b w:val="0"/>
          <w:sz w:val="21"/>
          <w:szCs w:val="21"/>
        </w:rPr>
        <w:t>🚨 Priority Principle: Cut saturated fat, use healthy oils, eat fish, fibre, fruits and vegetables.</w:t>
      </w:r>
    </w:p>
    <w:p>
      <w:pPr>
        <w:spacing w:after="0" w:before="0"/>
      </w:pPr>
      <w:r>
        <w:rPr>
          <w:rFonts w:ascii="Noto Sans" w:hAnsi="Noto Sans" w:cs="Noto Sans" w:eastAsia="Noto Sans"/>
          <w:b w:val="0"/>
          <w:sz w:val="21"/>
          <w:szCs w:val="21"/>
        </w:rPr>
        <w:t>❌ Why Not Others: Fried food, juice only diets and daily red meat increase cardiovascular risk.</w:t>
      </w:r>
    </w:p>
    <w:p>
      <w:pPr>
        <w:spacing w:after="0" w:before="0"/>
      </w:pPr>
      <w:r>
        <w:rPr>
          <w:rFonts w:ascii="Noto Sans" w:hAnsi="Noto Sans" w:cs="Noto Sans" w:eastAsia="Noto Sans"/>
          <w:b w:val="0"/>
          <w:sz w:val="21"/>
          <w:szCs w:val="21"/>
        </w:rPr>
        <w:t>⚠️ Exam Trap: Advising red meat daily for cardiac patients.</w:t>
      </w:r>
    </w:p>
    <w:p>
      <w:pPr>
        <w:spacing w:after="0" w:before="0"/>
      </w:pPr>
      <w:r>
        <w:rPr>
          <w:rFonts w:ascii="Noto Sans" w:hAnsi="Noto Sans" w:cs="Noto Sans" w:eastAsia="Noto Sans"/>
          <w:b w:val="0"/>
          <w:sz w:val="21"/>
          <w:szCs w:val="21"/>
        </w:rPr>
        <w:t>⚡ 5-Second Recall: CAD DIET: LOW SATURATED FAT, MORE FIBRE, FISH AND PLANT FOODS</w:t>
      </w:r>
    </w:p>
    <w:p>
      <w:pPr>
        <w:spacing w:after="0" w:before="0"/>
      </w:pPr>
      <w:r>
        <w:rPr>
          <w:rFonts w:ascii="Noto Sans" w:hAnsi="Noto Sans" w:cs="Noto Sans" w:eastAsia="Noto Sans"/>
          <w:b w:val="0"/>
          <w:sz w:val="21"/>
          <w:szCs w:val="21"/>
        </w:rPr>
        <w:t>💎 PNC Exam Pearl: Add salt restriction, weight control, regular exercise and strict avoidance of tobacco.</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71. A patient with terminal cancer says, "If I survive this, I will spend my life helping poor children." Which stage of grief is he in?</w:t>
      </w:r>
    </w:p>
    <w:p>
      <w:pPr>
        <w:spacing w:after="0" w:before="0"/>
      </w:pPr>
      <w:r>
        <w:rPr>
          <w:rFonts w:ascii="Noto Sans" w:hAnsi="Noto Sans" w:cs="Noto Sans" w:eastAsia="Noto Sans"/>
          <w:b w:val="0"/>
          <w:sz w:val="21"/>
          <w:szCs w:val="21"/>
        </w:rPr>
        <w:t>अंतिम चरण के कैंसर वाला रोगी कहता है, "यदि मैं बच गया तो अपना जीवन गरीब बच्चों की सहायता में लगाऊँगा।" वह शोक की किस अवस्था में है?</w:t>
      </w:r>
    </w:p>
    <w:p>
      <w:pPr>
        <w:spacing w:after="0" w:before="0"/>
      </w:pPr>
      <w:r>
        <w:rPr>
          <w:rFonts w:ascii="Noto Sans" w:hAnsi="Noto Sans" w:cs="Noto Sans" w:eastAsia="Noto Sans"/>
          <w:b w:val="0"/>
          <w:sz w:val="21"/>
          <w:szCs w:val="21"/>
        </w:rPr>
        <w:t>A. Denial / इनकार</w:t>
      </w:r>
    </w:p>
    <w:p>
      <w:pPr>
        <w:spacing w:after="0" w:before="0"/>
      </w:pPr>
      <w:r>
        <w:rPr>
          <w:rFonts w:ascii="Noto Sans" w:hAnsi="Noto Sans" w:cs="Noto Sans" w:eastAsia="Noto Sans"/>
          <w:b w:val="0"/>
          <w:sz w:val="21"/>
          <w:szCs w:val="21"/>
        </w:rPr>
        <w:t>B. Anger / क्रोध</w:t>
      </w:r>
    </w:p>
    <w:p>
      <w:pPr>
        <w:spacing w:after="0" w:before="0"/>
      </w:pPr>
      <w:r>
        <w:rPr>
          <w:rFonts w:ascii="Noto Sans" w:hAnsi="Noto Sans" w:cs="Noto Sans" w:eastAsia="Noto Sans"/>
          <w:b w:val="0"/>
          <w:sz w:val="21"/>
          <w:szCs w:val="21"/>
        </w:rPr>
        <w:t>C. Bargaining / सौदेबाज़ी</w:t>
      </w:r>
    </w:p>
    <w:p>
      <w:pPr>
        <w:spacing w:after="0" w:before="0"/>
      </w:pPr>
      <w:r>
        <w:rPr>
          <w:rFonts w:ascii="Noto Sans" w:hAnsi="Noto Sans" w:cs="Noto Sans" w:eastAsia="Noto Sans"/>
          <w:b w:val="0"/>
          <w:sz w:val="21"/>
          <w:szCs w:val="21"/>
        </w:rPr>
        <w:t>D. Acceptance / स्वीकृति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Bargaining</w:t>
      </w:r>
    </w:p>
    <w:p>
      <w:pPr>
        <w:spacing w:after="0" w:before="0"/>
      </w:pPr>
      <w:r>
        <w:rPr>
          <w:rFonts w:ascii="Noto Sans" w:hAnsi="Noto Sans" w:cs="Noto Sans" w:eastAsia="Noto Sans"/>
          <w:b w:val="0"/>
          <w:sz w:val="21"/>
          <w:szCs w:val="21"/>
        </w:rPr>
        <w:t>🧠 Clinical Rationale: Promising good behaviour or service in return for more time is bargaining, which follows denial and anger in the grieving process, and the nurse listens without taking away hope.</w:t>
      </w:r>
    </w:p>
    <w:p>
      <w:pPr>
        <w:spacing w:after="0" w:before="0"/>
      </w:pPr>
      <w:r>
        <w:rPr>
          <w:rFonts w:ascii="Noto Sans" w:hAnsi="Noto Sans" w:cs="Noto Sans" w:eastAsia="Noto Sans"/>
          <w:b w:val="0"/>
          <w:sz w:val="21"/>
          <w:szCs w:val="21"/>
        </w:rPr>
        <w:t>🔍 Key Clues: Stages of grief</w:t>
      </w:r>
    </w:p>
    <w:p>
      <w:pPr>
        <w:spacing w:after="0" w:before="0"/>
      </w:pPr>
      <w:r>
        <w:rPr>
          <w:rFonts w:ascii="Noto Sans" w:hAnsi="Noto Sans" w:cs="Noto Sans" w:eastAsia="Noto Sans"/>
          <w:b w:val="0"/>
          <w:sz w:val="21"/>
          <w:szCs w:val="21"/>
        </w:rPr>
        <w:t>🚨 Priority Principle: A promise in exchange for survival equals bargaining.</w:t>
      </w:r>
    </w:p>
    <w:p>
      <w:pPr>
        <w:spacing w:after="0" w:before="0"/>
      </w:pPr>
      <w:r>
        <w:rPr>
          <w:rFonts w:ascii="Noto Sans" w:hAnsi="Noto Sans" w:cs="Noto Sans" w:eastAsia="Noto Sans"/>
          <w:b w:val="0"/>
          <w:sz w:val="21"/>
          <w:szCs w:val="21"/>
        </w:rPr>
        <w:t>❌ Why Not Others: Denial rejects the diagnosis, anger blames others and acceptance is a calm realistic stage.</w:t>
      </w:r>
    </w:p>
    <w:p>
      <w:pPr>
        <w:spacing w:after="0" w:before="0"/>
      </w:pPr>
      <w:r>
        <w:rPr>
          <w:rFonts w:ascii="Noto Sans" w:hAnsi="Noto Sans" w:cs="Noto Sans" w:eastAsia="Noto Sans"/>
          <w:b w:val="0"/>
          <w:sz w:val="21"/>
          <w:szCs w:val="21"/>
        </w:rPr>
        <w:t>⚠️ Exam Trap: Calling bargaining acceptance of death.</w:t>
      </w:r>
    </w:p>
    <w:p>
      <w:pPr>
        <w:spacing w:after="0" w:before="0"/>
      </w:pPr>
      <w:r>
        <w:rPr>
          <w:rFonts w:ascii="Noto Sans" w:hAnsi="Noto Sans" w:cs="Noto Sans" w:eastAsia="Noto Sans"/>
          <w:b w:val="0"/>
          <w:sz w:val="21"/>
          <w:szCs w:val="21"/>
        </w:rPr>
        <w:t>⚡ 5-Second Recall: GRIEF: DENIAL, ANGER, BARGAINING, DEPRESSION, ACCEPTANCE</w:t>
      </w:r>
    </w:p>
    <w:p>
      <w:pPr>
        <w:spacing w:after="0" w:before="0"/>
      </w:pPr>
      <w:r>
        <w:rPr>
          <w:rFonts w:ascii="Noto Sans" w:hAnsi="Noto Sans" w:cs="Noto Sans" w:eastAsia="Noto Sans"/>
          <w:b w:val="0"/>
          <w:sz w:val="21"/>
          <w:szCs w:val="21"/>
        </w:rPr>
        <w:t>💎 PNC Exam Pearl: Support the patient's hope without giving false reassurance and involve family and spiritual support as desired.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72. An elderly man in a hospice reviews his life, says he has done his duty and feels content with his achievements. Which developmental task has he met?</w:t>
      </w:r>
    </w:p>
    <w:p>
      <w:pPr>
        <w:spacing w:after="0" w:before="0"/>
      </w:pPr>
      <w:r>
        <w:rPr>
          <w:rFonts w:ascii="Noto Sans" w:hAnsi="Noto Sans" w:cs="Noto Sans" w:eastAsia="Noto Sans"/>
          <w:b w:val="0"/>
          <w:sz w:val="21"/>
          <w:szCs w:val="21"/>
        </w:rPr>
        <w:t>हॉस्पिस में एक वृद्ध व्यक्ति अपने जीवन की समीक्षा करता है, कहता है कि उसने अपना कर्तव्य पूरा किया और उपलब्धियों से संतुष्ट है। उसने कौन-सा विकासात्मक कार्य पूरा किया है?</w:t>
      </w:r>
    </w:p>
    <w:p>
      <w:pPr>
        <w:spacing w:after="0" w:before="0"/>
      </w:pPr>
      <w:r>
        <w:rPr>
          <w:rFonts w:ascii="Noto Sans" w:hAnsi="Noto Sans" w:cs="Noto Sans" w:eastAsia="Noto Sans"/>
          <w:b w:val="0"/>
          <w:sz w:val="21"/>
          <w:szCs w:val="21"/>
        </w:rPr>
        <w:t>A. Integrity versus despair / सत्यनिष्ठा बनाम निराशा</w:t>
      </w:r>
    </w:p>
    <w:p>
      <w:pPr>
        <w:spacing w:after="0" w:before="0"/>
      </w:pPr>
      <w:r>
        <w:rPr>
          <w:rFonts w:ascii="Noto Sans" w:hAnsi="Noto Sans" w:cs="Noto Sans" w:eastAsia="Noto Sans"/>
          <w:b w:val="0"/>
          <w:sz w:val="21"/>
          <w:szCs w:val="21"/>
        </w:rPr>
        <w:t>B. Identity versus role confusion / पहचान बनाम भूमिका भ्रम</w:t>
      </w:r>
    </w:p>
    <w:p>
      <w:pPr>
        <w:spacing w:after="0" w:before="0"/>
      </w:pPr>
      <w:r>
        <w:rPr>
          <w:rFonts w:ascii="Noto Sans" w:hAnsi="Noto Sans" w:cs="Noto Sans" w:eastAsia="Noto Sans"/>
          <w:b w:val="0"/>
          <w:sz w:val="21"/>
          <w:szCs w:val="21"/>
        </w:rPr>
        <w:t>C. Intimacy versus isolation / अंतरंगता बनाम अलगाव</w:t>
      </w:r>
    </w:p>
    <w:p>
      <w:pPr>
        <w:spacing w:after="0" w:before="0"/>
      </w:pPr>
      <w:r>
        <w:rPr>
          <w:rFonts w:ascii="Noto Sans" w:hAnsi="Noto Sans" w:cs="Noto Sans" w:eastAsia="Noto Sans"/>
          <w:b w:val="0"/>
          <w:sz w:val="21"/>
          <w:szCs w:val="21"/>
        </w:rPr>
        <w:t>D. Generativity versus stagnation / सृजनात्मकता बनाम ठहराव</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Integrity versus despair</w:t>
      </w:r>
    </w:p>
    <w:p>
      <w:pPr>
        <w:spacing w:after="0" w:before="0"/>
      </w:pPr>
      <w:r>
        <w:rPr>
          <w:rFonts w:ascii="Noto Sans" w:hAnsi="Noto Sans" w:cs="Noto Sans" w:eastAsia="Noto Sans"/>
          <w:b w:val="0"/>
          <w:sz w:val="21"/>
          <w:szCs w:val="21"/>
        </w:rPr>
        <w:t>🧠 Clinical Rationale: Looking back on life with satisfaction and a sense of wholeness is the achievement of integrity in Erikson's final stage, whereas regret and bitterness would indicate despair.</w:t>
      </w:r>
    </w:p>
    <w:p>
      <w:pPr>
        <w:spacing w:after="0" w:before="0"/>
      </w:pPr>
      <w:r>
        <w:rPr>
          <w:rFonts w:ascii="Noto Sans" w:hAnsi="Noto Sans" w:cs="Noto Sans" w:eastAsia="Noto Sans"/>
          <w:b w:val="0"/>
          <w:sz w:val="21"/>
          <w:szCs w:val="21"/>
        </w:rPr>
        <w:t>🔍 Key Clues: Erikson's final developmental stage</w:t>
      </w:r>
    </w:p>
    <w:p>
      <w:pPr>
        <w:spacing w:after="0" w:before="0"/>
      </w:pPr>
      <w:r>
        <w:rPr>
          <w:rFonts w:ascii="Noto Sans" w:hAnsi="Noto Sans" w:cs="Noto Sans" w:eastAsia="Noto Sans"/>
          <w:b w:val="0"/>
          <w:sz w:val="21"/>
          <w:szCs w:val="21"/>
        </w:rPr>
        <w:t>🚨 Priority Principle: Life review with contentment equals integrity versus despair.</w:t>
      </w:r>
    </w:p>
    <w:p>
      <w:pPr>
        <w:spacing w:after="0" w:before="0"/>
      </w:pPr>
      <w:r>
        <w:rPr>
          <w:rFonts w:ascii="Noto Sans" w:hAnsi="Noto Sans" w:cs="Noto Sans" w:eastAsia="Noto Sans"/>
          <w:b w:val="0"/>
          <w:sz w:val="21"/>
          <w:szCs w:val="21"/>
        </w:rPr>
        <w:t>❌ Why Not Others: Intimacy, generativity and identity belong to earlier adult and adolescent stages.</w:t>
      </w:r>
    </w:p>
    <w:p>
      <w:pPr>
        <w:spacing w:after="0" w:before="0"/>
      </w:pPr>
      <w:r>
        <w:rPr>
          <w:rFonts w:ascii="Noto Sans" w:hAnsi="Noto Sans" w:cs="Noto Sans" w:eastAsia="Noto Sans"/>
          <w:b w:val="0"/>
          <w:sz w:val="21"/>
          <w:szCs w:val="21"/>
        </w:rPr>
        <w:t>⚠️ Exam Trap: Confusing generativity with integrity in old age.</w:t>
      </w:r>
    </w:p>
    <w:p>
      <w:pPr>
        <w:spacing w:after="0" w:before="0"/>
      </w:pPr>
      <w:r>
        <w:rPr>
          <w:rFonts w:ascii="Noto Sans" w:hAnsi="Noto Sans" w:cs="Noto Sans" w:eastAsia="Noto Sans"/>
          <w:b w:val="0"/>
          <w:sz w:val="21"/>
          <w:szCs w:val="21"/>
        </w:rPr>
        <w:t>⚡ 5-Second Recall: ELDERLY: INTEGRITY VERSUS DESPAIR</w:t>
      </w:r>
    </w:p>
    <w:p>
      <w:pPr>
        <w:spacing w:after="0" w:before="0"/>
      </w:pPr>
      <w:r>
        <w:rPr>
          <w:rFonts w:ascii="Noto Sans" w:hAnsi="Noto Sans" w:cs="Noto Sans" w:eastAsia="Noto Sans"/>
          <w:b w:val="0"/>
          <w:sz w:val="21"/>
          <w:szCs w:val="21"/>
        </w:rPr>
        <w:t>💎 PNC Exam Pearl: Encourage life review, listening and respect for the person's experience and legacy.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73. A patient who has recovered from a heart attack begins teaching his neighbours about heart healthy living. Which coping mechanism is he using?</w:t>
      </w:r>
    </w:p>
    <w:p>
      <w:pPr>
        <w:spacing w:after="0" w:before="0"/>
      </w:pPr>
      <w:r>
        <w:rPr>
          <w:rFonts w:ascii="Noto Sans" w:hAnsi="Noto Sans" w:cs="Noto Sans" w:eastAsia="Noto Sans"/>
          <w:b w:val="0"/>
          <w:sz w:val="21"/>
          <w:szCs w:val="21"/>
        </w:rPr>
        <w:t>दिल के दौरे से उभरे रोगी ने पड़ोसियों को हृदय-स्वस्थ जीवन के बारे में सिखाना शुरू कर दिया है। वह कौन-सी मुकाबला युक्ति अपना रहा है?</w:t>
      </w:r>
    </w:p>
    <w:p>
      <w:pPr>
        <w:spacing w:after="0" w:before="0"/>
      </w:pPr>
      <w:r>
        <w:rPr>
          <w:rFonts w:ascii="Noto Sans" w:hAnsi="Noto Sans" w:cs="Noto Sans" w:eastAsia="Noto Sans"/>
          <w:b w:val="0"/>
          <w:sz w:val="21"/>
          <w:szCs w:val="21"/>
        </w:rPr>
        <w:t>A. Regression / रिग्रेशन</w:t>
      </w:r>
    </w:p>
    <w:p>
      <w:pPr>
        <w:spacing w:after="0" w:before="0"/>
      </w:pPr>
      <w:r>
        <w:rPr>
          <w:rFonts w:ascii="Noto Sans" w:hAnsi="Noto Sans" w:cs="Noto Sans" w:eastAsia="Noto Sans"/>
          <w:b w:val="0"/>
          <w:sz w:val="21"/>
          <w:szCs w:val="21"/>
        </w:rPr>
        <w:t>B. Projection / प्रोजेक्शन</w:t>
      </w:r>
    </w:p>
    <w:p>
      <w:pPr>
        <w:spacing w:after="0" w:before="0"/>
      </w:pPr>
      <w:r>
        <w:rPr>
          <w:rFonts w:ascii="Noto Sans" w:hAnsi="Noto Sans" w:cs="Noto Sans" w:eastAsia="Noto Sans"/>
          <w:b w:val="0"/>
          <w:sz w:val="21"/>
          <w:szCs w:val="21"/>
        </w:rPr>
        <w:t>C. Denial / इनकार</w:t>
      </w:r>
    </w:p>
    <w:p>
      <w:pPr>
        <w:spacing w:after="0" w:before="0"/>
      </w:pPr>
      <w:r>
        <w:rPr>
          <w:rFonts w:ascii="Noto Sans" w:hAnsi="Noto Sans" w:cs="Noto Sans" w:eastAsia="Noto Sans"/>
          <w:b w:val="0"/>
          <w:sz w:val="21"/>
          <w:szCs w:val="21"/>
        </w:rPr>
        <w:t>D. Altruism / परोपकारिता (अल्ट्रुइज़्म)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Altruism</w:t>
      </w:r>
    </w:p>
    <w:p>
      <w:pPr>
        <w:spacing w:after="0" w:before="0"/>
      </w:pPr>
      <w:r>
        <w:rPr>
          <w:rFonts w:ascii="Noto Sans" w:hAnsi="Noto Sans" w:cs="Noto Sans" w:eastAsia="Noto Sans"/>
          <w:b w:val="0"/>
          <w:sz w:val="21"/>
          <w:szCs w:val="21"/>
        </w:rPr>
        <w:t>🧠 Clinical Rationale: Channeling personal experience of illness into constructive help for others is altruism, a mature defence mechanism that improves self esteem and coping.</w:t>
      </w:r>
    </w:p>
    <w:p>
      <w:pPr>
        <w:spacing w:after="0" w:before="0"/>
      </w:pPr>
      <w:r>
        <w:rPr>
          <w:rFonts w:ascii="Noto Sans" w:hAnsi="Noto Sans" w:cs="Noto Sans" w:eastAsia="Noto Sans"/>
          <w:b w:val="0"/>
          <w:sz w:val="21"/>
          <w:szCs w:val="21"/>
        </w:rPr>
        <w:t>🔍 Key Clues: Mature coping mechanism</w:t>
      </w:r>
    </w:p>
    <w:p>
      <w:pPr>
        <w:spacing w:after="0" w:before="0"/>
      </w:pPr>
      <w:r>
        <w:rPr>
          <w:rFonts w:ascii="Noto Sans" w:hAnsi="Noto Sans" w:cs="Noto Sans" w:eastAsia="Noto Sans"/>
          <w:b w:val="0"/>
          <w:sz w:val="21"/>
          <w:szCs w:val="21"/>
        </w:rPr>
        <w:t>🚨 Priority Principle: Helping others from personal experience equals altruism.</w:t>
      </w:r>
    </w:p>
    <w:p>
      <w:pPr>
        <w:spacing w:after="0" w:before="0"/>
      </w:pPr>
      <w:r>
        <w:rPr>
          <w:rFonts w:ascii="Noto Sans" w:hAnsi="Noto Sans" w:cs="Noto Sans" w:eastAsia="Noto Sans"/>
          <w:b w:val="0"/>
          <w:sz w:val="21"/>
          <w:szCs w:val="21"/>
        </w:rPr>
        <w:t>❌ Why Not Others: Denial rejects reality, regression returns to earlier behaviour and projection attributes feelings to others.</w:t>
      </w:r>
    </w:p>
    <w:p>
      <w:pPr>
        <w:spacing w:after="0" w:before="0"/>
      </w:pPr>
      <w:r>
        <w:rPr>
          <w:rFonts w:ascii="Noto Sans" w:hAnsi="Noto Sans" w:cs="Noto Sans" w:eastAsia="Noto Sans"/>
          <w:b w:val="0"/>
          <w:sz w:val="21"/>
          <w:szCs w:val="21"/>
        </w:rPr>
        <w:t>⚠️ Exam Trap: Confusing altruism with reaction formation.</w:t>
      </w:r>
    </w:p>
    <w:p>
      <w:pPr>
        <w:spacing w:after="0" w:before="0"/>
      </w:pPr>
      <w:r>
        <w:rPr>
          <w:rFonts w:ascii="Noto Sans" w:hAnsi="Noto Sans" w:cs="Noto Sans" w:eastAsia="Noto Sans"/>
          <w:b w:val="0"/>
          <w:sz w:val="21"/>
          <w:szCs w:val="21"/>
        </w:rPr>
        <w:t>⚡ 5-Second Recall: ALTRUISM = A MATURE, CONSTRUCTIVE COPING MECHANISM</w:t>
      </w:r>
    </w:p>
    <w:p>
      <w:pPr>
        <w:spacing w:after="0" w:before="0"/>
      </w:pPr>
      <w:r>
        <w:rPr>
          <w:rFonts w:ascii="Noto Sans" w:hAnsi="Noto Sans" w:cs="Noto Sans" w:eastAsia="Noto Sans"/>
          <w:b w:val="0"/>
          <w:sz w:val="21"/>
          <w:szCs w:val="21"/>
        </w:rPr>
        <w:t>💎 PNC Exam Pearl: Encourage participation in rehabilitation and support groups where the patient can contribute meaningfully.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74. A patient is highly anxious, cannot concentrate and keeps pacing while the nurse tries to teach about insulin injection. What should the nurse do?</w:t>
      </w:r>
    </w:p>
    <w:p>
      <w:pPr>
        <w:spacing w:after="0" w:before="0"/>
      </w:pPr>
      <w:r>
        <w:rPr>
          <w:rFonts w:ascii="Noto Sans" w:hAnsi="Noto Sans" w:cs="Noto Sans" w:eastAsia="Noto Sans"/>
          <w:b w:val="0"/>
          <w:sz w:val="21"/>
          <w:szCs w:val="21"/>
        </w:rPr>
        <w:t>रोगी अत्यधिक चिंतित है, ध्यान केंद्रित नहीं कर पाता और टहलता रहता है, तभी नर्स इंसुलिन इंजेक्शन के बारे में सिखाने का प्रयास कर रही है। नर्स को क्या करना चाहिए?</w:t>
      </w:r>
    </w:p>
    <w:p>
      <w:pPr>
        <w:spacing w:after="0" w:before="0"/>
      </w:pPr>
      <w:r>
        <w:rPr>
          <w:rFonts w:ascii="Noto Sans" w:hAnsi="Noto Sans" w:cs="Noto Sans" w:eastAsia="Noto Sans"/>
          <w:b w:val="0"/>
          <w:sz w:val="21"/>
          <w:szCs w:val="21"/>
        </w:rPr>
        <w:t>A. Stop the teaching, stay with the patient, provide a calm environment and teach once the anxiety is reduced / सिखाना रोकना, रोगी के साथ रहना, शांत वातावरण देना तथा चिंता कम होने पर सिखाना</w:t>
      </w:r>
    </w:p>
    <w:p>
      <w:pPr>
        <w:spacing w:after="0" w:before="0"/>
      </w:pPr>
      <w:r>
        <w:rPr>
          <w:rFonts w:ascii="Noto Sans" w:hAnsi="Noto Sans" w:cs="Noto Sans" w:eastAsia="Noto Sans"/>
          <w:b w:val="0"/>
          <w:sz w:val="21"/>
          <w:szCs w:val="21"/>
        </w:rPr>
        <w:t>B. Threaten him with complications so that he listens / सुनने के लिए जटिलताओं की धमकी देना</w:t>
      </w:r>
    </w:p>
    <w:p>
      <w:pPr>
        <w:spacing w:after="0" w:before="0"/>
      </w:pPr>
      <w:r>
        <w:rPr>
          <w:rFonts w:ascii="Noto Sans" w:hAnsi="Noto Sans" w:cs="Noto Sans" w:eastAsia="Noto Sans"/>
          <w:b w:val="0"/>
          <w:sz w:val="21"/>
          <w:szCs w:val="21"/>
        </w:rPr>
        <w:t>C. Ask another nurse to teach in a group session immediately / किसी अन्य नर्स से तुरंत समूह सत्र में सिखाने को कहना</w:t>
      </w:r>
    </w:p>
    <w:p>
      <w:pPr>
        <w:spacing w:after="0" w:before="0"/>
      </w:pPr>
      <w:r>
        <w:rPr>
          <w:rFonts w:ascii="Noto Sans" w:hAnsi="Noto Sans" w:cs="Noto Sans" w:eastAsia="Noto Sans"/>
          <w:b w:val="0"/>
          <w:sz w:val="21"/>
          <w:szCs w:val="21"/>
        </w:rPr>
        <w:t>D. Repeat the teaching more loudly / अधिक ऊँची आवाज़ में दोबारा सिखाना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Stop the teaching, stay with the patient, provide a calm environment and teach once the anxiety is reduced</w:t>
      </w:r>
    </w:p>
    <w:p>
      <w:pPr>
        <w:spacing w:after="0" w:before="0"/>
      </w:pPr>
      <w:r>
        <w:rPr>
          <w:rFonts w:ascii="Noto Sans" w:hAnsi="Noto Sans" w:cs="Noto Sans" w:eastAsia="Noto Sans"/>
          <w:b w:val="0"/>
          <w:sz w:val="21"/>
          <w:szCs w:val="21"/>
        </w:rPr>
        <w:t>🧠 Clinical Rationale: Severe anxiety narrows perception and blocks learning, so the nurse first reduces anxiety with presence and a calm environment and teaches in short sessions once the patient can concentrate.</w:t>
      </w:r>
    </w:p>
    <w:p>
      <w:pPr>
        <w:spacing w:after="0" w:before="0"/>
      </w:pPr>
      <w:r>
        <w:rPr>
          <w:rFonts w:ascii="Noto Sans" w:hAnsi="Noto Sans" w:cs="Noto Sans" w:eastAsia="Noto Sans"/>
          <w:b w:val="0"/>
          <w:sz w:val="21"/>
          <w:szCs w:val="21"/>
        </w:rPr>
        <w:t>🔍 Key Clues: Teaching a severely anxious patient</w:t>
      </w:r>
    </w:p>
    <w:p>
      <w:pPr>
        <w:spacing w:after="0" w:before="0"/>
      </w:pPr>
      <w:r>
        <w:rPr>
          <w:rFonts w:ascii="Noto Sans" w:hAnsi="Noto Sans" w:cs="Noto Sans" w:eastAsia="Noto Sans"/>
          <w:b w:val="0"/>
          <w:sz w:val="21"/>
          <w:szCs w:val="21"/>
        </w:rPr>
        <w:t>🚨 Priority Principle: Reduce anxiety first, then teach.</w:t>
      </w:r>
    </w:p>
    <w:p>
      <w:pPr>
        <w:spacing w:after="0" w:before="0"/>
      </w:pPr>
      <w:r>
        <w:rPr>
          <w:rFonts w:ascii="Noto Sans" w:hAnsi="Noto Sans" w:cs="Noto Sans" w:eastAsia="Noto Sans"/>
          <w:b w:val="0"/>
          <w:sz w:val="21"/>
          <w:szCs w:val="21"/>
        </w:rPr>
        <w:t>❌ Why Not Others: Louder repetition, threats and immediate group teaching all fail during severe anxiety.</w:t>
      </w:r>
    </w:p>
    <w:p>
      <w:pPr>
        <w:spacing w:after="0" w:before="0"/>
      </w:pPr>
      <w:r>
        <w:rPr>
          <w:rFonts w:ascii="Noto Sans" w:hAnsi="Noto Sans" w:cs="Noto Sans" w:eastAsia="Noto Sans"/>
          <w:b w:val="0"/>
          <w:sz w:val="21"/>
          <w:szCs w:val="21"/>
        </w:rPr>
        <w:t>⚠️ Exam Trap: Trying to teach while the patient is pacing in severe anxiety.</w:t>
      </w:r>
    </w:p>
    <w:p>
      <w:pPr>
        <w:spacing w:after="0" w:before="0"/>
      </w:pPr>
      <w:r>
        <w:rPr>
          <w:rFonts w:ascii="Noto Sans" w:hAnsi="Noto Sans" w:cs="Noto Sans" w:eastAsia="Noto Sans"/>
          <w:b w:val="0"/>
          <w:sz w:val="21"/>
          <w:szCs w:val="21"/>
        </w:rPr>
        <w:t>⚡ 5-Second Recall: SEVERE ANXIETY: CALM FIRST, TEACH LATER</w:t>
      </w:r>
    </w:p>
    <w:p>
      <w:pPr>
        <w:spacing w:after="0" w:before="0"/>
      </w:pPr>
      <w:r>
        <w:rPr>
          <w:rFonts w:ascii="Noto Sans" w:hAnsi="Noto Sans" w:cs="Noto Sans" w:eastAsia="Noto Sans"/>
          <w:b w:val="0"/>
          <w:sz w:val="21"/>
          <w:szCs w:val="21"/>
        </w:rPr>
        <w:t>💎 PNC Exam Pearl: Use simple repetitive information at a slower pace, involve family and reassess readiness to learn.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75. Which statement about a dying declaration is correct?</w:t>
      </w:r>
    </w:p>
    <w:p>
      <w:pPr>
        <w:spacing w:after="0" w:before="0"/>
      </w:pPr>
      <w:r>
        <w:rPr>
          <w:rFonts w:ascii="Noto Sans" w:hAnsi="Noto Sans" w:cs="Noto Sans" w:eastAsia="Noto Sans"/>
          <w:b w:val="0"/>
          <w:sz w:val="21"/>
          <w:szCs w:val="21"/>
        </w:rPr>
        <w:t>मृत्युकालीन कथन (डाइंग डिक्लेरेशन) के बारे में कौन-सा कथन सही है?</w:t>
      </w:r>
    </w:p>
    <w:p>
      <w:pPr>
        <w:spacing w:after="0" w:before="0"/>
      </w:pPr>
      <w:r>
        <w:rPr>
          <w:rFonts w:ascii="Noto Sans" w:hAnsi="Noto Sans" w:cs="Noto Sans" w:eastAsia="Noto Sans"/>
          <w:b w:val="0"/>
          <w:sz w:val="21"/>
          <w:szCs w:val="21"/>
        </w:rPr>
        <w:t>A. It can be recorded only by a police officer / इसे केवल पुलिस अधिकारी दर्ज कर सकता है</w:t>
      </w:r>
    </w:p>
    <w:p>
      <w:pPr>
        <w:spacing w:after="0" w:before="0"/>
      </w:pPr>
      <w:r>
        <w:rPr>
          <w:rFonts w:ascii="Noto Sans" w:hAnsi="Noto Sans" w:cs="Noto Sans" w:eastAsia="Noto Sans"/>
          <w:b w:val="0"/>
          <w:sz w:val="21"/>
          <w:szCs w:val="21"/>
        </w:rPr>
        <w:t>B. It must always be written and signed by the patient / यह सदैव लिखित होना तथा रोगी द्वारा हस्ताक्षरित होना चाहिए</w:t>
      </w:r>
    </w:p>
    <w:p>
      <w:pPr>
        <w:spacing w:after="0" w:before="0"/>
      </w:pPr>
      <w:r>
        <w:rPr>
          <w:rFonts w:ascii="Noto Sans" w:hAnsi="Noto Sans" w:cs="Noto Sans" w:eastAsia="Noto Sans"/>
          <w:b w:val="0"/>
          <w:sz w:val="21"/>
          <w:szCs w:val="21"/>
        </w:rPr>
        <w:t>C. It may be oral or written, need not be signed and must be recorded in the person's own words with the doctor certifying mental fitness / यह मौखिक या लिखित हो सकता है, हस्ताक्षर आवश्यक नहीं तथा इसे व्यक्ति के अपने शब्दों में दर्ज किया जाना चाहिए और चिकित्सक मानसिक क्षमता प्रमाणित करे</w:t>
      </w:r>
    </w:p>
    <w:p>
      <w:pPr>
        <w:spacing w:after="0" w:before="0"/>
      </w:pPr>
      <w:r>
        <w:rPr>
          <w:rFonts w:ascii="Noto Sans" w:hAnsi="Noto Sans" w:cs="Noto Sans" w:eastAsia="Noto Sans"/>
          <w:b w:val="0"/>
          <w:sz w:val="21"/>
          <w:szCs w:val="21"/>
        </w:rPr>
        <w:t>D. It has no evidentiary value in court / इसका न्यायालय में कोई साक्ष्य मूल्य नहीं होता</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It may be oral or written, need not be signed and must be recorded in the person's own words with the doctor certifying mental fitness</w:t>
      </w:r>
    </w:p>
    <w:p>
      <w:pPr>
        <w:spacing w:after="0" w:before="0"/>
      </w:pPr>
      <w:r>
        <w:rPr>
          <w:rFonts w:ascii="Noto Sans" w:hAnsi="Noto Sans" w:cs="Noto Sans" w:eastAsia="Noto Sans"/>
          <w:b w:val="0"/>
          <w:sz w:val="21"/>
          <w:szCs w:val="21"/>
        </w:rPr>
        <w:t>🧠 Clinical Rationale: A dying declaration is admissible evidence, may be oral or written, does not require a signature, and is recorded in the declarant's own words with a certificate of mental fitness by the doctor.</w:t>
      </w:r>
    </w:p>
    <w:p>
      <w:pPr>
        <w:spacing w:after="0" w:before="0"/>
      </w:pPr>
      <w:r>
        <w:rPr>
          <w:rFonts w:ascii="Noto Sans" w:hAnsi="Noto Sans" w:cs="Noto Sans" w:eastAsia="Noto Sans"/>
          <w:b w:val="0"/>
          <w:sz w:val="21"/>
          <w:szCs w:val="21"/>
        </w:rPr>
        <w:t>🔍 Key Clues: Legal features of a dying declaration</w:t>
      </w:r>
    </w:p>
    <w:p>
      <w:pPr>
        <w:spacing w:after="0" w:before="0"/>
      </w:pPr>
      <w:r>
        <w:rPr>
          <w:rFonts w:ascii="Noto Sans" w:hAnsi="Noto Sans" w:cs="Noto Sans" w:eastAsia="Noto Sans"/>
          <w:b w:val="0"/>
          <w:sz w:val="21"/>
          <w:szCs w:val="21"/>
        </w:rPr>
        <w:t>🚨 Priority Principle: Oral or written, unsigned, in the person's own words, mental fitness certified.</w:t>
      </w:r>
    </w:p>
    <w:p>
      <w:pPr>
        <w:spacing w:after="0" w:before="0"/>
      </w:pPr>
      <w:r>
        <w:rPr>
          <w:rFonts w:ascii="Noto Sans" w:hAnsi="Noto Sans" w:cs="Noto Sans" w:eastAsia="Noto Sans"/>
          <w:b w:val="0"/>
          <w:sz w:val="21"/>
          <w:szCs w:val="21"/>
        </w:rPr>
        <w:t>❌ Why Not Others: It does have evidentiary value and can be recorded by a magistrate or doctor, not only by the police.</w:t>
      </w:r>
    </w:p>
    <w:p>
      <w:pPr>
        <w:spacing w:after="0" w:before="0"/>
      </w:pPr>
      <w:r>
        <w:rPr>
          <w:rFonts w:ascii="Noto Sans" w:hAnsi="Noto Sans" w:cs="Noto Sans" w:eastAsia="Noto Sans"/>
          <w:b w:val="0"/>
          <w:sz w:val="21"/>
          <w:szCs w:val="21"/>
        </w:rPr>
        <w:t>⚠️ Exam Trap: Believing that a dying declaration must be signed.</w:t>
      </w:r>
    </w:p>
    <w:p>
      <w:pPr>
        <w:spacing w:after="0" w:before="0"/>
      </w:pPr>
      <w:r>
        <w:rPr>
          <w:rFonts w:ascii="Noto Sans" w:hAnsi="Noto Sans" w:cs="Noto Sans" w:eastAsia="Noto Sans"/>
          <w:b w:val="0"/>
          <w:sz w:val="21"/>
          <w:szCs w:val="21"/>
        </w:rPr>
        <w:t>⚡ 5-Second Recall: DYING DECLARATION: OWN WORDS, NO SIGNATURE NEEDED, CERTIFY MENTAL FITNESS</w:t>
      </w:r>
    </w:p>
    <w:p>
      <w:pPr>
        <w:spacing w:after="0" w:before="0"/>
      </w:pPr>
      <w:r>
        <w:rPr>
          <w:rFonts w:ascii="Noto Sans" w:hAnsi="Noto Sans" w:cs="Noto Sans" w:eastAsia="Noto Sans"/>
          <w:b w:val="0"/>
          <w:sz w:val="21"/>
          <w:szCs w:val="21"/>
        </w:rPr>
        <w:t>💎 PNC Exam Pearl: Record the exact words, the time, the questions asked and the persons present, and sign as a witness.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76. Which preservative is used for viscera sent for chemical analysis in a suspected poisoning death?</w:t>
      </w:r>
    </w:p>
    <w:p>
      <w:pPr>
        <w:spacing w:after="0" w:before="0"/>
      </w:pPr>
      <w:r>
        <w:rPr>
          <w:rFonts w:ascii="Noto Sans" w:hAnsi="Noto Sans" w:cs="Noto Sans" w:eastAsia="Noto Sans"/>
          <w:b w:val="0"/>
          <w:sz w:val="21"/>
          <w:szCs w:val="21"/>
        </w:rPr>
        <w:t>संदिग्ध विषाक्तता से हुई मृत्यु में रासायनिक परीक्षण के लिए भेजे जाने वाले अंतःअंगों के लिए कौन-सा परिरक्षक प्रयोग किया जाता है?</w:t>
      </w:r>
    </w:p>
    <w:p>
      <w:pPr>
        <w:spacing w:after="0" w:before="0"/>
      </w:pPr>
      <w:r>
        <w:rPr>
          <w:rFonts w:ascii="Noto Sans" w:hAnsi="Noto Sans" w:cs="Noto Sans" w:eastAsia="Noto Sans"/>
          <w:b w:val="0"/>
          <w:sz w:val="21"/>
          <w:szCs w:val="21"/>
        </w:rPr>
        <w:t>A. Formalin / फॉर्मेलिन</w:t>
      </w:r>
    </w:p>
    <w:p>
      <w:pPr>
        <w:spacing w:after="0" w:before="0"/>
      </w:pPr>
      <w:r>
        <w:rPr>
          <w:rFonts w:ascii="Noto Sans" w:hAnsi="Noto Sans" w:cs="Noto Sans" w:eastAsia="Noto Sans"/>
          <w:b w:val="0"/>
          <w:sz w:val="21"/>
          <w:szCs w:val="21"/>
        </w:rPr>
        <w:t>B. Saturated sodium chloride solution / संतृप्त सोडियम क्लोराइड घोल</w:t>
      </w:r>
    </w:p>
    <w:p>
      <w:pPr>
        <w:spacing w:after="0" w:before="0"/>
      </w:pPr>
      <w:r>
        <w:rPr>
          <w:rFonts w:ascii="Noto Sans" w:hAnsi="Noto Sans" w:cs="Noto Sans" w:eastAsia="Noto Sans"/>
          <w:b w:val="0"/>
          <w:sz w:val="21"/>
          <w:szCs w:val="21"/>
        </w:rPr>
        <w:t>C. Alcohol / अल्कोहल</w:t>
      </w:r>
    </w:p>
    <w:p>
      <w:pPr>
        <w:spacing w:after="0" w:before="0"/>
      </w:pPr>
      <w:r>
        <w:rPr>
          <w:rFonts w:ascii="Noto Sans" w:hAnsi="Noto Sans" w:cs="Noto Sans" w:eastAsia="Noto Sans"/>
          <w:b w:val="0"/>
          <w:sz w:val="21"/>
          <w:szCs w:val="21"/>
        </w:rPr>
        <w:t>D. Distilled water / आसुत जल</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Saturated sodium chloride solution</w:t>
      </w:r>
    </w:p>
    <w:p>
      <w:pPr>
        <w:spacing w:after="0" w:before="0"/>
      </w:pPr>
      <w:r>
        <w:rPr>
          <w:rFonts w:ascii="Noto Sans" w:hAnsi="Noto Sans" w:cs="Noto Sans" w:eastAsia="Noto Sans"/>
          <w:b w:val="0"/>
          <w:sz w:val="21"/>
          <w:szCs w:val="21"/>
        </w:rPr>
        <w:t>🧠 Clinical Rationale: Viscera for chemical analysis is preserved in saturated sodium chloride solution, because formalin would itself interfere with the detection of many poisons and alcohol would alter the analysis.</w:t>
      </w:r>
    </w:p>
    <w:p>
      <w:pPr>
        <w:spacing w:after="0" w:before="0"/>
      </w:pPr>
      <w:r>
        <w:rPr>
          <w:rFonts w:ascii="Noto Sans" w:hAnsi="Noto Sans" w:cs="Noto Sans" w:eastAsia="Noto Sans"/>
          <w:b w:val="0"/>
          <w:sz w:val="21"/>
          <w:szCs w:val="21"/>
        </w:rPr>
        <w:t>🔍 Key Clues: Preservative for viscera in poisoning</w:t>
      </w:r>
    </w:p>
    <w:p>
      <w:pPr>
        <w:spacing w:after="0" w:before="0"/>
      </w:pPr>
      <w:r>
        <w:rPr>
          <w:rFonts w:ascii="Noto Sans" w:hAnsi="Noto Sans" w:cs="Noto Sans" w:eastAsia="Noto Sans"/>
          <w:b w:val="0"/>
          <w:sz w:val="21"/>
          <w:szCs w:val="21"/>
        </w:rPr>
        <w:t>🚨 Priority Principle: Saturated sodium chloride is used, not formalin.</w:t>
      </w:r>
    </w:p>
    <w:p>
      <w:pPr>
        <w:spacing w:after="0" w:before="0"/>
      </w:pPr>
      <w:r>
        <w:rPr>
          <w:rFonts w:ascii="Noto Sans" w:hAnsi="Noto Sans" w:cs="Noto Sans" w:eastAsia="Noto Sans"/>
          <w:b w:val="0"/>
          <w:sz w:val="21"/>
          <w:szCs w:val="21"/>
        </w:rPr>
        <w:t>❌ Why Not Others: Formalin fixes tissue and interferes with toxicological analysis and alcohol changes the result.</w:t>
      </w:r>
    </w:p>
    <w:p>
      <w:pPr>
        <w:spacing w:after="0" w:before="0"/>
      </w:pPr>
      <w:r>
        <w:rPr>
          <w:rFonts w:ascii="Noto Sans" w:hAnsi="Noto Sans" w:cs="Noto Sans" w:eastAsia="Noto Sans"/>
          <w:b w:val="0"/>
          <w:sz w:val="21"/>
          <w:szCs w:val="21"/>
        </w:rPr>
        <w:t>⚠️ Exam Trap: Using formalin to preserve viscera for chemical analysis.</w:t>
      </w:r>
    </w:p>
    <w:p>
      <w:pPr>
        <w:spacing w:after="0" w:before="0"/>
      </w:pPr>
      <w:r>
        <w:rPr>
          <w:rFonts w:ascii="Noto Sans" w:hAnsi="Noto Sans" w:cs="Noto Sans" w:eastAsia="Noto Sans"/>
          <w:b w:val="0"/>
          <w:sz w:val="21"/>
          <w:szCs w:val="21"/>
        </w:rPr>
        <w:t>⚡ 5-Second Recall: VISCERA FOR CHEMICAL ANALYSIS = SATURATED SODIUM CHLORIDE</w:t>
      </w:r>
    </w:p>
    <w:p>
      <w:pPr>
        <w:spacing w:after="0" w:before="0"/>
      </w:pPr>
      <w:r>
        <w:rPr>
          <w:rFonts w:ascii="Noto Sans" w:hAnsi="Noto Sans" w:cs="Noto Sans" w:eastAsia="Noto Sans"/>
          <w:b w:val="0"/>
          <w:sz w:val="21"/>
          <w:szCs w:val="21"/>
        </w:rPr>
        <w:t>💎 PNC Exam Pearl: Label each container with the name, date and seal, and maintain a chain of custody document throughout.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77. Which strategy is used under the national framework for malaria elimination in high transmission areas?</w:t>
      </w:r>
    </w:p>
    <w:p>
      <w:pPr>
        <w:spacing w:after="0" w:before="0"/>
      </w:pPr>
      <w:r>
        <w:rPr>
          <w:rFonts w:ascii="Noto Sans" w:hAnsi="Noto Sans" w:cs="Noto Sans" w:eastAsia="Noto Sans"/>
          <w:b w:val="0"/>
          <w:sz w:val="21"/>
          <w:szCs w:val="21"/>
        </w:rPr>
        <w:t>उच्च संचरण वाले क्षेत्रों में मलेरिया उन्मूलन के राष्ट्रीय ढाँचे के अंतर्गत कौन-सी रणनीति प्रयोग की जाती है?</w:t>
      </w:r>
    </w:p>
    <w:p>
      <w:pPr>
        <w:spacing w:after="0" w:before="0"/>
      </w:pPr>
      <w:r>
        <w:rPr>
          <w:rFonts w:ascii="Noto Sans" w:hAnsi="Noto Sans" w:cs="Noto Sans" w:eastAsia="Noto Sans"/>
          <w:b w:val="0"/>
          <w:sz w:val="21"/>
          <w:szCs w:val="21"/>
        </w:rPr>
        <w:t>A. Mass treatment of the whole population every month / प्रतिमाह पूरी जनसंख्या का सामूहिक उपचार</w:t>
      </w:r>
    </w:p>
    <w:p>
      <w:pPr>
        <w:spacing w:after="0" w:before="0"/>
      </w:pPr>
      <w:r>
        <w:rPr>
          <w:rFonts w:ascii="Noto Sans" w:hAnsi="Noto Sans" w:cs="Noto Sans" w:eastAsia="Noto Sans"/>
          <w:b w:val="0"/>
          <w:sz w:val="21"/>
          <w:szCs w:val="21"/>
        </w:rPr>
        <w:t>B. Indoor residual spray, long lasting insecticidal nets, early diagnosis with rapid tests and prompt treatment of every case / घर के भीतर अवशिष्ट छिड़काव, दीर्घकालीन कीटनाशक मच्छरदानी, तेज जाँच किट से शीघ्र निदान तथा प्रत्येक रोगी का तत्काल उपचार</w:t>
      </w:r>
    </w:p>
    <w:p>
      <w:pPr>
        <w:spacing w:after="0" w:before="0"/>
      </w:pPr>
      <w:r>
        <w:rPr>
          <w:rFonts w:ascii="Noto Sans" w:hAnsi="Noto Sans" w:cs="Noto Sans" w:eastAsia="Noto Sans"/>
          <w:b w:val="0"/>
          <w:sz w:val="21"/>
          <w:szCs w:val="21"/>
        </w:rPr>
        <w:t>C. Vaccination of all children against malaria / सभी बच्चों का मलेरिया टीकाकरण</w:t>
      </w:r>
    </w:p>
    <w:p>
      <w:pPr>
        <w:spacing w:after="0" w:before="0"/>
      </w:pPr>
      <w:r>
        <w:rPr>
          <w:rFonts w:ascii="Noto Sans" w:hAnsi="Noto Sans" w:cs="Noto Sans" w:eastAsia="Noto Sans"/>
          <w:b w:val="0"/>
          <w:sz w:val="21"/>
          <w:szCs w:val="21"/>
        </w:rPr>
        <w:t>D. Closing all water bodies in the district / जिले के सभी जलाशय बंद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Indoor residual spray, long lasting insecticidal nets, early diagnosis with rapid tests and prompt treatment of every case</w:t>
      </w:r>
    </w:p>
    <w:p>
      <w:pPr>
        <w:spacing w:after="0" w:before="0"/>
      </w:pPr>
      <w:r>
        <w:rPr>
          <w:rFonts w:ascii="Noto Sans" w:hAnsi="Noto Sans" w:cs="Noto Sans" w:eastAsia="Noto Sans"/>
          <w:b w:val="0"/>
          <w:sz w:val="21"/>
          <w:szCs w:val="21"/>
        </w:rPr>
        <w:t>🧠 Clinical Rationale: Malaria elimination relies on vector control by indoor residual spray and insecticidal nets with early diagnosis by rapid diagnostic tests and prompt effective treatment, which together interrupt transmission.</w:t>
      </w:r>
    </w:p>
    <w:p>
      <w:pPr>
        <w:spacing w:after="0" w:before="0"/>
      </w:pPr>
      <w:r>
        <w:rPr>
          <w:rFonts w:ascii="Noto Sans" w:hAnsi="Noto Sans" w:cs="Noto Sans" w:eastAsia="Noto Sans"/>
          <w:b w:val="0"/>
          <w:sz w:val="21"/>
          <w:szCs w:val="21"/>
        </w:rPr>
        <w:t>🔍 Key Clues: Malaria elimination strategy</w:t>
      </w:r>
    </w:p>
    <w:p>
      <w:pPr>
        <w:spacing w:after="0" w:before="0"/>
      </w:pPr>
      <w:r>
        <w:rPr>
          <w:rFonts w:ascii="Noto Sans" w:hAnsi="Noto Sans" w:cs="Noto Sans" w:eastAsia="Noto Sans"/>
          <w:b w:val="0"/>
          <w:sz w:val="21"/>
          <w:szCs w:val="21"/>
        </w:rPr>
        <w:t>🚨 Priority Principle: Vector control plus early diagnosis and prompt treatment.</w:t>
      </w:r>
    </w:p>
    <w:p>
      <w:pPr>
        <w:spacing w:after="0" w:before="0"/>
      </w:pPr>
      <w:r>
        <w:rPr>
          <w:rFonts w:ascii="Noto Sans" w:hAnsi="Noto Sans" w:cs="Noto Sans" w:eastAsia="Noto Sans"/>
          <w:b w:val="0"/>
          <w:sz w:val="21"/>
          <w:szCs w:val="21"/>
        </w:rPr>
        <w:t>❌ Why Not Others: Mass monthly treatment, a universal vaccine and closing water bodies are not the programme strategy.</w:t>
      </w:r>
    </w:p>
    <w:p>
      <w:pPr>
        <w:spacing w:after="0" w:before="0"/>
      </w:pPr>
      <w:r>
        <w:rPr>
          <w:rFonts w:ascii="Noto Sans" w:hAnsi="Noto Sans" w:cs="Noto Sans" w:eastAsia="Noto Sans"/>
          <w:b w:val="0"/>
          <w:sz w:val="21"/>
          <w:szCs w:val="21"/>
        </w:rPr>
        <w:t>⚠️ Exam Trap: Depending on treatment alone without vector control.</w:t>
      </w:r>
    </w:p>
    <w:p>
      <w:pPr>
        <w:spacing w:after="0" w:before="0"/>
      </w:pPr>
      <w:r>
        <w:rPr>
          <w:rFonts w:ascii="Noto Sans" w:hAnsi="Noto Sans" w:cs="Noto Sans" w:eastAsia="Noto Sans"/>
          <w:b w:val="0"/>
          <w:sz w:val="21"/>
          <w:szCs w:val="21"/>
        </w:rPr>
        <w:t>⚡ 5-Second Recall: MALARIA: VECTOR CONTROL + EARLY DIAGNOSIS + PROMPT TREATMENT</w:t>
      </w:r>
    </w:p>
    <w:p>
      <w:pPr>
        <w:spacing w:after="0" w:before="0"/>
      </w:pPr>
      <w:r>
        <w:rPr>
          <w:rFonts w:ascii="Noto Sans" w:hAnsi="Noto Sans" w:cs="Noto Sans" w:eastAsia="Noto Sans"/>
          <w:b w:val="0"/>
          <w:sz w:val="21"/>
          <w:szCs w:val="21"/>
        </w:rPr>
        <w:t>💎 PNC Exam Pearl: Also promote source reduction, larvivorous fish and surveillance of cases with fever surveillance in endemic areas.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78. Which national programme provides free dialysis services through empanelled centres for poor patients?</w:t>
      </w:r>
    </w:p>
    <w:p>
      <w:pPr>
        <w:spacing w:after="0" w:before="0"/>
      </w:pPr>
      <w:r>
        <w:rPr>
          <w:rFonts w:ascii="Noto Sans" w:hAnsi="Noto Sans" w:cs="Noto Sans" w:eastAsia="Noto Sans"/>
          <w:b w:val="0"/>
          <w:sz w:val="21"/>
          <w:szCs w:val="21"/>
        </w:rPr>
        <w:t>कौन-सा राष्ट्रीय कार्यक्रम गरीब रोगियों के लिए सूचीबद्ध केंद्रों के माध्यम से मुफ्त डायलिसिस सेवा देता है?</w:t>
      </w:r>
    </w:p>
    <w:p>
      <w:pPr>
        <w:spacing w:after="0" w:before="0"/>
      </w:pPr>
      <w:r>
        <w:rPr>
          <w:rFonts w:ascii="Noto Sans" w:hAnsi="Noto Sans" w:cs="Noto Sans" w:eastAsia="Noto Sans"/>
          <w:b w:val="0"/>
          <w:sz w:val="21"/>
          <w:szCs w:val="21"/>
        </w:rPr>
        <w:t>A. National Oral Health Programme / राष्ट्रीय मौखिक स्वास्थ्य कार्यक्रम</w:t>
      </w:r>
    </w:p>
    <w:p>
      <w:pPr>
        <w:spacing w:after="0" w:before="0"/>
      </w:pPr>
      <w:r>
        <w:rPr>
          <w:rFonts w:ascii="Noto Sans" w:hAnsi="Noto Sans" w:cs="Noto Sans" w:eastAsia="Noto Sans"/>
          <w:b w:val="0"/>
          <w:sz w:val="21"/>
          <w:szCs w:val="21"/>
        </w:rPr>
        <w:t>B. National Programme for the Health Care of the Elderly / वृद्धजन स्वास्थ्य देखभाल राष्ट्रीय कार्यक्रम</w:t>
      </w:r>
    </w:p>
    <w:p>
      <w:pPr>
        <w:spacing w:after="0" w:before="0"/>
      </w:pPr>
      <w:r>
        <w:rPr>
          <w:rFonts w:ascii="Noto Sans" w:hAnsi="Noto Sans" w:cs="Noto Sans" w:eastAsia="Noto Sans"/>
          <w:b w:val="0"/>
          <w:sz w:val="21"/>
          <w:szCs w:val="21"/>
        </w:rPr>
        <w:t>C. National Programme for Prevention and Control of Deafness / राष्ट्रीय बधिरता नियंत्रण एवं रोकथाम कार्यक्रम</w:t>
      </w:r>
    </w:p>
    <w:p>
      <w:pPr>
        <w:spacing w:after="0" w:before="0"/>
      </w:pPr>
      <w:r>
        <w:rPr>
          <w:rFonts w:ascii="Noto Sans" w:hAnsi="Noto Sans" w:cs="Noto Sans" w:eastAsia="Noto Sans"/>
          <w:b w:val="0"/>
          <w:sz w:val="21"/>
          <w:szCs w:val="21"/>
        </w:rPr>
        <w:t>D. Pradhan Mantri National Dialysis Programme / प्रधानमंत्री राष्ट्रीय डायलिसिस कार्यक्रम</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Pradhan Mantri National Dialysis Programme</w:t>
      </w:r>
    </w:p>
    <w:p>
      <w:pPr>
        <w:spacing w:after="0" w:before="0"/>
      </w:pPr>
      <w:r>
        <w:rPr>
          <w:rFonts w:ascii="Noto Sans" w:hAnsi="Noto Sans" w:cs="Noto Sans" w:eastAsia="Noto Sans"/>
          <w:b w:val="0"/>
          <w:sz w:val="21"/>
          <w:szCs w:val="21"/>
        </w:rPr>
        <w:t>🧠 Clinical Rationale: The Pradhan Mantri National Dialysis Programme provides free haemodialysis in district hospitals and empanelled centres, mainly for poor patients with end stage renal disease.</w:t>
      </w:r>
    </w:p>
    <w:p>
      <w:pPr>
        <w:spacing w:after="0" w:before="0"/>
      </w:pPr>
      <w:r>
        <w:rPr>
          <w:rFonts w:ascii="Noto Sans" w:hAnsi="Noto Sans" w:cs="Noto Sans" w:eastAsia="Noto Sans"/>
          <w:b w:val="0"/>
          <w:sz w:val="21"/>
          <w:szCs w:val="21"/>
        </w:rPr>
        <w:t>🔍 Key Clues: Free dialysis under a national programme</w:t>
      </w:r>
    </w:p>
    <w:p>
      <w:pPr>
        <w:spacing w:after="0" w:before="0"/>
      </w:pPr>
      <w:r>
        <w:rPr>
          <w:rFonts w:ascii="Noto Sans" w:hAnsi="Noto Sans" w:cs="Noto Sans" w:eastAsia="Noto Sans"/>
          <w:b w:val="0"/>
          <w:sz w:val="21"/>
          <w:szCs w:val="21"/>
        </w:rPr>
        <w:t>🚨 Priority Principle: Free dialysis equals the Pradhan Mantri National Dialysis Programme.</w:t>
      </w:r>
    </w:p>
    <w:p>
      <w:pPr>
        <w:spacing w:after="0" w:before="0"/>
      </w:pPr>
      <w:r>
        <w:rPr>
          <w:rFonts w:ascii="Noto Sans" w:hAnsi="Noto Sans" w:cs="Noto Sans" w:eastAsia="Noto Sans"/>
          <w:b w:val="0"/>
          <w:sz w:val="21"/>
          <w:szCs w:val="21"/>
        </w:rPr>
        <w:t>❌ Why Not Others: The deafness, oral health and elderly care programmes address other services.</w:t>
      </w:r>
    </w:p>
    <w:p>
      <w:pPr>
        <w:spacing w:after="0" w:before="0"/>
      </w:pPr>
      <w:r>
        <w:rPr>
          <w:rFonts w:ascii="Noto Sans" w:hAnsi="Noto Sans" w:cs="Noto Sans" w:eastAsia="Noto Sans"/>
          <w:b w:val="0"/>
          <w:sz w:val="21"/>
          <w:szCs w:val="21"/>
        </w:rPr>
        <w:t>⚠️ Exam Trap: Confusing dialysis support with the organ transplant programme.</w:t>
      </w:r>
    </w:p>
    <w:p>
      <w:pPr>
        <w:spacing w:after="0" w:before="0"/>
      </w:pPr>
      <w:r>
        <w:rPr>
          <w:rFonts w:ascii="Noto Sans" w:hAnsi="Noto Sans" w:cs="Noto Sans" w:eastAsia="Noto Sans"/>
          <w:b w:val="0"/>
          <w:sz w:val="21"/>
          <w:szCs w:val="21"/>
        </w:rPr>
        <w:t>⚡ 5-Second Recall: FREE DIALYSIS = PRADHAN MANTRI NATIONAL DIALYSIS PROGRAMME</w:t>
      </w:r>
    </w:p>
    <w:p>
      <w:pPr>
        <w:spacing w:after="0" w:before="0"/>
      </w:pPr>
      <w:r>
        <w:rPr>
          <w:rFonts w:ascii="Noto Sans" w:hAnsi="Noto Sans" w:cs="Noto Sans" w:eastAsia="Noto Sans"/>
          <w:b w:val="0"/>
          <w:sz w:val="21"/>
          <w:szCs w:val="21"/>
        </w:rPr>
        <w:t>💎 PNC Exam Pearl: Know the referral path, the number of sessions per week and the scheme that covers the cost.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79. Which programme focuses on reducing the total fertility rate in high focus districts with family planning services?</w:t>
      </w:r>
    </w:p>
    <w:p>
      <w:pPr>
        <w:spacing w:after="0" w:before="0"/>
      </w:pPr>
      <w:r>
        <w:rPr>
          <w:rFonts w:ascii="Noto Sans" w:hAnsi="Noto Sans" w:cs="Noto Sans" w:eastAsia="Noto Sans"/>
          <w:b w:val="0"/>
          <w:sz w:val="21"/>
          <w:szCs w:val="21"/>
        </w:rPr>
        <w:t>कौन-सा कार्यक्रम परिवार नियोजन सेवाओं के साथ उच्च फोकस जिलों में कुल प्रजनन दर घटाने पर केंद्रित है?</w:t>
      </w:r>
    </w:p>
    <w:p>
      <w:pPr>
        <w:spacing w:after="0" w:before="0"/>
      </w:pPr>
      <w:r>
        <w:rPr>
          <w:rFonts w:ascii="Noto Sans" w:hAnsi="Noto Sans" w:cs="Noto Sans" w:eastAsia="Noto Sans"/>
          <w:b w:val="0"/>
          <w:sz w:val="21"/>
          <w:szCs w:val="21"/>
        </w:rPr>
        <w:t>A. Mission Parivar Vikas / मिशन परिवार विकास</w:t>
      </w:r>
    </w:p>
    <w:p>
      <w:pPr>
        <w:spacing w:after="0" w:before="0"/>
      </w:pPr>
      <w:r>
        <w:rPr>
          <w:rFonts w:ascii="Noto Sans" w:hAnsi="Noto Sans" w:cs="Noto Sans" w:eastAsia="Noto Sans"/>
          <w:b w:val="0"/>
          <w:sz w:val="21"/>
          <w:szCs w:val="21"/>
        </w:rPr>
        <w:t>B. National Tobacco Control Programme / राष्ट्रीय तंबाकू नियंत्रण कार्यक्रम</w:t>
      </w:r>
    </w:p>
    <w:p>
      <w:pPr>
        <w:spacing w:after="0" w:before="0"/>
      </w:pPr>
      <w:r>
        <w:rPr>
          <w:rFonts w:ascii="Noto Sans" w:hAnsi="Noto Sans" w:cs="Noto Sans" w:eastAsia="Noto Sans"/>
          <w:b w:val="0"/>
          <w:sz w:val="21"/>
          <w:szCs w:val="21"/>
        </w:rPr>
        <w:t>C. National Programme for Control of Blindness / राष्ट्रीय नेत्रहीनता नियंत्रण कार्यक्रम</w:t>
      </w:r>
    </w:p>
    <w:p>
      <w:pPr>
        <w:spacing w:after="0" w:before="0"/>
      </w:pPr>
      <w:r>
        <w:rPr>
          <w:rFonts w:ascii="Noto Sans" w:hAnsi="Noto Sans" w:cs="Noto Sans" w:eastAsia="Noto Sans"/>
          <w:b w:val="0"/>
          <w:sz w:val="21"/>
          <w:szCs w:val="21"/>
        </w:rPr>
        <w:t>D. Integrated Disease Surveillance Programme / एकीकृत रोग निगरानी कार्यक्रम</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Mission Parivar Vikas</w:t>
      </w:r>
    </w:p>
    <w:p>
      <w:pPr>
        <w:spacing w:after="0" w:before="0"/>
      </w:pPr>
      <w:r>
        <w:rPr>
          <w:rFonts w:ascii="Noto Sans" w:hAnsi="Noto Sans" w:cs="Noto Sans" w:eastAsia="Noto Sans"/>
          <w:b w:val="0"/>
          <w:sz w:val="21"/>
          <w:szCs w:val="21"/>
        </w:rPr>
        <w:t>🧠 Clinical Rationale: Mission Parivar Vikas targets 146 high fertility districts with expanded family planning services, male participation, spacing methods and awareness to bring down the total fertility rate.</w:t>
      </w:r>
    </w:p>
    <w:p>
      <w:pPr>
        <w:spacing w:after="0" w:before="0"/>
      </w:pPr>
      <w:r>
        <w:rPr>
          <w:rFonts w:ascii="Noto Sans" w:hAnsi="Noto Sans" w:cs="Noto Sans" w:eastAsia="Noto Sans"/>
          <w:b w:val="0"/>
          <w:sz w:val="21"/>
          <w:szCs w:val="21"/>
        </w:rPr>
        <w:t>🔍 Key Clues: Programme to reduce the fertility rate</w:t>
      </w:r>
    </w:p>
    <w:p>
      <w:pPr>
        <w:spacing w:after="0" w:before="0"/>
      </w:pPr>
      <w:r>
        <w:rPr>
          <w:rFonts w:ascii="Noto Sans" w:hAnsi="Noto Sans" w:cs="Noto Sans" w:eastAsia="Noto Sans"/>
          <w:b w:val="0"/>
          <w:sz w:val="21"/>
          <w:szCs w:val="21"/>
        </w:rPr>
        <w:t>🚨 Priority Principle: Mission Parivar Vikas focuses on high fertility districts.</w:t>
      </w:r>
    </w:p>
    <w:p>
      <w:pPr>
        <w:spacing w:after="0" w:before="0"/>
      </w:pPr>
      <w:r>
        <w:rPr>
          <w:rFonts w:ascii="Noto Sans" w:hAnsi="Noto Sans" w:cs="Noto Sans" w:eastAsia="Noto Sans"/>
          <w:b w:val="0"/>
          <w:sz w:val="21"/>
          <w:szCs w:val="21"/>
        </w:rPr>
        <w:t>❌ Why Not Others: Tobacco control, blindness control and surveillance programmes have different objectives.</w:t>
      </w:r>
    </w:p>
    <w:p>
      <w:pPr>
        <w:spacing w:after="0" w:before="0"/>
      </w:pPr>
      <w:r>
        <w:rPr>
          <w:rFonts w:ascii="Noto Sans" w:hAnsi="Noto Sans" w:cs="Noto Sans" w:eastAsia="Noto Sans"/>
          <w:b w:val="0"/>
          <w:sz w:val="21"/>
          <w:szCs w:val="21"/>
        </w:rPr>
        <w:t>⚠️ Exam Trap: Linking family planning targets to the immunisation programme.</w:t>
      </w:r>
    </w:p>
    <w:p>
      <w:pPr>
        <w:spacing w:after="0" w:before="0"/>
      </w:pPr>
      <w:r>
        <w:rPr>
          <w:rFonts w:ascii="Noto Sans" w:hAnsi="Noto Sans" w:cs="Noto Sans" w:eastAsia="Noto Sans"/>
          <w:b w:val="0"/>
          <w:sz w:val="21"/>
          <w:szCs w:val="21"/>
        </w:rPr>
        <w:t>⚡ 5-Second Recall: MISSION PARIVAR VIKAS = FAMILY PLANNING IN HIGH FERTILITY DISTRICTS</w:t>
      </w:r>
    </w:p>
    <w:p>
      <w:pPr>
        <w:spacing w:after="0" w:before="0"/>
      </w:pPr>
      <w:r>
        <w:rPr>
          <w:rFonts w:ascii="Noto Sans" w:hAnsi="Noto Sans" w:cs="Noto Sans" w:eastAsia="Noto Sans"/>
          <w:b w:val="0"/>
          <w:sz w:val="21"/>
          <w:szCs w:val="21"/>
        </w:rPr>
        <w:t>💎 PNC Exam Pearl: Promote male sterilisation, spacing methods and delayed first pregnancy through trained counsellors.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80. A child is brought with a dog bite on the leg. Which immediate action is correct?</w:t>
      </w:r>
    </w:p>
    <w:p>
      <w:pPr>
        <w:spacing w:after="0" w:before="0"/>
      </w:pPr>
      <w:r>
        <w:rPr>
          <w:rFonts w:ascii="Noto Sans" w:hAnsi="Noto Sans" w:cs="Noto Sans" w:eastAsia="Noto Sans"/>
          <w:b w:val="0"/>
          <w:sz w:val="21"/>
          <w:szCs w:val="21"/>
        </w:rPr>
        <w:t>एक बच्चे को पैर में कुत्ते के काटने के साथ लाया जाता है। तत्काल कौन-सी क्रिया सही है?</w:t>
      </w:r>
    </w:p>
    <w:p>
      <w:pPr>
        <w:spacing w:after="0" w:before="0"/>
      </w:pPr>
      <w:r>
        <w:rPr>
          <w:rFonts w:ascii="Noto Sans" w:hAnsi="Noto Sans" w:cs="Noto Sans" w:eastAsia="Noto Sans"/>
          <w:b w:val="0"/>
          <w:sz w:val="21"/>
          <w:szCs w:val="21"/>
        </w:rPr>
        <w:t>A. Give only antibiotics and no vaccine / केवल एंटीबायोटिक देना, टीका नहीं</w:t>
      </w:r>
    </w:p>
    <w:p>
      <w:pPr>
        <w:spacing w:after="0" w:before="0"/>
      </w:pPr>
      <w:r>
        <w:rPr>
          <w:rFonts w:ascii="Noto Sans" w:hAnsi="Noto Sans" w:cs="Noto Sans" w:eastAsia="Noto Sans"/>
          <w:b w:val="0"/>
          <w:sz w:val="21"/>
          <w:szCs w:val="21"/>
        </w:rPr>
        <w:t>B. Suture the wound immediately for cosmetic reasons / सौंदर्य के लिए तुरंत टाँके लगाना</w:t>
      </w:r>
    </w:p>
    <w:p>
      <w:pPr>
        <w:spacing w:after="0" w:before="0"/>
      </w:pPr>
      <w:r>
        <w:rPr>
          <w:rFonts w:ascii="Noto Sans" w:hAnsi="Noto Sans" w:cs="Noto Sans" w:eastAsia="Noto Sans"/>
          <w:b w:val="0"/>
          <w:sz w:val="21"/>
          <w:szCs w:val="21"/>
        </w:rPr>
        <w:t>C. Wash the wound thoroughly with soap and running water, apply an antiseptic, start anti rabies vaccination as per schedule and give tetanus prophylaxis / घाव को साबुन और बहते पानी से अच्छी तरह धोना, रोगाणुरोधी लगाना, अनुसूची के अनुसार रेबीज रोधक टीका शुरू करना तथा टिटनेस रोकथाम देना</w:t>
      </w:r>
    </w:p>
    <w:p>
      <w:pPr>
        <w:spacing w:after="0" w:before="0"/>
      </w:pPr>
      <w:r>
        <w:rPr>
          <w:rFonts w:ascii="Noto Sans" w:hAnsi="Noto Sans" w:cs="Noto Sans" w:eastAsia="Noto Sans"/>
          <w:b w:val="0"/>
          <w:sz w:val="21"/>
          <w:szCs w:val="21"/>
        </w:rPr>
        <w:t>D. Apply chilli paste and wait to see if the dog becomes ill / मिर्च का लेप लगाकर देखना कि कुत्ता बीमार पड़ता है या नहीं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Wash the wound thoroughly with soap and running water, apply an antiseptic, start anti rabies vaccination as per schedule and give tetanus prophylaxis</w:t>
      </w:r>
    </w:p>
    <w:p>
      <w:pPr>
        <w:spacing w:after="0" w:before="0"/>
      </w:pPr>
      <w:r>
        <w:rPr>
          <w:rFonts w:ascii="Noto Sans" w:hAnsi="Noto Sans" w:cs="Noto Sans" w:eastAsia="Noto Sans"/>
          <w:b w:val="0"/>
          <w:sz w:val="21"/>
          <w:szCs w:val="21"/>
        </w:rPr>
        <w:t>🧠 Clinical Rationale: Thorough washing with soap and water removes virus from the wound and anti rabies vaccination must start immediately, with suturing delayed and immunoglobulin added for category three exposures.</w:t>
      </w:r>
    </w:p>
    <w:p>
      <w:pPr>
        <w:spacing w:after="0" w:before="0"/>
      </w:pPr>
      <w:r>
        <w:rPr>
          <w:rFonts w:ascii="Noto Sans" w:hAnsi="Noto Sans" w:cs="Noto Sans" w:eastAsia="Noto Sans"/>
          <w:b w:val="0"/>
          <w:sz w:val="21"/>
          <w:szCs w:val="21"/>
        </w:rPr>
        <w:t>🔍 Key Clues: First aid and prophylaxis for a dog bite</w:t>
      </w:r>
    </w:p>
    <w:p>
      <w:pPr>
        <w:spacing w:after="0" w:before="0"/>
      </w:pPr>
      <w:r>
        <w:rPr>
          <w:rFonts w:ascii="Noto Sans" w:hAnsi="Noto Sans" w:cs="Noto Sans" w:eastAsia="Noto Sans"/>
          <w:b w:val="0"/>
          <w:sz w:val="21"/>
          <w:szCs w:val="21"/>
        </w:rPr>
        <w:t>🚨 Priority Principle: Wash thoroughly with soap and water, then start anti rabies vaccine and tetanus prophylaxis.</w:t>
      </w:r>
    </w:p>
    <w:p>
      <w:pPr>
        <w:spacing w:after="0" w:before="0"/>
      </w:pPr>
      <w:r>
        <w:rPr>
          <w:rFonts w:ascii="Noto Sans" w:hAnsi="Noto Sans" w:cs="Noto Sans" w:eastAsia="Noto Sans"/>
          <w:b w:val="0"/>
          <w:sz w:val="21"/>
          <w:szCs w:val="21"/>
        </w:rPr>
        <w:t>❌ Why Not Others: Immediate suturing, home remedies and antibiotics alone do not prevent rabies.</w:t>
      </w:r>
    </w:p>
    <w:p>
      <w:pPr>
        <w:spacing w:after="0" w:before="0"/>
      </w:pPr>
      <w:r>
        <w:rPr>
          <w:rFonts w:ascii="Noto Sans" w:hAnsi="Noto Sans" w:cs="Noto Sans" w:eastAsia="Noto Sans"/>
          <w:b w:val="0"/>
          <w:sz w:val="21"/>
          <w:szCs w:val="21"/>
        </w:rPr>
        <w:t>⚠️ Exam Trap: Waiting to observe the dog before starting vaccination.</w:t>
      </w:r>
    </w:p>
    <w:p>
      <w:pPr>
        <w:spacing w:after="0" w:before="0"/>
      </w:pPr>
      <w:r>
        <w:rPr>
          <w:rFonts w:ascii="Noto Sans" w:hAnsi="Noto Sans" w:cs="Noto Sans" w:eastAsia="Noto Sans"/>
          <w:b w:val="0"/>
          <w:sz w:val="21"/>
          <w:szCs w:val="21"/>
        </w:rPr>
        <w:t>⚡ 5-Second Recall: DOG BITE: WASH AT ONCE, VACCINATE, DO NOT SUTURE EARLY</w:t>
      </w:r>
    </w:p>
    <w:p>
      <w:pPr>
        <w:spacing w:after="0" w:before="0"/>
      </w:pPr>
      <w:r>
        <w:rPr>
          <w:rFonts w:ascii="Noto Sans" w:hAnsi="Noto Sans" w:cs="Noto Sans" w:eastAsia="Noto Sans"/>
          <w:b w:val="0"/>
          <w:sz w:val="21"/>
          <w:szCs w:val="21"/>
        </w:rPr>
        <w:t>💎 PNC Exam Pearl: Assess the category of exposure, infiltrate immunoglobulin for category three and advise the patient on the full vaccine schedule.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81. Which is the primary source of data in a nursing research study?</w:t>
      </w:r>
    </w:p>
    <w:p>
      <w:pPr>
        <w:spacing w:after="0" w:before="0"/>
      </w:pPr>
      <w:r>
        <w:rPr>
          <w:rFonts w:ascii="Noto Sans" w:hAnsi="Noto Sans" w:cs="Noto Sans" w:eastAsia="Noto Sans"/>
          <w:b w:val="0"/>
          <w:sz w:val="21"/>
          <w:szCs w:val="21"/>
        </w:rPr>
        <w:t>नर्सिंग शोध अध्ययन में आँकड़ों का प्राथमिक स्रोत कौन-सा है?</w:t>
      </w:r>
    </w:p>
    <w:p>
      <w:pPr>
        <w:spacing w:after="0" w:before="0"/>
      </w:pPr>
      <w:r>
        <w:rPr>
          <w:rFonts w:ascii="Noto Sans" w:hAnsi="Noto Sans" w:cs="Noto Sans" w:eastAsia="Noto Sans"/>
          <w:b w:val="0"/>
          <w:sz w:val="21"/>
          <w:szCs w:val="21"/>
        </w:rPr>
        <w:t>A. Hospital records and registers / अस्पताल के रिकॉर्ड तथा रजिस्टर</w:t>
      </w:r>
    </w:p>
    <w:p>
      <w:pPr>
        <w:spacing w:after="0" w:before="0"/>
      </w:pPr>
      <w:r>
        <w:rPr>
          <w:rFonts w:ascii="Noto Sans" w:hAnsi="Noto Sans" w:cs="Noto Sans" w:eastAsia="Noto Sans"/>
          <w:b w:val="0"/>
          <w:sz w:val="21"/>
          <w:szCs w:val="21"/>
        </w:rPr>
        <w:t>B. Electronic databases of literature / साहित्य के इलेक्ट्रॉनिक डेटाबेस</w:t>
      </w:r>
    </w:p>
    <w:p>
      <w:pPr>
        <w:spacing w:after="0" w:before="0"/>
      </w:pPr>
      <w:r>
        <w:rPr>
          <w:rFonts w:ascii="Noto Sans" w:hAnsi="Noto Sans" w:cs="Noto Sans" w:eastAsia="Noto Sans"/>
          <w:b w:val="0"/>
          <w:sz w:val="21"/>
          <w:szCs w:val="21"/>
        </w:rPr>
        <w:t>C. Published journals and textbooks / प्रकाशित पत्रिकाएँ तथा पुस्तकें</w:t>
      </w:r>
    </w:p>
    <w:p>
      <w:pPr>
        <w:spacing w:after="0" w:before="0"/>
      </w:pPr>
      <w:r>
        <w:rPr>
          <w:rFonts w:ascii="Noto Sans" w:hAnsi="Noto Sans" w:cs="Noto Sans" w:eastAsia="Noto Sans"/>
          <w:b w:val="0"/>
          <w:sz w:val="21"/>
          <w:szCs w:val="21"/>
        </w:rPr>
        <w:t>D. The patients or subjects from whom the data are collected directly / वे रोगी अथवा प्रतिभागी जिनसे सीधे आँकड़े एकत्र किए जाते हैं</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The patients or subjects from whom the data are collected directly</w:t>
      </w:r>
    </w:p>
    <w:p>
      <w:pPr>
        <w:spacing w:after="0" w:before="0"/>
      </w:pPr>
      <w:r>
        <w:rPr>
          <w:rFonts w:ascii="Noto Sans" w:hAnsi="Noto Sans" w:cs="Noto Sans" w:eastAsia="Noto Sans"/>
          <w:b w:val="0"/>
          <w:sz w:val="21"/>
          <w:szCs w:val="21"/>
        </w:rPr>
        <w:t>🧠 Clinical Rationale: Data collected first hand from the patients or subjects by interview, observation or measurement are primary data, while records and published literature are secondary sources.</w:t>
      </w:r>
    </w:p>
    <w:p>
      <w:pPr>
        <w:spacing w:after="0" w:before="0"/>
      </w:pPr>
      <w:r>
        <w:rPr>
          <w:rFonts w:ascii="Noto Sans" w:hAnsi="Noto Sans" w:cs="Noto Sans" w:eastAsia="Noto Sans"/>
          <w:b w:val="0"/>
          <w:sz w:val="21"/>
          <w:szCs w:val="21"/>
        </w:rPr>
        <w:t>🔍 Key Clues: Primary versus secondary data</w:t>
      </w:r>
    </w:p>
    <w:p>
      <w:pPr>
        <w:spacing w:after="0" w:before="0"/>
      </w:pPr>
      <w:r>
        <w:rPr>
          <w:rFonts w:ascii="Noto Sans" w:hAnsi="Noto Sans" w:cs="Noto Sans" w:eastAsia="Noto Sans"/>
          <w:b w:val="0"/>
          <w:sz w:val="21"/>
          <w:szCs w:val="21"/>
        </w:rPr>
        <w:t>🚨 Priority Principle: First hand collection from subjects equals primary data.</w:t>
      </w:r>
    </w:p>
    <w:p>
      <w:pPr>
        <w:spacing w:after="0" w:before="0"/>
      </w:pPr>
      <w:r>
        <w:rPr>
          <w:rFonts w:ascii="Noto Sans" w:hAnsi="Noto Sans" w:cs="Noto Sans" w:eastAsia="Noto Sans"/>
          <w:b w:val="0"/>
          <w:sz w:val="21"/>
          <w:szCs w:val="21"/>
        </w:rPr>
        <w:t>❌ Why Not Others: Journals, hospital records and databases are secondary sources already collected by others.</w:t>
      </w:r>
    </w:p>
    <w:p>
      <w:pPr>
        <w:spacing w:after="0" w:before="0"/>
      </w:pPr>
      <w:r>
        <w:rPr>
          <w:rFonts w:ascii="Noto Sans" w:hAnsi="Noto Sans" w:cs="Noto Sans" w:eastAsia="Noto Sans"/>
          <w:b w:val="0"/>
          <w:sz w:val="21"/>
          <w:szCs w:val="21"/>
        </w:rPr>
        <w:t>⚠️ Exam Trap: Calling medical records primary data.</w:t>
      </w:r>
    </w:p>
    <w:p>
      <w:pPr>
        <w:spacing w:after="0" w:before="0"/>
      </w:pPr>
      <w:r>
        <w:rPr>
          <w:rFonts w:ascii="Noto Sans" w:hAnsi="Noto Sans" w:cs="Noto Sans" w:eastAsia="Noto Sans"/>
          <w:b w:val="0"/>
          <w:sz w:val="21"/>
          <w:szCs w:val="21"/>
        </w:rPr>
        <w:t>⚡ 5-Second Recall: PRIMARY DATA = COLLECTED FIRST HAND FROM SUBJECTS</w:t>
      </w:r>
    </w:p>
    <w:p>
      <w:pPr>
        <w:spacing w:after="0" w:before="0"/>
      </w:pPr>
      <w:r>
        <w:rPr>
          <w:rFonts w:ascii="Noto Sans" w:hAnsi="Noto Sans" w:cs="Noto Sans" w:eastAsia="Noto Sans"/>
          <w:b w:val="0"/>
          <w:sz w:val="21"/>
          <w:szCs w:val="21"/>
        </w:rPr>
        <w:t>💎 PNC Exam Pearl: Record the tool, method and time of collection and ensure reliability and validity of the instrument.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82. Which statement is a null hypothesis?</w:t>
      </w:r>
    </w:p>
    <w:p>
      <w:pPr>
        <w:spacing w:after="0" w:before="0"/>
      </w:pPr>
      <w:r>
        <w:rPr>
          <w:rFonts w:ascii="Noto Sans" w:hAnsi="Noto Sans" w:cs="Noto Sans" w:eastAsia="Noto Sans"/>
          <w:b w:val="0"/>
          <w:sz w:val="21"/>
          <w:szCs w:val="21"/>
        </w:rPr>
        <w:t>कौन-सा कथन शून्य परिकल्पना है?</w:t>
      </w:r>
    </w:p>
    <w:p>
      <w:pPr>
        <w:spacing w:after="0" w:before="0"/>
      </w:pPr>
      <w:r>
        <w:rPr>
          <w:rFonts w:ascii="Noto Sans" w:hAnsi="Noto Sans" w:cs="Noto Sans" w:eastAsia="Noto Sans"/>
          <w:b w:val="0"/>
          <w:sz w:val="21"/>
          <w:szCs w:val="21"/>
        </w:rPr>
        <w:t>A. Pain scores will be lower in the intervention group / हस्तक्षेप समूह में दर्द स्कोर कम होगा</w:t>
      </w:r>
    </w:p>
    <w:p>
      <w:pPr>
        <w:spacing w:after="0" w:before="0"/>
      </w:pPr>
      <w:r>
        <w:rPr>
          <w:rFonts w:ascii="Noto Sans" w:hAnsi="Noto Sans" w:cs="Noto Sans" w:eastAsia="Noto Sans"/>
          <w:b w:val="0"/>
          <w:sz w:val="21"/>
          <w:szCs w:val="21"/>
        </w:rPr>
        <w:t>B. Patients who receive teaching will be more satisfied / जिन रोगियों को शिक्षा मिलेगी वे अधिक संतुष्ट होंगे</w:t>
      </w:r>
    </w:p>
    <w:p>
      <w:pPr>
        <w:spacing w:after="0" w:before="0"/>
      </w:pPr>
      <w:r>
        <w:rPr>
          <w:rFonts w:ascii="Noto Sans" w:hAnsi="Noto Sans" w:cs="Noto Sans" w:eastAsia="Noto Sans"/>
          <w:b w:val="0"/>
          <w:sz w:val="21"/>
          <w:szCs w:val="21"/>
        </w:rPr>
        <w:t>C. There is no difference in pain scores between the two groups / दोनों समूहों के दर्द स्कोर में कोई अंतर नहीं है</w:t>
      </w:r>
    </w:p>
    <w:p>
      <w:pPr>
        <w:spacing w:after="0" w:before="0"/>
      </w:pPr>
      <w:r>
        <w:rPr>
          <w:rFonts w:ascii="Noto Sans" w:hAnsi="Noto Sans" w:cs="Noto Sans" w:eastAsia="Noto Sans"/>
          <w:b w:val="0"/>
          <w:sz w:val="21"/>
          <w:szCs w:val="21"/>
        </w:rPr>
        <w:t>D. The new dressing heals wounds faster than the old one / नई पट्टी पुरानी से घाव जल्दी भरती है</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There is no difference in pain scores between the two groups</w:t>
      </w:r>
    </w:p>
    <w:p>
      <w:pPr>
        <w:spacing w:after="0" w:before="0"/>
      </w:pPr>
      <w:r>
        <w:rPr>
          <w:rFonts w:ascii="Noto Sans" w:hAnsi="Noto Sans" w:cs="Noto Sans" w:eastAsia="Noto Sans"/>
          <w:b w:val="0"/>
          <w:sz w:val="21"/>
          <w:szCs w:val="21"/>
        </w:rPr>
        <w:t>🧠 Clinical Rationale: A null hypothesis states that there is no relationship or difference between variables and is tested statistically, while the others are directional research hypotheses.</w:t>
      </w:r>
    </w:p>
    <w:p>
      <w:pPr>
        <w:spacing w:after="0" w:before="0"/>
      </w:pPr>
      <w:r>
        <w:rPr>
          <w:rFonts w:ascii="Noto Sans" w:hAnsi="Noto Sans" w:cs="Noto Sans" w:eastAsia="Noto Sans"/>
          <w:b w:val="0"/>
          <w:sz w:val="21"/>
          <w:szCs w:val="21"/>
        </w:rPr>
        <w:t>🔍 Key Clues: Null hypothesis</w:t>
      </w:r>
    </w:p>
    <w:p>
      <w:pPr>
        <w:spacing w:after="0" w:before="0"/>
      </w:pPr>
      <w:r>
        <w:rPr>
          <w:rFonts w:ascii="Noto Sans" w:hAnsi="Noto Sans" w:cs="Noto Sans" w:eastAsia="Noto Sans"/>
          <w:b w:val="0"/>
          <w:sz w:val="21"/>
          <w:szCs w:val="21"/>
        </w:rPr>
        <w:t>🚨 Priority Principle: No difference or no relationship equals the null hypothesis.</w:t>
      </w:r>
    </w:p>
    <w:p>
      <w:pPr>
        <w:spacing w:after="0" w:before="0"/>
      </w:pPr>
      <w:r>
        <w:rPr>
          <w:rFonts w:ascii="Noto Sans" w:hAnsi="Noto Sans" w:cs="Noto Sans" w:eastAsia="Noto Sans"/>
          <w:b w:val="0"/>
          <w:sz w:val="21"/>
          <w:szCs w:val="21"/>
        </w:rPr>
        <w:t>❌ Why Not Others: The remaining statements predict a difference or direction and are alternative hypotheses.</w:t>
      </w:r>
    </w:p>
    <w:p>
      <w:pPr>
        <w:spacing w:after="0" w:before="0"/>
      </w:pPr>
      <w:r>
        <w:rPr>
          <w:rFonts w:ascii="Noto Sans" w:hAnsi="Noto Sans" w:cs="Noto Sans" w:eastAsia="Noto Sans"/>
          <w:b w:val="0"/>
          <w:sz w:val="21"/>
          <w:szCs w:val="21"/>
        </w:rPr>
        <w:t>⚠️ Exam Trap: Writing a directional statement as the null hypothesis.</w:t>
      </w:r>
    </w:p>
    <w:p>
      <w:pPr>
        <w:spacing w:after="0" w:before="0"/>
      </w:pPr>
      <w:r>
        <w:rPr>
          <w:rFonts w:ascii="Noto Sans" w:hAnsi="Noto Sans" w:cs="Noto Sans" w:eastAsia="Noto Sans"/>
          <w:b w:val="0"/>
          <w:sz w:val="21"/>
          <w:szCs w:val="21"/>
        </w:rPr>
        <w:t>⚡ 5-Second Recall: NULL HYPOTHESIS: NO DIFFERENCE, NO RELATIONSHIP</w:t>
      </w:r>
    </w:p>
    <w:p>
      <w:pPr>
        <w:spacing w:after="0" w:before="0"/>
      </w:pPr>
      <w:r>
        <w:rPr>
          <w:rFonts w:ascii="Noto Sans" w:hAnsi="Noto Sans" w:cs="Noto Sans" w:eastAsia="Noto Sans"/>
          <w:b w:val="0"/>
          <w:sz w:val="21"/>
          <w:szCs w:val="21"/>
        </w:rPr>
        <w:t>💎 PNC Exam Pearl: Rejection or failure to reject the null depends on the p value and the chosen significance level.</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83. A researcher divides the population into subgroups such as age or gender and then selects randomly from each subgroup. Which sampling method is this?</w:t>
      </w:r>
    </w:p>
    <w:p>
      <w:pPr>
        <w:spacing w:after="0" w:before="0"/>
      </w:pPr>
      <w:r>
        <w:rPr>
          <w:rFonts w:ascii="Noto Sans" w:hAnsi="Noto Sans" w:cs="Noto Sans" w:eastAsia="Noto Sans"/>
          <w:b w:val="0"/>
          <w:sz w:val="21"/>
          <w:szCs w:val="21"/>
        </w:rPr>
        <w:t>शोधकर्ता जनसंख्या को आयु अथवा लिंग जैसे उपसमूहों में बाँटकर प्रत्येक उपसमूह से यादृच्छिक चयन करता है। यह कौन-सी नमूनाकरण विधि है?</w:t>
      </w:r>
    </w:p>
    <w:p>
      <w:pPr>
        <w:spacing w:after="0" w:before="0"/>
      </w:pPr>
      <w:r>
        <w:rPr>
          <w:rFonts w:ascii="Noto Sans" w:hAnsi="Noto Sans" w:cs="Noto Sans" w:eastAsia="Noto Sans"/>
          <w:b w:val="0"/>
          <w:sz w:val="21"/>
          <w:szCs w:val="21"/>
        </w:rPr>
        <w:t>A. Convenience sampling / सुविधाजनक नमूनाकरण</w:t>
      </w:r>
    </w:p>
    <w:p>
      <w:pPr>
        <w:spacing w:after="0" w:before="0"/>
      </w:pPr>
      <w:r>
        <w:rPr>
          <w:rFonts w:ascii="Noto Sans" w:hAnsi="Noto Sans" w:cs="Noto Sans" w:eastAsia="Noto Sans"/>
          <w:b w:val="0"/>
          <w:sz w:val="21"/>
          <w:szCs w:val="21"/>
        </w:rPr>
        <w:t>B. Simple random sampling / सरल यादृच्छिक नमूनाकरण</w:t>
      </w:r>
    </w:p>
    <w:p>
      <w:pPr>
        <w:spacing w:after="0" w:before="0"/>
      </w:pPr>
      <w:r>
        <w:rPr>
          <w:rFonts w:ascii="Noto Sans" w:hAnsi="Noto Sans" w:cs="Noto Sans" w:eastAsia="Noto Sans"/>
          <w:b w:val="0"/>
          <w:sz w:val="21"/>
          <w:szCs w:val="21"/>
        </w:rPr>
        <w:t>C. Stratified random sampling / स्तरीय यादृच्छिक नमूनाकरण</w:t>
      </w:r>
    </w:p>
    <w:p>
      <w:pPr>
        <w:spacing w:after="0" w:before="0"/>
      </w:pPr>
      <w:r>
        <w:rPr>
          <w:rFonts w:ascii="Noto Sans" w:hAnsi="Noto Sans" w:cs="Noto Sans" w:eastAsia="Noto Sans"/>
          <w:b w:val="0"/>
          <w:sz w:val="21"/>
          <w:szCs w:val="21"/>
        </w:rPr>
        <w:t>D. Cluster sampling / क्लस्टर नमूनाकरण</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Stratified random sampling</w:t>
      </w:r>
    </w:p>
    <w:p>
      <w:pPr>
        <w:spacing w:after="0" w:before="0"/>
      </w:pPr>
      <w:r>
        <w:rPr>
          <w:rFonts w:ascii="Noto Sans" w:hAnsi="Noto Sans" w:cs="Noto Sans" w:eastAsia="Noto Sans"/>
          <w:b w:val="0"/>
          <w:sz w:val="21"/>
          <w:szCs w:val="21"/>
        </w:rPr>
        <w:t>🧠 Clinical Rationale: Dividing the population into homogeneous strata and then taking random samples from each stratum is stratified random sampling, which ensures representation of important subgroups.</w:t>
      </w:r>
    </w:p>
    <w:p>
      <w:pPr>
        <w:spacing w:after="0" w:before="0"/>
      </w:pPr>
      <w:r>
        <w:rPr>
          <w:rFonts w:ascii="Noto Sans" w:hAnsi="Noto Sans" w:cs="Noto Sans" w:eastAsia="Noto Sans"/>
          <w:b w:val="0"/>
          <w:sz w:val="21"/>
          <w:szCs w:val="21"/>
        </w:rPr>
        <w:t>🔍 Key Clues: Sampling method with strata</w:t>
      </w:r>
    </w:p>
    <w:p>
      <w:pPr>
        <w:spacing w:after="0" w:before="0"/>
      </w:pPr>
      <w:r>
        <w:rPr>
          <w:rFonts w:ascii="Noto Sans" w:hAnsi="Noto Sans" w:cs="Noto Sans" w:eastAsia="Noto Sans"/>
          <w:b w:val="0"/>
          <w:sz w:val="21"/>
          <w:szCs w:val="21"/>
        </w:rPr>
        <w:t>🚨 Priority Principle: Subgroups with random selection from each equals stratified sampling.</w:t>
      </w:r>
    </w:p>
    <w:p>
      <w:pPr>
        <w:spacing w:after="0" w:before="0"/>
      </w:pPr>
      <w:r>
        <w:rPr>
          <w:rFonts w:ascii="Noto Sans" w:hAnsi="Noto Sans" w:cs="Noto Sans" w:eastAsia="Noto Sans"/>
          <w:b w:val="0"/>
          <w:sz w:val="21"/>
          <w:szCs w:val="21"/>
        </w:rPr>
        <w:t>❌ Why Not Others: Simple random sampling ignores strata, cluster sampling selects whole groups and convenience sampling is non random.</w:t>
      </w:r>
    </w:p>
    <w:p>
      <w:pPr>
        <w:spacing w:after="0" w:before="0"/>
      </w:pPr>
      <w:r>
        <w:rPr>
          <w:rFonts w:ascii="Noto Sans" w:hAnsi="Noto Sans" w:cs="Noto Sans" w:eastAsia="Noto Sans"/>
          <w:b w:val="0"/>
          <w:sz w:val="21"/>
          <w:szCs w:val="21"/>
        </w:rPr>
        <w:t>⚠️ Exam Trap: Calling cluster sampling stratified sampling.</w:t>
      </w:r>
    </w:p>
    <w:p>
      <w:pPr>
        <w:spacing w:after="0" w:before="0"/>
      </w:pPr>
      <w:r>
        <w:rPr>
          <w:rFonts w:ascii="Noto Sans" w:hAnsi="Noto Sans" w:cs="Noto Sans" w:eastAsia="Noto Sans"/>
          <w:b w:val="0"/>
          <w:sz w:val="21"/>
          <w:szCs w:val="21"/>
        </w:rPr>
        <w:t>⚡ 5-Second Recall: STRATA PLUS RANDOM SELECTION WITHIN EACH = STRATIFIED SAMPLING</w:t>
      </w:r>
    </w:p>
    <w:p>
      <w:pPr>
        <w:spacing w:after="0" w:before="0"/>
      </w:pPr>
      <w:r>
        <w:rPr>
          <w:rFonts w:ascii="Noto Sans" w:hAnsi="Noto Sans" w:cs="Noto Sans" w:eastAsia="Noto Sans"/>
          <w:b w:val="0"/>
          <w:sz w:val="21"/>
          <w:szCs w:val="21"/>
        </w:rPr>
        <w:t>💎 PNC Exam Pearl: Stratification improves precision and allows separate estimates for each subgroup of interest.</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84. Which measure describes the spread of scores around the mean in a sample?</w:t>
      </w:r>
    </w:p>
    <w:p>
      <w:pPr>
        <w:spacing w:after="0" w:before="0"/>
      </w:pPr>
      <w:r>
        <w:rPr>
          <w:rFonts w:ascii="Noto Sans" w:hAnsi="Noto Sans" w:cs="Noto Sans" w:eastAsia="Noto Sans"/>
          <w:b w:val="0"/>
          <w:sz w:val="21"/>
          <w:szCs w:val="21"/>
        </w:rPr>
        <w:t>किसी नमूने में माध्य के आसपास अंकों के प्रसार को कौन-सा माप दर्शाता है?</w:t>
      </w:r>
    </w:p>
    <w:p>
      <w:pPr>
        <w:spacing w:after="0" w:before="0"/>
      </w:pPr>
      <w:r>
        <w:rPr>
          <w:rFonts w:ascii="Noto Sans" w:hAnsi="Noto Sans" w:cs="Noto Sans" w:eastAsia="Noto Sans"/>
          <w:b w:val="0"/>
          <w:sz w:val="21"/>
          <w:szCs w:val="21"/>
        </w:rPr>
        <w:t>A. Standard deviation / मानक विचलन</w:t>
      </w:r>
    </w:p>
    <w:p>
      <w:pPr>
        <w:spacing w:after="0" w:before="0"/>
      </w:pPr>
      <w:r>
        <w:rPr>
          <w:rFonts w:ascii="Noto Sans" w:hAnsi="Noto Sans" w:cs="Noto Sans" w:eastAsia="Noto Sans"/>
          <w:b w:val="0"/>
          <w:sz w:val="21"/>
          <w:szCs w:val="21"/>
        </w:rPr>
        <w:t>B. Median / मध्यिका</w:t>
      </w:r>
    </w:p>
    <w:p>
      <w:pPr>
        <w:spacing w:after="0" w:before="0"/>
      </w:pPr>
      <w:r>
        <w:rPr>
          <w:rFonts w:ascii="Noto Sans" w:hAnsi="Noto Sans" w:cs="Noto Sans" w:eastAsia="Noto Sans"/>
          <w:b w:val="0"/>
          <w:sz w:val="21"/>
          <w:szCs w:val="21"/>
        </w:rPr>
        <w:t>C. Mean / माध्य</w:t>
      </w:r>
    </w:p>
    <w:p>
      <w:pPr>
        <w:spacing w:after="0" w:before="0"/>
      </w:pPr>
      <w:r>
        <w:rPr>
          <w:rFonts w:ascii="Noto Sans" w:hAnsi="Noto Sans" w:cs="Noto Sans" w:eastAsia="Noto Sans"/>
          <w:b w:val="0"/>
          <w:sz w:val="21"/>
          <w:szCs w:val="21"/>
        </w:rPr>
        <w:t>D. Mode / बहुलक</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Standard deviation</w:t>
      </w:r>
    </w:p>
    <w:p>
      <w:pPr>
        <w:spacing w:after="0" w:before="0"/>
      </w:pPr>
      <w:r>
        <w:rPr>
          <w:rFonts w:ascii="Noto Sans" w:hAnsi="Noto Sans" w:cs="Noto Sans" w:eastAsia="Noto Sans"/>
          <w:b w:val="0"/>
          <w:sz w:val="21"/>
          <w:szCs w:val="21"/>
        </w:rPr>
        <w:t>🧠 Clinical Rationale: Standard deviation quantifies dispersion by averaging the deviations of observations from the mean, so a small value indicates tightly clustered data and a large value wide spread.</w:t>
      </w:r>
    </w:p>
    <w:p>
      <w:pPr>
        <w:spacing w:after="0" w:before="0"/>
      </w:pPr>
      <w:r>
        <w:rPr>
          <w:rFonts w:ascii="Noto Sans" w:hAnsi="Noto Sans" w:cs="Noto Sans" w:eastAsia="Noto Sans"/>
          <w:b w:val="0"/>
          <w:sz w:val="21"/>
          <w:szCs w:val="21"/>
        </w:rPr>
        <w:t>🔍 Key Clues: Measure of dispersion</w:t>
      </w:r>
    </w:p>
    <w:p>
      <w:pPr>
        <w:spacing w:after="0" w:before="0"/>
      </w:pPr>
      <w:r>
        <w:rPr>
          <w:rFonts w:ascii="Noto Sans" w:hAnsi="Noto Sans" w:cs="Noto Sans" w:eastAsia="Noto Sans"/>
          <w:b w:val="0"/>
          <w:sz w:val="21"/>
          <w:szCs w:val="21"/>
        </w:rPr>
        <w:t>🚨 Priority Principle: Standard deviation measures spread around the mean.</w:t>
      </w:r>
    </w:p>
    <w:p>
      <w:pPr>
        <w:spacing w:after="0" w:before="0"/>
      </w:pPr>
      <w:r>
        <w:rPr>
          <w:rFonts w:ascii="Noto Sans" w:hAnsi="Noto Sans" w:cs="Noto Sans" w:eastAsia="Noto Sans"/>
          <w:b w:val="0"/>
          <w:sz w:val="21"/>
          <w:szCs w:val="21"/>
        </w:rPr>
        <w:t>❌ Why Not Others: Mean, mode and median are measures of central tendency, not dispersion.</w:t>
      </w:r>
    </w:p>
    <w:p>
      <w:pPr>
        <w:spacing w:after="0" w:before="0"/>
      </w:pPr>
      <w:r>
        <w:rPr>
          <w:rFonts w:ascii="Noto Sans" w:hAnsi="Noto Sans" w:cs="Noto Sans" w:eastAsia="Noto Sans"/>
          <w:b w:val="0"/>
          <w:sz w:val="21"/>
          <w:szCs w:val="21"/>
        </w:rPr>
        <w:t>⚠️ Exam Trap: Using the mean to describe variability.</w:t>
      </w:r>
    </w:p>
    <w:p>
      <w:pPr>
        <w:spacing w:after="0" w:before="0"/>
      </w:pPr>
      <w:r>
        <w:rPr>
          <w:rFonts w:ascii="Noto Sans" w:hAnsi="Noto Sans" w:cs="Noto Sans" w:eastAsia="Noto Sans"/>
          <w:b w:val="0"/>
          <w:sz w:val="21"/>
          <w:szCs w:val="21"/>
        </w:rPr>
        <w:t>⚡ 5-Second Recall: STANDARD DEVIATION = DISPERSION AROUND THE MEAN</w:t>
      </w:r>
    </w:p>
    <w:p>
      <w:pPr>
        <w:spacing w:after="0" w:before="0"/>
      </w:pPr>
      <w:r>
        <w:rPr>
          <w:rFonts w:ascii="Noto Sans" w:hAnsi="Noto Sans" w:cs="Noto Sans" w:eastAsia="Noto Sans"/>
          <w:b w:val="0"/>
          <w:sz w:val="21"/>
          <w:szCs w:val="21"/>
        </w:rPr>
        <w:t>💎 PNC Exam Pearl: Report mean with standard deviation for normally distributed data and median with interquartile range for skewed data.</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85. Which content belongs in the discussion section of a research report?</w:t>
      </w:r>
    </w:p>
    <w:p>
      <w:pPr>
        <w:spacing w:after="0" w:before="0"/>
      </w:pPr>
      <w:r>
        <w:rPr>
          <w:rFonts w:ascii="Noto Sans" w:hAnsi="Noto Sans" w:cs="Noto Sans" w:eastAsia="Noto Sans"/>
          <w:b w:val="0"/>
          <w:sz w:val="21"/>
          <w:szCs w:val="21"/>
        </w:rPr>
        <w:t>शोध रिपोर्ट के विवेचन भाग में कौन-सी सामग्री होती है?</w:t>
      </w:r>
    </w:p>
    <w:p>
      <w:pPr>
        <w:spacing w:after="0" w:before="0"/>
      </w:pPr>
      <w:r>
        <w:rPr>
          <w:rFonts w:ascii="Noto Sans" w:hAnsi="Noto Sans" w:cs="Noto Sans" w:eastAsia="Noto Sans"/>
          <w:b w:val="0"/>
          <w:sz w:val="21"/>
          <w:szCs w:val="21"/>
        </w:rPr>
        <w:t>A. Detailed description of the sampling method / नमूनाकरण विधि का विस्तृत विवरण</w:t>
      </w:r>
    </w:p>
    <w:p>
      <w:pPr>
        <w:spacing w:after="0" w:before="0"/>
      </w:pPr>
      <w:r>
        <w:rPr>
          <w:rFonts w:ascii="Noto Sans" w:hAnsi="Noto Sans" w:cs="Noto Sans" w:eastAsia="Noto Sans"/>
          <w:b w:val="0"/>
          <w:sz w:val="21"/>
          <w:szCs w:val="21"/>
        </w:rPr>
        <w:t>B. List of all instruments used in the study / अध्ययन में प्रयुक्त सभी उपकरणों की सूची</w:t>
      </w:r>
    </w:p>
    <w:p>
      <w:pPr>
        <w:spacing w:after="0" w:before="0"/>
      </w:pPr>
      <w:r>
        <w:rPr>
          <w:rFonts w:ascii="Noto Sans" w:hAnsi="Noto Sans" w:cs="Noto Sans" w:eastAsia="Noto Sans"/>
          <w:b w:val="0"/>
          <w:sz w:val="21"/>
          <w:szCs w:val="21"/>
        </w:rPr>
        <w:t>C. Raw tables of frequency and percentage / आवृत्ति तथा प्रतिशत की कच्ची सारणियाँ</w:t>
      </w:r>
    </w:p>
    <w:p>
      <w:pPr>
        <w:spacing w:after="0" w:before="0"/>
      </w:pPr>
      <w:r>
        <w:rPr>
          <w:rFonts w:ascii="Noto Sans" w:hAnsi="Noto Sans" w:cs="Noto Sans" w:eastAsia="Noto Sans"/>
          <w:b w:val="0"/>
          <w:sz w:val="21"/>
          <w:szCs w:val="21"/>
        </w:rPr>
        <w:t>D. Interpretation of findings, comparison with other studies and implications for practice / निष्कर्षों की व्याख्या, अन्य अध्ययनों से तुलना तथा अभ्यास के लिए निहितार्थ</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Interpretation of findings, comparison with other studies and implications for practice</w:t>
      </w:r>
    </w:p>
    <w:p>
      <w:pPr>
        <w:spacing w:after="0" w:before="0"/>
      </w:pPr>
      <w:r>
        <w:rPr>
          <w:rFonts w:ascii="Noto Sans" w:hAnsi="Noto Sans" w:cs="Noto Sans" w:eastAsia="Noto Sans"/>
          <w:b w:val="0"/>
          <w:sz w:val="21"/>
          <w:szCs w:val="21"/>
        </w:rPr>
        <w:t>🧠 Clinical Rationale: The discussion interprets the results, compares them with earlier literature, explains limitations and draws implications for practice, whereas tables belong to results and methods and tools to methodology.</w:t>
      </w:r>
    </w:p>
    <w:p>
      <w:pPr>
        <w:spacing w:after="0" w:before="0"/>
      </w:pPr>
      <w:r>
        <w:rPr>
          <w:rFonts w:ascii="Noto Sans" w:hAnsi="Noto Sans" w:cs="Noto Sans" w:eastAsia="Noto Sans"/>
          <w:b w:val="0"/>
          <w:sz w:val="21"/>
          <w:szCs w:val="21"/>
        </w:rPr>
        <w:t>🔍 Key Clues: Content of the discussion section</w:t>
      </w:r>
    </w:p>
    <w:p>
      <w:pPr>
        <w:spacing w:after="0" w:before="0"/>
      </w:pPr>
      <w:r>
        <w:rPr>
          <w:rFonts w:ascii="Noto Sans" w:hAnsi="Noto Sans" w:cs="Noto Sans" w:eastAsia="Noto Sans"/>
          <w:b w:val="0"/>
          <w:sz w:val="21"/>
          <w:szCs w:val="21"/>
        </w:rPr>
        <w:t>🚨 Priority Principle: Interpretation, comparison and implications belong to the discussion.</w:t>
      </w:r>
    </w:p>
    <w:p>
      <w:pPr>
        <w:spacing w:after="0" w:before="0"/>
      </w:pPr>
      <w:r>
        <w:rPr>
          <w:rFonts w:ascii="Noto Sans" w:hAnsi="Noto Sans" w:cs="Noto Sans" w:eastAsia="Noto Sans"/>
          <w:b w:val="0"/>
          <w:sz w:val="21"/>
          <w:szCs w:val="21"/>
        </w:rPr>
        <w:t>❌ Why Not Others: Tables belong to results and procedure and tools to methodology.</w:t>
      </w:r>
    </w:p>
    <w:p>
      <w:pPr>
        <w:spacing w:after="0" w:before="0"/>
      </w:pPr>
      <w:r>
        <w:rPr>
          <w:rFonts w:ascii="Noto Sans" w:hAnsi="Noto Sans" w:cs="Noto Sans" w:eastAsia="Noto Sans"/>
          <w:b w:val="0"/>
          <w:sz w:val="21"/>
          <w:szCs w:val="21"/>
        </w:rPr>
        <w:t>⚠️ Exam Trap: Presenting new raw tables in the discussion.</w:t>
      </w:r>
    </w:p>
    <w:p>
      <w:pPr>
        <w:spacing w:after="0" w:before="0"/>
      </w:pPr>
      <w:r>
        <w:rPr>
          <w:rFonts w:ascii="Noto Sans" w:hAnsi="Noto Sans" w:cs="Noto Sans" w:eastAsia="Noto Sans"/>
          <w:b w:val="0"/>
          <w:sz w:val="21"/>
          <w:szCs w:val="21"/>
        </w:rPr>
        <w:t>⚡ 5-Second Recall: DISCUSSION = INTERPRETATION AND COMPARISON WITH LITERATURE</w:t>
      </w:r>
    </w:p>
    <w:p>
      <w:pPr>
        <w:spacing w:after="0" w:before="0"/>
      </w:pPr>
      <w:r>
        <w:rPr>
          <w:rFonts w:ascii="Noto Sans" w:hAnsi="Noto Sans" w:cs="Noto Sans" w:eastAsia="Noto Sans"/>
          <w:b w:val="0"/>
          <w:sz w:val="21"/>
          <w:szCs w:val="21"/>
        </w:rPr>
        <w:t>💎 PNC Exam Pearl: State the limitations honestly and link every conclusion to the objectives of the study.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86. What is the normal pH range of arterial blood?</w:t>
      </w:r>
    </w:p>
    <w:p>
      <w:pPr>
        <w:spacing w:after="0" w:before="0"/>
      </w:pPr>
      <w:r>
        <w:rPr>
          <w:rFonts w:ascii="Noto Sans" w:hAnsi="Noto Sans" w:cs="Noto Sans" w:eastAsia="Noto Sans"/>
          <w:b w:val="0"/>
          <w:sz w:val="21"/>
          <w:szCs w:val="21"/>
        </w:rPr>
        <w:t>धमनी रक्त का सामान्य pH परिसर क्या है?</w:t>
      </w:r>
    </w:p>
    <w:p>
      <w:pPr>
        <w:spacing w:after="0" w:before="0"/>
      </w:pPr>
      <w:r>
        <w:rPr>
          <w:rFonts w:ascii="Noto Sans" w:hAnsi="Noto Sans" w:cs="Noto Sans" w:eastAsia="Noto Sans"/>
          <w:b w:val="0"/>
          <w:sz w:val="21"/>
          <w:szCs w:val="21"/>
        </w:rPr>
        <w:t>A. 7.0 to 7.2 / 7.0 से 7.2</w:t>
      </w:r>
    </w:p>
    <w:p>
      <w:pPr>
        <w:spacing w:after="0" w:before="0"/>
      </w:pPr>
      <w:r>
        <w:rPr>
          <w:rFonts w:ascii="Noto Sans" w:hAnsi="Noto Sans" w:cs="Noto Sans" w:eastAsia="Noto Sans"/>
          <w:b w:val="0"/>
          <w:sz w:val="21"/>
          <w:szCs w:val="21"/>
        </w:rPr>
        <w:t>B. 7.35 to 7.45 / 7.35 से 7.45</w:t>
      </w:r>
    </w:p>
    <w:p>
      <w:pPr>
        <w:spacing w:after="0" w:before="0"/>
      </w:pPr>
      <w:r>
        <w:rPr>
          <w:rFonts w:ascii="Noto Sans" w:hAnsi="Noto Sans" w:cs="Noto Sans" w:eastAsia="Noto Sans"/>
          <w:b w:val="0"/>
          <w:sz w:val="21"/>
          <w:szCs w:val="21"/>
        </w:rPr>
        <w:t>C. 7.5 to 7.8 / 7.5 से 7.8</w:t>
      </w:r>
    </w:p>
    <w:p>
      <w:pPr>
        <w:spacing w:after="0" w:before="0"/>
      </w:pPr>
      <w:r>
        <w:rPr>
          <w:rFonts w:ascii="Noto Sans" w:hAnsi="Noto Sans" w:cs="Noto Sans" w:eastAsia="Noto Sans"/>
          <w:b w:val="0"/>
          <w:sz w:val="21"/>
          <w:szCs w:val="21"/>
        </w:rPr>
        <w:t>D. 6.8 to 7.0 / 6.8 से 7.0</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7.35 to 7.45</w:t>
      </w:r>
    </w:p>
    <w:p>
      <w:pPr>
        <w:spacing w:after="0" w:before="0"/>
      </w:pPr>
      <w:r>
        <w:rPr>
          <w:rFonts w:ascii="Noto Sans" w:hAnsi="Noto Sans" w:cs="Noto Sans" w:eastAsia="Noto Sans"/>
          <w:b w:val="0"/>
          <w:sz w:val="21"/>
          <w:szCs w:val="21"/>
        </w:rPr>
        <w:t>🧠 Clinical Rationale: Arterial blood pH is maintained between 7.35 and 7.45 by buffer systems, the respiratory centre and the kidneys, and values outside this range indicate acidosis or alkalosis.</w:t>
      </w:r>
    </w:p>
    <w:p>
      <w:pPr>
        <w:spacing w:after="0" w:before="0"/>
      </w:pPr>
      <w:r>
        <w:rPr>
          <w:rFonts w:ascii="Noto Sans" w:hAnsi="Noto Sans" w:cs="Noto Sans" w:eastAsia="Noto Sans"/>
          <w:b w:val="0"/>
          <w:sz w:val="21"/>
          <w:szCs w:val="21"/>
        </w:rPr>
        <w:t>🔍 Key Clues: Normal arterial blood pH</w:t>
      </w:r>
    </w:p>
    <w:p>
      <w:pPr>
        <w:spacing w:after="0" w:before="0"/>
      </w:pPr>
      <w:r>
        <w:rPr>
          <w:rFonts w:ascii="Noto Sans" w:hAnsi="Noto Sans" w:cs="Noto Sans" w:eastAsia="Noto Sans"/>
          <w:b w:val="0"/>
          <w:sz w:val="21"/>
          <w:szCs w:val="21"/>
        </w:rPr>
        <w:t>🚨 Priority Principle: Normal pH is 7.35 to 7.45.</w:t>
      </w:r>
    </w:p>
    <w:p>
      <w:pPr>
        <w:spacing w:after="0" w:before="0"/>
      </w:pPr>
      <w:r>
        <w:rPr>
          <w:rFonts w:ascii="Noto Sans" w:hAnsi="Noto Sans" w:cs="Noto Sans" w:eastAsia="Noto Sans"/>
          <w:b w:val="0"/>
          <w:sz w:val="21"/>
          <w:szCs w:val="21"/>
        </w:rPr>
        <w:t>❌ Why Not Others: The other ranges describe severe acidaemia, uncompensated states or incompatible life values.</w:t>
      </w:r>
    </w:p>
    <w:p>
      <w:pPr>
        <w:spacing w:after="0" w:before="0"/>
      </w:pPr>
      <w:r>
        <w:rPr>
          <w:rFonts w:ascii="Noto Sans" w:hAnsi="Noto Sans" w:cs="Noto Sans" w:eastAsia="Noto Sans"/>
          <w:b w:val="0"/>
          <w:sz w:val="21"/>
          <w:szCs w:val="21"/>
        </w:rPr>
        <w:t>⚠️ Exam Trap: Assuming a pH of 7.0 is normal.</w:t>
      </w:r>
    </w:p>
    <w:p>
      <w:pPr>
        <w:spacing w:after="0" w:before="0"/>
      </w:pPr>
      <w:r>
        <w:rPr>
          <w:rFonts w:ascii="Noto Sans" w:hAnsi="Noto Sans" w:cs="Noto Sans" w:eastAsia="Noto Sans"/>
          <w:b w:val="0"/>
          <w:sz w:val="21"/>
          <w:szCs w:val="21"/>
        </w:rPr>
        <w:t>⚡ 5-Second Recall: NORMAL ARTERIAL pH = 7.35 TO 7.45</w:t>
      </w:r>
    </w:p>
    <w:p>
      <w:pPr>
        <w:spacing w:after="0" w:before="0"/>
      </w:pPr>
      <w:r>
        <w:rPr>
          <w:rFonts w:ascii="Noto Sans" w:hAnsi="Noto Sans" w:cs="Noto Sans" w:eastAsia="Noto Sans"/>
          <w:b w:val="0"/>
          <w:sz w:val="21"/>
          <w:szCs w:val="21"/>
        </w:rPr>
        <w:t>💎 PNC Exam Pearl: Interpret pH together with PaCO2, bicarbonate and base excess to identify the type of acid base disorder.</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87. Which immunoglobulin crosses the placenta and provides passive immunity to the newborn?</w:t>
      </w:r>
    </w:p>
    <w:p>
      <w:pPr>
        <w:spacing w:after="0" w:before="0"/>
      </w:pPr>
      <w:r>
        <w:rPr>
          <w:rFonts w:ascii="Noto Sans" w:hAnsi="Noto Sans" w:cs="Noto Sans" w:eastAsia="Noto Sans"/>
          <w:b w:val="0"/>
          <w:sz w:val="21"/>
          <w:szCs w:val="21"/>
        </w:rPr>
        <w:t>कौन-सा इम्युनोग्लोबिन अपरा (प्लेसेंटा) को पार करके नवजात को निष्क्रिय प्रतिरक्षा देता है?</w:t>
      </w:r>
    </w:p>
    <w:p>
      <w:pPr>
        <w:spacing w:after="0" w:before="0"/>
      </w:pPr>
      <w:r>
        <w:rPr>
          <w:rFonts w:ascii="Noto Sans" w:hAnsi="Noto Sans" w:cs="Noto Sans" w:eastAsia="Noto Sans"/>
          <w:b w:val="0"/>
          <w:sz w:val="21"/>
          <w:szCs w:val="21"/>
        </w:rPr>
        <w:t>A. IgG / इम्युनोग्लोबिन G</w:t>
      </w:r>
    </w:p>
    <w:p>
      <w:pPr>
        <w:spacing w:after="0" w:before="0"/>
      </w:pPr>
      <w:r>
        <w:rPr>
          <w:rFonts w:ascii="Noto Sans" w:hAnsi="Noto Sans" w:cs="Noto Sans" w:eastAsia="Noto Sans"/>
          <w:b w:val="0"/>
          <w:sz w:val="21"/>
          <w:szCs w:val="21"/>
        </w:rPr>
        <w:t>B. IgM / इम्युनोग्लोबिन M</w:t>
      </w:r>
    </w:p>
    <w:p>
      <w:pPr>
        <w:spacing w:after="0" w:before="0"/>
      </w:pPr>
      <w:r>
        <w:rPr>
          <w:rFonts w:ascii="Noto Sans" w:hAnsi="Noto Sans" w:cs="Noto Sans" w:eastAsia="Noto Sans"/>
          <w:b w:val="0"/>
          <w:sz w:val="21"/>
          <w:szCs w:val="21"/>
        </w:rPr>
        <w:t>C. IgA / इम्युनोग्लोबिन A</w:t>
      </w:r>
    </w:p>
    <w:p>
      <w:pPr>
        <w:spacing w:after="0" w:before="0"/>
      </w:pPr>
      <w:r>
        <w:rPr>
          <w:rFonts w:ascii="Noto Sans" w:hAnsi="Noto Sans" w:cs="Noto Sans" w:eastAsia="Noto Sans"/>
          <w:b w:val="0"/>
          <w:sz w:val="21"/>
          <w:szCs w:val="21"/>
        </w:rPr>
        <w:t>D. IgE / इम्युनोग्लोबिन E</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IgG</w:t>
      </w:r>
    </w:p>
    <w:p>
      <w:pPr>
        <w:spacing w:after="0" w:before="0"/>
      </w:pPr>
      <w:r>
        <w:rPr>
          <w:rFonts w:ascii="Noto Sans" w:hAnsi="Noto Sans" w:cs="Noto Sans" w:eastAsia="Noto Sans"/>
          <w:b w:val="0"/>
          <w:sz w:val="21"/>
          <w:szCs w:val="21"/>
        </w:rPr>
        <w:t>🧠 Clinical Rationale: IgG is the only immunoglobulin that crosses the placenta actively, so the newborn is protected during the first months of life against organisms to which the mother has antibodies.</w:t>
      </w:r>
    </w:p>
    <w:p>
      <w:pPr>
        <w:spacing w:after="0" w:before="0"/>
      </w:pPr>
      <w:r>
        <w:rPr>
          <w:rFonts w:ascii="Noto Sans" w:hAnsi="Noto Sans" w:cs="Noto Sans" w:eastAsia="Noto Sans"/>
          <w:b w:val="0"/>
          <w:sz w:val="21"/>
          <w:szCs w:val="21"/>
        </w:rPr>
        <w:t>🔍 Key Clues: Immunoglobulin that crosses the placenta</w:t>
      </w:r>
    </w:p>
    <w:p>
      <w:pPr>
        <w:spacing w:after="0" w:before="0"/>
      </w:pPr>
      <w:r>
        <w:rPr>
          <w:rFonts w:ascii="Noto Sans" w:hAnsi="Noto Sans" w:cs="Noto Sans" w:eastAsia="Noto Sans"/>
          <w:b w:val="0"/>
          <w:sz w:val="21"/>
          <w:szCs w:val="21"/>
        </w:rPr>
        <w:t>🚨 Priority Principle: IgG crosses the placenta.</w:t>
      </w:r>
    </w:p>
    <w:p>
      <w:pPr>
        <w:spacing w:after="0" w:before="0"/>
      </w:pPr>
      <w:r>
        <w:rPr>
          <w:rFonts w:ascii="Noto Sans" w:hAnsi="Noto Sans" w:cs="Noto Sans" w:eastAsia="Noto Sans"/>
          <w:b w:val="0"/>
          <w:sz w:val="21"/>
          <w:szCs w:val="21"/>
        </w:rPr>
        <w:t>❌ Why Not Others: IgA appears in secretions and colostrum, IgM is too large to cross and IgE mediates allergy.</w:t>
      </w:r>
    </w:p>
    <w:p>
      <w:pPr>
        <w:spacing w:after="0" w:before="0"/>
      </w:pPr>
      <w:r>
        <w:rPr>
          <w:rFonts w:ascii="Noto Sans" w:hAnsi="Noto Sans" w:cs="Noto Sans" w:eastAsia="Noto Sans"/>
          <w:b w:val="0"/>
          <w:sz w:val="21"/>
          <w:szCs w:val="21"/>
        </w:rPr>
        <w:t>⚠️ Exam Trap: Expecting IgM to cross the placenta in the fetus.</w:t>
      </w:r>
    </w:p>
    <w:p>
      <w:pPr>
        <w:spacing w:after="0" w:before="0"/>
      </w:pPr>
      <w:r>
        <w:rPr>
          <w:rFonts w:ascii="Noto Sans" w:hAnsi="Noto Sans" w:cs="Noto Sans" w:eastAsia="Noto Sans"/>
          <w:b w:val="0"/>
          <w:sz w:val="21"/>
          <w:szCs w:val="21"/>
        </w:rPr>
        <w:t>⚡ 5-Second Recall: IgG CROSSES THE PLACENTA; IgM DOES NOT</w:t>
      </w:r>
    </w:p>
    <w:p>
      <w:pPr>
        <w:spacing w:after="0" w:before="0"/>
      </w:pPr>
      <w:r>
        <w:rPr>
          <w:rFonts w:ascii="Noto Sans" w:hAnsi="Noto Sans" w:cs="Noto Sans" w:eastAsia="Noto Sans"/>
          <w:b w:val="0"/>
          <w:sz w:val="21"/>
          <w:szCs w:val="21"/>
        </w:rPr>
        <w:t>💎 PNC Exam Pearl: This is why colostrum with IgA remains important for mucosal protection after birth.</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88. Choose the correct indirect (reported) form of the nurse's record: The patient said, "I feel dizzy when I stand up."</w:t>
      </w:r>
    </w:p>
    <w:p>
      <w:pPr>
        <w:spacing w:after="0" w:before="0"/>
      </w:pPr>
      <w:r>
        <w:rPr>
          <w:rFonts w:ascii="Noto Sans" w:hAnsi="Noto Sans" w:cs="Noto Sans" w:eastAsia="Noto Sans"/>
          <w:b w:val="0"/>
          <w:sz w:val="21"/>
          <w:szCs w:val="21"/>
        </w:rPr>
        <w:t>नर्स के रिकॉर्ड का सही अप्रत्यक्ष (रिपोर्टेड) रूप चुनिए: रोगी ने कहा, "मुझे खड़े होने पर चक्कर आता है।"</w:t>
      </w:r>
    </w:p>
    <w:p>
      <w:pPr>
        <w:spacing w:after="0" w:before="0"/>
      </w:pPr>
      <w:r>
        <w:rPr>
          <w:rFonts w:ascii="Noto Sans" w:hAnsi="Noto Sans" w:cs="Noto Sans" w:eastAsia="Noto Sans"/>
          <w:b w:val="0"/>
          <w:sz w:val="21"/>
          <w:szCs w:val="21"/>
        </w:rPr>
        <w:t>A. The patient said that he feels dizzy when he stands up. / रोगी ने कहा कि उसे खड़े होने पर चक्र आता है (काल असंगत)।</w:t>
      </w:r>
    </w:p>
    <w:p>
      <w:pPr>
        <w:spacing w:after="0" w:before="0"/>
      </w:pPr>
      <w:r>
        <w:rPr>
          <w:rFonts w:ascii="Noto Sans" w:hAnsi="Noto Sans" w:cs="Noto Sans" w:eastAsia="Noto Sans"/>
          <w:b w:val="0"/>
          <w:sz w:val="21"/>
          <w:szCs w:val="21"/>
        </w:rPr>
        <w:t>B. The patient said that he felt dizzy when he stood up. / रोगी ने कहा कि उसे खड़े होने पर चक्कर आता था (काल संगत)।</w:t>
      </w:r>
    </w:p>
    <w:p>
      <w:pPr>
        <w:spacing w:after="0" w:before="0"/>
      </w:pPr>
      <w:r>
        <w:rPr>
          <w:rFonts w:ascii="Noto Sans" w:hAnsi="Noto Sans" w:cs="Noto Sans" w:eastAsia="Noto Sans"/>
          <w:b w:val="0"/>
          <w:sz w:val="21"/>
          <w:szCs w:val="21"/>
        </w:rPr>
        <w:t>C. The patient says that he felt dizzy when he stood up. / रोगी कहता है कि उसे खड़े होने पर चक्कर आया (काल असंगत)।</w:t>
      </w:r>
    </w:p>
    <w:p>
      <w:pPr>
        <w:spacing w:after="0" w:before="0"/>
      </w:pPr>
      <w:r>
        <w:rPr>
          <w:rFonts w:ascii="Noto Sans" w:hAnsi="Noto Sans" w:cs="Noto Sans" w:eastAsia="Noto Sans"/>
          <w:b w:val="0"/>
          <w:sz w:val="21"/>
          <w:szCs w:val="21"/>
        </w:rPr>
        <w:t>D. The patient said he is feeling dizzy when standing. / रोगी ने कहा वह खड़े होते समय चक्कर महसूस कर रहा है (अशुद्ध रूप)।</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patient said that he felt dizzy when he stood up.</w:t>
      </w:r>
    </w:p>
    <w:p>
      <w:pPr>
        <w:spacing w:after="0" w:before="0"/>
      </w:pPr>
      <w:r>
        <w:rPr>
          <w:rFonts w:ascii="Noto Sans" w:hAnsi="Noto Sans" w:cs="Noto Sans" w:eastAsia="Noto Sans"/>
          <w:b w:val="0"/>
          <w:sz w:val="21"/>
          <w:szCs w:val="21"/>
        </w:rPr>
        <w:t>🧠 Clinical Rationale: When the reporting verb is in the past tense, the present tense of the direct speech changes to the corresponding past tense, so feels becomes felt and stands becomes stood.</w:t>
      </w:r>
    </w:p>
    <w:p>
      <w:pPr>
        <w:spacing w:after="0" w:before="0"/>
      </w:pPr>
      <w:r>
        <w:rPr>
          <w:rFonts w:ascii="Noto Sans" w:hAnsi="Noto Sans" w:cs="Noto Sans" w:eastAsia="Noto Sans"/>
          <w:b w:val="0"/>
          <w:sz w:val="21"/>
          <w:szCs w:val="21"/>
        </w:rPr>
        <w:t>🔍 Key Clues: Changing direct speech to indirect speech</w:t>
      </w:r>
    </w:p>
    <w:p>
      <w:pPr>
        <w:spacing w:after="0" w:before="0"/>
      </w:pPr>
      <w:r>
        <w:rPr>
          <w:rFonts w:ascii="Noto Sans" w:hAnsi="Noto Sans" w:cs="Noto Sans" w:eastAsia="Noto Sans"/>
          <w:b w:val="0"/>
          <w:sz w:val="21"/>
          <w:szCs w:val="21"/>
        </w:rPr>
        <w:t>🚨 Priority Principle: Reporting verb in the past shifts the tense back.</w:t>
      </w:r>
    </w:p>
    <w:p>
      <w:pPr>
        <w:spacing w:after="0" w:before="0"/>
      </w:pPr>
      <w:r>
        <w:rPr>
          <w:rFonts w:ascii="Noto Sans" w:hAnsi="Noto Sans" w:cs="Noto Sans" w:eastAsia="Noto Sans"/>
          <w:b w:val="0"/>
          <w:sz w:val="21"/>
          <w:szCs w:val="21"/>
        </w:rPr>
        <w:t>❌ Why Not Others: Keeping the present or mixing tenses breaks the rule of sequence of tenses.</w:t>
      </w:r>
    </w:p>
    <w:p>
      <w:pPr>
        <w:spacing w:after="0" w:before="0"/>
      </w:pPr>
      <w:r>
        <w:rPr>
          <w:rFonts w:ascii="Noto Sans" w:hAnsi="Noto Sans" w:cs="Noto Sans" w:eastAsia="Noto Sans"/>
          <w:b w:val="0"/>
          <w:sz w:val="21"/>
          <w:szCs w:val="21"/>
        </w:rPr>
        <w:t>⚠️ Exam Trap: Forgetting to shift the tense in reported speech.</w:t>
      </w:r>
    </w:p>
    <w:p>
      <w:pPr>
        <w:spacing w:after="0" w:before="0"/>
      </w:pPr>
      <w:r>
        <w:rPr>
          <w:rFonts w:ascii="Noto Sans" w:hAnsi="Noto Sans" w:cs="Noto Sans" w:eastAsia="Noto Sans"/>
          <w:b w:val="0"/>
          <w:sz w:val="21"/>
          <w:szCs w:val="21"/>
        </w:rPr>
        <w:t>⚡ 5-Second Recall: REPORTING VERB PAST = SHIFT THE TENSES BACK</w:t>
      </w:r>
    </w:p>
    <w:p>
      <w:pPr>
        <w:spacing w:after="0" w:before="0"/>
      </w:pPr>
      <w:r>
        <w:rPr>
          <w:rFonts w:ascii="Noto Sans" w:hAnsi="Noto Sans" w:cs="Noto Sans" w:eastAsia="Noto Sans"/>
          <w:b w:val="0"/>
          <w:sz w:val="21"/>
          <w:szCs w:val="21"/>
        </w:rPr>
        <w:t>💎 PNC Exam Pearl: Also change pronouns appropriately and keep quotations in the patient's own words when verbatim recording is needed.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89. Choose the sentence with the correct use of the present perfect continuous tense.</w:t>
      </w:r>
    </w:p>
    <w:p>
      <w:pPr>
        <w:spacing w:after="0" w:before="0"/>
      </w:pPr>
      <w:r>
        <w:rPr>
          <w:rFonts w:ascii="Noto Sans" w:hAnsi="Noto Sans" w:cs="Noto Sans" w:eastAsia="Noto Sans"/>
          <w:b w:val="0"/>
          <w:sz w:val="21"/>
          <w:szCs w:val="21"/>
        </w:rPr>
        <w:t>वर्तमान पूर्ण निरंतर काल के सही प्रयोग वाला वाक्य चुनिए।</w:t>
      </w:r>
    </w:p>
    <w:p>
      <w:pPr>
        <w:spacing w:after="0" w:before="0"/>
      </w:pPr>
      <w:r>
        <w:rPr>
          <w:rFonts w:ascii="Noto Sans" w:hAnsi="Noto Sans" w:cs="Noto Sans" w:eastAsia="Noto Sans"/>
          <w:b w:val="0"/>
          <w:sz w:val="21"/>
          <w:szCs w:val="21"/>
        </w:rPr>
        <w:t>A. The nurse is caring for the patient since morning. / नर्स सुबह से रोगी की देखभाल कर रही है (काल अशुद्ध)।</w:t>
      </w:r>
    </w:p>
    <w:p>
      <w:pPr>
        <w:spacing w:after="0" w:before="0"/>
      </w:pPr>
      <w:r>
        <w:rPr>
          <w:rFonts w:ascii="Noto Sans" w:hAnsi="Noto Sans" w:cs="Noto Sans" w:eastAsia="Noto Sans"/>
          <w:b w:val="0"/>
          <w:sz w:val="21"/>
          <w:szCs w:val="21"/>
        </w:rPr>
        <w:t>B. The nurse has been caring for the patient since morning. / नर्स सुबह से रोगी की देखभाल कर रही है (शुद्ध काल)।</w:t>
      </w:r>
    </w:p>
    <w:p>
      <w:pPr>
        <w:spacing w:after="0" w:before="0"/>
      </w:pPr>
      <w:r>
        <w:rPr>
          <w:rFonts w:ascii="Noto Sans" w:hAnsi="Noto Sans" w:cs="Noto Sans" w:eastAsia="Noto Sans"/>
          <w:b w:val="0"/>
          <w:sz w:val="21"/>
          <w:szCs w:val="21"/>
        </w:rPr>
        <w:t>C. The nurse cared for the patient since morning. / नर्स ने सुबह से रोगी की देखभाल की (काल अशुद्ध)।</w:t>
      </w:r>
    </w:p>
    <w:p>
      <w:pPr>
        <w:spacing w:after="0" w:before="0"/>
      </w:pPr>
      <w:r>
        <w:rPr>
          <w:rFonts w:ascii="Noto Sans" w:hAnsi="Noto Sans" w:cs="Noto Sans" w:eastAsia="Noto Sans"/>
          <w:b w:val="0"/>
          <w:sz w:val="21"/>
          <w:szCs w:val="21"/>
        </w:rPr>
        <w:t>D. The nurse has cared the patient since morning. / नर्स ने सुबह से रोगी की देखभाल की है (क्रिया अशुद्ध)।</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The nurse has been caring for the patient since morning.</w:t>
      </w:r>
    </w:p>
    <w:p>
      <w:pPr>
        <w:spacing w:after="0" w:before="0"/>
      </w:pPr>
      <w:r>
        <w:rPr>
          <w:rFonts w:ascii="Noto Sans" w:hAnsi="Noto Sans" w:cs="Noto Sans" w:eastAsia="Noto Sans"/>
          <w:b w:val="0"/>
          <w:sz w:val="21"/>
          <w:szCs w:val="21"/>
        </w:rPr>
        <w:t>🧠 Clinical Rationale: An action that started in the past and is still continuing with since or for takes the present perfect continuous, has been caring, which is correctly used only in the second sentence.</w:t>
      </w:r>
    </w:p>
    <w:p>
      <w:pPr>
        <w:spacing w:after="0" w:before="0"/>
      </w:pPr>
      <w:r>
        <w:rPr>
          <w:rFonts w:ascii="Noto Sans" w:hAnsi="Noto Sans" w:cs="Noto Sans" w:eastAsia="Noto Sans"/>
          <w:b w:val="0"/>
          <w:sz w:val="21"/>
          <w:szCs w:val="21"/>
        </w:rPr>
        <w:t>🔍 Key Clues: Present perfect continuous tense</w:t>
      </w:r>
    </w:p>
    <w:p>
      <w:pPr>
        <w:spacing w:after="0" w:before="0"/>
      </w:pPr>
      <w:r>
        <w:rPr>
          <w:rFonts w:ascii="Noto Sans" w:hAnsi="Noto Sans" w:cs="Noto Sans" w:eastAsia="Noto Sans"/>
          <w:b w:val="0"/>
          <w:sz w:val="21"/>
          <w:szCs w:val="21"/>
        </w:rPr>
        <w:t>🚨 Priority Principle: Has been plus ing with since or for.</w:t>
      </w:r>
    </w:p>
    <w:p>
      <w:pPr>
        <w:spacing w:after="0" w:before="0"/>
      </w:pPr>
      <w:r>
        <w:rPr>
          <w:rFonts w:ascii="Noto Sans" w:hAnsi="Noto Sans" w:cs="Noto Sans" w:eastAsia="Noto Sans"/>
          <w:b w:val="0"/>
          <w:sz w:val="21"/>
          <w:szCs w:val="21"/>
        </w:rPr>
        <w:t>❌ Why Not Others: The present continuous, simple past and incorrect past participle forms do not express continuing action from the past.</w:t>
      </w:r>
    </w:p>
    <w:p>
      <w:pPr>
        <w:spacing w:after="0" w:before="0"/>
      </w:pPr>
      <w:r>
        <w:rPr>
          <w:rFonts w:ascii="Noto Sans" w:hAnsi="Noto Sans" w:cs="Noto Sans" w:eastAsia="Noto Sans"/>
          <w:b w:val="0"/>
          <w:sz w:val="21"/>
          <w:szCs w:val="21"/>
        </w:rPr>
        <w:t>⚠️ Exam Trap: Using since with the simple present tense.</w:t>
      </w:r>
    </w:p>
    <w:p>
      <w:pPr>
        <w:spacing w:after="0" w:before="0"/>
      </w:pPr>
      <w:r>
        <w:rPr>
          <w:rFonts w:ascii="Noto Sans" w:hAnsi="Noto Sans" w:cs="Noto Sans" w:eastAsia="Noto Sans"/>
          <w:b w:val="0"/>
          <w:sz w:val="21"/>
          <w:szCs w:val="21"/>
        </w:rPr>
        <w:t>⚡ 5-Second Recall: SINCE OR FOR A CONTINUING ACTION = HAS BEEN + ING</w:t>
      </w:r>
    </w:p>
    <w:p>
      <w:pPr>
        <w:spacing w:after="0" w:before="0"/>
      </w:pPr>
      <w:r>
        <w:rPr>
          <w:rFonts w:ascii="Noto Sans" w:hAnsi="Noto Sans" w:cs="Noto Sans" w:eastAsia="Noto Sans"/>
          <w:b w:val="0"/>
          <w:sz w:val="21"/>
          <w:szCs w:val="21"/>
        </w:rPr>
        <w:t>💎 PNC Exam Pearl: Use since with a point of time and for with a period, for example since morning and for six hours.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90. What is the main purpose of the first home visit by a community health nurse to a family?</w:t>
      </w:r>
    </w:p>
    <w:p>
      <w:pPr>
        <w:spacing w:after="0" w:before="0"/>
      </w:pPr>
      <w:r>
        <w:rPr>
          <w:rFonts w:ascii="Noto Sans" w:hAnsi="Noto Sans" w:cs="Noto Sans" w:eastAsia="Noto Sans"/>
          <w:b w:val="0"/>
          <w:sz w:val="21"/>
          <w:szCs w:val="21"/>
        </w:rPr>
        <w:t>समुदायिक स्वास्थ्य नर्स के किसी परिवार को पहली घर भेंट का मुख्य उद्देश्य क्या है?</w:t>
      </w:r>
    </w:p>
    <w:p>
      <w:pPr>
        <w:spacing w:after="0" w:before="0"/>
      </w:pPr>
      <w:r>
        <w:rPr>
          <w:rFonts w:ascii="Noto Sans" w:hAnsi="Noto Sans" w:cs="Noto Sans" w:eastAsia="Noto Sans"/>
          <w:b w:val="0"/>
          <w:sz w:val="21"/>
          <w:szCs w:val="21"/>
        </w:rPr>
        <w:t>A. To establish a working relationship, understand the family and identify their health needs and problems / कार्य संबंध स्थापित करना, परिवार को समझना तथा उसकी स्वास्थ्य आवश्यकताओं और समस्याओं की पहचान करना</w:t>
      </w:r>
    </w:p>
    <w:p>
      <w:pPr>
        <w:spacing w:after="0" w:before="0"/>
      </w:pPr>
      <w:r>
        <w:rPr>
          <w:rFonts w:ascii="Noto Sans" w:hAnsi="Noto Sans" w:cs="Noto Sans" w:eastAsia="Noto Sans"/>
          <w:b w:val="0"/>
          <w:sz w:val="21"/>
          <w:szCs w:val="21"/>
        </w:rPr>
        <w:t>B. To discharge the family from the health centre register / परिवार को स्वास्थ्य केंद्र के रजिस्टर से हटाना</w:t>
      </w:r>
    </w:p>
    <w:p>
      <w:pPr>
        <w:spacing w:after="0" w:before="0"/>
      </w:pPr>
      <w:r>
        <w:rPr>
          <w:rFonts w:ascii="Noto Sans" w:hAnsi="Noto Sans" w:cs="Noto Sans" w:eastAsia="Noto Sans"/>
          <w:b w:val="0"/>
          <w:sz w:val="21"/>
          <w:szCs w:val="21"/>
        </w:rPr>
        <w:t>C. To complete the vaccination of the family in one visit / एक ही भेंट में परिवार का टीकाकरण पूरा करना</w:t>
      </w:r>
    </w:p>
    <w:p>
      <w:pPr>
        <w:spacing w:after="0" w:before="0"/>
      </w:pPr>
      <w:r>
        <w:rPr>
          <w:rFonts w:ascii="Noto Sans" w:hAnsi="Noto Sans" w:cs="Noto Sans" w:eastAsia="Noto Sans"/>
          <w:b w:val="0"/>
          <w:sz w:val="21"/>
          <w:szCs w:val="21"/>
        </w:rPr>
        <w:t>D. To collect money for the health centre / स्वास्थ्य केंद्र के लिए धन एकत्र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To establish a working relationship, understand the family and identify their health needs and problems</w:t>
      </w:r>
    </w:p>
    <w:p>
      <w:pPr>
        <w:spacing w:after="0" w:before="0"/>
      </w:pPr>
      <w:r>
        <w:rPr>
          <w:rFonts w:ascii="Noto Sans" w:hAnsi="Noto Sans" w:cs="Noto Sans" w:eastAsia="Noto Sans"/>
          <w:b w:val="0"/>
          <w:sz w:val="21"/>
          <w:szCs w:val="21"/>
        </w:rPr>
        <w:t>🧠 Clinical Rationale: The first or introductory visit aims at building rapport and gathering information about the family so that a realistic nursing care plan can be prepared with their participation.</w:t>
      </w:r>
    </w:p>
    <w:p>
      <w:pPr>
        <w:spacing w:after="0" w:before="0"/>
      </w:pPr>
      <w:r>
        <w:rPr>
          <w:rFonts w:ascii="Noto Sans" w:hAnsi="Noto Sans" w:cs="Noto Sans" w:eastAsia="Noto Sans"/>
          <w:b w:val="0"/>
          <w:sz w:val="21"/>
          <w:szCs w:val="21"/>
        </w:rPr>
        <w:t>🔍 Key Clues: Purpose of the first home visit</w:t>
      </w:r>
    </w:p>
    <w:p>
      <w:pPr>
        <w:spacing w:after="0" w:before="0"/>
      </w:pPr>
      <w:r>
        <w:rPr>
          <w:rFonts w:ascii="Noto Sans" w:hAnsi="Noto Sans" w:cs="Noto Sans" w:eastAsia="Noto Sans"/>
          <w:b w:val="0"/>
          <w:sz w:val="21"/>
          <w:szCs w:val="21"/>
        </w:rPr>
        <w:t>🚨 Priority Principle: Build rapport, assess the family and identify needs.</w:t>
      </w:r>
    </w:p>
    <w:p>
      <w:pPr>
        <w:spacing w:after="0" w:before="0"/>
      </w:pPr>
      <w:r>
        <w:rPr>
          <w:rFonts w:ascii="Noto Sans" w:hAnsi="Noto Sans" w:cs="Noto Sans" w:eastAsia="Noto Sans"/>
          <w:b w:val="0"/>
          <w:sz w:val="21"/>
          <w:szCs w:val="21"/>
        </w:rPr>
        <w:t>❌ Why Not Others: Collecting money, discharging from the register and completing all services in one visit are not the aim.</w:t>
      </w:r>
    </w:p>
    <w:p>
      <w:pPr>
        <w:spacing w:after="0" w:before="0"/>
      </w:pPr>
      <w:r>
        <w:rPr>
          <w:rFonts w:ascii="Noto Sans" w:hAnsi="Noto Sans" w:cs="Noto Sans" w:eastAsia="Noto Sans"/>
          <w:b w:val="0"/>
          <w:sz w:val="21"/>
          <w:szCs w:val="21"/>
        </w:rPr>
        <w:t>⚠️ Exam Trap: Starting treatment before establishing a relationship with the family.</w:t>
      </w:r>
    </w:p>
    <w:p>
      <w:pPr>
        <w:spacing w:after="0" w:before="0"/>
      </w:pPr>
      <w:r>
        <w:rPr>
          <w:rFonts w:ascii="Noto Sans" w:hAnsi="Noto Sans" w:cs="Noto Sans" w:eastAsia="Noto Sans"/>
          <w:b w:val="0"/>
          <w:sz w:val="21"/>
          <w:szCs w:val="21"/>
        </w:rPr>
        <w:t>⚡ 5-Second Recall: FIRST HOME VISIT = BUILD RELATIONSHIP AND ASSESS</w:t>
      </w:r>
    </w:p>
    <w:p>
      <w:pPr>
        <w:spacing w:after="0" w:before="0"/>
      </w:pPr>
      <w:r>
        <w:rPr>
          <w:rFonts w:ascii="Noto Sans" w:hAnsi="Noto Sans" w:cs="Noto Sans" w:eastAsia="Noto Sans"/>
          <w:b w:val="0"/>
          <w:sz w:val="21"/>
          <w:szCs w:val="21"/>
        </w:rPr>
        <w:t>💎 PNC Exam Pearl: Introduce yourself, state the purpose, use the family folder and plan the next visit with the family.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91. Which temperature range must be maintained in the vaccine carrier and the sub centre refrigerator for the cold chain?</w:t>
      </w:r>
    </w:p>
    <w:p>
      <w:pPr>
        <w:spacing w:after="0" w:before="0"/>
      </w:pPr>
      <w:r>
        <w:rPr>
          <w:rFonts w:ascii="Noto Sans" w:hAnsi="Noto Sans" w:cs="Noto Sans" w:eastAsia="Noto Sans"/>
          <w:b w:val="0"/>
          <w:sz w:val="21"/>
          <w:szCs w:val="21"/>
        </w:rPr>
        <w:t>कोल्ड चेन के लिए टीका वाहक तथा उपकेंद्र के प्रशीतक में कौन-सा तापमान बनाए रखा जाना चाहिए?</w:t>
      </w:r>
    </w:p>
    <w:p>
      <w:pPr>
        <w:spacing w:after="0" w:before="0"/>
      </w:pPr>
      <w:r>
        <w:rPr>
          <w:rFonts w:ascii="Noto Sans" w:hAnsi="Noto Sans" w:cs="Noto Sans" w:eastAsia="Noto Sans"/>
          <w:b w:val="0"/>
          <w:sz w:val="21"/>
          <w:szCs w:val="21"/>
        </w:rPr>
        <w:t>A. Minus 20 to minus 10 degrees Celsius / माइनस 20 से माइनस 10 डिग्री सेल्सियस</w:t>
      </w:r>
    </w:p>
    <w:p>
      <w:pPr>
        <w:spacing w:after="0" w:before="0"/>
      </w:pPr>
      <w:r>
        <w:rPr>
          <w:rFonts w:ascii="Noto Sans" w:hAnsi="Noto Sans" w:cs="Noto Sans" w:eastAsia="Noto Sans"/>
          <w:b w:val="0"/>
          <w:sz w:val="21"/>
          <w:szCs w:val="21"/>
        </w:rPr>
        <w:t>B. Plus 2 to plus 8 degrees Celsius / प्लस 2 से प्लस 8 डिग्री सेल्सियस</w:t>
      </w:r>
    </w:p>
    <w:p>
      <w:pPr>
        <w:spacing w:after="0" w:before="0"/>
      </w:pPr>
      <w:r>
        <w:rPr>
          <w:rFonts w:ascii="Noto Sans" w:hAnsi="Noto Sans" w:cs="Noto Sans" w:eastAsia="Noto Sans"/>
          <w:b w:val="0"/>
          <w:sz w:val="21"/>
          <w:szCs w:val="21"/>
        </w:rPr>
        <w:t>C. Plus 15 to plus 20 degrees Celsius / प्लस 15 से प्लस 20 डिग्री सेल्सियस</w:t>
      </w:r>
    </w:p>
    <w:p>
      <w:pPr>
        <w:spacing w:after="0" w:before="0"/>
      </w:pPr>
      <w:r>
        <w:rPr>
          <w:rFonts w:ascii="Noto Sans" w:hAnsi="Noto Sans" w:cs="Noto Sans" w:eastAsia="Noto Sans"/>
          <w:b w:val="0"/>
          <w:sz w:val="21"/>
          <w:szCs w:val="21"/>
        </w:rPr>
        <w:t>D. Any temperature below 25 degrees Celsius / 25 डिग्री सेल्सियस से कम कोई भी तापमान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Plus 2 to plus 8 degrees Celsius</w:t>
      </w:r>
    </w:p>
    <w:p>
      <w:pPr>
        <w:spacing w:after="0" w:before="0"/>
      </w:pPr>
      <w:r>
        <w:rPr>
          <w:rFonts w:ascii="Noto Sans" w:hAnsi="Noto Sans" w:cs="Noto Sans" w:eastAsia="Noto Sans"/>
          <w:b w:val="0"/>
          <w:sz w:val="21"/>
          <w:szCs w:val="21"/>
        </w:rPr>
        <w:t>🧠 Clinical Rationale: Vaccines are kept between 2 and 8 degrees Celsius in the refrigerator, with freeze sensitive vaccines such as hepatitis B, DPT and TT protected from freezing, and the carrier is used with conditioned ice packs.</w:t>
      </w:r>
    </w:p>
    <w:p>
      <w:pPr>
        <w:spacing w:after="0" w:before="0"/>
      </w:pPr>
      <w:r>
        <w:rPr>
          <w:rFonts w:ascii="Noto Sans" w:hAnsi="Noto Sans" w:cs="Noto Sans" w:eastAsia="Noto Sans"/>
          <w:b w:val="0"/>
          <w:sz w:val="21"/>
          <w:szCs w:val="21"/>
        </w:rPr>
        <w:t>🔍 Key Clues: Cold chain temperature range</w:t>
      </w:r>
    </w:p>
    <w:p>
      <w:pPr>
        <w:spacing w:after="0" w:before="0"/>
      </w:pPr>
      <w:r>
        <w:rPr>
          <w:rFonts w:ascii="Noto Sans" w:hAnsi="Noto Sans" w:cs="Noto Sans" w:eastAsia="Noto Sans"/>
          <w:b w:val="0"/>
          <w:sz w:val="21"/>
          <w:szCs w:val="21"/>
        </w:rPr>
        <w:t>🚨 Priority Principle: Plus 2 to plus 8 degrees Celsius is the correct range.</w:t>
      </w:r>
    </w:p>
    <w:p>
      <w:pPr>
        <w:spacing w:after="0" w:before="0"/>
      </w:pPr>
      <w:r>
        <w:rPr>
          <w:rFonts w:ascii="Noto Sans" w:hAnsi="Noto Sans" w:cs="Noto Sans" w:eastAsia="Noto Sans"/>
          <w:b w:val="0"/>
          <w:sz w:val="21"/>
          <w:szCs w:val="21"/>
        </w:rPr>
        <w:t>❌ Why Not Others: Deep freezing harms freeze sensitive vaccines and warmer temperatures destroy potency.</w:t>
      </w:r>
    </w:p>
    <w:p>
      <w:pPr>
        <w:spacing w:after="0" w:before="0"/>
      </w:pPr>
      <w:r>
        <w:rPr>
          <w:rFonts w:ascii="Noto Sans" w:hAnsi="Noto Sans" w:cs="Noto Sans" w:eastAsia="Noto Sans"/>
          <w:b w:val="0"/>
          <w:sz w:val="21"/>
          <w:szCs w:val="21"/>
        </w:rPr>
        <w:t>⚠️ Exam Trap: Storing all vaccines in the freezer compartment.</w:t>
      </w:r>
    </w:p>
    <w:p>
      <w:pPr>
        <w:spacing w:after="0" w:before="0"/>
      </w:pPr>
      <w:r>
        <w:rPr>
          <w:rFonts w:ascii="Noto Sans" w:hAnsi="Noto Sans" w:cs="Noto Sans" w:eastAsia="Noto Sans"/>
          <w:b w:val="0"/>
          <w:sz w:val="21"/>
          <w:szCs w:val="21"/>
        </w:rPr>
        <w:t>⚡ 5-Second Recall: COLD CHAIN: PLUS 2 TO PLUS 8 DEGREES CELSIUS</w:t>
      </w:r>
    </w:p>
    <w:p>
      <w:pPr>
        <w:spacing w:after="0" w:before="0"/>
      </w:pPr>
      <w:r>
        <w:rPr>
          <w:rFonts w:ascii="Noto Sans" w:hAnsi="Noto Sans" w:cs="Noto Sans" w:eastAsia="Noto Sans"/>
          <w:b w:val="0"/>
          <w:sz w:val="21"/>
          <w:szCs w:val="21"/>
        </w:rPr>
        <w:t>💎 PNC Exam Pearl: Monitor with a vaccine vial monitor and temperature log, and never use a vaccine exposed to freezing.</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92. An ASHA finds that a pregnant woman has missed her antenatal check up and immunisation. What should she do?</w:t>
      </w:r>
    </w:p>
    <w:p>
      <w:pPr>
        <w:spacing w:after="0" w:before="0"/>
      </w:pPr>
      <w:r>
        <w:rPr>
          <w:rFonts w:ascii="Noto Sans" w:hAnsi="Noto Sans" w:cs="Noto Sans" w:eastAsia="Noto Sans"/>
          <w:b w:val="0"/>
          <w:sz w:val="21"/>
          <w:szCs w:val="21"/>
        </w:rPr>
        <w:t>आशा कार्यकर्ता देखती है कि एक गर्भवती महिला अपनी प्रसवपूर्व जाँच तथा टीकाकरण से चूक गई है। उसे क्या करना चाहिए?</w:t>
      </w:r>
    </w:p>
    <w:p>
      <w:pPr>
        <w:spacing w:after="0" w:before="0"/>
      </w:pPr>
      <w:r>
        <w:rPr>
          <w:rFonts w:ascii="Noto Sans" w:hAnsi="Noto Sans" w:cs="Noto Sans" w:eastAsia="Noto Sans"/>
          <w:b w:val="0"/>
          <w:sz w:val="21"/>
          <w:szCs w:val="21"/>
        </w:rPr>
        <w:t>A. Give her iron tablets only and no referral / केवल लौह गोलियाँ देना, रेफरल नहीं</w:t>
      </w:r>
    </w:p>
    <w:p>
      <w:pPr>
        <w:spacing w:after="0" w:before="0"/>
      </w:pPr>
      <w:r>
        <w:rPr>
          <w:rFonts w:ascii="Noto Sans" w:hAnsi="Noto Sans" w:cs="Noto Sans" w:eastAsia="Noto Sans"/>
          <w:b w:val="0"/>
          <w:sz w:val="21"/>
          <w:szCs w:val="21"/>
        </w:rPr>
        <w:t>B. Advise her that antenatal check ups are not necessary if she feels well / यदि वह ठीक महसूस करती है तो प्रसवपूर्व जाँच आवश्यक नहीं बताना</w:t>
      </w:r>
    </w:p>
    <w:p>
      <w:pPr>
        <w:spacing w:after="0" w:before="0"/>
      </w:pPr>
      <w:r>
        <w:rPr>
          <w:rFonts w:ascii="Noto Sans" w:hAnsi="Noto Sans" w:cs="Noto Sans" w:eastAsia="Noto Sans"/>
          <w:b w:val="0"/>
          <w:sz w:val="21"/>
          <w:szCs w:val="21"/>
        </w:rPr>
        <w:t>C. Wait for the woman to come to the sub centre on her own / महिला के स्वयं उपकेंद्र आने की प्रतीक्षा करना</w:t>
      </w:r>
    </w:p>
    <w:p>
      <w:pPr>
        <w:spacing w:after="0" w:before="0"/>
      </w:pPr>
      <w:r>
        <w:rPr>
          <w:rFonts w:ascii="Noto Sans" w:hAnsi="Noto Sans" w:cs="Noto Sans" w:eastAsia="Noto Sans"/>
          <w:b w:val="0"/>
          <w:sz w:val="21"/>
          <w:szCs w:val="21"/>
        </w:rPr>
        <w:t>D. Counsel and bring her for the check up, arrange the due immunisation and inform the ANM of the woman's status / उसे समझाकर जाँच के लिए लाना, देय टीकाकरण कराना तथा महिला की स्थिति की सूचना एएनएम को देना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Counsel and bring her for the check up, arrange the due immunisation and inform the ANM of the woman's status</w:t>
      </w:r>
    </w:p>
    <w:p>
      <w:pPr>
        <w:spacing w:after="0" w:before="0"/>
      </w:pPr>
      <w:r>
        <w:rPr>
          <w:rFonts w:ascii="Noto Sans" w:hAnsi="Noto Sans" w:cs="Noto Sans" w:eastAsia="Noto Sans"/>
          <w:b w:val="0"/>
          <w:sz w:val="21"/>
          <w:szCs w:val="21"/>
        </w:rPr>
        <w:t>🧠 Clinical Rationale: The ASHA is the link between the community and the health system, so she counsels the woman, ensures the missed services are received and informs the ANM so that the pregnancy register and follow up remain complete.</w:t>
      </w:r>
    </w:p>
    <w:p>
      <w:pPr>
        <w:spacing w:after="0" w:before="0"/>
      </w:pPr>
      <w:r>
        <w:rPr>
          <w:rFonts w:ascii="Noto Sans" w:hAnsi="Noto Sans" w:cs="Noto Sans" w:eastAsia="Noto Sans"/>
          <w:b w:val="0"/>
          <w:sz w:val="21"/>
          <w:szCs w:val="21"/>
        </w:rPr>
        <w:t>🔍 Key Clues: Role of the ASHA in follow up of maternal care</w:t>
      </w:r>
    </w:p>
    <w:p>
      <w:pPr>
        <w:spacing w:after="0" w:before="0"/>
      </w:pPr>
      <w:r>
        <w:rPr>
          <w:rFonts w:ascii="Noto Sans" w:hAnsi="Noto Sans" w:cs="Noto Sans" w:eastAsia="Noto Sans"/>
          <w:b w:val="0"/>
          <w:sz w:val="21"/>
          <w:szCs w:val="21"/>
        </w:rPr>
        <w:t>🚨 Priority Principle: Counsel, bring for services and inform the ANM.</w:t>
      </w:r>
    </w:p>
    <w:p>
      <w:pPr>
        <w:spacing w:after="0" w:before="0"/>
      </w:pPr>
      <w:r>
        <w:rPr>
          <w:rFonts w:ascii="Noto Sans" w:hAnsi="Noto Sans" w:cs="Noto Sans" w:eastAsia="Noto Sans"/>
          <w:b w:val="0"/>
          <w:sz w:val="21"/>
          <w:szCs w:val="21"/>
        </w:rPr>
        <w:t>❌ Why Not Others: Waiting passively, partial supplementation and discouraging check ups risk missed complications.</w:t>
      </w:r>
    </w:p>
    <w:p>
      <w:pPr>
        <w:spacing w:after="0" w:before="0"/>
      </w:pPr>
      <w:r>
        <w:rPr>
          <w:rFonts w:ascii="Noto Sans" w:hAnsi="Noto Sans" w:cs="Noto Sans" w:eastAsia="Noto Sans"/>
          <w:b w:val="0"/>
          <w:sz w:val="21"/>
          <w:szCs w:val="21"/>
        </w:rPr>
        <w:t>⚠️ Exam Trap: Assuming antenatal care is unnecessary when the woman feels well.</w:t>
      </w:r>
    </w:p>
    <w:p>
      <w:pPr>
        <w:spacing w:after="0" w:before="0"/>
      </w:pPr>
      <w:r>
        <w:rPr>
          <w:rFonts w:ascii="Noto Sans" w:hAnsi="Noto Sans" w:cs="Noto Sans" w:eastAsia="Noto Sans"/>
          <w:b w:val="0"/>
          <w:sz w:val="21"/>
          <w:szCs w:val="21"/>
        </w:rPr>
        <w:t>⚡ 5-Second Recall: ASHA = COUNSEL, LINK TO SERVICES, INFORM THE ANM</w:t>
      </w:r>
    </w:p>
    <w:p>
      <w:pPr>
        <w:spacing w:after="0" w:before="0"/>
      </w:pPr>
      <w:r>
        <w:rPr>
          <w:rFonts w:ascii="Noto Sans" w:hAnsi="Noto Sans" w:cs="Noto Sans" w:eastAsia="Noto Sans"/>
          <w:b w:val="0"/>
          <w:sz w:val="21"/>
          <w:szCs w:val="21"/>
        </w:rPr>
        <w:t>💎 PNC Exam Pearl: Maintain the mother and child protection card, track high risk cases and help plan the place of delivery.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93. Which advice about an intrauterine contraceptive device is correct for a woman who wants to space her pregnancies?</w:t>
      </w:r>
    </w:p>
    <w:p>
      <w:pPr>
        <w:spacing w:after="0" w:before="0"/>
      </w:pPr>
      <w:r>
        <w:rPr>
          <w:rFonts w:ascii="Noto Sans" w:hAnsi="Noto Sans" w:cs="Noto Sans" w:eastAsia="Noto Sans"/>
          <w:b w:val="0"/>
          <w:sz w:val="21"/>
          <w:szCs w:val="21"/>
        </w:rPr>
        <w:t>जो महिला गर्भधारण में अंतराल चाहती है, उसके लिए अंतर्गर्भाशयी गर्भनिरोधक युक्ति के बारे में कौन-सी सलाह सही है?</w:t>
      </w:r>
    </w:p>
    <w:p>
      <w:pPr>
        <w:spacing w:after="0" w:before="0"/>
      </w:pPr>
      <w:r>
        <w:rPr>
          <w:rFonts w:ascii="Noto Sans" w:hAnsi="Noto Sans" w:cs="Noto Sans" w:eastAsia="Noto Sans"/>
          <w:b w:val="0"/>
          <w:sz w:val="21"/>
          <w:szCs w:val="21"/>
        </w:rPr>
        <w:t>A. It is a safe long acting reversible method, may be inserted after delivery or as emergency contraception within five days of unprotected intercourse, and needs follow up for threads and symptoms / यह सुरक्षित दीर्घकालीन प्रतिवर्ती विधि है, प्रसव के बाद अथवा असुरक्षित संभोग के पाँच दिन के भीतर आपात गर्भनिरोधक के रूप में लगाई जा सकती है तथा धागों और लक्षणों की नियमित जाँच आवश्यक है</w:t>
      </w:r>
    </w:p>
    <w:p>
      <w:pPr>
        <w:spacing w:after="0" w:before="0"/>
      </w:pPr>
      <w:r>
        <w:rPr>
          <w:rFonts w:ascii="Noto Sans" w:hAnsi="Noto Sans" w:cs="Noto Sans" w:eastAsia="Noto Sans"/>
          <w:b w:val="0"/>
          <w:sz w:val="21"/>
          <w:szCs w:val="21"/>
        </w:rPr>
        <w:t>B. It causes permanent infertility / यह स्थायी बंध्यता कर देती है</w:t>
      </w:r>
    </w:p>
    <w:p>
      <w:pPr>
        <w:spacing w:after="0" w:before="0"/>
      </w:pPr>
      <w:r>
        <w:rPr>
          <w:rFonts w:ascii="Noto Sans" w:hAnsi="Noto Sans" w:cs="Noto Sans" w:eastAsia="Noto Sans"/>
          <w:b w:val="0"/>
          <w:sz w:val="21"/>
          <w:szCs w:val="21"/>
        </w:rPr>
        <w:t>C. It prevents sexually transmitted infections completely / यह यौन संचारित संक्रमण पूरी तरह रोक देती है</w:t>
      </w:r>
    </w:p>
    <w:p>
      <w:pPr>
        <w:spacing w:after="0" w:before="0"/>
      </w:pPr>
      <w:r>
        <w:rPr>
          <w:rFonts w:ascii="Noto Sans" w:hAnsi="Noto Sans" w:cs="Noto Sans" w:eastAsia="Noto Sans"/>
          <w:b w:val="0"/>
          <w:sz w:val="21"/>
          <w:szCs w:val="21"/>
        </w:rPr>
        <w:t>D. It must be changed every month / इसे प्रतिमाह बदलना आवश्यक है</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It is a safe long acting reversible method, may be inserted after delivery or as emergency contraception within five days of unprotected intercourse, and needs follow up for threads and symptoms</w:t>
      </w:r>
    </w:p>
    <w:p>
      <w:pPr>
        <w:spacing w:after="0" w:before="0"/>
      </w:pPr>
      <w:r>
        <w:rPr>
          <w:rFonts w:ascii="Noto Sans" w:hAnsi="Noto Sans" w:cs="Noto Sans" w:eastAsia="Noto Sans"/>
          <w:b w:val="0"/>
          <w:sz w:val="21"/>
          <w:szCs w:val="21"/>
        </w:rPr>
        <w:t>🧠 Clinical Rationale: An intrauterine device is a long acting reversible contraceptive that can be inserted after delivery or within five days of unprotected intercourse as emergency contraception, with follow up for the threads and warning symptoms.</w:t>
      </w:r>
    </w:p>
    <w:p>
      <w:pPr>
        <w:spacing w:after="0" w:before="0"/>
      </w:pPr>
      <w:r>
        <w:rPr>
          <w:rFonts w:ascii="Noto Sans" w:hAnsi="Noto Sans" w:cs="Noto Sans" w:eastAsia="Noto Sans"/>
          <w:b w:val="0"/>
          <w:sz w:val="21"/>
          <w:szCs w:val="21"/>
        </w:rPr>
        <w:t>🔍 Key Clues: Counselling about intrauterine contraceptive devices</w:t>
      </w:r>
    </w:p>
    <w:p>
      <w:pPr>
        <w:spacing w:after="0" w:before="0"/>
      </w:pPr>
      <w:r>
        <w:rPr>
          <w:rFonts w:ascii="Noto Sans" w:hAnsi="Noto Sans" w:cs="Noto Sans" w:eastAsia="Noto Sans"/>
          <w:b w:val="0"/>
          <w:sz w:val="21"/>
          <w:szCs w:val="21"/>
        </w:rPr>
        <w:t>🚨 Priority Principle: Long acting and reversible, can serve as emergency contraception within five days, needs follow up.</w:t>
      </w:r>
    </w:p>
    <w:p>
      <w:pPr>
        <w:spacing w:after="0" w:before="0"/>
      </w:pPr>
      <w:r>
        <w:rPr>
          <w:rFonts w:ascii="Noto Sans" w:hAnsi="Noto Sans" w:cs="Noto Sans" w:eastAsia="Noto Sans"/>
          <w:b w:val="0"/>
          <w:sz w:val="21"/>
          <w:szCs w:val="21"/>
        </w:rPr>
        <w:t>❌ Why Not Others: It does not cause infertility and does not prevent sexually transmitted infections, and monthly change is not required.</w:t>
      </w:r>
    </w:p>
    <w:p>
      <w:pPr>
        <w:spacing w:after="0" w:before="0"/>
      </w:pPr>
      <w:r>
        <w:rPr>
          <w:rFonts w:ascii="Noto Sans" w:hAnsi="Noto Sans" w:cs="Noto Sans" w:eastAsia="Noto Sans"/>
          <w:b w:val="0"/>
          <w:sz w:val="21"/>
          <w:szCs w:val="21"/>
        </w:rPr>
        <w:t>⚠️ Exam Trap: Believing an intrauterine device causes permanent infertility.</w:t>
      </w:r>
    </w:p>
    <w:p>
      <w:pPr>
        <w:spacing w:after="0" w:before="0"/>
      </w:pPr>
      <w:r>
        <w:rPr>
          <w:rFonts w:ascii="Noto Sans" w:hAnsi="Noto Sans" w:cs="Noto Sans" w:eastAsia="Noto Sans"/>
          <w:b w:val="0"/>
          <w:sz w:val="21"/>
          <w:szCs w:val="21"/>
        </w:rPr>
        <w:t>⚡ 5-Second Recall: IUCD: LONG ACTING, REVERSIBLE, FOLLOW UP THE THREADS</w:t>
      </w:r>
    </w:p>
    <w:p>
      <w:pPr>
        <w:spacing w:after="0" w:before="0"/>
      </w:pPr>
      <w:r>
        <w:rPr>
          <w:rFonts w:ascii="Noto Sans" w:hAnsi="Noto Sans" w:cs="Noto Sans" w:eastAsia="Noto Sans"/>
          <w:b w:val="0"/>
          <w:sz w:val="21"/>
          <w:szCs w:val="21"/>
        </w:rPr>
        <w:t>💎 PNC Exam Pearl: Counsel on the return of fertility after removal, the changes in bleeding and warning signs of infection or expulsion.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94. Which indicator is defined as the number of deaths of children under one year of age per 1000 live births in a year?</w:t>
      </w:r>
    </w:p>
    <w:p>
      <w:pPr>
        <w:spacing w:after="0" w:before="0"/>
      </w:pPr>
      <w:r>
        <w:rPr>
          <w:rFonts w:ascii="Noto Sans" w:hAnsi="Noto Sans" w:cs="Noto Sans" w:eastAsia="Noto Sans"/>
          <w:b w:val="0"/>
          <w:sz w:val="21"/>
          <w:szCs w:val="21"/>
        </w:rPr>
        <w:t>किसी वर्ष में प्रति 1000 जीवित जन्मों पर एक वर्ष से कम आयु के बच्चों की मृत्यु संख्या को कौन-सा सूचक कहा जाता है?</w:t>
      </w:r>
    </w:p>
    <w:p>
      <w:pPr>
        <w:spacing w:after="0" w:before="0"/>
      </w:pPr>
      <w:r>
        <w:rPr>
          <w:rFonts w:ascii="Noto Sans" w:hAnsi="Noto Sans" w:cs="Noto Sans" w:eastAsia="Noto Sans"/>
          <w:b w:val="0"/>
          <w:sz w:val="21"/>
          <w:szCs w:val="21"/>
        </w:rPr>
        <w:t>A. Crude death rate / साधारण मृत्यु दर</w:t>
      </w:r>
    </w:p>
    <w:p>
      <w:pPr>
        <w:spacing w:after="0" w:before="0"/>
      </w:pPr>
      <w:r>
        <w:rPr>
          <w:rFonts w:ascii="Noto Sans" w:hAnsi="Noto Sans" w:cs="Noto Sans" w:eastAsia="Noto Sans"/>
          <w:b w:val="0"/>
          <w:sz w:val="21"/>
          <w:szCs w:val="21"/>
        </w:rPr>
        <w:t>B. Perinatal mortality rate / प्रसवकालीन मृत्यु दर</w:t>
      </w:r>
    </w:p>
    <w:p>
      <w:pPr>
        <w:spacing w:after="0" w:before="0"/>
      </w:pPr>
      <w:r>
        <w:rPr>
          <w:rFonts w:ascii="Noto Sans" w:hAnsi="Noto Sans" w:cs="Noto Sans" w:eastAsia="Noto Sans"/>
          <w:b w:val="0"/>
          <w:sz w:val="21"/>
          <w:szCs w:val="21"/>
        </w:rPr>
        <w:t>C. Under five mortality rate / पाँच वर्ष से कम मृत्यु दर</w:t>
      </w:r>
    </w:p>
    <w:p>
      <w:pPr>
        <w:spacing w:after="0" w:before="0"/>
      </w:pPr>
      <w:r>
        <w:rPr>
          <w:rFonts w:ascii="Noto Sans" w:hAnsi="Noto Sans" w:cs="Noto Sans" w:eastAsia="Noto Sans"/>
          <w:b w:val="0"/>
          <w:sz w:val="21"/>
          <w:szCs w:val="21"/>
        </w:rPr>
        <w:t>D. Infant mortality rate / शिशु मृत्यु दर</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Infant mortality rate</w:t>
      </w:r>
    </w:p>
    <w:p>
      <w:pPr>
        <w:spacing w:after="0" w:before="0"/>
      </w:pPr>
      <w:r>
        <w:rPr>
          <w:rFonts w:ascii="Noto Sans" w:hAnsi="Noto Sans" w:cs="Noto Sans" w:eastAsia="Noto Sans"/>
          <w:b w:val="0"/>
          <w:sz w:val="21"/>
          <w:szCs w:val="21"/>
        </w:rPr>
        <w:t>🧠 Clinical Rationale: Infant mortality rate counts deaths below one year of age per 1000 live births, and it reflects the quality of maternal and child health services and the social environment.</w:t>
      </w:r>
    </w:p>
    <w:p>
      <w:pPr>
        <w:spacing w:after="0" w:before="0"/>
      </w:pPr>
      <w:r>
        <w:rPr>
          <w:rFonts w:ascii="Noto Sans" w:hAnsi="Noto Sans" w:cs="Noto Sans" w:eastAsia="Noto Sans"/>
          <w:b w:val="0"/>
          <w:sz w:val="21"/>
          <w:szCs w:val="21"/>
        </w:rPr>
        <w:t>🔍 Key Clues: Definition of infant mortality rate</w:t>
      </w:r>
    </w:p>
    <w:p>
      <w:pPr>
        <w:spacing w:after="0" w:before="0"/>
      </w:pPr>
      <w:r>
        <w:rPr>
          <w:rFonts w:ascii="Noto Sans" w:hAnsi="Noto Sans" w:cs="Noto Sans" w:eastAsia="Noto Sans"/>
          <w:b w:val="0"/>
          <w:sz w:val="21"/>
          <w:szCs w:val="21"/>
        </w:rPr>
        <w:t>🚨 Priority Principle: Deaths under one year per 1000 live births.</w:t>
      </w:r>
    </w:p>
    <w:p>
      <w:pPr>
        <w:spacing w:after="0" w:before="0"/>
      </w:pPr>
      <w:r>
        <w:rPr>
          <w:rFonts w:ascii="Noto Sans" w:hAnsi="Noto Sans" w:cs="Noto Sans" w:eastAsia="Noto Sans"/>
          <w:b w:val="0"/>
          <w:sz w:val="21"/>
          <w:szCs w:val="21"/>
        </w:rPr>
        <w:t>❌ Why Not Others: Under five mortality includes older children, crude death rate covers the whole population and perinatal mortality covers late fetal and early neonatal deaths.</w:t>
      </w:r>
    </w:p>
    <w:p>
      <w:pPr>
        <w:spacing w:after="0" w:before="0"/>
      </w:pPr>
      <w:r>
        <w:rPr>
          <w:rFonts w:ascii="Noto Sans" w:hAnsi="Noto Sans" w:cs="Noto Sans" w:eastAsia="Noto Sans"/>
          <w:b w:val="0"/>
          <w:sz w:val="21"/>
          <w:szCs w:val="21"/>
        </w:rPr>
        <w:t>⚠️ Exam Trap: Mixing infant mortality with under five mortality.</w:t>
      </w:r>
    </w:p>
    <w:p>
      <w:pPr>
        <w:spacing w:after="0" w:before="0"/>
      </w:pPr>
      <w:r>
        <w:rPr>
          <w:rFonts w:ascii="Noto Sans" w:hAnsi="Noto Sans" w:cs="Noto Sans" w:eastAsia="Noto Sans"/>
          <w:b w:val="0"/>
          <w:sz w:val="21"/>
          <w:szCs w:val="21"/>
        </w:rPr>
        <w:t>⚡ 5-Second Recall: INFANT MORTALITY RATE = DEATHS UNDER 1 YEAR PER 1000 LIVE BIRTHS</w:t>
      </w:r>
    </w:p>
    <w:p>
      <w:pPr>
        <w:spacing w:after="0" w:before="0"/>
      </w:pPr>
      <w:r>
        <w:rPr>
          <w:rFonts w:ascii="Noto Sans" w:hAnsi="Noto Sans" w:cs="Noto Sans" w:eastAsia="Noto Sans"/>
          <w:b w:val="0"/>
          <w:sz w:val="21"/>
          <w:szCs w:val="21"/>
        </w:rPr>
        <w:t>💎 PNC Exam Pearl: Break it down into neonatal and post neonatal components to plan the right interventions.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95. In a village where the water table is high and the soil is waterlogged, which type of latrine is most suitable?</w:t>
      </w:r>
    </w:p>
    <w:p>
      <w:pPr>
        <w:spacing w:after="0" w:before="0"/>
      </w:pPr>
      <w:r>
        <w:rPr>
          <w:rFonts w:ascii="Noto Sans" w:hAnsi="Noto Sans" w:cs="Noto Sans" w:eastAsia="Noto Sans"/>
          <w:b w:val="0"/>
          <w:sz w:val="21"/>
          <w:szCs w:val="21"/>
        </w:rPr>
        <w:t>जिस गाँव में भूजल स्तर ऊँचा तथा मिट्टी जलमग्न है, वहाँ कौन-सा शौचालय सर्वाधिक उपयुक्त है?</w:t>
      </w:r>
    </w:p>
    <w:p>
      <w:pPr>
        <w:spacing w:after="0" w:before="0"/>
      </w:pPr>
      <w:r>
        <w:rPr>
          <w:rFonts w:ascii="Noto Sans" w:hAnsi="Noto Sans" w:cs="Noto Sans" w:eastAsia="Noto Sans"/>
          <w:b w:val="0"/>
          <w:sz w:val="21"/>
          <w:szCs w:val="21"/>
        </w:rPr>
        <w:t>A. Latrine with a raised plinth and an off site or twin pit design that does not pollute groundwater / ऊँचे चबूतरे तथा भूजल को प्रदूषित न करने वाली बाह्य अथवा द्वि-गड्ढा डिज़ाइन वाला शौचालय</w:t>
      </w:r>
    </w:p>
    <w:p>
      <w:pPr>
        <w:spacing w:after="0" w:before="0"/>
      </w:pPr>
      <w:r>
        <w:rPr>
          <w:rFonts w:ascii="Noto Sans" w:hAnsi="Noto Sans" w:cs="Noto Sans" w:eastAsia="Noto Sans"/>
          <w:b w:val="0"/>
          <w:sz w:val="21"/>
          <w:szCs w:val="21"/>
        </w:rPr>
        <w:t>B. Open field defaecation with fencing / बाड़ लगाकर खुले मैदान में शौच</w:t>
      </w:r>
    </w:p>
    <w:p>
      <w:pPr>
        <w:spacing w:after="0" w:before="0"/>
      </w:pPr>
      <w:r>
        <w:rPr>
          <w:rFonts w:ascii="Noto Sans" w:hAnsi="Noto Sans" w:cs="Noto Sans" w:eastAsia="Noto Sans"/>
          <w:b w:val="0"/>
          <w:sz w:val="21"/>
          <w:szCs w:val="21"/>
        </w:rPr>
        <w:t>C. A borehole latrine with an unsealed lining / बिना सील किए अस्तर वाला बोरहोल शौचालय</w:t>
      </w:r>
    </w:p>
    <w:p>
      <w:pPr>
        <w:spacing w:after="0" w:before="0"/>
      </w:pPr>
      <w:r>
        <w:rPr>
          <w:rFonts w:ascii="Noto Sans" w:hAnsi="Noto Sans" w:cs="Noto Sans" w:eastAsia="Noto Sans"/>
          <w:b w:val="0"/>
          <w:sz w:val="21"/>
          <w:szCs w:val="21"/>
        </w:rPr>
        <w:t>D. Simple pit latrine with an unlined pit / बिना अस्तर वाला साधारण गड्ढा शौचालय</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Latrine with a raised plinth and an off site or twin pit design that does not pollute groundwater</w:t>
      </w:r>
    </w:p>
    <w:p>
      <w:pPr>
        <w:spacing w:after="0" w:before="0"/>
      </w:pPr>
      <w:r>
        <w:rPr>
          <w:rFonts w:ascii="Noto Sans" w:hAnsi="Noto Sans" w:cs="Noto Sans" w:eastAsia="Noto Sans"/>
          <w:b w:val="0"/>
          <w:sz w:val="21"/>
          <w:szCs w:val="21"/>
        </w:rPr>
        <w:t>🧠 Clinical Rationale: With a high water table, a raised plinth with an off site or twin pit design keeps the excreta above and away from the groundwater so that drinking water sources are not contaminated.</w:t>
      </w:r>
    </w:p>
    <w:p>
      <w:pPr>
        <w:spacing w:after="0" w:before="0"/>
      </w:pPr>
      <w:r>
        <w:rPr>
          <w:rFonts w:ascii="Noto Sans" w:hAnsi="Noto Sans" w:cs="Noto Sans" w:eastAsia="Noto Sans"/>
          <w:b w:val="0"/>
          <w:sz w:val="21"/>
          <w:szCs w:val="21"/>
        </w:rPr>
        <w:t>🔍 Key Clues: Choice of latrine where the water table is high</w:t>
      </w:r>
    </w:p>
    <w:p>
      <w:pPr>
        <w:spacing w:after="0" w:before="0"/>
      </w:pPr>
      <w:r>
        <w:rPr>
          <w:rFonts w:ascii="Noto Sans" w:hAnsi="Noto Sans" w:cs="Noto Sans" w:eastAsia="Noto Sans"/>
          <w:b w:val="0"/>
          <w:sz w:val="21"/>
          <w:szCs w:val="21"/>
        </w:rPr>
        <w:t>🚨 Priority Principle: Raised plinth with off site or twin pit prevents groundwater pollution.</w:t>
      </w:r>
    </w:p>
    <w:p>
      <w:pPr>
        <w:spacing w:after="0" w:before="0"/>
      </w:pPr>
      <w:r>
        <w:rPr>
          <w:rFonts w:ascii="Noto Sans" w:hAnsi="Noto Sans" w:cs="Noto Sans" w:eastAsia="Noto Sans"/>
          <w:b w:val="0"/>
          <w:sz w:val="21"/>
          <w:szCs w:val="21"/>
        </w:rPr>
        <w:t>❌ Why Not Others: Unlined pits, open defaecation and unsealed borehole latrines contaminate water and spread disease.</w:t>
      </w:r>
    </w:p>
    <w:p>
      <w:pPr>
        <w:spacing w:after="0" w:before="0"/>
      </w:pPr>
      <w:r>
        <w:rPr>
          <w:rFonts w:ascii="Noto Sans" w:hAnsi="Noto Sans" w:cs="Noto Sans" w:eastAsia="Noto Sans"/>
          <w:b w:val="0"/>
          <w:sz w:val="21"/>
          <w:szCs w:val="21"/>
        </w:rPr>
        <w:t>⚠️ Exam Trap: Digging a deep unlined pit near a well.</w:t>
      </w:r>
    </w:p>
    <w:p>
      <w:pPr>
        <w:spacing w:after="0" w:before="0"/>
      </w:pPr>
      <w:r>
        <w:rPr>
          <w:rFonts w:ascii="Noto Sans" w:hAnsi="Noto Sans" w:cs="Noto Sans" w:eastAsia="Noto Sans"/>
          <w:b w:val="0"/>
          <w:sz w:val="21"/>
          <w:szCs w:val="21"/>
        </w:rPr>
        <w:t>⚡ 5-Second Recall: HIGH WATER TABLE: RAISED PLINTH, OFF SITE OR TWIN PIT LATRINE</w:t>
      </w:r>
    </w:p>
    <w:p>
      <w:pPr>
        <w:spacing w:after="0" w:before="0"/>
      </w:pPr>
      <w:r>
        <w:rPr>
          <w:rFonts w:ascii="Noto Sans" w:hAnsi="Noto Sans" w:cs="Noto Sans" w:eastAsia="Noto Sans"/>
          <w:b w:val="0"/>
          <w:sz w:val="21"/>
          <w:szCs w:val="21"/>
        </w:rPr>
        <w:t>💎 PNC Exam Pearl: Teach handwashing with soap after use, keep the pan clean and ensure the pit is not used beyond its design capacity.</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96. Which principle of hospital housekeeping is correct for cleaning a patient care area?</w:t>
      </w:r>
    </w:p>
    <w:p>
      <w:pPr>
        <w:spacing w:after="0" w:before="0"/>
      </w:pPr>
      <w:r>
        <w:rPr>
          <w:rFonts w:ascii="Noto Sans" w:hAnsi="Noto Sans" w:cs="Noto Sans" w:eastAsia="Noto Sans"/>
          <w:b w:val="0"/>
          <w:sz w:val="21"/>
          <w:szCs w:val="21"/>
        </w:rPr>
        <w:t>रोगी देखभाल क्षेत्र की सफाई के लिए अस्पताल गृहव्यवस्था का कौन-सा सिद्धांत सही है?</w:t>
      </w:r>
    </w:p>
    <w:p>
      <w:pPr>
        <w:spacing w:after="0" w:before="0"/>
      </w:pPr>
      <w:r>
        <w:rPr>
          <w:rFonts w:ascii="Noto Sans" w:hAnsi="Noto Sans" w:cs="Noto Sans" w:eastAsia="Noto Sans"/>
          <w:b w:val="0"/>
          <w:sz w:val="21"/>
          <w:szCs w:val="21"/>
        </w:rPr>
        <w:t>A. Dry sweep the floor to save time / समय बचाने के लिए फर्श को सूखा झाड़ू लगाना</w:t>
      </w:r>
    </w:p>
    <w:p>
      <w:pPr>
        <w:spacing w:after="0" w:before="0"/>
      </w:pPr>
      <w:r>
        <w:rPr>
          <w:rFonts w:ascii="Noto Sans" w:hAnsi="Noto Sans" w:cs="Noto Sans" w:eastAsia="Noto Sans"/>
          <w:b w:val="0"/>
          <w:sz w:val="21"/>
          <w:szCs w:val="21"/>
        </w:rPr>
        <w:t>B. Clean from the most contaminated area to the least contaminated / सबसे अधिक संदूषित क्षेत्र से कम संदूषित की ओर सफाई करना</w:t>
      </w:r>
    </w:p>
    <w:p>
      <w:pPr>
        <w:spacing w:after="0" w:before="0"/>
      </w:pPr>
      <w:r>
        <w:rPr>
          <w:rFonts w:ascii="Noto Sans" w:hAnsi="Noto Sans" w:cs="Noto Sans" w:eastAsia="Noto Sans"/>
          <w:b w:val="0"/>
          <w:sz w:val="21"/>
          <w:szCs w:val="21"/>
        </w:rPr>
        <w:t>C. Use colour coded equipment, clean from clean to dirty areas and from high to low surfaces, and change mop water frequently / रंग-कोडित उपकरण उपयोग करना, साफ से गंदे क्षेत्र की ओर तथा ऊँची से नीची सतह की ओर सफाई करना और बार-बार मॉप का पानी बदलना</w:t>
      </w:r>
    </w:p>
    <w:p>
      <w:pPr>
        <w:spacing w:after="0" w:before="0"/>
      </w:pPr>
      <w:r>
        <w:rPr>
          <w:rFonts w:ascii="Noto Sans" w:hAnsi="Noto Sans" w:cs="Noto Sans" w:eastAsia="Noto Sans"/>
          <w:b w:val="0"/>
          <w:sz w:val="21"/>
          <w:szCs w:val="21"/>
        </w:rPr>
        <w:t>D. Use the same mop for the ward and the toilet / वार्ड तथा शौचालय के लिए एक ही मॉप का उपयोग करना</w:t>
      </w:r>
    </w:p>
    <w:p>
      <w:pPr>
        <w:spacing w:after="0" w:before="0"/>
      </w:pPr>
      <w:r>
        <w:rPr>
          <w:rFonts w:ascii="Noto Sans" w:hAnsi="Noto Sans" w:cs="Noto Sans" w:eastAsia="Noto Sans"/>
          <w:b/>
          <w:sz w:val="21"/>
          <w:szCs w:val="21"/>
        </w:rPr>
        <w:t>Answer C</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C. Use colour coded equipment, clean from clean to dirty areas and from high to low surfaces, and change mop water frequently</w:t>
      </w:r>
    </w:p>
    <w:p>
      <w:pPr>
        <w:spacing w:after="0" w:before="0"/>
      </w:pPr>
      <w:r>
        <w:rPr>
          <w:rFonts w:ascii="Noto Sans" w:hAnsi="Noto Sans" w:cs="Noto Sans" w:eastAsia="Noto Sans"/>
          <w:b w:val="0"/>
          <w:sz w:val="21"/>
          <w:szCs w:val="21"/>
        </w:rPr>
        <w:t>🧠 Clinical Rationale: Cleaning proceeds from clean to dirty areas and from high to low surfaces with colour coded equipment and frequently changed solution, which prevents transferring organisms from contaminated to clean areas.</w:t>
      </w:r>
    </w:p>
    <w:p>
      <w:pPr>
        <w:spacing w:after="0" w:before="0"/>
      </w:pPr>
      <w:r>
        <w:rPr>
          <w:rFonts w:ascii="Noto Sans" w:hAnsi="Noto Sans" w:cs="Noto Sans" w:eastAsia="Noto Sans"/>
          <w:b w:val="0"/>
          <w:sz w:val="21"/>
          <w:szCs w:val="21"/>
        </w:rPr>
        <w:t>🔍 Key Clues: Principles of hospital housekeeping</w:t>
      </w:r>
    </w:p>
    <w:p>
      <w:pPr>
        <w:spacing w:after="0" w:before="0"/>
      </w:pPr>
      <w:r>
        <w:rPr>
          <w:rFonts w:ascii="Noto Sans" w:hAnsi="Noto Sans" w:cs="Noto Sans" w:eastAsia="Noto Sans"/>
          <w:b w:val="0"/>
          <w:sz w:val="21"/>
          <w:szCs w:val="21"/>
        </w:rPr>
        <w:t>🚨 Priority Principle: Clean to dirty, high to low, colour coded equipment, frequent solution change.</w:t>
      </w:r>
    </w:p>
    <w:p>
      <w:pPr>
        <w:spacing w:after="0" w:before="0"/>
      </w:pPr>
      <w:r>
        <w:rPr>
          <w:rFonts w:ascii="Noto Sans" w:hAnsi="Noto Sans" w:cs="Noto Sans" w:eastAsia="Noto Sans"/>
          <w:b w:val="0"/>
          <w:sz w:val="21"/>
          <w:szCs w:val="21"/>
        </w:rPr>
        <w:t>❌ Why Not Others: Reverse order, shared mops and dry sweeping spread organisms and raise dust.</w:t>
      </w:r>
    </w:p>
    <w:p>
      <w:pPr>
        <w:spacing w:after="0" w:before="0"/>
      </w:pPr>
      <w:r>
        <w:rPr>
          <w:rFonts w:ascii="Noto Sans" w:hAnsi="Noto Sans" w:cs="Noto Sans" w:eastAsia="Noto Sans"/>
          <w:b w:val="0"/>
          <w:sz w:val="21"/>
          <w:szCs w:val="21"/>
        </w:rPr>
        <w:t>⚠️ Exam Trap: Sweeping a hospital floor with a dry broom.</w:t>
      </w:r>
    </w:p>
    <w:p>
      <w:pPr>
        <w:spacing w:after="0" w:before="0"/>
      </w:pPr>
      <w:r>
        <w:rPr>
          <w:rFonts w:ascii="Noto Sans" w:hAnsi="Noto Sans" w:cs="Noto Sans" w:eastAsia="Noto Sans"/>
          <w:b w:val="0"/>
          <w:sz w:val="21"/>
          <w:szCs w:val="21"/>
        </w:rPr>
        <w:t>⚡ 5-Second Recall: CLEANING: CLEAN TO DIRTY, HIGH TO LOW, COLOUR CODED</w:t>
      </w:r>
    </w:p>
    <w:p>
      <w:pPr>
        <w:spacing w:after="0" w:before="0"/>
      </w:pPr>
      <w:r>
        <w:rPr>
          <w:rFonts w:ascii="Noto Sans" w:hAnsi="Noto Sans" w:cs="Noto Sans" w:eastAsia="Noto Sans"/>
          <w:b w:val="0"/>
          <w:sz w:val="21"/>
          <w:szCs w:val="21"/>
        </w:rPr>
        <w:t>💎 PNC Exam Pearl: Use detergent and water for routine cleaning, disinfect only where indicated and dry mops never on patient care floors.</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97. Which action by a nurse would violate the patient's right to confidentiality?</w:t>
      </w:r>
    </w:p>
    <w:p>
      <w:pPr>
        <w:spacing w:after="0" w:before="0"/>
      </w:pPr>
      <w:r>
        <w:rPr>
          <w:rFonts w:ascii="Noto Sans" w:hAnsi="Noto Sans" w:cs="Noto Sans" w:eastAsia="Noto Sans"/>
          <w:b w:val="0"/>
          <w:sz w:val="21"/>
          <w:szCs w:val="21"/>
        </w:rPr>
        <w:t>नर्स की कौन-सी क्रिया रोगी के गोपनीयता के अधिकार का उल्लंघन करेगी?</w:t>
      </w:r>
    </w:p>
    <w:p>
      <w:pPr>
        <w:spacing w:after="0" w:before="0"/>
      </w:pPr>
      <w:r>
        <w:rPr>
          <w:rFonts w:ascii="Noto Sans" w:hAnsi="Noto Sans" w:cs="Noto Sans" w:eastAsia="Noto Sans"/>
          <w:b w:val="0"/>
          <w:sz w:val="21"/>
          <w:szCs w:val="21"/>
        </w:rPr>
        <w:t>A. Documenting information in the confidential medical record / गोपनीय चिकित्सा रिकॉर्ड में जानकारी दर्ज करना</w:t>
      </w:r>
    </w:p>
    <w:p>
      <w:pPr>
        <w:spacing w:after="0" w:before="0"/>
      </w:pPr>
      <w:r>
        <w:rPr>
          <w:rFonts w:ascii="Noto Sans" w:hAnsi="Noto Sans" w:cs="Noto Sans" w:eastAsia="Noto Sans"/>
          <w:b w:val="0"/>
          <w:sz w:val="21"/>
          <w:szCs w:val="21"/>
        </w:rPr>
        <w:t>B. Reporting a notifiable disease to the public health authority as required / आवश्यकतानुसार सार्वजनिक स्वास्थ्य प्राधिकरण को सूचनीय रोग की रिपोर्ट करना</w:t>
      </w:r>
    </w:p>
    <w:p>
      <w:pPr>
        <w:spacing w:after="0" w:before="0"/>
      </w:pPr>
      <w:r>
        <w:rPr>
          <w:rFonts w:ascii="Noto Sans" w:hAnsi="Noto Sans" w:cs="Noto Sans" w:eastAsia="Noto Sans"/>
          <w:b w:val="0"/>
          <w:sz w:val="21"/>
          <w:szCs w:val="21"/>
        </w:rPr>
        <w:t>C. Discussing the treatment plan with the patient's treating team members / उपचार योजना पर रोगी की इलाज करने वाली टीम के सदस्यों से चर्चा करना</w:t>
      </w:r>
    </w:p>
    <w:p>
      <w:pPr>
        <w:spacing w:after="0" w:before="0"/>
      </w:pPr>
      <w:r>
        <w:rPr>
          <w:rFonts w:ascii="Noto Sans" w:hAnsi="Noto Sans" w:cs="Noto Sans" w:eastAsia="Noto Sans"/>
          <w:b w:val="0"/>
          <w:sz w:val="21"/>
          <w:szCs w:val="21"/>
        </w:rPr>
        <w:t>D. Sharing the patient's HIV status with colleagues in the canteen / कैंटीन में सहकर्मियों के साथ रोगी की HIV स्थिति साझा करना</w:t>
      </w:r>
    </w:p>
    <w:p>
      <w:pPr>
        <w:spacing w:after="0" w:before="0"/>
      </w:pPr>
      <w:r>
        <w:rPr>
          <w:rFonts w:ascii="Noto Sans" w:hAnsi="Noto Sans" w:cs="Noto Sans" w:eastAsia="Noto Sans"/>
          <w:b/>
          <w:sz w:val="21"/>
          <w:szCs w:val="21"/>
        </w:rPr>
        <w:t>Answer D</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D. Sharing the patient's HIV status with colleagues in the canteen</w:t>
      </w:r>
    </w:p>
    <w:p>
      <w:pPr>
        <w:spacing w:after="0" w:before="0"/>
      </w:pPr>
      <w:r>
        <w:rPr>
          <w:rFonts w:ascii="Noto Sans" w:hAnsi="Noto Sans" w:cs="Noto Sans" w:eastAsia="Noto Sans"/>
          <w:b w:val="0"/>
          <w:sz w:val="21"/>
          <w:szCs w:val="21"/>
        </w:rPr>
        <w:t>🧠 Clinical Rationale: Sharing a patient's diagnosis with people who are not involved in care breaches confidentiality, whereas discussion within the treating team, documentation and legally mandated notification are legitimate.</w:t>
      </w:r>
    </w:p>
    <w:p>
      <w:pPr>
        <w:spacing w:after="0" w:before="0"/>
      </w:pPr>
      <w:r>
        <w:rPr>
          <w:rFonts w:ascii="Noto Sans" w:hAnsi="Noto Sans" w:cs="Noto Sans" w:eastAsia="Noto Sans"/>
          <w:b w:val="0"/>
          <w:sz w:val="21"/>
          <w:szCs w:val="21"/>
        </w:rPr>
        <w:t>🔍 Key Clues: Breach of confidentiality</w:t>
      </w:r>
    </w:p>
    <w:p>
      <w:pPr>
        <w:spacing w:after="0" w:before="0"/>
      </w:pPr>
      <w:r>
        <w:rPr>
          <w:rFonts w:ascii="Noto Sans" w:hAnsi="Noto Sans" w:cs="Noto Sans" w:eastAsia="Noto Sans"/>
          <w:b w:val="0"/>
          <w:sz w:val="21"/>
          <w:szCs w:val="21"/>
        </w:rPr>
        <w:t>🚨 Priority Principle: Talking about a patient outside the care team is a breach.</w:t>
      </w:r>
    </w:p>
    <w:p>
      <w:pPr>
        <w:spacing w:after="0" w:before="0"/>
      </w:pPr>
      <w:r>
        <w:rPr>
          <w:rFonts w:ascii="Noto Sans" w:hAnsi="Noto Sans" w:cs="Noto Sans" w:eastAsia="Noto Sans"/>
          <w:b w:val="0"/>
          <w:sz w:val="21"/>
          <w:szCs w:val="21"/>
        </w:rPr>
        <w:t>❌ Why Not Others: Team discussion for care, documentation and legal notification are permitted obligations.</w:t>
      </w:r>
    </w:p>
    <w:p>
      <w:pPr>
        <w:spacing w:after="0" w:before="0"/>
      </w:pPr>
      <w:r>
        <w:rPr>
          <w:rFonts w:ascii="Noto Sans" w:hAnsi="Noto Sans" w:cs="Noto Sans" w:eastAsia="Noto Sans"/>
          <w:b w:val="0"/>
          <w:sz w:val="21"/>
          <w:szCs w:val="21"/>
        </w:rPr>
        <w:t>⚠️ Exam Trap: Discussing patients in public places such as canteens or lifts.</w:t>
      </w:r>
    </w:p>
    <w:p>
      <w:pPr>
        <w:spacing w:after="0" w:before="0"/>
      </w:pPr>
      <w:r>
        <w:rPr>
          <w:rFonts w:ascii="Noto Sans" w:hAnsi="Noto Sans" w:cs="Noto Sans" w:eastAsia="Noto Sans"/>
          <w:b w:val="0"/>
          <w:sz w:val="21"/>
          <w:szCs w:val="21"/>
        </w:rPr>
        <w:t>⚡ 5-Second Recall: CONFIDENTIALITY: ONLY THE CARE TEAM NEEDS TO KNOW</w:t>
      </w:r>
    </w:p>
    <w:p>
      <w:pPr>
        <w:spacing w:after="0" w:before="0"/>
      </w:pPr>
      <w:r>
        <w:rPr>
          <w:rFonts w:ascii="Noto Sans" w:hAnsi="Noto Sans" w:cs="Noto Sans" w:eastAsia="Noto Sans"/>
          <w:b w:val="0"/>
          <w:sz w:val="21"/>
          <w:szCs w:val="21"/>
        </w:rPr>
        <w:t>💎 PNC Exam Pearl: Use secure channels for records, avoid identifying details in corridors and teach staff about data protection.</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98. A competent adult refuses a prescribed blood transfusion because of his religious beliefs. Which action by the nurse is correct?</w:t>
      </w:r>
    </w:p>
    <w:p>
      <w:pPr>
        <w:spacing w:after="0" w:before="0"/>
      </w:pPr>
      <w:r>
        <w:rPr>
          <w:rFonts w:ascii="Noto Sans" w:hAnsi="Noto Sans" w:cs="Noto Sans" w:eastAsia="Noto Sans"/>
          <w:b w:val="0"/>
          <w:sz w:val="21"/>
          <w:szCs w:val="21"/>
        </w:rPr>
        <w:t>एक सक्षम वयस्क अपने धार्मिक विश्वास के कारण निर्धारित रक्त आधान से मना कर देता है। नर्स की कौन-सी क्रिया सही है?</w:t>
      </w:r>
    </w:p>
    <w:p>
      <w:pPr>
        <w:spacing w:after="0" w:before="0"/>
      </w:pPr>
      <w:r>
        <w:rPr>
          <w:rFonts w:ascii="Noto Sans" w:hAnsi="Noto Sans" w:cs="Noto Sans" w:eastAsia="Noto Sans"/>
          <w:b w:val="0"/>
          <w:sz w:val="21"/>
          <w:szCs w:val="21"/>
        </w:rPr>
        <w:t>A. Respect the refusal, ensure the patient understands the consequences, inform the physician and document the refusal / इनकार का सम्मान करना, रोगी को परिणाम समझाना, चिकित्सक को सूचित करना तथा इनकार का प्रलेखन करना</w:t>
      </w:r>
    </w:p>
    <w:p>
      <w:pPr>
        <w:spacing w:after="0" w:before="0"/>
      </w:pPr>
      <w:r>
        <w:rPr>
          <w:rFonts w:ascii="Noto Sans" w:hAnsi="Noto Sans" w:cs="Noto Sans" w:eastAsia="Noto Sans"/>
          <w:b w:val="0"/>
          <w:sz w:val="21"/>
          <w:szCs w:val="21"/>
        </w:rPr>
        <w:t>B. Ask the relatives to sign in place of the patient / रोगी के स्थान पर संबंधियों से हस्ताक्षर कराना</w:t>
      </w:r>
    </w:p>
    <w:p>
      <w:pPr>
        <w:spacing w:after="0" w:before="0"/>
      </w:pPr>
      <w:r>
        <w:rPr>
          <w:rFonts w:ascii="Noto Sans" w:hAnsi="Noto Sans" w:cs="Noto Sans" w:eastAsia="Noto Sans"/>
          <w:b w:val="0"/>
          <w:sz w:val="21"/>
          <w:szCs w:val="21"/>
        </w:rPr>
        <w:t>C. Stop all nursing care for the patient / रोगी की सारी नर्सिंग देखभाल बंद कर देना</w:t>
      </w:r>
    </w:p>
    <w:p>
      <w:pPr>
        <w:spacing w:after="0" w:before="0"/>
      </w:pPr>
      <w:r>
        <w:rPr>
          <w:rFonts w:ascii="Noto Sans" w:hAnsi="Noto Sans" w:cs="Noto Sans" w:eastAsia="Noto Sans"/>
          <w:b w:val="0"/>
          <w:sz w:val="21"/>
          <w:szCs w:val="21"/>
        </w:rPr>
        <w:t>D. Give the transfusion because it is life saving / जीवन रक्षक है इसलिए आधान दे देना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Respect the refusal, ensure the patient understands the consequences, inform the physician and document the refusal</w:t>
      </w:r>
    </w:p>
    <w:p>
      <w:pPr>
        <w:spacing w:after="0" w:before="0"/>
      </w:pPr>
      <w:r>
        <w:rPr>
          <w:rFonts w:ascii="Noto Sans" w:hAnsi="Noto Sans" w:cs="Noto Sans" w:eastAsia="Noto Sans"/>
          <w:b w:val="0"/>
          <w:sz w:val="21"/>
          <w:szCs w:val="21"/>
        </w:rPr>
        <w:t>🧠 Clinical Rationale: A competent adult has the right to refuse any treatment, so the nurse explains the consequences, informs the physician and documents the informed refusal while continuing all other care.</w:t>
      </w:r>
    </w:p>
    <w:p>
      <w:pPr>
        <w:spacing w:after="0" w:before="0"/>
      </w:pPr>
      <w:r>
        <w:rPr>
          <w:rFonts w:ascii="Noto Sans" w:hAnsi="Noto Sans" w:cs="Noto Sans" w:eastAsia="Noto Sans"/>
          <w:b w:val="0"/>
          <w:sz w:val="21"/>
          <w:szCs w:val="21"/>
        </w:rPr>
        <w:t>🔍 Key Clues: Informed refusal of treatment by a competent adult</w:t>
      </w:r>
    </w:p>
    <w:p>
      <w:pPr>
        <w:spacing w:after="0" w:before="0"/>
      </w:pPr>
      <w:r>
        <w:rPr>
          <w:rFonts w:ascii="Noto Sans" w:hAnsi="Noto Sans" w:cs="Noto Sans" w:eastAsia="Noto Sans"/>
          <w:b w:val="0"/>
          <w:sz w:val="21"/>
          <w:szCs w:val="21"/>
        </w:rPr>
        <w:t>🚨 Priority Principle: Respect the refusal, explain consequences, inform and document.</w:t>
      </w:r>
    </w:p>
    <w:p>
      <w:pPr>
        <w:spacing w:after="0" w:before="0"/>
      </w:pPr>
      <w:r>
        <w:rPr>
          <w:rFonts w:ascii="Noto Sans" w:hAnsi="Noto Sans" w:cs="Noto Sans" w:eastAsia="Noto Sans"/>
          <w:b w:val="0"/>
          <w:sz w:val="21"/>
          <w:szCs w:val="21"/>
        </w:rPr>
        <w:t>❌ Why Not Others: Transfusing anyway, substituting family consent and abandoning the patient are ethically and legally wrong.</w:t>
      </w:r>
    </w:p>
    <w:p>
      <w:pPr>
        <w:spacing w:after="0" w:before="0"/>
      </w:pPr>
      <w:r>
        <w:rPr>
          <w:rFonts w:ascii="Noto Sans" w:hAnsi="Noto Sans" w:cs="Noto Sans" w:eastAsia="Noto Sans"/>
          <w:b w:val="0"/>
          <w:sz w:val="21"/>
          <w:szCs w:val="21"/>
        </w:rPr>
        <w:t>⚠️ Exam Trap: Overriding a competent adult's refusal to save life.</w:t>
      </w:r>
    </w:p>
    <w:p>
      <w:pPr>
        <w:spacing w:after="0" w:before="0"/>
      </w:pPr>
      <w:r>
        <w:rPr>
          <w:rFonts w:ascii="Noto Sans" w:hAnsi="Noto Sans" w:cs="Noto Sans" w:eastAsia="Noto Sans"/>
          <w:b w:val="0"/>
          <w:sz w:val="21"/>
          <w:szCs w:val="21"/>
        </w:rPr>
        <w:t>⚡ 5-Second Recall: COMPETENT ADULT REFUSAL: RESPECT, EXPLAIN, DOCUMENT, CONTINUE CARE</w:t>
      </w:r>
    </w:p>
    <w:p>
      <w:pPr>
        <w:spacing w:after="0" w:before="0"/>
      </w:pPr>
      <w:r>
        <w:rPr>
          <w:rFonts w:ascii="Noto Sans" w:hAnsi="Noto Sans" w:cs="Noto Sans" w:eastAsia="Noto Sans"/>
          <w:b w:val="0"/>
          <w:sz w:val="21"/>
          <w:szCs w:val="21"/>
        </w:rPr>
        <w:t>💎 PNC Exam Pearl: Use an interpreter if needed, involve the family only with consent and continue supportive nursing care.</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99. Which is an example of clinical decision support in an electronic health record?</w:t>
      </w:r>
    </w:p>
    <w:p>
      <w:pPr>
        <w:spacing w:after="0" w:before="0"/>
      </w:pPr>
      <w:r>
        <w:rPr>
          <w:rFonts w:ascii="Noto Sans" w:hAnsi="Noto Sans" w:cs="Noto Sans" w:eastAsia="Noto Sans"/>
          <w:b w:val="0"/>
          <w:sz w:val="21"/>
          <w:szCs w:val="21"/>
        </w:rPr>
        <w:t>इलेक्ट्रॉनिक स्वास्थ्य रिकॉर्ड में नैदानिक निर्णय सहायता का उदाहरण कौन-सा है?</w:t>
      </w:r>
    </w:p>
    <w:p>
      <w:pPr>
        <w:spacing w:after="0" w:before="0"/>
      </w:pPr>
      <w:r>
        <w:rPr>
          <w:rFonts w:ascii="Noto Sans" w:hAnsi="Noto Sans" w:cs="Noto Sans" w:eastAsia="Noto Sans"/>
          <w:b w:val="0"/>
          <w:sz w:val="21"/>
          <w:szCs w:val="21"/>
        </w:rPr>
        <w:t>A. Storing scanned reports in the system / स्कैन किए गए रिपोर्ट सिस्टम में रखना</w:t>
      </w:r>
    </w:p>
    <w:p>
      <w:pPr>
        <w:spacing w:after="0" w:before="0"/>
      </w:pPr>
      <w:r>
        <w:rPr>
          <w:rFonts w:ascii="Noto Sans" w:hAnsi="Noto Sans" w:cs="Noto Sans" w:eastAsia="Noto Sans"/>
          <w:b w:val="0"/>
          <w:sz w:val="21"/>
          <w:szCs w:val="21"/>
        </w:rPr>
        <w:t>B. An alert that warns the prescriber about a drug allergy or interaction before the order is completed / आदेश पूरा होने से पहले दवा एलर्जी अथवा पारस्परिक क्रिया की चेतावनी देने वाला अलर्ट</w:t>
      </w:r>
    </w:p>
    <w:p>
      <w:pPr>
        <w:spacing w:after="0" w:before="0"/>
      </w:pPr>
      <w:r>
        <w:rPr>
          <w:rFonts w:ascii="Noto Sans" w:hAnsi="Noto Sans" w:cs="Noto Sans" w:eastAsia="Noto Sans"/>
          <w:b w:val="0"/>
          <w:sz w:val="21"/>
          <w:szCs w:val="21"/>
        </w:rPr>
        <w:t>C. Printing the discharge summary / छुट्टी सारांश प्रिंट करना</w:t>
      </w:r>
    </w:p>
    <w:p>
      <w:pPr>
        <w:spacing w:after="0" w:before="0"/>
      </w:pPr>
      <w:r>
        <w:rPr>
          <w:rFonts w:ascii="Noto Sans" w:hAnsi="Noto Sans" w:cs="Noto Sans" w:eastAsia="Noto Sans"/>
          <w:b w:val="0"/>
          <w:sz w:val="21"/>
          <w:szCs w:val="21"/>
        </w:rPr>
        <w:t>D. Scanning the patient's insurance card / रोगी का बीमा कार्ड स्कैन करना</w:t>
      </w:r>
    </w:p>
    <w:p>
      <w:pPr>
        <w:spacing w:after="0" w:before="0"/>
      </w:pPr>
      <w:r>
        <w:rPr>
          <w:rFonts w:ascii="Noto Sans" w:hAnsi="Noto Sans" w:cs="Noto Sans" w:eastAsia="Noto Sans"/>
          <w:b/>
          <w:sz w:val="21"/>
          <w:szCs w:val="21"/>
        </w:rPr>
        <w:t>Answer B</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B. An alert that warns the prescriber about a drug allergy or interaction before the order is completed</w:t>
      </w:r>
    </w:p>
    <w:p>
      <w:pPr>
        <w:spacing w:after="0" w:before="0"/>
      </w:pPr>
      <w:r>
        <w:rPr>
          <w:rFonts w:ascii="Noto Sans" w:hAnsi="Noto Sans" w:cs="Noto Sans" w:eastAsia="Noto Sans"/>
          <w:b w:val="0"/>
          <w:sz w:val="21"/>
          <w:szCs w:val="21"/>
        </w:rPr>
        <w:t>🧠 Clinical Rationale: Clinical decision support delivers knowledge and patient specific information at the right time in the workflow, so an automatic allergy or interaction alert before an order is completed is the classic example.</w:t>
      </w:r>
    </w:p>
    <w:p>
      <w:pPr>
        <w:spacing w:after="0" w:before="0"/>
      </w:pPr>
      <w:r>
        <w:rPr>
          <w:rFonts w:ascii="Noto Sans" w:hAnsi="Noto Sans" w:cs="Noto Sans" w:eastAsia="Noto Sans"/>
          <w:b w:val="0"/>
          <w:sz w:val="21"/>
          <w:szCs w:val="21"/>
        </w:rPr>
        <w:t>🔍 Key Clues: Clinical decision support</w:t>
      </w:r>
    </w:p>
    <w:p>
      <w:pPr>
        <w:spacing w:after="0" w:before="0"/>
      </w:pPr>
      <w:r>
        <w:rPr>
          <w:rFonts w:ascii="Noto Sans" w:hAnsi="Noto Sans" w:cs="Noto Sans" w:eastAsia="Noto Sans"/>
          <w:b w:val="0"/>
          <w:sz w:val="21"/>
          <w:szCs w:val="21"/>
        </w:rPr>
        <w:t>🚨 Priority Principle: An alert that guides the prescriber at the point of ordering is decision support.</w:t>
      </w:r>
    </w:p>
    <w:p>
      <w:pPr>
        <w:spacing w:after="0" w:before="0"/>
      </w:pPr>
      <w:r>
        <w:rPr>
          <w:rFonts w:ascii="Noto Sans" w:hAnsi="Noto Sans" w:cs="Noto Sans" w:eastAsia="Noto Sans"/>
          <w:b w:val="0"/>
          <w:sz w:val="21"/>
          <w:szCs w:val="21"/>
        </w:rPr>
        <w:t>❌ Why Not Others: Storing reports, printing summaries and scanning cards are documentation and administrative functions.</w:t>
      </w:r>
    </w:p>
    <w:p>
      <w:pPr>
        <w:spacing w:after="0" w:before="0"/>
      </w:pPr>
      <w:r>
        <w:rPr>
          <w:rFonts w:ascii="Noto Sans" w:hAnsi="Noto Sans" w:cs="Noto Sans" w:eastAsia="Noto Sans"/>
          <w:b w:val="0"/>
          <w:sz w:val="21"/>
          <w:szCs w:val="21"/>
        </w:rPr>
        <w:t>⚠️ Exam Trap: Calling any computer feature a decision support tool.</w:t>
      </w:r>
    </w:p>
    <w:p>
      <w:pPr>
        <w:spacing w:after="0" w:before="0"/>
      </w:pPr>
      <w:r>
        <w:rPr>
          <w:rFonts w:ascii="Noto Sans" w:hAnsi="Noto Sans" w:cs="Noto Sans" w:eastAsia="Noto Sans"/>
          <w:b w:val="0"/>
          <w:sz w:val="21"/>
          <w:szCs w:val="21"/>
        </w:rPr>
        <w:t>⚡ 5-Second Recall: CLINICAL DECISION SUPPORT = PATIENT SPECIFIC ALERT AT THE RIGHT MOMENT</w:t>
      </w:r>
    </w:p>
    <w:p>
      <w:pPr>
        <w:spacing w:after="0" w:before="0"/>
      </w:pPr>
      <w:r>
        <w:rPr>
          <w:rFonts w:ascii="Noto Sans" w:hAnsi="Noto Sans" w:cs="Noto Sans" w:eastAsia="Noto Sans"/>
          <w:b w:val="0"/>
          <w:sz w:val="21"/>
          <w:szCs w:val="21"/>
        </w:rPr>
        <w:t>💎 PNC Exam Pearl: Review alert fatigue and refine rules so that important warnings are not ignored.</w:t>
      </w:r>
    </w:p>
    <w:p>
      <w:pPr>
        <w:spacing w:after="0" w:before="0"/>
      </w:pPr>
      <w:r>
        <w:rPr>
          <w:rFonts w:ascii="Noto Sans" w:hAnsi="Noto Sans" w:cs="Noto Sans" w:eastAsia="Noto Sans"/>
          <w:b w:val="0"/>
          <w:sz w:val="21"/>
          <w:szCs w:val="21"/>
        </w:rPr>
      </w:r>
    </w:p>
    <w:p>
      <w:pPr>
        <w:spacing w:after="0" w:before="0"/>
      </w:pPr>
      <w:r>
        <w:rPr>
          <w:rFonts w:ascii="Noto Sans" w:hAnsi="Noto Sans" w:cs="Noto Sans" w:eastAsia="Noto Sans"/>
          <w:b/>
          <w:sz w:val="22"/>
          <w:szCs w:val="22"/>
        </w:rPr>
        <w:t>100. A nurse wants to photograph a patient's wound for the electronic record. Which practice is most appropriate?</w:t>
      </w:r>
    </w:p>
    <w:p>
      <w:pPr>
        <w:spacing w:after="0" w:before="0"/>
      </w:pPr>
      <w:r>
        <w:rPr>
          <w:rFonts w:ascii="Noto Sans" w:hAnsi="Noto Sans" w:cs="Noto Sans" w:eastAsia="Noto Sans"/>
          <w:b w:val="0"/>
          <w:sz w:val="21"/>
          <w:szCs w:val="21"/>
        </w:rPr>
        <w:t>नर्स रोगी के घाव की तस्वीर इलेक्ट्रॉनिक रिकॉर्ड के लिए लेना चाहती है। सर्वाधिक उपयुक्त अभ्यास कौन-सा है?</w:t>
      </w:r>
    </w:p>
    <w:p>
      <w:pPr>
        <w:spacing w:after="0" w:before="0"/>
      </w:pPr>
      <w:r>
        <w:rPr>
          <w:rFonts w:ascii="Noto Sans" w:hAnsi="Noto Sans" w:cs="Noto Sans" w:eastAsia="Noto Sans"/>
          <w:b w:val="0"/>
          <w:sz w:val="21"/>
          <w:szCs w:val="21"/>
        </w:rPr>
        <w:t>A. Obtain the patient's written consent, use the hospital approved secure device and store the image only in the authorised medical record / रोगी की लिखित सहमति लेना, अस्पताल द्वारा स्वीकृत सुरक्षित उपकरण का उपयोग करना तथा तस्वीर केवल अधिकृत चिकित्सा रिकॉर्ड में संग्रहित करना</w:t>
      </w:r>
    </w:p>
    <w:p>
      <w:pPr>
        <w:spacing w:after="0" w:before="0"/>
      </w:pPr>
      <w:r>
        <w:rPr>
          <w:rFonts w:ascii="Noto Sans" w:hAnsi="Noto Sans" w:cs="Noto Sans" w:eastAsia="Noto Sans"/>
          <w:b w:val="0"/>
          <w:sz w:val="21"/>
          <w:szCs w:val="21"/>
        </w:rPr>
        <w:t>B. Store the photograph on a personal mobile phone for convenience / सुविधा के लिए तस्वीर व्यक्तिगत मोबाइल फोन में रखना</w:t>
      </w:r>
    </w:p>
    <w:p>
      <w:pPr>
        <w:spacing w:after="0" w:before="0"/>
      </w:pPr>
      <w:r>
        <w:rPr>
          <w:rFonts w:ascii="Noto Sans" w:hAnsi="Noto Sans" w:cs="Noto Sans" w:eastAsia="Noto Sans"/>
          <w:b w:val="0"/>
          <w:sz w:val="21"/>
          <w:szCs w:val="21"/>
        </w:rPr>
        <w:t>C. Photograph the face along with the wound for identification / पहचान के लिए घाव के साथ चेहरे की भी तस्वीर लेना</w:t>
      </w:r>
    </w:p>
    <w:p>
      <w:pPr>
        <w:spacing w:after="0" w:before="0"/>
      </w:pPr>
      <w:r>
        <w:rPr>
          <w:rFonts w:ascii="Noto Sans" w:hAnsi="Noto Sans" w:cs="Noto Sans" w:eastAsia="Noto Sans"/>
          <w:b w:val="0"/>
          <w:sz w:val="21"/>
          <w:szCs w:val="21"/>
        </w:rPr>
        <w:t>D. Take the photograph and share it on a clinical social media group for advice / तस्वीर लेकर सलाह के लिए क्लिनिकल सोशल मीडिया समूह पर साझा करना</w:t>
      </w:r>
    </w:p>
    <w:p>
      <w:pPr>
        <w:spacing w:after="0" w:before="0"/>
      </w:pPr>
      <w:r>
        <w:rPr>
          <w:rFonts w:ascii="Noto Sans" w:hAnsi="Noto Sans" w:cs="Noto Sans" w:eastAsia="Noto Sans"/>
          <w:b/>
          <w:sz w:val="21"/>
          <w:szCs w:val="21"/>
        </w:rPr>
        <w:t>Answer A</w:t>
      </w:r>
    </w:p>
    <w:p>
      <w:pPr>
        <w:spacing w:after="0" w:before="0"/>
      </w:pPr>
      <w:r>
        <w:rPr>
          <w:rFonts w:ascii="Noto Sans" w:hAnsi="Noto Sans" w:cs="Noto Sans" w:eastAsia="Noto Sans"/>
          <w:b/>
          <w:sz w:val="21"/>
          <w:szCs w:val="21"/>
        </w:rPr>
        <w:t>Solution.</w:t>
      </w:r>
    </w:p>
    <w:p>
      <w:pPr>
        <w:spacing w:after="0" w:before="0"/>
      </w:pPr>
      <w:r>
        <w:rPr>
          <w:rFonts w:ascii="Noto Sans" w:hAnsi="Noto Sans" w:cs="Noto Sans" w:eastAsia="Noto Sans"/>
          <w:b/>
          <w:sz w:val="21"/>
          <w:szCs w:val="21"/>
        </w:rPr>
        <w:t>PNC Smart Solution™</w:t>
      </w:r>
    </w:p>
    <w:p>
      <w:pPr>
        <w:spacing w:after="0" w:before="0"/>
      </w:pPr>
      <w:r>
        <w:rPr>
          <w:rFonts w:ascii="Noto Sans" w:hAnsi="Noto Sans" w:cs="Noto Sans" w:eastAsia="Noto Sans"/>
          <w:b w:val="0"/>
          <w:sz w:val="21"/>
          <w:szCs w:val="21"/>
        </w:rPr>
        <w:t>✅ Correct Answer: A. Obtain the patient's written consent, use the hospital approved secure device and store the image only in the authorised medical record</w:t>
      </w:r>
    </w:p>
    <w:p>
      <w:pPr>
        <w:spacing w:after="0" w:before="0"/>
      </w:pPr>
      <w:r>
        <w:rPr>
          <w:rFonts w:ascii="Noto Sans" w:hAnsi="Noto Sans" w:cs="Noto Sans" w:eastAsia="Noto Sans"/>
          <w:b w:val="0"/>
          <w:sz w:val="21"/>
          <w:szCs w:val="21"/>
        </w:rPr>
        <w:t>🧠 Clinical Rationale: Clinical photography requires written consent, an approved secure device and storage only within the authorised record, because personal devices and social media are key sources of privacy breaches.</w:t>
      </w:r>
    </w:p>
    <w:p>
      <w:pPr>
        <w:spacing w:after="0" w:before="0"/>
      </w:pPr>
      <w:r>
        <w:rPr>
          <w:rFonts w:ascii="Noto Sans" w:hAnsi="Noto Sans" w:cs="Noto Sans" w:eastAsia="Noto Sans"/>
          <w:b w:val="0"/>
          <w:sz w:val="21"/>
          <w:szCs w:val="21"/>
        </w:rPr>
        <w:t>🔍 Key Clues: Clinical photography and patient privacy</w:t>
      </w:r>
    </w:p>
    <w:p>
      <w:pPr>
        <w:spacing w:after="0" w:before="0"/>
      </w:pPr>
      <w:r>
        <w:rPr>
          <w:rFonts w:ascii="Noto Sans" w:hAnsi="Noto Sans" w:cs="Noto Sans" w:eastAsia="Noto Sans"/>
          <w:b w:val="0"/>
          <w:sz w:val="21"/>
          <w:szCs w:val="21"/>
        </w:rPr>
        <w:t>🚨 Priority Principle: Consent, secure approved device, storage in the medical record only.</w:t>
      </w:r>
    </w:p>
    <w:p>
      <w:pPr>
        <w:spacing w:after="0" w:before="0"/>
      </w:pPr>
      <w:r>
        <w:rPr>
          <w:rFonts w:ascii="Noto Sans" w:hAnsi="Noto Sans" w:cs="Noto Sans" w:eastAsia="Noto Sans"/>
          <w:b w:val="0"/>
          <w:sz w:val="21"/>
          <w:szCs w:val="21"/>
        </w:rPr>
        <w:t>❌ Why Not Others: Social media sharing, personal device storage and unnecessary facial images breach privacy.</w:t>
      </w:r>
    </w:p>
    <w:p>
      <w:pPr>
        <w:spacing w:after="0" w:before="0"/>
      </w:pPr>
      <w:r>
        <w:rPr>
          <w:rFonts w:ascii="Noto Sans" w:hAnsi="Noto Sans" w:cs="Noto Sans" w:eastAsia="Noto Sans"/>
          <w:b w:val="0"/>
          <w:sz w:val="21"/>
          <w:szCs w:val="21"/>
        </w:rPr>
        <w:t>⚠️ Exam Trap: Sharing wound photographs on informal messaging groups.</w:t>
      </w:r>
    </w:p>
    <w:p>
      <w:pPr>
        <w:spacing w:after="0" w:before="0"/>
      </w:pPr>
      <w:r>
        <w:rPr>
          <w:rFonts w:ascii="Noto Sans" w:hAnsi="Noto Sans" w:cs="Noto Sans" w:eastAsia="Noto Sans"/>
          <w:b w:val="0"/>
          <w:sz w:val="21"/>
          <w:szCs w:val="21"/>
        </w:rPr>
        <w:t>⚡ 5-Second Recall: CLINICAL PHOTOS: CONSENT, APPROVED DEVICE, SECURE RECORD</w:t>
      </w:r>
    </w:p>
    <w:p>
      <w:pPr>
        <w:spacing w:after="0" w:before="0"/>
      </w:pPr>
      <w:r>
        <w:rPr>
          <w:rFonts w:ascii="Noto Sans" w:hAnsi="Noto Sans" w:cs="Noto Sans" w:eastAsia="Noto Sans"/>
          <w:b w:val="0"/>
          <w:sz w:val="21"/>
          <w:szCs w:val="21"/>
        </w:rPr>
        <w:t>💎 PNC Exam Pearl: Avoid identifiable features unless essential, de identify when teaching and delete from the device after uploading.</w:t>
      </w:r>
    </w:p>
    <w:p>
      <w:pPr>
        <w:spacing w:after="0" w:before="0"/>
      </w:pPr>
      <w:r>
        <w:rPr>
          <w:rFonts w:ascii="Noto Sans" w:hAnsi="Noto Sans" w:cs="Noto Sans" w:eastAsia="Noto Sans"/>
          <w:b w:val="0"/>
          <w:sz w:val="21"/>
          <w:szCs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