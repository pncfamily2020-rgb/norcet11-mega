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1. A client on lithium therapy reports vomiting and diarrhoea for the past two days. Which is the priority nursing action?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लिथियम चिकित्सा पर चल रहे रोगी ने पिछले दो दिनों से उलटी और दस्त की शिकायत बताई। प्राथमिक नर्सिंग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Reassure the client that these are harmless effects / रोगी को आश्वासन देना कि ये हानिरहित प्रभाव हैं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the next lithium dose along with food / अगली लिथियम खुराक भोजन के साथ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Encourage more fluids and continue the same dose / अधिक तरल पीने के लिए कहना और वही खुराक जारी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Withhold the lithium dose, assess hydration and inform the physician / लिथियम की खुराक रोकना, जलयोजन का आकलन करना और चिकित्सक को सूचित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Withhold the lithium dose, assess hydration and inform the physician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Vomiting and diarrhoea cause dehydration, which raises serum lithium and precipitates toxicity; the drug is withheld until the level is checked.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Dehydration plus lithium causing toxicity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Any fluid loss on lithium means risk of toxicity.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Continuing lithium in fluid loss raises levels further and can cause seizures.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the dose with food when the client is vomiting.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LITHIUM + VOMITING = HOLD DOSE AND CHECK LEVEL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Monitor for coarse tremor, ataxia and confusion as toxicity signs.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2. A client started on chlorpromazine develops a stiff neck with upward rolling of the eyes. Which action has priority?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क्लोरप्रोमाज़ीन शुरू होने के बाद रोगी की गर्दन अकड़ जाती है और आँखें ऊपर की ओर मुड़ जाती हैं। प्राथमिक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Restrict the client's fluid intake / रोगी का तरल सेवन सीमित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Apply a cold compress to the neck / गर्दन पर ठंडी सिकाई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Inform the physician and prepare to give an anticholinergic drug as ordered / चिकित्सक को सूचित करना और आदेशानुसार एंटीकोलिनर्जिक दवा देने की तैयारी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Restrain the client in bed / रोगी को बिस्तर पर बाँध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Inform the physician and prepare to give an anticholinergic drug as ordered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Acute dystonia is an extrapyramidal reaction to a dopamine blocking drug and responds rapidly to an anticholinergic such as promethazine or trihexyphenidyl.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Acute dystonia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Sudden muscle spasm after an antipsychotic means acute dystonia.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Fluids, cold compress and restraints do not reverse the reaction.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Waiting because the spasm is thought to be hysterical.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ACUTE DYSTONIA = ANTICHOLINERGIC, URGENTLY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Keep the airway safe as the neck muscles may spasm during the reaction.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3. A client with obsessive compulsive disorder washes hands for two hours. Which nursing approach is therapeutic?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ऑब्सेसिव कम्पल्सिव डिसऑर्डर वाला रोगी दो घंटे तक हाथ धोता है। कौन-सा नर्सिंग दृष्टिकोण उपचारात्मक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Interrupt the ritual abruptly and send the client to bed / अनुष्ठान को तुरंत रोककर रोगी को बिस्तर पर भेज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Scold the client for wasting time / समय बर्बाद करने के लिए रोगी को डाँटना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Allow the ritual initially, then gradually set limits and involve the client in other activities / पहले अनुष्ठान करने देना, फिर धीरे-धीरे सीमा तय करना और रोगी को अन्य गतिविधियों में शामिल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Isolate the client until the washing reduces / हाथ धोना कम होने तक रोगी को अलग रखना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Allow the ritual initially, then gradually set limits and involve the client in other activities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Compulsions reduce overwhelming anxiety, so abrupt blocking raises distress; graded limit setting with activity substitution promotes control.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Nursing care in obsessive compulsive disorder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Reduce anxiety first, then limit the ritual gradually.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Abrupt interruption, scolding and isolation increase anxiety and worsen the ritual.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Restricting the ritual completely from the first day.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OCD = GRADUAL LIMIT SETTING + ACTIVITY SUBSTITUTION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Involve the client in the plan and reinforce every reduction in ritual time.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4. A client in delirium tremens has a temperature of 39 degrees Celsius with tachycardia and disorientation. Which action has priority?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डेलिरियम ट्रेमेंस वाले रोगी का तापमान 39 डिग्री सेल्सियस है, नाड़ी तेज़ और चेतना भ्रमित है। प्राथमिक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Apply restraints to control the restlessness / बेचैनी नियंत्रित करने के लिए रोगी को बाँध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a cold water shower to reduce fever / बुखार घटाने के लिए ठंडे पानी से स्नान कराना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Provide a quiet low stimulus room, monitor vital signs and give prescribed thiamine and benzodiazepines / शांत कम उत्तेजना वाला कमरा देना, जीवन-चिह्न की निगरानी करना और निर्धारित थायमिन व बेंज़ोडायज़ेपीन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Restrict oral fluids to control sweating / पसीना नियंत्रित करने के लिए मुँह से तरल कम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Provide a quiet low stimulus room, monitor vital signs and give prescribed thiamine and benzodiazepines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Delirium tremens is a medical emergency needing a calm environment, monitoring, thiamine for Wernicke's prevention and benzodiazepines for withdrawal control.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Delirium tremens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Quiet environment, monitoring, thiamine and benzodiazepines.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Restraints, cold showers and fluid restriction increase agitation, injury and dehydration.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Treating withdrawal agitation with an antipsychotic alone.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DELIRIUM TREMENS = QUIET ROOM + MONITORING + THIAMINE + BENZODIAZEPINE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Watch for seizures, arrhythmias and hypoglycaemia.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5. A client admitted after a suicide attempt now appears cheerful and says, "Everything is fine now." What should the nurse do?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आत्महत्या के प्रयास के बाद भर्ती रोगी अब प्रसन्न दिख रहा है और कहता है, "अब सब ठीक है।" नर्स को क्या करना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Shift the client to the general ward at once / रोगी को तुरंत सामान्य वार्ड में भेज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Reduce the frequency of observation rounds / निगरानी के राउंड कम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Maintain close observation and share the concern with the team / निकट निगरानी बनाए रखना और यह चिंता टीम के साथ साझा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Stop the suicide risk assessment as the risk has passed / जोखिम खत्म मानकर आत्महत्या जोखिम आकलन बंद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Maintain close observation and share the concern with the team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sudden calm after a suicide attempt may indicate a firm decision rather than recovery, so observation continues and the team is alerted.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Warning signs of imminent suicide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Sudden calm is a danger sign, not recovery.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Lowering observation, transferring or stopping assessment removes the safety net.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the client is now safe because he smiles.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SUDDEN CALM AFTER ATTEMPT = HIGH RISK, KEEP OBSERVING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Remove sharps and harmful objects and involve the family in supervision.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6. A patient vomits while receiving a nasogastric feed.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नासोगैस्ट्रिक feed के दौरान रोगी को उलटी हो जाती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Continue the feed at a slower rate / feed धीमी गति से जारी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Stop the feed, turn the head to the side, clear the airway and inform the physician / feed रोकना, सिर को करवट में करना, वायुमार्ग साफ करना और चिकित्सक को सूचित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Increase the rate to finish the feed quickly / feed जल्दी पूरा करने के लिए गति बढ़ाना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Lay the patient flat with the head low / रोगी को सिर नीचा करके सपाट लिटा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Stop the feed, turn the head to the side, clear the airway and inform the physician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Feeding into a full stomach with aspiration risk is dangerous; the feed is stopped, the airway protected and the physician informed to reassess gastric emptying.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Aspiration prevention during enteral feeding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Stop the feed and protect the airway first.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Continuing or speeding up the feed and lying flat cause aspiration pneumonia.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Restarting the feed immediately after vomiting.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VOMITING DURING FEED = STOP, POSITION, INFORM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Check residual volume and consider a prokinetic agent as ordered.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7. A patient receiving intravenous antibiotics develops fever, chills and a rash ten minutes after the infusion begins. Which action has priority?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अंतःशिरा एंटीबायोटिक ले रहे रोगी को infusion शुरू होने के दस मिनट बाद बुखार, ठंड लगना और दाने आ जाते हैं। प्राथमिक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Slow the infusion and continue the same drug / infusion धीमा करके वही दवा जारी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Stop the infusion, keep the line patent with normal saline and inform the physician / infusion रोकना, लाइन को सामान्य सलाइन से चालू रखना और चिकित्सक को सूचित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Give the next scheduled dose as ordered / निर्धारित अगली खुराक दे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Only change the cannulation site and continue / केवल कैन्यूला स्थल बदलकर जारी रखना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Stop the infusion, keep the line patent with normal saline and inform the physician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This is a drug or infusion reaction that can progress to anaphylaxis, so the drug is stopped immediately while venous access is preserved for emergency drugs.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Drug infusion reaction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Stop the drug, keep the line, inform the physician.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Continuing or repeating the drug can cause anaphylaxis.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Slowing the infusion instead of stopping it.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INFUSION REACTION = STOP DRUG + KEEP LINE + INFORM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Monitor airway, breathing, pulse, blood pressure and saturation closely.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8. A postoperative patient has not passed urine for ten hours and the bladder is distended. Which action has priority?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ऑपरेशन के बाद रोगी ने दस घंटे से पेशाब नहीं किया और मूत्राशय फूला हुआ है। प्राथमिक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Restrict the oral fluids / मुँह से तरल सीमित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a diuretic as ordered / आदेशानुसार मूत्रवर्धक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Encourage more oral fluids and wait another two hours / अधिक तरल पीने के लिए कहना और दो घंटे और प्रतीक्षा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Assess the bladder and inform the physician for catheterisation / मूत्राशय का आकलन करना और कैथेटर के लिए चिकित्सक को सूचित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Assess the bladder and inform the physician for catheterisation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Urinary retention with bladder distension needs relief by catheterisation; a diuretic worsens the problem and delay risks infection and renal back pressure.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Postoperative urinary retention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Retention needs catheterisation, never diuretics.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Diuretics increase urine formation but cannot overcome obstruction.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Waiting because the patient had adequate fluids.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RETENTION = CATHETERISE, NOT DIURETICS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Bladder scanning confirms the volume before and after catheterisation.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9. Which assessment finding indicates the need for tracheal suctioning in a ventilated patient?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वेंटिलेटर पर रोगी में श्वासनली की सक्शनिंग की आवश्यकता का कौन-सा मापदंड संकेत देता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Pink warm skin with good capillary refill / गुलाबी गर्म त्वचा और अच्छी केशिका पूर्ति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Respiratory rate of 16 with clear breath sounds / साफ श्वसन ध्वनि के साथ 16 की श्वसन दर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Visible secretions with coarse crackles and rising airway pressure / दिखती हुई श्वासनली स्राव, मोटी कर्कश आवाज़ और बढ़ता वायुमार्ग दाब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Normal oxygen saturation without cough / बिना खाँसी के सामान्य ऑक्सीजन संतृप्ति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Visible secretions with coarse crackles and rising airway pressure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Suctioning is indicated by visible secretions, coarse crackles, rising peak airway pressure, falling saturation or restlessness, not by a fixed schedule.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Indications for suctioning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Suction on clinical indication, not routinely.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Normal findings never indicate suctioning; unnecessary suctioning causes hypoxia and trauma.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Suctioning every hour regardless of the patient's condition.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SUCTION ON INDICATION: SECRETIONS + CRACKLES + RISING PRESSURE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Limit each suction pass to 10 to 15 seconds with pre-oxygenation.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10. The nurse finds that the label of an ampoule is unreadable while preparing an injection. What is the correct action?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इंजेक्शन तैयार करते समय नर्स देखती है कि ampoule का लेबल पढ़ा नहीं जा सकता। सही क्रिया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Use it if the solution colour appears normal / यदि घोल का रंग सामान्य दिखे तो उपयोग कर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Ask another nurse to identify the drug by smell / दूसरी नर्स से गंध से दवा पहचानने को कहना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Discard the ampoule and obtain a correctly labelled one / ampoule को फेंककर सही लेबल वाली ampoule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Administer half the usual dose to be safe / सुरक्षा के लिए सामान्य खुराक का आधा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Discard the ampoule and obtain a correctly labelled one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An unlabelled or illegible ampoule cannot be identified with certainty, and administering it risks a serious medication error.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Medication safety with unlabelled drugs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Never administer a drug that cannot be identified.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Guessing by colour, smell or another person's opinion can kill the patient.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a smaller dose of an unknown drug.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UNKNOWN DRUG = DISCARD, NEVER ADMINISTER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Report the incident and check the storage practices of the unit.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11. A urine specimen for culture is required from a patient with an indwelling catheter. Which collection method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स्थायी कैथेटर वाले रोगी से culture के लिए मूत्र नमूना चाहिए। सही संग्रहण विधि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Collect the urine from the drainage bag / drainage bag से मूत्र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Disconnect the catheter from the tubing and collect the urine / कैथेटर को ट्यूबिंग से अलग करके मूत्र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Collect it in any clean container available / उपलब्ध किसी भी साफ पात्र में ले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Collect from the sampling port after cleaning it with an alcohol swab / sampling port को अल्कोहल स्वैब से साफ करके उससे नमूना लेना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Collect from the sampling port after cleaning it with an alcohol swab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Sampling from the port after disinfection keeps the closed system intact, whereas bag urine and disconnection introduce contamination.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Urine culture from a catheterised patient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Use the sampling port with sterile technique.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Bag urine is contaminated, and disconnection breaks the closed drainage system.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Sending bag urine for culture.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CATHETER URINE CULTURE = SAMPLING PORT AFTER DISINFECTION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Clamp the tubing briefly to obtain fresh urine and send it to the laboratory promptly.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12. A nurse notices a colleague handling body fluids without gloves. What is the correct professional action?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एक नर्स देखती है कि उसका सहकर्मी बिना दस्ताने शरीर के तरल पदार्थ छू रहा है। सही व्यावसायिक क्रिया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Ignore the incident as it is personal practice / इसे व्यक्तिगत आदत मानकर अनदेखा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Discuss the unsafe practice with the colleague and inform the supervisor if it continues / सहकर्मी से असुरक्षित अभ्यास पर चर्चा करना और जारी रहने पर पर्यवेक्षक को सूचित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Report the colleague to the police at once / तुरंत पुलिस में शिकायत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Discuss the incident in the staff room with others / स्टाफ रूम में दूसरों के साथ इस पर चर्चा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Discuss the unsafe practice with the colleague and inform the supervisor if it continues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Professional accountability requires addressing the unsafe practice directly first and escalating through the proper channel if it persists.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Professional accountability and peer feedback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Correct privately first, escalate if it continues.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Ignoring the practice risks infection, and public discussion breaches confidentiality.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Reporting colleagues on social media or to unrelated persons.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UNSAFE PRACTICE = ADDRESS DIRECTLY, THEN ESCALATE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Focus on the behaviour and the standard, not on blaming the person.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13. A nurse is asked to countersign a record that she has not verified. What should she do?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नर्स से ऐसे रिकॉर्ड पर काउंटर-हस्ताक्षर करने को कहा जाता है जिसे उसने स्वयं सत्यापित नहीं किया। उसे क्या करना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Sign it as instructed since it is only a formality / इसे केवल औपचारिकता मानकर निर्देशानुसार हस्ताक्षर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Sign it with a note 'not verified' / 'सत्यापित नहीं' लिखकर हस्ताक्षर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Refuse to sign the unverified entry and report the matter / असत्यापित प्रविष्टि पर हस्ताक्षर करने से मना करना और बात की सूचना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Ask a nursing assistant to sign instead / बदले में नर्सिंग सहायक से हस्ताक्षर करा लेना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Refuse to sign the unverified entry and report the matter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signature certifies personal verification, so signing an unverified record is falsification; the nurse declines and reports the situation.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Legal implications of signing records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Sign only what you have personally verified.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Signing with a disclaimer or getting another person to sign is falsification.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Countersigning to help a colleague finish the shift.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NEVER SIGN WHAT YOU HAVE NOT VERIFIED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Report such requests to the nursing supervisor and document the incident.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14. A nurse finds that a patient's consent form is signed in a language the patient cannot read. What does this indicate?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नर्स पाती है कि रोगी का सहमति प्रपत्र ऐसी भाषा में हस्ताक्षरित है जो रोगी पढ़ नहीं सकता। यह क्या दर्शाता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The consent is fully valid because the patient signed it / हस्ताक्षर होने के कारण सहमति पूरी तरह वैध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The consent may be invalid and the procedure must be re-explained in a language the patient understands / सहमति अमान्य हो सकती है और प्रक्रिया को रोगी की समझ की भाषा में दोबारा समझाना चाहिए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No action is required as the signature exists / हस्ताक्षर मौजूद है इसलिए कुछ करने की आवश्यकता नहीं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Only the doctor needs to be informed after the procedure / प्रक्रिया के बाद केवल चिकित्सक को बताना पर्याप्त है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The consent may be invalid and the procedure must be re-explained in a language the patient understands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Informed consent requires that the patient understands the information; a signature without comprehension is not valid consent.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Validity of informed consent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Information must be understood, not merely signed.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Treating a signature as proof of understanding is a legal risk.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Ignoring language barriers during consent.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NO UNDERSTANDING = NO VALID CONSENT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an interpreter and a witness, and document the process.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15. A patient's family offers a gift in return for extra care. What is the correct professional action?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का परिवार अतिरिक्त देखभाल के बदले उपहार देने की पेशकश करता है। सही व्यावसायिक क्रिया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Accept the gift and provide special care privately / उपहार स्वीकार करके निजी रूप से विशेष देखभाल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Politely decline the gift and continue routine care as per policy / विनम्रता से उपहार अस्वीकार करना और नीति के अनुसार सामान्य देखभाल जारी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Accept the gift without informing anyone / किसी को बताए बिना उपहार ले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Ask the family to pay in cash instead / इसके बदले नकद भुगतान माँगना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Politely decline the gift and continue routine care as per policy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Care must never be conditional on gifts or payment; accepting favours compromises impartiality and violates the code of conduct.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Professional boundaries and gifts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Decline gifts politely and keep care impartial.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Accepting gifts, favours or cash creates obligation and professional misconduct.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Treating gift giving as a normal part of nursing.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CARE IS NEVER CONDITIONAL ON GIFTS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Follow institutional policy if a gift cannot be returned and document it.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16. A patient asks to see his own medical record.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अपना चिकित्सा रिकॉर्ड देखना चाहता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Refuse outright saying records are confidential / यह कहकर मना कर देना कि रिकॉर्ड गोपनीय हैं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Explain the hospital policy and arrange access through the authorised channel / अस्पताल की नीति समझाना और अधिकृत माध्यम से रिकॉर्ड देखने की व्यवस्था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Hand over the original case file to the patient / मूल केस फाइल रोगी को सौंप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Deny that any record exists / यह कह देना कि कोई रिकॉर्ड नहीं है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Explain the hospital policy and arrange access through the authorised channel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record belongs to the institution with the patient having a right of access; access is provided through the medical records department as per policy.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Patient's right to access records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Provide access through the proper channel.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Refusing access or handing over the original file breaches policy and risks loss of the record.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Letting the patient walk away with the original file.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RECORD ACCESS = THROUGH AUTHORISED CHANNEL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Copies may be issued after due verification and documentation.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17. A patient is unresponsive, not breathing and has no palpable pulse. After calling for help, what should the nurse do first?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प्रतिक्रियाहीन है, साँस नहीं ले रहा और नाड़ी स्पर्श नहीं हो रही। मदद बुलाने के बाद नर्स को पहले क्या करना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Begin chest compressions at 100 to 120 per minute / 100 से 120 प्रति मिनट की दर से छाती पर दबाव शुरू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five rescue breaths first / पहले पाँच rescue breaths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Check both pupils before starting / शुरू करने से पहले दोनों पुतलियों की जाँच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Place the patient in the recovery position / रोगी को रिकवरी स्थिति में लिटाना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Begin chest compressions at 100 to 120 per minute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In adult cardiac arrest, compressions are started immediately at 100 to 120 per minute with minimal interruption, following the C-A-B sequence.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Adult cardiac arrest sequence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Compressions first in adult cardiac arrest.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Rescue breaths, pupil checks and the recovery position delay perfusion.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Checking for a pulse for several minutes before starting.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ADULT ARREST = COMPRESSIONS FIRST, 100-120/MINUTE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Attach a defibrillator as soon as it is available.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18. The monitor shows ventricular fibrillation in a patient who has collapsed. What is the definitive action?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गिरे हुए रोगी के मॉनिटर पर वेंट्रिकुलर फिब्रिलेशन दिखता है। निर्णायक क्रिया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Immediate defibrillation with continued CPR / तुरंत डिफिब्रिलेशन के साथ CPR जारी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Administer atropine intravenously / अंतःशिरा एट्रोपिन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Give high flow oxygen and observe / उच्च प्रवाह ऑक्सीजन देकर निरीक्षण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Insert an intravenous line and wait for the physician / अंतःशिरा लाइन लगाकर चिकित्सक की प्रतीक्षा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Immediate defibrillation with continued CPR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Ventricular fibrillation is a shockable rhythm, and the single most effective intervention is early defibrillation with uninterrupted chest compressions.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Shockable cardiac rhythms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VF and pulseless VT need defibrillation.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Atropine is used in bradycardia, and oxygen or waiting does not terminate fibrillation.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Delaying the shock to establish intravenous access.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VF = DEFIBRILLATE IMMEDIATELY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Resume compressions immediately after the shock without checking the pulse.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19. A child has a foreign body lodged in the ear.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बच्चे के कान में विदेशी वस्तु फँसी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Remove it with a hairpin or matchstick / हेयर पिन या माचिस की तीली से निकालने का प्रयास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Instil oil and leave it in place permanently / तेल डालकर उसे स्थायी रूप से छोड़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Do not attempt removal and refer the child to a specialist / निकालने का प्रयास न करना और बच्चे को विशेषज्ञ के पास भेजना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Irrigate the ear forcefully with water / कान में जोर से पानी डालकर धोना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Do not attempt removal and refer the child to a specialist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Blind instrumentation pushes the object deeper and may perforate the drum, and irrigation is contraindicated for vegetable seeds and sharp objects.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Foreign body in the ear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No instrumentation, no irrigation; refer.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Hairpins, irrigation and oil leave the object to swell and injure the canal.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Trying to remove the object with available household items.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EAR FOREIGN BODY = DO NOT MANIPULATE, REFER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Check for discharge, pain and hearing loss before referral.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20. A patient with a suspected spinal injury must be moved. Which technique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संदिग्ध रीढ़ की चोट वाले रोगी को स्थानांतरित करना है। सही तकनीक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Log roll the patient with manual in-line immobilisation onto a spine board / सिर और रीढ़ को सीधी स्थिति में रखते हुए log roll द्वारा spine board पर लाना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Lift the patient by the arms and legs / हाथ-पैर पकड़कर रोगी को उठाना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Carry the patient over the shoulder / कंधे पर उठाकर ले जाना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Sit the patient up and help him to walk / रोगी को बैठाकर चलने में मदद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Log roll the patient with manual in-line immobilisation onto a spine board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Log rolling with in-line immobilisation keeps the spine in neutral alignment and prevents further cord injury during transfer.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Spinal immobilisation during transfer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Keep the spine neutral with a log roll.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Lifting limbs, shoulder carry and walking bend the spine and can sever the cord.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Asking the patient to stand up to test the injury.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SPINAL INJURY = LOG ROLL + IN-LINE IMMOBILISATION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Apply a rigid cervical collar and secure the patient to the board.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21. A nurse is caring for a patient with Clostridium difficile diarrhoea.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नर्स Clostridium difficile दस्त वाले रोगी की देखभाल कर रही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Use only alcohol based hand rub after every contact / हर संपर्क के बाद केवल अल्कोहल आधारित hand rub उपयोग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Wear gloves and a gown and continue with alcohol hand rub / दस्ताने और गाउन पहनकर अल्कोहल hand rub जारी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Wash hands with soap and water, follow contact precautions and clean the environment with chlorine / साबुन-पानी से हाथ धोना, संपर्क सावधानियाँ अपनाना और वातावरण को क्लोरीन से साफ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Share the stethoscope between patients as usual / स्टेथोस्कोप को हमेशा की तरह रोगियों में साझा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Wash hands with soap and water, follow contact precautions and clean the environment with chlorine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Alcohol does not kill Clostridium difficile spores, so soap and water, contact precautions, chlorine disinfection and dedicated equipment are essential.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Clostridium difficile infection control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Spores need soap and water and chlorine, not alcohol.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Alcohol rub alone allows spore transmission; shared equipment spreads infection.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Using alcohol rub because hands look clean.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C. DIFFICILE = SOAP AND WATER + CONTACT PRECAUTIONS + CHLORINE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Continue precautions until the diarrhoea has resolved for at least 48 hours.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22. A patient develops redness, pain and swelling at the intravenous cannula site.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अंतःशिरा कैन्यूला स्थल पर रोगी को लालिमा, दर्द और सूजन हो जाती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Stop the infusion, remove the cannula, apply a warm compress and restart at a new site as ordered / infusion रोकना, कैन्यूला हटाना, गर्म सिकाई करना और आदेशानुसार नए स्थान पर लगाना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Continue the infusion at a slower rate / infusion धीमी गति से जारी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Increase the infusion rate to flush the vein / नस को साफ करने के लिए गति बढ़ाना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Flush the cannula with an antiseptic solution and continue / कैन्यूला में एंटीसेप्टिक घोल डालकर जारी रखना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Stop the infusion, remove the cannula, apply a warm compress and restart at a new site as ordered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Phlebitis from the cannula needs removal of the source of irritation with warm compress and a fresh site, plus documentation and monitoring.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Phlebitis and cannula care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Remove the cannula; do not continue the infusion.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Continuing or flushing the affected vein worsens inflammation and can cause thrombophlebitis.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Applying an antiseptic and reusing the same vein.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PHLEBITIS = REMOVE CANNULA + WARM COMPRESS + NEW SITE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Record the site, grade of phlebitis and dressing date for audit.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23. A staff nurse receives a splash of the patient's blood into her eye. What should she do first?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नर्स की आँख में रोगी का खून छिटक जाता है। उसे पहले क्या करना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Instil an antibiotic eye drop immediately / तुरंत एंटीबायोटिक आई ड्रॉप डालना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Irrigate the eye with clean water or saline at once / तुरंत साफ पानी या सलाइन से आँख धोना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Cover the eye with a sterile patch / आँख पर sterile पट्टी लगाना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Ignore it as tears provide natural protection / आँसू स्वयं सुरक्षा देते हैं मानकर अनदेखा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Irrigate the eye with clean water or saline at once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Immediate copious irrigation of the exposed mucous membrane reduces the viral and bacterial load, after which reporting and post-exposure prophylaxis follow.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Mucous membrane exposure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Irrigate the exposed mucosa immediately.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Antibiotic drops, patching and neglect delay the key step of decontamination.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Waiting until the end of the shift to report.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EYE SPLASH = IRRIGATE AT ONCE, THEN REPORT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Document the exposure and start HIV and hepatitis B prophylaxis as indicated.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24. Which action best prevents surgical site infection during a dressing change?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पट्टी बदलते समय surgical site infection रोकने के लिए सर्वोत्तम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Changing the dressing in the open ward without preparation / बिना तैयारी के खुले वार्ड में पट्टी बदलना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Performing hand hygiene, using sterile gloves and following sterile technique / हाथ स्वच्छता करना, sterile दस्ताने पहनना और अस्सेप्टिक तकनीक अपनाना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Reusing the dressing material to save cost / लागत बचाने के लिए पट्टी सामग्री दोबारा उपयोग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Cleaning the wound from the outer area towards the centre / घाव को बाहर से भीतर की ओर साफ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Performing hand hygiene, using sterile gloves and following sterile technique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Hand hygiene, sterile gloves and aseptic technique prevent exogenous contamination of the surgical wound.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Aseptic dressing technique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Sterile technique with hand hygiene is essential.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Open environment, reused material and wrong cleaning direction introduce organisms.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Cleaning the incision line last instead of first.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DRESSING = HAND HYGIENE + STERILE GLOVES + ASEPTIC TECHNIQUE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Clean the wound from the cleanest area towards the dirtiest one.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25. A two year old child with fever has a temperature of 40 degrees Celsius and has a convulsion. Which action has priority?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दो वर्ष के बच्चे को बुखार है, तापमान 40 डिग्री सेल्सियस है और दौरा पड़ता है। प्राथमिक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Give the oral antipyretic after the convulsion ends / दौरा खत्म होने के बाद मुँह का ज्वरनाशक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Start cold sponging immediately during the convulsion / दौरे के दौरान तुरंत ठंडे पानी से स्पंज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Restrain the convulsing limbs firmly / दौरा पड़ते समय अंगों को कसकर रोकना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Protect the child from injury, maintain the airway and call for help / बच्चे को चोट से बचाना, वायुमार्ग बनाए रखना और सहायता बुलाना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Protect the child from injury, maintain the airway and call for help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During a convulsion the priorities are safety, airway and summoning help; antipyretics and sponging are given once the convulsion has ended.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Febrile convulsion management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Protect the child and the airway; do not restrain.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Feeding, sponging during the fit and restraint risk aspiration and injury.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Putting a spoon in the mouth to prevent tongue biting.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CONVULSION = SAFETY + AIRWAY + HELP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Note the duration and character of the fit and reassess the temperature.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26. A child with asthma is prescribed a salbutamol inhaler and a steroid inhaler. Which instruction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दमा वाले बच्चे को साल्बुटामोल और स्टेरॉयड इनहेलर लिखे गए हैं। सही निर्देश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Use the salbutamol inhaler first, wait, then use the steroid inhaler and rinse the mouth / पहले साल्बुटामोल इनहेलर लेना, प्रतीक्षा करना, फिर स्टेरॉयड इनहेलर लेना और मुँह धोना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Use both inhalers at exactly the same moment / दोनों इनहेलर एक ही समय पर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Always use the steroid inhaler before the salbutamol inhaler / सदैव स्टेरॉयड इनहेलर पहले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Use the steroid inhaler only during an acute attack / स्टेरॉयड इनहेलर केवल तीव्र दौरे में लेना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Use the salbutamol inhaler first, wait, then use the steroid inhaler and rinse the mouth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bronchodilator opens the airways so that the steroid reaches the smaller airways, and rinsing prevents oral candidiasis.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Metered dose inhaler technique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Reliever first, then the preventer; rinse after the steroid.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Giving them together or in reverse order reduces steroid delivery, and steroids are not relievers.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Using the preventer inhaler only when symptomatic.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RELEIVER FIRST, PREVENTER SECOND, RINSE THE MOUTH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a spacer with a face mask for young children.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27. A newborn is jaundiced on day three with a total serum bilirubin of 18 mg/dL. Which action is appropriate?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तीसरे दिन नवजात को पीलिया है और कुल सीरम बिलीरुबिन 18 मिलीग्राम/डेसीलीटर है। उपयुक्त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Continue routine newborn care and reassess after a week / सामान्य नवजात देखभाल जारी रखना और एक सप्ताह बाद दोबारा जाँचना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Inform the paediatrician and prepare the baby for phototherapy as ordered / शिशु रोग विशेषज्ञ को सूचित करना और आदेशानुसार फोटोथेरेपी की तैयारी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Rely only on sun drying the baby / केवल धूप में बच्चे को सुखाने पर निर्भर रहना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Stop breastfeeding permanently / स्तनपान स्थायी रूप से बंद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Inform the paediatrician and prepare the baby for phototherapy as ordered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bilirubin of 18 mg/dL on day three approaches the phototherapy or exchange threshold, so the baby needs urgent medical review and treatment.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Neonatal hyperbilirubinaemia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High bilirubin needs phototherapy, not observation.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Waiting, sun drying alone and stopping breastfeeding allow kernicterus.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Discharging the baby because the jaundice looks mild.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HIGH BILIRUBIN = PHOTOTHERAPY, PROMPT REVIEW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Monitor feeding, hydration, urine output and bilirubin levels during phototherapy.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28. An infant with severe acute malnutrition is admitted. Which feeding approach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तीव्र तीव्र कुपोषण वाला शिशु भर्ती हुआ है। सही आहार दृष्टिकोण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Start a normal adult diet immediately / तुरंत सामान्य वयस्क आहार शुरू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Begin high protein high calorie feeds at once / तुरंत उच्च प्रोटीन और उच्च कैलोरी feed शुरू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Give only water for the first twenty four hours / पहले चौबीस घंटे केवल पानी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Start F-75 formula in small frequent feeds with cautious increase of calories / F-75 फार्मूला छोटे बार-बार feed में शुरू करना और सावधानी से कैलोरी बढ़ाना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Start F-75 formula in small frequent feeds with cautious increase of calories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F-75 stabilisation feeds at about 100 kcal per kg per day with gradual increase prevent refeeding syndrome in severe acute malnutrition.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Nutritional rehabilitation in severe acute malnutrition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Stabilise with F-75, then increase gradually.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Normal or high energy feeds at once cause refeeding syndrome and heart failure.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Starting catch up growth feeding on day one.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SAM = F-75 STABILISATION, THEN GRADUAL INCREASE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Monitor for hypoglycaemia, hypothermia and infections during stabilisation.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29. A child with nephrotic syndrome is started on prednisolone. Which nursing assessment is most important?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नेफ्रोटिक सिंड्रोम वाले बच्चे को प्रेडनिसोलोन शुरू किया गया है। सबसे महत्वपूर्ण नर्सिंग आकलन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Daily weight with blood pressure and urine albumin / प्रतिदिन वजन के साथ रक्तचाप और मूत्र एल्ब्यूमिन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Weekly haemoglobin estimation only / केवल साप्ताहिक हीमोग्लोबिन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Only the body temperature four hourly / केवल हर चार घंटे तापमान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Only the child's appetite / केवल बच्चे की भूख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Daily weight with blood pressure and urine albumin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Daily weight reflects oedema and fluid shifts, and blood pressure with urine albumin monitors steroid response, relapse and complications.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Monitoring in nephrotic syndrome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Weight, blood pressure and urine albumin are the key parameters.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Haemoglobin, temperature and appetite alone do not reflect disease activity.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Relying only on the child's appearance.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NEPHROTIC SYNDROME = DAILY WEIGHT + BP + URINE ALBUMIN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Watch for steroid side effects and for infection during immunosuppression.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30. A staff nurse is asked to work a double shift because of a staff shortage. Which administrative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स्टाफ की कमी के कारण नर्स से डबल शिफ्ट करने को कहा जाता है। सही प्रशासनिक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Order the nurse to work without any option / बिना कोई विकल्प दिए नर्स को काम करने का आदेश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Call a nurse from her rest day without prior notice / बिना पूर्व सूचना के छुट्टी वाले दिन से नर्स को बुला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Reduce the number of staff in the next shift to adjust / समायोजन के लिए अगली शिफ्ट में स्टाफ कम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Assess the workload, seek voluntary cover and arrange relief with adequate rest / कार्यभार का आकलन करना, स्वेच्छा से सहयोग माँगना और पर्याप्त विश्राम के साथ राहत की व्यवस्था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Assess the workload, seek voluntary cover and arrange relief with adequate rest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Prolonged duty increases fatigue and error rates, so voluntary cover with adequate rest and honest escalation of the shortage is the safe approach.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Staffing shortage and fatigue risk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Avoid fatigue related errors with voluntary cover and rest.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Forcing double shifts and cutting staff numbers compromise patient safety.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Ignoring fatigue because the ward is busy.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SHORTAGE = VOLUNTARY COVER + REST + ESCALATE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Report the shortage through the proper channel for a permanent solution.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31. A fire breaks out in the ward. What is the priority nursing action?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वार्ड में आग लग जाती है। प्राथमिक नर्सिंग क्रिया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Rescue patients in immediate danger following the rescue, alarm, contain and evacuate protocol / तत्काल खतरे में पड़े रोगियों को बचाकर rescue, alarm, contain और evacuate प्रोटोकॉल अपनाना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Use the lift to shift non-ambulatory patients / गैर-चलने वाले रोगियों को लिफ्ट से ले जाना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Open all windows and wait for the fire service / सभी खिड़कियाँ खोलकर दमकल की प्रतीक्षा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Shift equipment out of the ward before moving patients / रोगियों से पहले उपकरण बाहर निकालना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Rescue patients in immediate danger following the rescue, alarm, contain and evacuate protocol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RACE sequence begins with rescuing those in immediate danger, then raising the alarm, containing the fire and evacuating in an orderly manner.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Fire safety in the hospital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Rescue first, then alarm, contain and evacuate.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Lifts, open windows and saving equipment before patients endanger lives.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Fighting the fire before moving patients from the immediate area.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FIRE = RACE: RESCUE, ALARM, CONTAIN, EVACUATE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Know the location of extinguishers, alarms and evacuation routes in advance.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32. A patient complains that a nurse spoke to him rudely. What should the nurse manager do first?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शिकायत करता है कि एक नर्स ने उससे रूखा व्यवहार किया। नर्सिंग प्रबंधक को पहले क्या करना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Ignore the complaint as patients often complain / रोगी अक्सर शिकायत करते हैं मानकर अनदेखा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Punish the nurse immediately in front of the patient / रोगी के सामने तुरंत नर्स को दंडित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Ask the patient to adjust as the ward is busy / वार्ड व्यस्त है कहकर रोगी को समायोजन के लिए कहना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Listen to the patient, document the complaint and investigate objectively / रोगी की बात सुनना, शिकायत दर्ज करना और वस्तुनिष्ठ जाँच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Listen to the patient, document the complaint and investigate objectively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Complaint handling starts with listening and documentation followed by a fair investigation, corrective action and feedback to the complainant.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Patient complaint handling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Listen, document, investigate, act and give feedback.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Ignoring complaints or public punishment damages trust, morale and quality.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Deciding the punishment before hearing both sides.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COMPLAINT = LISTEN + DOCUMENT + INVESTIGATE + FEEDBACK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complaints as learning input for staff communication training.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33. Which staffing method best matches patient care needs?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कौन-सी स्टाफिंग विधि रोगी देखभाल की आवश्यकताओं से सर्वोत्तम मेल खाती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Same number of nurses in every shift regardless of the ward / वार्ड की परवाह किए बिना हर शिफ्ट में समान संख्या में नर्स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Assessment of patient acuity and dependency with appropriate skill mix allocation / रोगी की गंभीरता और निर्भरता के आकलन के साथ उपयुक्त कौशल मिश्रण का आवंटन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Only senior staff in all shifts / सभी शिफ्टों में केवल वरिष्ठ स्टाफ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Minimum staffing at all times to control cost / लागत नियंत्रण के लिए हर समय न्यूनतम स्टाफ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Assessment of patient acuity and dependency with appropriate skill mix allocation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Acuity and dependency based staffing with the right skill mix ensures that the sickest patients receive the intensity of care they need.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Patient acuity based staffing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Match staffing to acuity and skill mix.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Fixed or minimum staffing ignores workload variation and endangers patients.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Posting the same number of nurses to every unit.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STAFFING = ACUITY + DEPENDENCY + SKILL MIX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Review staffing after every incident and in each shift handover.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34. A family refuses to allow a female patient to be examined by a male doctor. What is the appropriate action?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परिवार महिला रोगी की जाँच पुरुष चिकित्सक से कराने से मना कर देता है। उपयुक्त क्रिया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Respect the cultural preference and arrange a female doctor or chaperone while explaining the medical need / सांस्कृतिक पसंद का सम्मान करना और चिकित्सीय आवश्यकता समझाते हुए महिला चिकित्सक या chaperone की व्यवस्था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Force the family to accept the examination / परिवार को जाँच स्वीकार करने के लिए बाध्य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Discharge the patient immediately from the hospital / रोगी को तुरंत अस्पताल से छुट्टी दे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Ignore the family's concern and continue / परिवार की चिंता अनदेखी करके आगे बढ़ जाना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Respect the cultural preference and arrange a female doctor or chaperone while explaining the medical need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Cultural and personal preferences are respected while ensuring timely care, using a same sex provider or a chaperone and explaining the urgency of treatment.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Cultural sensitivity in nursing care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Negotiate a culturally acceptable option without delaying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Forcing, discharging or ignoring blocks care and breaches trust.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Labelling the family as uncooperative.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CULTURAL PREFERENCE = NEGOTIATE + SAME SEX PROVIDER OR CHAPERONE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Document the discussion and the alternative arranged.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35. A community resists immunisation because of rumours spread locally. Which approach is most effective?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स्थानीय स्तर पर फैली अफवाहों के कारण समुदाय टीकाकरण का विरोध करता है। सर्वाधिक प्रभावी तरीका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Force vaccination with the help of the police / पुलिस की सहायता से जबरन टीकाकरण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Ignore the rumours as they will fade with time / अफवाहें समय के साथ शांत हो जाएँगी मानकर अनदेखा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Provide evidence based health education with local leaders and satisfied parents as role models / स्थानीय नेताओं और संतुष्ट माता-पिता को उदाहरण बनाकर साक्ष्य आधारित स्वास्थ्य शिक्षा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Stop the immunisation programme in that area / उस क्षेत्र में टीकाकरण कार्यक्रम बंद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Provide evidence based health education with local leaders and satisfied parents as role models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Rumour control works through trusted local communicators, transparent information and visible examples rather than coercion or silence.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Rumour management in health programmes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Use trusted local leaders and facts, never force.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Coercion and silence deepen resistance and mistrust.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Ignoring the community because the vaccine is scientifically proven.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RUMOUR = TRUSTED EDUCATORS + TRANSPARENT FACTS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Involve ASHAs, anganwadi workers and cured or satisfied families in the campaign.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36. A patient with a chest drain suddenly becomes breathless and breath sounds are absent on the right side. Which action has priority?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chest drain वाले रोगी को अचानक साँस फूलने लगती है और दाईं ओर श्वसन ध्वनि सुनाई नहीं देती। प्राथमिक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Reposition the drain tube and observe / ट्यूब को दूसरी जगह करके निरीक्षण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Inform the physician urgently and prepare for decompression or chest tube reinsertion / तुरंत चिकित्सक को सूचित करना और decompression या chest tube दोबारा डालने की तैयारी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Clamp the tube and wait for the next round / ट्यूब clamp करके अगले राउंड तक प्रतीक्षा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Encourage deep breathing exercises only / केवल गहरी श्वास के व्यायाम के लिए कहना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Inform the physician urgently and prepare for decompression or chest tube reinsertion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Absent breath sounds with acute breathlessness suggests a re-expanded pneumothorax or tube blockage requiring urgent medical intervention.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Blocked or displaced chest drain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Absent breath sounds after chest tube insertion is an emergency.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Observing, clamping or deep breathing delays decompression and worsens hypoxia.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Clamping the drain to see whether the breathlessness settles.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CHEST DRAIN + ABSENT BREATH SOUNDS = URGENT PHYSICIAN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Keep the drainage system below the chest level and check for kinks.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37. A patient after bowel surgery develops a rigid tender abdomen with a rising pulse rate. Which action has priority?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आँत की सर्जरी के बाद रोगी का पेट कड़ा व दर्दभरा हो जाता है और नाड़ी बढ़ने लगती है। प्राथमिक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Give an oral analgesic and observe the response / मुँह से दर्द निवारक देकर प्रतिक्रिया देखना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Inform the surgeon at once and keep the patient nil by mouth / तुरंत सर्जन को सूचित करना और रोगी को मुँह से कुछ न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Ambulate the patient to relieve gas / गैस निकालने के लिए रोगी को टहलाना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Give a laxative to stimulate bowel movement / आँत चलाने के लिए जुलाब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Inform the surgeon at once and keep the patient nil by mouth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rigid tender abdomen with tachycardia suggests anastomotic leak or peritonitis, needing nil-by-mouth status and immediate surgical review.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Peritonitis and anastomotic leak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Rigid abdomen with tachycardia is a surgical emergency.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Analgesia, ambulation and laxatives mask signs and worsen the leak.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a laxative for suspected ileus after bowel surgery.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RIGID ABDOMEN + TACHYCARDIA = INFORM SURGEON, NIL BY MOUTH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Monitor for fever, hypotension and reduced urine output.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38. A patient with COPD has an oxygen saturation of 84 percent and is drowsy.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सीओपीडी वाले रोगी की ऑक्सीजन संतृप्ति 84 प्रतिशत है और वह सुस्त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Give high flow oxygen at 10 litres per minute by mask / मास्क से 10 लीटर प्रति मिनट की उच्च प्रवाह ऑक्सीजन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Withhold oxygen and observe for one hour / ऑक्सीजन न देकर एक घंटे तक निरीक्षण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Give controlled oxygen at 1 to 2 litres per minute and reassess promptly / 1 से 2 लीटर प्रति मिनट की नियंत्रित ऑक्सीजन देना और तुरंत पुनःआकलन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Give a sedative and recheck the saturation later / शामक दवा देकर बाद में संतृप्ति दोबारा देखना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Give controlled oxygen at 1 to 2 litres per minute and reassess promptly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COPD patients tolerate a saturation of 88 to 92 percent; controlled low flow oxygen corrects hypoxaemia without depressing the hypoxic drive.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Oxygen therapy in COPD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Target 88-92 percent with low flow oxygen.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High flow oxygen causes hypercapnic narcosis, and withholding oxygen risks cerebral hypoxia.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Sedating a hypoxic, drowsy COPD patient.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COPD = LOW FLOW OXYGEN, TARGET 88-92 PERCENT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Recheck arterial blood gases and the level of consciousness frequently.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39. A ventilated patient's high pressure alarm sounds and the chest does not rise. Which action has priority?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वेंटिलेटर पर रोगी का high pressure अलार्म बजता है और छाती नहीं फूलती। प्राथमिक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Increase the tidal volume on the ventilator / वेंटिलेटर पर tidal volume बढ़ाना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a nebulised bronchodilator immediately / तुरंत nebulised ब्रोंकोडाइलेटर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Plan suctioning after thirty minutes / तीस मिनट बाद सक्शनिंग की योजना बनाना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Disconnect the ventilator and ventilate with a bag valve mask while assessing the airway and tube / वेंटिलेटर अलग करके bag valve mask से वेंटिलेशन देना और साथ ही वायुमार्ग व ट्यूब का आकलन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Disconnect the ventilator and ventilate with a bag valve mask while assessing the airway and tube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High pressure with a silent chest indicates a blocked tube, bronchospasm or pneumothorax, so hand ventilation with airway assessment comes first.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High airway pressure alarm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Ventilate by hand while assessing the cause.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Increasing tidal volume or delaying suction worsens the obstruction and barotrauma.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Ignoring the alarm as an equipment problem.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HIGH PRESSURE ALARM = BAG VENTILATE + ASSESS AIRWAY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Check for tube obstruction, displacement, biting and secretions.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40. A patient with a spinal cord injury above T6 develops severe headache, sweating and raised blood pressure.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T6 से ऊपर रीढ़ की चोट वाले रोगी को तेज़ सिर दर्द, पसीना और बढ़ा रक्तचाप होता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Give an analgesic and continue observation / दर्द निवारक देकर निरीक्षण जारी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Wait until the next scheduled round to record vitals / अगले निर्धारित राउंड तक जीवन-चिह्न दर्ज करने की प्रतीक्षा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Raise the head, check the bladder and bowel for distension and inform the physician / सिर ऊँचा करना, मूत्राशय और आँत में भराव की जाँच करना और चिकित्सक को सूचित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Lower the head of the bed to improve cerebral circulation / मस्तिष्क परिसंचरण सुधारने के लिए बिस्तर का सिरा नीचा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Raise the head, check the bladder and bowel for distension and inform the physician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Autonomic dysreflexia is a hypertensive emergency triggered by bladder or bowel distension, so the stimulus is relieved and the physician informed at once.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Autonomic dysreflexia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Above T6 injury plus headache and hypertension equals dysreflexia.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Analgesia and delayed action risk seizures, stroke and retinal haemorrhage.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Lowering the head raises intracranial pressure further.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AUTONOMIC DYSREFLEXIA = RELIEVE STIMULUS + INFORM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Catheterise if the bladder is distended and stop any rectal manipulation.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41. A patient with chronic liver disease becomes drowsy with a flapping tremor of the hands.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दीर्घकालिक यकृत रोग वाला रोगी सुस्त हो जाता है और हाथों में फड़फड़ाहट दिखती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Give a high protein diet immediately / तुरंत उच्च प्रोटीन आहार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a sedative to ensure restful sleep / आरामदायक नींद के लिए शामक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Withhold dietary protein as ordered, give lactulose and inform the physician / आदेशानुसार आहार में प्रोटीन कम करना, लैक्टुलोज़ देना और चिकित्सक को सूचित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Restrict the oxygen supply to reduce drowsiness / सुस्ती घटाने के लिए ऑक्सीजन कम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Withhold dietary protein as ordered, give lactulose and inform the physician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Flapping tremor with drowsiness indicates hepatic encephalopathy; lactulose reduces ammonia absorption and protein is temporarily restricted.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Hepatic encephalopathy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Flapping tremor plus drowsiness means encephalopathy.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Protein loading and sedation worsen encephalopathy and may precipitate coma.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sedation for restlessness in liver failure.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HEPATIC ENCEPHALOPATHY = LACTULOSE + PROTEIN RESTRICTION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Monitor the conscious level, ammonia levels and bowel movements.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42. A patient after thyroidectomy has a hoarse voice with stridor. Which action has priority?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थायरॉयडेक्टोमी के बाद रोगी की आवाज़ भारी है और घरघराहट हो रही है। प्राथमिक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Inform the surgeon and prepare for emergency airway management / सर्जन को सूचित करना और आपातकालीन वायुमार्ग प्रबंधन की तैयारी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warm saline gargles and observe / गुनगुने नमक पानी के गरारे देकर निरीक्षण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Allow oral fluids to soothe the throat / गले को आराम देने के लिए मुँह से तरल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Reassure the patient that it will settle with time / रोगी को आश्वासन देना कि समय के साथ ठीक हो जाएगा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Inform the surgeon and prepare for emergency airway management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Stridor after thyroid surgery indicates laryngeal oedema or recurrent laryngeal nerve injury, requiring immediate airway assessment and surgical review.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Post-thyroidectomy airway obstruction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Stridor after neck surgery is an airway emergency.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Gargles, oral fluids and reassurance allow rapid airway obstruction.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hoarseness is only due to the endotracheal tube.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POST-THYROIDECTOMY STRIDOR = AIRWAY EMERGENCY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Keep intubation and tracheostomy equipment ready at the bedside.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43. A newly formed ileostomy stoma is dark purple and dry. What does this indicate?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नई बनी ileostomy का stoma गहरा बैंगनी और सूखा है। यह क्या दर्शाता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Normal healing of the stoma / stoma का सामान्य भरना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Ischaemia of the stoma requiring urgent reporting / stoma में रक्त आपूर्ति की कमी, जिसकी तुरंत सूचना आवश्यक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Expected appearance in the first week after surgery / सर्जरी के बाद पहले सप्ताह में अपेक्षित रूप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Need for increased oral fluids only / केवल मुँह से अधिक तरल की आवश्यकता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Ischaemia of the stoma requiring urgent reporting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healthy stoma is pink, moist and shiny; a dark, dry or dusky stoma indicates ischaemia or necrosis and must be reported immediately.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Assessment of a stoma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Dark, dry stoma means poor perfusion — report at once.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Normal stomas are pink and moist, so dusky colour is never normal.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a dark stoma is due to handling during surgery.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DARK DRY STOMA = ISCHAEMIA, REPORT URGENTLY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Check the stoma colour at every shift and note the output and its character.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44. A patient with a closed head injury has clear fluid dripping from the nose. Which action has priority?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बंद सिर की चोट वाले रोगी की नाक से साफ तरल टपक रहा है। प्राथमिक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Insert a nasogastric tube for feeding / खिलाने के लिए नासोगैस्ट्रिक ट्यूब डालना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Pack the nose with gauze to stop the drip / टपकना रोकने के लिए नाक में gauze भरना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Suction the nasal passage gently / नाक के मार्ग को धीरे से सक्शन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Keep the head elevated, avoid nasal instrumentation and inform the physician / सिर ऊँचा रखना, नाक में कोई उपकरण न डालना और चिकित्सक को सूचित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Keep the head elevated, avoid nasal instrumentation and inform the physician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Clear rhinorrhoea after head injury suggests cerebrospinal fluid leak, and any nasal tube or packing risks meningitis by introducing organisms.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Cerebrospinal fluid leak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Clear nasal drip after head injury means CSF — no nasal tubes.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Nasal tubes, packing and suction introduce infection into the subarachnoid space.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Testing with a nasogastric tube to see whether the fluid is CSF.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CSF LEAK = NO NASAL INSTRUMENTATION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Test the fluid for glucose and inform the neurosurgeon immediately.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45. A patient with a below knee cast complains of pain and a foul smell is noted from the cast.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नीचे की टाँग पर कास्ट वाले रोगी को दर्द है और कास्ट से बदबू आ रही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Reassure the patient that the smell is from the plaster / रोगी को आश्वासन देना कि गंध प्लास्टर की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Apply a warm compress over the cast / कास्ट के ऊपर गर्म सिकाई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Remove the cast at the bedside to inspect / जाँच के लिए बिस्तर पर ही कास्ट काटकर हटाना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Inform the surgeon as it suggests infection under the cast / सर्जन को सूचित करना क्योंकि यह कास्ट के नीचे संक्रमण का संकेत है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Inform the surgeon as it suggests infection under the cast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foul smell with pain indicates infection or skin necrosis beneath the cast, and only the surgeon should remove or window the cast.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Infection under a cast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Foul smell under a cast means infection — inform the surgeon.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Warm compresses and bedside cast removal risk bleeding, injury and loss of alignment.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Ignoring the smell because the cast looks intact.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FOUL SMELL IN CAST = INFECTION, INFORM SURGEON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Check for fever, wound discharge and any loose or tight areas of the cast.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46. A patient on chemotherapy has a neutrophil count of 600 per cubic mm with a temperature of 38.5 degrees Celsius. Which action has priority?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कीमोथेरेपी ले रहे रोगी की न्यूट्रोफिल संख्या 600 प्रति घन मिलीमीटर और तापमान 38.5 डिग्री सेल्सियस है। प्राथमिक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Give an antipyretic and observe for a few hours / ज्वरनाशक देकर कुछ घंटे निरीक्षण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Continue the chemotherapy as scheduled / निर्धारित समय पर कीमोथेरेपी जारी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Inform the physician for blood cultures and start antibiotics without delay / रक्त culture के लिए चिकित्सक को सूचित करना और तत्काल एंटीबायोटिक शुरू कराना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Start reverse barrier nursing alone and wait / केवल reverse barrier nursing शुरू करके प्रतीक्षा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Inform the physician for blood cultures and start antibiotics without delay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Fever with severe neutropenia is neutropenic sepsis, and antibiotics must be started within one hour of recognition after cultures are drawn.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Febrile neutropenia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Neutropenia plus fever equals sepsis until proved otherwise.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Antipyretics alone, continuing chemotherapy and observation delay life saving antibiotics.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Waiting for the culture report before starting antibiotics.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NEUTROPENIA + FEVER = ANTIBIOTICS WITHIN 1 HOUR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reverse barrier nursing and restrict visitors with infections.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47. A patient with a tracheal tube develops air escape around the cuff with a weak breath sound.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श्वासनली ट्यूब वाले रोगी में कफ के आसपास हवा निकल रही है और श्वसन ध्वनि कमजोर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Repeatedly inject more air into the cuff / कफ में बार-बार अधिक हवा भरना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Inform the physician, check the cuff and prepare for tube change or reintubation if needed / चिकित्सक को सूचित करना, कफ की जाँच करना और आवश्यकता पर ट्यूब बदलने या रीइंट्यूबेशन की तैयारी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Remove the tube immediately and observe / तुरंत ट्यूब निकालकर निरीक्षण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Increase the ventilator rate to compensate / भरपाई के लिए वेंटिलेटर दर बढ़ाना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Inform the physician, check the cuff and prepare for tube change or reintubation if needed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Cuff leak reduces effective ventilation and raises aspiration risk; the cause is assessed and the physician plans a tube change if the leak persists.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Cuff leak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Persistent cuff leak needs medical assessment, not more air.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Over-inflation damages the trachea; extubation without a plan causes airway loss.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Filling the cuff repeatedly to stop the leak.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CUFF LEAK = ASSESS + INFORM + PLAN TUBE CHANGE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Monitor cuff pressure and keep it within the recommended range.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48. A patient with diabetic ketoacidosis is receiving an intravenous insulin infusion. Which monitoring is most important?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डायबिटिक कीटोएसिडोसिस वाले रोगी को अंतःशिरा इंसुलिन infusion मिल रहा है। सबसे महत्वपूर्ण निगरानी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Hourly blood glucose with serum potassium and acid base status / हर घंटे रक्त शर्करा के साथ सीरम पोटैशियम और अम्ल-क्षार स्थिति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Daily weight measurement only / केवल प्रतिदिन वजन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Four hourly urine albumin / हर चार घंटे मूत्र एल्ब्यूमिन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Weekly glycated haemoglobin / साप्ताहिक ग्लाइकेटेड हीमोग्लोबिन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Hourly blood glucose with serum potassium and acid base status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Insulin therapy shifts potassium into cells and causes rapid glucose change, so hourly glucose with potassium and acid base monitoring prevents arrhythmia and cerebral oedema.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Monitoring in diabetic ketoacidosis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Hourly glucose with potassium and acid base status.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Weight, urine albumin and HbA1c do not reflect acute management.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Checking glucose only every six hours during an infusion.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DKA = HOURLY GLUCOSE + POTASSIUM + ACID BASE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Do not stop the insulin infusion until the acidosis has resolved.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49. A patient on warfarin has an INR of 6 with bleeding gums. Which action has priority?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वारफ़ारिन ले रहे रोगी का INR 6 है और मसूड़ों से खून आ रहा है। प्राथमिक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Give the next warfarin dose as usual / सामान्य रूप से अगली वारफ़ारिन खुराक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vitamin K along with heparin / हेपरिन के साथ विटामिन K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Give aspirin with an antacid / एंटासिड के साथ एस्पिरिन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Withhold warfarin and inform the physician for vitamin K as ordered / वारफ़ारिन रोककर चिकित्सक को सूचित करना और आदेशानुसार विटामिन K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Withhold warfarin and inform the physician for vitamin K as ordered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An INR of 6 with bleeding indicates over-anticoagulation requiring the drug to be withheld and vitamin K with monitoring of the INR.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Over-anticoagulation with warfarin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INR above the target with bleeding needs vitamin 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Continuing warfarin and adding heparin or aspirin increases bleeding risk further.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the usual dose because the patient is asymptomatic.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INR 6 + BLEEDING = HOLD WARFARIN + VITAMIN K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Avoid intramuscular injections and watch for internal bleeding.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50. A patient receiving a vancomycin infusion develops flushing over the face, neck and trunk.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वैनकोमाइसिन infusion ले रहे रोगी के चेहरे, गर्दन और धड़ पर लालिमा हो जाती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Stop the infusion, inform the physician and restart slowly with an antihistamine as ordered / infusion रोकना, चिकित्सक को सूचित करना और आदेशानुसार एंटीहिस्टामिन के साथ धीरे-धीरे दोबारा शुरू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the next dose at a faster rate / अगली खुराक और तेज़ गति से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Ignore it as it is a harmless reaction / इसे हानिरहित प्रतिक्रिया मानकर अनदेखा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Give a diuretic to clear the drug quickly / दवा शीघ्र निकालने के लिए मूत्रवर्धक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Stop the infusion, inform the physician and restart slowly with an antihistamine as ordered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Rapid vancomycin infusion causes histamine release and the flushing reaction, which is managed by stopping the infusion and then infusing over a longer period.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Vancomycin infusion reaction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Slow the infusion; do not ignore the reaction.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Faster infusion worsens the reaction, and diuretics do not help.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Documenting the reaction but continuing at the same rate.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VANCOMYCIN = INFUSE SLOWLY, STOP IF FLUSHING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Monitor for hypotension and give the drug over at least 60 minutes.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51. A patient on amiodarone requires monitoring of which parameters?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अमियोडेरोन ले रहे रोगी में किन मापदंडों की निगरानी आवश्यक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Urine sugar only / केवल मूत्र शर्करा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Thyroid function, liver function, ECG and pulmonary function / थायरॉयड कार्य, यकृत कार्य, ईसीजी और फुफ्फुस कार्य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Serum calcium only / केवल सीरम कैल्सियम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Serum iron and ferritin / सीरम लोहा और फेरिटिन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Thyroid function, liver function, ECG and pulmonary function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Amiodarone deposits in tissues and causes thyroid dysfunction, hepatotoxicity, pulmonary fibrosis and QT prolongation, so these are monitored long term.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Amiodarone toxicity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Watch thyroid, liver, lung and ECG with amiodarone.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Glucose, calcium and iron are not the primary concerns with amiodarone.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Monitoring only the heart rate during amiodarone therapy.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AMIODARONE = THYROID + LIVER + LUNG + ECG MONITORING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Teach the patient to report breathlessness, cough and visual halos.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52. A patient on carbamazepine develops a rash with fever and oral ulcers.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कार्बामाज़ेपीन ले रहे रोगी को दाने के साथ बुखार और मुँह के छाले हो जाते हैं।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Continue the drug and apply a soothing cream on the rash / दवा जारी रखकर दानों पर आरामदायक क्रीम लगाना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an antipyretic and reassure the patient / ज्वरनाशक देकर रोगी को आश्वासन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Double the dose to control the seizures / दौरे नियंत्रित करने के लिए खुराक दुगुनी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Stop the drug and inform the physician immediately / दवा तुरंत बंद करना और चिकित्सक को सूचित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Stop the drug and inform the physician immediately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rash with fever and mucosal lesions suggests a severe cutaneous drug reaction such as Stevens-Johnson syndrome, requiring immediate withdrawal of the drug.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Severe cutaneous adverse drug reaction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Rash with fever and mucosal ulcers means stop the drug at once.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Continuing or increasing the drug can progress to toxic epidermal necrolysis.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Treating the rash while continuing the culprit drug.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RASH + FEVER + MUCOSAL ULCERS = STOP THE DRUG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Support hydration and skin care and document the drug as an allergy.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53. A patient on long term aspirin is also prescribed a non-steroidal anti-inflammatory drug. What should the nurse advise?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दीर्घकाल तक एस्पिरिन ले रहे रोगी को non-steroidal anti-inflammatory drug भी लिखी जाती है। नर्स को क्या सलाह देनी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Take both medicines together on an empty stomach / दोनों दवाएँ खाली पेट एक साथ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Notify the physician about the added risk of gastrointestinal bleeding / जठरांत्र रक्तस्राव के बढ़े जोखिम के बारे में चिकित्सक को सूचित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Double the aspirin dose to maintain the effect / प्रभाव बनाए रखने के लिए एस्पिरिन की खुराक दुगुनी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Stop the aspirin without asking the physician / चिकित्सक से पूछे बिना एस्पिरिन बंद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Notify the physician about the added risk of gastrointestinal bleeding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Both aspirin and non-steroidal anti-inflammatory drugs inhibit platelets and damage gastric mucosa, which adds up to a substantially higher bleeding risk.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Drug interaction with aspirin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Two antiplatelet or ulcerogenic drugs increase bleeding risk.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Taking them together, doubling the dose or stopping aspirin unsupervised is unsafe.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Ignoring the interaction because both are painkillers.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ASPIRIN + NSAID = REPORT BLEEDING RISK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Recommend gastric protection and monitoring for black stools.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54. Which nursing consideration is correct while administering intravenous potassium chloride?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अंतःशिरा पोटैशियम क्लोराइड देते समय कौन-सा नर्सिंग विचार सही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Give it as a rapid bolus to correct the deficit quickly / कमी शीघ्र पूरी करने के लिए तेज़ bolus के रूप में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Dilute it well and give it slowly using an infusion pump with cardiac monitoring / अच्छी तरह पतला करके हृदय निगरानी के साथ infusion पंप द्वारा धीरे-धीरे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Give it undiluted through a peripheral line / बिना पतला किए परिधीय लाइन से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Give it by the intramuscular route / अंतःपेशी मार्ग से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Dilute it well and give it slowly using an infusion pump with cardiac monitoring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Potassium is highly irritating to veins and can cause cardiac arrest if given rapidly, so it is always diluted and infused slowly with monitoring.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Safe administration of intravenous potassium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Never give potassium as a bolus or undiluted.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Rapid or undiluted potassium causes fatal arrhythmias and severe vein irritation.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Adding potassium to a running infusion bag hastily.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POTASSIUM = ALWAYS DILUTE AND INFUSE SLOWLY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Check renal function and urine output before starting potassium.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55. A patient on digoxin has nausea, vomiting and a pulse of 52 per minute.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डिगॉक्सिन ले रहे रोगी को उलटी, जी मिचलाना और नाड़ी 52 प्रति मिनट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Withhold the digoxin, check the potassium and inform the physician / डिगॉक्सिन रोकना, पोटैशियम की जाँच करना और चिकित्सक को सूचित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the dose along with an antiemetic / उलटी रोकने की दवा के साथ खुराक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Give a diuretic to promote excretion / उत्सर्जन बढ़ाने के लिए मूत्रवर्धक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Continue the drug and document the findings / दवा जारी रखना और निष्कर्ष दर्ज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Withhold the digoxin, check the potassium and inform the physician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Anorexia, nausea, vomiting and bradycardia are features of digoxin toxicity, often precipitated by hypokalaemia, so the drug is withheld and the level checked.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Digoxin toxicity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Nausea, vomiting and bradycardia indicate digoxin toxicity.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Continuing the drug and adding diuretics worsens toxicity.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the dose because the rhythm is stable.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DIGOXIN TOXICITY = HOLD DRUG + CHECK POTASSIUM + INFORM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Monitor the apical pulse for a full minute before each dose.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56. A biopsy shows a caseating granuloma with Langhans giant cells. Which condition is indicated?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बायोप्सी में केसीकरण वाला ग्रैनुलोमा और लैंगहैन्स महाकोशिकाएँ दिखती हैं। कौन-सी स्थिति संकेतित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Lymphoma / लिम्फोमा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Carcinoma / कार्सिनोमा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Tuberculosis / तपेदिक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Sarcoidosis / सारकॉइडोसिस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Tuberculosis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Caseating granulomas with Langhans giant cells and central cheesy necrosis are the hallmark of tuberculous infection.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Histopathology of tuberculosis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Caseation with giant cells means tuberculosis.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Lymphoma and carcinoma show malignant cells, and sarcoid granulomas are non-caseating.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sarcoidosis with tuberculosis on histology alone.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CASEATING GRANULOMA = TUBERCULOSIS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Confirm with acid-fast staining or a cartridge based nucleic acid test.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57. A peripheral smear shows microcytic hypochromic red cells with low serum ferritin. Which is the most likely diagnosis?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परिधीय रक्त स्मीयर में लघुकोशिकीय हाइपोक्रोमिक लाल कोशिकाएँ और कम सीरम फेरिटिन मिलती है। सर्वाधिक संभावित निदान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Megaloblastic anaemia / मेगालोब्लास्टिक एनीमिया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Aplastic anaemia / अप्लास्टिक एनीमिया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Iron deficiency anaemia / आयरन की कमी से एनीमिया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Haemolytic anaemia / हेमोलिटिक एनीमिया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Iron deficiency anaemia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Microcytic hypochromic cells with depleted iron stores on ferritin testing confirm iron deficiency anaemia.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Diagnosis of anaemia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Microcytic hypochromic plus low ferritin equals iron deficiency.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Megaloblastic anaemia is macrocytic, aplastic anaemia causes pancytopenia and haemolytic anaemia shows reticulocytosis.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Treating anaemia without estimating the iron stores.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LOW FERRITIN + MICROCYTIC = IRON DEFICIENCY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Investigate the source of blood loss, especially in adults.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58. A patient presents with painless haematuria and a solid renal mass on ultrasound. Which is most likely?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को बिना दर्द के खून वाला पेशाब और अल्ट्रासाउंड पर ठोस गुर्दे की गाँठ मिलती है। सर्वाधिक संभावित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Renal calculus / गुर्दे की पथरी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Urinary tract infection / मूत्र मार्ग संक्रमण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Glomerulonephritis / ग्लोमेरुलोनेफ्राइटिस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Renal cell carcinoma / गुर्दे का कोशिका कार्सिनोमा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Renal cell carcinoma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Painless haematuria with a solid renal mass is the classic presentation of renal cell carcinoma, often with fever, weight loss or a varicocele.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Renal cell carcinoma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Painless haematuria with a solid mass means renal carcinoma.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Stones cause colicky pain, infection causes dysuria and pyuria, and glomerulonephritis causes oedema and proteinuria.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all haematuria is due to stones.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PAINLESS HAEMATURIA + SOLID MASS = RENAL CARCINOMA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Stage with a contrast enhanced computed tomography scan.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59. A sputum specimen from a patient with a hilar mass shows malignant squamous cells with keratin. Which tumour type is indicated?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हिलर गाँठ वाले रोगी के थूक नमूने में केराटिन युक्त घातक स्क्वैमस कोशिकाएँ मिलती हैं। कौन-सा ट्यूमर प्रकार संकेतित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Small cell carcinoma / लघु कोशिका कार्सिनोमा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Squamous cell carcinoma / स्क्वैमस कोशिका कार्सिनोमा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Adenocarcinoma / एडीनोकार्सिनोमा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Mesothelioma / मेसोथेलियोमा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Squamous cell carcinoma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Keratinisation and intercellular bridges identify squamous cell carcinoma, which typically arises centrally near the hilum in smokers.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Types of lung carcinoma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Keratin pearls indicate squamous cell carcinoma.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Small cell carcinoma shows oat cells, adenocarcinoma shows gland formation and mesothelioma involves the pleura.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Diagnosing adenocarcinoma on keratinised cells.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KERATINISED CELLS = SQUAMOUS CELL CARCINOMA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Squamous cell carcinoma may cause hypercalcaemia and cavitation.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60. Which blood picture is expected in chronic blood loss?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दीर्घकालिक रक्तस्राव में कौन-सा रक्त चित्र अपेक्षित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Microcytic hypochromic anaemia with depleted iron stores / लघुकोशिकीय हाइपोक्रोमिक एनीमिया के साथ लोहे का भंडार खाली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Macrocytic anaemia with hypersegmented neutrophils / हाइपरसेगमेंटेड न्यूट्रोफिल के साथ मैक्रोसाइटिक एनीमिया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Leucocytosis with blast cells in the smear / स्मीयर में ब्लास्ट कोशिकाओं के साथ ल्यूकोसाइटोसिस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Pancytopenia with fatty marrow / वसायुक्त मज्जा के साथ पैनसाइटोपेनिया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Microcytic hypochromic anaemia with depleted iron stores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Continuing iron loss over months exhausts iron stores and produces a microcytic hypochromic anaemia with low ferritin.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Chronic blood loss anaemia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Slow blood loss over time causes iron deficiency anaemia.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Megaloblastic, leukaemic and aplastic pictures occur in other conditions.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Expecting a normal blood picture because the loss is slow.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CHRONIC BLOOD LOSS = MICROCYTIC HYPOCHROMIC ANAEMIA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Look for piles, peptic ulcer, menorrhagia and hookworm infestation.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61. A patient with a crushing injury to the upper arm is unable to extend the wrist. Which nerve is most likely injured?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बाँह पर कुचलने वाली चोट वाला रोगी कलाई को सीधा नहीं कर पाता। सर्वाधिक संभावित कौन-सी तंत्रिका क्षतिग्रस्त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Median nerve / मीडियन तंत्रिका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Radial nerve / रेडियल तंत्रिका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Ulnar nerve / अल्नार तंत्रिका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Axillary nerve / एक्सिलरी तंत्रिका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Radial nerve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radial nerve supplies the wrist and finger extensors, so its injury in the spiral groove produces wrist drop and loss of sensation over the dorsum of the hand.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Radial nerve injury and wrist drop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Wrist drop means radial nerve injury.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median nerve causes ape thumb, the ulnar nerve claw hand and the axillary nerve deltoid weakness.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wrist drop after fracture is due to plaster tightness alone.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WRIST DROP = RADIAL NERVE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Test sensation over the first web space and document motor power.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62. A patient has loss of pain and temperature sensation on one side with intact touch and vibration. Which pathway is affected?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को एक ओर दर्द और तापमान की संवेदना नहीं है परंतु स्पर्श और कंपन सामान्य है। कौन-सा मार्ग प्रभावित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Posterior column / पश्च स्तंभ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Corticospinal tract / कोर्टिकोस्पाइनल मार्ग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Cerebellar pathway / सेरिबेलर मार्ग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Spinothalamic tract / स्पिनोथैलेमिक मार्ग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Spinothalamic tract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spinothalamic tract carries pain and temperature sensation crossing to the opposite side within the cord, so a cord lesion causes contralateral loss of pain and temperature.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Sensory tracts of the spinal cord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Pain and temperature travel in the spinothalamic tract.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posterior column carries vibration and proprioception and the corticospinal tract is motor.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posterior column lesions with spinothalamic lesions.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PAIN AND TEMPERATURE = SPINOTHALAMIC TRACT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Dissociated sensory loss is typical of syringomyelia.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63. A patient with a pituitary tumour passes large volumes of dilute urine. Which hormone deficiency explains this?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पीयूष ग्रंथि के ट्यूमर वाला रोगी बड़ी मात्रा में पतला मूत्र करता है। कौन-सा हार्मोन की अभाव इसका कारण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Thyroxine / थायरॉक्सिन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Antidiuretic hormone / एंटीडायूरेटिक हार्मोन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Cortisol / कोर्टिसोल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Aldosterone / एल्डोस्टेरॉन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Antidiuretic hormone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Lack of antidiuretic hormone prevents water reabsorption in the collecting ducts, producing diabetes insipidus with polyuria and dilute urine.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Diabetes insipidus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Polyuria with dilute urine indicates ADH deficiency.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Thyroxine, cortisol and aldosterone deficiencies produce different features.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diabetes insipidus with diabetes mellitus.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DILUTE POLYURIA = ADH DEFICIENCY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Monitor serum sodium and urine specific gravity and give vasopressin as ordered.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64. An arterial blood gas shows a pH of 7.28, PaCO2 of 55 mm Hg and bicarbonate of 26 mEq/L. Which condition does this indicate?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धमनी रक्त गैस में pH 7.28, PaCO2 55 मिलीमीटर पारा और बाइकार्बोनेट 26 mEq/L है। यह कौन-सी स्थिति दर्शाता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Metabolic acidosis / उपापचयी अम्लरक्तता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Respiratory acidosis / श्वसन अम्लरक्तता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Respiratory alkalosis / श्वसन क्षाररक्तता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Metabolic alkalosis / उपापचयी क्षाररक्तता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Respiratory acidosis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low pH with a raised PaCO2 and a normal bicarbonate indicates respiratory acidosis from hypoventilation.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Interpretation of blood gases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High CO2 with low pH means respiratory acidosis.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Metabolic acidosis has a low bicarbonate, and alkalosis has a pH above 7.45.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Looking at the pH alone without the CO2 and bicarbonate.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pH LOW + CO2 HIGH = RESPIRATORY ACIDOSIS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Look for airway obstruction, sedative overdose and neuromuscular weakness.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65. A patient with a stab wound to the chest has distended neck veins, hypotension and muffled heart sounds. Which condition is most likely?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छाती में चाकू की चोट वाले रोगी की गर्दन की शिराएँ फूली, रक्तचाप नीचा और हृदय ध्वनियाँ दबी हुई हैं। सर्वाधिक संभावित स्थिति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Tension pneumothorax / टेंशन न्यूमोथोरैक्स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Cardiac tamponade / हृदय टैम्पोनेड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Haemothorax / हीमोथोरैक्स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Flail chest / फ्लेल चेस्ट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Cardiac tamponade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Blood in the pericardial sac compresses the heart, giving Beck's triad of hypotension, distended neck veins and muffled heart sounds.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Cardiac tamponade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Beck's triad indicates tamponade.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Tension pneumothorax causes tracheal deviation with absent breath sounds, and haemothorax causes dullness with reduced breath sounds.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Expecting a raised jugular pressure in tension pneumothorax rather than in tamponade.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BECK'S TRIAD = TAMPONADE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Prepare for emergency pericardiocentesis while giving oxygen and fluids.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66. A child with repeated severe infections has very low immunoglobulin levels. Which part of the immune system is affected?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बार-बार गंभीर संक्रमण वाले बच्चे में इम्युनोग्लोबुलिन का स्तर बहुत कम है। प्रतिरक्षा तंत्र का कौन-सा भाग प्रभावित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Cell mediated immunity / कोशिका-माध्यित प्रतिरक्षा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Complement system alone / केवल पूरक तंत्र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Humoral immunity with B cell function / बी कोशिका कार्य के साथ ह्यूमरल प्रतिरक्षा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Phagocytic function alone / केवल भक्षकाणु कार्य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Humoral immunity with B cell function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Immunoglobulins are produced by plasma cells derived from B lymphocytes, so low levels indicate defective humoral immunity.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Humoral versus cell mediated immunity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Immunoglobulins come from B cells, so this is humoral immunity.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Cell mediated immunity involves T cells, and complement and phagocytes have separate roles.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Investigating T cell function when immunoglobulins are low.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IMMUNOGLOBULINS = HUMORAL IMMUNITY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Live vaccines are withheld in severe immunoglobulin deficiency.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67. Which electrolyte and acid base picture is expected in a patient with prolonged vomiting?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लंबे समय तक उलटी कर रहे रोगी में कौन-सा विद्युत-अपघट्य और अम्ल-क्षार चित्र अपेक्षित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Hypernatraemia with hyperkalaemia / हाइपरनेट्रेमिया के साथ हाइपरकैलिमिया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Hypokalaemia with metabolic alkalosis / हाइपोकैलिमिया के साथ उपापचयी क्षाररक्तता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Hyperkalaemia with metabolic acidosis / हाइपरकैलिमिया के साथ उपापचयी अम्लरक्तता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Hypercalcaemia with metabolic acidosis / हाइपरकैल्सीमिया के साथ उपापचयी अम्लरक्तता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Hypokalaemia with metabolic alkalosis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Gastric fluid is rich in hydrochloric acid and potassium, so vomiting causes loss of hydrogen and potassium ions leading to hypokalaemia with metabolic alkalosis.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Electrolyte loss in vomiting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Vomiting means loss of acid and potassium.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Hyperkalaemia with acidosis occurs in renal failure, not vomiting.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Replacing only fluids without potassium in prolonged vomiting.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VOMITING = HYPOKALAEMIA + METABOLIC ALKALOSIS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Replace fluids with potassium containing solutions once urine output is adequate.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68. A patient with chronic kidney disease should avoid which fruit because of its high potassium content?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दीर्घकालिक गुर्दा रोग वाले रोगी को उच्च पोटैशियम के कारण कौन-से फल से बचना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Apple / सेब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Papaya / पपीता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Guava / अमरूद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Banana / केला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Banana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Banana, orange, coconut water and dry fruits are high in potassium and can precipitate hyperkalaemia in renal failure.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Potassium restriction in renal disease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Avoid banana, orange and coconut water in renal failure.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Apple is relatively low in potassium and papaya and guava are moderate.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Allowing all fruits because they are natural.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RENAL DIET = AVOID BANANA, ORANGE AND COCONUT WATER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Leaching vegetables in water reduces their potassium content.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69. A patient who had gastric surgery feels weak and sweaty soon after a sugary meal. Which advice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आमाशय की सर्जरी करा चुका रोगी मीठा भोजन करने के तुरंत बाद कमजोरी और पसीना महसूस करता है। सही सलाह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Take small frequent meals low in simple sugar and lie down after eating / छोटे बार-बार भोजन, कम साधारण शर्करा और खाने के बाद लेट जाना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Take large amounts of sugary drinks between meals / भोजन के बीच बड़ी मात्रा में मीठे पेय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Drink plenty of fluids along with meals / भोजन के साथ अधिक तरल पीना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Skip meals to avoid the symptoms / लक्षण टालने के लिए भोजन छोड़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Take small frequent meals low in simple sugar and lie down after eating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Dumping syndrome after gastric surgery is prevented by small low sugar meals, avoiding fluids with meals and resting supine after eating.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Dumping syndrome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Small low-sugar meals with rest after eating prevent dumping.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Large sugary drinks, fluids with meals and skipping meals worsen symptoms.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Drinking water with meals to dilute the food.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DUMPING SYNDROME = SMALL MEALS + NO SUGARY DRINKS + LIE DOWN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Explain that symptoms peak 15 to 30 minutes after eating.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70. Which dietary plan is appropriate for a patient with hypertension and heart failure?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उच्च रक्तचाप और हृदय विफलता वाले रोगी के लिए उपयुक्त आहार योजना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High salt diet with unrestricted fluids / बिना तरल सीमा के उच्च नमक आहार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Low sodium diet with fluid restriction as ordered and daily weight monitoring / आदेशानुसार तरल सीमा के साथ कम सोडियम आहार और प्रतिदिन वजन निगरानी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Only protein rich diet with no cereals / अनाज के बिना केवल प्रोटीन युक्त आहार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Only fruit juices throughout the day / पूरे दिन केवल फलों का रस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Low sodium diet with fluid restriction as ordered and daily weight monitoring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Sodium and fluid restriction reduce preload, and daily weight is the most sensitive indicator of fluid retention.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Diet in hypertension and heart failure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Low sodium with fluid restriction and daily weight.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High salt, protein-only and juice-only diets worsen fluid overload and nutrition.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Measuring urine output only instead of daily weight.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HEART FAILURE = LOW SODIUM + FLUID LIMIT + DAILY WEIGHT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 weight gain of more than 1 kg in a day indicates fluid retention.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71. A woman in the second trimester is found to be anaemic. Which dietary advice is most appropriate?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दूसरी तिमाही की गर्भवती महिला में एनीमिया पाया जाता है। सर्वाधिक उपयुक्त आहार सलाह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Avoid all iron rich foods during pregnancy / गर्भावस्था में सभी आयरन युक्त आहार से बचना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Take tea along with meals to improve digestion / पाचन सुधारने के लिए भोजन के साथ चाय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Take calcium and iron tablets together at the same time / कैल्सियम और आयरन की गोलियाँ एक ही समय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Take iron and folic acid tablets with vitamin C rich foods and avoid tea with meals / आयरन और फोलिक अम्ल की गोलियाँ विटामिन C युक्त आहार के साथ लेना और भोजन के साथ चाय न लेना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Take iron and folic acid tablets with vitamin C rich foods and avoid tea with meals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Vitamin C enhances iron absorption, whereas tea tannins, calcium and antacids inhibit it, so timing and food combinations matter.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Iron absorption in pregnancy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Vitamin C helps; tea, calcium and antacids hinder iron absorption.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Avoiding iron, tea with meals and taking calcium together reduce absorption.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Taking iron tablets with milk.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IRON = WITH VITAMIN C, NOT WITH TEA OR CALCIUM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Adolescent and pregnant women receive prophylactic iron under the national programme.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72. A patient scheduled for surgery is anxious and asks repeated questions. Which nursing response is best?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सर्जरी के लिए तैयार रोगी चिंतित है और बार-बार प्रश्न पूछता है। सर्वोत्तम नर्सिंग प्रतिक्रिया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Answer honestly, give clear repeated information and allow expression of fears / ईमानदारी से उत्तर देना, स्पष्ट जानकारी बार-बार देना और भय व्यक्त करने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Tell the patient not to worry as it is a minor surgery / रोगी को यह कहना कि यह छोटी सर्जरी है चिंता की बात नहीं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Change the topic whenever the patient asks a question / प्रश्न पूछने पर विषय बदल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Postpone the surgery to reduce the anxiety / चिंता घटाने के लिए सर्जरी टाल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Answer honestly, give clear repeated information and allow expression of fears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Preoperative anxiety reduces with honest information, repetition and the opportunity to verbalise fear, which also improves cooperation and recovery.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Preoperative anxiety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Honest information and ventilation reduce anxiety.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Dismissing, avoiding and postponing increase anxiety and distrust.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Repeating 'do not worry' without any information.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PREOPERATIVE ANXIETY = HONEST INFO + LISTENING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Teach relaxation breathing and explain the sequence of events.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73. A patient with a chronic illness repeatedly fails to follow the treatment plan. Which factor should the nurse assess first?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दीर्घकालिक बीमारी वाला रोगी बार-बार उपचार योजना का पालन नहीं करता। नर्स को पहले कौन-सा कारक आँकना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The patient's understanding, beliefs, barriers and motivation / रोगी की समझ, विश्वास, बाधाएँ और प्रेरणा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The patient's monthly income alone / केवल रोगी की मासिक आय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The distance of the hospital from home / घर से अस्पताल की दूरी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The experience of the treating doctor / इलाज करने वाले चिकित्सक का अनुभव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The patient's understanding, beliefs, barriers and motivation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Non adherence usually arises from inadequate understanding, health beliefs, side effects, cost or access problems, all of which need assessment before education.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Assessment of adherence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Explore knowledge, beliefs, barriers and motivation.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Income, distance and doctor's experience are only single factors among many.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Labelling the patient as careless without assessment.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NON ADHERENCE = ASSESS UNDERSTANDING AND BARRIERS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Simpler regimens and family involvement improve adherence.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74. A nurse working in intensive care for months becomes emotionally detached and cynical. Which phenomenon does this describe?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महीनों तक गहन चिकित्सा इकाई में काम करने वाली नर्स भावनात्मक रूप से अलग और उदासीन हो जाती है। यह किस स्थिति को दर्शाता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Burnout / बर्नआउट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Major depressive disorder / मेजर डिप्रेसिव डिसऑर्डर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Generalised anxiety disorder / जनरलाइज़्ड एंग्जायटी डिसऑर्डर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Personality disorder / व्यक्तित्व विकार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Burnout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Burnout is a work related syndrome of emotional exhaustion, depersonalisation and reduced personal accomplishment that responds to workload and support measures.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Occupational burnout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Emotional exhaustion with detachment in a work setting is burnout.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Depression, anxiety and personality disorders are separate clinical diagnoses requiring psychiatric evaluation.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Treating job related exhaustion as laziness.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BURNOUT = EXHAUSTION + DETACHMENT + REDUCED EFFICACY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Peer support, debriefing, rotation of duties and recreation help recovery.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75. A patient dies in the emergency department within an hour of arrival after a road accident. Which is the correct procedure?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सड़क दुर्घटना के बाद एक घंटे के भीतर आपातकालीन विभाग में रोगी की मृत्यु हो जाती है। सही प्रक्रिया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Hand over the body to the family with a death summary immediately / परिवार को मृत्यु सारांश के साथ तुरंत शव सौंप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Inform only the medical superintendent after twenty four hours / चौबीस घंटे बाद केवल चिकित्सा अधीक्षक को सूचित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Inform the police, preserve the body and complete medico-legal documentation / पुलिस को सूचित करना, शव सुरक्षित रखना और medico-legal दस्तावेज़ीकरण पूरा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Send the body for cremation as per hospital routine / अस्पताल की सामान्य प्रक्रिया के अनुसार शव का अंतिम संस्कार करा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Inform the police, preserve the body and complete medico-legal documentation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Any death from accident or injury is unnatural, so the police are informed, the body and evidence preserved and the records completed before handing over.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Medico-legal death after accident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Accident deaths are medico-legal and reported to the police.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Handing over, delay or disposal of the body destroys evidence and is unlawful.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Completing last offices before informing the police.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ACCIDENT DEATH = INFORM POLICE + PRESERVE + DOCUMENT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Do not remove clothing, tubes or evidence before the post mortem examination.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76. A patient with a gunshot wound is brought to the emergency department by the police. Which is the nurse's priority?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पुलिस द्वारा बंदूक की गोली लगे रोगी को आपातकालीन विभाग लाया जाता है। नर्स की प्राथमिकता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Stabilise the patient, preserve evidence and record the details of the weapon and officer / रोगी को स्थिर करना, साक्ष्य सुरक्षित रखना और हथियार तथा अधिकारी का विवरण दर्ज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Ask the police to wait outside the emergency room until treatment is completed / उपचार पूरा होने तक पुलिस को आपातकालीन कक्ष के बाहर प्रतीक्षा करने को कहना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Delay treatment until the police investigation is complete / पुलिस जाँच पूरी होने तक उपचार में देरी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Hand over the patient's clothing to the relatives / रोगी के कपड़े संबंधियों को सौंप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Stabilise the patient, preserve evidence and record the details of the weapon and officer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Life saving treatment has priority, while evidence such as clothing, bullets and the weapon is preserved and the details of the accompanying officer are documented.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Care of a gunshot injury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Treat first, preserve evidence and document the police details.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Delaying treatment, discarding clothing or excluding the police obstructs justice and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Washing the wound and discarding the clothing as routine.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GUNSHOT WOUND = TREAT + PRESERVE EVIDENCE + DOCUMENT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Count and label the entry and exit wounds in the diagram.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77. A patient on antitubercular treatment reports nausea and jaundice.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क्षयरोग उपचार ले रहे रोगी को जी मिचलाना और पीलिया की शिकायत होती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Stop the drugs, inform the physician and arrange liver function tests / दवाएँ बंद करना, चिकित्सक को सूचित करना और यकृत कार्य परीक्षण कराना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Continue the drugs as they are harmless / दवाएँ हानिरहित हैं मानकर जारी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Add another antitubercular drug / एक और क्षयरोग रोधी दवा जोड़ना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Reduce the frequency of doses without informing anyone / किसी को बताए बिना खुराक की बारंबारता घटा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Stop the drugs, inform the physician and arrange liver function tests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Drug induced hepatitis is a serious adverse effect of antitubercular therapy, so the drugs are stopped and the physician reviews the regimen with liver function tests.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Antitubercular drug toxicity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Nausea with jaundice means drug hepatitis — stop and investigate.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Continuing or altering drugs unsupervised can cause liver failure.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Adding drugs without stopping the hepatotoxic one.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TB DRUGS + JAUNDICE = STOP, INVESTIGATE, INFORM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The regimen may be restarted with safer drugs after the liver recovers.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78. A child in the community has missed the second dose of measles rubella vaccine. Which action is appropriate?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समुदाय में एक बच्चे की मीज़ल्स रूबेला टीके की दूसरी खुराक छूट गई है। उपयुक्त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Ignore it since one dose is sufficient / एक खुराक पर्याप्त है मानकर अनदेखा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both doses at the same time now / अब दोनों खुराक एक साथ दे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Restart the entire immunisation schedule / पूरा टीकाकरण कार्यक्रम फिर से शुरू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Trace the child through the health worker and immunise as per the catch up schedule / स्वास्थ्य कार्यकर्ता के माध्यम से बच्चे का पता लगाकर catch up योजना के अनुसार टीका लगाना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Trace the child through the health worker and immunise as per the catch up schedule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Missed doses are completed through catch up immunisation without restarting the schedule, since the primary series memory persists.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Catch up immunisation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Complete missed doses; never restart the schedule.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Ignoring the dose, doubling the dose and restarting waste vaccine and leave the child unprotected.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Waiting for the next routine immunisation day without tracing the child.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MISSED DOSE = CATCH UP, DO NOT RESTART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the immunisation card and due list of the area to trace defaulters.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79. A village reports several cases of dengue within one week. Which action should the community health nurse take first?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एक गाँव में एक सप्ताह में डेंगू के कई मामले सामने आते हैं। समुदायिक स्वास्थ्य नर्स को पहले कौन-सी क्रिया करनी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Wait for laboratory confirmation of all cases / सभी मामलों की प्रयोगशाला पुष्टि की प्रतीक्षा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Distribute antibiotics to all families / सभी परिवारों को एंटीबायोटिक बाँटना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Notify the authorities and start vector control with source reduction and public education / अधिकारियों को सूचित करना और स्रोत नियंत्रण के साथ वाहक नियंत्रण तथा जन शिक्षा शुरू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Close the village school immediately / तुरंत गाँव का स्कूल बंद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Notify the authorities and start vector control with source reduction and public education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cluster of dengue cases is an outbreak requiring notification and immediate vector control measures along with community awareness.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Dengue outbreak response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Notify plus source reduction plus awareness.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Waiting, giving antibiotics or closing schools alone does not control the vector.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dengue is not notifiable.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DENGUE CLUSTER = NOTIFY + VECTOR CONTROL + EDUCATION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Support clinical management of cases with fluids and monitoring.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80. A woman in the first trimester has not registered for antenatal care. Which is the most appropriate nursing action?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पहली तिमाही की महिला ने प्रसवपूर्व देखभाल के लिए पंजीकरण नहीं कराया है। सर्वाधिक उपयुक्त नर्सिंग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Wait for her to attend the clinic voluntarily / स्वेच्छा से क्लिनिक आने की प्रतीक्षा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her iron tablets and discharge her / आयरन की गोलियाँ देकर छुट्टी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Advise termination of pregnancy / गर्भावस्था समाप्त करने की सलाह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Trace her through the health worker, register her and begin antenatal care with investigations / स्वास्थ्य कार्यकर्ता के माध्यम से उसका पता लगाना, पंजीकरण करना और जाँच के साथ प्रसवपूर्व देखभाल शुरू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Trace her through the health worker, register her and begin antenatal care with investigations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Early registration and at least four antenatal visits with investigations detect and manage anaemia, hypertension and other risks early.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Early antenatal registration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Trace and register for early antenatal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Waiting wastes the critical first trimester window for investigation and supplementation.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tablets without any assessment.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ANC = TRACE + REGISTER + INVESTIGATE EARLY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the mother and child protection card for tracking antenatal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81. Which section of a research article describes the sampling method and the tools used?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शोध लेख का कौन-सा खंड नमूनाकरण विधि और प्रयुक्त साधनों का वर्णन करता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Methodology / कार्यप्रणाली (methodology)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Results / परिणाम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Discussion / चर्चा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Abstract / सारांश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Methodology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methodology section describes the design, setting, population, sample, tools, and methods of data collection and analysis.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Structure of a research article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Design, sample and tools are found in the methodology.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Results give findings, discussion interprets them and the abstract summarises the whole study.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Searching for the sample details in the results section.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SAMPLING AND TOOLS = METHODOLOGY SECTION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 reproducible methodology allows other researchers to replicate the study.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82. A study reports a correlation coefficient of 0.85 between smoking and lung cancer. What does this indicate?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एक अध्ययन धूम्रपान और फुफ्फुस कैंसर के बीच 0.85 सहसंबंध गुणांक बताता है। यह क्या दर्शाता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There is no relationship between the variables / चरों के बीच कोई संबंध नहीं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There is a weak negative relationship / कमजोर नकारात्मक संबंध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There is a strong positive relationship / मजबूत धनात्मक संबंध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It experimentally proves causation / यह प्रयोगात्मक रूप से कारण-कार्य सिद्ध करता है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There is a strong positive relationship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coefficient near plus one indicates a strong positive correlation, but correlation alone never proves causation.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Interpretation of correlation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Values near +1 indicate a strong positive relationship.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Zero indicates no relationship and negative values an inverse relationship.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Concluding causation from a correlation coefficient.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 = 0.85 MEANS STRONG POSITIVE CORRELATION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Causality needs a cohort or trial design with control of confounders.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83. Which is an example of a nominal level variable?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नामिक स्तर के चर का उदाहरण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Blood group of the patient / रोगी का रक्त समूह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Pain score from 0 to 10 / 0 से 10 का दर्द स्कोर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Body temperature in Celsius / डिग्री सेल्सियस में शरीर का तापमान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Haemoglobin level in g/dL / ग्राम/डेसीलीटर में हीमोग्लोबिन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Blood group of the patient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Nominal data are categories without any order or numerical meaning, such as blood group or gender.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Scales of measurement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Blood group is a category, so it is nominal.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Pain scores are ordinal and temperature and haemoglobin are continuous.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Calculating a mean for blood group data.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BLOOD GROUP = NOMINAL DATA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Nominal data are summarised with frequencies and percentages.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84. Which step follows immediately after identifying and stating the research problem?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शोध समस्या की पहचान और कथन के तुरंत बाद कौन-सा चरण आता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Reviewing the literature and formulating objectives and hypotheses / साहित्य समीक्षा करना और उद्देश्य तथा परिकल्पनाएँ बनाना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Collecting the data at once / तुरंत आँकड़े एकत्र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Publishing the final report / अंतिम रिपोर्ट प्रकाशित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Analysing the data statistically / आँकड़ों का सांख्यिकीय विश्लेषण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Reviewing the literature and formulating objectives and hypotheses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After the problem is stated, the literature is reviewed and objectives with hypotheses are framed, which guide the design and tools.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Sequence of the research process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Problem, literature, objectives, design, data, analysis, report.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Data collection, analysis and publication come much later.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Collecting data before framing objectives.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AFTER PROBLEM = LITERATURE + OBJECTIVES + HYPOTHESES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Objectives must be specific, measurable and achievable.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85. A researcher administers the same questionnaire twice and obtains similar scores. What does this indicate?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शोधकर्ता वही प्रश्नावली दो बार लगाता है और समान अंक प्राप्त होते हैं। यह क्या दर्शाता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Validity of the tool / साधन की वैधता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Reliability of the tool / साधन की विश्वसनीयता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Sensitivity of the test / परीक्षण की संवेदनशीलता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Specificity of the test / परीक्षण की विशिष्टता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Reliability of the tool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Reliability is the consistency of a tool in producing the same result on repeated use, assessed by test retest or split half methods.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Reliability and validity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Consistency on repetition means reliability.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Validity means measuring what it is intended to measure; sensitivity and specificity relate to diagnostic accuracy.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reliability with validity.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REPEATED CONSISTENT RESULTS = RELIABILITY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 tool can be reliable without being valid, but a valid tool must be reliable.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86. An arterial blood gas shows a pH of 7.5 with a low PaCO2. Which condition is indicated?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धमनी रक्त गैस में pH 7.5 और PaCO2 कम है। कौन-सी स्थिति संकेतित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Respiratory acidosis / श्वसन अम्लरक्तता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Metabolic acidosis / उपापचयी अम्लरक्तता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Metabolic alkalosis / उपापचयी क्षाररक्तता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Respiratory alkalosis / श्वसन क्षाररक्तता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Respiratory alkalosis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high pH with a low PaCO2 indicates respiratory alkalosis from hyperventilation, commonly seen in anxiety, pain, fever and hypoxia.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Interpretation of blood gases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High pH with low CO2 means respiratory alkalosis.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Acidosis has a pH below 7.35 and metabolic alkalosis has a raised bicarbonate.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Treating hyperventilation of anxiety as metabolic alkalosis.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pH HIGH + CO2 LOW = RESPIRATORY ALKALOSIS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Look for pain, fever, sepsis, high altitude and anxiety as causes.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87. What is the normal pH range of urine?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मूत्र का सामान्य pH परास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4.6 to 8.0 / 4.6 से 8.0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1.5 to 3.0 / 1.5 से 3.0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8.5 to 9.5 / 8.5 से 9.5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10 to 12 / 10 से 12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4.6 to 8.0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Urine pH varies with diet and metabolism and is normally slightly acidic at about 4.6 to 8.0, with 6.0 being typical.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Urine analysis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Urine is usually mildly acidic with a pH of about 6.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Gastric juice is strongly acidic and urine never reaches a pH of 10.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urine pH is fixed and neutral.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URINE pH = 4.6-8.0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Alkaline urine may indicate urinary tract infection with urea splitting organisms.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88. Choose the correct sentence for a nursing note: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नर्सिंग नोट के लिए सही वाक्य चुनिए: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Patient having pain since morning. / Patient having pain since morning. (अपूर्ण)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Patient complain of pain. / Patient complain of pain. (क्रिया रूप अशुद्ध)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Patient is having pain from morning. / Patient is having pain from morning. (काल अशुद्ध)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The patient has been having pain since morning. / The patient has been having pain since morning. (शुद्ध)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The patient has been having pain since morning.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An action beginning in the past and continuing into the present uses the present perfect continuous with 'since' plus a point of time.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Tense usage in clinical writing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Use has been with since plus a starting point of time.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Dropping the auxiliary verb or using 'from' with a point of time makes the sentence incorrect.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Writing notes without complete verbs.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CONTINUING ACTION = HAS BEEN + SINCE + POINT OF TIME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the patient's own words in quotation marks for symptom description.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89. Choose the correctly spelt word: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सही वर्तनी वाला शब्द चुनिए: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Occurence / Occurence (अशुद्ध)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Ocurrence / Ocurrence (अशुद्ध)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Ocurence / Ocurence (अशुद्ध)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Occurrence / Occurrence (शुद्ध)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Occurrence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Occurrence is spelt with double c and double r, following the rule of doubling the final consonant before a suffix.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Spelling of commonly used medical words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Occurrence has two c and two r letters.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Missing a letter changes the spelling and creates ambiguity in records.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Relying on spell check for clinical documentation.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OCCURRENCE = O-C-C-U-R-R-E-N-C-E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Standard spelling in records prevents misinterpretation.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90. Which sentence is most appropriate for a nurse writing a clinical report?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क्लिनिकल रिपोर्ट लिख रही नर्स के लिए सबसे उपयुक्त वाक्य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Pt. D/X Ca lung, ok. / Pt. D/X Ca lung, ok. (अस्पष्ट संक्षेप)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Patient maybe has cancer. / Patient maybe has cancer. (अनिश्चित भाषा)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Patient looks sick today. / Patient looks sick today. (अव्यक्तिपरक)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The patient was informed about the diagnosis of lung carcinoma. / The patient was informed about the diagnosis of lung carcinoma. (स्पष्ट)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The patient was informed about the diagnosis of lung carcinoma.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Documentation must be complete, specific and unambiguous, using standard terminology and objective statements rather than vague impressions.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Principles of clinical documentation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Write complete, specific and objective statements.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Unapproved abbreviations, uncertain words and vague impressions weaken the record.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Writing 'looks sick' instead of measurable findings.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RECORD = SPECIFIC, COMPLETE, OBJECTIVE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Write what was observed and done, with the time, signature and designation.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91. What is the acceptable free residual chlorine level in drinking water supplies?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पेयजल आपूर्ति में स्वीकार्य मुक्त अवशिष्ट क्लोरीन स्तर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Chlorine is not required at all / क्लोरीन की आवश्यकता नहीं होती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5 mg per litre / 5 मिलीग्राम प्रति लीटर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Free residual chlorine of 0.5 mg per litre after one hour of contact / एक घंटे के संपर्क के बाद 0.5 मिलीग्राम प्रति लीटर मुक्त अवशिष्ट क्लोरीन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20 mg per litre / 20 मिलीग्राम प्रति लीटर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Free residual chlorine of 0.5 mg per litre after one hour of contact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free residual chlorine of 0.5 mg per litre after one hour of contact confirms adequate disinfection of drinking water.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Disinfection of water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Residual chlorine of 0.5 mg per litre proves adequate chlorination.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Absent chlorine means unhygienic water and excessive chlorine is unsafe to drink.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Judging chlorination by smell alone.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RESIDUAL CHLORINE = 0.5 mg/L AFTER 1 HOUR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Test residual chlorine with a chloroscope at the point of use.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92. Which method of waste disposal is most appropriate for a rural household?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ग्रामीण घर के लिए अपशिष्ट निपटान का सर्वाधिक उपयुक्त तरीका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Dumping the waste in the village pond / कचरा गाँव के तालाब में डालना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Burning the waste in the open field / खुले खेत में कचरा जलाना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Throwing the waste on the street / कचरा सड़क पर फेंकना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Composting organic waste with a sanitary pit latrine and soak pit / जैविक कचरे की खाद बनाना तथा स्वच्छ गड्ढा शौचालय और सोख पिट बनाना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Composting organic waste with a sanitary pit latrine and soak pit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Composting with sanitary latrines and soak pits controls flies and breeding sites, prevents soil and water contamination and returns nutrients to the soil.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Rural waste disposal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Composting plus sanitary latrine plus soak pit is the safe option.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Dumping in ponds, open burning and street dumping pollute water and air and spread disease.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Burning plastic waste near homes.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RURAL WASTE = COMPOSTING + SANITARY LATRINE + SOAK PIT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Segregate biodegradable and non-biodegradable waste at the source.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93. A community survey shows a high infant mortality rate. Which action is most appropriate?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समुदाय सर्वेक्षण में शिशु मृत्यु दर उच्च पाई जाती है। सर्वाधिक उपयुक्त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Analyse the causes with the community and plan maternal and child health interventions / समुदाय के साथ कारणों का विश्लेषण करना और मातृ एवं शिशु स्वास्थ्य हस्तक्षेप की योजना बनाना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Report the findings to the police / निष्कर्ष पुलिस को रिपोर्ट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Distribute free medicines without any assessment / बिना आकलन के निःशुल्क दवाएँ बाँटना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Advise families to migrate to the city / परिवारों को शहर जाने की सलाह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Analyse the causes with the community and plan maternal and child health interventions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High infant mortality points to problems in antenatal care, delivery, immunisation, nutrition and sanitation, so the causes are analysed and interventions planned with the community.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Community diagnosis and planning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Analyse causes and plan targeted interventions.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Police reporting, blind distribution and migration advice do not address the determinants.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the problem is only a lack of medicines.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HIGH IMR = ANALYSE CAUSES + PLAN MCH INTERVENTIONS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Focus on antenatal care, safe delivery, immunisation and newborn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94. Which is the best way to assess a family's health needs during a home visit?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गृह भेंट के दौरान परिवार की स्वास्थ्य आवश्यकताओं के आकलन का सर्वोत्तम तरीका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Observing the home environment, interviewing members and reviewing health records / घर के वातावरण का निरीक्षण, सदस्यों का साक्षात्कार और स्वास्थ्य रिकॉर्ड की समीक्षा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Checking only the immunisation card / केवल टीकाकरण कार्ड देखना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Asking the neighbours only / केवल पड़ोसियों से पूछना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Checking the electricity bill of the house / घर का बिजली बिल देखना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Observing the home environment, interviewing members and reviewing health records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Observation, interviews and record review together give a complete picture of the family's environment, health status, practices and resources.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Family health assessment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Combine observation, interview and record review.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Single sources such as a card, neighbours or a bill give an incomplete picture.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Assessing the family only by their statements.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FAMILY ASSESSMENT = OBSERVE + INTERVIEW + RECORDS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Assess housing, water, sanitation, nutrition, immunisation and health practices.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95. A patient with a notifiable disease refuses permission to inform the authorities. What is the correct action?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एक सूचनीय रोग वाला रोगी अधिकारियों को सूचित करने की अनुमति देने से मना करता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Respect the refusal and keep silent about the disease / मना करने का सम्मान करके रोग के बारे में चुप रहना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Ask a relative to inform the authorities instead / किसी संबंधी से अधिकारियों को सूचित कराना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Send the information anonymously without the patient's consent / बिना सहमति के गुप्त रूप से सूचना भेजना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Explain the legal requirement and inform the authorities as mandated / कानूनी आवश्यकता समझाकर निर्धारित प्रक्रिया के अनुसार अधिकारियों को सूचित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Explain the legal requirement and inform the authorities as mandated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Notification of specified diseases is a statutory duty for surveillance and outbreak control, and the patient is informed why it is necessary.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Notification of communicable diseases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Notifiable diseases must be reported as per law.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Silence or anonymous reporting defeats surveillance and confidentiality principles.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Leaving notification to the patient or family.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NOTIFIABLE DISEASE = MANDATORY REPORTING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Inform the patient that only the minimum necessary information is shared.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96. A nurse notices rats and flies in the ward pantry.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नर्स वार्ड के भोजन कक्ष में चूहे और मक्खियाँ देखती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Ignore it as it is the housekeeping department's job / यह housekeeping विभाग का काम है मानकर अनदेखा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Close the pantry for one week without reporting / रिपोर्ट किए बिना भोजन कक्ष एक सप्ताह बंद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Report the finding and ensure pest control with safe covered storage of food / रिपोर्ट करना और भोजन के सुरक्षित ढके भंडारण के साथ कीट नियंत्रण सुनिश्चित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Spray insecticide directly on exposed food items / खुले भोजन पर सीधे कीटनाशक छिड़कना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Report the finding and ensure pest control with safe covered storage of food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Rats and flies spread food borne and leptospiral infections, so the finding is reported, pest control arranged and food stored covered and off the floor.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Sanitation of food storage areas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Report and correct the condition; never spray on food.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Ignoring, closing silently or spraying food directly risks disease and poisoning.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Storing cooked food uncovered on the floor.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PEST FINDING = REPORT + PEST CONTROL + COVERED STORAGE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Follow the hospital infection control committee's food safety protocol.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97. A nurse becomes aware that a colleague's error has harmed a patient. What is the correct action?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नर्स को पता चलता है कि सहकर्मी की गलती से रोगी को नुकसान हुआ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Keep quiet to protect the colleague / सहकर्मी को बचाने के लिए चुप रहना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Discuss it with other staff members / अन्य स्टाफ सदस्यों से इस पर चर्चा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Tell the patient that the colleague is careless / रोगी को बताना कि सहकर्मी लापरवाह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Inform the supervisor through the proper channel and ensure the patient's safety with documentation / उचित माध्यम से पर्यवेक्षक को सूचित करना और दस्तावेज़ीकरण के साथ रोगी की सुरक्षा सुनिश्चित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Inform the supervisor through the proper channel and ensure the patient's safety with documentation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Patient safety and honest reporting take priority, and the matter is escalated through the proper channel rather than hidden or discussed informally.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Duty to report errors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Report through the proper channel; protect the patient.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Silence, gossip and blaming in front of the patient violate professional duties.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Covering up an error to protect a colleague.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ERROR = PROTECT PATIENT + REPORT PROPERLY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a non-punitive system that focuses on preventing recurrence.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98. A nurse is asked to perform a task that lies outside her scope of practice. What is the correct action?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नर्स से ऐसा कार्य करने को कहा जाता है जो उसके अभ्यास क्षेत्र से बाहर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Perform it to please the doctor / चिकित्सक को खुश करने के लिए इसे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Perform it and ask for help only if a complication occurs / इसे करना और समस्या होने पर ही सहायता माँगना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Refuse politely, explain the scope of practice and refer to an authorised person / विनम्रता से मना करना, अभ्यास क्षेत्र समझाना और अधिकृत व्यक्ति को संदर्भित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Perform it and record it under another nurse's name / इसे करके दूसरी नर्स के नाम पर दर्ज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Refuse politely, explain the scope of practice and refer to an authorised person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Practising outside the legal scope endangers the patient and exposes the nurse to liability, so the task is declined and redirected appropriately.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Scope of nursing practice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Stay within the scope; refer to an authorised person.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Complying to please seniors or recording under another name is misconduct.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Performing the task because the doctor insisted.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OUT OF SCOPE = DECLINE + REFER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Document the request and the action taken for your own protection.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99. A nurse must document a patient assessment quickly during a busy shift. Which practice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व्यस्त शिफ्ट के दौरान नर्स को रोगी का आकलन शीघ्र दर्ज करना है। सही अभ्यास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Copy the assessment recorded in the previous shift / पिछली शिफ्ट में दर्ज आकलन की नकल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Write the note from memory after the shift ends / शिफ्ट समाप्त होने के बाद स्मृति से नोट लिखना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Record the essential findings accurately at the time of assessment / आकलन के समय ही आवश्यक निष्कर्ष सही-सही दर्ज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Skip the documentation as it is repetitive / यह दोहराव है मानकर दस्तावेज़ीकरण छोड़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Record the essential findings accurately at the time of assessment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Point of care documentation is accurate and defensible, whereas copying and delayed recall produce errors and are legally unsafe.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Point of care documentation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Document at the time of assessment.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Copying previous notes and memory based writing introduce inaccuracies.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Believing that a busy shift justifies incomplete records.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DOCUMENT AT THE TIME OF ASSESSMENT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standard assessment formats and record only what you observe.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100. Which is the correct way to use a smart infusion pump?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स्मार्ट infusion पंप का उपयोग करने का सही तरीका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Ignore the alarm limits and set a fixed rate / अलार्म सीमाएँ अनदेखी करके निश्चित दर तय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Bypass the drug library and calculate the rate without verifying / drug library को छोड़कर बिना सत्यापन दर की गणना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Use the drug library, verify the drug with a second nurse and respond to all alarms / drug library का उपयोग करना, दूसरी नर्स के साथ दवा का सत्यापन करना और सभी अलार्म का उत्तर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Let the pump decide the dose independently / पंप को स्वयं खुराक तय करने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Use the drug library, verify the drug with a second nurse and respond to all alarms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drug library provides dose error reduction limits, and double verification with alarm response prevents programming errors and overdose.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Smart infusion pump safety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Use the drug library, double check and answer alarms.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Ignoring limits, manual bypass and blind reliance on the pump cause serious errors.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Silencing the alarm to avoid disturbance.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SMART PUMP = DRUG LIBRARY + DOUBLE CHECK + ANSWER ALARMS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Document the programmed rate, drug and volume for every infusion.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cs="Noto Sans" w:eastAsia="Noto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