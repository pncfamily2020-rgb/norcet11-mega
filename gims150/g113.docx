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client on lithium reports coarse tremor, vomiting and unsteady gait. Which action has priority?</w:t>
      </w:r>
    </w:p>
    <w:p>
      <w:pPr>
        <w:spacing w:after="0" w:before="0"/>
      </w:pPr>
      <w:r>
        <w:rPr>
          <w:rFonts w:ascii="Noto Sans" w:hAnsi="Noto Sans" w:cs="Noto Sans" w:eastAsia="Noto Sans"/>
          <w:b w:val="0"/>
          <w:sz w:val="21"/>
          <w:szCs w:val="21"/>
        </w:rPr>
        <w:t>लिथियम ले रहा रोगी मोटा कंपन, उल्टी और अस्थिर चाल की शिकायत करता है। प्राथमिक क्रिया कौन-सी है?</w:t>
      </w:r>
    </w:p>
    <w:p>
      <w:pPr>
        <w:spacing w:after="0" w:before="0"/>
      </w:pPr>
      <w:r>
        <w:rPr>
          <w:rFonts w:ascii="Noto Sans" w:hAnsi="Noto Sans" w:cs="Noto Sans" w:eastAsia="Noto Sans"/>
          <w:b w:val="0"/>
          <w:sz w:val="21"/>
          <w:szCs w:val="21"/>
        </w:rPr>
        <w:t>A. Withhold the next dose, obtain a serum lithium level and inform the physician immediately / अगली खुराक रोकना, सीरम लिथियम स्तर कराना और तुरंत चिकित्सक को सूचित करना</w:t>
      </w:r>
    </w:p>
    <w:p>
      <w:pPr>
        <w:spacing w:after="0" w:before="0"/>
      </w:pPr>
      <w:r>
        <w:rPr>
          <w:rFonts w:ascii="Noto Sans" w:hAnsi="Noto Sans" w:cs="Noto Sans" w:eastAsia="Noto Sans"/>
          <w:b w:val="0"/>
          <w:sz w:val="21"/>
          <w:szCs w:val="21"/>
        </w:rPr>
        <w:t>B. Restrict all fluids to reduce the level / स्तर कम करने के लिए सभी तरल रोक देना</w:t>
      </w:r>
    </w:p>
    <w:p>
      <w:pPr>
        <w:spacing w:after="0" w:before="0"/>
      </w:pPr>
      <w:r>
        <w:rPr>
          <w:rFonts w:ascii="Noto Sans" w:hAnsi="Noto Sans" w:cs="Noto Sans" w:eastAsia="Noto Sans"/>
          <w:b w:val="0"/>
          <w:sz w:val="21"/>
          <w:szCs w:val="21"/>
        </w:rPr>
        <w:t>C. Reassure the client that tremor is expected / रोगी को आश्वस्त करना कि कंपन सामान्य है</w:t>
      </w:r>
    </w:p>
    <w:p>
      <w:pPr>
        <w:spacing w:after="0" w:before="0"/>
      </w:pPr>
      <w:r>
        <w:rPr>
          <w:rFonts w:ascii="Noto Sans" w:hAnsi="Noto Sans" w:cs="Noto Sans" w:eastAsia="Noto Sans"/>
          <w:b w:val="0"/>
          <w:sz w:val="21"/>
          <w:szCs w:val="21"/>
        </w:rPr>
        <w:t>D. Give the next lithium dose with plenty of water / अगली लिथियम खुराक भरपूर पानी के साथ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next dose, obtain a serum lithium level and inform the physician immediately</w:t>
      </w:r>
    </w:p>
    <w:p>
      <w:pPr>
        <w:spacing w:after="0" w:before="0"/>
      </w:pPr>
      <w:r>
        <w:rPr>
          <w:rFonts w:ascii="Noto Sans" w:hAnsi="Noto Sans" w:cs="Noto Sans" w:eastAsia="Noto Sans"/>
          <w:b w:val="0"/>
          <w:sz w:val="21"/>
          <w:szCs w:val="21"/>
        </w:rPr>
        <w:t>🧠 Clinical Rationale: Coarse tremor with vomiting and ataxia suggests lithium toxicity, so the drug is held, a level is obtained and the physician is informed while hydration is maintained.</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Coarse tremor plus vomiting and ataxia means toxicity.</w:t>
      </w:r>
    </w:p>
    <w:p>
      <w:pPr>
        <w:spacing w:after="0" w:before="0"/>
      </w:pPr>
      <w:r>
        <w:rPr>
          <w:rFonts w:ascii="Noto Sans" w:hAnsi="Noto Sans" w:cs="Noto Sans" w:eastAsia="Noto Sans"/>
          <w:b w:val="0"/>
          <w:sz w:val="21"/>
          <w:szCs w:val="21"/>
        </w:rPr>
        <w:t>❌ Why Not Others: Continuing the drug and restricting fluids worsen toxicity.</w:t>
      </w:r>
    </w:p>
    <w:p>
      <w:pPr>
        <w:spacing w:after="0" w:before="0"/>
      </w:pPr>
      <w:r>
        <w:rPr>
          <w:rFonts w:ascii="Noto Sans" w:hAnsi="Noto Sans" w:cs="Noto Sans" w:eastAsia="Noto Sans"/>
          <w:b w:val="0"/>
          <w:sz w:val="21"/>
          <w:szCs w:val="21"/>
        </w:rPr>
        <w:t>⚠️ Exam Trap: Calling coarse tremor a therapeutic side effect.</w:t>
      </w:r>
    </w:p>
    <w:p>
      <w:pPr>
        <w:spacing w:after="0" w:before="0"/>
      </w:pPr>
      <w:r>
        <w:rPr>
          <w:rFonts w:ascii="Noto Sans" w:hAnsi="Noto Sans" w:cs="Noto Sans" w:eastAsia="Noto Sans"/>
          <w:b w:val="0"/>
          <w:sz w:val="21"/>
          <w:szCs w:val="21"/>
        </w:rPr>
        <w:t>⚡ 5-Second Recall: COARSE TREMOR + VOMITING = LITHIUM TOXICITY</w:t>
      </w:r>
    </w:p>
    <w:p>
      <w:pPr>
        <w:spacing w:after="0" w:before="0"/>
      </w:pPr>
      <w:r>
        <w:rPr>
          <w:rFonts w:ascii="Noto Sans" w:hAnsi="Noto Sans" w:cs="Noto Sans" w:eastAsia="Noto Sans"/>
          <w:b w:val="0"/>
          <w:sz w:val="21"/>
          <w:szCs w:val="21"/>
        </w:rPr>
        <w:t>💎 PNC Exam Pearl: Teach the client about maintaining sodium and fluid intake in hot weather.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client with mania is pacing and shouting in the ward. Which nursing intervention is most appropriate?</w:t>
      </w:r>
    </w:p>
    <w:p>
      <w:pPr>
        <w:spacing w:after="0" w:before="0"/>
      </w:pPr>
      <w:r>
        <w:rPr>
          <w:rFonts w:ascii="Noto Sans" w:hAnsi="Noto Sans" w:cs="Noto Sans" w:eastAsia="Noto Sans"/>
          <w:b w:val="0"/>
          <w:sz w:val="21"/>
          <w:szCs w:val="21"/>
        </w:rPr>
        <w:t>मेनिया वाला रोगी वार्ड में चलता-फिरता और चिल्लाता है। सर्वाधिक उपयुक्त नर्सिंग हस्तक्षेप कौन-सा है?</w:t>
      </w:r>
    </w:p>
    <w:p>
      <w:pPr>
        <w:spacing w:after="0" w:before="0"/>
      </w:pPr>
      <w:r>
        <w:rPr>
          <w:rFonts w:ascii="Noto Sans" w:hAnsi="Noto Sans" w:cs="Noto Sans" w:eastAsia="Noto Sans"/>
          <w:b w:val="0"/>
          <w:sz w:val="21"/>
          <w:szCs w:val="21"/>
        </w:rPr>
        <w:t>A. Nurse him in a quiet low stimulus area with a calm approach and short simple sentences / उसे शांत, कम उद्दीपन वाले क्षेत्र में रखना और शांत भाव से छोटे सरल वाक्यों में बात करना</w:t>
      </w:r>
    </w:p>
    <w:p>
      <w:pPr>
        <w:spacing w:after="0" w:before="0"/>
      </w:pPr>
      <w:r>
        <w:rPr>
          <w:rFonts w:ascii="Noto Sans" w:hAnsi="Noto Sans" w:cs="Noto Sans" w:eastAsia="Noto Sans"/>
          <w:b w:val="0"/>
          <w:sz w:val="21"/>
          <w:szCs w:val="21"/>
        </w:rPr>
        <w:t>B. Restrain him immediately without any explanation / बिना कारण बताए तुरंत बांध देना</w:t>
      </w:r>
    </w:p>
    <w:p>
      <w:pPr>
        <w:spacing w:after="0" w:before="0"/>
      </w:pPr>
      <w:r>
        <w:rPr>
          <w:rFonts w:ascii="Noto Sans" w:hAnsi="Noto Sans" w:cs="Noto Sans" w:eastAsia="Noto Sans"/>
          <w:b w:val="0"/>
          <w:sz w:val="21"/>
          <w:szCs w:val="21"/>
        </w:rPr>
        <w:t>C. Gather all patients for a group session / सभी रोगियों को समूह सत्र के लिए इकट्ठा करना</w:t>
      </w:r>
    </w:p>
    <w:p>
      <w:pPr>
        <w:spacing w:after="0" w:before="0"/>
      </w:pPr>
      <w:r>
        <w:rPr>
          <w:rFonts w:ascii="Noto Sans" w:hAnsi="Noto Sans" w:cs="Noto Sans" w:eastAsia="Noto Sans"/>
          <w:b w:val="0"/>
          <w:sz w:val="21"/>
          <w:szCs w:val="21"/>
        </w:rPr>
        <w:t>D. Threaten him with an injection if he continues / चलते रहने पर इंजेक्शन देने की धमकी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Nurse him in a quiet low stimulus area with a calm approach and short simple sentences</w:t>
      </w:r>
    </w:p>
    <w:p>
      <w:pPr>
        <w:spacing w:after="0" w:before="0"/>
      </w:pPr>
      <w:r>
        <w:rPr>
          <w:rFonts w:ascii="Noto Sans" w:hAnsi="Noto Sans" w:cs="Noto Sans" w:eastAsia="Noto Sans"/>
          <w:b w:val="0"/>
          <w:sz w:val="21"/>
          <w:szCs w:val="21"/>
        </w:rPr>
        <w:t>🧠 Clinical Rationale: Reducing environmental stimulation, using a calm approach and short sentences decreases agitation and maintains safety without coercion.</w:t>
      </w:r>
    </w:p>
    <w:p>
      <w:pPr>
        <w:spacing w:after="0" w:before="0"/>
      </w:pPr>
      <w:r>
        <w:rPr>
          <w:rFonts w:ascii="Noto Sans" w:hAnsi="Noto Sans" w:cs="Noto Sans" w:eastAsia="Noto Sans"/>
          <w:b w:val="0"/>
          <w:sz w:val="21"/>
          <w:szCs w:val="21"/>
        </w:rPr>
        <w:t>🔍 Key Clues: Care of a client with mania</w:t>
      </w:r>
    </w:p>
    <w:p>
      <w:pPr>
        <w:spacing w:after="0" w:before="0"/>
      </w:pPr>
      <w:r>
        <w:rPr>
          <w:rFonts w:ascii="Noto Sans" w:hAnsi="Noto Sans" w:cs="Noto Sans" w:eastAsia="Noto Sans"/>
          <w:b w:val="0"/>
          <w:sz w:val="21"/>
          <w:szCs w:val="21"/>
        </w:rPr>
        <w:t>🚨 Priority Principle: Reduce stimulation and use a calm, brief approach.</w:t>
      </w:r>
    </w:p>
    <w:p>
      <w:pPr>
        <w:spacing w:after="0" w:before="0"/>
      </w:pPr>
      <w:r>
        <w:rPr>
          <w:rFonts w:ascii="Noto Sans" w:hAnsi="Noto Sans" w:cs="Noto Sans" w:eastAsia="Noto Sans"/>
          <w:b w:val="0"/>
          <w:sz w:val="21"/>
          <w:szCs w:val="21"/>
        </w:rPr>
        <w:t>❌ Why Not Others: Restraint without indication, group sessions and threats escalate agitation.</w:t>
      </w:r>
    </w:p>
    <w:p>
      <w:pPr>
        <w:spacing w:after="0" w:before="0"/>
      </w:pPr>
      <w:r>
        <w:rPr>
          <w:rFonts w:ascii="Noto Sans" w:hAnsi="Noto Sans" w:cs="Noto Sans" w:eastAsia="Noto Sans"/>
          <w:b w:val="0"/>
          <w:sz w:val="21"/>
          <w:szCs w:val="21"/>
        </w:rPr>
        <w:t>⚠️ Exam Trap: Arguing with the client about his grandiose ideas.</w:t>
      </w:r>
    </w:p>
    <w:p>
      <w:pPr>
        <w:spacing w:after="0" w:before="0"/>
      </w:pPr>
      <w:r>
        <w:rPr>
          <w:rFonts w:ascii="Noto Sans" w:hAnsi="Noto Sans" w:cs="Noto Sans" w:eastAsia="Noto Sans"/>
          <w:b w:val="0"/>
          <w:sz w:val="21"/>
          <w:szCs w:val="21"/>
        </w:rPr>
        <w:t>⚡ 5-Second Recall: MANIA = LOW STIMULUS + CALM BRIEF COMMUNICATION</w:t>
      </w:r>
    </w:p>
    <w:p>
      <w:pPr>
        <w:spacing w:after="0" w:before="0"/>
      </w:pPr>
      <w:r>
        <w:rPr>
          <w:rFonts w:ascii="Noto Sans" w:hAnsi="Noto Sans" w:cs="Noto Sans" w:eastAsia="Noto Sans"/>
          <w:b w:val="0"/>
          <w:sz w:val="21"/>
          <w:szCs w:val="21"/>
        </w:rPr>
        <w:t>💎 PNC Exam Pearl: Monitor fluid intake, sleep and exhaustion, which are common problems in mania.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client in alcohol withdrawal develops tremors, sweating and hallucination. Which is the priority nursing action?</w:t>
      </w:r>
    </w:p>
    <w:p>
      <w:pPr>
        <w:spacing w:after="0" w:before="0"/>
      </w:pPr>
      <w:r>
        <w:rPr>
          <w:rFonts w:ascii="Noto Sans" w:hAnsi="Noto Sans" w:cs="Noto Sans" w:eastAsia="Noto Sans"/>
          <w:b w:val="0"/>
          <w:sz w:val="21"/>
          <w:szCs w:val="21"/>
        </w:rPr>
        <w:t>अल्कोहल विमुखन में रोगी में कंपन, पसीना और मतिभ्रम होता है। प्राथमिक नर्सिंग क्रिया कौन-सी है?</w:t>
      </w:r>
    </w:p>
    <w:p>
      <w:pPr>
        <w:spacing w:after="0" w:before="0"/>
      </w:pPr>
      <w:r>
        <w:rPr>
          <w:rFonts w:ascii="Noto Sans" w:hAnsi="Noto Sans" w:cs="Noto Sans" w:eastAsia="Noto Sans"/>
          <w:b w:val="0"/>
          <w:sz w:val="21"/>
          <w:szCs w:val="21"/>
        </w:rPr>
        <w:t>A. Give a benzodiazepine as prescribed and monitor vitals with a safe environment / निर्धारित बेंज़ोडायज़ेपीन देना और सुरक्षित वातावरण में जीवन-चिह्न की निगरानी करना</w:t>
      </w:r>
    </w:p>
    <w:p>
      <w:pPr>
        <w:spacing w:after="0" w:before="0"/>
      </w:pPr>
      <w:r>
        <w:rPr>
          <w:rFonts w:ascii="Noto Sans" w:hAnsi="Noto Sans" w:cs="Noto Sans" w:eastAsia="Noto Sans"/>
          <w:b w:val="0"/>
          <w:sz w:val="21"/>
          <w:szCs w:val="21"/>
        </w:rPr>
        <w:t>B. Keep the room dark and avoid all contact / कमरा अंधेरा रखना और संपर्क से बचना</w:t>
      </w:r>
    </w:p>
    <w:p>
      <w:pPr>
        <w:spacing w:after="0" w:before="0"/>
      </w:pPr>
      <w:r>
        <w:rPr>
          <w:rFonts w:ascii="Noto Sans" w:hAnsi="Noto Sans" w:cs="Noto Sans" w:eastAsia="Noto Sans"/>
          <w:b w:val="0"/>
          <w:sz w:val="21"/>
          <w:szCs w:val="21"/>
        </w:rPr>
        <w:t>C. Give a large dose of thiamine with oral fluids / मुँह से तरल के साथ थायमिन की बड़ी खुराक देना</w:t>
      </w:r>
    </w:p>
    <w:p>
      <w:pPr>
        <w:spacing w:after="0" w:before="0"/>
      </w:pPr>
      <w:r>
        <w:rPr>
          <w:rFonts w:ascii="Noto Sans" w:hAnsi="Noto Sans" w:cs="Noto Sans" w:eastAsia="Noto Sans"/>
          <w:b w:val="0"/>
          <w:sz w:val="21"/>
          <w:szCs w:val="21"/>
        </w:rPr>
        <w:t>D. Apply restraints at once and leave the client alone / तुरंत बांधकर रोगी को अकेला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a benzodiazepine as prescribed and monitor vitals with a safe environment</w:t>
      </w:r>
    </w:p>
    <w:p>
      <w:pPr>
        <w:spacing w:after="0" w:before="0"/>
      </w:pPr>
      <w:r>
        <w:rPr>
          <w:rFonts w:ascii="Noto Sans" w:hAnsi="Noto Sans" w:cs="Noto Sans" w:eastAsia="Noto Sans"/>
          <w:b w:val="0"/>
          <w:sz w:val="21"/>
          <w:szCs w:val="21"/>
        </w:rPr>
        <w:t>🧠 Clinical Rationale: Benzodiazepines are the treatment of choice for withdrawal seizures and delirium tremens, with monitoring for autonomic instability in a safe environment.</w:t>
      </w:r>
    </w:p>
    <w:p>
      <w:pPr>
        <w:spacing w:after="0" w:before="0"/>
      </w:pPr>
      <w:r>
        <w:rPr>
          <w:rFonts w:ascii="Noto Sans" w:hAnsi="Noto Sans" w:cs="Noto Sans" w:eastAsia="Noto Sans"/>
          <w:b w:val="0"/>
          <w:sz w:val="21"/>
          <w:szCs w:val="21"/>
        </w:rPr>
        <w:t>🔍 Key Clues: Alcohol withdrawal</w:t>
      </w:r>
    </w:p>
    <w:p>
      <w:pPr>
        <w:spacing w:after="0" w:before="0"/>
      </w:pPr>
      <w:r>
        <w:rPr>
          <w:rFonts w:ascii="Noto Sans" w:hAnsi="Noto Sans" w:cs="Noto Sans" w:eastAsia="Noto Sans"/>
          <w:b w:val="0"/>
          <w:sz w:val="21"/>
          <w:szCs w:val="21"/>
        </w:rPr>
        <w:t>🚨 Priority Principle: Benzodiazepine plus monitoring is the priority.</w:t>
      </w:r>
    </w:p>
    <w:p>
      <w:pPr>
        <w:spacing w:after="0" w:before="0"/>
      </w:pPr>
      <w:r>
        <w:rPr>
          <w:rFonts w:ascii="Noto Sans" w:hAnsi="Noto Sans" w:cs="Noto Sans" w:eastAsia="Noto Sans"/>
          <w:b w:val="0"/>
          <w:sz w:val="21"/>
          <w:szCs w:val="21"/>
        </w:rPr>
        <w:t>❌ Why Not Others: Dark isolation, unmonitored fluids and unattended restraints risk injury.</w:t>
      </w:r>
    </w:p>
    <w:p>
      <w:pPr>
        <w:spacing w:after="0" w:before="0"/>
      </w:pPr>
      <w:r>
        <w:rPr>
          <w:rFonts w:ascii="Noto Sans" w:hAnsi="Noto Sans" w:cs="Noto Sans" w:eastAsia="Noto Sans"/>
          <w:b w:val="0"/>
          <w:sz w:val="21"/>
          <w:szCs w:val="21"/>
        </w:rPr>
        <w:t>⚠️ Exam Trap: Leaving the patient alone to prevent injury from hallucination.</w:t>
      </w:r>
    </w:p>
    <w:p>
      <w:pPr>
        <w:spacing w:after="0" w:before="0"/>
      </w:pPr>
      <w:r>
        <w:rPr>
          <w:rFonts w:ascii="Noto Sans" w:hAnsi="Noto Sans" w:cs="Noto Sans" w:eastAsia="Noto Sans"/>
          <w:b w:val="0"/>
          <w:sz w:val="21"/>
          <w:szCs w:val="21"/>
        </w:rPr>
        <w:t>⚡ 5-Second Recall: ALCOHOL WITHDRAWAL = BENZODIAZEPINE + MONITORING + SAFETY</w:t>
      </w:r>
    </w:p>
    <w:p>
      <w:pPr>
        <w:spacing w:after="0" w:before="0"/>
      </w:pPr>
      <w:r>
        <w:rPr>
          <w:rFonts w:ascii="Noto Sans" w:hAnsi="Noto Sans" w:cs="Noto Sans" w:eastAsia="Noto Sans"/>
          <w:b w:val="0"/>
          <w:sz w:val="21"/>
          <w:szCs w:val="21"/>
        </w:rPr>
        <w:t>💎 PNC Exam Pearl: Give thiamine before glucose to prevent Wernicke's encephalopathy.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finding suggests a command hallucination requiring immediate safety measures?</w:t>
      </w:r>
    </w:p>
    <w:p>
      <w:pPr>
        <w:spacing w:after="0" w:before="0"/>
      </w:pPr>
      <w:r>
        <w:rPr>
          <w:rFonts w:ascii="Noto Sans" w:hAnsi="Noto Sans" w:cs="Noto Sans" w:eastAsia="Noto Sans"/>
          <w:b w:val="0"/>
          <w:sz w:val="21"/>
          <w:szCs w:val="21"/>
        </w:rPr>
        <w:t>कौन-सा लक्षण आदेशात्मक मतिभ्रम दर्शाता है जिसके लिए तुरंत सुरक्षा उपाय आवश्यक हैं?</w:t>
      </w:r>
    </w:p>
    <w:p>
      <w:pPr>
        <w:spacing w:after="0" w:before="0"/>
      </w:pPr>
      <w:r>
        <w:rPr>
          <w:rFonts w:ascii="Noto Sans" w:hAnsi="Noto Sans" w:cs="Noto Sans" w:eastAsia="Noto Sans"/>
          <w:b w:val="0"/>
          <w:sz w:val="21"/>
          <w:szCs w:val="21"/>
        </w:rPr>
        <w:t>A. The client says his food is poisoned / रोगी कहता है कि उसके भोजन में ज़हर है</w:t>
      </w:r>
    </w:p>
    <w:p>
      <w:pPr>
        <w:spacing w:after="0" w:before="0"/>
      </w:pPr>
      <w:r>
        <w:rPr>
          <w:rFonts w:ascii="Noto Sans" w:hAnsi="Noto Sans" w:cs="Noto Sans" w:eastAsia="Noto Sans"/>
          <w:b w:val="0"/>
          <w:sz w:val="21"/>
          <w:szCs w:val="21"/>
        </w:rPr>
        <w:t>B. The client reports a voice telling him to harm himself / रोगी बताता है कि कोई आवाज़ उसे नुकसान पहुँचाने का आदेश देती है</w:t>
      </w:r>
    </w:p>
    <w:p>
      <w:pPr>
        <w:spacing w:after="0" w:before="0"/>
      </w:pPr>
      <w:r>
        <w:rPr>
          <w:rFonts w:ascii="Noto Sans" w:hAnsi="Noto Sans" w:cs="Noto Sans" w:eastAsia="Noto Sans"/>
          <w:b w:val="0"/>
          <w:sz w:val="21"/>
          <w:szCs w:val="21"/>
        </w:rPr>
        <w:t>C. The client says he is being watched through the window / रोगी कहता है कि खिड़की से उस पर नज़र रखी जाती है</w:t>
      </w:r>
    </w:p>
    <w:p>
      <w:pPr>
        <w:spacing w:after="0" w:before="0"/>
      </w:pPr>
      <w:r>
        <w:rPr>
          <w:rFonts w:ascii="Noto Sans" w:hAnsi="Noto Sans" w:cs="Noto Sans" w:eastAsia="Noto Sans"/>
          <w:b w:val="0"/>
          <w:sz w:val="21"/>
          <w:szCs w:val="21"/>
        </w:rPr>
        <w:t>D. The client describes himself as the king / रोगी स्वयं को राजा बताता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client reports a voice telling him to harm himself</w:t>
      </w:r>
    </w:p>
    <w:p>
      <w:pPr>
        <w:spacing w:after="0" w:before="0"/>
      </w:pPr>
      <w:r>
        <w:rPr>
          <w:rFonts w:ascii="Noto Sans" w:hAnsi="Noto Sans" w:cs="Noto Sans" w:eastAsia="Noto Sans"/>
          <w:b w:val="0"/>
          <w:sz w:val="21"/>
          <w:szCs w:val="21"/>
        </w:rPr>
        <w:t>🧠 Clinical Rationale: A hallucination ordering self harm indicates a high risk of suicide or injury and requires one to one observation and urgent psychiatric review.</w:t>
      </w:r>
    </w:p>
    <w:p>
      <w:pPr>
        <w:spacing w:after="0" w:before="0"/>
      </w:pPr>
      <w:r>
        <w:rPr>
          <w:rFonts w:ascii="Noto Sans" w:hAnsi="Noto Sans" w:cs="Noto Sans" w:eastAsia="Noto Sans"/>
          <w:b w:val="0"/>
          <w:sz w:val="21"/>
          <w:szCs w:val="21"/>
        </w:rPr>
        <w:t>🔍 Key Clues: Command hallucination</w:t>
      </w:r>
    </w:p>
    <w:p>
      <w:pPr>
        <w:spacing w:after="0" w:before="0"/>
      </w:pPr>
      <w:r>
        <w:rPr>
          <w:rFonts w:ascii="Noto Sans" w:hAnsi="Noto Sans" w:cs="Noto Sans" w:eastAsia="Noto Sans"/>
          <w:b w:val="0"/>
          <w:sz w:val="21"/>
          <w:szCs w:val="21"/>
        </w:rPr>
        <w:t>🚨 Priority Principle: Voices commanding harm mean high risk.</w:t>
      </w:r>
    </w:p>
    <w:p>
      <w:pPr>
        <w:spacing w:after="0" w:before="0"/>
      </w:pPr>
      <w:r>
        <w:rPr>
          <w:rFonts w:ascii="Noto Sans" w:hAnsi="Noto Sans" w:cs="Noto Sans" w:eastAsia="Noto Sans"/>
          <w:b w:val="0"/>
          <w:sz w:val="21"/>
          <w:szCs w:val="21"/>
        </w:rPr>
        <w:t>❌ Why Not Others: Persecutory and grandiose content are distressing but do not command injury.</w:t>
      </w:r>
    </w:p>
    <w:p>
      <w:pPr>
        <w:spacing w:after="0" w:before="0"/>
      </w:pPr>
      <w:r>
        <w:rPr>
          <w:rFonts w:ascii="Noto Sans" w:hAnsi="Noto Sans" w:cs="Noto Sans" w:eastAsia="Noto Sans"/>
          <w:b w:val="0"/>
          <w:sz w:val="21"/>
          <w:szCs w:val="21"/>
        </w:rPr>
        <w:t>⚠️ Exam Trap: Ignoring the content of the voice because the client seems calm.</w:t>
      </w:r>
    </w:p>
    <w:p>
      <w:pPr>
        <w:spacing w:after="0" w:before="0"/>
      </w:pPr>
      <w:r>
        <w:rPr>
          <w:rFonts w:ascii="Noto Sans" w:hAnsi="Noto Sans" w:cs="Noto Sans" w:eastAsia="Noto Sans"/>
          <w:b w:val="0"/>
          <w:sz w:val="21"/>
          <w:szCs w:val="21"/>
        </w:rPr>
        <w:t>⚡ 5-Second Recall: COMMAND HALLUCINATION = IMMEDIATE SAFETY MEASURES</w:t>
      </w:r>
    </w:p>
    <w:p>
      <w:pPr>
        <w:spacing w:after="0" w:before="0"/>
      </w:pPr>
      <w:r>
        <w:rPr>
          <w:rFonts w:ascii="Noto Sans" w:hAnsi="Noto Sans" w:cs="Noto Sans" w:eastAsia="Noto Sans"/>
          <w:b w:val="0"/>
          <w:sz w:val="21"/>
          <w:szCs w:val="21"/>
        </w:rPr>
        <w:t>💎 PNC Exam Pearl: Ask the client what the voice says and remove any dangerous articles.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client with obsessive compulsive disorder repeatedly washes his hands. Which nursing approach is correct?</w:t>
      </w:r>
    </w:p>
    <w:p>
      <w:pPr>
        <w:spacing w:after="0" w:before="0"/>
      </w:pPr>
      <w:r>
        <w:rPr>
          <w:rFonts w:ascii="Noto Sans" w:hAnsi="Noto Sans" w:cs="Noto Sans" w:eastAsia="Noto Sans"/>
          <w:b w:val="0"/>
          <w:sz w:val="21"/>
          <w:szCs w:val="21"/>
        </w:rPr>
        <w:t>ऑब्सेसिव कंपल्सिव डिसऑर्डर वाला रोगी बार-बार हाथ धोता है। सही नर्सिंग दृष्टिकोण कौन-सा है?</w:t>
      </w:r>
    </w:p>
    <w:p>
      <w:pPr>
        <w:spacing w:after="0" w:before="0"/>
      </w:pPr>
      <w:r>
        <w:rPr>
          <w:rFonts w:ascii="Noto Sans" w:hAnsi="Noto Sans" w:cs="Noto Sans" w:eastAsia="Noto Sans"/>
          <w:b w:val="0"/>
          <w:sz w:val="21"/>
          <w:szCs w:val="21"/>
        </w:rPr>
        <w:t>A. Strictly prevent the ritual from the first day / पहले ही दिन से अनुष्ठान को पूरी तरह रोक देना</w:t>
      </w:r>
    </w:p>
    <w:p>
      <w:pPr>
        <w:spacing w:after="0" w:before="0"/>
      </w:pPr>
      <w:r>
        <w:rPr>
          <w:rFonts w:ascii="Noto Sans" w:hAnsi="Noto Sans" w:cs="Noto Sans" w:eastAsia="Noto Sans"/>
          <w:b w:val="0"/>
          <w:sz w:val="21"/>
          <w:szCs w:val="21"/>
        </w:rPr>
        <w:t>B. Punish the behaviour by restricting privileges / विशेषाधिकार रोककर व्यवहार का दंड देना</w:t>
      </w:r>
    </w:p>
    <w:p>
      <w:pPr>
        <w:spacing w:after="0" w:before="0"/>
      </w:pPr>
      <w:r>
        <w:rPr>
          <w:rFonts w:ascii="Noto Sans" w:hAnsi="Noto Sans" w:cs="Noto Sans" w:eastAsia="Noto Sans"/>
          <w:b w:val="0"/>
          <w:sz w:val="21"/>
          <w:szCs w:val="21"/>
        </w:rPr>
        <w:t>C. Set mutually agreed limits on the ritual and substitute a less harmful activity with support / अनुष्ठान पर आपसी सहमति से सीमा तय करना और सहारे के साथ कम हानिकारक गतिविधि देना</w:t>
      </w:r>
    </w:p>
    <w:p>
      <w:pPr>
        <w:spacing w:after="0" w:before="0"/>
      </w:pPr>
      <w:r>
        <w:rPr>
          <w:rFonts w:ascii="Noto Sans" w:hAnsi="Noto Sans" w:cs="Noto Sans" w:eastAsia="Noto Sans"/>
          <w:b w:val="0"/>
          <w:sz w:val="21"/>
          <w:szCs w:val="21"/>
        </w:rPr>
        <w:t>D. Participate in the ritual with the client to build rapport / तालमेल बनाने के लिए रोगी के साथ अनुष्ठान में भाग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Set mutually agreed limits on the ritual and substitute a less harmful activity with support</w:t>
      </w:r>
    </w:p>
    <w:p>
      <w:pPr>
        <w:spacing w:after="0" w:before="0"/>
      </w:pPr>
      <w:r>
        <w:rPr>
          <w:rFonts w:ascii="Noto Sans" w:hAnsi="Noto Sans" w:cs="Noto Sans" w:eastAsia="Noto Sans"/>
          <w:b w:val="0"/>
          <w:sz w:val="21"/>
          <w:szCs w:val="21"/>
        </w:rPr>
        <w:t>🧠 Clinical Rationale: Gradual limit setting reduces anxiety while the ritual is replaced by more adaptive behaviour, unlike abrupt prohibition which raises overwhelming anxiety.</w:t>
      </w:r>
    </w:p>
    <w:p>
      <w:pPr>
        <w:spacing w:after="0" w:before="0"/>
      </w:pPr>
      <w:r>
        <w:rPr>
          <w:rFonts w:ascii="Noto Sans" w:hAnsi="Noto Sans" w:cs="Noto Sans" w:eastAsia="Noto Sans"/>
          <w:b w:val="0"/>
          <w:sz w:val="21"/>
          <w:szCs w:val="21"/>
        </w:rPr>
        <w:t>🔍 Key Clues: Obsessive compulsive disorder</w:t>
      </w:r>
    </w:p>
    <w:p>
      <w:pPr>
        <w:spacing w:after="0" w:before="0"/>
      </w:pPr>
      <w:r>
        <w:rPr>
          <w:rFonts w:ascii="Noto Sans" w:hAnsi="Noto Sans" w:cs="Noto Sans" w:eastAsia="Noto Sans"/>
          <w:b w:val="0"/>
          <w:sz w:val="21"/>
          <w:szCs w:val="21"/>
        </w:rPr>
        <w:t>🚨 Priority Principle: Gradual, agreed limit setting with substitution.</w:t>
      </w:r>
    </w:p>
    <w:p>
      <w:pPr>
        <w:spacing w:after="0" w:before="0"/>
      </w:pPr>
      <w:r>
        <w:rPr>
          <w:rFonts w:ascii="Noto Sans" w:hAnsi="Noto Sans" w:cs="Noto Sans" w:eastAsia="Noto Sans"/>
          <w:b w:val="0"/>
          <w:sz w:val="21"/>
          <w:szCs w:val="21"/>
        </w:rPr>
        <w:t>❌ Why Not Others: Rigid prohibition, punishment and joining the ritual reinforce the disorder.</w:t>
      </w:r>
    </w:p>
    <w:p>
      <w:pPr>
        <w:spacing w:after="0" w:before="0"/>
      </w:pPr>
      <w:r>
        <w:rPr>
          <w:rFonts w:ascii="Noto Sans" w:hAnsi="Noto Sans" w:cs="Noto Sans" w:eastAsia="Noto Sans"/>
          <w:b w:val="0"/>
          <w:sz w:val="21"/>
          <w:szCs w:val="21"/>
        </w:rPr>
        <w:t>⚠️ Exam Trap: Stopping the ritual abruptly to teach control.</w:t>
      </w:r>
    </w:p>
    <w:p>
      <w:pPr>
        <w:spacing w:after="0" w:before="0"/>
      </w:pPr>
      <w:r>
        <w:rPr>
          <w:rFonts w:ascii="Noto Sans" w:hAnsi="Noto Sans" w:cs="Noto Sans" w:eastAsia="Noto Sans"/>
          <w:b w:val="0"/>
          <w:sz w:val="21"/>
          <w:szCs w:val="21"/>
        </w:rPr>
        <w:t>⚡ 5-Second Recall: OCD = GRADUAL LIMIT SETTING, NOT FORCE</w:t>
      </w:r>
    </w:p>
    <w:p>
      <w:pPr>
        <w:spacing w:after="0" w:before="0"/>
      </w:pPr>
      <w:r>
        <w:rPr>
          <w:rFonts w:ascii="Noto Sans" w:hAnsi="Noto Sans" w:cs="Noto Sans" w:eastAsia="Noto Sans"/>
          <w:b w:val="0"/>
          <w:sz w:val="21"/>
          <w:szCs w:val="21"/>
        </w:rPr>
        <w:t>💎 PNC Exam Pearl: Anxiety rises if the ritual is blocked suddenly, so change it step by step.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postoperative patient has not voided for eight hours and the bladder is palpable. Which action comes first?</w:t>
      </w:r>
    </w:p>
    <w:p>
      <w:pPr>
        <w:spacing w:after="0" w:before="0"/>
      </w:pPr>
      <w:r>
        <w:rPr>
          <w:rFonts w:ascii="Noto Sans" w:hAnsi="Noto Sans" w:cs="Noto Sans" w:eastAsia="Noto Sans"/>
          <w:b w:val="0"/>
          <w:sz w:val="21"/>
          <w:szCs w:val="21"/>
        </w:rPr>
        <w:t>सर्जरी के बाद रोगी ने आठ घंटे से मूत्र नहीं किया और मूत्राशय स्पर्शनीय है। पहली क्रिया कौन-सी है?</w:t>
      </w:r>
    </w:p>
    <w:p>
      <w:pPr>
        <w:spacing w:after="0" w:before="0"/>
      </w:pPr>
      <w:r>
        <w:rPr>
          <w:rFonts w:ascii="Noto Sans" w:hAnsi="Noto Sans" w:cs="Noto Sans" w:eastAsia="Noto Sans"/>
          <w:b w:val="0"/>
          <w:sz w:val="21"/>
          <w:szCs w:val="21"/>
        </w:rPr>
        <w:t>A. Insert a urinary catheter immediately / तुरंत मूत्र कैथेटर डालना</w:t>
      </w:r>
    </w:p>
    <w:p>
      <w:pPr>
        <w:spacing w:after="0" w:before="0"/>
      </w:pPr>
      <w:r>
        <w:rPr>
          <w:rFonts w:ascii="Noto Sans" w:hAnsi="Noto Sans" w:cs="Noto Sans" w:eastAsia="Noto Sans"/>
          <w:b w:val="0"/>
          <w:sz w:val="21"/>
          <w:szCs w:val="21"/>
        </w:rPr>
        <w:t>B. Withhold all fluids for twelve hours / बारह घंटे तक सभी तरल रोक देना</w:t>
      </w:r>
    </w:p>
    <w:p>
      <w:pPr>
        <w:spacing w:after="0" w:before="0"/>
      </w:pPr>
      <w:r>
        <w:rPr>
          <w:rFonts w:ascii="Noto Sans" w:hAnsi="Noto Sans" w:cs="Noto Sans" w:eastAsia="Noto Sans"/>
          <w:b w:val="0"/>
          <w:sz w:val="21"/>
          <w:szCs w:val="21"/>
        </w:rPr>
        <w:t>C. Give a diuretic injection / मूत्रवर्धक इंजेक्शन देना</w:t>
      </w:r>
    </w:p>
    <w:p>
      <w:pPr>
        <w:spacing w:after="0" w:before="0"/>
      </w:pPr>
      <w:r>
        <w:rPr>
          <w:rFonts w:ascii="Noto Sans" w:hAnsi="Noto Sans" w:cs="Noto Sans" w:eastAsia="Noto Sans"/>
          <w:b w:val="0"/>
          <w:sz w:val="21"/>
          <w:szCs w:val="21"/>
        </w:rPr>
        <w:t>D. Provide privacy, run water and encourage upright position or a warm sitz bath if allowed / एकांत देना, पानी की ध्वनि सुनाना और बैठी अवस्था या अनुमति होने पर गर्म सिट्ज़ बाथ को प्रोत्साहित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privacy, run water and encourage upright position or a warm sitz bath if allowed</w:t>
      </w:r>
    </w:p>
    <w:p>
      <w:pPr>
        <w:spacing w:after="0" w:before="0"/>
      </w:pPr>
      <w:r>
        <w:rPr>
          <w:rFonts w:ascii="Noto Sans" w:hAnsi="Noto Sans" w:cs="Noto Sans" w:eastAsia="Noto Sans"/>
          <w:b w:val="0"/>
          <w:sz w:val="21"/>
          <w:szCs w:val="21"/>
        </w:rPr>
        <w:t>🧠 Clinical Rationale: Simple measures that relax the perineum and use gravity and position often restore voiding and avoid the infection risk of catheterisation.</w:t>
      </w:r>
    </w:p>
    <w:p>
      <w:pPr>
        <w:spacing w:after="0" w:before="0"/>
      </w:pPr>
      <w:r>
        <w:rPr>
          <w:rFonts w:ascii="Noto Sans" w:hAnsi="Noto Sans" w:cs="Noto Sans" w:eastAsia="Noto Sans"/>
          <w:b w:val="0"/>
          <w:sz w:val="21"/>
          <w:szCs w:val="21"/>
        </w:rPr>
        <w:t>🔍 Key Clues: Urinary retention</w:t>
      </w:r>
    </w:p>
    <w:p>
      <w:pPr>
        <w:spacing w:after="0" w:before="0"/>
      </w:pPr>
      <w:r>
        <w:rPr>
          <w:rFonts w:ascii="Noto Sans" w:hAnsi="Noto Sans" w:cs="Noto Sans" w:eastAsia="Noto Sans"/>
          <w:b w:val="0"/>
          <w:sz w:val="21"/>
          <w:szCs w:val="21"/>
        </w:rPr>
        <w:t>🚨 Priority Principle: Try comfort measures and position before catheterising.</w:t>
      </w:r>
    </w:p>
    <w:p>
      <w:pPr>
        <w:spacing w:after="0" w:before="0"/>
      </w:pPr>
      <w:r>
        <w:rPr>
          <w:rFonts w:ascii="Noto Sans" w:hAnsi="Noto Sans" w:cs="Noto Sans" w:eastAsia="Noto Sans"/>
          <w:b w:val="0"/>
          <w:sz w:val="21"/>
          <w:szCs w:val="21"/>
        </w:rPr>
        <w:t>❌ Why Not Others: Immediate catheterisation, fluid restriction and diuretics are inappropriate first steps.</w:t>
      </w:r>
    </w:p>
    <w:p>
      <w:pPr>
        <w:spacing w:after="0" w:before="0"/>
      </w:pPr>
      <w:r>
        <w:rPr>
          <w:rFonts w:ascii="Noto Sans" w:hAnsi="Noto Sans" w:cs="Noto Sans" w:eastAsia="Noto Sans"/>
          <w:b w:val="0"/>
          <w:sz w:val="21"/>
          <w:szCs w:val="21"/>
        </w:rPr>
        <w:t>⚠️ Exam Trap: Catheterising without first trying simple measures.</w:t>
      </w:r>
    </w:p>
    <w:p>
      <w:pPr>
        <w:spacing w:after="0" w:before="0"/>
      </w:pPr>
      <w:r>
        <w:rPr>
          <w:rFonts w:ascii="Noto Sans" w:hAnsi="Noto Sans" w:cs="Noto Sans" w:eastAsia="Noto Sans"/>
          <w:b w:val="0"/>
          <w:sz w:val="21"/>
          <w:szCs w:val="21"/>
        </w:rPr>
        <w:t>⚡ 5-Second Recall: RETENTION = PRIVACY + POSITION + RELAXATION FIRST</w:t>
      </w:r>
    </w:p>
    <w:p>
      <w:pPr>
        <w:spacing w:after="0" w:before="0"/>
      </w:pPr>
      <w:r>
        <w:rPr>
          <w:rFonts w:ascii="Noto Sans" w:hAnsi="Noto Sans" w:cs="Noto Sans" w:eastAsia="Noto Sans"/>
          <w:b w:val="0"/>
          <w:sz w:val="21"/>
          <w:szCs w:val="21"/>
        </w:rPr>
        <w:t>💎 PNC Exam Pearl: Estimate residual volume by bladder scan if available and report if retention persists.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patient's radial pulse is 48 beats per minute and regular. Which action is correct?</w:t>
      </w:r>
    </w:p>
    <w:p>
      <w:pPr>
        <w:spacing w:after="0" w:before="0"/>
      </w:pPr>
      <w:r>
        <w:rPr>
          <w:rFonts w:ascii="Noto Sans" w:hAnsi="Noto Sans" w:cs="Noto Sans" w:eastAsia="Noto Sans"/>
          <w:b w:val="0"/>
          <w:sz w:val="21"/>
          <w:szCs w:val="21"/>
        </w:rPr>
        <w:t>रोगी की रेडियल नाड़ी 48 प्रति मिनट और नियमित है। सही क्रिया कौन-सी है?</w:t>
      </w:r>
    </w:p>
    <w:p>
      <w:pPr>
        <w:spacing w:after="0" w:before="0"/>
      </w:pPr>
      <w:r>
        <w:rPr>
          <w:rFonts w:ascii="Noto Sans" w:hAnsi="Noto Sans" w:cs="Noto Sans" w:eastAsia="Noto Sans"/>
          <w:b w:val="0"/>
          <w:sz w:val="21"/>
          <w:szCs w:val="21"/>
        </w:rPr>
        <w:t>A. Record only the radial pulse as normal / रेडियल नाड़ी को सामान्य दर्ज कर लेना</w:t>
      </w:r>
    </w:p>
    <w:p>
      <w:pPr>
        <w:spacing w:after="0" w:before="0"/>
      </w:pPr>
      <w:r>
        <w:rPr>
          <w:rFonts w:ascii="Noto Sans" w:hAnsi="Noto Sans" w:cs="Noto Sans" w:eastAsia="Noto Sans"/>
          <w:b w:val="0"/>
          <w:sz w:val="21"/>
          <w:szCs w:val="21"/>
        </w:rPr>
        <w:t>B. Check the apical pulse for a full minute and report the finding / अपिकल नाड़ी एक पूरे मिनट तक जाँचना और निष्कर्ष की सूचना देना</w:t>
      </w:r>
    </w:p>
    <w:p>
      <w:pPr>
        <w:spacing w:after="0" w:before="0"/>
      </w:pPr>
      <w:r>
        <w:rPr>
          <w:rFonts w:ascii="Noto Sans" w:hAnsi="Noto Sans" w:cs="Noto Sans" w:eastAsia="Noto Sans"/>
          <w:b w:val="0"/>
          <w:sz w:val="21"/>
          <w:szCs w:val="21"/>
        </w:rPr>
        <w:t>C. Give a stimulant drink and recheck after one hour / उत्तेजक पेय देकर एक घंटे बाद दोबारा जाँचना</w:t>
      </w:r>
    </w:p>
    <w:p>
      <w:pPr>
        <w:spacing w:after="0" w:before="0"/>
      </w:pPr>
      <w:r>
        <w:rPr>
          <w:rFonts w:ascii="Noto Sans" w:hAnsi="Noto Sans" w:cs="Noto Sans" w:eastAsia="Noto Sans"/>
          <w:b w:val="0"/>
          <w:sz w:val="21"/>
          <w:szCs w:val="21"/>
        </w:rPr>
        <w:t>D. Ignore it if the patient has no complaint / रोगी को कोई शिकायत न हो तो अनदेखा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the apical pulse for a full minute and report the finding</w:t>
      </w:r>
    </w:p>
    <w:p>
      <w:pPr>
        <w:spacing w:after="0" w:before="0"/>
      </w:pPr>
      <w:r>
        <w:rPr>
          <w:rFonts w:ascii="Noto Sans" w:hAnsi="Noto Sans" w:cs="Noto Sans" w:eastAsia="Noto Sans"/>
          <w:b w:val="0"/>
          <w:sz w:val="21"/>
          <w:szCs w:val="21"/>
        </w:rPr>
        <w:t>🧠 Clinical Rationale: Bradycardia needs verification by apical auscultation for a full minute, and the rate, rhythm and related symptoms are reported.</w:t>
      </w:r>
    </w:p>
    <w:p>
      <w:pPr>
        <w:spacing w:after="0" w:before="0"/>
      </w:pPr>
      <w:r>
        <w:rPr>
          <w:rFonts w:ascii="Noto Sans" w:hAnsi="Noto Sans" w:cs="Noto Sans" w:eastAsia="Noto Sans"/>
          <w:b w:val="0"/>
          <w:sz w:val="21"/>
          <w:szCs w:val="21"/>
        </w:rPr>
        <w:t>🔍 Key Clues: Bradycardia assessment</w:t>
      </w:r>
    </w:p>
    <w:p>
      <w:pPr>
        <w:spacing w:after="0" w:before="0"/>
      </w:pPr>
      <w:r>
        <w:rPr>
          <w:rFonts w:ascii="Noto Sans" w:hAnsi="Noto Sans" w:cs="Noto Sans" w:eastAsia="Noto Sans"/>
          <w:b w:val="0"/>
          <w:sz w:val="21"/>
          <w:szCs w:val="21"/>
        </w:rPr>
        <w:t>🚨 Priority Principle: Verify with the apical pulse for one full minute.</w:t>
      </w:r>
    </w:p>
    <w:p>
      <w:pPr>
        <w:spacing w:after="0" w:before="0"/>
      </w:pPr>
      <w:r>
        <w:rPr>
          <w:rFonts w:ascii="Noto Sans" w:hAnsi="Noto Sans" w:cs="Noto Sans" w:eastAsia="Noto Sans"/>
          <w:b w:val="0"/>
          <w:sz w:val="21"/>
          <w:szCs w:val="21"/>
        </w:rPr>
        <w:t>❌ Why Not Others: Recording, ignoring or stimulating the patient delays recognition of serious bradycardia.</w:t>
      </w:r>
    </w:p>
    <w:p>
      <w:pPr>
        <w:spacing w:after="0" w:before="0"/>
      </w:pPr>
      <w:r>
        <w:rPr>
          <w:rFonts w:ascii="Noto Sans" w:hAnsi="Noto Sans" w:cs="Noto Sans" w:eastAsia="Noto Sans"/>
          <w:b w:val="0"/>
          <w:sz w:val="21"/>
          <w:szCs w:val="21"/>
        </w:rPr>
        <w:t>⚠️ Exam Trap: Counting the radial pulse for fifteen seconds and multiplying.</w:t>
      </w:r>
    </w:p>
    <w:p>
      <w:pPr>
        <w:spacing w:after="0" w:before="0"/>
      </w:pPr>
      <w:r>
        <w:rPr>
          <w:rFonts w:ascii="Noto Sans" w:hAnsi="Noto Sans" w:cs="Noto Sans" w:eastAsia="Noto Sans"/>
          <w:b w:val="0"/>
          <w:sz w:val="21"/>
          <w:szCs w:val="21"/>
        </w:rPr>
        <w:t>⚡ 5-Second Recall: PULSE &lt; 60 = CHECK APICAL FOR 1 MINUTE</w:t>
      </w:r>
    </w:p>
    <w:p>
      <w:pPr>
        <w:spacing w:after="0" w:before="0"/>
      </w:pPr>
      <w:r>
        <w:rPr>
          <w:rFonts w:ascii="Noto Sans" w:hAnsi="Noto Sans" w:cs="Noto Sans" w:eastAsia="Noto Sans"/>
          <w:b w:val="0"/>
          <w:sz w:val="21"/>
          <w:szCs w:val="21"/>
        </w:rPr>
        <w:t>💎 PNC Exam Pearl: Look for dizziness, hypotension and drug causes such as beta blockers.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on nasogastric tube feeding develops diarrhoea. Which action is correct?</w:t>
      </w:r>
    </w:p>
    <w:p>
      <w:pPr>
        <w:spacing w:after="0" w:before="0"/>
      </w:pPr>
      <w:r>
        <w:rPr>
          <w:rFonts w:ascii="Noto Sans" w:hAnsi="Noto Sans" w:cs="Noto Sans" w:eastAsia="Noto Sans"/>
          <w:b w:val="0"/>
          <w:sz w:val="21"/>
          <w:szCs w:val="21"/>
        </w:rPr>
        <w:t>नासोगैस्ट्रिक ट्यूब से आहार ले रहे रोगी को दस्त हो जाते हैं। सही क्रिया कौन-सी है?</w:t>
      </w:r>
    </w:p>
    <w:p>
      <w:pPr>
        <w:spacing w:after="0" w:before="0"/>
      </w:pPr>
      <w:r>
        <w:rPr>
          <w:rFonts w:ascii="Noto Sans" w:hAnsi="Noto Sans" w:cs="Noto Sans" w:eastAsia="Noto Sans"/>
          <w:b w:val="0"/>
          <w:sz w:val="21"/>
          <w:szCs w:val="21"/>
        </w:rPr>
        <w:t>A. Stop all feeds permanently / सभी आहार हमेशा के लिए बंद कर देना</w:t>
      </w:r>
    </w:p>
    <w:p>
      <w:pPr>
        <w:spacing w:after="0" w:before="0"/>
      </w:pPr>
      <w:r>
        <w:rPr>
          <w:rFonts w:ascii="Noto Sans" w:hAnsi="Noto Sans" w:cs="Noto Sans" w:eastAsia="Noto Sans"/>
          <w:b w:val="0"/>
          <w:sz w:val="21"/>
          <w:szCs w:val="21"/>
        </w:rPr>
        <w:t>B. Add more fibre to the formula at once / तुरंत सूत्र में अधिक रेशा मिलाना</w:t>
      </w:r>
    </w:p>
    <w:p>
      <w:pPr>
        <w:spacing w:after="0" w:before="0"/>
      </w:pPr>
      <w:r>
        <w:rPr>
          <w:rFonts w:ascii="Noto Sans" w:hAnsi="Noto Sans" w:cs="Noto Sans" w:eastAsia="Noto Sans"/>
          <w:b w:val="0"/>
          <w:sz w:val="21"/>
          <w:szCs w:val="21"/>
        </w:rPr>
        <w:t>C. Change the formula to a hypertonic preparation / सूत्र को अतिपरासारी तैयारी में बदल देना</w:t>
      </w:r>
    </w:p>
    <w:p>
      <w:pPr>
        <w:spacing w:after="0" w:before="0"/>
      </w:pPr>
      <w:r>
        <w:rPr>
          <w:rFonts w:ascii="Noto Sans" w:hAnsi="Noto Sans" w:cs="Noto Sans" w:eastAsia="Noto Sans"/>
          <w:b w:val="0"/>
          <w:sz w:val="21"/>
          <w:szCs w:val="21"/>
        </w:rPr>
        <w:t>D. Check the formula temperature, infusion rate and concentration, and review antibiotics with the physician / सूत्र का तापमान, प्रवाह दर और सांद्रता जाँचना और चिकित्सक के साथ एंटीबायोटिक की समीक्षा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Check the formula temperature, infusion rate and concentration, and review antibiotics with the physician</w:t>
      </w:r>
    </w:p>
    <w:p>
      <w:pPr>
        <w:spacing w:after="0" w:before="0"/>
      </w:pPr>
      <w:r>
        <w:rPr>
          <w:rFonts w:ascii="Noto Sans" w:hAnsi="Noto Sans" w:cs="Noto Sans" w:eastAsia="Noto Sans"/>
          <w:b w:val="0"/>
          <w:sz w:val="21"/>
          <w:szCs w:val="21"/>
        </w:rPr>
        <w:t>🧠 Clinical Rationale: Cold formula, rapid infusion and hypertonic feeds cause osmotic diarrhoea, and antibiotic associated colitis is a common additional cause.</w:t>
      </w:r>
    </w:p>
    <w:p>
      <w:pPr>
        <w:spacing w:after="0" w:before="0"/>
      </w:pPr>
      <w:r>
        <w:rPr>
          <w:rFonts w:ascii="Noto Sans" w:hAnsi="Noto Sans" w:cs="Noto Sans" w:eastAsia="Noto Sans"/>
          <w:b w:val="0"/>
          <w:sz w:val="21"/>
          <w:szCs w:val="21"/>
        </w:rPr>
        <w:t>🔍 Key Clues: Diarrhoea with tube feeding</w:t>
      </w:r>
    </w:p>
    <w:p>
      <w:pPr>
        <w:spacing w:after="0" w:before="0"/>
      </w:pPr>
      <w:r>
        <w:rPr>
          <w:rFonts w:ascii="Noto Sans" w:hAnsi="Noto Sans" w:cs="Noto Sans" w:eastAsia="Noto Sans"/>
          <w:b w:val="0"/>
          <w:sz w:val="21"/>
          <w:szCs w:val="21"/>
        </w:rPr>
        <w:t>🚨 Priority Principle: Check temperature, rate and concentration of the feed.</w:t>
      </w:r>
    </w:p>
    <w:p>
      <w:pPr>
        <w:spacing w:after="0" w:before="0"/>
      </w:pPr>
      <w:r>
        <w:rPr>
          <w:rFonts w:ascii="Noto Sans" w:hAnsi="Noto Sans" w:cs="Noto Sans" w:eastAsia="Noto Sans"/>
          <w:b w:val="0"/>
          <w:sz w:val="21"/>
          <w:szCs w:val="21"/>
        </w:rPr>
        <w:t>❌ Why Not Others: Stopping feeds, adding fibre or increasing osmolality worsen the diarrhoea.</w:t>
      </w:r>
    </w:p>
    <w:p>
      <w:pPr>
        <w:spacing w:after="0" w:before="0"/>
      </w:pPr>
      <w:r>
        <w:rPr>
          <w:rFonts w:ascii="Noto Sans" w:hAnsi="Noto Sans" w:cs="Noto Sans" w:eastAsia="Noto Sans"/>
          <w:b w:val="0"/>
          <w:sz w:val="21"/>
          <w:szCs w:val="21"/>
        </w:rPr>
        <w:t>⚠️ Exam Trap: Blaming the patient for the diarrhoea without checking the feed.</w:t>
      </w:r>
    </w:p>
    <w:p>
      <w:pPr>
        <w:spacing w:after="0" w:before="0"/>
      </w:pPr>
      <w:r>
        <w:rPr>
          <w:rFonts w:ascii="Noto Sans" w:hAnsi="Noto Sans" w:cs="Noto Sans" w:eastAsia="Noto Sans"/>
          <w:b w:val="0"/>
          <w:sz w:val="21"/>
          <w:szCs w:val="21"/>
        </w:rPr>
        <w:t>⚡ 5-Second Recall: TUBE FEED DIARRHOEA = CHECK TEMPERATURE, RATE, CONCENTRATION</w:t>
      </w:r>
    </w:p>
    <w:p>
      <w:pPr>
        <w:spacing w:after="0" w:before="0"/>
      </w:pPr>
      <w:r>
        <w:rPr>
          <w:rFonts w:ascii="Noto Sans" w:hAnsi="Noto Sans" w:cs="Noto Sans" w:eastAsia="Noto Sans"/>
          <w:b w:val="0"/>
          <w:sz w:val="21"/>
          <w:szCs w:val="21"/>
        </w:rPr>
        <w:t>💎 PNC Exam Pearl: Hang the feed for no more than four hours and use a closed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While moving a patient the nurse feels a sudden back pain. Which action is correct?</w:t>
      </w:r>
    </w:p>
    <w:p>
      <w:pPr>
        <w:spacing w:after="0" w:before="0"/>
      </w:pPr>
      <w:r>
        <w:rPr>
          <w:rFonts w:ascii="Noto Sans" w:hAnsi="Noto Sans" w:cs="Noto Sans" w:eastAsia="Noto Sans"/>
          <w:b w:val="0"/>
          <w:sz w:val="21"/>
          <w:szCs w:val="21"/>
        </w:rPr>
        <w:t>रोगी को हिलाते समय नर्स को अचानक कमर में दर्द होता है। सही क्रिया कौन-सी है?</w:t>
      </w:r>
    </w:p>
    <w:p>
      <w:pPr>
        <w:spacing w:after="0" w:before="0"/>
      </w:pPr>
      <w:r>
        <w:rPr>
          <w:rFonts w:ascii="Noto Sans" w:hAnsi="Noto Sans" w:cs="Noto Sans" w:eastAsia="Noto Sans"/>
          <w:b w:val="0"/>
          <w:sz w:val="21"/>
          <w:szCs w:val="21"/>
        </w:rPr>
        <w:t>A. Complete the transfer quickly and then rest / स्थानांतरण जल्दी पूरा करके फिर आराम करना</w:t>
      </w:r>
    </w:p>
    <w:p>
      <w:pPr>
        <w:spacing w:after="0" w:before="0"/>
      </w:pPr>
      <w:r>
        <w:rPr>
          <w:rFonts w:ascii="Noto Sans" w:hAnsi="Noto Sans" w:cs="Noto Sans" w:eastAsia="Noto Sans"/>
          <w:b w:val="0"/>
          <w:sz w:val="21"/>
          <w:szCs w:val="21"/>
        </w:rPr>
        <w:t>B. Stop the transfer, call for help, ensure the patient is safe and report the injury to the supervisor / स्थानांतरण रोकना, मदद बुलाना, रोगी को सुरक्षित करना और पर्यवेक्षक को चोट की सूचना देना</w:t>
      </w:r>
    </w:p>
    <w:p>
      <w:pPr>
        <w:spacing w:after="0" w:before="0"/>
      </w:pPr>
      <w:r>
        <w:rPr>
          <w:rFonts w:ascii="Noto Sans" w:hAnsi="Noto Sans" w:cs="Noto Sans" w:eastAsia="Noto Sans"/>
          <w:b w:val="0"/>
          <w:sz w:val="21"/>
          <w:szCs w:val="21"/>
        </w:rPr>
        <w:t>C. Apply a hot pack and continue the duty / गर्म सिकाई लगाकर ड्यूटी जारी रखना</w:t>
      </w:r>
    </w:p>
    <w:p>
      <w:pPr>
        <w:spacing w:after="0" w:before="0"/>
      </w:pPr>
      <w:r>
        <w:rPr>
          <w:rFonts w:ascii="Noto Sans" w:hAnsi="Noto Sans" w:cs="Noto Sans" w:eastAsia="Noto Sans"/>
          <w:b w:val="0"/>
          <w:sz w:val="21"/>
          <w:szCs w:val="21"/>
        </w:rPr>
        <w:t>D. Continue duty and take a painkiller later / ड्यूटी जारी रखकर बाद में दर्द निवारक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transfer, call for help, ensure the patient is safe and report the injury to the supervisor</w:t>
      </w:r>
    </w:p>
    <w:p>
      <w:pPr>
        <w:spacing w:after="0" w:before="0"/>
      </w:pPr>
      <w:r>
        <w:rPr>
          <w:rFonts w:ascii="Noto Sans" w:hAnsi="Noto Sans" w:cs="Noto Sans" w:eastAsia="Noto Sans"/>
          <w:b w:val="0"/>
          <w:sz w:val="21"/>
          <w:szCs w:val="21"/>
        </w:rPr>
        <w:t>🧠 Clinical Rationale: Stopping immediately prevents further injury, protects the patient and ensures that the occupational injury is documented and treated.</w:t>
      </w:r>
    </w:p>
    <w:p>
      <w:pPr>
        <w:spacing w:after="0" w:before="0"/>
      </w:pPr>
      <w:r>
        <w:rPr>
          <w:rFonts w:ascii="Noto Sans" w:hAnsi="Noto Sans" w:cs="Noto Sans" w:eastAsia="Noto Sans"/>
          <w:b w:val="0"/>
          <w:sz w:val="21"/>
          <w:szCs w:val="21"/>
        </w:rPr>
        <w:t>🔍 Key Clues: Musculoskeletal injury during patient handling</w:t>
      </w:r>
    </w:p>
    <w:p>
      <w:pPr>
        <w:spacing w:after="0" w:before="0"/>
      </w:pPr>
      <w:r>
        <w:rPr>
          <w:rFonts w:ascii="Noto Sans" w:hAnsi="Noto Sans" w:cs="Noto Sans" w:eastAsia="Noto Sans"/>
          <w:b w:val="0"/>
          <w:sz w:val="21"/>
          <w:szCs w:val="21"/>
        </w:rPr>
        <w:t>🚨 Priority Principle: Stop, get help and report the injury.</w:t>
      </w:r>
    </w:p>
    <w:p>
      <w:pPr>
        <w:spacing w:after="0" w:before="0"/>
      </w:pPr>
      <w:r>
        <w:rPr>
          <w:rFonts w:ascii="Noto Sans" w:hAnsi="Noto Sans" w:cs="Noto Sans" w:eastAsia="Noto Sans"/>
          <w:b w:val="0"/>
          <w:sz w:val="21"/>
          <w:szCs w:val="21"/>
        </w:rPr>
        <w:t>❌ Why Not Others: Continuing work, self medication and hot packs delay proper assessment.</w:t>
      </w:r>
    </w:p>
    <w:p>
      <w:pPr>
        <w:spacing w:after="0" w:before="0"/>
      </w:pPr>
      <w:r>
        <w:rPr>
          <w:rFonts w:ascii="Noto Sans" w:hAnsi="Noto Sans" w:cs="Noto Sans" w:eastAsia="Noto Sans"/>
          <w:b w:val="0"/>
          <w:sz w:val="21"/>
          <w:szCs w:val="21"/>
        </w:rPr>
        <w:t>⚠️ Exam Trap: Ignoring the pain to avoid reporting an incident.</w:t>
      </w:r>
    </w:p>
    <w:p>
      <w:pPr>
        <w:spacing w:after="0" w:before="0"/>
      </w:pPr>
      <w:r>
        <w:rPr>
          <w:rFonts w:ascii="Noto Sans" w:hAnsi="Noto Sans" w:cs="Noto Sans" w:eastAsia="Noto Sans"/>
          <w:b w:val="0"/>
          <w:sz w:val="21"/>
          <w:szCs w:val="21"/>
        </w:rPr>
        <w:t>⚡ 5-Second Recall: INJURY ON DUTY = STOP, SECURE PATIENT, REPORT</w:t>
      </w:r>
    </w:p>
    <w:p>
      <w:pPr>
        <w:spacing w:after="0" w:before="0"/>
      </w:pPr>
      <w:r>
        <w:rPr>
          <w:rFonts w:ascii="Noto Sans" w:hAnsi="Noto Sans" w:cs="Noto Sans" w:eastAsia="Noto Sans"/>
          <w:b w:val="0"/>
          <w:sz w:val="21"/>
          <w:szCs w:val="21"/>
        </w:rPr>
        <w:t>💎 PNC Exam Pearl: Use mechanical aids and adequate manpower for all transfers.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receiving oxygen at six litres per minute by simple face mask becomes drowsy with a respiratory rate of eight per minute. Which action is correct?</w:t>
      </w:r>
    </w:p>
    <w:p>
      <w:pPr>
        <w:spacing w:after="0" w:before="0"/>
      </w:pPr>
      <w:r>
        <w:rPr>
          <w:rFonts w:ascii="Noto Sans" w:hAnsi="Noto Sans" w:cs="Noto Sans" w:eastAsia="Noto Sans"/>
          <w:b w:val="0"/>
          <w:sz w:val="21"/>
          <w:szCs w:val="21"/>
        </w:rPr>
        <w:t>साधारण फेस मास्क से छह लीटर प्रति मिनट ऑक्सीजन ले रहे रोगी की साँस की गति आठ प्रति मिनट हो जाती है और वह तंद्रालु हो जाता है। सही क्रिया कौन-सी है?</w:t>
      </w:r>
    </w:p>
    <w:p>
      <w:pPr>
        <w:spacing w:after="0" w:before="0"/>
      </w:pPr>
      <w:r>
        <w:rPr>
          <w:rFonts w:ascii="Noto Sans" w:hAnsi="Noto Sans" w:cs="Noto Sans" w:eastAsia="Noto Sans"/>
          <w:b w:val="0"/>
          <w:sz w:val="21"/>
          <w:szCs w:val="21"/>
        </w:rPr>
        <w:t>A. Assess the airway, monitor saturation, reduce the flow as ordered and prepare for ventilatory support and blood gas analysis / वायुमार्ग का आकलन करना, संतृप्ति की निगरानी करना, आदेशानुसार प्रवाह घटाना और श्वसन सहायता तथा रक्त गैस विश्लेषण की तैयारी करना</w:t>
      </w:r>
    </w:p>
    <w:p>
      <w:pPr>
        <w:spacing w:after="0" w:before="0"/>
      </w:pPr>
      <w:r>
        <w:rPr>
          <w:rFonts w:ascii="Noto Sans" w:hAnsi="Noto Sans" w:cs="Noto Sans" w:eastAsia="Noto Sans"/>
          <w:b w:val="0"/>
          <w:sz w:val="21"/>
          <w:szCs w:val="21"/>
        </w:rPr>
        <w:t>B. Give a sedative to reduce restlessness / बेचैनी कम करने के लिए शामक दवा देना</w:t>
      </w:r>
    </w:p>
    <w:p>
      <w:pPr>
        <w:spacing w:after="0" w:before="0"/>
      </w:pPr>
      <w:r>
        <w:rPr>
          <w:rFonts w:ascii="Noto Sans" w:hAnsi="Noto Sans" w:cs="Noto Sans" w:eastAsia="Noto Sans"/>
          <w:b w:val="0"/>
          <w:sz w:val="21"/>
          <w:szCs w:val="21"/>
        </w:rPr>
        <w:t>C. Increase the oxygen flow to ten litres per minute / ऑक्सीजन का प्रवाह दस लीटर प्रति मिनट कर देना</w:t>
      </w:r>
    </w:p>
    <w:p>
      <w:pPr>
        <w:spacing w:after="0" w:before="0"/>
      </w:pPr>
      <w:r>
        <w:rPr>
          <w:rFonts w:ascii="Noto Sans" w:hAnsi="Noto Sans" w:cs="Noto Sans" w:eastAsia="Noto Sans"/>
          <w:b w:val="0"/>
          <w:sz w:val="21"/>
          <w:szCs w:val="21"/>
        </w:rPr>
        <w:t>D. Make the patient walk to stimulate breathing / साँस उत्तेजित करने के लिए रोगी को टहलाना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airway, monitor saturation, reduce the flow as ordered and prepare for ventilatory support and blood gas analysis</w:t>
      </w:r>
    </w:p>
    <w:p>
      <w:pPr>
        <w:spacing w:after="0" w:before="0"/>
      </w:pPr>
      <w:r>
        <w:rPr>
          <w:rFonts w:ascii="Noto Sans" w:hAnsi="Noto Sans" w:cs="Noto Sans" w:eastAsia="Noto Sans"/>
          <w:b w:val="0"/>
          <w:sz w:val="21"/>
          <w:szCs w:val="21"/>
        </w:rPr>
        <w:t>🧠 Clinical Rationale: Drowsiness with hypoventilation suggests carbon dioxide retention in a patient with chronic lung disease, so oxygen is titrated down and ventilation is assessed.</w:t>
      </w:r>
    </w:p>
    <w:p>
      <w:pPr>
        <w:spacing w:after="0" w:before="0"/>
      </w:pPr>
      <w:r>
        <w:rPr>
          <w:rFonts w:ascii="Noto Sans" w:hAnsi="Noto Sans" w:cs="Noto Sans" w:eastAsia="Noto Sans"/>
          <w:b w:val="0"/>
          <w:sz w:val="21"/>
          <w:szCs w:val="21"/>
        </w:rPr>
        <w:t>🔍 Key Clues: Oxygen induced hypoventilation</w:t>
      </w:r>
    </w:p>
    <w:p>
      <w:pPr>
        <w:spacing w:after="0" w:before="0"/>
      </w:pPr>
      <w:r>
        <w:rPr>
          <w:rFonts w:ascii="Noto Sans" w:hAnsi="Noto Sans" w:cs="Noto Sans" w:eastAsia="Noto Sans"/>
          <w:b w:val="0"/>
          <w:sz w:val="21"/>
          <w:szCs w:val="21"/>
        </w:rPr>
        <w:t>🚨 Priority Principle: Drowsiness with slow breathing means carbon dioxide retention.</w:t>
      </w:r>
    </w:p>
    <w:p>
      <w:pPr>
        <w:spacing w:after="0" w:before="0"/>
      </w:pPr>
      <w:r>
        <w:rPr>
          <w:rFonts w:ascii="Noto Sans" w:hAnsi="Noto Sans" w:cs="Noto Sans" w:eastAsia="Noto Sans"/>
          <w:b w:val="0"/>
          <w:sz w:val="21"/>
          <w:szCs w:val="21"/>
        </w:rPr>
        <w:t>❌ Why Not Others: Higher flow, exercise and sedatives worsen hypoventilation.</w:t>
      </w:r>
    </w:p>
    <w:p>
      <w:pPr>
        <w:spacing w:after="0" w:before="0"/>
      </w:pPr>
      <w:r>
        <w:rPr>
          <w:rFonts w:ascii="Noto Sans" w:hAnsi="Noto Sans" w:cs="Noto Sans" w:eastAsia="Noto Sans"/>
          <w:b w:val="0"/>
          <w:sz w:val="21"/>
          <w:szCs w:val="21"/>
        </w:rPr>
        <w:t>⚠️ Exam Trap: Increasing oxygen whenever saturation looks inadequate.</w:t>
      </w:r>
    </w:p>
    <w:p>
      <w:pPr>
        <w:spacing w:after="0" w:before="0"/>
      </w:pPr>
      <w:r>
        <w:rPr>
          <w:rFonts w:ascii="Noto Sans" w:hAnsi="Noto Sans" w:cs="Noto Sans" w:eastAsia="Noto Sans"/>
          <w:b w:val="0"/>
          <w:sz w:val="21"/>
          <w:szCs w:val="21"/>
        </w:rPr>
        <w:t>⚡ 5-Second Recall: CO2 RETENTION = TITRATE OXYGEN DOWN, ASSESS VENTILATION</w:t>
      </w:r>
    </w:p>
    <w:p>
      <w:pPr>
        <w:spacing w:after="0" w:before="0"/>
      </w:pPr>
      <w:r>
        <w:rPr>
          <w:rFonts w:ascii="Noto Sans" w:hAnsi="Noto Sans" w:cs="Noto Sans" w:eastAsia="Noto Sans"/>
          <w:b w:val="0"/>
          <w:sz w:val="21"/>
          <w:szCs w:val="21"/>
        </w:rPr>
        <w:t>💎 PNC Exam Pearl: Target saturation is usually 88 to 92 percent in chronic obstructive pulmonary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nurse finds an incorrect entry in the patient's record written by another nurse. Which action is correct?</w:t>
      </w:r>
    </w:p>
    <w:p>
      <w:pPr>
        <w:spacing w:after="0" w:before="0"/>
      </w:pPr>
      <w:r>
        <w:rPr>
          <w:rFonts w:ascii="Noto Sans" w:hAnsi="Noto Sans" w:cs="Noto Sans" w:eastAsia="Noto Sans"/>
          <w:b w:val="0"/>
          <w:sz w:val="21"/>
          <w:szCs w:val="21"/>
        </w:rPr>
        <w:t>नर्स को दूसरी नर्स द्वारा लिखी गई गलत प्रविष्टि मिलती है। सही क्रिया कौन-सी है?</w:t>
      </w:r>
    </w:p>
    <w:p>
      <w:pPr>
        <w:spacing w:after="0" w:before="0"/>
      </w:pPr>
      <w:r>
        <w:rPr>
          <w:rFonts w:ascii="Noto Sans" w:hAnsi="Noto Sans" w:cs="Noto Sans" w:eastAsia="Noto Sans"/>
          <w:b w:val="0"/>
          <w:sz w:val="21"/>
          <w:szCs w:val="21"/>
        </w:rPr>
        <w:t>A. Erase the entry and write the correct information / प्रविष्टि मिटाकर सही जानकारी लिख देना</w:t>
      </w:r>
    </w:p>
    <w:p>
      <w:pPr>
        <w:spacing w:after="0" w:before="0"/>
      </w:pPr>
      <w:r>
        <w:rPr>
          <w:rFonts w:ascii="Noto Sans" w:hAnsi="Noto Sans" w:cs="Noto Sans" w:eastAsia="Noto Sans"/>
          <w:b w:val="0"/>
          <w:sz w:val="21"/>
          <w:szCs w:val="21"/>
        </w:rPr>
        <w:t>B. Overwrite with correction fluid and rewrite / करेक्शन फ्लूइड लगाकर दोबारा लिखना</w:t>
      </w:r>
    </w:p>
    <w:p>
      <w:pPr>
        <w:spacing w:after="0" w:before="0"/>
      </w:pPr>
      <w:r>
        <w:rPr>
          <w:rFonts w:ascii="Noto Sans" w:hAnsi="Noto Sans" w:cs="Noto Sans" w:eastAsia="Noto Sans"/>
          <w:b w:val="0"/>
          <w:sz w:val="21"/>
          <w:szCs w:val="21"/>
        </w:rPr>
        <w:t>C. Draw a single line, write the correction, sign and date it, and inform the concerned nurse and supervisor / एक रेखा खींचना, सुधार लिखना, हस्ताक्षर और तिथि डालना तथा संबंधित नर्स तथा पर्यवेक्षक को सूचित करना</w:t>
      </w:r>
    </w:p>
    <w:p>
      <w:pPr>
        <w:spacing w:after="0" w:before="0"/>
      </w:pPr>
      <w:r>
        <w:rPr>
          <w:rFonts w:ascii="Noto Sans" w:hAnsi="Noto Sans" w:cs="Noto Sans" w:eastAsia="Noto Sans"/>
          <w:b w:val="0"/>
          <w:sz w:val="21"/>
          <w:szCs w:val="21"/>
        </w:rPr>
        <w:t>D. Tear out the page and write a fresh one / पन्ना फाड़कर नया लिख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Draw a single line, write the correction, sign and date it, and inform the concerned nurse and supervisor</w:t>
      </w:r>
    </w:p>
    <w:p>
      <w:pPr>
        <w:spacing w:after="0" w:before="0"/>
      </w:pPr>
      <w:r>
        <w:rPr>
          <w:rFonts w:ascii="Noto Sans" w:hAnsi="Noto Sans" w:cs="Noto Sans" w:eastAsia="Noto Sans"/>
          <w:b w:val="0"/>
          <w:sz w:val="21"/>
          <w:szCs w:val="21"/>
        </w:rPr>
        <w:t>🧠 Clinical Rationale: The original entry must remain legible so that the record is a truthful legal document, and the correction is identified with signature, date and reason.</w:t>
      </w:r>
    </w:p>
    <w:p>
      <w:pPr>
        <w:spacing w:after="0" w:before="0"/>
      </w:pPr>
      <w:r>
        <w:rPr>
          <w:rFonts w:ascii="Noto Sans" w:hAnsi="Noto Sans" w:cs="Noto Sans" w:eastAsia="Noto Sans"/>
          <w:b w:val="0"/>
          <w:sz w:val="21"/>
          <w:szCs w:val="21"/>
        </w:rPr>
        <w:t>🔍 Key Clues: Correction of records</w:t>
      </w:r>
    </w:p>
    <w:p>
      <w:pPr>
        <w:spacing w:after="0" w:before="0"/>
      </w:pPr>
      <w:r>
        <w:rPr>
          <w:rFonts w:ascii="Noto Sans" w:hAnsi="Noto Sans" w:cs="Noto Sans" w:eastAsia="Noto Sans"/>
          <w:b w:val="0"/>
          <w:sz w:val="21"/>
          <w:szCs w:val="21"/>
        </w:rPr>
        <w:t>🚨 Priority Principle: Never erase; single line, correct, sign and date.</w:t>
      </w:r>
    </w:p>
    <w:p>
      <w:pPr>
        <w:spacing w:after="0" w:before="0"/>
      </w:pPr>
      <w:r>
        <w:rPr>
          <w:rFonts w:ascii="Noto Sans" w:hAnsi="Noto Sans" w:cs="Noto Sans" w:eastAsia="Noto Sans"/>
          <w:b w:val="0"/>
          <w:sz w:val="21"/>
          <w:szCs w:val="21"/>
        </w:rPr>
        <w:t>❌ Why Not Others: Erasing, overwriting and removing pages amount to falsification.</w:t>
      </w:r>
    </w:p>
    <w:p>
      <w:pPr>
        <w:spacing w:after="0" w:before="0"/>
      </w:pPr>
      <w:r>
        <w:rPr>
          <w:rFonts w:ascii="Noto Sans" w:hAnsi="Noto Sans" w:cs="Noto Sans" w:eastAsia="Noto Sans"/>
          <w:b w:val="0"/>
          <w:sz w:val="21"/>
          <w:szCs w:val="21"/>
        </w:rPr>
        <w:t>⚠️ Exam Trap: Destroying the incorrect page to keep the record neat.</w:t>
      </w:r>
    </w:p>
    <w:p>
      <w:pPr>
        <w:spacing w:after="0" w:before="0"/>
      </w:pPr>
      <w:r>
        <w:rPr>
          <w:rFonts w:ascii="Noto Sans" w:hAnsi="Noto Sans" w:cs="Noto Sans" w:eastAsia="Noto Sans"/>
          <w:b w:val="0"/>
          <w:sz w:val="21"/>
          <w:szCs w:val="21"/>
        </w:rPr>
        <w:t>⚡ 5-Second Recall: CORRECTION = SINGLE LINE + SIGN + DATE + REASON</w:t>
      </w:r>
    </w:p>
    <w:p>
      <w:pPr>
        <w:spacing w:after="0" w:before="0"/>
      </w:pPr>
      <w:r>
        <w:rPr>
          <w:rFonts w:ascii="Noto Sans" w:hAnsi="Noto Sans" w:cs="Noto Sans" w:eastAsia="Noto Sans"/>
          <w:b w:val="0"/>
          <w:sz w:val="21"/>
          <w:szCs w:val="21"/>
        </w:rPr>
        <w:t>💎 PNC Exam Pearl: Document late entries with the actual time of writing and the time of the event.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action prevents the spread of infection while caring for a patient with pulmonary tuberculosis?</w:t>
      </w:r>
    </w:p>
    <w:p>
      <w:pPr>
        <w:spacing w:after="0" w:before="0"/>
      </w:pPr>
      <w:r>
        <w:rPr>
          <w:rFonts w:ascii="Noto Sans" w:hAnsi="Noto Sans" w:cs="Noto Sans" w:eastAsia="Noto Sans"/>
          <w:b w:val="0"/>
          <w:sz w:val="21"/>
          <w:szCs w:val="21"/>
        </w:rPr>
        <w:t>फुफ्फुसीय तपेदिक वाले रोगी की देखभाल करते समय संक्रमण फैलने से कौन-सी क्रिया रोकती है?</w:t>
      </w:r>
    </w:p>
    <w:p>
      <w:pPr>
        <w:spacing w:after="0" w:before="0"/>
      </w:pPr>
      <w:r>
        <w:rPr>
          <w:rFonts w:ascii="Noto Sans" w:hAnsi="Noto Sans" w:cs="Noto Sans" w:eastAsia="Noto Sans"/>
          <w:b w:val="0"/>
          <w:sz w:val="21"/>
          <w:szCs w:val="21"/>
        </w:rPr>
        <w:t>A. Wear a surgical mask and keep the patient with other patients / सर्जिकल मास्क पहनकर रोगी को अन्य रोगियों के साथ रखना</w:t>
      </w:r>
    </w:p>
    <w:p>
      <w:pPr>
        <w:spacing w:after="0" w:before="0"/>
      </w:pPr>
      <w:r>
        <w:rPr>
          <w:rFonts w:ascii="Noto Sans" w:hAnsi="Noto Sans" w:cs="Noto Sans" w:eastAsia="Noto Sans"/>
          <w:b w:val="0"/>
          <w:sz w:val="21"/>
          <w:szCs w:val="21"/>
        </w:rPr>
        <w:t>B. Use an N95 mask with airborne precautions in a negative pressure room and keep the door closed / नेगेटिव प्रेशर कमरे में दरवाज़ा बंद रखकर वायुजनित सावधानियों के साथ N95 मास्क का उपयोग करना</w:t>
      </w:r>
    </w:p>
    <w:p>
      <w:pPr>
        <w:spacing w:after="0" w:before="0"/>
      </w:pPr>
      <w:r>
        <w:rPr>
          <w:rFonts w:ascii="Noto Sans" w:hAnsi="Noto Sans" w:cs="Noto Sans" w:eastAsia="Noto Sans"/>
          <w:b w:val="0"/>
          <w:sz w:val="21"/>
          <w:szCs w:val="21"/>
        </w:rPr>
        <w:t>C. Wear gloves only during procedures / केवल प्रक्रियाओं के समय दस्ताने पहनना</w:t>
      </w:r>
    </w:p>
    <w:p>
      <w:pPr>
        <w:spacing w:after="0" w:before="0"/>
      </w:pPr>
      <w:r>
        <w:rPr>
          <w:rFonts w:ascii="Noto Sans" w:hAnsi="Noto Sans" w:cs="Noto Sans" w:eastAsia="Noto Sans"/>
          <w:b w:val="0"/>
          <w:sz w:val="21"/>
          <w:szCs w:val="21"/>
        </w:rPr>
        <w:t>D. Give the patient a sputum cup and continue routine care / रोगी को बलगम का कप देकर सामान्य देखभाल जारी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an N95 mask with airborne precautions in a negative pressure room and keep the door closed</w:t>
      </w:r>
    </w:p>
    <w:p>
      <w:pPr>
        <w:spacing w:after="0" w:before="0"/>
      </w:pPr>
      <w:r>
        <w:rPr>
          <w:rFonts w:ascii="Noto Sans" w:hAnsi="Noto Sans" w:cs="Noto Sans" w:eastAsia="Noto Sans"/>
          <w:b w:val="0"/>
          <w:sz w:val="21"/>
          <w:szCs w:val="21"/>
        </w:rPr>
        <w:t>🧠 Clinical Rationale: Tuberculosis spreads by airborne droplet nuclei, so airborne precautions with a fitted N95 respirator and negative pressure ventilation are required.</w:t>
      </w:r>
    </w:p>
    <w:p>
      <w:pPr>
        <w:spacing w:after="0" w:before="0"/>
      </w:pPr>
      <w:r>
        <w:rPr>
          <w:rFonts w:ascii="Noto Sans" w:hAnsi="Noto Sans" w:cs="Noto Sans" w:eastAsia="Noto Sans"/>
          <w:b w:val="0"/>
          <w:sz w:val="21"/>
          <w:szCs w:val="21"/>
        </w:rPr>
        <w:t>🔍 Key Clues: Airborne precautions</w:t>
      </w:r>
    </w:p>
    <w:p>
      <w:pPr>
        <w:spacing w:after="0" w:before="0"/>
      </w:pPr>
      <w:r>
        <w:rPr>
          <w:rFonts w:ascii="Noto Sans" w:hAnsi="Noto Sans" w:cs="Noto Sans" w:eastAsia="Noto Sans"/>
          <w:b w:val="0"/>
          <w:sz w:val="21"/>
          <w:szCs w:val="21"/>
        </w:rPr>
        <w:t>🚨 Priority Principle: Tuberculosis needs N95 and airborne isolation.</w:t>
      </w:r>
    </w:p>
    <w:p>
      <w:pPr>
        <w:spacing w:after="0" w:before="0"/>
      </w:pPr>
      <w:r>
        <w:rPr>
          <w:rFonts w:ascii="Noto Sans" w:hAnsi="Noto Sans" w:cs="Noto Sans" w:eastAsia="Noto Sans"/>
          <w:b w:val="0"/>
          <w:sz w:val="21"/>
          <w:szCs w:val="21"/>
        </w:rPr>
        <w:t>❌ Why Not Others: Surgical masks and gloves alone do not filter droplet nuclei.</w:t>
      </w:r>
    </w:p>
    <w:p>
      <w:pPr>
        <w:spacing w:after="0" w:before="0"/>
      </w:pPr>
      <w:r>
        <w:rPr>
          <w:rFonts w:ascii="Noto Sans" w:hAnsi="Noto Sans" w:cs="Noto Sans" w:eastAsia="Noto Sans"/>
          <w:b w:val="0"/>
          <w:sz w:val="21"/>
          <w:szCs w:val="21"/>
        </w:rPr>
        <w:t>⚠️ Exam Trap: Placing a tuberculosis patient in a general ward with a surgical mask.</w:t>
      </w:r>
    </w:p>
    <w:p>
      <w:pPr>
        <w:spacing w:after="0" w:before="0"/>
      </w:pPr>
      <w:r>
        <w:rPr>
          <w:rFonts w:ascii="Noto Sans" w:hAnsi="Noto Sans" w:cs="Noto Sans" w:eastAsia="Noto Sans"/>
          <w:b w:val="0"/>
          <w:sz w:val="21"/>
          <w:szCs w:val="21"/>
        </w:rPr>
        <w:t>⚡ 5-Second Recall: PULMONARY TB = AIRBORNE PRECAUTIONS + N95</w:t>
      </w:r>
    </w:p>
    <w:p>
      <w:pPr>
        <w:spacing w:after="0" w:before="0"/>
      </w:pPr>
      <w:r>
        <w:rPr>
          <w:rFonts w:ascii="Noto Sans" w:hAnsi="Noto Sans" w:cs="Noto Sans" w:eastAsia="Noto Sans"/>
          <w:b w:val="0"/>
          <w:sz w:val="21"/>
          <w:szCs w:val="21"/>
        </w:rPr>
        <w:t>💎 PNC Exam Pearl: Continue precautions until the patient is on effective therapy and smear status permits.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method is correct for sterilising a metal instrument that will be used for a minor procedure?</w:t>
      </w:r>
    </w:p>
    <w:p>
      <w:pPr>
        <w:spacing w:after="0" w:before="0"/>
      </w:pPr>
      <w:r>
        <w:rPr>
          <w:rFonts w:ascii="Noto Sans" w:hAnsi="Noto Sans" w:cs="Noto Sans" w:eastAsia="Noto Sans"/>
          <w:b w:val="0"/>
          <w:sz w:val="21"/>
          <w:szCs w:val="21"/>
        </w:rPr>
        <w:t>मामूली प्रक्रिया में उपयोग होने वाले धातु उपकरण को कीटाणुरहित करने का सही तरीका कौन-सा है?</w:t>
      </w:r>
    </w:p>
    <w:p>
      <w:pPr>
        <w:spacing w:after="0" w:before="0"/>
      </w:pPr>
      <w:r>
        <w:rPr>
          <w:rFonts w:ascii="Noto Sans" w:hAnsi="Noto Sans" w:cs="Noto Sans" w:eastAsia="Noto Sans"/>
          <w:b w:val="0"/>
          <w:sz w:val="21"/>
          <w:szCs w:val="21"/>
        </w:rPr>
        <w:t>A. Autoclave at 121 degrees Celsius and 15 psi for fifteen minutes after cleaning / सफाई के बाद 121 डिग्री सेल्सियस और 15 psi पर पंद्रह मिनट ऑटोक्लेव करना</w:t>
      </w:r>
    </w:p>
    <w:p>
      <w:pPr>
        <w:spacing w:after="0" w:before="0"/>
      </w:pPr>
      <w:r>
        <w:rPr>
          <w:rFonts w:ascii="Noto Sans" w:hAnsi="Noto Sans" w:cs="Noto Sans" w:eastAsia="Noto Sans"/>
          <w:b w:val="0"/>
          <w:sz w:val="21"/>
          <w:szCs w:val="21"/>
        </w:rPr>
        <w:t>B. Wipe with alcohol and immediately use it / अल्कोहल से पोंछकर तुरंत उपयोग करना</w:t>
      </w:r>
    </w:p>
    <w:p>
      <w:pPr>
        <w:spacing w:after="0" w:before="0"/>
      </w:pPr>
      <w:r>
        <w:rPr>
          <w:rFonts w:ascii="Noto Sans" w:hAnsi="Noto Sans" w:cs="Noto Sans" w:eastAsia="Noto Sans"/>
          <w:b w:val="0"/>
          <w:sz w:val="21"/>
          <w:szCs w:val="21"/>
        </w:rPr>
        <w:t>C. Soak in plain water for two hours / सादे पानी में दो घंटे भिगोना</w:t>
      </w:r>
    </w:p>
    <w:p>
      <w:pPr>
        <w:spacing w:after="0" w:before="0"/>
      </w:pPr>
      <w:r>
        <w:rPr>
          <w:rFonts w:ascii="Noto Sans" w:hAnsi="Noto Sans" w:cs="Noto Sans" w:eastAsia="Noto Sans"/>
          <w:b w:val="0"/>
          <w:sz w:val="21"/>
          <w:szCs w:val="21"/>
        </w:rPr>
        <w:t>D. Wash with soap and dry with a towel / साबुन से धोकर तौलिये से सुखाना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Autoclave at 121 degrees Celsius and 15 psi for fifteen minutes after cleaning</w:t>
      </w:r>
    </w:p>
    <w:p>
      <w:pPr>
        <w:spacing w:after="0" w:before="0"/>
      </w:pPr>
      <w:r>
        <w:rPr>
          <w:rFonts w:ascii="Noto Sans" w:hAnsi="Noto Sans" w:cs="Noto Sans" w:eastAsia="Noto Sans"/>
          <w:b w:val="0"/>
          <w:sz w:val="21"/>
          <w:szCs w:val="21"/>
        </w:rPr>
        <w:t>🧠 Clinical Rationale: Autoclaving at 121 degrees Celsius and 15 psi for fifteen minutes destroys all organisms including spores when the instrument is properly cleaned first.</w:t>
      </w:r>
    </w:p>
    <w:p>
      <w:pPr>
        <w:spacing w:after="0" w:before="0"/>
      </w:pPr>
      <w:r>
        <w:rPr>
          <w:rFonts w:ascii="Noto Sans" w:hAnsi="Noto Sans" w:cs="Noto Sans" w:eastAsia="Noto Sans"/>
          <w:b w:val="0"/>
          <w:sz w:val="21"/>
          <w:szCs w:val="21"/>
        </w:rPr>
        <w:t>🔍 Key Clues: Sterilisation</w:t>
      </w:r>
    </w:p>
    <w:p>
      <w:pPr>
        <w:spacing w:after="0" w:before="0"/>
      </w:pPr>
      <w:r>
        <w:rPr>
          <w:rFonts w:ascii="Noto Sans" w:hAnsi="Noto Sans" w:cs="Noto Sans" w:eastAsia="Noto Sans"/>
          <w:b w:val="0"/>
          <w:sz w:val="21"/>
          <w:szCs w:val="21"/>
        </w:rPr>
        <w:t>🚨 Priority Principle: Autoclave at 121 degrees Celsius, 15 psi, 15 minutes.</w:t>
      </w:r>
    </w:p>
    <w:p>
      <w:pPr>
        <w:spacing w:after="0" w:before="0"/>
      </w:pPr>
      <w:r>
        <w:rPr>
          <w:rFonts w:ascii="Noto Sans" w:hAnsi="Noto Sans" w:cs="Noto Sans" w:eastAsia="Noto Sans"/>
          <w:b w:val="0"/>
          <w:sz w:val="21"/>
          <w:szCs w:val="21"/>
        </w:rPr>
        <w:t>❌ Why Not Others: Soaking, washing and alcohol wiping are disinfection at best, not sterilisation.</w:t>
      </w:r>
    </w:p>
    <w:p>
      <w:pPr>
        <w:spacing w:after="0" w:before="0"/>
      </w:pPr>
      <w:r>
        <w:rPr>
          <w:rFonts w:ascii="Noto Sans" w:hAnsi="Noto Sans" w:cs="Noto Sans" w:eastAsia="Noto Sans"/>
          <w:b w:val="0"/>
          <w:sz w:val="21"/>
          <w:szCs w:val="21"/>
        </w:rPr>
        <w:t>⚠️ Exam Trap: Using alcohol wipes for instruments that enter tissue.</w:t>
      </w:r>
    </w:p>
    <w:p>
      <w:pPr>
        <w:spacing w:after="0" w:before="0"/>
      </w:pPr>
      <w:r>
        <w:rPr>
          <w:rFonts w:ascii="Noto Sans" w:hAnsi="Noto Sans" w:cs="Noto Sans" w:eastAsia="Noto Sans"/>
          <w:b w:val="0"/>
          <w:sz w:val="21"/>
          <w:szCs w:val="21"/>
        </w:rPr>
        <w:t>⚡ 5-Second Recall: AUTOCLAVE = 121 C, 15 PSI, 15 MINUTES</w:t>
      </w:r>
    </w:p>
    <w:p>
      <w:pPr>
        <w:spacing w:after="0" w:before="0"/>
      </w:pPr>
      <w:r>
        <w:rPr>
          <w:rFonts w:ascii="Noto Sans" w:hAnsi="Noto Sans" w:cs="Noto Sans" w:eastAsia="Noto Sans"/>
          <w:b w:val="0"/>
          <w:sz w:val="21"/>
          <w:szCs w:val="21"/>
        </w:rPr>
        <w:t>💎 PNC Exam Pearl: Cleaning before sterilisation is essential because organic matter protects organisms.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nurse is assigned to administer a drug she has never given before. Which action is correct?</w:t>
      </w:r>
    </w:p>
    <w:p>
      <w:pPr>
        <w:spacing w:after="0" w:before="0"/>
      </w:pPr>
      <w:r>
        <w:rPr>
          <w:rFonts w:ascii="Noto Sans" w:hAnsi="Noto Sans" w:cs="Noto Sans" w:eastAsia="Noto Sans"/>
          <w:b w:val="0"/>
          <w:sz w:val="21"/>
          <w:szCs w:val="21"/>
        </w:rPr>
        <w:t>नर्स को ऐसी दवा देने की जिम्मेदारी मिलती है जो उसने पहले कभी नहीं दी। सही क्रिया कौन-सी है?</w:t>
      </w:r>
    </w:p>
    <w:p>
      <w:pPr>
        <w:spacing w:after="0" w:before="0"/>
      </w:pPr>
      <w:r>
        <w:rPr>
          <w:rFonts w:ascii="Noto Sans" w:hAnsi="Noto Sans" w:cs="Noto Sans" w:eastAsia="Noto Sans"/>
          <w:b w:val="0"/>
          <w:sz w:val="21"/>
          <w:szCs w:val="21"/>
        </w:rPr>
        <w:t>A. Refuse the assignment and go home / जिम्मेदारी से मना करके घर चली जाना</w:t>
      </w:r>
    </w:p>
    <w:p>
      <w:pPr>
        <w:spacing w:after="0" w:before="0"/>
      </w:pPr>
      <w:r>
        <w:rPr>
          <w:rFonts w:ascii="Noto Sans" w:hAnsi="Noto Sans" w:cs="Noto Sans" w:eastAsia="Noto Sans"/>
          <w:b w:val="0"/>
          <w:sz w:val="21"/>
          <w:szCs w:val="21"/>
        </w:rPr>
        <w:t>B. Give the drug and observe the patient afterwards / दवा देकर बाद में रोगी का निरीक्षण करना</w:t>
      </w:r>
    </w:p>
    <w:p>
      <w:pPr>
        <w:spacing w:after="0" w:before="0"/>
      </w:pPr>
      <w:r>
        <w:rPr>
          <w:rFonts w:ascii="Noto Sans" w:hAnsi="Noto Sans" w:cs="Noto Sans" w:eastAsia="Noto Sans"/>
          <w:b w:val="0"/>
          <w:sz w:val="21"/>
          <w:szCs w:val="21"/>
        </w:rPr>
        <w:t>C. Verify the order, review the drug reference and hospital policy, consult a senior and clarify doubts before administration / आदेश सत्यापित करना, दवा संदर्भ और अस्पताल नीति देखना, वरिष्ठ से परामर्श करना और शंका स्पष्ट करके ही देना</w:t>
      </w:r>
    </w:p>
    <w:p>
      <w:pPr>
        <w:spacing w:after="0" w:before="0"/>
      </w:pPr>
      <w:r>
        <w:rPr>
          <w:rFonts w:ascii="Noto Sans" w:hAnsi="Noto Sans" w:cs="Noto Sans" w:eastAsia="Noto Sans"/>
          <w:b w:val="0"/>
          <w:sz w:val="21"/>
          <w:szCs w:val="21"/>
        </w:rPr>
        <w:t>D. Ask another nurse to sign for her while she gives it / देते समय किसी अन्य नर्स से हस्ताक्षर करा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Verify the order, review the drug reference and hospital policy, consult a senior and clarify doubts before administration</w:t>
      </w:r>
    </w:p>
    <w:p>
      <w:pPr>
        <w:spacing w:after="0" w:before="0"/>
      </w:pPr>
      <w:r>
        <w:rPr>
          <w:rFonts w:ascii="Noto Sans" w:hAnsi="Noto Sans" w:cs="Noto Sans" w:eastAsia="Noto Sans"/>
          <w:b w:val="0"/>
          <w:sz w:val="21"/>
          <w:szCs w:val="21"/>
        </w:rPr>
        <w:t>🧠 Clinical Rationale: Safe administration requires knowledge of the drug, its action, dose, route and side effects before giving it, with clarification of any doubt.</w:t>
      </w:r>
    </w:p>
    <w:p>
      <w:pPr>
        <w:spacing w:after="0" w:before="0"/>
      </w:pPr>
      <w:r>
        <w:rPr>
          <w:rFonts w:ascii="Noto Sans" w:hAnsi="Noto Sans" w:cs="Noto Sans" w:eastAsia="Noto Sans"/>
          <w:b w:val="0"/>
          <w:sz w:val="21"/>
          <w:szCs w:val="21"/>
        </w:rPr>
        <w:t>🔍 Key Clues: Safe medication administration</w:t>
      </w:r>
    </w:p>
    <w:p>
      <w:pPr>
        <w:spacing w:after="0" w:before="0"/>
      </w:pPr>
      <w:r>
        <w:rPr>
          <w:rFonts w:ascii="Noto Sans" w:hAnsi="Noto Sans" w:cs="Noto Sans" w:eastAsia="Noto Sans"/>
          <w:b w:val="0"/>
          <w:sz w:val="21"/>
          <w:szCs w:val="21"/>
        </w:rPr>
        <w:t>🚨 Priority Principle: Verify, review, consult, then administer.</w:t>
      </w:r>
    </w:p>
    <w:p>
      <w:pPr>
        <w:spacing w:after="0" w:before="0"/>
      </w:pPr>
      <w:r>
        <w:rPr>
          <w:rFonts w:ascii="Noto Sans" w:hAnsi="Noto Sans" w:cs="Noto Sans" w:eastAsia="Noto Sans"/>
          <w:b w:val="0"/>
          <w:sz w:val="21"/>
          <w:szCs w:val="21"/>
        </w:rPr>
        <w:t>❌ Why Not Others: Giving unfamiliar drugs without verification or having another person sign is unsafe and unethical.</w:t>
      </w:r>
    </w:p>
    <w:p>
      <w:pPr>
        <w:spacing w:after="0" w:before="0"/>
      </w:pPr>
      <w:r>
        <w:rPr>
          <w:rFonts w:ascii="Noto Sans" w:hAnsi="Noto Sans" w:cs="Noto Sans" w:eastAsia="Noto Sans"/>
          <w:b w:val="0"/>
          <w:sz w:val="21"/>
          <w:szCs w:val="21"/>
        </w:rPr>
        <w:t>⚠️ Exam Trap: Relying on the patient's previous tolerance of the drug.</w:t>
      </w:r>
    </w:p>
    <w:p>
      <w:pPr>
        <w:spacing w:after="0" w:before="0"/>
      </w:pPr>
      <w:r>
        <w:rPr>
          <w:rFonts w:ascii="Noto Sans" w:hAnsi="Noto Sans" w:cs="Noto Sans" w:eastAsia="Noto Sans"/>
          <w:b w:val="0"/>
          <w:sz w:val="21"/>
          <w:szCs w:val="21"/>
        </w:rPr>
        <w:t>⚡ 5-Second Recall: UNFAMILIAR DRUG = VERIFY AND CLARIFY BEFORE GIVING</w:t>
      </w:r>
    </w:p>
    <w:p>
      <w:pPr>
        <w:spacing w:after="0" w:before="0"/>
      </w:pPr>
      <w:r>
        <w:rPr>
          <w:rFonts w:ascii="Noto Sans" w:hAnsi="Noto Sans" w:cs="Noto Sans" w:eastAsia="Noto Sans"/>
          <w:b w:val="0"/>
          <w:sz w:val="21"/>
          <w:szCs w:val="21"/>
        </w:rPr>
        <w:t>💎 PNC Exam Pearl: The five rights plus the right documentation and the right to refuse protect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step is essential before a nurse hands over the shift at the bedside?</w:t>
      </w:r>
    </w:p>
    <w:p>
      <w:pPr>
        <w:spacing w:after="0" w:before="0"/>
      </w:pPr>
      <w:r>
        <w:rPr>
          <w:rFonts w:ascii="Noto Sans" w:hAnsi="Noto Sans" w:cs="Noto Sans" w:eastAsia="Noto Sans"/>
          <w:b w:val="0"/>
          <w:sz w:val="21"/>
          <w:szCs w:val="21"/>
        </w:rPr>
        <w:t>बिस्तर के पास शिफ्ट सौंपने से पहले कौन-सा कदम आवश्यक है?</w:t>
      </w:r>
    </w:p>
    <w:p>
      <w:pPr>
        <w:spacing w:after="0" w:before="0"/>
      </w:pPr>
      <w:r>
        <w:rPr>
          <w:rFonts w:ascii="Noto Sans" w:hAnsi="Noto Sans" w:cs="Noto Sans" w:eastAsia="Noto Sans"/>
          <w:b w:val="0"/>
          <w:sz w:val="21"/>
          <w:szCs w:val="21"/>
        </w:rPr>
        <w:t>A. Hand over only the drug list / केवल दवा की सूची सौंपना</w:t>
      </w:r>
    </w:p>
    <w:p>
      <w:pPr>
        <w:spacing w:after="0" w:before="0"/>
      </w:pPr>
      <w:r>
        <w:rPr>
          <w:rFonts w:ascii="Noto Sans" w:hAnsi="Noto Sans" w:cs="Noto Sans" w:eastAsia="Noto Sans"/>
          <w:b w:val="0"/>
          <w:sz w:val="21"/>
          <w:szCs w:val="21"/>
        </w:rPr>
        <w:t>B. Verify patient identification, review the ongoing problems, pending investigations and lines, and document the handover / रोगी की पहचान सत्यापित करना, वर्तमान समस्याएँ, लंबित जाँचें और लगी नलियाँ बताना तथा हैंडओवर का दस्तावेज़ीकरण करना</w:t>
      </w:r>
    </w:p>
    <w:p>
      <w:pPr>
        <w:spacing w:after="0" w:before="0"/>
      </w:pPr>
      <w:r>
        <w:rPr>
          <w:rFonts w:ascii="Noto Sans" w:hAnsi="Noto Sans" w:cs="Noto Sans" w:eastAsia="Noto Sans"/>
          <w:b w:val="0"/>
          <w:sz w:val="21"/>
          <w:szCs w:val="21"/>
        </w:rPr>
        <w:t>C. Hand over to the ward clerk verbally / वार्ड क्लर्क को मुँह से रिपोर्ट देना</w:t>
      </w:r>
    </w:p>
    <w:p>
      <w:pPr>
        <w:spacing w:after="0" w:before="0"/>
      </w:pPr>
      <w:r>
        <w:rPr>
          <w:rFonts w:ascii="Noto Sans" w:hAnsi="Noto Sans" w:cs="Noto Sans" w:eastAsia="Noto Sans"/>
          <w:b w:val="0"/>
          <w:sz w:val="21"/>
          <w:szCs w:val="21"/>
        </w:rPr>
        <w:t>D. Send the report by message after reaching home / घर पहुँचकर संदेश द्वारा रिपोर्ट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Verify patient identification, review the ongoing problems, pending investigations and lines, and document the handover</w:t>
      </w:r>
    </w:p>
    <w:p>
      <w:pPr>
        <w:spacing w:after="0" w:before="0"/>
      </w:pPr>
      <w:r>
        <w:rPr>
          <w:rFonts w:ascii="Noto Sans" w:hAnsi="Noto Sans" w:cs="Noto Sans" w:eastAsia="Noto Sans"/>
          <w:b w:val="0"/>
          <w:sz w:val="21"/>
          <w:szCs w:val="21"/>
        </w:rPr>
        <w:t>🧠 Clinical Rationale: Bedside handover with verified identity and a structured review of problems, pending work and invasive lines improves continuity and patient safety.</w:t>
      </w:r>
    </w:p>
    <w:p>
      <w:pPr>
        <w:spacing w:after="0" w:before="0"/>
      </w:pPr>
      <w:r>
        <w:rPr>
          <w:rFonts w:ascii="Noto Sans" w:hAnsi="Noto Sans" w:cs="Noto Sans" w:eastAsia="Noto Sans"/>
          <w:b w:val="0"/>
          <w:sz w:val="21"/>
          <w:szCs w:val="21"/>
        </w:rPr>
        <w:t>🔍 Key Clues: Nursing handover</w:t>
      </w:r>
    </w:p>
    <w:p>
      <w:pPr>
        <w:spacing w:after="0" w:before="0"/>
      </w:pPr>
      <w:r>
        <w:rPr>
          <w:rFonts w:ascii="Noto Sans" w:hAnsi="Noto Sans" w:cs="Noto Sans" w:eastAsia="Noto Sans"/>
          <w:b w:val="0"/>
          <w:sz w:val="21"/>
          <w:szCs w:val="21"/>
        </w:rPr>
        <w:t>🚨 Priority Principle: Identify, review problems and pending work, document.</w:t>
      </w:r>
    </w:p>
    <w:p>
      <w:pPr>
        <w:spacing w:after="0" w:before="0"/>
      </w:pPr>
      <w:r>
        <w:rPr>
          <w:rFonts w:ascii="Noto Sans" w:hAnsi="Noto Sans" w:cs="Noto Sans" w:eastAsia="Noto Sans"/>
          <w:b w:val="0"/>
          <w:sz w:val="21"/>
          <w:szCs w:val="21"/>
        </w:rPr>
        <w:t>❌ Why Not Others: Partial verbal or delayed handover leads to missed care.</w:t>
      </w:r>
    </w:p>
    <w:p>
      <w:pPr>
        <w:spacing w:after="0" w:before="0"/>
      </w:pPr>
      <w:r>
        <w:rPr>
          <w:rFonts w:ascii="Noto Sans" w:hAnsi="Noto Sans" w:cs="Noto Sans" w:eastAsia="Noto Sans"/>
          <w:b w:val="0"/>
          <w:sz w:val="21"/>
          <w:szCs w:val="21"/>
        </w:rPr>
        <w:t>⚠️ Exam Trap: Assuming the next shift will read the notes on its own.</w:t>
      </w:r>
    </w:p>
    <w:p>
      <w:pPr>
        <w:spacing w:after="0" w:before="0"/>
      </w:pPr>
      <w:r>
        <w:rPr>
          <w:rFonts w:ascii="Noto Sans" w:hAnsi="Noto Sans" w:cs="Noto Sans" w:eastAsia="Noto Sans"/>
          <w:b w:val="0"/>
          <w:sz w:val="21"/>
          <w:szCs w:val="21"/>
        </w:rPr>
        <w:t>⚡ 5-Second Recall: HANDOVER = IDENTIFY + PROBLEMS + PENDING + DOCUMENT</w:t>
      </w:r>
    </w:p>
    <w:p>
      <w:pPr>
        <w:spacing w:after="0" w:before="0"/>
      </w:pPr>
      <w:r>
        <w:rPr>
          <w:rFonts w:ascii="Noto Sans" w:hAnsi="Noto Sans" w:cs="Noto Sans" w:eastAsia="Noto Sans"/>
          <w:b w:val="0"/>
          <w:sz w:val="21"/>
          <w:szCs w:val="21"/>
        </w:rPr>
        <w:t>💎 PNC Exam Pearl: Use a standard format such as situation, background, assessment and recommendation.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has a foreign body lodged in the eye after grinding work. Which action is correct?</w:t>
      </w:r>
    </w:p>
    <w:p>
      <w:pPr>
        <w:spacing w:after="0" w:before="0"/>
      </w:pPr>
      <w:r>
        <w:rPr>
          <w:rFonts w:ascii="Noto Sans" w:hAnsi="Noto Sans" w:cs="Noto Sans" w:eastAsia="Noto Sans"/>
          <w:b w:val="0"/>
          <w:sz w:val="21"/>
          <w:szCs w:val="21"/>
        </w:rPr>
        <w:t>पीसने के काम के बाद रोगी की आँख में बाहरी वस्तु फँस जाती है। सही क्रिया कौन-सी है?</w:t>
      </w:r>
    </w:p>
    <w:p>
      <w:pPr>
        <w:spacing w:after="0" w:before="0"/>
      </w:pPr>
      <w:r>
        <w:rPr>
          <w:rFonts w:ascii="Noto Sans" w:hAnsi="Noto Sans" w:cs="Noto Sans" w:eastAsia="Noto Sans"/>
          <w:b w:val="0"/>
          <w:sz w:val="21"/>
          <w:szCs w:val="21"/>
        </w:rPr>
        <w:t>A. Cover both eyes with a shield and shift to the ophthalmologist without attempting removal / दोनों आँखों पर शील्ड लगाकर, निकालने का प्रयास किए बिना नेत्र विशेषज्ञ के पास भेजना</w:t>
      </w:r>
    </w:p>
    <w:p>
      <w:pPr>
        <w:spacing w:after="0" w:before="0"/>
      </w:pPr>
      <w:r>
        <w:rPr>
          <w:rFonts w:ascii="Noto Sans" w:hAnsi="Noto Sans" w:cs="Noto Sans" w:eastAsia="Noto Sans"/>
          <w:b w:val="0"/>
          <w:sz w:val="21"/>
          <w:szCs w:val="21"/>
        </w:rPr>
        <w:t>B. Irrigate forcefully with tap water for ten minutes / दस मिनट तक नल के पानी से जोर से धोना</w:t>
      </w:r>
    </w:p>
    <w:p>
      <w:pPr>
        <w:spacing w:after="0" w:before="0"/>
      </w:pPr>
      <w:r>
        <w:rPr>
          <w:rFonts w:ascii="Noto Sans" w:hAnsi="Noto Sans" w:cs="Noto Sans" w:eastAsia="Noto Sans"/>
          <w:b w:val="0"/>
          <w:sz w:val="21"/>
          <w:szCs w:val="21"/>
        </w:rPr>
        <w:t>C. Remove it with clean fingers and apply eye drops / साफ उँगलियों से निकालकर आई ड्रॉप डालना</w:t>
      </w:r>
    </w:p>
    <w:p>
      <w:pPr>
        <w:spacing w:after="0" w:before="0"/>
      </w:pPr>
      <w:r>
        <w:rPr>
          <w:rFonts w:ascii="Noto Sans" w:hAnsi="Noto Sans" w:cs="Noto Sans" w:eastAsia="Noto Sans"/>
          <w:b w:val="0"/>
          <w:sz w:val="21"/>
          <w:szCs w:val="21"/>
        </w:rPr>
        <w:t>D. Ask the patient to rub the eye to dislodge it / निकलने के लिए रोगी से आँख रगड़ने को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Cover both eyes with a shield and shift to the ophthalmologist without attempting removal</w:t>
      </w:r>
    </w:p>
    <w:p>
      <w:pPr>
        <w:spacing w:after="0" w:before="0"/>
      </w:pPr>
      <w:r>
        <w:rPr>
          <w:rFonts w:ascii="Noto Sans" w:hAnsi="Noto Sans" w:cs="Noto Sans" w:eastAsia="Noto Sans"/>
          <w:b w:val="0"/>
          <w:sz w:val="21"/>
          <w:szCs w:val="21"/>
        </w:rPr>
        <w:t>🧠 Clinical Rationale: A penetrating or embedded foreign body must not be removed because removal can cause further injury and loss of intraocular contents.</w:t>
      </w:r>
    </w:p>
    <w:p>
      <w:pPr>
        <w:spacing w:after="0" w:before="0"/>
      </w:pPr>
      <w:r>
        <w:rPr>
          <w:rFonts w:ascii="Noto Sans" w:hAnsi="Noto Sans" w:cs="Noto Sans" w:eastAsia="Noto Sans"/>
          <w:b w:val="0"/>
          <w:sz w:val="21"/>
          <w:szCs w:val="21"/>
        </w:rPr>
        <w:t>🔍 Key Clues: Foreign body in the eye</w:t>
      </w:r>
    </w:p>
    <w:p>
      <w:pPr>
        <w:spacing w:after="0" w:before="0"/>
      </w:pPr>
      <w:r>
        <w:rPr>
          <w:rFonts w:ascii="Noto Sans" w:hAnsi="Noto Sans" w:cs="Noto Sans" w:eastAsia="Noto Sans"/>
          <w:b w:val="0"/>
          <w:sz w:val="21"/>
          <w:szCs w:val="21"/>
        </w:rPr>
        <w:t>🚨 Priority Principle: Do not remove; shield and refer.</w:t>
      </w:r>
    </w:p>
    <w:p>
      <w:pPr>
        <w:spacing w:after="0" w:before="0"/>
      </w:pPr>
      <w:r>
        <w:rPr>
          <w:rFonts w:ascii="Noto Sans" w:hAnsi="Noto Sans" w:cs="Noto Sans" w:eastAsia="Noto Sans"/>
          <w:b w:val="0"/>
          <w:sz w:val="21"/>
          <w:szCs w:val="21"/>
        </w:rPr>
        <w:t>❌ Why Not Others: Rubbing, self removal and forceful irrigation cause corneal damage and extrusion.</w:t>
      </w:r>
    </w:p>
    <w:p>
      <w:pPr>
        <w:spacing w:after="0" w:before="0"/>
      </w:pPr>
      <w:r>
        <w:rPr>
          <w:rFonts w:ascii="Noto Sans" w:hAnsi="Noto Sans" w:cs="Noto Sans" w:eastAsia="Noto Sans"/>
          <w:b w:val="0"/>
          <w:sz w:val="21"/>
          <w:szCs w:val="21"/>
        </w:rPr>
        <w:t>⚠️ Exam Trap: Trying to pull out a fragment visible on the cornea.</w:t>
      </w:r>
    </w:p>
    <w:p>
      <w:pPr>
        <w:spacing w:after="0" w:before="0"/>
      </w:pPr>
      <w:r>
        <w:rPr>
          <w:rFonts w:ascii="Noto Sans" w:hAnsi="Noto Sans" w:cs="Noto Sans" w:eastAsia="Noto Sans"/>
          <w:b w:val="0"/>
          <w:sz w:val="21"/>
          <w:szCs w:val="21"/>
        </w:rPr>
        <w:t>⚡ 5-Second Recall: EMBEDDED EYE FOREIGN BODY = SHIELD BOTH EYES, DO NOT REMOVE</w:t>
      </w:r>
    </w:p>
    <w:p>
      <w:pPr>
        <w:spacing w:after="0" w:before="0"/>
      </w:pPr>
      <w:r>
        <w:rPr>
          <w:rFonts w:ascii="Noto Sans" w:hAnsi="Noto Sans" w:cs="Noto Sans" w:eastAsia="Noto Sans"/>
          <w:b w:val="0"/>
          <w:sz w:val="21"/>
          <w:szCs w:val="21"/>
        </w:rPr>
        <w:t>💎 PNC Exam Pearl: A chemical injury, in contrast, is irrigated copiously with saline.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collapses and the monitor shows a shockable rhythm. Which action comes immediately after the first shock?</w:t>
      </w:r>
    </w:p>
    <w:p>
      <w:pPr>
        <w:spacing w:after="0" w:before="0"/>
      </w:pPr>
      <w:r>
        <w:rPr>
          <w:rFonts w:ascii="Noto Sans" w:hAnsi="Noto Sans" w:cs="Noto Sans" w:eastAsia="Noto Sans"/>
          <w:b w:val="0"/>
          <w:sz w:val="21"/>
          <w:szCs w:val="21"/>
        </w:rPr>
        <w:t>रोगी गिर जाता है और मॉनिटर पर झटका देने योग्य लय दिखती है। पहले झटके के तुरंत बाद कौन-सी क्रिया की जाती है?</w:t>
      </w:r>
    </w:p>
    <w:p>
      <w:pPr>
        <w:spacing w:after="0" w:before="0"/>
      </w:pPr>
      <w:r>
        <w:rPr>
          <w:rFonts w:ascii="Noto Sans" w:hAnsi="Noto Sans" w:cs="Noto Sans" w:eastAsia="Noto Sans"/>
          <w:b w:val="0"/>
          <w:sz w:val="21"/>
          <w:szCs w:val="21"/>
        </w:rPr>
        <w:t>A. Check the pulse for one minute / एक मिनट तक नाड़ी देखना</w:t>
      </w:r>
    </w:p>
    <w:p>
      <w:pPr>
        <w:spacing w:after="0" w:before="0"/>
      </w:pPr>
      <w:r>
        <w:rPr>
          <w:rFonts w:ascii="Noto Sans" w:hAnsi="Noto Sans" w:cs="Noto Sans" w:eastAsia="Noto Sans"/>
          <w:b w:val="0"/>
          <w:sz w:val="21"/>
          <w:szCs w:val="21"/>
        </w:rPr>
        <w:t>B. Resume chest compressions immediately for two minutes before rechecking the rhythm / लय दोबारा जाँचने से पहले तुरंत दो मिनट तक छाती का दबाव शुरू करना</w:t>
      </w:r>
    </w:p>
    <w:p>
      <w:pPr>
        <w:spacing w:after="0" w:before="0"/>
      </w:pPr>
      <w:r>
        <w:rPr>
          <w:rFonts w:ascii="Noto Sans" w:hAnsi="Noto Sans" w:cs="Noto Sans" w:eastAsia="Noto Sans"/>
          <w:b w:val="0"/>
          <w:sz w:val="21"/>
          <w:szCs w:val="21"/>
        </w:rPr>
        <w:t>C. Give a fluid bolus / तरल का बोलस देना</w:t>
      </w:r>
    </w:p>
    <w:p>
      <w:pPr>
        <w:spacing w:after="0" w:before="0"/>
      </w:pPr>
      <w:r>
        <w:rPr>
          <w:rFonts w:ascii="Noto Sans" w:hAnsi="Noto Sans" w:cs="Noto Sans" w:eastAsia="Noto Sans"/>
          <w:b w:val="0"/>
          <w:sz w:val="21"/>
          <w:szCs w:val="21"/>
        </w:rPr>
        <w:t>D. Administer atropine at once / तुरंत एट्रोपिन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Resume chest compressions immediately for two minutes before rechecking the rhythm</w:t>
      </w:r>
    </w:p>
    <w:p>
      <w:pPr>
        <w:spacing w:after="0" w:before="0"/>
      </w:pPr>
      <w:r>
        <w:rPr>
          <w:rFonts w:ascii="Noto Sans" w:hAnsi="Noto Sans" w:cs="Noto Sans" w:eastAsia="Noto Sans"/>
          <w:b w:val="0"/>
          <w:sz w:val="21"/>
          <w:szCs w:val="21"/>
        </w:rPr>
        <w:t>🧠 Clinical Rationale: After defibrillation the rhythm is not rechecked immediately; compressions are resumed at once for two minutes to maintain coronary perfusion.</w:t>
      </w:r>
    </w:p>
    <w:p>
      <w:pPr>
        <w:spacing w:after="0" w:before="0"/>
      </w:pPr>
      <w:r>
        <w:rPr>
          <w:rFonts w:ascii="Noto Sans" w:hAnsi="Noto Sans" w:cs="Noto Sans" w:eastAsia="Noto Sans"/>
          <w:b w:val="0"/>
          <w:sz w:val="21"/>
          <w:szCs w:val="21"/>
        </w:rPr>
        <w:t>🔍 Key Clues: Advanced cardiac life support</w:t>
      </w:r>
    </w:p>
    <w:p>
      <w:pPr>
        <w:spacing w:after="0" w:before="0"/>
      </w:pPr>
      <w:r>
        <w:rPr>
          <w:rFonts w:ascii="Noto Sans" w:hAnsi="Noto Sans" w:cs="Noto Sans" w:eastAsia="Noto Sans"/>
          <w:b w:val="0"/>
          <w:sz w:val="21"/>
          <w:szCs w:val="21"/>
        </w:rPr>
        <w:t>🚨 Priority Principle: Shock then 2 minutes of compressions.</w:t>
      </w:r>
    </w:p>
    <w:p>
      <w:pPr>
        <w:spacing w:after="0" w:before="0"/>
      </w:pPr>
      <w:r>
        <w:rPr>
          <w:rFonts w:ascii="Noto Sans" w:hAnsi="Noto Sans" w:cs="Noto Sans" w:eastAsia="Noto Sans"/>
          <w:b w:val="0"/>
          <w:sz w:val="21"/>
          <w:szCs w:val="21"/>
        </w:rPr>
        <w:t>❌ Why Not Others: Pulse checks, fluid and atropine delay compressions.</w:t>
      </w:r>
    </w:p>
    <w:p>
      <w:pPr>
        <w:spacing w:after="0" w:before="0"/>
      </w:pPr>
      <w:r>
        <w:rPr>
          <w:rFonts w:ascii="Noto Sans" w:hAnsi="Noto Sans" w:cs="Noto Sans" w:eastAsia="Noto Sans"/>
          <w:b w:val="0"/>
          <w:sz w:val="21"/>
          <w:szCs w:val="21"/>
        </w:rPr>
        <w:t>⚠️ Exam Trap: Pausing compressions to see whether the rhythm has converted.</w:t>
      </w:r>
    </w:p>
    <w:p>
      <w:pPr>
        <w:spacing w:after="0" w:before="0"/>
      </w:pPr>
      <w:r>
        <w:rPr>
          <w:rFonts w:ascii="Noto Sans" w:hAnsi="Noto Sans" w:cs="Noto Sans" w:eastAsia="Noto Sans"/>
          <w:b w:val="0"/>
          <w:sz w:val="21"/>
          <w:szCs w:val="21"/>
        </w:rPr>
        <w:t>⚡ 5-Second Recall: SHOCK THEN IMMEDIATELY RESUME COMPRESSIONS FOR 2 MIN</w:t>
      </w:r>
    </w:p>
    <w:p>
      <w:pPr>
        <w:spacing w:after="0" w:before="0"/>
      </w:pPr>
      <w:r>
        <w:rPr>
          <w:rFonts w:ascii="Noto Sans" w:hAnsi="Noto Sans" w:cs="Noto Sans" w:eastAsia="Noto Sans"/>
          <w:b w:val="0"/>
          <w:sz w:val="21"/>
          <w:szCs w:val="21"/>
        </w:rPr>
        <w:t>💎 PNC Exam Pearl: Minimise interruptions to less than ten seconds for each intervention.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worker is brought with a chemical burn over the forearm. Which first aid is correct?</w:t>
      </w:r>
    </w:p>
    <w:p>
      <w:pPr>
        <w:spacing w:after="0" w:before="0"/>
      </w:pPr>
      <w:r>
        <w:rPr>
          <w:rFonts w:ascii="Noto Sans" w:hAnsi="Noto Sans" w:cs="Noto Sans" w:eastAsia="Noto Sans"/>
          <w:b w:val="0"/>
          <w:sz w:val="21"/>
          <w:szCs w:val="21"/>
        </w:rPr>
        <w:t>कामगार की बाँह पर रासायनिक जलन लेकर आता है। सही प्राथमिक चिकित्सा कौन-सी है?</w:t>
      </w:r>
    </w:p>
    <w:p>
      <w:pPr>
        <w:spacing w:after="0" w:before="0"/>
      </w:pPr>
      <w:r>
        <w:rPr>
          <w:rFonts w:ascii="Noto Sans" w:hAnsi="Noto Sans" w:cs="Noto Sans" w:eastAsia="Noto Sans"/>
          <w:b w:val="0"/>
          <w:sz w:val="21"/>
          <w:szCs w:val="21"/>
        </w:rPr>
        <w:t>A. Apply an oily dressing immediately / तुरंत तैलीय पट्टी लगाना</w:t>
      </w:r>
    </w:p>
    <w:p>
      <w:pPr>
        <w:spacing w:after="0" w:before="0"/>
      </w:pPr>
      <w:r>
        <w:rPr>
          <w:rFonts w:ascii="Noto Sans" w:hAnsi="Noto Sans" w:cs="Noto Sans" w:eastAsia="Noto Sans"/>
          <w:b w:val="0"/>
          <w:sz w:val="21"/>
          <w:szCs w:val="21"/>
        </w:rPr>
        <w:t>B. Neutralise the chemical with an acid or alkali / अम्ल या क्षार से रसायन को उदासीन करना</w:t>
      </w:r>
    </w:p>
    <w:p>
      <w:pPr>
        <w:spacing w:after="0" w:before="0"/>
      </w:pPr>
      <w:r>
        <w:rPr>
          <w:rFonts w:ascii="Noto Sans" w:hAnsi="Noto Sans" w:cs="Noto Sans" w:eastAsia="Noto Sans"/>
          <w:b w:val="0"/>
          <w:sz w:val="21"/>
          <w:szCs w:val="21"/>
        </w:rPr>
        <w:t>C. Remove contaminated clothing and irrigate with copious running water for at least twenty minutes / दूषित कपड़े हटाना और कम से कम बीस मिनट तक भरपूर बहते पानी से धोना</w:t>
      </w:r>
    </w:p>
    <w:p>
      <w:pPr>
        <w:spacing w:after="0" w:before="0"/>
      </w:pPr>
      <w:r>
        <w:rPr>
          <w:rFonts w:ascii="Noto Sans" w:hAnsi="Noto Sans" w:cs="Noto Sans" w:eastAsia="Noto Sans"/>
          <w:b w:val="0"/>
          <w:sz w:val="21"/>
          <w:szCs w:val="21"/>
        </w:rPr>
        <w:t>D. Apply toothpaste and bandage tightly / टूथपेस्ट लगाकर कसकर पट्टी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Remove contaminated clothing and irrigate with copious running water for at least twenty minutes</w:t>
      </w:r>
    </w:p>
    <w:p>
      <w:pPr>
        <w:spacing w:after="0" w:before="0"/>
      </w:pPr>
      <w:r>
        <w:rPr>
          <w:rFonts w:ascii="Noto Sans" w:hAnsi="Noto Sans" w:cs="Noto Sans" w:eastAsia="Noto Sans"/>
          <w:b w:val="0"/>
          <w:sz w:val="21"/>
          <w:szCs w:val="21"/>
        </w:rPr>
        <w:t>🧠 Clinical Rationale: Copious water irrigation dilutes and removes the chemical, while neutralisation produces heat and further injury.</w:t>
      </w:r>
    </w:p>
    <w:p>
      <w:pPr>
        <w:spacing w:after="0" w:before="0"/>
      </w:pPr>
      <w:r>
        <w:rPr>
          <w:rFonts w:ascii="Noto Sans" w:hAnsi="Noto Sans" w:cs="Noto Sans" w:eastAsia="Noto Sans"/>
          <w:b w:val="0"/>
          <w:sz w:val="21"/>
          <w:szCs w:val="21"/>
        </w:rPr>
        <w:t>🔍 Key Clues: Chemical burn first aid</w:t>
      </w:r>
    </w:p>
    <w:p>
      <w:pPr>
        <w:spacing w:after="0" w:before="0"/>
      </w:pPr>
      <w:r>
        <w:rPr>
          <w:rFonts w:ascii="Noto Sans" w:hAnsi="Noto Sans" w:cs="Noto Sans" w:eastAsia="Noto Sans"/>
          <w:b w:val="0"/>
          <w:sz w:val="21"/>
          <w:szCs w:val="21"/>
        </w:rPr>
        <w:t>🚨 Priority Principle: Remove clothing and irrigate with water for at least 20 minutes.</w:t>
      </w:r>
    </w:p>
    <w:p>
      <w:pPr>
        <w:spacing w:after="0" w:before="0"/>
      </w:pPr>
      <w:r>
        <w:rPr>
          <w:rFonts w:ascii="Noto Sans" w:hAnsi="Noto Sans" w:cs="Noto Sans" w:eastAsia="Noto Sans"/>
          <w:b w:val="0"/>
          <w:sz w:val="21"/>
          <w:szCs w:val="21"/>
        </w:rPr>
        <w:t>❌ Why Not Others: Neutralising agents, oils and home remedies worsen tissue damage.</w:t>
      </w:r>
    </w:p>
    <w:p>
      <w:pPr>
        <w:spacing w:after="0" w:before="0"/>
      </w:pPr>
      <w:r>
        <w:rPr>
          <w:rFonts w:ascii="Noto Sans" w:hAnsi="Noto Sans" w:cs="Noto Sans" w:eastAsia="Noto Sans"/>
          <w:b w:val="0"/>
          <w:sz w:val="21"/>
          <w:szCs w:val="21"/>
        </w:rPr>
        <w:t>⚠️ Exam Trap: Applying ointment before irrigation is complete.</w:t>
      </w:r>
    </w:p>
    <w:p>
      <w:pPr>
        <w:spacing w:after="0" w:before="0"/>
      </w:pPr>
      <w:r>
        <w:rPr>
          <w:rFonts w:ascii="Noto Sans" w:hAnsi="Noto Sans" w:cs="Noto Sans" w:eastAsia="Noto Sans"/>
          <w:b w:val="0"/>
          <w:sz w:val="21"/>
          <w:szCs w:val="21"/>
        </w:rPr>
        <w:t>⚡ 5-Second Recall: CHEMICAL BURN = REMOVE CLOTHING + WATER 20 MINUTES</w:t>
      </w:r>
    </w:p>
    <w:p>
      <w:pPr>
        <w:spacing w:after="0" w:before="0"/>
      </w:pPr>
      <w:r>
        <w:rPr>
          <w:rFonts w:ascii="Noto Sans" w:hAnsi="Noto Sans" w:cs="Noto Sans" w:eastAsia="Noto Sans"/>
          <w:b w:val="0"/>
          <w:sz w:val="21"/>
          <w:szCs w:val="21"/>
        </w:rPr>
        <w:t>💎 PNC Exam Pearl: Note the chemical involved so that the antidote can be planned at the hospital.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child is brought after swallowing kerosene. Which action is correct?</w:t>
      </w:r>
    </w:p>
    <w:p>
      <w:pPr>
        <w:spacing w:after="0" w:before="0"/>
      </w:pPr>
      <w:r>
        <w:rPr>
          <w:rFonts w:ascii="Noto Sans" w:hAnsi="Noto Sans" w:cs="Noto Sans" w:eastAsia="Noto Sans"/>
          <w:b w:val="0"/>
          <w:sz w:val="21"/>
          <w:szCs w:val="21"/>
        </w:rPr>
        <w:t>बच्चा केरोसिन पीने के बाद लाया जाता है। सही क्रिया कौन-सी है?</w:t>
      </w:r>
    </w:p>
    <w:p>
      <w:pPr>
        <w:spacing w:after="0" w:before="0"/>
      </w:pPr>
      <w:r>
        <w:rPr>
          <w:rFonts w:ascii="Noto Sans" w:hAnsi="Noto Sans" w:cs="Noto Sans" w:eastAsia="Noto Sans"/>
          <w:b w:val="0"/>
          <w:sz w:val="21"/>
          <w:szCs w:val="21"/>
        </w:rPr>
        <w:t>A. Induce vomiting by tickling the throat / गले में उँगली डालकर उल्टी कराना</w:t>
      </w:r>
    </w:p>
    <w:p>
      <w:pPr>
        <w:spacing w:after="0" w:before="0"/>
      </w:pPr>
      <w:r>
        <w:rPr>
          <w:rFonts w:ascii="Noto Sans" w:hAnsi="Noto Sans" w:cs="Noto Sans" w:eastAsia="Noto Sans"/>
          <w:b w:val="0"/>
          <w:sz w:val="21"/>
          <w:szCs w:val="21"/>
        </w:rPr>
        <w:t>B. Give salt water to force vomiting / उल्टी के लिए नमक का पानी देना</w:t>
      </w:r>
    </w:p>
    <w:p>
      <w:pPr>
        <w:spacing w:after="0" w:before="0"/>
      </w:pPr>
      <w:r>
        <w:rPr>
          <w:rFonts w:ascii="Noto Sans" w:hAnsi="Noto Sans" w:cs="Noto Sans" w:eastAsia="Noto Sans"/>
          <w:b w:val="0"/>
          <w:sz w:val="21"/>
          <w:szCs w:val="21"/>
        </w:rPr>
        <w:t>C. Give milk and observe at home / दूध पिलाकर घर पर निरीक्षण करना</w:t>
      </w:r>
    </w:p>
    <w:p>
      <w:pPr>
        <w:spacing w:after="0" w:before="0"/>
      </w:pPr>
      <w:r>
        <w:rPr>
          <w:rFonts w:ascii="Noto Sans" w:hAnsi="Noto Sans" w:cs="Noto Sans" w:eastAsia="Noto Sans"/>
          <w:b w:val="0"/>
          <w:sz w:val="21"/>
          <w:szCs w:val="21"/>
        </w:rPr>
        <w:t>D. Do not induce vomiting, keep the child nil by mouth and shift to hospital immediately / उल्टी न कराना, बच्चे को मुँह से कुछ न देना और तुरंत अस्पताल 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 not induce vomiting, keep the child nil by mouth and shift to hospital immediately</w:t>
      </w:r>
    </w:p>
    <w:p>
      <w:pPr>
        <w:spacing w:after="0" w:before="0"/>
      </w:pPr>
      <w:r>
        <w:rPr>
          <w:rFonts w:ascii="Noto Sans" w:hAnsi="Noto Sans" w:cs="Noto Sans" w:eastAsia="Noto Sans"/>
          <w:b w:val="0"/>
          <w:sz w:val="21"/>
          <w:szCs w:val="21"/>
        </w:rPr>
        <w:t>🧠 Clinical Rationale: Kerosene is a petroleum distillate and vomiting causes aspiration pneumonitis, which is more dangerous than the ingestion itself.</w:t>
      </w:r>
    </w:p>
    <w:p>
      <w:pPr>
        <w:spacing w:after="0" w:before="0"/>
      </w:pPr>
      <w:r>
        <w:rPr>
          <w:rFonts w:ascii="Noto Sans" w:hAnsi="Noto Sans" w:cs="Noto Sans" w:eastAsia="Noto Sans"/>
          <w:b w:val="0"/>
          <w:sz w:val="21"/>
          <w:szCs w:val="21"/>
        </w:rPr>
        <w:t>🔍 Key Clues: Hydrocarbon poisoning</w:t>
      </w:r>
    </w:p>
    <w:p>
      <w:pPr>
        <w:spacing w:after="0" w:before="0"/>
      </w:pPr>
      <w:r>
        <w:rPr>
          <w:rFonts w:ascii="Noto Sans" w:hAnsi="Noto Sans" w:cs="Noto Sans" w:eastAsia="Noto Sans"/>
          <w:b w:val="0"/>
          <w:sz w:val="21"/>
          <w:szCs w:val="21"/>
        </w:rPr>
        <w:t>🚨 Priority Principle: Never induce vomiting after kerosene ingestion.</w:t>
      </w:r>
    </w:p>
    <w:p>
      <w:pPr>
        <w:spacing w:after="0" w:before="0"/>
      </w:pPr>
      <w:r>
        <w:rPr>
          <w:rFonts w:ascii="Noto Sans" w:hAnsi="Noto Sans" w:cs="Noto Sans" w:eastAsia="Noto Sans"/>
          <w:b w:val="0"/>
          <w:sz w:val="21"/>
          <w:szCs w:val="21"/>
        </w:rPr>
        <w:t>❌ Why Not Others: Emetics, salt water and home observation risk aspiration and hypernatraemia.</w:t>
      </w:r>
    </w:p>
    <w:p>
      <w:pPr>
        <w:spacing w:after="0" w:before="0"/>
      </w:pPr>
      <w:r>
        <w:rPr>
          <w:rFonts w:ascii="Noto Sans" w:hAnsi="Noto Sans" w:cs="Noto Sans" w:eastAsia="Noto Sans"/>
          <w:b w:val="0"/>
          <w:sz w:val="21"/>
          <w:szCs w:val="21"/>
        </w:rPr>
        <w:t>⚠️ Exam Trap: Forcing vomiting to remove the poison.</w:t>
      </w:r>
    </w:p>
    <w:p>
      <w:pPr>
        <w:spacing w:after="0" w:before="0"/>
      </w:pPr>
      <w:r>
        <w:rPr>
          <w:rFonts w:ascii="Noto Sans" w:hAnsi="Noto Sans" w:cs="Noto Sans" w:eastAsia="Noto Sans"/>
          <w:b w:val="0"/>
          <w:sz w:val="21"/>
          <w:szCs w:val="21"/>
        </w:rPr>
        <w:t>⚡ 5-Second Recall: KEROSENE INGESTION = NO VOMITING, NIL BY MOUTH, REFER</w:t>
      </w:r>
    </w:p>
    <w:p>
      <w:pPr>
        <w:spacing w:after="0" w:before="0"/>
      </w:pPr>
      <w:r>
        <w:rPr>
          <w:rFonts w:ascii="Noto Sans" w:hAnsi="Noto Sans" w:cs="Noto Sans" w:eastAsia="Noto Sans"/>
          <w:b w:val="0"/>
          <w:sz w:val="21"/>
          <w:szCs w:val="21"/>
        </w:rPr>
        <w:t>💎 PNC Exam Pearl: Confirm the amount, time and any respiratory symptoms before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with hepatitis B is scheduled for surgery. Which precaution is required?</w:t>
      </w:r>
    </w:p>
    <w:p>
      <w:pPr>
        <w:spacing w:after="0" w:before="0"/>
      </w:pPr>
      <w:r>
        <w:rPr>
          <w:rFonts w:ascii="Noto Sans" w:hAnsi="Noto Sans" w:cs="Noto Sans" w:eastAsia="Noto Sans"/>
          <w:b w:val="0"/>
          <w:sz w:val="21"/>
          <w:szCs w:val="21"/>
        </w:rPr>
        <w:t>हेपेटाइटिस B वाले रोगी की सर्जरी होनी है। कौन-सी सावधानी आवश्यक है?</w:t>
      </w:r>
    </w:p>
    <w:p>
      <w:pPr>
        <w:spacing w:after="0" w:before="0"/>
      </w:pPr>
      <w:r>
        <w:rPr>
          <w:rFonts w:ascii="Noto Sans" w:hAnsi="Noto Sans" w:cs="Noto Sans" w:eastAsia="Noto Sans"/>
          <w:b w:val="0"/>
          <w:sz w:val="21"/>
          <w:szCs w:val="21"/>
        </w:rPr>
        <w:t>A. Standard precautions with blood and body fluid precautions including eye protection during procedures / रक्त और शरीर द्रव की सावधानियों के साथ मानक सावधानियाँ तथा प्रक्रिया के दौरान आँखों की सुरक्षा</w:t>
      </w:r>
    </w:p>
    <w:p>
      <w:pPr>
        <w:spacing w:after="0" w:before="0"/>
      </w:pPr>
      <w:r>
        <w:rPr>
          <w:rFonts w:ascii="Noto Sans" w:hAnsi="Noto Sans" w:cs="Noto Sans" w:eastAsia="Noto Sans"/>
          <w:b w:val="0"/>
          <w:sz w:val="21"/>
          <w:szCs w:val="21"/>
        </w:rPr>
        <w:t>B. Airborne precautions with an N95 mask / N95 मास्क के साथ वायुजनित सावधानियाँ</w:t>
      </w:r>
    </w:p>
    <w:p>
      <w:pPr>
        <w:spacing w:after="0" w:before="0"/>
      </w:pPr>
      <w:r>
        <w:rPr>
          <w:rFonts w:ascii="Noto Sans" w:hAnsi="Noto Sans" w:cs="Noto Sans" w:eastAsia="Noto Sans"/>
          <w:b w:val="0"/>
          <w:sz w:val="21"/>
          <w:szCs w:val="21"/>
        </w:rPr>
        <w:t>C. Droplet precautions with a surgical mask only / केवल सर्जिकल मास्क के साथ बूँद सावधानियाँ</w:t>
      </w:r>
    </w:p>
    <w:p>
      <w:pPr>
        <w:spacing w:after="0" w:before="0"/>
      </w:pPr>
      <w:r>
        <w:rPr>
          <w:rFonts w:ascii="Noto Sans" w:hAnsi="Noto Sans" w:cs="Noto Sans" w:eastAsia="Noto Sans"/>
          <w:b w:val="0"/>
          <w:sz w:val="21"/>
          <w:szCs w:val="21"/>
        </w:rPr>
        <w:t>D. No extra precaution as hepatitis B spreads only by food / कोई अतिरिक्त सावधानी नहीं, क्योंकि हेपेटाइटिस B भोजन से फैलता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Standard precautions with blood and body fluid precautions including eye protection during procedures</w:t>
      </w:r>
    </w:p>
    <w:p>
      <w:pPr>
        <w:spacing w:after="0" w:before="0"/>
      </w:pPr>
      <w:r>
        <w:rPr>
          <w:rFonts w:ascii="Noto Sans" w:hAnsi="Noto Sans" w:cs="Noto Sans" w:eastAsia="Noto Sans"/>
          <w:b w:val="0"/>
          <w:sz w:val="21"/>
          <w:szCs w:val="21"/>
        </w:rPr>
        <w:t>🧠 Clinical Rationale: Hepatitis B spreads through blood and body fluids, so standard precautions with barrier protection are used and not airborne isolation.</w:t>
      </w:r>
    </w:p>
    <w:p>
      <w:pPr>
        <w:spacing w:after="0" w:before="0"/>
      </w:pPr>
      <w:r>
        <w:rPr>
          <w:rFonts w:ascii="Noto Sans" w:hAnsi="Noto Sans" w:cs="Noto Sans" w:eastAsia="Noto Sans"/>
          <w:b w:val="0"/>
          <w:sz w:val="21"/>
          <w:szCs w:val="21"/>
        </w:rPr>
        <w:t>🔍 Key Clues: Blood borne infection control</w:t>
      </w:r>
    </w:p>
    <w:p>
      <w:pPr>
        <w:spacing w:after="0" w:before="0"/>
      </w:pPr>
      <w:r>
        <w:rPr>
          <w:rFonts w:ascii="Noto Sans" w:hAnsi="Noto Sans" w:cs="Noto Sans" w:eastAsia="Noto Sans"/>
          <w:b w:val="0"/>
          <w:sz w:val="21"/>
          <w:szCs w:val="21"/>
        </w:rPr>
        <w:t>🚨 Priority Principle: Hepatitis B needs blood and body fluid precautions.</w:t>
      </w:r>
    </w:p>
    <w:p>
      <w:pPr>
        <w:spacing w:after="0" w:before="0"/>
      </w:pPr>
      <w:r>
        <w:rPr>
          <w:rFonts w:ascii="Noto Sans" w:hAnsi="Noto Sans" w:cs="Noto Sans" w:eastAsia="Noto Sans"/>
          <w:b w:val="0"/>
          <w:sz w:val="21"/>
          <w:szCs w:val="21"/>
        </w:rPr>
        <w:t>❌ Why Not Others: Airborne and droplet precautions are for respiratory infections.</w:t>
      </w:r>
    </w:p>
    <w:p>
      <w:pPr>
        <w:spacing w:after="0" w:before="0"/>
      </w:pPr>
      <w:r>
        <w:rPr>
          <w:rFonts w:ascii="Noto Sans" w:hAnsi="Noto Sans" w:cs="Noto Sans" w:eastAsia="Noto Sans"/>
          <w:b w:val="0"/>
          <w:sz w:val="21"/>
          <w:szCs w:val="21"/>
        </w:rPr>
        <w:t>⚠️ Exam Trap: Confusing hepatitis A, spread by the faecal oral route, with hepatitis B.</w:t>
      </w:r>
    </w:p>
    <w:p>
      <w:pPr>
        <w:spacing w:after="0" w:before="0"/>
      </w:pPr>
      <w:r>
        <w:rPr>
          <w:rFonts w:ascii="Noto Sans" w:hAnsi="Noto Sans" w:cs="Noto Sans" w:eastAsia="Noto Sans"/>
          <w:b w:val="0"/>
          <w:sz w:val="21"/>
          <w:szCs w:val="21"/>
        </w:rPr>
        <w:t>⚡ 5-Second Recall: HEPATITIS B = BLOOD AND BODY FLUID PRECAUTIONS</w:t>
      </w:r>
    </w:p>
    <w:p>
      <w:pPr>
        <w:spacing w:after="0" w:before="0"/>
      </w:pPr>
      <w:r>
        <w:rPr>
          <w:rFonts w:ascii="Noto Sans" w:hAnsi="Noto Sans" w:cs="Noto Sans" w:eastAsia="Noto Sans"/>
          <w:b w:val="0"/>
          <w:sz w:val="21"/>
          <w:szCs w:val="21"/>
        </w:rPr>
        <w:t>💎 PNC Exam Pearl: Ensure the nurse is immunised against hepatitis B and report any needle stick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practice most effectively reduces surgical site infection?</w:t>
      </w:r>
    </w:p>
    <w:p>
      <w:pPr>
        <w:spacing w:after="0" w:before="0"/>
      </w:pPr>
      <w:r>
        <w:rPr>
          <w:rFonts w:ascii="Noto Sans" w:hAnsi="Noto Sans" w:cs="Noto Sans" w:eastAsia="Noto Sans"/>
          <w:b w:val="0"/>
          <w:sz w:val="21"/>
          <w:szCs w:val="21"/>
        </w:rPr>
        <w:t>सर्जिकल साइट संक्रमण घटाने में सबसे प्रभावी उपाय कौन-सा है?</w:t>
      </w:r>
    </w:p>
    <w:p>
      <w:pPr>
        <w:spacing w:after="0" w:before="0"/>
      </w:pPr>
      <w:r>
        <w:rPr>
          <w:rFonts w:ascii="Noto Sans" w:hAnsi="Noto Sans" w:cs="Noto Sans" w:eastAsia="Noto Sans"/>
          <w:b w:val="0"/>
          <w:sz w:val="21"/>
          <w:szCs w:val="21"/>
        </w:rPr>
        <w:t>A. Keeping the dressing undisturbed for a week / एक सप्ताह तक पट्टी को न छूना</w:t>
      </w:r>
    </w:p>
    <w:p>
      <w:pPr>
        <w:spacing w:after="0" w:before="0"/>
      </w:pPr>
      <w:r>
        <w:rPr>
          <w:rFonts w:ascii="Noto Sans" w:hAnsi="Noto Sans" w:cs="Noto Sans" w:eastAsia="Noto Sans"/>
          <w:b w:val="0"/>
          <w:sz w:val="21"/>
          <w:szCs w:val="21"/>
        </w:rPr>
        <w:t>B. Shaving the site with a razor the previous night / पिछली रात रेज़र से स्थल के बाल काटना</w:t>
      </w:r>
    </w:p>
    <w:p>
      <w:pPr>
        <w:spacing w:after="0" w:before="0"/>
      </w:pPr>
      <w:r>
        <w:rPr>
          <w:rFonts w:ascii="Noto Sans" w:hAnsi="Noto Sans" w:cs="Noto Sans" w:eastAsia="Noto Sans"/>
          <w:b w:val="0"/>
          <w:sz w:val="21"/>
          <w:szCs w:val="21"/>
        </w:rPr>
        <w:t>C. Prolonged prophylactic antibiotics for seven days / सात दिन तक निवारक एंटीबायोटिक</w:t>
      </w:r>
    </w:p>
    <w:p>
      <w:pPr>
        <w:spacing w:after="0" w:before="0"/>
      </w:pPr>
      <w:r>
        <w:rPr>
          <w:rFonts w:ascii="Noto Sans" w:hAnsi="Noto Sans" w:cs="Noto Sans" w:eastAsia="Noto Sans"/>
          <w:b w:val="0"/>
          <w:sz w:val="21"/>
          <w:szCs w:val="21"/>
        </w:rPr>
        <w:t>D. Removing hair with a clipper just before surgery with proper skin antisepsis and strict aseptic technique / सर्जरी से ठीक पहले क्लिपर से बाल हटाना तथा उचित त्वचा कीटाणुशोधन और कड़ी असांक्रामिक तकनीक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Removing hair with a clipper just before surgery with proper skin antisepsis and strict aseptic technique</w:t>
      </w:r>
    </w:p>
    <w:p>
      <w:pPr>
        <w:spacing w:after="0" w:before="0"/>
      </w:pPr>
      <w:r>
        <w:rPr>
          <w:rFonts w:ascii="Noto Sans" w:hAnsi="Noto Sans" w:cs="Noto Sans" w:eastAsia="Noto Sans"/>
          <w:b w:val="0"/>
          <w:sz w:val="21"/>
          <w:szCs w:val="21"/>
        </w:rPr>
        <w:t>🧠 Clinical Rationale: Clippers cause fewer microabrasions than razors, and timing the removal immediately before surgery reduces bacterial colonisation of the site.</w:t>
      </w:r>
    </w:p>
    <w:p>
      <w:pPr>
        <w:spacing w:after="0" w:before="0"/>
      </w:pPr>
      <w:r>
        <w:rPr>
          <w:rFonts w:ascii="Noto Sans" w:hAnsi="Noto Sans" w:cs="Noto Sans" w:eastAsia="Noto Sans"/>
          <w:b w:val="0"/>
          <w:sz w:val="21"/>
          <w:szCs w:val="21"/>
        </w:rPr>
        <w:t>🔍 Key Clues: Prevention of surgical site infection</w:t>
      </w:r>
    </w:p>
    <w:p>
      <w:pPr>
        <w:spacing w:after="0" w:before="0"/>
      </w:pPr>
      <w:r>
        <w:rPr>
          <w:rFonts w:ascii="Noto Sans" w:hAnsi="Noto Sans" w:cs="Noto Sans" w:eastAsia="Noto Sans"/>
          <w:b w:val="0"/>
          <w:sz w:val="21"/>
          <w:szCs w:val="21"/>
        </w:rPr>
        <w:t>🚨 Priority Principle: Clippers immediately before surgery plus antisepsis.</w:t>
      </w:r>
    </w:p>
    <w:p>
      <w:pPr>
        <w:spacing w:after="0" w:before="0"/>
      </w:pPr>
      <w:r>
        <w:rPr>
          <w:rFonts w:ascii="Noto Sans" w:hAnsi="Noto Sans" w:cs="Noto Sans" w:eastAsia="Noto Sans"/>
          <w:b w:val="0"/>
          <w:sz w:val="21"/>
          <w:szCs w:val="21"/>
        </w:rPr>
        <w:t>❌ Why Not Others: Shaving, prolonged antibiotics and hidden soaked dressings increase infection.</w:t>
      </w:r>
    </w:p>
    <w:p>
      <w:pPr>
        <w:spacing w:after="0" w:before="0"/>
      </w:pPr>
      <w:r>
        <w:rPr>
          <w:rFonts w:ascii="Noto Sans" w:hAnsi="Noto Sans" w:cs="Noto Sans" w:eastAsia="Noto Sans"/>
          <w:b w:val="0"/>
          <w:sz w:val="21"/>
          <w:szCs w:val="21"/>
        </w:rPr>
        <w:t>⚠️ Exam Trap: Shaving with a razor the night before surgery out of habit.</w:t>
      </w:r>
    </w:p>
    <w:p>
      <w:pPr>
        <w:spacing w:after="0" w:before="0"/>
      </w:pPr>
      <w:r>
        <w:rPr>
          <w:rFonts w:ascii="Noto Sans" w:hAnsi="Noto Sans" w:cs="Noto Sans" w:eastAsia="Noto Sans"/>
          <w:b w:val="0"/>
          <w:sz w:val="21"/>
          <w:szCs w:val="21"/>
        </w:rPr>
        <w:t>⚡ 5-Second Recall: SSI PREVENTION = CLIPPER + IMMEDIATE + ASEPSIS</w:t>
      </w:r>
    </w:p>
    <w:p>
      <w:pPr>
        <w:spacing w:after="0" w:before="0"/>
      </w:pPr>
      <w:r>
        <w:rPr>
          <w:rFonts w:ascii="Noto Sans" w:hAnsi="Noto Sans" w:cs="Noto Sans" w:eastAsia="Noto Sans"/>
          <w:b w:val="0"/>
          <w:sz w:val="21"/>
          <w:szCs w:val="21"/>
        </w:rPr>
        <w:t>💎 PNC Exam Pearl: Maintain normothermia, glycaemic control and adequate oxygenation during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is the correct sequence for removing personal protective equipment in a patient on isolation?</w:t>
      </w:r>
    </w:p>
    <w:p>
      <w:pPr>
        <w:spacing w:after="0" w:before="0"/>
      </w:pPr>
      <w:r>
        <w:rPr>
          <w:rFonts w:ascii="Noto Sans" w:hAnsi="Noto Sans" w:cs="Noto Sans" w:eastAsia="Noto Sans"/>
          <w:b w:val="0"/>
          <w:sz w:val="21"/>
          <w:szCs w:val="21"/>
        </w:rPr>
        <w:t>पृथक्करण में रोगी की देखभाल के बाद व्यक्तिगत सुरक्षा उपकरण हटाने का सही क्रम कौन-सा है?</w:t>
      </w:r>
    </w:p>
    <w:p>
      <w:pPr>
        <w:spacing w:after="0" w:before="0"/>
      </w:pPr>
      <w:r>
        <w:rPr>
          <w:rFonts w:ascii="Noto Sans" w:hAnsi="Noto Sans" w:cs="Noto Sans" w:eastAsia="Noto Sans"/>
          <w:b w:val="0"/>
          <w:sz w:val="21"/>
          <w:szCs w:val="21"/>
        </w:rPr>
        <w:t>A. Gloves, goggles, gown, then mask / दस्ताने, चश्मा, गाउन, फिर मास्क</w:t>
      </w:r>
    </w:p>
    <w:p>
      <w:pPr>
        <w:spacing w:after="0" w:before="0"/>
      </w:pPr>
      <w:r>
        <w:rPr>
          <w:rFonts w:ascii="Noto Sans" w:hAnsi="Noto Sans" w:cs="Noto Sans" w:eastAsia="Noto Sans"/>
          <w:b w:val="0"/>
          <w:sz w:val="21"/>
          <w:szCs w:val="21"/>
        </w:rPr>
        <w:t>B. Mask first, then gloves and gown / पहले मास्क, फिर दस्ताने और गाउन</w:t>
      </w:r>
    </w:p>
    <w:p>
      <w:pPr>
        <w:spacing w:after="0" w:before="0"/>
      </w:pPr>
      <w:r>
        <w:rPr>
          <w:rFonts w:ascii="Noto Sans" w:hAnsi="Noto Sans" w:cs="Noto Sans" w:eastAsia="Noto Sans"/>
          <w:b w:val="0"/>
          <w:sz w:val="21"/>
          <w:szCs w:val="21"/>
        </w:rPr>
        <w:t>C. Gown, mask, gloves then goggles / गाउन, मास्क, दस्ताने फिर चश्मा</w:t>
      </w:r>
    </w:p>
    <w:p>
      <w:pPr>
        <w:spacing w:after="0" w:before="0"/>
      </w:pPr>
      <w:r>
        <w:rPr>
          <w:rFonts w:ascii="Noto Sans" w:hAnsi="Noto Sans" w:cs="Noto Sans" w:eastAsia="Noto Sans"/>
          <w:b w:val="0"/>
          <w:sz w:val="21"/>
          <w:szCs w:val="21"/>
        </w:rPr>
        <w:t>D. Goggles, gown, mask then gloves / चश्मा, गाउन, मास्क फिर दस्ताने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Gloves, goggles, gown, then mask</w:t>
      </w:r>
    </w:p>
    <w:p>
      <w:pPr>
        <w:spacing w:after="0" w:before="0"/>
      </w:pPr>
      <w:r>
        <w:rPr>
          <w:rFonts w:ascii="Noto Sans" w:hAnsi="Noto Sans" w:cs="Noto Sans" w:eastAsia="Noto Sans"/>
          <w:b w:val="0"/>
          <w:sz w:val="21"/>
          <w:szCs w:val="21"/>
        </w:rPr>
        <w:t>🧠 Clinical Rationale: The most contaminated item, the gloves, is removed first and the mask last, as it protects the face during the whole sequence.</w:t>
      </w:r>
    </w:p>
    <w:p>
      <w:pPr>
        <w:spacing w:after="0" w:before="0"/>
      </w:pPr>
      <w:r>
        <w:rPr>
          <w:rFonts w:ascii="Noto Sans" w:hAnsi="Noto Sans" w:cs="Noto Sans" w:eastAsia="Noto Sans"/>
          <w:b w:val="0"/>
          <w:sz w:val="21"/>
          <w:szCs w:val="21"/>
        </w:rPr>
        <w:t>🔍 Key Clues: Sequence of doffing personal protective equipment</w:t>
      </w:r>
    </w:p>
    <w:p>
      <w:pPr>
        <w:spacing w:after="0" w:before="0"/>
      </w:pPr>
      <w:r>
        <w:rPr>
          <w:rFonts w:ascii="Noto Sans" w:hAnsi="Noto Sans" w:cs="Noto Sans" w:eastAsia="Noto Sans"/>
          <w:b w:val="0"/>
          <w:sz w:val="21"/>
          <w:szCs w:val="21"/>
        </w:rPr>
        <w:t>🚨 Priority Principle: Gloves first, mask last.</w:t>
      </w:r>
    </w:p>
    <w:p>
      <w:pPr>
        <w:spacing w:after="0" w:before="0"/>
      </w:pPr>
      <w:r>
        <w:rPr>
          <w:rFonts w:ascii="Noto Sans" w:hAnsi="Noto Sans" w:cs="Noto Sans" w:eastAsia="Noto Sans"/>
          <w:b w:val="0"/>
          <w:sz w:val="21"/>
          <w:szCs w:val="21"/>
        </w:rPr>
        <w:t>❌ Why Not Others: Removing the mask early exposes the face to contaminated hands.</w:t>
      </w:r>
    </w:p>
    <w:p>
      <w:pPr>
        <w:spacing w:after="0" w:before="0"/>
      </w:pPr>
      <w:r>
        <w:rPr>
          <w:rFonts w:ascii="Noto Sans" w:hAnsi="Noto Sans" w:cs="Noto Sans" w:eastAsia="Noto Sans"/>
          <w:b w:val="0"/>
          <w:sz w:val="21"/>
          <w:szCs w:val="21"/>
        </w:rPr>
        <w:t>⚠️ Exam Trap: Removing the mask first because it feels uncomfortable.</w:t>
      </w:r>
    </w:p>
    <w:p>
      <w:pPr>
        <w:spacing w:after="0" w:before="0"/>
      </w:pPr>
      <w:r>
        <w:rPr>
          <w:rFonts w:ascii="Noto Sans" w:hAnsi="Noto Sans" w:cs="Noto Sans" w:eastAsia="Noto Sans"/>
          <w:b w:val="0"/>
          <w:sz w:val="21"/>
          <w:szCs w:val="21"/>
        </w:rPr>
        <w:t>⚡ 5-Second Recall: DOFFING = GLOVES, GOGGLES, GOWN, MASK</w:t>
      </w:r>
    </w:p>
    <w:p>
      <w:pPr>
        <w:spacing w:after="0" w:before="0"/>
      </w:pPr>
      <w:r>
        <w:rPr>
          <w:rFonts w:ascii="Noto Sans" w:hAnsi="Noto Sans" w:cs="Noto Sans" w:eastAsia="Noto Sans"/>
          <w:b w:val="0"/>
          <w:sz w:val="21"/>
          <w:szCs w:val="21"/>
        </w:rPr>
        <w:t>💎 PNC Exam Pearl: Perform hand hygiene immediately after removing all equipment.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needle stick injury occurs while giving an injection. Which action is first?</w:t>
      </w:r>
    </w:p>
    <w:p>
      <w:pPr>
        <w:spacing w:after="0" w:before="0"/>
      </w:pPr>
      <w:r>
        <w:rPr>
          <w:rFonts w:ascii="Noto Sans" w:hAnsi="Noto Sans" w:cs="Noto Sans" w:eastAsia="Noto Sans"/>
          <w:b w:val="0"/>
          <w:sz w:val="21"/>
          <w:szCs w:val="21"/>
        </w:rPr>
        <w:t>इंजेक्शन देते समय नीडल स्टिक चोट लगती है। पहली क्रिया कौन-सी है?</w:t>
      </w:r>
    </w:p>
    <w:p>
      <w:pPr>
        <w:spacing w:after="0" w:before="0"/>
      </w:pPr>
      <w:r>
        <w:rPr>
          <w:rFonts w:ascii="Noto Sans" w:hAnsi="Noto Sans" w:cs="Noto Sans" w:eastAsia="Noto Sans"/>
          <w:b w:val="0"/>
          <w:sz w:val="21"/>
          <w:szCs w:val="21"/>
        </w:rPr>
        <w:t>A. Report to the supervisor before washing the site / स्थल धोने से पहले पर्यवेक्षक को रिपोर्ट करना</w:t>
      </w:r>
    </w:p>
    <w:p>
      <w:pPr>
        <w:spacing w:after="0" w:before="0"/>
      </w:pPr>
      <w:r>
        <w:rPr>
          <w:rFonts w:ascii="Noto Sans" w:hAnsi="Noto Sans" w:cs="Noto Sans" w:eastAsia="Noto Sans"/>
          <w:b w:val="0"/>
          <w:sz w:val="21"/>
          <w:szCs w:val="21"/>
        </w:rPr>
        <w:t>B. Wash the site thoroughly with soap and water, then report and follow the post exposure protocol / स्थल को साबुन-पानी से अच्छी तरह धोना, फिर रिपोर्ट करना और पोस्ट एक्सपोज़र प्रोटोकॉल अपनाना</w:t>
      </w:r>
    </w:p>
    <w:p>
      <w:pPr>
        <w:spacing w:after="0" w:before="0"/>
      </w:pPr>
      <w:r>
        <w:rPr>
          <w:rFonts w:ascii="Noto Sans" w:hAnsi="Noto Sans" w:cs="Noto Sans" w:eastAsia="Noto Sans"/>
          <w:b w:val="0"/>
          <w:sz w:val="21"/>
          <w:szCs w:val="21"/>
        </w:rPr>
        <w:t>C. Apply bleach directly on the wound / घाव पर सीधे ब्लीच लगाना</w:t>
      </w:r>
    </w:p>
    <w:p>
      <w:pPr>
        <w:spacing w:after="0" w:before="0"/>
      </w:pPr>
      <w:r>
        <w:rPr>
          <w:rFonts w:ascii="Noto Sans" w:hAnsi="Noto Sans" w:cs="Noto Sans" w:eastAsia="Noto Sans"/>
          <w:b w:val="0"/>
          <w:sz w:val="21"/>
          <w:szCs w:val="21"/>
        </w:rPr>
        <w:t>D. Wait for symptoms to appear before reporting / लक्षण दिखने तक रिपोर्ट 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the site thoroughly with soap and water, then report and follow the post exposure protocol</w:t>
      </w:r>
    </w:p>
    <w:p>
      <w:pPr>
        <w:spacing w:after="0" w:before="0"/>
      </w:pPr>
      <w:r>
        <w:rPr>
          <w:rFonts w:ascii="Noto Sans" w:hAnsi="Noto Sans" w:cs="Noto Sans" w:eastAsia="Noto Sans"/>
          <w:b w:val="0"/>
          <w:sz w:val="21"/>
          <w:szCs w:val="21"/>
        </w:rPr>
        <w:t>🧠 Clinical Rationale: Immediate washing reduces the viral load, and prompt reporting allows post exposure prophylaxis and serological testing within the recommended window.</w:t>
      </w:r>
    </w:p>
    <w:p>
      <w:pPr>
        <w:spacing w:after="0" w:before="0"/>
      </w:pPr>
      <w:r>
        <w:rPr>
          <w:rFonts w:ascii="Noto Sans" w:hAnsi="Noto Sans" w:cs="Noto Sans" w:eastAsia="Noto Sans"/>
          <w:b w:val="0"/>
          <w:sz w:val="21"/>
          <w:szCs w:val="21"/>
        </w:rPr>
        <w:t>🔍 Key Clues: Needle stick injury</w:t>
      </w:r>
    </w:p>
    <w:p>
      <w:pPr>
        <w:spacing w:after="0" w:before="0"/>
      </w:pPr>
      <w:r>
        <w:rPr>
          <w:rFonts w:ascii="Noto Sans" w:hAnsi="Noto Sans" w:cs="Noto Sans" w:eastAsia="Noto Sans"/>
          <w:b w:val="0"/>
          <w:sz w:val="21"/>
          <w:szCs w:val="21"/>
        </w:rPr>
        <w:t>🚨 Priority Principle: Wash with soap and water first, then report.</w:t>
      </w:r>
    </w:p>
    <w:p>
      <w:pPr>
        <w:spacing w:after="0" w:before="0"/>
      </w:pPr>
      <w:r>
        <w:rPr>
          <w:rFonts w:ascii="Noto Sans" w:hAnsi="Noto Sans" w:cs="Noto Sans" w:eastAsia="Noto Sans"/>
          <w:b w:val="0"/>
          <w:sz w:val="21"/>
          <w:szCs w:val="21"/>
        </w:rPr>
        <w:t>❌ Why Not Others: Reporting later, caustic agents and delay deprive the nurse of timely prophylaxis.</w:t>
      </w:r>
    </w:p>
    <w:p>
      <w:pPr>
        <w:spacing w:after="0" w:before="0"/>
      </w:pPr>
      <w:r>
        <w:rPr>
          <w:rFonts w:ascii="Noto Sans" w:hAnsi="Noto Sans" w:cs="Noto Sans" w:eastAsia="Noto Sans"/>
          <w:b w:val="0"/>
          <w:sz w:val="21"/>
          <w:szCs w:val="21"/>
        </w:rPr>
        <w:t>⚠️ Exam Trap: Squeezing the wound and applying bleach.</w:t>
      </w:r>
    </w:p>
    <w:p>
      <w:pPr>
        <w:spacing w:after="0" w:before="0"/>
      </w:pPr>
      <w:r>
        <w:rPr>
          <w:rFonts w:ascii="Noto Sans" w:hAnsi="Noto Sans" w:cs="Noto Sans" w:eastAsia="Noto Sans"/>
          <w:b w:val="0"/>
          <w:sz w:val="21"/>
          <w:szCs w:val="21"/>
        </w:rPr>
        <w:t>⚡ 5-Second Recall: NEEDLE STICK = WASH, REPORT, POST EXPOSURE PROPHYLAXIS</w:t>
      </w:r>
    </w:p>
    <w:p>
      <w:pPr>
        <w:spacing w:after="0" w:before="0"/>
      </w:pPr>
      <w:r>
        <w:rPr>
          <w:rFonts w:ascii="Noto Sans" w:hAnsi="Noto Sans" w:cs="Noto Sans" w:eastAsia="Noto Sans"/>
          <w:b w:val="0"/>
          <w:sz w:val="21"/>
          <w:szCs w:val="21"/>
        </w:rPr>
        <w:t>💎 PNC Exam Pearl: Recapping needles is the commonest cause of such injuries.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child with severe dehydration is receiving intravenous fluids. Which finding indicates improvement?</w:t>
      </w:r>
    </w:p>
    <w:p>
      <w:pPr>
        <w:spacing w:after="0" w:before="0"/>
      </w:pPr>
      <w:r>
        <w:rPr>
          <w:rFonts w:ascii="Noto Sans" w:hAnsi="Noto Sans" w:cs="Noto Sans" w:eastAsia="Noto Sans"/>
          <w:b w:val="0"/>
          <w:sz w:val="21"/>
          <w:szCs w:val="21"/>
        </w:rPr>
        <w:t>गंभीर निर्जलीकरण वाले बच्चे को अंतःशिरा तरल दिया जा रहा है। कौन-सा लक्षण सुधार दर्शाता है?</w:t>
      </w:r>
    </w:p>
    <w:p>
      <w:pPr>
        <w:spacing w:after="0" w:before="0"/>
      </w:pPr>
      <w:r>
        <w:rPr>
          <w:rFonts w:ascii="Noto Sans" w:hAnsi="Noto Sans" w:cs="Noto Sans" w:eastAsia="Noto Sans"/>
          <w:b w:val="0"/>
          <w:sz w:val="21"/>
          <w:szCs w:val="21"/>
        </w:rPr>
        <w:t>A. Sunken eyes with no urine output / धँसी आँखें और मूत्र उत्सर्जन न होना</w:t>
      </w:r>
    </w:p>
    <w:p>
      <w:pPr>
        <w:spacing w:after="0" w:before="0"/>
      </w:pPr>
      <w:r>
        <w:rPr>
          <w:rFonts w:ascii="Noto Sans" w:hAnsi="Noto Sans" w:cs="Noto Sans" w:eastAsia="Noto Sans"/>
          <w:b w:val="0"/>
          <w:sz w:val="21"/>
          <w:szCs w:val="21"/>
        </w:rPr>
        <w:t>B. Increased urine output with moist mucous membranes and improved skin turgor / मूत्र उत्सर्जन बढ़ना, श्लेष्मा झिल्ली नम होना और त्वचा की लोच में सुधार</w:t>
      </w:r>
    </w:p>
    <w:p>
      <w:pPr>
        <w:spacing w:after="0" w:before="0"/>
      </w:pPr>
      <w:r>
        <w:rPr>
          <w:rFonts w:ascii="Noto Sans" w:hAnsi="Noto Sans" w:cs="Noto Sans" w:eastAsia="Noto Sans"/>
          <w:b w:val="0"/>
          <w:sz w:val="21"/>
          <w:szCs w:val="21"/>
        </w:rPr>
        <w:t>C. Irritability with absent tears / चिड़चिड़ापन और आँसू न आना</w:t>
      </w:r>
    </w:p>
    <w:p>
      <w:pPr>
        <w:spacing w:after="0" w:before="0"/>
      </w:pPr>
      <w:r>
        <w:rPr>
          <w:rFonts w:ascii="Noto Sans" w:hAnsi="Noto Sans" w:cs="Noto Sans" w:eastAsia="Noto Sans"/>
          <w:b w:val="0"/>
          <w:sz w:val="21"/>
          <w:szCs w:val="21"/>
        </w:rPr>
        <w:t>D. Persistent tachycardia with cold extremities / लगातार तेज़ नाड़ी और ठंडे अंग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Increased urine output with moist mucous membranes and improved skin turgor</w:t>
      </w:r>
    </w:p>
    <w:p>
      <w:pPr>
        <w:spacing w:after="0" w:before="0"/>
      </w:pPr>
      <w:r>
        <w:rPr>
          <w:rFonts w:ascii="Noto Sans" w:hAnsi="Noto Sans" w:cs="Noto Sans" w:eastAsia="Noto Sans"/>
          <w:b w:val="0"/>
          <w:sz w:val="21"/>
          <w:szCs w:val="21"/>
        </w:rPr>
        <w:t>🧠 Clinical Rationale: Urine output of at least 1 mL/kg/hour, moist mucosa and normal skin turgor are the practical indicators of successful rehydration.</w:t>
      </w:r>
    </w:p>
    <w:p>
      <w:pPr>
        <w:spacing w:after="0" w:before="0"/>
      </w:pPr>
      <w:r>
        <w:rPr>
          <w:rFonts w:ascii="Noto Sans" w:hAnsi="Noto Sans" w:cs="Noto Sans" w:eastAsia="Noto Sans"/>
          <w:b w:val="0"/>
          <w:sz w:val="21"/>
          <w:szCs w:val="21"/>
        </w:rPr>
        <w:t>🔍 Key Clues: Assessment of rehydration</w:t>
      </w:r>
    </w:p>
    <w:p>
      <w:pPr>
        <w:spacing w:after="0" w:before="0"/>
      </w:pPr>
      <w:r>
        <w:rPr>
          <w:rFonts w:ascii="Noto Sans" w:hAnsi="Noto Sans" w:cs="Noto Sans" w:eastAsia="Noto Sans"/>
          <w:b w:val="0"/>
          <w:sz w:val="21"/>
          <w:szCs w:val="21"/>
        </w:rPr>
        <w:t>🚨 Priority Principle: Urine output, moist mucosa and skin turgor show improvement.</w:t>
      </w:r>
    </w:p>
    <w:p>
      <w:pPr>
        <w:spacing w:after="0" w:before="0"/>
      </w:pPr>
      <w:r>
        <w:rPr>
          <w:rFonts w:ascii="Noto Sans" w:hAnsi="Noto Sans" w:cs="Noto Sans" w:eastAsia="Noto Sans"/>
          <w:b w:val="0"/>
          <w:sz w:val="21"/>
          <w:szCs w:val="21"/>
        </w:rPr>
        <w:t>❌ Why Not Others: The other findings indicate continuing dehydration and shock.</w:t>
      </w:r>
    </w:p>
    <w:p>
      <w:pPr>
        <w:spacing w:after="0" w:before="0"/>
      </w:pPr>
      <w:r>
        <w:rPr>
          <w:rFonts w:ascii="Noto Sans" w:hAnsi="Noto Sans" w:cs="Noto Sans" w:eastAsia="Noto Sans"/>
          <w:b w:val="0"/>
          <w:sz w:val="21"/>
          <w:szCs w:val="21"/>
        </w:rPr>
        <w:t>⚠️ Exam Trap: Judging hydration only by the amount of fluid infused.</w:t>
      </w:r>
    </w:p>
    <w:p>
      <w:pPr>
        <w:spacing w:after="0" w:before="0"/>
      </w:pPr>
      <w:r>
        <w:rPr>
          <w:rFonts w:ascii="Noto Sans" w:hAnsi="Noto Sans" w:cs="Noto Sans" w:eastAsia="Noto Sans"/>
          <w:b w:val="0"/>
          <w:sz w:val="21"/>
          <w:szCs w:val="21"/>
        </w:rPr>
        <w:t>⚡ 5-Second Recall: REHYDRATION SIGN = URINE OUTPUT + MOIST MUCOSA + SKIN TURGOR</w:t>
      </w:r>
    </w:p>
    <w:p>
      <w:pPr>
        <w:spacing w:after="0" w:before="0"/>
      </w:pPr>
      <w:r>
        <w:rPr>
          <w:rFonts w:ascii="Noto Sans" w:hAnsi="Noto Sans" w:cs="Noto Sans" w:eastAsia="Noto Sans"/>
          <w:b w:val="0"/>
          <w:sz w:val="21"/>
          <w:szCs w:val="21"/>
        </w:rPr>
        <w:t>💎 PNC Exam Pearl: Weigh the child daily and continue breastfeeding between oral rehydration solutions.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two year old child has a barking cough, hoarseness and inspiratory stridor at rest. Which action is correct?</w:t>
      </w:r>
    </w:p>
    <w:p>
      <w:pPr>
        <w:spacing w:after="0" w:before="0"/>
      </w:pPr>
      <w:r>
        <w:rPr>
          <w:rFonts w:ascii="Noto Sans" w:hAnsi="Noto Sans" w:cs="Noto Sans" w:eastAsia="Noto Sans"/>
          <w:b w:val="0"/>
          <w:sz w:val="21"/>
          <w:szCs w:val="21"/>
        </w:rPr>
        <w:t>दो वर्ष के बच्चे को भौंकने जैसी खाँसी, स्वर बैठना और आराम की स्थिति में श्वसन में स्ट्रिडर है। सही क्रिया कौन-सी है?</w:t>
      </w:r>
    </w:p>
    <w:p>
      <w:pPr>
        <w:spacing w:after="0" w:before="0"/>
      </w:pPr>
      <w:r>
        <w:rPr>
          <w:rFonts w:ascii="Noto Sans" w:hAnsi="Noto Sans" w:cs="Noto Sans" w:eastAsia="Noto Sans"/>
          <w:b w:val="0"/>
          <w:sz w:val="21"/>
          <w:szCs w:val="21"/>
        </w:rPr>
        <w:t>A. Give a sedative to reduce crying / रोना कम करने के लिए शामक देना</w:t>
      </w:r>
    </w:p>
    <w:p>
      <w:pPr>
        <w:spacing w:after="0" w:before="0"/>
      </w:pPr>
      <w:r>
        <w:rPr>
          <w:rFonts w:ascii="Noto Sans" w:hAnsi="Noto Sans" w:cs="Noto Sans" w:eastAsia="Noto Sans"/>
          <w:b w:val="0"/>
          <w:sz w:val="21"/>
          <w:szCs w:val="21"/>
        </w:rPr>
        <w:t>B. Examine the throat with a spatula and torch / स्पैचुला और टॉर्च से गला देखना</w:t>
      </w:r>
    </w:p>
    <w:p>
      <w:pPr>
        <w:spacing w:after="0" w:before="0"/>
      </w:pPr>
      <w:r>
        <w:rPr>
          <w:rFonts w:ascii="Noto Sans" w:hAnsi="Noto Sans" w:cs="Noto Sans" w:eastAsia="Noto Sans"/>
          <w:b w:val="0"/>
          <w:sz w:val="21"/>
          <w:szCs w:val="21"/>
        </w:rPr>
        <w:t>C. Keep the child calm in an upright position, give humidified oxygen and nebulised adrenaline as prescribed, and inform the physician / बच्चे को सीधी अवस्था में शांत रखना, नम ऑक्सीजन और निर्धारित नेबुलाइज़्ड एड्रेनालाइन देना तथा चिकित्सक को सूचित करना</w:t>
      </w:r>
    </w:p>
    <w:p>
      <w:pPr>
        <w:spacing w:after="0" w:before="0"/>
      </w:pPr>
      <w:r>
        <w:rPr>
          <w:rFonts w:ascii="Noto Sans" w:hAnsi="Noto Sans" w:cs="Noto Sans" w:eastAsia="Noto Sans"/>
          <w:b w:val="0"/>
          <w:sz w:val="21"/>
          <w:szCs w:val="21"/>
        </w:rPr>
        <w:t>D. Start oral antibiotics and discharge / मुँह से एंटीबायोटिक शुरू करके छुट्टी दे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child calm in an upright position, give humidified oxygen and nebulised adrenaline as prescribed, and inform the physician</w:t>
      </w:r>
    </w:p>
    <w:p>
      <w:pPr>
        <w:spacing w:after="0" w:before="0"/>
      </w:pPr>
      <w:r>
        <w:rPr>
          <w:rFonts w:ascii="Noto Sans" w:hAnsi="Noto Sans" w:cs="Noto Sans" w:eastAsia="Noto Sans"/>
          <w:b w:val="0"/>
          <w:sz w:val="21"/>
          <w:szCs w:val="21"/>
        </w:rPr>
        <w:t>🧠 Clinical Rationale: Stridor at rest indicates significant airway obstruction in croup, so the child is kept calm, upright and treated with oxygen and nebulised adrenaline.</w:t>
      </w:r>
    </w:p>
    <w:p>
      <w:pPr>
        <w:spacing w:after="0" w:before="0"/>
      </w:pPr>
      <w:r>
        <w:rPr>
          <w:rFonts w:ascii="Noto Sans" w:hAnsi="Noto Sans" w:cs="Noto Sans" w:eastAsia="Noto Sans"/>
          <w:b w:val="0"/>
          <w:sz w:val="21"/>
          <w:szCs w:val="21"/>
        </w:rPr>
        <w:t>🔍 Key Clues: Croup with stridor</w:t>
      </w:r>
    </w:p>
    <w:p>
      <w:pPr>
        <w:spacing w:after="0" w:before="0"/>
      </w:pPr>
      <w:r>
        <w:rPr>
          <w:rFonts w:ascii="Noto Sans" w:hAnsi="Noto Sans" w:cs="Noto Sans" w:eastAsia="Noto Sans"/>
          <w:b w:val="0"/>
          <w:sz w:val="21"/>
          <w:szCs w:val="21"/>
        </w:rPr>
        <w:t>🚨 Priority Principle: Stridor at rest means airway compromise - keep calm and treat urgently.</w:t>
      </w:r>
    </w:p>
    <w:p>
      <w:pPr>
        <w:spacing w:after="0" w:before="0"/>
      </w:pPr>
      <w:r>
        <w:rPr>
          <w:rFonts w:ascii="Noto Sans" w:hAnsi="Noto Sans" w:cs="Noto Sans" w:eastAsia="Noto Sans"/>
          <w:b w:val="0"/>
          <w:sz w:val="21"/>
          <w:szCs w:val="21"/>
        </w:rPr>
        <w:t>❌ Why Not Others: Sedation, throat examination and discharge are dangerous in upper airway obstruction.</w:t>
      </w:r>
    </w:p>
    <w:p>
      <w:pPr>
        <w:spacing w:after="0" w:before="0"/>
      </w:pPr>
      <w:r>
        <w:rPr>
          <w:rFonts w:ascii="Noto Sans" w:hAnsi="Noto Sans" w:cs="Noto Sans" w:eastAsia="Noto Sans"/>
          <w:b w:val="0"/>
          <w:sz w:val="21"/>
          <w:szCs w:val="21"/>
        </w:rPr>
        <w:t>⚠️ Exam Trap: Examining the throat of a child with stridor at rest.</w:t>
      </w:r>
    </w:p>
    <w:p>
      <w:pPr>
        <w:spacing w:after="0" w:before="0"/>
      </w:pPr>
      <w:r>
        <w:rPr>
          <w:rFonts w:ascii="Noto Sans" w:hAnsi="Noto Sans" w:cs="Noto Sans" w:eastAsia="Noto Sans"/>
          <w:b w:val="0"/>
          <w:sz w:val="21"/>
          <w:szCs w:val="21"/>
        </w:rPr>
        <w:t>⚡ 5-Second Recall: STRIDOR AT REST = AIRWAY OBSTRUCTION EMERGENCY</w:t>
      </w:r>
    </w:p>
    <w:p>
      <w:pPr>
        <w:spacing w:after="0" w:before="0"/>
      </w:pPr>
      <w:r>
        <w:rPr>
          <w:rFonts w:ascii="Noto Sans" w:hAnsi="Noto Sans" w:cs="Noto Sans" w:eastAsia="Noto Sans"/>
          <w:b w:val="0"/>
          <w:sz w:val="21"/>
          <w:szCs w:val="21"/>
        </w:rPr>
        <w:t>💎 PNC Exam Pearl: Prepare for intubation with a smaller tube if the stridor worsens or the child tires.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nephrotic syndrome is started on prednisolone. Which instruction is important for the parents?</w:t>
      </w:r>
    </w:p>
    <w:p>
      <w:pPr>
        <w:spacing w:after="0" w:before="0"/>
      </w:pPr>
      <w:r>
        <w:rPr>
          <w:rFonts w:ascii="Noto Sans" w:hAnsi="Noto Sans" w:cs="Noto Sans" w:eastAsia="Noto Sans"/>
          <w:b w:val="0"/>
          <w:sz w:val="21"/>
          <w:szCs w:val="21"/>
        </w:rPr>
        <w:t>नेफ्रोटिक सिंड्रोम वाले बच्चे को प्रेडनिसोलोन शुरू किया गया है। माता-पिता के लिए कौन-सा निर्देश महत्वपूर्ण है?</w:t>
      </w:r>
    </w:p>
    <w:p>
      <w:pPr>
        <w:spacing w:after="0" w:before="0"/>
      </w:pPr>
      <w:r>
        <w:rPr>
          <w:rFonts w:ascii="Noto Sans" w:hAnsi="Noto Sans" w:cs="Noto Sans" w:eastAsia="Noto Sans"/>
          <w:b w:val="0"/>
          <w:sz w:val="21"/>
          <w:szCs w:val="21"/>
        </w:rPr>
        <w:t>A. Stop the drug once swelling subsides / सूजन कम होते ही दवा बंद कर देना</w:t>
      </w:r>
    </w:p>
    <w:p>
      <w:pPr>
        <w:spacing w:after="0" w:before="0"/>
      </w:pPr>
      <w:r>
        <w:rPr>
          <w:rFonts w:ascii="Noto Sans" w:hAnsi="Noto Sans" w:cs="Noto Sans" w:eastAsia="Noto Sans"/>
          <w:b w:val="0"/>
          <w:sz w:val="21"/>
          <w:szCs w:val="21"/>
        </w:rPr>
        <w:t>B. Give the drug with plenty of salt and pickles / दवा के साथ भरपूर नमक और अचार देना</w:t>
      </w:r>
    </w:p>
    <w:p>
      <w:pPr>
        <w:spacing w:after="0" w:before="0"/>
      </w:pPr>
      <w:r>
        <w:rPr>
          <w:rFonts w:ascii="Noto Sans" w:hAnsi="Noto Sans" w:cs="Noto Sans" w:eastAsia="Noto Sans"/>
          <w:b w:val="0"/>
          <w:sz w:val="21"/>
          <w:szCs w:val="21"/>
        </w:rPr>
        <w:t>C. Monitor for infection, weight gain and blood pressure, and never stop the drug abruptly / संक्रमण, वजन बढ़ने और रक्तचाप की निगरानी करना तथा दवा कभी अचानक बंद न करना</w:t>
      </w:r>
    </w:p>
    <w:p>
      <w:pPr>
        <w:spacing w:after="0" w:before="0"/>
      </w:pPr>
      <w:r>
        <w:rPr>
          <w:rFonts w:ascii="Noto Sans" w:hAnsi="Noto Sans" w:cs="Noto Sans" w:eastAsia="Noto Sans"/>
          <w:b w:val="0"/>
          <w:sz w:val="21"/>
          <w:szCs w:val="21"/>
        </w:rPr>
        <w:t>D. Give live vaccines during therapy / चिकित्सा के दौरान जीवित टीके लगवाना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for infection, weight gain and blood pressure, and never stop the drug abruptly</w:t>
      </w:r>
    </w:p>
    <w:p>
      <w:pPr>
        <w:spacing w:after="0" w:before="0"/>
      </w:pPr>
      <w:r>
        <w:rPr>
          <w:rFonts w:ascii="Noto Sans" w:hAnsi="Noto Sans" w:cs="Noto Sans" w:eastAsia="Noto Sans"/>
          <w:b w:val="0"/>
          <w:sz w:val="21"/>
          <w:szCs w:val="21"/>
        </w:rPr>
        <w:t>🧠 Clinical Rationale: Steroid therapy is tapered slowly, increases infection risk and causes fluid retention and hypertension, so monitoring and adherence are essential.</w:t>
      </w:r>
    </w:p>
    <w:p>
      <w:pPr>
        <w:spacing w:after="0" w:before="0"/>
      </w:pPr>
      <w:r>
        <w:rPr>
          <w:rFonts w:ascii="Noto Sans" w:hAnsi="Noto Sans" w:cs="Noto Sans" w:eastAsia="Noto Sans"/>
          <w:b w:val="0"/>
          <w:sz w:val="21"/>
          <w:szCs w:val="21"/>
        </w:rPr>
        <w:t>🔍 Key Clues: Nephrotic syndrome and steroids</w:t>
      </w:r>
    </w:p>
    <w:p>
      <w:pPr>
        <w:spacing w:after="0" w:before="0"/>
      </w:pPr>
      <w:r>
        <w:rPr>
          <w:rFonts w:ascii="Noto Sans" w:hAnsi="Noto Sans" w:cs="Noto Sans" w:eastAsia="Noto Sans"/>
          <w:b w:val="0"/>
          <w:sz w:val="21"/>
          <w:szCs w:val="21"/>
        </w:rPr>
        <w:t>🚨 Priority Principle: Monitor infection, weight, blood pressure; taper the drug slowly.</w:t>
      </w:r>
    </w:p>
    <w:p>
      <w:pPr>
        <w:spacing w:after="0" w:before="0"/>
      </w:pPr>
      <w:r>
        <w:rPr>
          <w:rFonts w:ascii="Noto Sans" w:hAnsi="Noto Sans" w:cs="Noto Sans" w:eastAsia="Noto Sans"/>
          <w:b w:val="0"/>
          <w:sz w:val="21"/>
          <w:szCs w:val="21"/>
        </w:rPr>
        <w:t>❌ Why Not Others: Abrupt withdrawal, salt excess and live vaccines can all cause serious harm.</w:t>
      </w:r>
    </w:p>
    <w:p>
      <w:pPr>
        <w:spacing w:after="0" w:before="0"/>
      </w:pPr>
      <w:r>
        <w:rPr>
          <w:rFonts w:ascii="Noto Sans" w:hAnsi="Noto Sans" w:cs="Noto Sans" w:eastAsia="Noto Sans"/>
          <w:b w:val="0"/>
          <w:sz w:val="21"/>
          <w:szCs w:val="21"/>
        </w:rPr>
        <w:t>⚠️ Exam Trap: Stopping steroids once the oedema disappears.</w:t>
      </w:r>
    </w:p>
    <w:p>
      <w:pPr>
        <w:spacing w:after="0" w:before="0"/>
      </w:pPr>
      <w:r>
        <w:rPr>
          <w:rFonts w:ascii="Noto Sans" w:hAnsi="Noto Sans" w:cs="Noto Sans" w:eastAsia="Noto Sans"/>
          <w:b w:val="0"/>
          <w:sz w:val="21"/>
          <w:szCs w:val="21"/>
        </w:rPr>
        <w:t>⚡ 5-Second Recall: STEROIDS = TAPER SLOWLY + MONITOR + AVOID LIVE VACCINES</w:t>
      </w:r>
    </w:p>
    <w:p>
      <w:pPr>
        <w:spacing w:after="0" w:before="0"/>
      </w:pPr>
      <w:r>
        <w:rPr>
          <w:rFonts w:ascii="Noto Sans" w:hAnsi="Noto Sans" w:cs="Noto Sans" w:eastAsia="Noto Sans"/>
          <w:b w:val="0"/>
          <w:sz w:val="21"/>
          <w:szCs w:val="21"/>
        </w:rPr>
        <w:t>💎 PNC Exam Pearl: Also monitor for sugar in urine and behavioural changes during long term steroids.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neonate born at term has not passed meconium in 48 hours and the abdomen is distended. Which action is correct?</w:t>
      </w:r>
    </w:p>
    <w:p>
      <w:pPr>
        <w:spacing w:after="0" w:before="0"/>
      </w:pPr>
      <w:r>
        <w:rPr>
          <w:rFonts w:ascii="Noto Sans" w:hAnsi="Noto Sans" w:cs="Noto Sans" w:eastAsia="Noto Sans"/>
          <w:b w:val="0"/>
          <w:sz w:val="21"/>
          <w:szCs w:val="21"/>
        </w:rPr>
        <w:t>पूर्ण अवधि के नवजात ने 48 घंटे में मेकोनियम नहीं किया और पेट फूला हुआ है। सही क्रिया कौन-सी है?</w:t>
      </w:r>
    </w:p>
    <w:p>
      <w:pPr>
        <w:spacing w:after="0" w:before="0"/>
      </w:pPr>
      <w:r>
        <w:rPr>
          <w:rFonts w:ascii="Noto Sans" w:hAnsi="Noto Sans" w:cs="Noto Sans" w:eastAsia="Noto Sans"/>
          <w:b w:val="0"/>
          <w:sz w:val="21"/>
          <w:szCs w:val="21"/>
        </w:rPr>
        <w:t>A. Give a glycerine suppository and discharge / ग्लिसरीन सपोज़िटरी देकर छुट्टी दे देना</w:t>
      </w:r>
    </w:p>
    <w:p>
      <w:pPr>
        <w:spacing w:after="0" w:before="0"/>
      </w:pPr>
      <w:r>
        <w:rPr>
          <w:rFonts w:ascii="Noto Sans" w:hAnsi="Noto Sans" w:cs="Noto Sans" w:eastAsia="Noto Sans"/>
          <w:b w:val="0"/>
          <w:sz w:val="21"/>
          <w:szCs w:val="21"/>
        </w:rPr>
        <w:t>B. Start oral feeds and observe for another day / मुँह से दूध शुरू करके एक और दिन निरीक्षण करना</w:t>
      </w:r>
    </w:p>
    <w:p>
      <w:pPr>
        <w:spacing w:after="0" w:before="0"/>
      </w:pPr>
      <w:r>
        <w:rPr>
          <w:rFonts w:ascii="Noto Sans" w:hAnsi="Noto Sans" w:cs="Noto Sans" w:eastAsia="Noto Sans"/>
          <w:b w:val="0"/>
          <w:sz w:val="21"/>
          <w:szCs w:val="21"/>
        </w:rPr>
        <w:t>C. Give an enema at the bedside / बिस्तर पर ही एनीमा देना</w:t>
      </w:r>
    </w:p>
    <w:p>
      <w:pPr>
        <w:spacing w:after="0" w:before="0"/>
      </w:pPr>
      <w:r>
        <w:rPr>
          <w:rFonts w:ascii="Noto Sans" w:hAnsi="Noto Sans" w:cs="Noto Sans" w:eastAsia="Noto Sans"/>
          <w:b w:val="0"/>
          <w:sz w:val="21"/>
          <w:szCs w:val="21"/>
        </w:rPr>
        <w:t>D. Keep the baby nil by mouth, assess for imperforate anus and other obstruction, and inform the paediatrician urgently / शिशु को मुँह से कुछ न देना, गुदा के बंद होने और अन्य अवरोध की जाँच करना और शिशु रोग विशेषज्ञ को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baby nil by mouth, assess for imperforate anus and other obstruction, and inform the paediatrician urgently</w:t>
      </w:r>
    </w:p>
    <w:p>
      <w:pPr>
        <w:spacing w:after="0" w:before="0"/>
      </w:pPr>
      <w:r>
        <w:rPr>
          <w:rFonts w:ascii="Noto Sans" w:hAnsi="Noto Sans" w:cs="Noto Sans" w:eastAsia="Noto Sans"/>
          <w:b w:val="0"/>
          <w:sz w:val="21"/>
          <w:szCs w:val="21"/>
        </w:rPr>
        <w:t>🧠 Clinical Rationale: Failure to pass meconium within 48 hours with distension suggests obstruction such as imperforate anus, Hirschsprung disease or meconium ileus.</w:t>
      </w:r>
    </w:p>
    <w:p>
      <w:pPr>
        <w:spacing w:after="0" w:before="0"/>
      </w:pPr>
      <w:r>
        <w:rPr>
          <w:rFonts w:ascii="Noto Sans" w:hAnsi="Noto Sans" w:cs="Noto Sans" w:eastAsia="Noto Sans"/>
          <w:b w:val="0"/>
          <w:sz w:val="21"/>
          <w:szCs w:val="21"/>
        </w:rPr>
        <w:t>🔍 Key Clues: Neonatal intestinal obstruction</w:t>
      </w:r>
    </w:p>
    <w:p>
      <w:pPr>
        <w:spacing w:after="0" w:before="0"/>
      </w:pPr>
      <w:r>
        <w:rPr>
          <w:rFonts w:ascii="Noto Sans" w:hAnsi="Noto Sans" w:cs="Noto Sans" w:eastAsia="Noto Sans"/>
          <w:b w:val="0"/>
          <w:sz w:val="21"/>
          <w:szCs w:val="21"/>
        </w:rPr>
        <w:t>🚨 Priority Principle: No meconium in 48 hours with distension needs urgent evaluation.</w:t>
      </w:r>
    </w:p>
    <w:p>
      <w:pPr>
        <w:spacing w:after="0" w:before="0"/>
      </w:pPr>
      <w:r>
        <w:rPr>
          <w:rFonts w:ascii="Noto Sans" w:hAnsi="Noto Sans" w:cs="Noto Sans" w:eastAsia="Noto Sans"/>
          <w:b w:val="0"/>
          <w:sz w:val="21"/>
          <w:szCs w:val="21"/>
        </w:rPr>
        <w:t>❌ Why Not Others: Feeding, bedside enema and suppositories without diagnosis are unsafe.</w:t>
      </w:r>
    </w:p>
    <w:p>
      <w:pPr>
        <w:spacing w:after="0" w:before="0"/>
      </w:pPr>
      <w:r>
        <w:rPr>
          <w:rFonts w:ascii="Noto Sans" w:hAnsi="Noto Sans" w:cs="Noto Sans" w:eastAsia="Noto Sans"/>
          <w:b w:val="0"/>
          <w:sz w:val="21"/>
          <w:szCs w:val="21"/>
        </w:rPr>
        <w:t>⚠️ Exam Trap: Waiting for spontaneous passage because the baby is otherwise well.</w:t>
      </w:r>
    </w:p>
    <w:p>
      <w:pPr>
        <w:spacing w:after="0" w:before="0"/>
      </w:pPr>
      <w:r>
        <w:rPr>
          <w:rFonts w:ascii="Noto Sans" w:hAnsi="Noto Sans" w:cs="Noto Sans" w:eastAsia="Noto Sans"/>
          <w:b w:val="0"/>
          <w:sz w:val="21"/>
          <w:szCs w:val="21"/>
        </w:rPr>
        <w:t>⚡ 5-Second Recall: NO MECONIUM IN 48 HOURS = SUSPECT OBSTRUCTION</w:t>
      </w:r>
    </w:p>
    <w:p>
      <w:pPr>
        <w:spacing w:after="0" w:before="0"/>
      </w:pPr>
      <w:r>
        <w:rPr>
          <w:rFonts w:ascii="Noto Sans" w:hAnsi="Noto Sans" w:cs="Noto Sans" w:eastAsia="Noto Sans"/>
          <w:b w:val="0"/>
          <w:sz w:val="21"/>
          <w:szCs w:val="21"/>
        </w:rPr>
        <w:t>💎 PNC Exam Pearl: Remember to examine the anus and check for other congenital anomalies.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Which position is used for postural drainage in an infant with pneumonia?</w:t>
      </w:r>
    </w:p>
    <w:p>
      <w:pPr>
        <w:spacing w:after="0" w:before="0"/>
      </w:pPr>
      <w:r>
        <w:rPr>
          <w:rFonts w:ascii="Noto Sans" w:hAnsi="Noto Sans" w:cs="Noto Sans" w:eastAsia="Noto Sans"/>
          <w:b w:val="0"/>
          <w:sz w:val="21"/>
          <w:szCs w:val="21"/>
        </w:rPr>
        <w:t>निमोनिया वाले शिशु में पोस्चरल ड्रेनेज के लिए कौन-सी स्थिति उपयोग की जाती है?</w:t>
      </w:r>
    </w:p>
    <w:p>
      <w:pPr>
        <w:spacing w:after="0" w:before="0"/>
      </w:pPr>
      <w:r>
        <w:rPr>
          <w:rFonts w:ascii="Noto Sans" w:hAnsi="Noto Sans" w:cs="Noto Sans" w:eastAsia="Noto Sans"/>
          <w:b w:val="0"/>
          <w:sz w:val="21"/>
          <w:szCs w:val="21"/>
        </w:rPr>
        <w:t>A. Flat supine with the head low for thirty minutes / सपाट पीठ के बल सिर नीचे करके तीस मिनट</w:t>
      </w:r>
    </w:p>
    <w:p>
      <w:pPr>
        <w:spacing w:after="0" w:before="0"/>
      </w:pPr>
      <w:r>
        <w:rPr>
          <w:rFonts w:ascii="Noto Sans" w:hAnsi="Noto Sans" w:cs="Noto Sans" w:eastAsia="Noto Sans"/>
          <w:b w:val="0"/>
          <w:sz w:val="21"/>
          <w:szCs w:val="21"/>
        </w:rPr>
        <w:t>B. Prone with a pillow covering the face / चेहरे पर तकिया रखकर पेट के बल</w:t>
      </w:r>
    </w:p>
    <w:p>
      <w:pPr>
        <w:spacing w:after="0" w:before="0"/>
      </w:pPr>
      <w:r>
        <w:rPr>
          <w:rFonts w:ascii="Noto Sans" w:hAnsi="Noto Sans" w:cs="Noto Sans" w:eastAsia="Noto Sans"/>
          <w:b w:val="0"/>
          <w:sz w:val="21"/>
          <w:szCs w:val="21"/>
        </w:rPr>
        <w:t>C. Head elevated with the affected side up and percussion over the affected segment / सिर ऊँचा, प्रभावित भाग ऊपर की ओर और प्रभावित खंड पर थपकी</w:t>
      </w:r>
    </w:p>
    <w:p>
      <w:pPr>
        <w:spacing w:after="0" w:before="0"/>
      </w:pPr>
      <w:r>
        <w:rPr>
          <w:rFonts w:ascii="Noto Sans" w:hAnsi="Noto Sans" w:cs="Noto Sans" w:eastAsia="Noto Sans"/>
          <w:b w:val="0"/>
          <w:sz w:val="21"/>
          <w:szCs w:val="21"/>
        </w:rPr>
        <w:t>D. Sitting upright in a chair / कुर्सी पर सीधा बैठाना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Head elevated with the affected side up and percussion over the affected segment</w:t>
      </w:r>
    </w:p>
    <w:p>
      <w:pPr>
        <w:spacing w:after="0" w:before="0"/>
      </w:pPr>
      <w:r>
        <w:rPr>
          <w:rFonts w:ascii="Noto Sans" w:hAnsi="Noto Sans" w:cs="Noto Sans" w:eastAsia="Noto Sans"/>
          <w:b w:val="0"/>
          <w:sz w:val="21"/>
          <w:szCs w:val="21"/>
        </w:rPr>
        <w:t>🧠 Clinical Rationale: In postural drainage the affected lung segment is uppermost so that secretions drain by gravity, with percussion and vibration over the segment.</w:t>
      </w:r>
    </w:p>
    <w:p>
      <w:pPr>
        <w:spacing w:after="0" w:before="0"/>
      </w:pPr>
      <w:r>
        <w:rPr>
          <w:rFonts w:ascii="Noto Sans" w:hAnsi="Noto Sans" w:cs="Noto Sans" w:eastAsia="Noto Sans"/>
          <w:b w:val="0"/>
          <w:sz w:val="21"/>
          <w:szCs w:val="21"/>
        </w:rPr>
        <w:t>🔍 Key Clues: Postural drainage in infants</w:t>
      </w:r>
    </w:p>
    <w:p>
      <w:pPr>
        <w:spacing w:after="0" w:before="0"/>
      </w:pPr>
      <w:r>
        <w:rPr>
          <w:rFonts w:ascii="Noto Sans" w:hAnsi="Noto Sans" w:cs="Noto Sans" w:eastAsia="Noto Sans"/>
          <w:b w:val="0"/>
          <w:sz w:val="21"/>
          <w:szCs w:val="21"/>
        </w:rPr>
        <w:t>🚨 Priority Principle: Affected segment uppermost with percussion.</w:t>
      </w:r>
    </w:p>
    <w:p>
      <w:pPr>
        <w:spacing w:after="0" w:before="0"/>
      </w:pPr>
      <w:r>
        <w:rPr>
          <w:rFonts w:ascii="Noto Sans" w:hAnsi="Noto Sans" w:cs="Noto Sans" w:eastAsia="Noto Sans"/>
          <w:b w:val="0"/>
          <w:sz w:val="21"/>
          <w:szCs w:val="21"/>
        </w:rPr>
        <w:t>❌ Why Not Others: Head low for long periods and face covering are dangerous in infants.</w:t>
      </w:r>
    </w:p>
    <w:p>
      <w:pPr>
        <w:spacing w:after="0" w:before="0"/>
      </w:pPr>
      <w:r>
        <w:rPr>
          <w:rFonts w:ascii="Noto Sans" w:hAnsi="Noto Sans" w:cs="Noto Sans" w:eastAsia="Noto Sans"/>
          <w:b w:val="0"/>
          <w:sz w:val="21"/>
          <w:szCs w:val="21"/>
        </w:rPr>
        <w:t>⚠️ Exam Trap: Draining only when the child is asleep and lying flat.</w:t>
      </w:r>
    </w:p>
    <w:p>
      <w:pPr>
        <w:spacing w:after="0" w:before="0"/>
      </w:pPr>
      <w:r>
        <w:rPr>
          <w:rFonts w:ascii="Noto Sans" w:hAnsi="Noto Sans" w:cs="Noto Sans" w:eastAsia="Noto Sans"/>
          <w:b w:val="0"/>
          <w:sz w:val="21"/>
          <w:szCs w:val="21"/>
        </w:rPr>
        <w:t>⚡ 5-Second Recall: POSTURAL DRAINAGE = AFFECTED SIDE UP + PERCUSSION</w:t>
      </w:r>
    </w:p>
    <w:p>
      <w:pPr>
        <w:spacing w:after="0" w:before="0"/>
      </w:pPr>
      <w:r>
        <w:rPr>
          <w:rFonts w:ascii="Noto Sans" w:hAnsi="Noto Sans" w:cs="Noto Sans" w:eastAsia="Noto Sans"/>
          <w:b w:val="0"/>
          <w:sz w:val="21"/>
          <w:szCs w:val="21"/>
        </w:rPr>
        <w:t>💎 PNC Exam Pearl: Perform before feeds, limit to a few minutes and stop if the infant becomes distressed.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child with fever has a petechial rash and cold extremities with a capillary refill of five seconds. Which action is first?</w:t>
      </w:r>
    </w:p>
    <w:p>
      <w:pPr>
        <w:spacing w:after="0" w:before="0"/>
      </w:pPr>
      <w:r>
        <w:rPr>
          <w:rFonts w:ascii="Noto Sans" w:hAnsi="Noto Sans" w:cs="Noto Sans" w:eastAsia="Noto Sans"/>
          <w:b w:val="0"/>
          <w:sz w:val="21"/>
          <w:szCs w:val="21"/>
        </w:rPr>
        <w:t>बुखार वाले बच्चे पर पेटीशियल दाने हैं, अंग ठंडे हैं और केशिका भरण पाँच सेकंड लेता है। पहली क्रिया कौन-सी है?</w:t>
      </w:r>
    </w:p>
    <w:p>
      <w:pPr>
        <w:spacing w:after="0" w:before="0"/>
      </w:pPr>
      <w:r>
        <w:rPr>
          <w:rFonts w:ascii="Noto Sans" w:hAnsi="Noto Sans" w:cs="Noto Sans" w:eastAsia="Noto Sans"/>
          <w:b w:val="0"/>
          <w:sz w:val="21"/>
          <w:szCs w:val="21"/>
        </w:rPr>
        <w:t>A. Give paracetamol and review after four hours / पैरासिटामोल देकर चार घंटे बाद देखना</w:t>
      </w:r>
    </w:p>
    <w:p>
      <w:pPr>
        <w:spacing w:after="0" w:before="0"/>
      </w:pPr>
      <w:r>
        <w:rPr>
          <w:rFonts w:ascii="Noto Sans" w:hAnsi="Noto Sans" w:cs="Noto Sans" w:eastAsia="Noto Sans"/>
          <w:b w:val="0"/>
          <w:sz w:val="21"/>
          <w:szCs w:val="21"/>
        </w:rPr>
        <w:t>B. Start intravenous fluids and antibiotics as prescribed while assessing for septic shock and informing the physician / निर्धारित अनुसार अंतःशिरा तरल और एंटीबायोटिक शुरू करना तथा सेप्टिक शॉक की जाँच करते हुए चिकित्सक को सूचित करना</w:t>
      </w:r>
    </w:p>
    <w:p>
      <w:pPr>
        <w:spacing w:after="0" w:before="0"/>
      </w:pPr>
      <w:r>
        <w:rPr>
          <w:rFonts w:ascii="Noto Sans" w:hAnsi="Noto Sans" w:cs="Noto Sans" w:eastAsia="Noto Sans"/>
          <w:b w:val="0"/>
          <w:sz w:val="21"/>
          <w:szCs w:val="21"/>
        </w:rPr>
        <w:t>C. Apply a cold sponge and send home / ठंडी सिकाई करके घर भेज देना</w:t>
      </w:r>
    </w:p>
    <w:p>
      <w:pPr>
        <w:spacing w:after="0" w:before="0"/>
      </w:pPr>
      <w:r>
        <w:rPr>
          <w:rFonts w:ascii="Noto Sans" w:hAnsi="Noto Sans" w:cs="Noto Sans" w:eastAsia="Noto Sans"/>
          <w:b w:val="0"/>
          <w:sz w:val="21"/>
          <w:szCs w:val="21"/>
        </w:rPr>
        <w:t>D. Give oral antibiotics and discharge with advice / मुँह से एंटीबायोटिक देकर छुट्टी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Start intravenous fluids and antibiotics as prescribed while assessing for septic shock and informing the physician</w:t>
      </w:r>
    </w:p>
    <w:p>
      <w:pPr>
        <w:spacing w:after="0" w:before="0"/>
      </w:pPr>
      <w:r>
        <w:rPr>
          <w:rFonts w:ascii="Noto Sans" w:hAnsi="Noto Sans" w:cs="Noto Sans" w:eastAsia="Noto Sans"/>
          <w:b w:val="0"/>
          <w:sz w:val="21"/>
          <w:szCs w:val="21"/>
        </w:rPr>
        <w:t>🧠 Clinical Rationale: Petechiae with fever and poor perfusion suggests meningococcal or other septic shock, requiring immediate fluids, antibiotics and monitoring.</w:t>
      </w:r>
    </w:p>
    <w:p>
      <w:pPr>
        <w:spacing w:after="0" w:before="0"/>
      </w:pPr>
      <w:r>
        <w:rPr>
          <w:rFonts w:ascii="Noto Sans" w:hAnsi="Noto Sans" w:cs="Noto Sans" w:eastAsia="Noto Sans"/>
          <w:b w:val="0"/>
          <w:sz w:val="21"/>
          <w:szCs w:val="21"/>
        </w:rPr>
        <w:t>🔍 Key Clues: Septic shock in children</w:t>
      </w:r>
    </w:p>
    <w:p>
      <w:pPr>
        <w:spacing w:after="0" w:before="0"/>
      </w:pPr>
      <w:r>
        <w:rPr>
          <w:rFonts w:ascii="Noto Sans" w:hAnsi="Noto Sans" w:cs="Noto Sans" w:eastAsia="Noto Sans"/>
          <w:b w:val="0"/>
          <w:sz w:val="21"/>
          <w:szCs w:val="21"/>
        </w:rPr>
        <w:t>🚨 Priority Principle: Petechiae plus poor perfusion = septic shock emergency.</w:t>
      </w:r>
    </w:p>
    <w:p>
      <w:pPr>
        <w:spacing w:after="0" w:before="0"/>
      </w:pPr>
      <w:r>
        <w:rPr>
          <w:rFonts w:ascii="Noto Sans" w:hAnsi="Noto Sans" w:cs="Noto Sans" w:eastAsia="Noto Sans"/>
          <w:b w:val="0"/>
          <w:sz w:val="21"/>
          <w:szCs w:val="21"/>
        </w:rPr>
        <w:t>❌ Why Not Others: Antipyretics, cold sponging and discharge delay life saving treatment.</w:t>
      </w:r>
    </w:p>
    <w:p>
      <w:pPr>
        <w:spacing w:after="0" w:before="0"/>
      </w:pPr>
      <w:r>
        <w:rPr>
          <w:rFonts w:ascii="Noto Sans" w:hAnsi="Noto Sans" w:cs="Noto Sans" w:eastAsia="Noto Sans"/>
          <w:b w:val="0"/>
          <w:sz w:val="21"/>
          <w:szCs w:val="21"/>
        </w:rPr>
        <w:t>⚠️ Exam Trap: Waiting for laboratory confirmation before starting antibiotics.</w:t>
      </w:r>
    </w:p>
    <w:p>
      <w:pPr>
        <w:spacing w:after="0" w:before="0"/>
      </w:pPr>
      <w:r>
        <w:rPr>
          <w:rFonts w:ascii="Noto Sans" w:hAnsi="Noto Sans" w:cs="Noto Sans" w:eastAsia="Noto Sans"/>
          <w:b w:val="0"/>
          <w:sz w:val="21"/>
          <w:szCs w:val="21"/>
        </w:rPr>
        <w:t>⚡ 5-Second Recall: FEVER + PETECHIAE + COLD EXTREMITIES = SEPTIC SHOCK</w:t>
      </w:r>
    </w:p>
    <w:p>
      <w:pPr>
        <w:spacing w:after="0" w:before="0"/>
      </w:pPr>
      <w:r>
        <w:rPr>
          <w:rFonts w:ascii="Noto Sans" w:hAnsi="Noto Sans" w:cs="Noto Sans" w:eastAsia="Noto Sans"/>
          <w:b w:val="0"/>
          <w:sz w:val="21"/>
          <w:szCs w:val="21"/>
        </w:rPr>
        <w:t>💎 PNC Exam Pearl: Give antibiotics within one hour of recognising septic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must reduce medication errors in the ward. Which strategy is most effective?</w:t>
      </w:r>
    </w:p>
    <w:p>
      <w:pPr>
        <w:spacing w:after="0" w:before="0"/>
      </w:pPr>
      <w:r>
        <w:rPr>
          <w:rFonts w:ascii="Noto Sans" w:hAnsi="Noto Sans" w:cs="Noto Sans" w:eastAsia="Noto Sans"/>
          <w:b w:val="0"/>
          <w:sz w:val="21"/>
          <w:szCs w:val="21"/>
        </w:rPr>
        <w:t>नर्सिंग प्रबंधक को वार्ड में दवा त्रुटियाँ घटानी हैं। सबसे प्रभावी रणनीति कौन-सी है?</w:t>
      </w:r>
    </w:p>
    <w:p>
      <w:pPr>
        <w:spacing w:after="0" w:before="0"/>
      </w:pPr>
      <w:r>
        <w:rPr>
          <w:rFonts w:ascii="Noto Sans" w:hAnsi="Noto Sans" w:cs="Noto Sans" w:eastAsia="Noto Sans"/>
          <w:b w:val="0"/>
          <w:sz w:val="21"/>
          <w:szCs w:val="21"/>
        </w:rPr>
        <w:t>A. Punish every nurse who makes an error / त्रुटि करने वाली हर नर्स को दंडित करना</w:t>
      </w:r>
    </w:p>
    <w:p>
      <w:pPr>
        <w:spacing w:after="0" w:before="0"/>
      </w:pPr>
      <w:r>
        <w:rPr>
          <w:rFonts w:ascii="Noto Sans" w:hAnsi="Noto Sans" w:cs="Noto Sans" w:eastAsia="Noto Sans"/>
          <w:b w:val="0"/>
          <w:sz w:val="21"/>
          <w:szCs w:val="21"/>
        </w:rPr>
        <w:t>B. Introduce a non-punitive reporting system with double checks, training and root cause analysis / दोहरी जाँच, प्रशिक्षण और मूल कारण विश्लेषण के साथ गैर-दंडात्मक रिपोर्टिंग प्रणाली लागू करना</w:t>
      </w:r>
    </w:p>
    <w:p>
      <w:pPr>
        <w:spacing w:after="0" w:before="0"/>
      </w:pPr>
      <w:r>
        <w:rPr>
          <w:rFonts w:ascii="Noto Sans" w:hAnsi="Noto Sans" w:cs="Noto Sans" w:eastAsia="Noto Sans"/>
          <w:b w:val="0"/>
          <w:sz w:val="21"/>
          <w:szCs w:val="21"/>
        </w:rPr>
        <w:t>C. Increase the number of drugs stored in the ward / वार्ड में रखी दवाओं की संख्या बढ़ाना</w:t>
      </w:r>
    </w:p>
    <w:p>
      <w:pPr>
        <w:spacing w:after="0" w:before="0"/>
      </w:pPr>
      <w:r>
        <w:rPr>
          <w:rFonts w:ascii="Noto Sans" w:hAnsi="Noto Sans" w:cs="Noto Sans" w:eastAsia="Noto Sans"/>
          <w:b w:val="0"/>
          <w:sz w:val="21"/>
          <w:szCs w:val="21"/>
        </w:rPr>
        <w:t>D. Ask one senior nurse to give all medicines / सभी दवाएँ एक वरिष्ठ नर्स से दिलवाना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Introduce a non-punitive reporting system with double checks, training and root cause analysis</w:t>
      </w:r>
    </w:p>
    <w:p>
      <w:pPr>
        <w:spacing w:after="0" w:before="0"/>
      </w:pPr>
      <w:r>
        <w:rPr>
          <w:rFonts w:ascii="Noto Sans" w:hAnsi="Noto Sans" w:cs="Noto Sans" w:eastAsia="Noto Sans"/>
          <w:b w:val="0"/>
          <w:sz w:val="21"/>
          <w:szCs w:val="21"/>
        </w:rPr>
        <w:t>🧠 Clinical Rationale: Non-punitive reporting uncovers the system failures behind errors, and double checks with training and analysis produce lasting improvement.</w:t>
      </w:r>
    </w:p>
    <w:p>
      <w:pPr>
        <w:spacing w:after="0" w:before="0"/>
      </w:pPr>
      <w:r>
        <w:rPr>
          <w:rFonts w:ascii="Noto Sans" w:hAnsi="Noto Sans" w:cs="Noto Sans" w:eastAsia="Noto Sans"/>
          <w:b w:val="0"/>
          <w:sz w:val="21"/>
          <w:szCs w:val="21"/>
        </w:rPr>
        <w:t>🔍 Key Clues: Medication safety and quality improvement</w:t>
      </w:r>
    </w:p>
    <w:p>
      <w:pPr>
        <w:spacing w:after="0" w:before="0"/>
      </w:pPr>
      <w:r>
        <w:rPr>
          <w:rFonts w:ascii="Noto Sans" w:hAnsi="Noto Sans" w:cs="Noto Sans" w:eastAsia="Noto Sans"/>
          <w:b w:val="0"/>
          <w:sz w:val="21"/>
          <w:szCs w:val="21"/>
        </w:rPr>
        <w:t>🚨 Priority Principle: Non-punitive reporting plus system changes.</w:t>
      </w:r>
    </w:p>
    <w:p>
      <w:pPr>
        <w:spacing w:after="0" w:before="0"/>
      </w:pPr>
      <w:r>
        <w:rPr>
          <w:rFonts w:ascii="Noto Sans" w:hAnsi="Noto Sans" w:cs="Noto Sans" w:eastAsia="Noto Sans"/>
          <w:b w:val="0"/>
          <w:sz w:val="21"/>
          <w:szCs w:val="21"/>
        </w:rPr>
        <w:t>❌ Why Not Others: Punishment hides errors, and centralising administration causes fatigue and shortcuts.</w:t>
      </w:r>
    </w:p>
    <w:p>
      <w:pPr>
        <w:spacing w:after="0" w:before="0"/>
      </w:pPr>
      <w:r>
        <w:rPr>
          <w:rFonts w:ascii="Noto Sans" w:hAnsi="Noto Sans" w:cs="Noto Sans" w:eastAsia="Noto Sans"/>
          <w:b w:val="0"/>
          <w:sz w:val="21"/>
          <w:szCs w:val="21"/>
        </w:rPr>
        <w:t>⚠️ Exam Trap: Believing that errors are only individual failures.</w:t>
      </w:r>
    </w:p>
    <w:p>
      <w:pPr>
        <w:spacing w:after="0" w:before="0"/>
      </w:pPr>
      <w:r>
        <w:rPr>
          <w:rFonts w:ascii="Noto Sans" w:hAnsi="Noto Sans" w:cs="Noto Sans" w:eastAsia="Noto Sans"/>
          <w:b w:val="0"/>
          <w:sz w:val="21"/>
          <w:szCs w:val="21"/>
        </w:rPr>
        <w:t>⚡ 5-Second Recall: ERROR REDUCTION = NON-PUNITIVE REPORTING + SYSTEM CHANGES</w:t>
      </w:r>
    </w:p>
    <w:p>
      <w:pPr>
        <w:spacing w:after="0" w:before="0"/>
      </w:pPr>
      <w:r>
        <w:rPr>
          <w:rFonts w:ascii="Noto Sans" w:hAnsi="Noto Sans" w:cs="Noto Sans" w:eastAsia="Noto Sans"/>
          <w:b w:val="0"/>
          <w:sz w:val="21"/>
          <w:szCs w:val="21"/>
        </w:rPr>
        <w:t>💎 PNC Exam Pearl: Use tall man lettering, high alert medication protocols and independent double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During a staff shortage the nurse manager must assign a task to a nursing assistant. Which task is appropriate?</w:t>
      </w:r>
    </w:p>
    <w:p>
      <w:pPr>
        <w:spacing w:after="0" w:before="0"/>
      </w:pPr>
      <w:r>
        <w:rPr>
          <w:rFonts w:ascii="Noto Sans" w:hAnsi="Noto Sans" w:cs="Noto Sans" w:eastAsia="Noto Sans"/>
          <w:b w:val="0"/>
          <w:sz w:val="21"/>
          <w:szCs w:val="21"/>
        </w:rPr>
        <w:t>कर्मचारियों की कमी में नर्सिंग प्रबंधक को सहायक को काम सौंपना है। कौन-सा काम उपयुक्त है?</w:t>
      </w:r>
    </w:p>
    <w:p>
      <w:pPr>
        <w:spacing w:after="0" w:before="0"/>
      </w:pPr>
      <w:r>
        <w:rPr>
          <w:rFonts w:ascii="Noto Sans" w:hAnsi="Noto Sans" w:cs="Noto Sans" w:eastAsia="Noto Sans"/>
          <w:b w:val="0"/>
          <w:sz w:val="21"/>
          <w:szCs w:val="21"/>
        </w:rPr>
        <w:t>A. Administering intravenous antibiotics / अंतःशिरा एंटीबायोटिक देना</w:t>
      </w:r>
    </w:p>
    <w:p>
      <w:pPr>
        <w:spacing w:after="0" w:before="0"/>
      </w:pPr>
      <w:r>
        <w:rPr>
          <w:rFonts w:ascii="Noto Sans" w:hAnsi="Noto Sans" w:cs="Noto Sans" w:eastAsia="Noto Sans"/>
          <w:b w:val="0"/>
          <w:sz w:val="21"/>
          <w:szCs w:val="21"/>
        </w:rPr>
        <w:t>B. Assessing the patient's pain and planning care / रोगी के दर्द का आकलन और देखभाल की योजना बनाना</w:t>
      </w:r>
    </w:p>
    <w:p>
      <w:pPr>
        <w:spacing w:after="0" w:before="0"/>
      </w:pPr>
      <w:r>
        <w:rPr>
          <w:rFonts w:ascii="Noto Sans" w:hAnsi="Noto Sans" w:cs="Noto Sans" w:eastAsia="Noto Sans"/>
          <w:b w:val="0"/>
          <w:sz w:val="21"/>
          <w:szCs w:val="21"/>
        </w:rPr>
        <w:t>C. Taking the temperature and assisting the patient with a bed bath / तापमान लेना और रोगी को बेड बाथ में सहायता देना</w:t>
      </w:r>
    </w:p>
    <w:p>
      <w:pPr>
        <w:spacing w:after="0" w:before="0"/>
      </w:pPr>
      <w:r>
        <w:rPr>
          <w:rFonts w:ascii="Noto Sans" w:hAnsi="Noto Sans" w:cs="Noto Sans" w:eastAsia="Noto Sans"/>
          <w:b w:val="0"/>
          <w:sz w:val="21"/>
          <w:szCs w:val="21"/>
        </w:rPr>
        <w:t>D. Transfusing blood under supervision / निगरानी में रक्त आधान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Taking the temperature and assisting the patient with a bed bath</w:t>
      </w:r>
    </w:p>
    <w:p>
      <w:pPr>
        <w:spacing w:after="0" w:before="0"/>
      </w:pPr>
      <w:r>
        <w:rPr>
          <w:rFonts w:ascii="Noto Sans" w:hAnsi="Noto Sans" w:cs="Noto Sans" w:eastAsia="Noto Sans"/>
          <w:b w:val="0"/>
          <w:sz w:val="21"/>
          <w:szCs w:val="21"/>
        </w:rPr>
        <w:t>🧠 Clinical Rationale: Delegation must follow the scope of practice of the delegate, so simple measurement and hygiene care can be assigned while assessment and drug administration stay with the nurse.</w:t>
      </w:r>
    </w:p>
    <w:p>
      <w:pPr>
        <w:spacing w:after="0" w:before="0"/>
      </w:pPr>
      <w:r>
        <w:rPr>
          <w:rFonts w:ascii="Noto Sans" w:hAnsi="Noto Sans" w:cs="Noto Sans" w:eastAsia="Noto Sans"/>
          <w:b w:val="0"/>
          <w:sz w:val="21"/>
          <w:szCs w:val="21"/>
        </w:rPr>
        <w:t>🔍 Key Clues: Delegation in nursing</w:t>
      </w:r>
    </w:p>
    <w:p>
      <w:pPr>
        <w:spacing w:after="0" w:before="0"/>
      </w:pPr>
      <w:r>
        <w:rPr>
          <w:rFonts w:ascii="Noto Sans" w:hAnsi="Noto Sans" w:cs="Noto Sans" w:eastAsia="Noto Sans"/>
          <w:b w:val="0"/>
          <w:sz w:val="21"/>
          <w:szCs w:val="21"/>
        </w:rPr>
        <w:t>🚨 Priority Principle: Delegate only within the assistant's scope of practice.</w:t>
      </w:r>
    </w:p>
    <w:p>
      <w:pPr>
        <w:spacing w:after="0" w:before="0"/>
      </w:pPr>
      <w:r>
        <w:rPr>
          <w:rFonts w:ascii="Noto Sans" w:hAnsi="Noto Sans" w:cs="Noto Sans" w:eastAsia="Noto Sans"/>
          <w:b w:val="0"/>
          <w:sz w:val="21"/>
          <w:szCs w:val="21"/>
        </w:rPr>
        <w:t>❌ Why Not Others: Assessment, drug administration and transfusion require a registered nurse.</w:t>
      </w:r>
    </w:p>
    <w:p>
      <w:pPr>
        <w:spacing w:after="0" w:before="0"/>
      </w:pPr>
      <w:r>
        <w:rPr>
          <w:rFonts w:ascii="Noto Sans" w:hAnsi="Noto Sans" w:cs="Noto Sans" w:eastAsia="Noto Sans"/>
          <w:b w:val="0"/>
          <w:sz w:val="21"/>
          <w:szCs w:val="21"/>
        </w:rPr>
        <w:t>⚠️ Exam Trap: Delegating a task because it is time consuming.</w:t>
      </w:r>
    </w:p>
    <w:p>
      <w:pPr>
        <w:spacing w:after="0" w:before="0"/>
      </w:pPr>
      <w:r>
        <w:rPr>
          <w:rFonts w:ascii="Noto Sans" w:hAnsi="Noto Sans" w:cs="Noto Sans" w:eastAsia="Noto Sans"/>
          <w:b w:val="0"/>
          <w:sz w:val="21"/>
          <w:szCs w:val="21"/>
        </w:rPr>
        <w:t>⚡ 5-Second Recall: DELEGATE TASKS, NEVER ASSESSMENT OR JUDGEMENT</w:t>
      </w:r>
    </w:p>
    <w:p>
      <w:pPr>
        <w:spacing w:after="0" w:before="0"/>
      </w:pPr>
      <w:r>
        <w:rPr>
          <w:rFonts w:ascii="Noto Sans" w:hAnsi="Noto Sans" w:cs="Noto Sans" w:eastAsia="Noto Sans"/>
          <w:b w:val="0"/>
          <w:sz w:val="21"/>
          <w:szCs w:val="21"/>
        </w:rPr>
        <w:t>💎 PNC Exam Pearl: The nurse retains accountability for the outcome of delegated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The ward has only two ventilators and three patients need ventilation. Which approach is most ethical?</w:t>
      </w:r>
    </w:p>
    <w:p>
      <w:pPr>
        <w:spacing w:after="0" w:before="0"/>
      </w:pPr>
      <w:r>
        <w:rPr>
          <w:rFonts w:ascii="Noto Sans" w:hAnsi="Noto Sans" w:cs="Noto Sans" w:eastAsia="Noto Sans"/>
          <w:b w:val="0"/>
          <w:sz w:val="21"/>
          <w:szCs w:val="21"/>
        </w:rPr>
        <w:t>वार्ड में केवल दो वेंटिलेटर हैं और तीन रोगियों को वेंटिलेशन चाहिए। सबसे नैतिक दृष्टिकोण कौन-सा है?</w:t>
      </w:r>
    </w:p>
    <w:p>
      <w:pPr>
        <w:spacing w:after="0" w:before="0"/>
      </w:pPr>
      <w:r>
        <w:rPr>
          <w:rFonts w:ascii="Noto Sans" w:hAnsi="Noto Sans" w:cs="Noto Sans" w:eastAsia="Noto Sans"/>
          <w:b w:val="0"/>
          <w:sz w:val="21"/>
          <w:szCs w:val="21"/>
        </w:rPr>
        <w:t>A. Decide alone without documenting the reason / बिना कारण दर्ज किए अकेले निर्णय लेना</w:t>
      </w:r>
    </w:p>
    <w:p>
      <w:pPr>
        <w:spacing w:after="0" w:before="0"/>
      </w:pPr>
      <w:r>
        <w:rPr>
          <w:rFonts w:ascii="Noto Sans" w:hAnsi="Noto Sans" w:cs="Noto Sans" w:eastAsia="Noto Sans"/>
          <w:b w:val="0"/>
          <w:sz w:val="21"/>
          <w:szCs w:val="21"/>
        </w:rPr>
        <w:t>B. First come first served without any assessment / बिना आकलन के पहले आने वाले को देना</w:t>
      </w:r>
    </w:p>
    <w:p>
      <w:pPr>
        <w:spacing w:after="0" w:before="0"/>
      </w:pPr>
      <w:r>
        <w:rPr>
          <w:rFonts w:ascii="Noto Sans" w:hAnsi="Noto Sans" w:cs="Noto Sans" w:eastAsia="Noto Sans"/>
          <w:b w:val="0"/>
          <w:sz w:val="21"/>
          <w:szCs w:val="21"/>
        </w:rPr>
        <w:t>C. Give both ventilators to the patients who can pay / दोनों वेंटिलेटर भुगतान करने वाले रोगियों को देना</w:t>
      </w:r>
    </w:p>
    <w:p>
      <w:pPr>
        <w:spacing w:after="0" w:before="0"/>
      </w:pPr>
      <w:r>
        <w:rPr>
          <w:rFonts w:ascii="Noto Sans" w:hAnsi="Noto Sans" w:cs="Noto Sans" w:eastAsia="Noto Sans"/>
          <w:b w:val="0"/>
          <w:sz w:val="21"/>
          <w:szCs w:val="21"/>
        </w:rPr>
        <w:t>D. Triage objectively using clinical criteria and prognosis with documented team decision, and arrange transfer for the remaining patient / नैदानिक मानदंड और पूर्वानुमान के आधार पर वस्तुनिष्ठ ट्रायाज करना, टीम निर्णय का दस्तावेज़ीकरण करना और शेष रोगी के स्थानांतरण की व्यवस्था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Triage objectively using clinical criteria and prognosis with documented team decision, and arrange transfer for the remaining patient</w:t>
      </w:r>
    </w:p>
    <w:p>
      <w:pPr>
        <w:spacing w:after="0" w:before="0"/>
      </w:pPr>
      <w:r>
        <w:rPr>
          <w:rFonts w:ascii="Noto Sans" w:hAnsi="Noto Sans" w:cs="Noto Sans" w:eastAsia="Noto Sans"/>
          <w:b w:val="0"/>
          <w:sz w:val="21"/>
          <w:szCs w:val="21"/>
        </w:rPr>
        <w:t>🧠 Clinical Rationale: Objective triage with transparent, documented team decisions and referral respects justice, accountability and the best possible use of scarce resources.</w:t>
      </w:r>
    </w:p>
    <w:p>
      <w:pPr>
        <w:spacing w:after="0" w:before="0"/>
      </w:pPr>
      <w:r>
        <w:rPr>
          <w:rFonts w:ascii="Noto Sans" w:hAnsi="Noto Sans" w:cs="Noto Sans" w:eastAsia="Noto Sans"/>
          <w:b w:val="0"/>
          <w:sz w:val="21"/>
          <w:szCs w:val="21"/>
        </w:rPr>
        <w:t>🔍 Key Clues: Ethical allocation of scarce resources</w:t>
      </w:r>
    </w:p>
    <w:p>
      <w:pPr>
        <w:spacing w:after="0" w:before="0"/>
      </w:pPr>
      <w:r>
        <w:rPr>
          <w:rFonts w:ascii="Noto Sans" w:hAnsi="Noto Sans" w:cs="Noto Sans" w:eastAsia="Noto Sans"/>
          <w:b w:val="0"/>
          <w:sz w:val="21"/>
          <w:szCs w:val="21"/>
        </w:rPr>
        <w:t>🚨 Priority Principle: Objective criteria, team decision, documentation, referral.</w:t>
      </w:r>
    </w:p>
    <w:p>
      <w:pPr>
        <w:spacing w:after="0" w:before="0"/>
      </w:pPr>
      <w:r>
        <w:rPr>
          <w:rFonts w:ascii="Noto Sans" w:hAnsi="Noto Sans" w:cs="Noto Sans" w:eastAsia="Noto Sans"/>
          <w:b w:val="0"/>
          <w:sz w:val="21"/>
          <w:szCs w:val="21"/>
        </w:rPr>
        <w:t>❌ Why Not Others: Payment based and undocumented decisions violate justice and accountability.</w:t>
      </w:r>
    </w:p>
    <w:p>
      <w:pPr>
        <w:spacing w:after="0" w:before="0"/>
      </w:pPr>
      <w:r>
        <w:rPr>
          <w:rFonts w:ascii="Noto Sans" w:hAnsi="Noto Sans" w:cs="Noto Sans" w:eastAsia="Noto Sans"/>
          <w:b w:val="0"/>
          <w:sz w:val="21"/>
          <w:szCs w:val="21"/>
        </w:rPr>
        <w:t>⚠️ Exam Trap: Deciding by seniority of the patient or the clinician.</w:t>
      </w:r>
    </w:p>
    <w:p>
      <w:pPr>
        <w:spacing w:after="0" w:before="0"/>
      </w:pPr>
      <w:r>
        <w:rPr>
          <w:rFonts w:ascii="Noto Sans" w:hAnsi="Noto Sans" w:cs="Noto Sans" w:eastAsia="Noto Sans"/>
          <w:b w:val="0"/>
          <w:sz w:val="21"/>
          <w:szCs w:val="21"/>
        </w:rPr>
        <w:t>⚡ 5-Second Recall: SCARCE RESOURCE = TRIAGE CRITERIA + TEAM + DOCUMENTATION</w:t>
      </w:r>
    </w:p>
    <w:p>
      <w:pPr>
        <w:spacing w:after="0" w:before="0"/>
      </w:pPr>
      <w:r>
        <w:rPr>
          <w:rFonts w:ascii="Noto Sans" w:hAnsi="Noto Sans" w:cs="Noto Sans" w:eastAsia="Noto Sans"/>
          <w:b w:val="0"/>
          <w:sz w:val="21"/>
          <w:szCs w:val="21"/>
        </w:rPr>
        <w:t>💎 PNC Exam Pearl: Policies for scarce resource allocation should be written before the crisis.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is an example of transformational leadership in nursing?</w:t>
      </w:r>
    </w:p>
    <w:p>
      <w:pPr>
        <w:spacing w:after="0" w:before="0"/>
      </w:pPr>
      <w:r>
        <w:rPr>
          <w:rFonts w:ascii="Noto Sans" w:hAnsi="Noto Sans" w:cs="Noto Sans" w:eastAsia="Noto Sans"/>
          <w:b w:val="0"/>
          <w:sz w:val="21"/>
          <w:szCs w:val="21"/>
        </w:rPr>
        <w:t>नर्सिंग में परिवर्तनकारी नेतृत्व का उदाहरण कौन-सा है?</w:t>
      </w:r>
    </w:p>
    <w:p>
      <w:pPr>
        <w:spacing w:after="0" w:before="0"/>
      </w:pPr>
      <w:r>
        <w:rPr>
          <w:rFonts w:ascii="Noto Sans" w:hAnsi="Noto Sans" w:cs="Noto Sans" w:eastAsia="Noto Sans"/>
          <w:b w:val="0"/>
          <w:sz w:val="21"/>
          <w:szCs w:val="21"/>
        </w:rPr>
        <w:t>A. Enforcing rules through punishment / दंड के माध्यम से नियम लागू करना</w:t>
      </w:r>
    </w:p>
    <w:p>
      <w:pPr>
        <w:spacing w:after="0" w:before="0"/>
      </w:pPr>
      <w:r>
        <w:rPr>
          <w:rFonts w:ascii="Noto Sans" w:hAnsi="Noto Sans" w:cs="Noto Sans" w:eastAsia="Noto Sans"/>
          <w:b w:val="0"/>
          <w:sz w:val="21"/>
          <w:szCs w:val="21"/>
        </w:rPr>
        <w:t>B. Motivating staff with a shared vision, mentoring and recognition of good work / साझा दृष्टिकोण, मार्गदर्शन और अच्छे कार्य की सराहना से कर्मचारियों को प्रेरित करना</w:t>
      </w:r>
    </w:p>
    <w:p>
      <w:pPr>
        <w:spacing w:after="0" w:before="0"/>
      </w:pPr>
      <w:r>
        <w:rPr>
          <w:rFonts w:ascii="Noto Sans" w:hAnsi="Noto Sans" w:cs="Noto Sans" w:eastAsia="Noto Sans"/>
          <w:b w:val="0"/>
          <w:sz w:val="21"/>
          <w:szCs w:val="21"/>
        </w:rPr>
        <w:t>C. Doing all the work personally to set an example / उदाहरण देने के लिए सारा काम स्वयं करना</w:t>
      </w:r>
    </w:p>
    <w:p>
      <w:pPr>
        <w:spacing w:after="0" w:before="0"/>
      </w:pPr>
      <w:r>
        <w:rPr>
          <w:rFonts w:ascii="Noto Sans" w:hAnsi="Noto Sans" w:cs="Noto Sans" w:eastAsia="Noto Sans"/>
          <w:b w:val="0"/>
          <w:sz w:val="21"/>
          <w:szCs w:val="21"/>
        </w:rPr>
        <w:t>D. Avoiding all change to keep the staff comfortable / कर्मचारियों को सहज रखने के लिए हर परिवर्तन से बचना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Motivating staff with a shared vision, mentoring and recognition of good work</w:t>
      </w:r>
    </w:p>
    <w:p>
      <w:pPr>
        <w:spacing w:after="0" w:before="0"/>
      </w:pPr>
      <w:r>
        <w:rPr>
          <w:rFonts w:ascii="Noto Sans" w:hAnsi="Noto Sans" w:cs="Noto Sans" w:eastAsia="Noto Sans"/>
          <w:b w:val="0"/>
          <w:sz w:val="21"/>
          <w:szCs w:val="21"/>
        </w:rPr>
        <w:t>🧠 Clinical Rationale: Transformational leaders inspire through vision, individual consideration and intellectual stimulation, producing commitment rather than compliance.</w:t>
      </w:r>
    </w:p>
    <w:p>
      <w:pPr>
        <w:spacing w:after="0" w:before="0"/>
      </w:pPr>
      <w:r>
        <w:rPr>
          <w:rFonts w:ascii="Noto Sans" w:hAnsi="Noto Sans" w:cs="Noto Sans" w:eastAsia="Noto Sans"/>
          <w:b w:val="0"/>
          <w:sz w:val="21"/>
          <w:szCs w:val="21"/>
        </w:rPr>
        <w:t>🔍 Key Clues: Leadership styles</w:t>
      </w:r>
    </w:p>
    <w:p>
      <w:pPr>
        <w:spacing w:after="0" w:before="0"/>
      </w:pPr>
      <w:r>
        <w:rPr>
          <w:rFonts w:ascii="Noto Sans" w:hAnsi="Noto Sans" w:cs="Noto Sans" w:eastAsia="Noto Sans"/>
          <w:b w:val="0"/>
          <w:sz w:val="21"/>
          <w:szCs w:val="21"/>
        </w:rPr>
        <w:t>🚨 Priority Principle: Vision, mentoring and recognition build commitment.</w:t>
      </w:r>
    </w:p>
    <w:p>
      <w:pPr>
        <w:spacing w:after="0" w:before="0"/>
      </w:pPr>
      <w:r>
        <w:rPr>
          <w:rFonts w:ascii="Noto Sans" w:hAnsi="Noto Sans" w:cs="Noto Sans" w:eastAsia="Noto Sans"/>
          <w:b w:val="0"/>
          <w:sz w:val="21"/>
          <w:szCs w:val="21"/>
        </w:rPr>
        <w:t>❌ Why Not Others: Punishment, over involvement and avoidance of change are ineffective.</w:t>
      </w:r>
    </w:p>
    <w:p>
      <w:pPr>
        <w:spacing w:after="0" w:before="0"/>
      </w:pPr>
      <w:r>
        <w:rPr>
          <w:rFonts w:ascii="Noto Sans" w:hAnsi="Noto Sans" w:cs="Noto Sans" w:eastAsia="Noto Sans"/>
          <w:b w:val="0"/>
          <w:sz w:val="21"/>
          <w:szCs w:val="21"/>
        </w:rPr>
        <w:t>⚠️ Exam Trap: Confusing autocratic control with strong leadership.</w:t>
      </w:r>
    </w:p>
    <w:p>
      <w:pPr>
        <w:spacing w:after="0" w:before="0"/>
      </w:pPr>
      <w:r>
        <w:rPr>
          <w:rFonts w:ascii="Noto Sans" w:hAnsi="Noto Sans" w:cs="Noto Sans" w:eastAsia="Noto Sans"/>
          <w:b w:val="0"/>
          <w:sz w:val="21"/>
          <w:szCs w:val="21"/>
        </w:rPr>
        <w:t>⚡ 5-Second Recall: TRANSFORMATIONAL = VISION + MENTORING + RECOGNITION</w:t>
      </w:r>
    </w:p>
    <w:p>
      <w:pPr>
        <w:spacing w:after="0" w:before="0"/>
      </w:pPr>
      <w:r>
        <w:rPr>
          <w:rFonts w:ascii="Noto Sans" w:hAnsi="Noto Sans" w:cs="Noto Sans" w:eastAsia="Noto Sans"/>
          <w:b w:val="0"/>
          <w:sz w:val="21"/>
          <w:szCs w:val="21"/>
        </w:rPr>
        <w:t>💎 PNC Exam Pearl: Transformational leadership improves retention and patient outcomes.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is the most appropriate action when a family refuses immunisation for a child because of a belief?</w:t>
      </w:r>
    </w:p>
    <w:p>
      <w:pPr>
        <w:spacing w:after="0" w:before="0"/>
      </w:pPr>
      <w:r>
        <w:rPr>
          <w:rFonts w:ascii="Noto Sans" w:hAnsi="Noto Sans" w:cs="Noto Sans" w:eastAsia="Noto Sans"/>
          <w:b w:val="0"/>
          <w:sz w:val="21"/>
          <w:szCs w:val="21"/>
        </w:rPr>
        <w:t>परिवार किसी मान्यता के कारण बच्चे का टीकाकरण कराने से मना करता है। सबसे उपयुक्त क्रिया कौन-सी है?</w:t>
      </w:r>
    </w:p>
    <w:p>
      <w:pPr>
        <w:spacing w:after="0" w:before="0"/>
      </w:pPr>
      <w:r>
        <w:rPr>
          <w:rFonts w:ascii="Noto Sans" w:hAnsi="Noto Sans" w:cs="Noto Sans" w:eastAsia="Noto Sans"/>
          <w:b w:val="0"/>
          <w:sz w:val="21"/>
          <w:szCs w:val="21"/>
        </w:rPr>
        <w:t>A. Complete the immunisation by force / जबरदस्ती टीकाकरण पूरा कर देना</w:t>
      </w:r>
    </w:p>
    <w:p>
      <w:pPr>
        <w:spacing w:after="0" w:before="0"/>
      </w:pPr>
      <w:r>
        <w:rPr>
          <w:rFonts w:ascii="Noto Sans" w:hAnsi="Noto Sans" w:cs="Noto Sans" w:eastAsia="Noto Sans"/>
          <w:b w:val="0"/>
          <w:sz w:val="21"/>
          <w:szCs w:val="21"/>
        </w:rPr>
        <w:t>B. Give a warning that the child will be removed from the family / चेतावनी देना कि बच्चे को परिवार से अलग कर दिया जाएगा</w:t>
      </w:r>
    </w:p>
    <w:p>
      <w:pPr>
        <w:spacing w:after="0" w:before="0"/>
      </w:pPr>
      <w:r>
        <w:rPr>
          <w:rFonts w:ascii="Noto Sans" w:hAnsi="Noto Sans" w:cs="Noto Sans" w:eastAsia="Noto Sans"/>
          <w:b w:val="0"/>
          <w:sz w:val="21"/>
          <w:szCs w:val="21"/>
        </w:rPr>
        <w:t>C. Explore the reason, give evidence based information, involve trusted community leaders and respect the decision while documenting it / कारण जानना, प्रमाण आधारित जानकारी देना, भरोसेमंद समुदायिक नेताओं को शामिल करना और निर्णय का सम्मान करते हुए दस्तावेज़ीकरण करना</w:t>
      </w:r>
    </w:p>
    <w:p>
      <w:pPr>
        <w:spacing w:after="0" w:before="0"/>
      </w:pPr>
      <w:r>
        <w:rPr>
          <w:rFonts w:ascii="Noto Sans" w:hAnsi="Noto Sans" w:cs="Noto Sans" w:eastAsia="Noto Sans"/>
          <w:b w:val="0"/>
          <w:sz w:val="21"/>
          <w:szCs w:val="21"/>
        </w:rPr>
        <w:t>D. Stop all health services for the family / परिवार के लिए सभी स्वास्थ्य सेवाएँ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Explore the reason, give evidence based information, involve trusted community leaders and respect the decision while documenting it</w:t>
      </w:r>
    </w:p>
    <w:p>
      <w:pPr>
        <w:spacing w:after="0" w:before="0"/>
      </w:pPr>
      <w:r>
        <w:rPr>
          <w:rFonts w:ascii="Noto Sans" w:hAnsi="Noto Sans" w:cs="Noto Sans" w:eastAsia="Noto Sans"/>
          <w:b w:val="0"/>
          <w:sz w:val="21"/>
          <w:szCs w:val="21"/>
        </w:rPr>
        <w:t>🧠 Clinical Rationale: Respectful dialogue with correct information and community engagement builds trust, which is more effective than coercion in health behaviour change.</w:t>
      </w:r>
    </w:p>
    <w:p>
      <w:pPr>
        <w:spacing w:after="0" w:before="0"/>
      </w:pPr>
      <w:r>
        <w:rPr>
          <w:rFonts w:ascii="Noto Sans" w:hAnsi="Noto Sans" w:cs="Noto Sans" w:eastAsia="Noto Sans"/>
          <w:b w:val="0"/>
          <w:sz w:val="21"/>
          <w:szCs w:val="21"/>
        </w:rPr>
        <w:t>🔍 Key Clues: Cultural beliefs and health behaviour</w:t>
      </w:r>
    </w:p>
    <w:p>
      <w:pPr>
        <w:spacing w:after="0" w:before="0"/>
      </w:pPr>
      <w:r>
        <w:rPr>
          <w:rFonts w:ascii="Noto Sans" w:hAnsi="Noto Sans" w:cs="Noto Sans" w:eastAsia="Noto Sans"/>
          <w:b w:val="0"/>
          <w:sz w:val="21"/>
          <w:szCs w:val="21"/>
        </w:rPr>
        <w:t>🚨 Priority Principle: Listen, educate, involve trusted persons, document.</w:t>
      </w:r>
    </w:p>
    <w:p>
      <w:pPr>
        <w:spacing w:after="0" w:before="0"/>
      </w:pPr>
      <w:r>
        <w:rPr>
          <w:rFonts w:ascii="Noto Sans" w:hAnsi="Noto Sans" w:cs="Noto Sans" w:eastAsia="Noto Sans"/>
          <w:b w:val="0"/>
          <w:sz w:val="21"/>
          <w:szCs w:val="21"/>
        </w:rPr>
        <w:t>❌ Why Not Others: Force and threat damage trust, and withdrawing services is unethical.</w:t>
      </w:r>
    </w:p>
    <w:p>
      <w:pPr>
        <w:spacing w:after="0" w:before="0"/>
      </w:pPr>
      <w:r>
        <w:rPr>
          <w:rFonts w:ascii="Noto Sans" w:hAnsi="Noto Sans" w:cs="Noto Sans" w:eastAsia="Noto Sans"/>
          <w:b w:val="0"/>
          <w:sz w:val="21"/>
          <w:szCs w:val="21"/>
        </w:rPr>
        <w:t>⚠️ Exam Trap: Accepting the refusal without offering any information.</w:t>
      </w:r>
    </w:p>
    <w:p>
      <w:pPr>
        <w:spacing w:after="0" w:before="0"/>
      </w:pPr>
      <w:r>
        <w:rPr>
          <w:rFonts w:ascii="Noto Sans" w:hAnsi="Noto Sans" w:cs="Noto Sans" w:eastAsia="Noto Sans"/>
          <w:b w:val="0"/>
          <w:sz w:val="21"/>
          <w:szCs w:val="21"/>
        </w:rPr>
        <w:t>⚡ 5-Second Recall: VACCINE REFUSAL = EXPLORE + EDUCATE + ENGAGE + DOCUMENT</w:t>
      </w:r>
    </w:p>
    <w:p>
      <w:pPr>
        <w:spacing w:after="0" w:before="0"/>
      </w:pPr>
      <w:r>
        <w:rPr>
          <w:rFonts w:ascii="Noto Sans" w:hAnsi="Noto Sans" w:cs="Noto Sans" w:eastAsia="Noto Sans"/>
          <w:b w:val="0"/>
          <w:sz w:val="21"/>
          <w:szCs w:val="21"/>
        </w:rPr>
        <w:t>💎 PNC Exam Pearl: Record the refusal and continue to offer the service at later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social determinant contributes most to the spread of tuberculosis in a slum?</w:t>
      </w:r>
    </w:p>
    <w:p>
      <w:pPr>
        <w:spacing w:after="0" w:before="0"/>
      </w:pPr>
      <w:r>
        <w:rPr>
          <w:rFonts w:ascii="Noto Sans" w:hAnsi="Noto Sans" w:cs="Noto Sans" w:eastAsia="Noto Sans"/>
          <w:b w:val="0"/>
          <w:sz w:val="21"/>
          <w:szCs w:val="21"/>
        </w:rPr>
        <w:t>झुग्गी बस्ती में तपेदिक के फैलाव में सबसे अधिक योगदान कौन-सा सामाजिक निर्धारक देता है?</w:t>
      </w:r>
    </w:p>
    <w:p>
      <w:pPr>
        <w:spacing w:after="0" w:before="0"/>
      </w:pPr>
      <w:r>
        <w:rPr>
          <w:rFonts w:ascii="Noto Sans" w:hAnsi="Noto Sans" w:cs="Noto Sans" w:eastAsia="Noto Sans"/>
          <w:b w:val="0"/>
          <w:sz w:val="21"/>
          <w:szCs w:val="21"/>
        </w:rPr>
        <w:t>A. High income with frequent travel / उच्च आय और बार-बार यात्रा</w:t>
      </w:r>
    </w:p>
    <w:p>
      <w:pPr>
        <w:spacing w:after="0" w:before="0"/>
      </w:pPr>
      <w:r>
        <w:rPr>
          <w:rFonts w:ascii="Noto Sans" w:hAnsi="Noto Sans" w:cs="Noto Sans" w:eastAsia="Noto Sans"/>
          <w:b w:val="0"/>
          <w:sz w:val="21"/>
          <w:szCs w:val="21"/>
        </w:rPr>
        <w:t>B. Regular employment with health insurance / स्वास्थ्य बीमा वाली नियमित नौकरी</w:t>
      </w:r>
    </w:p>
    <w:p>
      <w:pPr>
        <w:spacing w:after="0" w:before="0"/>
      </w:pPr>
      <w:r>
        <w:rPr>
          <w:rFonts w:ascii="Noto Sans" w:hAnsi="Noto Sans" w:cs="Noto Sans" w:eastAsia="Noto Sans"/>
          <w:b w:val="0"/>
          <w:sz w:val="21"/>
          <w:szCs w:val="21"/>
        </w:rPr>
        <w:t>C. Overcrowding with poor ventilation and malnutrition / भीड़भाड़, कम हवादार आवास और कुपोषण</w:t>
      </w:r>
    </w:p>
    <w:p>
      <w:pPr>
        <w:spacing w:after="0" w:before="0"/>
      </w:pPr>
      <w:r>
        <w:rPr>
          <w:rFonts w:ascii="Noto Sans" w:hAnsi="Noto Sans" w:cs="Noto Sans" w:eastAsia="Noto Sans"/>
          <w:b w:val="0"/>
          <w:sz w:val="21"/>
          <w:szCs w:val="21"/>
        </w:rPr>
        <w:t>D. Small family size with higher education / छोटा परिवार और उच्च शिक्षा</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Overcrowding with poor ventilation and malnutrition</w:t>
      </w:r>
    </w:p>
    <w:p>
      <w:pPr>
        <w:spacing w:after="0" w:before="0"/>
      </w:pPr>
      <w:r>
        <w:rPr>
          <w:rFonts w:ascii="Noto Sans" w:hAnsi="Noto Sans" w:cs="Noto Sans" w:eastAsia="Noto Sans"/>
          <w:b w:val="0"/>
          <w:sz w:val="21"/>
          <w:szCs w:val="21"/>
        </w:rPr>
        <w:t>🧠 Clinical Rationale: Overcrowding, poor ventilation and malnutrition increase transmission and susceptibility, making them key social determinants of tuberculosis.</w:t>
      </w:r>
    </w:p>
    <w:p>
      <w:pPr>
        <w:spacing w:after="0" w:before="0"/>
      </w:pPr>
      <w:r>
        <w:rPr>
          <w:rFonts w:ascii="Noto Sans" w:hAnsi="Noto Sans" w:cs="Noto Sans" w:eastAsia="Noto Sans"/>
          <w:b w:val="0"/>
          <w:sz w:val="21"/>
          <w:szCs w:val="21"/>
        </w:rPr>
        <w:t>🔍 Key Clues: Social determinants of health</w:t>
      </w:r>
    </w:p>
    <w:p>
      <w:pPr>
        <w:spacing w:after="0" w:before="0"/>
      </w:pPr>
      <w:r>
        <w:rPr>
          <w:rFonts w:ascii="Noto Sans" w:hAnsi="Noto Sans" w:cs="Noto Sans" w:eastAsia="Noto Sans"/>
          <w:b w:val="0"/>
          <w:sz w:val="21"/>
          <w:szCs w:val="21"/>
        </w:rPr>
        <w:t>🚨 Priority Principle: Overcrowding, ventilation and nutrition drive tuberculosis spread.</w:t>
      </w:r>
    </w:p>
    <w:p>
      <w:pPr>
        <w:spacing w:after="0" w:before="0"/>
      </w:pPr>
      <w:r>
        <w:rPr>
          <w:rFonts w:ascii="Noto Sans" w:hAnsi="Noto Sans" w:cs="Noto Sans" w:eastAsia="Noto Sans"/>
          <w:b w:val="0"/>
          <w:sz w:val="21"/>
          <w:szCs w:val="21"/>
        </w:rPr>
        <w:t>❌ Why Not Others: Income, insurance and education reduce rather than increase risk.</w:t>
      </w:r>
    </w:p>
    <w:p>
      <w:pPr>
        <w:spacing w:after="0" w:before="0"/>
      </w:pPr>
      <w:r>
        <w:rPr>
          <w:rFonts w:ascii="Noto Sans" w:hAnsi="Noto Sans" w:cs="Noto Sans" w:eastAsia="Noto Sans"/>
          <w:b w:val="0"/>
          <w:sz w:val="21"/>
          <w:szCs w:val="21"/>
        </w:rPr>
        <w:t>⚠️ Exam Trap: Considering tuberculosis purely a medical problem.</w:t>
      </w:r>
    </w:p>
    <w:p>
      <w:pPr>
        <w:spacing w:after="0" w:before="0"/>
      </w:pPr>
      <w:r>
        <w:rPr>
          <w:rFonts w:ascii="Noto Sans" w:hAnsi="Noto Sans" w:cs="Noto Sans" w:eastAsia="Noto Sans"/>
          <w:b w:val="0"/>
          <w:sz w:val="21"/>
          <w:szCs w:val="21"/>
        </w:rPr>
        <w:t>⚡ 5-Second Recall: TB SPREAD = OVERCROWDING + POOR VENTILATION + MALNUTRITION</w:t>
      </w:r>
    </w:p>
    <w:p>
      <w:pPr>
        <w:spacing w:after="0" w:before="0"/>
      </w:pPr>
      <w:r>
        <w:rPr>
          <w:rFonts w:ascii="Noto Sans" w:hAnsi="Noto Sans" w:cs="Noto Sans" w:eastAsia="Noto Sans"/>
          <w:b w:val="0"/>
          <w:sz w:val="21"/>
          <w:szCs w:val="21"/>
        </w:rPr>
        <w:t>💎 PNC Exam Pearl: Improving housing, ventilation and nutrition is as important as chemotherapy.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chronic obstructive pulmonary disease is prescribed oxygen. Which approach is correct?</w:t>
      </w:r>
    </w:p>
    <w:p>
      <w:pPr>
        <w:spacing w:after="0" w:before="0"/>
      </w:pPr>
      <w:r>
        <w:rPr>
          <w:rFonts w:ascii="Noto Sans" w:hAnsi="Noto Sans" w:cs="Noto Sans" w:eastAsia="Noto Sans"/>
          <w:b w:val="0"/>
          <w:sz w:val="21"/>
          <w:szCs w:val="21"/>
        </w:rPr>
        <w:t>दीर्घकालिक प्रतिरोधी फुफ्फुस रोग वाले रोगी को ऑक्सीजन लिखी गई है। सही दृष्टिकोण कौन-सा है?</w:t>
      </w:r>
    </w:p>
    <w:p>
      <w:pPr>
        <w:spacing w:after="0" w:before="0"/>
      </w:pPr>
      <w:r>
        <w:rPr>
          <w:rFonts w:ascii="Noto Sans" w:hAnsi="Noto Sans" w:cs="Noto Sans" w:eastAsia="Noto Sans"/>
          <w:b w:val="0"/>
          <w:sz w:val="21"/>
          <w:szCs w:val="21"/>
        </w:rPr>
        <w:t>A. Give oxygen at 10 litres per minute by mask continuously / मास्क से लगातार 10 लीटर प्रति मिनट ऑक्सीजन देना</w:t>
      </w:r>
    </w:p>
    <w:p>
      <w:pPr>
        <w:spacing w:after="0" w:before="0"/>
      </w:pPr>
      <w:r>
        <w:rPr>
          <w:rFonts w:ascii="Noto Sans" w:hAnsi="Noto Sans" w:cs="Noto Sans" w:eastAsia="Noto Sans"/>
          <w:b w:val="0"/>
          <w:sz w:val="21"/>
          <w:szCs w:val="21"/>
        </w:rPr>
        <w:t>B. Give oxygen only when the patient becomes unconscious / ऑक्सीजन केवल बेहोश होने पर देना</w:t>
      </w:r>
    </w:p>
    <w:p>
      <w:pPr>
        <w:spacing w:after="0" w:before="0"/>
      </w:pPr>
      <w:r>
        <w:rPr>
          <w:rFonts w:ascii="Noto Sans" w:hAnsi="Noto Sans" w:cs="Noto Sans" w:eastAsia="Noto Sans"/>
          <w:b w:val="0"/>
          <w:sz w:val="21"/>
          <w:szCs w:val="21"/>
        </w:rPr>
        <w:t>C. Avoid oxygen completely because of carbon dioxide retention / कार्बन डाइऑक्साइड जमाव के कारण ऑक्सीजन पूरी तरह बंद रखना</w:t>
      </w:r>
    </w:p>
    <w:p>
      <w:pPr>
        <w:spacing w:after="0" w:before="0"/>
      </w:pPr>
      <w:r>
        <w:rPr>
          <w:rFonts w:ascii="Noto Sans" w:hAnsi="Noto Sans" w:cs="Noto Sans" w:eastAsia="Noto Sans"/>
          <w:b w:val="0"/>
          <w:sz w:val="21"/>
          <w:szCs w:val="21"/>
        </w:rPr>
        <w:t>D. Titrate oxygen to keep the saturation between 88 and 92 percent and monitor for drowsiness / संतृप्ति 88 से 92 प्रतिशत रखने के लिए ऑक्सीजन को समायोजित करना और तंद्रा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Titrate oxygen to keep the saturation between 88 and 92 percent and monitor for drowsiness</w:t>
      </w:r>
    </w:p>
    <w:p>
      <w:pPr>
        <w:spacing w:after="0" w:before="0"/>
      </w:pPr>
      <w:r>
        <w:rPr>
          <w:rFonts w:ascii="Noto Sans" w:hAnsi="Noto Sans" w:cs="Noto Sans" w:eastAsia="Noto Sans"/>
          <w:b w:val="0"/>
          <w:sz w:val="21"/>
          <w:szCs w:val="21"/>
        </w:rPr>
        <w:t>🧠 Clinical Rationale: Controlled oxygen therapy with a target saturation of 88 to 92 percent treats hypoxia while limiting the risk of carbon dioxide retention.</w:t>
      </w:r>
    </w:p>
    <w:p>
      <w:pPr>
        <w:spacing w:after="0" w:before="0"/>
      </w:pPr>
      <w:r>
        <w:rPr>
          <w:rFonts w:ascii="Noto Sans" w:hAnsi="Noto Sans" w:cs="Noto Sans" w:eastAsia="Noto Sans"/>
          <w:b w:val="0"/>
          <w:sz w:val="21"/>
          <w:szCs w:val="21"/>
        </w:rPr>
        <w:t>🔍 Key Clues: Oxygen therapy in chronic obstructive pulmonary disease</w:t>
      </w:r>
    </w:p>
    <w:p>
      <w:pPr>
        <w:spacing w:after="0" w:before="0"/>
      </w:pPr>
      <w:r>
        <w:rPr>
          <w:rFonts w:ascii="Noto Sans" w:hAnsi="Noto Sans" w:cs="Noto Sans" w:eastAsia="Noto Sans"/>
          <w:b w:val="0"/>
          <w:sz w:val="21"/>
          <w:szCs w:val="21"/>
        </w:rPr>
        <w:t>🚨 Priority Principle: Target saturation 88 to 92 percent.</w:t>
      </w:r>
    </w:p>
    <w:p>
      <w:pPr>
        <w:spacing w:after="0" w:before="0"/>
      </w:pPr>
      <w:r>
        <w:rPr>
          <w:rFonts w:ascii="Noto Sans" w:hAnsi="Noto Sans" w:cs="Noto Sans" w:eastAsia="Noto Sans"/>
          <w:b w:val="0"/>
          <w:sz w:val="21"/>
          <w:szCs w:val="21"/>
        </w:rPr>
        <w:t>❌ Why Not Others: High flow and withholding oxygen are both dangerous in hypoxic patients.</w:t>
      </w:r>
    </w:p>
    <w:p>
      <w:pPr>
        <w:spacing w:after="0" w:before="0"/>
      </w:pPr>
      <w:r>
        <w:rPr>
          <w:rFonts w:ascii="Noto Sans" w:hAnsi="Noto Sans" w:cs="Noto Sans" w:eastAsia="Noto Sans"/>
          <w:b w:val="0"/>
          <w:sz w:val="21"/>
          <w:szCs w:val="21"/>
        </w:rPr>
        <w:t>⚠️ Exam Trap: Giving oxygen only for very low saturation readings.</w:t>
      </w:r>
    </w:p>
    <w:p>
      <w:pPr>
        <w:spacing w:after="0" w:before="0"/>
      </w:pPr>
      <w:r>
        <w:rPr>
          <w:rFonts w:ascii="Noto Sans" w:hAnsi="Noto Sans" w:cs="Noto Sans" w:eastAsia="Noto Sans"/>
          <w:b w:val="0"/>
          <w:sz w:val="21"/>
          <w:szCs w:val="21"/>
        </w:rPr>
        <w:t>⚡ 5-Second Recall: COPD OXYGEN = 88 TO 92 PERCENT TARGET</w:t>
      </w:r>
    </w:p>
    <w:p>
      <w:pPr>
        <w:spacing w:after="0" w:before="0"/>
      </w:pPr>
      <w:r>
        <w:rPr>
          <w:rFonts w:ascii="Noto Sans" w:hAnsi="Noto Sans" w:cs="Noto Sans" w:eastAsia="Noto Sans"/>
          <w:b w:val="0"/>
          <w:sz w:val="21"/>
          <w:szCs w:val="21"/>
        </w:rPr>
        <w:t>💎 PNC Exam Pearl: Use a controlled delivery device such as a Venturi mask for accurate fractions.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colostomy has semi formed stool with skin excoriation around the stoma. Which action is correct?</w:t>
      </w:r>
    </w:p>
    <w:p>
      <w:pPr>
        <w:spacing w:after="0" w:before="0"/>
      </w:pPr>
      <w:r>
        <w:rPr>
          <w:rFonts w:ascii="Noto Sans" w:hAnsi="Noto Sans" w:cs="Noto Sans" w:eastAsia="Noto Sans"/>
          <w:b w:val="0"/>
          <w:sz w:val="21"/>
          <w:szCs w:val="21"/>
        </w:rPr>
        <w:t>कोलोस्टोमी वाले रोगी का मल अर्ध-ठोस है और स्टोमा के आसपास त्वचा छिल गई है। सही क्रिया कौन-सी है?</w:t>
      </w:r>
    </w:p>
    <w:p>
      <w:pPr>
        <w:spacing w:after="0" w:before="0"/>
      </w:pPr>
      <w:r>
        <w:rPr>
          <w:rFonts w:ascii="Noto Sans" w:hAnsi="Noto Sans" w:cs="Noto Sans" w:eastAsia="Noto Sans"/>
          <w:b w:val="0"/>
          <w:sz w:val="21"/>
          <w:szCs w:val="21"/>
        </w:rPr>
        <w:t>A. Leave the skin exposed without any appliance to dry / त्वचा सुखाने के लिए बिना उपकरण खुली छोड़ देना</w:t>
      </w:r>
    </w:p>
    <w:p>
      <w:pPr>
        <w:spacing w:after="0" w:before="0"/>
      </w:pPr>
      <w:r>
        <w:rPr>
          <w:rFonts w:ascii="Noto Sans" w:hAnsi="Noto Sans" w:cs="Noto Sans" w:eastAsia="Noto Sans"/>
          <w:b w:val="0"/>
          <w:sz w:val="21"/>
          <w:szCs w:val="21"/>
        </w:rPr>
        <w:t>B. Apply alcohol based cleanser and cover with gauze / अल्कोहल आधारित क्लींज़र लगाकर गॉज़ से ढक देना</w:t>
      </w:r>
    </w:p>
    <w:p>
      <w:pPr>
        <w:spacing w:after="0" w:before="0"/>
      </w:pPr>
      <w:r>
        <w:rPr>
          <w:rFonts w:ascii="Noto Sans" w:hAnsi="Noto Sans" w:cs="Noto Sans" w:eastAsia="Noto Sans"/>
          <w:b w:val="0"/>
          <w:sz w:val="21"/>
          <w:szCs w:val="21"/>
        </w:rPr>
        <w:t>C. Resize the appliance, clean with warm water, apply skin barrier and use an appropriate pouch with a snug opening / उपकरण का आकार ठीक करना, गर्म पानी से सफाई, त्वचा अवरोधक लगाना और स्टोमा से सटी माप वाला थैला उपयोग करना</w:t>
      </w:r>
    </w:p>
    <w:p>
      <w:pPr>
        <w:spacing w:after="0" w:before="0"/>
      </w:pPr>
      <w:r>
        <w:rPr>
          <w:rFonts w:ascii="Noto Sans" w:hAnsi="Noto Sans" w:cs="Noto Sans" w:eastAsia="Noto Sans"/>
          <w:b w:val="0"/>
          <w:sz w:val="21"/>
          <w:szCs w:val="21"/>
        </w:rPr>
        <w:t>D. Cut the pouch opening twice the size of the stoma for comfort / आराम के लिए थैले का छेद स्टोमा से दुगुना काटना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Leave the skin exposed without any appliance to dry</w:t>
      </w:r>
    </w:p>
    <w:p>
      <w:pPr>
        <w:spacing w:after="0" w:before="0"/>
      </w:pPr>
      <w:r>
        <w:rPr>
          <w:rFonts w:ascii="Noto Sans" w:hAnsi="Noto Sans" w:cs="Noto Sans" w:eastAsia="Noto Sans"/>
          <w:b w:val="0"/>
          <w:sz w:val="21"/>
          <w:szCs w:val="21"/>
        </w:rPr>
        <w:t>🧠 Clinical Rationale: Correct sizing, gentle cleaning with water and a barrier film protect the peristomal skin, while an oversized opening allows stool to burn the skin.</w:t>
      </w:r>
    </w:p>
    <w:p>
      <w:pPr>
        <w:spacing w:after="0" w:before="0"/>
      </w:pPr>
      <w:r>
        <w:rPr>
          <w:rFonts w:ascii="Noto Sans" w:hAnsi="Noto Sans" w:cs="Noto Sans" w:eastAsia="Noto Sans"/>
          <w:b w:val="0"/>
          <w:sz w:val="21"/>
          <w:szCs w:val="21"/>
        </w:rPr>
        <w:t>🔍 Key Clues: Peristomal skin care</w:t>
      </w:r>
    </w:p>
    <w:p>
      <w:pPr>
        <w:spacing w:after="0" w:before="0"/>
      </w:pPr>
      <w:r>
        <w:rPr>
          <w:rFonts w:ascii="Noto Sans" w:hAnsi="Noto Sans" w:cs="Noto Sans" w:eastAsia="Noto Sans"/>
          <w:b w:val="0"/>
          <w:sz w:val="21"/>
          <w:szCs w:val="21"/>
        </w:rPr>
        <w:t>🚨 Priority Principle: Correctly sized appliance, warm water and skin barrier.</w:t>
      </w:r>
    </w:p>
    <w:p>
      <w:pPr>
        <w:spacing w:after="0" w:before="0"/>
      </w:pPr>
      <w:r>
        <w:rPr>
          <w:rFonts w:ascii="Noto Sans" w:hAnsi="Noto Sans" w:cs="Noto Sans" w:eastAsia="Noto Sans"/>
          <w:b w:val="0"/>
          <w:sz w:val="21"/>
          <w:szCs w:val="21"/>
        </w:rPr>
        <w:t>❌ Why Not Others: Exposed skin, alcohol cleansers and oversized openings worsen excoriation.</w:t>
      </w:r>
    </w:p>
    <w:p>
      <w:pPr>
        <w:spacing w:after="0" w:before="0"/>
      </w:pPr>
      <w:r>
        <w:rPr>
          <w:rFonts w:ascii="Noto Sans" w:hAnsi="Noto Sans" w:cs="Noto Sans" w:eastAsia="Noto Sans"/>
          <w:b w:val="0"/>
          <w:sz w:val="21"/>
          <w:szCs w:val="21"/>
        </w:rPr>
        <w:t>⚠️ Exam Trap: Cutting the opening large to avoid pressure on the stoma.</w:t>
      </w:r>
    </w:p>
    <w:p>
      <w:pPr>
        <w:spacing w:after="0" w:before="0"/>
      </w:pPr>
      <w:r>
        <w:rPr>
          <w:rFonts w:ascii="Noto Sans" w:hAnsi="Noto Sans" w:cs="Noto Sans" w:eastAsia="Noto Sans"/>
          <w:b w:val="0"/>
          <w:sz w:val="21"/>
          <w:szCs w:val="21"/>
        </w:rPr>
        <w:t>⚡ 5-Second Recall: PERISTOMAL SKIN = CORRECT SIZE + WATER CLEANSE + BARRIER</w:t>
      </w:r>
    </w:p>
    <w:p>
      <w:pPr>
        <w:spacing w:after="0" w:before="0"/>
      </w:pPr>
      <w:r>
        <w:rPr>
          <w:rFonts w:ascii="Noto Sans" w:hAnsi="Noto Sans" w:cs="Noto Sans" w:eastAsia="Noto Sans"/>
          <w:b w:val="0"/>
          <w:sz w:val="21"/>
          <w:szCs w:val="21"/>
        </w:rPr>
        <w:t>💎 PNC Exam Pearl: Measure the stoma with a guide after surgery until the oedema settles.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after thyroidectomy develops stridor and a tense neck swelling. Which action has priority?</w:t>
      </w:r>
    </w:p>
    <w:p>
      <w:pPr>
        <w:spacing w:after="0" w:before="0"/>
      </w:pPr>
      <w:r>
        <w:rPr>
          <w:rFonts w:ascii="Noto Sans" w:hAnsi="Noto Sans" w:cs="Noto Sans" w:eastAsia="Noto Sans"/>
          <w:b w:val="0"/>
          <w:sz w:val="21"/>
          <w:szCs w:val="21"/>
        </w:rPr>
        <w:t>थायरॉयडेक्टोमी के बाद रोगी में स्ट्रिडर और गर्दन में तनावपूर्ण सूजन होती है। प्राथमिक क्रिया कौन-सी है?</w:t>
      </w:r>
    </w:p>
    <w:p>
      <w:pPr>
        <w:spacing w:after="0" w:before="0"/>
      </w:pPr>
      <w:r>
        <w:rPr>
          <w:rFonts w:ascii="Noto Sans" w:hAnsi="Noto Sans" w:cs="Noto Sans" w:eastAsia="Noto Sans"/>
          <w:b w:val="0"/>
          <w:sz w:val="21"/>
          <w:szCs w:val="21"/>
        </w:rPr>
        <w:t>A. Give a warm compress to the neck / गर्दन पर गर्म सिकाई लगाना</w:t>
      </w:r>
    </w:p>
    <w:p>
      <w:pPr>
        <w:spacing w:after="0" w:before="0"/>
      </w:pPr>
      <w:r>
        <w:rPr>
          <w:rFonts w:ascii="Noto Sans" w:hAnsi="Noto Sans" w:cs="Noto Sans" w:eastAsia="Noto Sans"/>
          <w:b w:val="0"/>
          <w:sz w:val="21"/>
          <w:szCs w:val="21"/>
        </w:rPr>
        <w:t>B. Ask the patient to speak to check the voice / आवाज़ जाँचने के लिए रोगी से बोलने को कहना</w:t>
      </w:r>
    </w:p>
    <w:p>
      <w:pPr>
        <w:spacing w:after="0" w:before="0"/>
      </w:pPr>
      <w:r>
        <w:rPr>
          <w:rFonts w:ascii="Noto Sans" w:hAnsi="Noto Sans" w:cs="Noto Sans" w:eastAsia="Noto Sans"/>
          <w:b w:val="0"/>
          <w:sz w:val="21"/>
          <w:szCs w:val="21"/>
        </w:rPr>
        <w:t>C. Call for emergency help, open the wound at the bedside, support the airway and prepare for re-exploration / आपात सहायता बुलाना, बिस्तर पर ही घाव खोलना, वायुमार्ग संभालना और दोबारा सर्जरी की तैयारी करना</w:t>
      </w:r>
    </w:p>
    <w:p>
      <w:pPr>
        <w:spacing w:after="0" w:before="0"/>
      </w:pPr>
      <w:r>
        <w:rPr>
          <w:rFonts w:ascii="Noto Sans" w:hAnsi="Noto Sans" w:cs="Noto Sans" w:eastAsia="Noto Sans"/>
          <w:b w:val="0"/>
          <w:sz w:val="21"/>
          <w:szCs w:val="21"/>
        </w:rPr>
        <w:t>D. Give a sedative and monitor for one hour / शामक देकर एक घंटा निरीक्षण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Call for emergency help, open the wound at the bedside, support the airway and prepare for re-exploration</w:t>
      </w:r>
    </w:p>
    <w:p>
      <w:pPr>
        <w:spacing w:after="0" w:before="0"/>
      </w:pPr>
      <w:r>
        <w:rPr>
          <w:rFonts w:ascii="Noto Sans" w:hAnsi="Noto Sans" w:cs="Noto Sans" w:eastAsia="Noto Sans"/>
          <w:b w:val="0"/>
          <w:sz w:val="21"/>
          <w:szCs w:val="21"/>
        </w:rPr>
        <w:t>🧠 Clinical Rationale: Stridor with a tense neck swelling after thyroidectomy indicates postoperative haematoma compressing the trachea, requiring immediate decompression.</w:t>
      </w:r>
    </w:p>
    <w:p>
      <w:pPr>
        <w:spacing w:after="0" w:before="0"/>
      </w:pPr>
      <w:r>
        <w:rPr>
          <w:rFonts w:ascii="Noto Sans" w:hAnsi="Noto Sans" w:cs="Noto Sans" w:eastAsia="Noto Sans"/>
          <w:b w:val="0"/>
          <w:sz w:val="21"/>
          <w:szCs w:val="21"/>
        </w:rPr>
        <w:t>🔍 Key Clues: Post thyroidectomy haematoma</w:t>
      </w:r>
    </w:p>
    <w:p>
      <w:pPr>
        <w:spacing w:after="0" w:before="0"/>
      </w:pPr>
      <w:r>
        <w:rPr>
          <w:rFonts w:ascii="Noto Sans" w:hAnsi="Noto Sans" w:cs="Noto Sans" w:eastAsia="Noto Sans"/>
          <w:b w:val="0"/>
          <w:sz w:val="21"/>
          <w:szCs w:val="21"/>
        </w:rPr>
        <w:t>🚨 Priority Principle: Tense neck swelling with stridor means airway compromise.</w:t>
      </w:r>
    </w:p>
    <w:p>
      <w:pPr>
        <w:spacing w:after="0" w:before="0"/>
      </w:pPr>
      <w:r>
        <w:rPr>
          <w:rFonts w:ascii="Noto Sans" w:hAnsi="Noto Sans" w:cs="Noto Sans" w:eastAsia="Noto Sans"/>
          <w:b w:val="0"/>
          <w:sz w:val="21"/>
          <w:szCs w:val="21"/>
        </w:rPr>
        <w:t>❌ Why Not Others: Warm compresses, sedation and delay lead to complete airway obstruction.</w:t>
      </w:r>
    </w:p>
    <w:p>
      <w:pPr>
        <w:spacing w:after="0" w:before="0"/>
      </w:pPr>
      <w:r>
        <w:rPr>
          <w:rFonts w:ascii="Noto Sans" w:hAnsi="Noto Sans" w:cs="Noto Sans" w:eastAsia="Noto Sans"/>
          <w:b w:val="0"/>
          <w:sz w:val="21"/>
          <w:szCs w:val="21"/>
        </w:rPr>
        <w:t>⚠️ Exam Trap: Waiting for the surgeon while the patient struggles to breathe.</w:t>
      </w:r>
    </w:p>
    <w:p>
      <w:pPr>
        <w:spacing w:after="0" w:before="0"/>
      </w:pPr>
      <w:r>
        <w:rPr>
          <w:rFonts w:ascii="Noto Sans" w:hAnsi="Noto Sans" w:cs="Noto Sans" w:eastAsia="Noto Sans"/>
          <w:b w:val="0"/>
          <w:sz w:val="21"/>
          <w:szCs w:val="21"/>
        </w:rPr>
        <w:t>⚡ 5-Second Recall: POST-THYROIDECTOMY STRIDOR = OPEN THE WOUND NOW</w:t>
      </w:r>
    </w:p>
    <w:p>
      <w:pPr>
        <w:spacing w:after="0" w:before="0"/>
      </w:pPr>
      <w:r>
        <w:rPr>
          <w:rFonts w:ascii="Noto Sans" w:hAnsi="Noto Sans" w:cs="Noto Sans" w:eastAsia="Noto Sans"/>
          <w:b w:val="0"/>
          <w:sz w:val="21"/>
          <w:szCs w:val="21"/>
        </w:rPr>
        <w:t>💎 PNC Exam Pearl: Keep tracheostomy and suction equipment at the bedside after thyroid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 below knee cast reports severe pain, pallor and numbness of the toes. Which action is correct?</w:t>
      </w:r>
    </w:p>
    <w:p>
      <w:pPr>
        <w:spacing w:after="0" w:before="0"/>
      </w:pPr>
      <w:r>
        <w:rPr>
          <w:rFonts w:ascii="Noto Sans" w:hAnsi="Noto Sans" w:cs="Noto Sans" w:eastAsia="Noto Sans"/>
          <w:b w:val="0"/>
          <w:sz w:val="21"/>
          <w:szCs w:val="21"/>
        </w:rPr>
        <w:t>घुटने के नीचे प्लास्टर वाले रोगी को तीव्र दर्द, पंजों का पीलापन और सुन्नता की शिकायत है। सही क्रिया कौन-सी है?</w:t>
      </w:r>
    </w:p>
    <w:p>
      <w:pPr>
        <w:spacing w:after="0" w:before="0"/>
      </w:pPr>
      <w:r>
        <w:rPr>
          <w:rFonts w:ascii="Noto Sans" w:hAnsi="Noto Sans" w:cs="Noto Sans" w:eastAsia="Noto Sans"/>
          <w:b w:val="0"/>
          <w:sz w:val="21"/>
          <w:szCs w:val="21"/>
        </w:rPr>
        <w:t>A. Elevate the limb above heart level and apply ice / अंग को हृदय से ऊपर उठाकर बर्फ लगाना</w:t>
      </w:r>
    </w:p>
    <w:p>
      <w:pPr>
        <w:spacing w:after="0" w:before="0"/>
      </w:pPr>
      <w:r>
        <w:rPr>
          <w:rFonts w:ascii="Noto Sans" w:hAnsi="Noto Sans" w:cs="Noto Sans" w:eastAsia="Noto Sans"/>
          <w:b w:val="0"/>
          <w:sz w:val="21"/>
          <w:szCs w:val="21"/>
        </w:rPr>
        <w:t>B. Give the prescribed analgesic and recheck after an hour / निर्धारित दर्द निवारक देकर एक घंटे बाद जाँचना</w:t>
      </w:r>
    </w:p>
    <w:p>
      <w:pPr>
        <w:spacing w:after="0" w:before="0"/>
      </w:pPr>
      <w:r>
        <w:rPr>
          <w:rFonts w:ascii="Noto Sans" w:hAnsi="Noto Sans" w:cs="Noto Sans" w:eastAsia="Noto Sans"/>
          <w:b w:val="0"/>
          <w:sz w:val="21"/>
          <w:szCs w:val="21"/>
        </w:rPr>
        <w:t>C. Cut the cast with a plaster saw immediately without informing the surgeon / सर्जन को बताए बिना तुरंत प्लास्टर आरी से प्लास्टर काट देना</w:t>
      </w:r>
    </w:p>
    <w:p>
      <w:pPr>
        <w:spacing w:after="0" w:before="0"/>
      </w:pPr>
      <w:r>
        <w:rPr>
          <w:rFonts w:ascii="Noto Sans" w:hAnsi="Noto Sans" w:cs="Noto Sans" w:eastAsia="Noto Sans"/>
          <w:b w:val="0"/>
          <w:sz w:val="21"/>
          <w:szCs w:val="21"/>
        </w:rPr>
        <w:t>D. Report immediately for suspected compartment syndrome, keep the limb at heart level and prepare for cast release / संभावित कंपार्टमेंट सिंड्रोम के लिए तुरंत सूचना देना, अंग को हृदय के स्तर पर रखना और प्लास्टर खोलने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immediately for suspected compartment syndrome, keep the limb at heart level and prepare for cast release</w:t>
      </w:r>
    </w:p>
    <w:p>
      <w:pPr>
        <w:spacing w:after="0" w:before="0"/>
      </w:pPr>
      <w:r>
        <w:rPr>
          <w:rFonts w:ascii="Noto Sans" w:hAnsi="Noto Sans" w:cs="Noto Sans" w:eastAsia="Noto Sans"/>
          <w:b w:val="0"/>
          <w:sz w:val="21"/>
          <w:szCs w:val="21"/>
        </w:rPr>
        <w:t>🧠 Clinical Rationale: Severe pain with pallor and numbness suggests neurovascular compromise from compartment syndrome, a surgical emergency needing immediate cast release.</w:t>
      </w:r>
    </w:p>
    <w:p>
      <w:pPr>
        <w:spacing w:after="0" w:before="0"/>
      </w:pPr>
      <w:r>
        <w:rPr>
          <w:rFonts w:ascii="Noto Sans" w:hAnsi="Noto Sans" w:cs="Noto Sans" w:eastAsia="Noto Sans"/>
          <w:b w:val="0"/>
          <w:sz w:val="21"/>
          <w:szCs w:val="21"/>
        </w:rPr>
        <w:t>🔍 Key Clues: Compartment syndrome</w:t>
      </w:r>
    </w:p>
    <w:p>
      <w:pPr>
        <w:spacing w:after="0" w:before="0"/>
      </w:pPr>
      <w:r>
        <w:rPr>
          <w:rFonts w:ascii="Noto Sans" w:hAnsi="Noto Sans" w:cs="Noto Sans" w:eastAsia="Noto Sans"/>
          <w:b w:val="0"/>
          <w:sz w:val="21"/>
          <w:szCs w:val="21"/>
        </w:rPr>
        <w:t>🚨 Priority Principle: Pain, pallor and numbness in a cast mean neurovascular compromise.</w:t>
      </w:r>
    </w:p>
    <w:p>
      <w:pPr>
        <w:spacing w:after="0" w:before="0"/>
      </w:pPr>
      <w:r>
        <w:rPr>
          <w:rFonts w:ascii="Noto Sans" w:hAnsi="Noto Sans" w:cs="Noto Sans" w:eastAsia="Noto Sans"/>
          <w:b w:val="0"/>
          <w:sz w:val="21"/>
          <w:szCs w:val="21"/>
        </w:rPr>
        <w:t>❌ Why Not Others: Elevation above heart level and analgesia alone allow permanent muscle and nerve damage.</w:t>
      </w:r>
    </w:p>
    <w:p>
      <w:pPr>
        <w:spacing w:after="0" w:before="0"/>
      </w:pPr>
      <w:r>
        <w:rPr>
          <w:rFonts w:ascii="Noto Sans" w:hAnsi="Noto Sans" w:cs="Noto Sans" w:eastAsia="Noto Sans"/>
          <w:b w:val="0"/>
          <w:sz w:val="21"/>
          <w:szCs w:val="21"/>
        </w:rPr>
        <w:t>⚠️ Exam Trap: Waiting to review the pain after an analgesic.</w:t>
      </w:r>
    </w:p>
    <w:p>
      <w:pPr>
        <w:spacing w:after="0" w:before="0"/>
      </w:pPr>
      <w:r>
        <w:rPr>
          <w:rFonts w:ascii="Noto Sans" w:hAnsi="Noto Sans" w:cs="Noto Sans" w:eastAsia="Noto Sans"/>
          <w:b w:val="0"/>
          <w:sz w:val="21"/>
          <w:szCs w:val="21"/>
        </w:rPr>
        <w:t>⚡ 5-Second Recall: CAST + SEVERE PAIN + NUMBNESS = COMPARTMENT SYNDROME</w:t>
      </w:r>
    </w:p>
    <w:p>
      <w:pPr>
        <w:spacing w:after="0" w:before="0"/>
      </w:pPr>
      <w:r>
        <w:rPr>
          <w:rFonts w:ascii="Noto Sans" w:hAnsi="Noto Sans" w:cs="Noto Sans" w:eastAsia="Noto Sans"/>
          <w:b w:val="0"/>
          <w:sz w:val="21"/>
          <w:szCs w:val="21"/>
        </w:rPr>
        <w:t>💎 PNC Exam Pearl: Teach patients to report pain not relieved by analgesia, or any change in colour or sensation.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is admitted with a large open wound that is bleeding. Which action comes first?</w:t>
      </w:r>
    </w:p>
    <w:p>
      <w:pPr>
        <w:spacing w:after="0" w:before="0"/>
      </w:pPr>
      <w:r>
        <w:rPr>
          <w:rFonts w:ascii="Noto Sans" w:hAnsi="Noto Sans" w:cs="Noto Sans" w:eastAsia="Noto Sans"/>
          <w:b w:val="0"/>
          <w:sz w:val="21"/>
          <w:szCs w:val="21"/>
        </w:rPr>
        <w:t>रोगी बड़े खुले, रक्तस्रावी घाव के साथ भर्ती होता है। पहली क्रिया कौन-सी है?</w:t>
      </w:r>
    </w:p>
    <w:p>
      <w:pPr>
        <w:spacing w:after="0" w:before="0"/>
      </w:pPr>
      <w:r>
        <w:rPr>
          <w:rFonts w:ascii="Noto Sans" w:hAnsi="Noto Sans" w:cs="Noto Sans" w:eastAsia="Noto Sans"/>
          <w:b w:val="0"/>
          <w:sz w:val="21"/>
          <w:szCs w:val="21"/>
        </w:rPr>
        <w:t>A. Cleaning the wound with hydrogen peroxide / घाव को हाइड्रोजन परॉक्साइड से साफ करना</w:t>
      </w:r>
    </w:p>
    <w:p>
      <w:pPr>
        <w:spacing w:after="0" w:before="0"/>
      </w:pPr>
      <w:r>
        <w:rPr>
          <w:rFonts w:ascii="Noto Sans" w:hAnsi="Noto Sans" w:cs="Noto Sans" w:eastAsia="Noto Sans"/>
          <w:b w:val="0"/>
          <w:sz w:val="21"/>
          <w:szCs w:val="21"/>
        </w:rPr>
        <w:t>B. Removing the embedded foreign body from the wound / घाव में फँसी बाहरी वस्तु निकाल देना</w:t>
      </w:r>
    </w:p>
    <w:p>
      <w:pPr>
        <w:spacing w:after="0" w:before="0"/>
      </w:pPr>
      <w:r>
        <w:rPr>
          <w:rFonts w:ascii="Noto Sans" w:hAnsi="Noto Sans" w:cs="Noto Sans" w:eastAsia="Noto Sans"/>
          <w:b w:val="0"/>
          <w:sz w:val="21"/>
          <w:szCs w:val="21"/>
        </w:rPr>
        <w:t>C. Applying direct pressure with a sterile pad, elevating the part and monitoring vitals while arranging for tetanus prophylaxis / बाँझ पैड से सीधा दबाव देना, अंग ऊँचा करना और जीवन-चिह्न की निगरानी करते हुए टिटनेस निवारण की व्यवस्था करना</w:t>
      </w:r>
    </w:p>
    <w:p>
      <w:pPr>
        <w:spacing w:after="0" w:before="0"/>
      </w:pPr>
      <w:r>
        <w:rPr>
          <w:rFonts w:ascii="Noto Sans" w:hAnsi="Noto Sans" w:cs="Noto Sans" w:eastAsia="Noto Sans"/>
          <w:b w:val="0"/>
          <w:sz w:val="21"/>
          <w:szCs w:val="21"/>
        </w:rPr>
        <w:t>D. Suturing the wound at the bedside / बिस्तर पर ही घाव की सिलाई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Applying direct pressure with a sterile pad, elevating the part and monitoring vitals while arranging for tetanus prophylaxis</w:t>
      </w:r>
    </w:p>
    <w:p>
      <w:pPr>
        <w:spacing w:after="0" w:before="0"/>
      </w:pPr>
      <w:r>
        <w:rPr>
          <w:rFonts w:ascii="Noto Sans" w:hAnsi="Noto Sans" w:cs="Noto Sans" w:eastAsia="Noto Sans"/>
          <w:b w:val="0"/>
          <w:sz w:val="21"/>
          <w:szCs w:val="21"/>
        </w:rPr>
        <w:t>🧠 Clinical Rationale: Control of haemorrhage by direct pressure takes priority; embedded foreign bodies are left in place and protected until surgical exploration.</w:t>
      </w:r>
    </w:p>
    <w:p>
      <w:pPr>
        <w:spacing w:after="0" w:before="0"/>
      </w:pPr>
      <w:r>
        <w:rPr>
          <w:rFonts w:ascii="Noto Sans" w:hAnsi="Noto Sans" w:cs="Noto Sans" w:eastAsia="Noto Sans"/>
          <w:b w:val="0"/>
          <w:sz w:val="21"/>
          <w:szCs w:val="21"/>
        </w:rPr>
        <w:t>🔍 Key Clues: Haemorrhage control</w:t>
      </w:r>
    </w:p>
    <w:p>
      <w:pPr>
        <w:spacing w:after="0" w:before="0"/>
      </w:pPr>
      <w:r>
        <w:rPr>
          <w:rFonts w:ascii="Noto Sans" w:hAnsi="Noto Sans" w:cs="Noto Sans" w:eastAsia="Noto Sans"/>
          <w:b w:val="0"/>
          <w:sz w:val="21"/>
          <w:szCs w:val="21"/>
        </w:rPr>
        <w:t>🚨 Priority Principle: Direct pressure first; do not remove embedded objects.</w:t>
      </w:r>
    </w:p>
    <w:p>
      <w:pPr>
        <w:spacing w:after="0" w:before="0"/>
      </w:pPr>
      <w:r>
        <w:rPr>
          <w:rFonts w:ascii="Noto Sans" w:hAnsi="Noto Sans" w:cs="Noto Sans" w:eastAsia="Noto Sans"/>
          <w:b w:val="0"/>
          <w:sz w:val="21"/>
          <w:szCs w:val="21"/>
        </w:rPr>
        <w:t>❌ Why Not Others: Cleaning, removing foreign bodies and suturing before haemostasis worsen bleeding.</w:t>
      </w:r>
    </w:p>
    <w:p>
      <w:pPr>
        <w:spacing w:after="0" w:before="0"/>
      </w:pPr>
      <w:r>
        <w:rPr>
          <w:rFonts w:ascii="Noto Sans" w:hAnsi="Noto Sans" w:cs="Noto Sans" w:eastAsia="Noto Sans"/>
          <w:b w:val="0"/>
          <w:sz w:val="21"/>
          <w:szCs w:val="21"/>
        </w:rPr>
        <w:t>⚠️ Exam Trap: Pulling out a knife or glass piece to clean the wound.</w:t>
      </w:r>
    </w:p>
    <w:p>
      <w:pPr>
        <w:spacing w:after="0" w:before="0"/>
      </w:pPr>
      <w:r>
        <w:rPr>
          <w:rFonts w:ascii="Noto Sans" w:hAnsi="Noto Sans" w:cs="Noto Sans" w:eastAsia="Noto Sans"/>
          <w:b w:val="0"/>
          <w:sz w:val="21"/>
          <w:szCs w:val="21"/>
        </w:rPr>
        <w:t>⚡ 5-Second Recall: BLEEDING WOUND = DIRECT PRESSURE FIRST</w:t>
      </w:r>
    </w:p>
    <w:p>
      <w:pPr>
        <w:spacing w:after="0" w:before="0"/>
      </w:pPr>
      <w:r>
        <w:rPr>
          <w:rFonts w:ascii="Noto Sans" w:hAnsi="Noto Sans" w:cs="Noto Sans" w:eastAsia="Noto Sans"/>
          <w:b w:val="0"/>
          <w:sz w:val="21"/>
          <w:szCs w:val="21"/>
        </w:rPr>
        <w:t>💎 PNC Exam Pearl: Check distal pulses and sensation before and after dressing the wound.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acute pancreatitis has severe epigastric pain. Which is the most comfortable position?</w:t>
      </w:r>
    </w:p>
    <w:p>
      <w:pPr>
        <w:spacing w:after="0" w:before="0"/>
      </w:pPr>
      <w:r>
        <w:rPr>
          <w:rFonts w:ascii="Noto Sans" w:hAnsi="Noto Sans" w:cs="Noto Sans" w:eastAsia="Noto Sans"/>
          <w:b w:val="0"/>
          <w:sz w:val="21"/>
          <w:szCs w:val="21"/>
        </w:rPr>
        <w:t>तीव्र अग्न्याशयशोथ वाले रोगी को पेट के ऊपरी भाग में तीव्र दर्द है। सबसे आरामदायक स्थिति कौन-सी है?</w:t>
      </w:r>
    </w:p>
    <w:p>
      <w:pPr>
        <w:spacing w:after="0" w:before="0"/>
      </w:pPr>
      <w:r>
        <w:rPr>
          <w:rFonts w:ascii="Noto Sans" w:hAnsi="Noto Sans" w:cs="Noto Sans" w:eastAsia="Noto Sans"/>
          <w:b w:val="0"/>
          <w:sz w:val="21"/>
          <w:szCs w:val="21"/>
        </w:rPr>
        <w:t>A. Supine with the legs straight / पीठ के बल सीधे पैरों के साथ</w:t>
      </w:r>
    </w:p>
    <w:p>
      <w:pPr>
        <w:spacing w:after="0" w:before="0"/>
      </w:pPr>
      <w:r>
        <w:rPr>
          <w:rFonts w:ascii="Noto Sans" w:hAnsi="Noto Sans" w:cs="Noto Sans" w:eastAsia="Noto Sans"/>
          <w:b w:val="0"/>
          <w:sz w:val="21"/>
          <w:szCs w:val="21"/>
        </w:rPr>
        <w:t>B. Fowler's position with the knees flexed / फाउलर स्थिति में घुटने मोड़कर</w:t>
      </w:r>
    </w:p>
    <w:p>
      <w:pPr>
        <w:spacing w:after="0" w:before="0"/>
      </w:pPr>
      <w:r>
        <w:rPr>
          <w:rFonts w:ascii="Noto Sans" w:hAnsi="Noto Sans" w:cs="Noto Sans" w:eastAsia="Noto Sans"/>
          <w:b w:val="0"/>
          <w:sz w:val="21"/>
          <w:szCs w:val="21"/>
        </w:rPr>
        <w:t>C. Prone with a pillow under the abdomen / पेट के नीचे तकिया रखकर पेट के बल</w:t>
      </w:r>
    </w:p>
    <w:p>
      <w:pPr>
        <w:spacing w:after="0" w:before="0"/>
      </w:pPr>
      <w:r>
        <w:rPr>
          <w:rFonts w:ascii="Noto Sans" w:hAnsi="Noto Sans" w:cs="Noto Sans" w:eastAsia="Noto Sans"/>
          <w:b w:val="0"/>
          <w:sz w:val="21"/>
          <w:szCs w:val="21"/>
        </w:rPr>
        <w:t>D. Left lateral with the head flat / सिर सपाट करके बाईं करवट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Supine with the legs straight</w:t>
      </w:r>
    </w:p>
    <w:p>
      <w:pPr>
        <w:spacing w:after="0" w:before="0"/>
      </w:pPr>
      <w:r>
        <w:rPr>
          <w:rFonts w:ascii="Noto Sans" w:hAnsi="Noto Sans" w:cs="Noto Sans" w:eastAsia="Noto Sans"/>
          <w:b w:val="0"/>
          <w:sz w:val="21"/>
          <w:szCs w:val="21"/>
        </w:rPr>
        <w:t>🧠 Clinical Rationale: Pancreatic pain is relieved by a position that relaxes the abdominal muscles and reduces traction on the inflamed peritoneum, such as sitting up with the knees flexed.</w:t>
      </w:r>
    </w:p>
    <w:p>
      <w:pPr>
        <w:spacing w:after="0" w:before="0"/>
      </w:pPr>
      <w:r>
        <w:rPr>
          <w:rFonts w:ascii="Noto Sans" w:hAnsi="Noto Sans" w:cs="Noto Sans" w:eastAsia="Noto Sans"/>
          <w:b w:val="0"/>
          <w:sz w:val="21"/>
          <w:szCs w:val="21"/>
        </w:rPr>
        <w:t>🔍 Key Clues: Position for abdominal pain</w:t>
      </w:r>
    </w:p>
    <w:p>
      <w:pPr>
        <w:spacing w:after="0" w:before="0"/>
      </w:pPr>
      <w:r>
        <w:rPr>
          <w:rFonts w:ascii="Noto Sans" w:hAnsi="Noto Sans" w:cs="Noto Sans" w:eastAsia="Noto Sans"/>
          <w:b w:val="0"/>
          <w:sz w:val="21"/>
          <w:szCs w:val="21"/>
        </w:rPr>
        <w:t>🚨 Priority Principle: Flexed knees and sitting up relieve pancreatic pain.</w:t>
      </w:r>
    </w:p>
    <w:p>
      <w:pPr>
        <w:spacing w:after="0" w:before="0"/>
      </w:pPr>
      <w:r>
        <w:rPr>
          <w:rFonts w:ascii="Noto Sans" w:hAnsi="Noto Sans" w:cs="Noto Sans" w:eastAsia="Noto Sans"/>
          <w:b w:val="0"/>
          <w:sz w:val="21"/>
          <w:szCs w:val="21"/>
        </w:rPr>
        <w:t>❌ Why Not Others: Supine with straight legs, prone and lateral positions stretch the inflamed peritoneum.</w:t>
      </w:r>
    </w:p>
    <w:p>
      <w:pPr>
        <w:spacing w:after="0" w:before="0"/>
      </w:pPr>
      <w:r>
        <w:rPr>
          <w:rFonts w:ascii="Noto Sans" w:hAnsi="Noto Sans" w:cs="Noto Sans" w:eastAsia="Noto Sans"/>
          <w:b w:val="0"/>
          <w:sz w:val="21"/>
          <w:szCs w:val="21"/>
        </w:rPr>
        <w:t>⚠️ Exam Trap: Lying flat because the patient is too tired to sit.</w:t>
      </w:r>
    </w:p>
    <w:p>
      <w:pPr>
        <w:spacing w:after="0" w:before="0"/>
      </w:pPr>
      <w:r>
        <w:rPr>
          <w:rFonts w:ascii="Noto Sans" w:hAnsi="Noto Sans" w:cs="Noto Sans" w:eastAsia="Noto Sans"/>
          <w:b w:val="0"/>
          <w:sz w:val="21"/>
          <w:szCs w:val="21"/>
        </w:rPr>
        <w:t>⚡ 5-Second Recall: ABDOMINAL PAIN RELIEF = SITTING UP + KNEES FLEXED</w:t>
      </w:r>
    </w:p>
    <w:p>
      <w:pPr>
        <w:spacing w:after="0" w:before="0"/>
      </w:pPr>
      <w:r>
        <w:rPr>
          <w:rFonts w:ascii="Noto Sans" w:hAnsi="Noto Sans" w:cs="Noto Sans" w:eastAsia="Noto Sans"/>
          <w:b w:val="0"/>
          <w:sz w:val="21"/>
          <w:szCs w:val="21"/>
        </w:rPr>
        <w:t>💎 PNC Exam Pearl: Keep the patient nil by mouth and give prescribed analgesia for relief.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who had a cerebrovascular accident has left-sided weakness and neglect. Which safety measure is most important?</w:t>
      </w:r>
    </w:p>
    <w:p>
      <w:pPr>
        <w:spacing w:after="0" w:before="0"/>
      </w:pPr>
      <w:r>
        <w:rPr>
          <w:rFonts w:ascii="Noto Sans" w:hAnsi="Noto Sans" w:cs="Noto Sans" w:eastAsia="Noto Sans"/>
          <w:b w:val="0"/>
          <w:sz w:val="21"/>
          <w:szCs w:val="21"/>
        </w:rPr>
        <w:t>आघात के बाद रोगी में बाईं ओर कमजोरी और उपेक्षा है। सबसे महत्वपूर्ण सुरक्षा उपाय कौन-सा है?</w:t>
      </w:r>
    </w:p>
    <w:p>
      <w:pPr>
        <w:spacing w:after="0" w:before="0"/>
      </w:pPr>
      <w:r>
        <w:rPr>
          <w:rFonts w:ascii="Noto Sans" w:hAnsi="Noto Sans" w:cs="Noto Sans" w:eastAsia="Noto Sans"/>
          <w:b w:val="0"/>
          <w:sz w:val="21"/>
          <w:szCs w:val="21"/>
        </w:rPr>
        <w:t>A. Keep the bed rails down to promote independence / स्वतंत्रता बढ़ाने के लिए बिस्तर की रेलिंग नीचे रखना</w:t>
      </w:r>
    </w:p>
    <w:p>
      <w:pPr>
        <w:spacing w:after="0" w:before="0"/>
      </w:pPr>
      <w:r>
        <w:rPr>
          <w:rFonts w:ascii="Noto Sans" w:hAnsi="Noto Sans" w:cs="Noto Sans" w:eastAsia="Noto Sans"/>
          <w:b w:val="0"/>
          <w:sz w:val="21"/>
          <w:szCs w:val="21"/>
        </w:rPr>
        <w:t>B. Place personal items on the right side only and ignore the affected side / व्यक्तिगत वस्तुएँ केवल दाईं ओर रखना और प्रभावित ओर पर ध्यान न देना</w:t>
      </w:r>
    </w:p>
    <w:p>
      <w:pPr>
        <w:spacing w:after="0" w:before="0"/>
      </w:pPr>
      <w:r>
        <w:rPr>
          <w:rFonts w:ascii="Noto Sans" w:hAnsi="Noto Sans" w:cs="Noto Sans" w:eastAsia="Noto Sans"/>
          <w:b w:val="0"/>
          <w:sz w:val="21"/>
          <w:szCs w:val="21"/>
        </w:rPr>
        <w:t>C. Apply restraints to prevent falls / गिरने से बचाने के लिए बांध देना</w:t>
      </w:r>
    </w:p>
    <w:p>
      <w:pPr>
        <w:spacing w:after="0" w:before="0"/>
      </w:pPr>
      <w:r>
        <w:rPr>
          <w:rFonts w:ascii="Noto Sans" w:hAnsi="Noto Sans" w:cs="Noto Sans" w:eastAsia="Noto Sans"/>
          <w:b w:val="0"/>
          <w:sz w:val="21"/>
          <w:szCs w:val="21"/>
        </w:rPr>
        <w:t>D. Approach and place items on the affected side and protect the limb during transfers / प्रभावित ओर से पास जाना और वस्तुएँ उसी ओर रखना तथा स्थानांतरण के समय अंग की रक्षा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Approach and place items on the affected side and protect the limb during transfers</w:t>
      </w:r>
    </w:p>
    <w:p>
      <w:pPr>
        <w:spacing w:after="0" w:before="0"/>
      </w:pPr>
      <w:r>
        <w:rPr>
          <w:rFonts w:ascii="Noto Sans" w:hAnsi="Noto Sans" w:cs="Noto Sans" w:eastAsia="Noto Sans"/>
          <w:b w:val="0"/>
          <w:sz w:val="21"/>
          <w:szCs w:val="21"/>
        </w:rPr>
        <w:t>🧠 Clinical Rationale: Approaching from the neglected side and placing objects there increases awareness of the affected side and prevents injury to the flaccid limb.</w:t>
      </w:r>
    </w:p>
    <w:p>
      <w:pPr>
        <w:spacing w:after="0" w:before="0"/>
      </w:pPr>
      <w:r>
        <w:rPr>
          <w:rFonts w:ascii="Noto Sans" w:hAnsi="Noto Sans" w:cs="Noto Sans" w:eastAsia="Noto Sans"/>
          <w:b w:val="0"/>
          <w:sz w:val="21"/>
          <w:szCs w:val="21"/>
        </w:rPr>
        <w:t>🔍 Key Clues: Care of the patient with neglect after stroke</w:t>
      </w:r>
    </w:p>
    <w:p>
      <w:pPr>
        <w:spacing w:after="0" w:before="0"/>
      </w:pPr>
      <w:r>
        <w:rPr>
          <w:rFonts w:ascii="Noto Sans" w:hAnsi="Noto Sans" w:cs="Noto Sans" w:eastAsia="Noto Sans"/>
          <w:b w:val="0"/>
          <w:sz w:val="21"/>
          <w:szCs w:val="21"/>
        </w:rPr>
        <w:t>🚨 Priority Principle: Stimulate and protect the neglected side.</w:t>
      </w:r>
    </w:p>
    <w:p>
      <w:pPr>
        <w:spacing w:after="0" w:before="0"/>
      </w:pPr>
      <w:r>
        <w:rPr>
          <w:rFonts w:ascii="Noto Sans" w:hAnsi="Noto Sans" w:cs="Noto Sans" w:eastAsia="Noto Sans"/>
          <w:b w:val="0"/>
          <w:sz w:val="21"/>
          <w:szCs w:val="21"/>
        </w:rPr>
        <w:t>❌ Why Not Others: Rails down, ignoring the affected side and restraints increase injury risk.</w:t>
      </w:r>
    </w:p>
    <w:p>
      <w:pPr>
        <w:spacing w:after="0" w:before="0"/>
      </w:pPr>
      <w:r>
        <w:rPr>
          <w:rFonts w:ascii="Noto Sans" w:hAnsi="Noto Sans" w:cs="Noto Sans" w:eastAsia="Noto Sans"/>
          <w:b w:val="0"/>
          <w:sz w:val="21"/>
          <w:szCs w:val="21"/>
        </w:rPr>
        <w:t>⚠️ Exam Trap: Keeping the affected arm hanging during transfers.</w:t>
      </w:r>
    </w:p>
    <w:p>
      <w:pPr>
        <w:spacing w:after="0" w:before="0"/>
      </w:pPr>
      <w:r>
        <w:rPr>
          <w:rFonts w:ascii="Noto Sans" w:hAnsi="Noto Sans" w:cs="Noto Sans" w:eastAsia="Noto Sans"/>
          <w:b w:val="0"/>
          <w:sz w:val="21"/>
          <w:szCs w:val="21"/>
        </w:rPr>
        <w:t>⚡ 5-Second Recall: NEGLECT = APPROACH AND STIMULATE THE AFFECTED SIDE</w:t>
      </w:r>
    </w:p>
    <w:p>
      <w:pPr>
        <w:spacing w:after="0" w:before="0"/>
      </w:pPr>
      <w:r>
        <w:rPr>
          <w:rFonts w:ascii="Noto Sans" w:hAnsi="Noto Sans" w:cs="Noto Sans" w:eastAsia="Noto Sans"/>
          <w:b w:val="0"/>
          <w:sz w:val="21"/>
          <w:szCs w:val="21"/>
        </w:rPr>
        <w:t>💎 PNC Exam Pearl: Support the flaccid arm in a sling or on a pillow to prevent shoulder subluxation.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chest drain has continuous bubbling in the water seal chamber. What does this indicate?</w:t>
      </w:r>
    </w:p>
    <w:p>
      <w:pPr>
        <w:spacing w:after="0" w:before="0"/>
      </w:pPr>
      <w:r>
        <w:rPr>
          <w:rFonts w:ascii="Noto Sans" w:hAnsi="Noto Sans" w:cs="Noto Sans" w:eastAsia="Noto Sans"/>
          <w:b w:val="0"/>
          <w:sz w:val="21"/>
          <w:szCs w:val="21"/>
        </w:rPr>
        <w:t>छाती की नाली वाले रोगी के जल-सील कक्ष में लगातार बुलबुले बन रहे हैं। यह क्या दर्शाता है?</w:t>
      </w:r>
    </w:p>
    <w:p>
      <w:pPr>
        <w:spacing w:after="0" w:before="0"/>
      </w:pPr>
      <w:r>
        <w:rPr>
          <w:rFonts w:ascii="Noto Sans" w:hAnsi="Noto Sans" w:cs="Noto Sans" w:eastAsia="Noto Sans"/>
          <w:b w:val="0"/>
          <w:sz w:val="21"/>
          <w:szCs w:val="21"/>
        </w:rPr>
        <w:t>A. Normal function of the drainage system / नाली प्रणाली का सामान्य कार्य</w:t>
      </w:r>
    </w:p>
    <w:p>
      <w:pPr>
        <w:spacing w:after="0" w:before="0"/>
      </w:pPr>
      <w:r>
        <w:rPr>
          <w:rFonts w:ascii="Noto Sans" w:hAnsi="Noto Sans" w:cs="Noto Sans" w:eastAsia="Noto Sans"/>
          <w:b w:val="0"/>
          <w:sz w:val="21"/>
          <w:szCs w:val="21"/>
        </w:rPr>
        <w:t>B. Blocked drainage tube / नाली की नली का अवरोध</w:t>
      </w:r>
    </w:p>
    <w:p>
      <w:pPr>
        <w:spacing w:after="0" w:before="0"/>
      </w:pPr>
      <w:r>
        <w:rPr>
          <w:rFonts w:ascii="Noto Sans" w:hAnsi="Noto Sans" w:cs="Noto Sans" w:eastAsia="Noto Sans"/>
          <w:b w:val="0"/>
          <w:sz w:val="21"/>
          <w:szCs w:val="21"/>
        </w:rPr>
        <w:t>C. An air leak that must be located and reported / वायु रिसाव, जिसे खोजकर सूचित करना आवश्यक है</w:t>
      </w:r>
    </w:p>
    <w:p>
      <w:pPr>
        <w:spacing w:after="0" w:before="0"/>
      </w:pPr>
      <w:r>
        <w:rPr>
          <w:rFonts w:ascii="Noto Sans" w:hAnsi="Noto Sans" w:cs="Noto Sans" w:eastAsia="Noto Sans"/>
          <w:b w:val="0"/>
          <w:sz w:val="21"/>
          <w:szCs w:val="21"/>
        </w:rPr>
        <w:t>D. Complete re-expansion of the lung / फुफ्फुस का पूर्ण पुनः विस्तार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Complete re-expansion of the lung</w:t>
      </w:r>
    </w:p>
    <w:p>
      <w:pPr>
        <w:spacing w:after="0" w:before="0"/>
      </w:pPr>
      <w:r>
        <w:rPr>
          <w:rFonts w:ascii="Noto Sans" w:hAnsi="Noto Sans" w:cs="Noto Sans" w:eastAsia="Noto Sans"/>
          <w:b w:val="0"/>
          <w:sz w:val="21"/>
          <w:szCs w:val="21"/>
        </w:rPr>
        <w:t>🧠 Clinical Rationale: Continuous bubbling in the water seal indicates air leaking into the system from the patient, tube connections or insertion site and must be investigated.</w:t>
      </w:r>
    </w:p>
    <w:p>
      <w:pPr>
        <w:spacing w:after="0" w:before="0"/>
      </w:pPr>
      <w:r>
        <w:rPr>
          <w:rFonts w:ascii="Noto Sans" w:hAnsi="Noto Sans" w:cs="Noto Sans" w:eastAsia="Noto Sans"/>
          <w:b w:val="0"/>
          <w:sz w:val="21"/>
          <w:szCs w:val="21"/>
        </w:rPr>
        <w:t>🔍 Key Clues: Chest drain care</w:t>
      </w:r>
    </w:p>
    <w:p>
      <w:pPr>
        <w:spacing w:after="0" w:before="0"/>
      </w:pPr>
      <w:r>
        <w:rPr>
          <w:rFonts w:ascii="Noto Sans" w:hAnsi="Noto Sans" w:cs="Noto Sans" w:eastAsia="Noto Sans"/>
          <w:b w:val="0"/>
          <w:sz w:val="21"/>
          <w:szCs w:val="21"/>
        </w:rPr>
        <w:t>🚨 Priority Principle: Continuous bubbling = air leak.</w:t>
      </w:r>
    </w:p>
    <w:p>
      <w:pPr>
        <w:spacing w:after="0" w:before="0"/>
      </w:pPr>
      <w:r>
        <w:rPr>
          <w:rFonts w:ascii="Noto Sans" w:hAnsi="Noto Sans" w:cs="Noto Sans" w:eastAsia="Noto Sans"/>
          <w:b w:val="0"/>
          <w:sz w:val="21"/>
          <w:szCs w:val="21"/>
        </w:rPr>
        <w:t>❌ Why Not Others: Intermittent bubbling on coughing is expected, but continuous bubbling is not.</w:t>
      </w:r>
    </w:p>
    <w:p>
      <w:pPr>
        <w:spacing w:after="0" w:before="0"/>
      </w:pPr>
      <w:r>
        <w:rPr>
          <w:rFonts w:ascii="Noto Sans" w:hAnsi="Noto Sans" w:cs="Noto Sans" w:eastAsia="Noto Sans"/>
          <w:b w:val="0"/>
          <w:sz w:val="21"/>
          <w:szCs w:val="21"/>
        </w:rPr>
        <w:t>⚠️ Exam Trap: Assuming that bubbling always means the drain is working well.</w:t>
      </w:r>
    </w:p>
    <w:p>
      <w:pPr>
        <w:spacing w:after="0" w:before="0"/>
      </w:pPr>
      <w:r>
        <w:rPr>
          <w:rFonts w:ascii="Noto Sans" w:hAnsi="Noto Sans" w:cs="Noto Sans" w:eastAsia="Noto Sans"/>
          <w:b w:val="0"/>
          <w:sz w:val="21"/>
          <w:szCs w:val="21"/>
        </w:rPr>
        <w:t>⚡ 5-Second Recall: CONTINUOUS BUBBLING = AIR LEAK</w:t>
      </w:r>
    </w:p>
    <w:p>
      <w:pPr>
        <w:spacing w:after="0" w:before="0"/>
      </w:pPr>
      <w:r>
        <w:rPr>
          <w:rFonts w:ascii="Noto Sans" w:hAnsi="Noto Sans" w:cs="Noto Sans" w:eastAsia="Noto Sans"/>
          <w:b w:val="0"/>
          <w:sz w:val="21"/>
          <w:szCs w:val="21"/>
        </w:rPr>
        <w:t>💎 PNC Exam Pearl: Check connections and the insertion site, and assess for subcutaneous emphysema.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reports severe pain after receiving morphine. He is restless, with a respiratory rate of 8 per minute. Which action is correct?</w:t>
      </w:r>
    </w:p>
    <w:p>
      <w:pPr>
        <w:spacing w:after="0" w:before="0"/>
      </w:pPr>
      <w:r>
        <w:rPr>
          <w:rFonts w:ascii="Noto Sans" w:hAnsi="Noto Sans" w:cs="Noto Sans" w:eastAsia="Noto Sans"/>
          <w:b w:val="0"/>
          <w:sz w:val="21"/>
          <w:szCs w:val="21"/>
        </w:rPr>
        <w:t>मॉर्फिन मिलने के बाद रोगी तीव्र दर्द बताता है, बेचैन है और साँस की गति 8 प्रति मिनट है। सही क्रिया कौन-सी है?</w:t>
      </w:r>
    </w:p>
    <w:p>
      <w:pPr>
        <w:spacing w:after="0" w:before="0"/>
      </w:pPr>
      <w:r>
        <w:rPr>
          <w:rFonts w:ascii="Noto Sans" w:hAnsi="Noto Sans" w:cs="Noto Sans" w:eastAsia="Noto Sans"/>
          <w:b w:val="0"/>
          <w:sz w:val="21"/>
          <w:szCs w:val="21"/>
        </w:rPr>
        <w:t>A. Give another dose of morphine / मॉर्फिन की एक और खुराक देना</w:t>
      </w:r>
    </w:p>
    <w:p>
      <w:pPr>
        <w:spacing w:after="0" w:before="0"/>
      </w:pPr>
      <w:r>
        <w:rPr>
          <w:rFonts w:ascii="Noto Sans" w:hAnsi="Noto Sans" w:cs="Noto Sans" w:eastAsia="Noto Sans"/>
          <w:b w:val="0"/>
          <w:sz w:val="21"/>
          <w:szCs w:val="21"/>
        </w:rPr>
        <w:t>B. Withhold further opioid, stimulate the patient, support ventilation and inform the physician for possible naloxone / आगे ओपिओइड न देना, रोगी को हल्का हिलाना, श्वसन को सहारा देना और संभावित नैलॉक्सोन के लिए चिकित्सक को सूचित करना</w:t>
      </w:r>
    </w:p>
    <w:p>
      <w:pPr>
        <w:spacing w:after="0" w:before="0"/>
      </w:pPr>
      <w:r>
        <w:rPr>
          <w:rFonts w:ascii="Noto Sans" w:hAnsi="Noto Sans" w:cs="Noto Sans" w:eastAsia="Noto Sans"/>
          <w:b w:val="0"/>
          <w:sz w:val="21"/>
          <w:szCs w:val="21"/>
        </w:rPr>
        <w:t>C. Give a sedative to reduce restlessness / बेचैनी कम करने के लिए शामक देना</w:t>
      </w:r>
    </w:p>
    <w:p>
      <w:pPr>
        <w:spacing w:after="0" w:before="0"/>
      </w:pPr>
      <w:r>
        <w:rPr>
          <w:rFonts w:ascii="Noto Sans" w:hAnsi="Noto Sans" w:cs="Noto Sans" w:eastAsia="Noto Sans"/>
          <w:b w:val="0"/>
          <w:sz w:val="21"/>
          <w:szCs w:val="21"/>
        </w:rPr>
        <w:t>D. Document the pain as uncontrolled and increase the dose / दर्द को अनियंत्रित दर्ज करके खुराक बढ़ा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further opioid, stimulate the patient, support ventilation and inform the physician for possible naloxone</w:t>
      </w:r>
    </w:p>
    <w:p>
      <w:pPr>
        <w:spacing w:after="0" w:before="0"/>
      </w:pPr>
      <w:r>
        <w:rPr>
          <w:rFonts w:ascii="Noto Sans" w:hAnsi="Noto Sans" w:cs="Noto Sans" w:eastAsia="Noto Sans"/>
          <w:b w:val="0"/>
          <w:sz w:val="21"/>
          <w:szCs w:val="21"/>
        </w:rPr>
        <w:t>🧠 Clinical Rationale: A respiratory rate of eight per minute with restlessness indicates opioid induced respiratory depression, requiring stimulation, ventilation support and an opioid antagonist.</w:t>
      </w:r>
    </w:p>
    <w:p>
      <w:pPr>
        <w:spacing w:after="0" w:before="0"/>
      </w:pPr>
      <w:r>
        <w:rPr>
          <w:rFonts w:ascii="Noto Sans" w:hAnsi="Noto Sans" w:cs="Noto Sans" w:eastAsia="Noto Sans"/>
          <w:b w:val="0"/>
          <w:sz w:val="21"/>
          <w:szCs w:val="21"/>
        </w:rPr>
        <w:t>🔍 Key Clues: Opioid induced respiratory depression</w:t>
      </w:r>
    </w:p>
    <w:p>
      <w:pPr>
        <w:spacing w:after="0" w:before="0"/>
      </w:pPr>
      <w:r>
        <w:rPr>
          <w:rFonts w:ascii="Noto Sans" w:hAnsi="Noto Sans" w:cs="Noto Sans" w:eastAsia="Noto Sans"/>
          <w:b w:val="0"/>
          <w:sz w:val="21"/>
          <w:szCs w:val="21"/>
        </w:rPr>
        <w:t>🚨 Priority Principle: Slow breathing after opioid = respiratory depression.</w:t>
      </w:r>
    </w:p>
    <w:p>
      <w:pPr>
        <w:spacing w:after="0" w:before="0"/>
      </w:pPr>
      <w:r>
        <w:rPr>
          <w:rFonts w:ascii="Noto Sans" w:hAnsi="Noto Sans" w:cs="Noto Sans" w:eastAsia="Noto Sans"/>
          <w:b w:val="0"/>
          <w:sz w:val="21"/>
          <w:szCs w:val="21"/>
        </w:rPr>
        <w:t>❌ Why Not Others: More opioid or sedation can cause respiratory arrest.</w:t>
      </w:r>
    </w:p>
    <w:p>
      <w:pPr>
        <w:spacing w:after="0" w:before="0"/>
      </w:pPr>
      <w:r>
        <w:rPr>
          <w:rFonts w:ascii="Noto Sans" w:hAnsi="Noto Sans" w:cs="Noto Sans" w:eastAsia="Noto Sans"/>
          <w:b w:val="0"/>
          <w:sz w:val="21"/>
          <w:szCs w:val="21"/>
        </w:rPr>
        <w:t>⚠️ Exam Trap: Interpreting restlessness as uncontrolled pain and giving more opioid.</w:t>
      </w:r>
    </w:p>
    <w:p>
      <w:pPr>
        <w:spacing w:after="0" w:before="0"/>
      </w:pPr>
      <w:r>
        <w:rPr>
          <w:rFonts w:ascii="Noto Sans" w:hAnsi="Noto Sans" w:cs="Noto Sans" w:eastAsia="Noto Sans"/>
          <w:b w:val="0"/>
          <w:sz w:val="21"/>
          <w:szCs w:val="21"/>
        </w:rPr>
        <w:t>⚡ 5-Second Recall: OPIOID + RESPIRATORY RATE 8 = REVERSE THE OPIOID</w:t>
      </w:r>
    </w:p>
    <w:p>
      <w:pPr>
        <w:spacing w:after="0" w:before="0"/>
      </w:pPr>
      <w:r>
        <w:rPr>
          <w:rFonts w:ascii="Noto Sans" w:hAnsi="Noto Sans" w:cs="Noto Sans" w:eastAsia="Noto Sans"/>
          <w:b w:val="0"/>
          <w:sz w:val="21"/>
          <w:szCs w:val="21"/>
        </w:rPr>
        <w:t>💎 PNC Exam Pearl: Naloxone has a short half life, so monitor for re-sedation after reversal.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chronic kidney disease on dialysis has a blood pressure of 90/50 mmHg after dialysis. Which action is correct?</w:t>
      </w:r>
    </w:p>
    <w:p>
      <w:pPr>
        <w:spacing w:after="0" w:before="0"/>
      </w:pPr>
      <w:r>
        <w:rPr>
          <w:rFonts w:ascii="Noto Sans" w:hAnsi="Noto Sans" w:cs="Noto Sans" w:eastAsia="Noto Sans"/>
          <w:b w:val="0"/>
          <w:sz w:val="21"/>
          <w:szCs w:val="21"/>
        </w:rPr>
        <w:t>डायलिसिस पर दीर्घकालिक गुर्दा रोग वाले रोगी का डायलिसिस के बाद रक्तचाप 90/50 mmHg है। सही क्रिया कौन-सी है?</w:t>
      </w:r>
    </w:p>
    <w:p>
      <w:pPr>
        <w:spacing w:after="0" w:before="0"/>
      </w:pPr>
      <w:r>
        <w:rPr>
          <w:rFonts w:ascii="Noto Sans" w:hAnsi="Noto Sans" w:cs="Noto Sans" w:eastAsia="Noto Sans"/>
          <w:b w:val="0"/>
          <w:sz w:val="21"/>
          <w:szCs w:val="21"/>
        </w:rPr>
        <w:t>A. Give an antihypertensive dose on schedule / निर्धारित समय पर रक्तचाप घटाने वाली दवा देना</w:t>
      </w:r>
    </w:p>
    <w:p>
      <w:pPr>
        <w:spacing w:after="0" w:before="0"/>
      </w:pPr>
      <w:r>
        <w:rPr>
          <w:rFonts w:ascii="Noto Sans" w:hAnsi="Noto Sans" w:cs="Noto Sans" w:eastAsia="Noto Sans"/>
          <w:b w:val="0"/>
          <w:sz w:val="21"/>
          <w:szCs w:val="21"/>
        </w:rPr>
        <w:t>B. Give a large fluid bolus rapidly / तेज़ी से बड़ी मात्रा में तरल देना</w:t>
      </w:r>
    </w:p>
    <w:p>
      <w:pPr>
        <w:spacing w:after="0" w:before="0"/>
      </w:pPr>
      <w:r>
        <w:rPr>
          <w:rFonts w:ascii="Noto Sans" w:hAnsi="Noto Sans" w:cs="Noto Sans" w:eastAsia="Noto Sans"/>
          <w:b w:val="0"/>
          <w:sz w:val="21"/>
          <w:szCs w:val="21"/>
        </w:rPr>
        <w:t>C. Ask the patient to walk to the ward immediately / रोगी को तुरंत वार्ड तक चलने को कहना</w:t>
      </w:r>
    </w:p>
    <w:p>
      <w:pPr>
        <w:spacing w:after="0" w:before="0"/>
      </w:pPr>
      <w:r>
        <w:rPr>
          <w:rFonts w:ascii="Noto Sans" w:hAnsi="Noto Sans" w:cs="Noto Sans" w:eastAsia="Noto Sans"/>
          <w:b w:val="0"/>
          <w:sz w:val="21"/>
          <w:szCs w:val="21"/>
        </w:rPr>
        <w:t>D. Lie the patient flat with the legs elevated, monitor vitals and inform the physician while reviewing the dry weight / रोगी को सपाट लिटाकर पैर ऊँचे करना, जीवन-चिह्न की निगरानी करना और शुष्क भार की समीक्षा करते हुए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Lie the patient flat with the legs elevated, monitor vitals and inform the physician while reviewing the dry weight</w:t>
      </w:r>
    </w:p>
    <w:p>
      <w:pPr>
        <w:spacing w:after="0" w:before="0"/>
      </w:pPr>
      <w:r>
        <w:rPr>
          <w:rFonts w:ascii="Noto Sans" w:hAnsi="Noto Sans" w:cs="Noto Sans" w:eastAsia="Noto Sans"/>
          <w:b w:val="0"/>
          <w:sz w:val="21"/>
          <w:szCs w:val="21"/>
        </w:rPr>
        <w:t>🧠 Clinical Rationale: Intradialytic hypotension is managed by positioning, monitoring and reassessing the dry weight and ultrafiltration rather than rapid unplanned fluids.</w:t>
      </w:r>
    </w:p>
    <w:p>
      <w:pPr>
        <w:spacing w:after="0" w:before="0"/>
      </w:pPr>
      <w:r>
        <w:rPr>
          <w:rFonts w:ascii="Noto Sans" w:hAnsi="Noto Sans" w:cs="Noto Sans" w:eastAsia="Noto Sans"/>
          <w:b w:val="0"/>
          <w:sz w:val="21"/>
          <w:szCs w:val="21"/>
        </w:rPr>
        <w:t>🔍 Key Clues: Intradialytic hypotension</w:t>
      </w:r>
    </w:p>
    <w:p>
      <w:pPr>
        <w:spacing w:after="0" w:before="0"/>
      </w:pPr>
      <w:r>
        <w:rPr>
          <w:rFonts w:ascii="Noto Sans" w:hAnsi="Noto Sans" w:cs="Noto Sans" w:eastAsia="Noto Sans"/>
          <w:b w:val="0"/>
          <w:sz w:val="21"/>
          <w:szCs w:val="21"/>
        </w:rPr>
        <w:t>🚨 Priority Principle: Position flat with legs up, monitor and inform.</w:t>
      </w:r>
    </w:p>
    <w:p>
      <w:pPr>
        <w:spacing w:after="0" w:before="0"/>
      </w:pPr>
      <w:r>
        <w:rPr>
          <w:rFonts w:ascii="Noto Sans" w:hAnsi="Noto Sans" w:cs="Noto Sans" w:eastAsia="Noto Sans"/>
          <w:b w:val="0"/>
          <w:sz w:val="21"/>
          <w:szCs w:val="21"/>
        </w:rPr>
        <w:t>❌ Why Not Others: Rapid fluids, ambulation and antihypertensives worsen hypotension and risk falls.</w:t>
      </w:r>
    </w:p>
    <w:p>
      <w:pPr>
        <w:spacing w:after="0" w:before="0"/>
      </w:pPr>
      <w:r>
        <w:rPr>
          <w:rFonts w:ascii="Noto Sans" w:hAnsi="Noto Sans" w:cs="Noto Sans" w:eastAsia="Noto Sans"/>
          <w:b w:val="0"/>
          <w:sz w:val="21"/>
          <w:szCs w:val="21"/>
        </w:rPr>
        <w:t>⚠️ Exam Trap: Mobilising the patient immediately after dialysis.</w:t>
      </w:r>
    </w:p>
    <w:p>
      <w:pPr>
        <w:spacing w:after="0" w:before="0"/>
      </w:pPr>
      <w:r>
        <w:rPr>
          <w:rFonts w:ascii="Noto Sans" w:hAnsi="Noto Sans" w:cs="Noto Sans" w:eastAsia="Noto Sans"/>
          <w:b w:val="0"/>
          <w:sz w:val="21"/>
          <w:szCs w:val="21"/>
        </w:rPr>
        <w:t>⚡ 5-Second Recall: POST DIALYSIS HYPOTENSION = FLAT WITH LEGS UP + INFORM</w:t>
      </w:r>
    </w:p>
    <w:p>
      <w:pPr>
        <w:spacing w:after="0" w:before="0"/>
      </w:pPr>
      <w:r>
        <w:rPr>
          <w:rFonts w:ascii="Noto Sans" w:hAnsi="Noto Sans" w:cs="Noto Sans" w:eastAsia="Noto Sans"/>
          <w:b w:val="0"/>
          <w:sz w:val="21"/>
          <w:szCs w:val="21"/>
        </w:rPr>
        <w:t>💎 PNC Exam Pearl: Advise the patient to rise slowly and avoid hot baths after dialysis.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an ileal conduit has a foul smelling urine with a cloudy appearance. Which action is correct?</w:t>
      </w:r>
    </w:p>
    <w:p>
      <w:pPr>
        <w:spacing w:after="0" w:before="0"/>
      </w:pPr>
      <w:r>
        <w:rPr>
          <w:rFonts w:ascii="Noto Sans" w:hAnsi="Noto Sans" w:cs="Noto Sans" w:eastAsia="Noto Sans"/>
          <w:b w:val="0"/>
          <w:sz w:val="21"/>
          <w:szCs w:val="21"/>
        </w:rPr>
        <w:t>आइलियल कंड्यूट वाले रोगी का मूत्र दुर्गंधयुक्त और धुँधला है। सही क्रिया कौन-सी है?</w:t>
      </w:r>
    </w:p>
    <w:p>
      <w:pPr>
        <w:spacing w:after="0" w:before="0"/>
      </w:pPr>
      <w:r>
        <w:rPr>
          <w:rFonts w:ascii="Noto Sans" w:hAnsi="Noto Sans" w:cs="Noto Sans" w:eastAsia="Noto Sans"/>
          <w:b w:val="0"/>
          <w:sz w:val="21"/>
          <w:szCs w:val="21"/>
        </w:rPr>
        <w:t>A. Change the appliance and ignore the urine / उपकरण बदलकर मूत्र को अनदेखा करना</w:t>
      </w:r>
    </w:p>
    <w:p>
      <w:pPr>
        <w:spacing w:after="0" w:before="0"/>
      </w:pPr>
      <w:r>
        <w:rPr>
          <w:rFonts w:ascii="Noto Sans" w:hAnsi="Noto Sans" w:cs="Noto Sans" w:eastAsia="Noto Sans"/>
          <w:b w:val="0"/>
          <w:sz w:val="21"/>
          <w:szCs w:val="21"/>
        </w:rPr>
        <w:t>B. Restrict fluids to reduce odour / गंध कम करने के लिए तरल सीमित करना</w:t>
      </w:r>
    </w:p>
    <w:p>
      <w:pPr>
        <w:spacing w:after="0" w:before="0"/>
      </w:pPr>
      <w:r>
        <w:rPr>
          <w:rFonts w:ascii="Noto Sans" w:hAnsi="Noto Sans" w:cs="Noto Sans" w:eastAsia="Noto Sans"/>
          <w:b w:val="0"/>
          <w:sz w:val="21"/>
          <w:szCs w:val="21"/>
        </w:rPr>
        <w:t>C. Increase fluid intake, obtain a urine specimen from the stoma and inform the physician / तरल सेवन बढ़ाना, स्टोमा से मूत्र नमूना लेना और चिकित्सक को सूचित करना</w:t>
      </w:r>
    </w:p>
    <w:p>
      <w:pPr>
        <w:spacing w:after="0" w:before="0"/>
      </w:pPr>
      <w:r>
        <w:rPr>
          <w:rFonts w:ascii="Noto Sans" w:hAnsi="Noto Sans" w:cs="Noto Sans" w:eastAsia="Noto Sans"/>
          <w:b w:val="0"/>
          <w:sz w:val="21"/>
          <w:szCs w:val="21"/>
        </w:rPr>
        <w:t>D. Apply deodorant inside the pouch to mask the smell / गंध छिपाने के लिए थैले के अंदर डियोडोरेंट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Increase fluid intake, obtain a urine specimen from the stoma and inform the physician</w:t>
      </w:r>
    </w:p>
    <w:p>
      <w:pPr>
        <w:spacing w:after="0" w:before="0"/>
      </w:pPr>
      <w:r>
        <w:rPr>
          <w:rFonts w:ascii="Noto Sans" w:hAnsi="Noto Sans" w:cs="Noto Sans" w:eastAsia="Noto Sans"/>
          <w:b w:val="0"/>
          <w:sz w:val="21"/>
          <w:szCs w:val="21"/>
        </w:rPr>
        <w:t>🧠 Clinical Rationale: Cloudy foul urine from an ileal conduit indicates urinary infection, so hydration is increased and a specimen is sent before antimicrobial therapy.</w:t>
      </w:r>
    </w:p>
    <w:p>
      <w:pPr>
        <w:spacing w:after="0" w:before="0"/>
      </w:pPr>
      <w:r>
        <w:rPr>
          <w:rFonts w:ascii="Noto Sans" w:hAnsi="Noto Sans" w:cs="Noto Sans" w:eastAsia="Noto Sans"/>
          <w:b w:val="0"/>
          <w:sz w:val="21"/>
          <w:szCs w:val="21"/>
        </w:rPr>
        <w:t>🔍 Key Clues: Urinary diversion and infection</w:t>
      </w:r>
    </w:p>
    <w:p>
      <w:pPr>
        <w:spacing w:after="0" w:before="0"/>
      </w:pPr>
      <w:r>
        <w:rPr>
          <w:rFonts w:ascii="Noto Sans" w:hAnsi="Noto Sans" w:cs="Noto Sans" w:eastAsia="Noto Sans"/>
          <w:b w:val="0"/>
          <w:sz w:val="21"/>
          <w:szCs w:val="21"/>
        </w:rPr>
        <w:t>🚨 Priority Principle: Hydration plus specimen to confirm infection.</w:t>
      </w:r>
    </w:p>
    <w:p>
      <w:pPr>
        <w:spacing w:after="0" w:before="0"/>
      </w:pPr>
      <w:r>
        <w:rPr>
          <w:rFonts w:ascii="Noto Sans" w:hAnsi="Noto Sans" w:cs="Noto Sans" w:eastAsia="Noto Sans"/>
          <w:b w:val="0"/>
          <w:sz w:val="21"/>
          <w:szCs w:val="21"/>
        </w:rPr>
        <w:t>❌ Why Not Others: Ignoring the urine, restricting fluids and masking odour delay diagnosis.</w:t>
      </w:r>
    </w:p>
    <w:p>
      <w:pPr>
        <w:spacing w:after="0" w:before="0"/>
      </w:pPr>
      <w:r>
        <w:rPr>
          <w:rFonts w:ascii="Noto Sans" w:hAnsi="Noto Sans" w:cs="Noto Sans" w:eastAsia="Noto Sans"/>
          <w:b w:val="0"/>
          <w:sz w:val="21"/>
          <w:szCs w:val="21"/>
        </w:rPr>
        <w:t>⚠️ Exam Trap: Using deodorants instead of investigating the cause.</w:t>
      </w:r>
    </w:p>
    <w:p>
      <w:pPr>
        <w:spacing w:after="0" w:before="0"/>
      </w:pPr>
      <w:r>
        <w:rPr>
          <w:rFonts w:ascii="Noto Sans" w:hAnsi="Noto Sans" w:cs="Noto Sans" w:eastAsia="Noto Sans"/>
          <w:b w:val="0"/>
          <w:sz w:val="21"/>
          <w:szCs w:val="21"/>
        </w:rPr>
        <w:t>⚡ 5-Second Recall: ILEAL CONDUIT + FOUL URINE = SPECIMEN + HYDRATION + INFORM</w:t>
      </w:r>
    </w:p>
    <w:p>
      <w:pPr>
        <w:spacing w:after="0" w:before="0"/>
      </w:pPr>
      <w:r>
        <w:rPr>
          <w:rFonts w:ascii="Noto Sans" w:hAnsi="Noto Sans" w:cs="Noto Sans" w:eastAsia="Noto Sans"/>
          <w:b w:val="0"/>
          <w:sz w:val="21"/>
          <w:szCs w:val="21"/>
        </w:rPr>
        <w:t>💎 PNC Exam Pearl: Teach the patient that mucus in the urine is normal with an ileal conduit.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on complete bed rest develops a reddened area over the sacrum that does not blanch. Which stage of pressure injury is this?</w:t>
      </w:r>
    </w:p>
    <w:p>
      <w:pPr>
        <w:spacing w:after="0" w:before="0"/>
      </w:pPr>
      <w:r>
        <w:rPr>
          <w:rFonts w:ascii="Noto Sans" w:hAnsi="Noto Sans" w:cs="Noto Sans" w:eastAsia="Noto Sans"/>
          <w:b w:val="0"/>
          <w:sz w:val="21"/>
          <w:szCs w:val="21"/>
        </w:rPr>
        <w:t>पूर्ण विश्राम पर रोगी की त्रिक हड्डी पर लाल धब्बा है जो दबाने पर सफेद नहीं होता। यह दबाव घाव की कौन-सी अवस्था है?</w:t>
      </w:r>
    </w:p>
    <w:p>
      <w:pPr>
        <w:spacing w:after="0" w:before="0"/>
      </w:pPr>
      <w:r>
        <w:rPr>
          <w:rFonts w:ascii="Noto Sans" w:hAnsi="Noto Sans" w:cs="Noto Sans" w:eastAsia="Noto Sans"/>
          <w:b w:val="0"/>
          <w:sz w:val="21"/>
          <w:szCs w:val="21"/>
        </w:rPr>
        <w:t>A. Stage 1 / अवस्था 1</w:t>
      </w:r>
    </w:p>
    <w:p>
      <w:pPr>
        <w:spacing w:after="0" w:before="0"/>
      </w:pPr>
      <w:r>
        <w:rPr>
          <w:rFonts w:ascii="Noto Sans" w:hAnsi="Noto Sans" w:cs="Noto Sans" w:eastAsia="Noto Sans"/>
          <w:b w:val="0"/>
          <w:sz w:val="21"/>
          <w:szCs w:val="21"/>
        </w:rPr>
        <w:t>B. Stage 2 / अवस्था 2</w:t>
      </w:r>
    </w:p>
    <w:p>
      <w:pPr>
        <w:spacing w:after="0" w:before="0"/>
      </w:pPr>
      <w:r>
        <w:rPr>
          <w:rFonts w:ascii="Noto Sans" w:hAnsi="Noto Sans" w:cs="Noto Sans" w:eastAsia="Noto Sans"/>
          <w:b w:val="0"/>
          <w:sz w:val="21"/>
          <w:szCs w:val="21"/>
        </w:rPr>
        <w:t>C. Deep tissue injury / गहरी ऊतक चोट</w:t>
      </w:r>
    </w:p>
    <w:p>
      <w:pPr>
        <w:spacing w:after="0" w:before="0"/>
      </w:pPr>
      <w:r>
        <w:rPr>
          <w:rFonts w:ascii="Noto Sans" w:hAnsi="Noto Sans" w:cs="Noto Sans" w:eastAsia="Noto Sans"/>
          <w:b w:val="0"/>
          <w:sz w:val="21"/>
          <w:szCs w:val="21"/>
        </w:rPr>
        <w:t>D. Stage 3 with full thickness loss / अवस्था 3, पूर्ण मोटाई का नुकसान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Stage 1</w:t>
      </w:r>
    </w:p>
    <w:p>
      <w:pPr>
        <w:spacing w:after="0" w:before="0"/>
      </w:pPr>
      <w:r>
        <w:rPr>
          <w:rFonts w:ascii="Noto Sans" w:hAnsi="Noto Sans" w:cs="Noto Sans" w:eastAsia="Noto Sans"/>
          <w:b w:val="0"/>
          <w:sz w:val="21"/>
          <w:szCs w:val="21"/>
        </w:rPr>
        <w:t>🧠 Clinical Rationale: Non-blanching erythema of intact skin is a stage 1 pressure injury, the earliest and most reversible stage.</w:t>
      </w:r>
    </w:p>
    <w:p>
      <w:pPr>
        <w:spacing w:after="0" w:before="0"/>
      </w:pPr>
      <w:r>
        <w:rPr>
          <w:rFonts w:ascii="Noto Sans" w:hAnsi="Noto Sans" w:cs="Noto Sans" w:eastAsia="Noto Sans"/>
          <w:b w:val="0"/>
          <w:sz w:val="21"/>
          <w:szCs w:val="21"/>
        </w:rPr>
        <w:t>🔍 Key Clues: Staging of pressure injuries</w:t>
      </w:r>
    </w:p>
    <w:p>
      <w:pPr>
        <w:spacing w:after="0" w:before="0"/>
      </w:pPr>
      <w:r>
        <w:rPr>
          <w:rFonts w:ascii="Noto Sans" w:hAnsi="Noto Sans" w:cs="Noto Sans" w:eastAsia="Noto Sans"/>
          <w:b w:val="0"/>
          <w:sz w:val="21"/>
          <w:szCs w:val="21"/>
        </w:rPr>
        <w:t>🚨 Priority Principle: Non-blanching redness with intact skin is stage 1.</w:t>
      </w:r>
    </w:p>
    <w:p>
      <w:pPr>
        <w:spacing w:after="0" w:before="0"/>
      </w:pPr>
      <w:r>
        <w:rPr>
          <w:rFonts w:ascii="Noto Sans" w:hAnsi="Noto Sans" w:cs="Noto Sans" w:eastAsia="Noto Sans"/>
          <w:b w:val="0"/>
          <w:sz w:val="21"/>
          <w:szCs w:val="21"/>
        </w:rPr>
        <w:t>❌ Why Not Others: Stage 2 involves partial thickness loss, stage 3 full thickness loss.</w:t>
      </w:r>
    </w:p>
    <w:p>
      <w:pPr>
        <w:spacing w:after="0" w:before="0"/>
      </w:pPr>
      <w:r>
        <w:rPr>
          <w:rFonts w:ascii="Noto Sans" w:hAnsi="Noto Sans" w:cs="Noto Sans" w:eastAsia="Noto Sans"/>
          <w:b w:val="0"/>
          <w:sz w:val="21"/>
          <w:szCs w:val="21"/>
        </w:rPr>
        <w:t>⚠️ Exam Trap: Waiting for skin breakdown before starting preventive care.</w:t>
      </w:r>
    </w:p>
    <w:p>
      <w:pPr>
        <w:spacing w:after="0" w:before="0"/>
      </w:pPr>
      <w:r>
        <w:rPr>
          <w:rFonts w:ascii="Noto Sans" w:hAnsi="Noto Sans" w:cs="Noto Sans" w:eastAsia="Noto Sans"/>
          <w:b w:val="0"/>
          <w:sz w:val="21"/>
          <w:szCs w:val="21"/>
        </w:rPr>
        <w:t>⚡ 5-Second Recall: NON-BLANCHING ERYTHEMA = STAGE 1</w:t>
      </w:r>
    </w:p>
    <w:p>
      <w:pPr>
        <w:spacing w:after="0" w:before="0"/>
      </w:pPr>
      <w:r>
        <w:rPr>
          <w:rFonts w:ascii="Noto Sans" w:hAnsi="Noto Sans" w:cs="Noto Sans" w:eastAsia="Noto Sans"/>
          <w:b w:val="0"/>
          <w:sz w:val="21"/>
          <w:szCs w:val="21"/>
        </w:rPr>
        <w:t>💎 PNC Exam Pearl: Reposition every two hours, use a pressure relieving mattress and keep the skin clean and dry.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 tracheostomy is being suctioned. Which action is correct?</w:t>
      </w:r>
    </w:p>
    <w:p>
      <w:pPr>
        <w:spacing w:after="0" w:before="0"/>
      </w:pPr>
      <w:r>
        <w:rPr>
          <w:rFonts w:ascii="Noto Sans" w:hAnsi="Noto Sans" w:cs="Noto Sans" w:eastAsia="Noto Sans"/>
          <w:b w:val="0"/>
          <w:sz w:val="21"/>
          <w:szCs w:val="21"/>
        </w:rPr>
        <w:t>ट्रेकियोस्टोमी वाले रोगी की सक्शनिंग की जा रही है। सही क्रिया कौन-सी है?</w:t>
      </w:r>
    </w:p>
    <w:p>
      <w:pPr>
        <w:spacing w:after="0" w:before="0"/>
      </w:pPr>
      <w:r>
        <w:rPr>
          <w:rFonts w:ascii="Noto Sans" w:hAnsi="Noto Sans" w:cs="Noto Sans" w:eastAsia="Noto Sans"/>
          <w:b w:val="0"/>
          <w:sz w:val="21"/>
          <w:szCs w:val="21"/>
        </w:rPr>
        <w:t>A. Suction continuously for thirty seconds while inserting the catheter / कैथेटर डालते समय लगातार तीस सेकंड सक्शन करना</w:t>
      </w:r>
    </w:p>
    <w:p>
      <w:pPr>
        <w:spacing w:after="0" w:before="0"/>
      </w:pPr>
      <w:r>
        <w:rPr>
          <w:rFonts w:ascii="Noto Sans" w:hAnsi="Noto Sans" w:cs="Noto Sans" w:eastAsia="Noto Sans"/>
          <w:b w:val="0"/>
          <w:sz w:val="21"/>
          <w:szCs w:val="21"/>
        </w:rPr>
        <w:t>B. Insert the catheter without suction, then apply intermittent suction while withdrawing for not more than ten to fifteen seconds / कैथेटर बिना सक्शन के डालना, फिर निकालते समय दस से पंद्रह सेकंड से अधिक नहीं रहते हुए रुक-रुक कर सक्शन करना</w:t>
      </w:r>
    </w:p>
    <w:p>
      <w:pPr>
        <w:spacing w:after="0" w:before="0"/>
      </w:pPr>
      <w:r>
        <w:rPr>
          <w:rFonts w:ascii="Noto Sans" w:hAnsi="Noto Sans" w:cs="Noto Sans" w:eastAsia="Noto Sans"/>
          <w:b w:val="0"/>
          <w:sz w:val="21"/>
          <w:szCs w:val="21"/>
        </w:rPr>
        <w:t>C. Instil normal saline routinely to loosen secretions / स्राव ढीला करने के लिए नियमित रूप से नॉर्मल सलाइन डालना</w:t>
      </w:r>
    </w:p>
    <w:p>
      <w:pPr>
        <w:spacing w:after="0" w:before="0"/>
      </w:pPr>
      <w:r>
        <w:rPr>
          <w:rFonts w:ascii="Noto Sans" w:hAnsi="Noto Sans" w:cs="Noto Sans" w:eastAsia="Noto Sans"/>
          <w:b w:val="0"/>
          <w:sz w:val="21"/>
          <w:szCs w:val="21"/>
        </w:rPr>
        <w:t>D. Use the same catheter for all patients during the shift / शिफ्ट में सभी रोगियों के लिए एक ही कैथेटर उपयोग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Insert the catheter without suction, then apply intermittent suction while withdrawing for not more than ten to fifteen seconds</w:t>
      </w:r>
    </w:p>
    <w:p>
      <w:pPr>
        <w:spacing w:after="0" w:before="0"/>
      </w:pPr>
      <w:r>
        <w:rPr>
          <w:rFonts w:ascii="Noto Sans" w:hAnsi="Noto Sans" w:cs="Noto Sans" w:eastAsia="Noto Sans"/>
          <w:b w:val="0"/>
          <w:sz w:val="21"/>
          <w:szCs w:val="21"/>
        </w:rPr>
        <w:t>🧠 Clinical Rationale: Suction is applied only on withdrawal, intermittently, for no more than ten to fifteen seconds to prevent hypoxia and mucosal trauma.</w:t>
      </w:r>
    </w:p>
    <w:p>
      <w:pPr>
        <w:spacing w:after="0" w:before="0"/>
      </w:pPr>
      <w:r>
        <w:rPr>
          <w:rFonts w:ascii="Noto Sans" w:hAnsi="Noto Sans" w:cs="Noto Sans" w:eastAsia="Noto Sans"/>
          <w:b w:val="0"/>
          <w:sz w:val="21"/>
          <w:szCs w:val="21"/>
        </w:rPr>
        <w:t>🔍 Key Clues: Tracheal suctioning</w:t>
      </w:r>
    </w:p>
    <w:p>
      <w:pPr>
        <w:spacing w:after="0" w:before="0"/>
      </w:pPr>
      <w:r>
        <w:rPr>
          <w:rFonts w:ascii="Noto Sans" w:hAnsi="Noto Sans" w:cs="Noto Sans" w:eastAsia="Noto Sans"/>
          <w:b w:val="0"/>
          <w:sz w:val="21"/>
          <w:szCs w:val="21"/>
        </w:rPr>
        <w:t>🚨 Priority Principle: No suction on insertion; intermittent suction on withdrawal under 15 seconds.</w:t>
      </w:r>
    </w:p>
    <w:p>
      <w:pPr>
        <w:spacing w:after="0" w:before="0"/>
      </w:pPr>
      <w:r>
        <w:rPr>
          <w:rFonts w:ascii="Noto Sans" w:hAnsi="Noto Sans" w:cs="Noto Sans" w:eastAsia="Noto Sans"/>
          <w:b w:val="0"/>
          <w:sz w:val="21"/>
          <w:szCs w:val="21"/>
        </w:rPr>
        <w:t>❌ Why Not Others: Continuous suction, routine saline instillation and shared catheters cause injury and infection.</w:t>
      </w:r>
    </w:p>
    <w:p>
      <w:pPr>
        <w:spacing w:after="0" w:before="0"/>
      </w:pPr>
      <w:r>
        <w:rPr>
          <w:rFonts w:ascii="Noto Sans" w:hAnsi="Noto Sans" w:cs="Noto Sans" w:eastAsia="Noto Sans"/>
          <w:b w:val="0"/>
          <w:sz w:val="21"/>
          <w:szCs w:val="21"/>
        </w:rPr>
        <w:t>⚠️ Exam Trap: Suctioning for a long time to clear all secretions at once.</w:t>
      </w:r>
    </w:p>
    <w:p>
      <w:pPr>
        <w:spacing w:after="0" w:before="0"/>
      </w:pPr>
      <w:r>
        <w:rPr>
          <w:rFonts w:ascii="Noto Sans" w:hAnsi="Noto Sans" w:cs="Noto Sans" w:eastAsia="Noto Sans"/>
          <w:b w:val="0"/>
          <w:sz w:val="21"/>
          <w:szCs w:val="21"/>
        </w:rPr>
        <w:t>⚡ 5-Second Recall: SUCTION = INSERT WITHOUT SUCTION, WITHDRAW WITH INTERMITTENT SUCTION</w:t>
      </w:r>
    </w:p>
    <w:p>
      <w:pPr>
        <w:spacing w:after="0" w:before="0"/>
      </w:pPr>
      <w:r>
        <w:rPr>
          <w:rFonts w:ascii="Noto Sans" w:hAnsi="Noto Sans" w:cs="Noto Sans" w:eastAsia="Noto Sans"/>
          <w:b w:val="0"/>
          <w:sz w:val="21"/>
          <w:szCs w:val="21"/>
        </w:rPr>
        <w:t>💎 PNC Exam Pearl: Hyperoxygenate before suctioning and monitor heart rate and saturation during the procedure.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is prescribed enoxaparin injections after major abdominal surgery. Which nursing action is correct?</w:t>
      </w:r>
    </w:p>
    <w:p>
      <w:pPr>
        <w:spacing w:after="0" w:before="0"/>
      </w:pPr>
      <w:r>
        <w:rPr>
          <w:rFonts w:ascii="Noto Sans" w:hAnsi="Noto Sans" w:cs="Noto Sans" w:eastAsia="Noto Sans"/>
          <w:b w:val="0"/>
          <w:sz w:val="21"/>
          <w:szCs w:val="21"/>
        </w:rPr>
        <w:t>बड़ी पेट सर्जरी के बाद रोगी को इनॉक्सापेरिन इंजेक्शन लिखे गए हैं। सही नर्सिंग क्रिया कौन-सी है?</w:t>
      </w:r>
    </w:p>
    <w:p>
      <w:pPr>
        <w:spacing w:after="0" w:before="0"/>
      </w:pPr>
      <w:r>
        <w:rPr>
          <w:rFonts w:ascii="Noto Sans" w:hAnsi="Noto Sans" w:cs="Noto Sans" w:eastAsia="Noto Sans"/>
          <w:b w:val="0"/>
          <w:sz w:val="21"/>
          <w:szCs w:val="21"/>
        </w:rPr>
        <w:t>A. Inject subcutaneously into the abdominal wall avoiding the 5 cm area around the umbilicus, and do not massage the site / नाभि के 5 सेमी क्षेत्र से बचते हुए पेट की दीवार में अंतःत्वचा इंजेक्शन देना और स्थल की मालिश न करना</w:t>
      </w:r>
    </w:p>
    <w:p>
      <w:pPr>
        <w:spacing w:after="0" w:before="0"/>
      </w:pPr>
      <w:r>
        <w:rPr>
          <w:rFonts w:ascii="Noto Sans" w:hAnsi="Noto Sans" w:cs="Noto Sans" w:eastAsia="Noto Sans"/>
          <w:b w:val="0"/>
          <w:sz w:val="21"/>
          <w:szCs w:val="21"/>
        </w:rPr>
        <w:t>B. Inject intramuscularly into the deltoid for faster action / तेज़ असर के लिए डेल्टॉइड में मांसपेशी में इंजेक्शन देना</w:t>
      </w:r>
    </w:p>
    <w:p>
      <w:pPr>
        <w:spacing w:after="0" w:before="0"/>
      </w:pPr>
      <w:r>
        <w:rPr>
          <w:rFonts w:ascii="Noto Sans" w:hAnsi="Noto Sans" w:cs="Noto Sans" w:eastAsia="Noto Sans"/>
          <w:b w:val="0"/>
          <w:sz w:val="21"/>
          <w:szCs w:val="21"/>
        </w:rPr>
        <w:t>C. Massage the site after the injection to improve absorption / अवशोषण बढ़ाने के लिए इंजेक्शन के बाद स्थल की मालिश करना</w:t>
      </w:r>
    </w:p>
    <w:p>
      <w:pPr>
        <w:spacing w:after="0" w:before="0"/>
      </w:pPr>
      <w:r>
        <w:rPr>
          <w:rFonts w:ascii="Noto Sans" w:hAnsi="Noto Sans" w:cs="Noto Sans" w:eastAsia="Noto Sans"/>
          <w:b w:val="0"/>
          <w:sz w:val="21"/>
          <w:szCs w:val="21"/>
        </w:rPr>
        <w:t>D. Aspirate before injecting to check for blood return and then inject / खून की वापसी जाँचने के लिए aspirate करके इंजेक्शन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Inject subcutaneously into the abdominal wall avoiding the 5 cm area around the umbilicus, and do not massage the site</w:t>
      </w:r>
    </w:p>
    <w:p>
      <w:pPr>
        <w:spacing w:after="0" w:before="0"/>
      </w:pPr>
      <w:r>
        <w:rPr>
          <w:rFonts w:ascii="Noto Sans" w:hAnsi="Noto Sans" w:cs="Noto Sans" w:eastAsia="Noto Sans"/>
          <w:b w:val="0"/>
          <w:sz w:val="21"/>
          <w:szCs w:val="21"/>
        </w:rPr>
        <w:t>🧠 Clinical Rationale: Low molecular weight heparin is absorbed best from the abdominal subcutaneous tissue, and massage or aspiration causes bruising and haematoma.</w:t>
      </w:r>
    </w:p>
    <w:p>
      <w:pPr>
        <w:spacing w:after="0" w:before="0"/>
      </w:pPr>
      <w:r>
        <w:rPr>
          <w:rFonts w:ascii="Noto Sans" w:hAnsi="Noto Sans" w:cs="Noto Sans" w:eastAsia="Noto Sans"/>
          <w:b w:val="0"/>
          <w:sz w:val="21"/>
          <w:szCs w:val="21"/>
        </w:rPr>
        <w:t>🔍 Key Clues: Administration of low molecular weight heparin</w:t>
      </w:r>
    </w:p>
    <w:p>
      <w:pPr>
        <w:spacing w:after="0" w:before="0"/>
      </w:pPr>
      <w:r>
        <w:rPr>
          <w:rFonts w:ascii="Noto Sans" w:hAnsi="Noto Sans" w:cs="Noto Sans" w:eastAsia="Noto Sans"/>
          <w:b w:val="0"/>
          <w:sz w:val="21"/>
          <w:szCs w:val="21"/>
        </w:rPr>
        <w:t>🚨 Priority Principle: Abdominal subcutaneous site, no massage, no aspiration.</w:t>
      </w:r>
    </w:p>
    <w:p>
      <w:pPr>
        <w:spacing w:after="0" w:before="0"/>
      </w:pPr>
      <w:r>
        <w:rPr>
          <w:rFonts w:ascii="Noto Sans" w:hAnsi="Noto Sans" w:cs="Noto Sans" w:eastAsia="Noto Sans"/>
          <w:b w:val="0"/>
          <w:sz w:val="21"/>
          <w:szCs w:val="21"/>
        </w:rPr>
        <w:t>❌ Why Not Others: Intramuscular injection, massage and aspiration increase bleeding and pain.</w:t>
      </w:r>
    </w:p>
    <w:p>
      <w:pPr>
        <w:spacing w:after="0" w:before="0"/>
      </w:pPr>
      <w:r>
        <w:rPr>
          <w:rFonts w:ascii="Noto Sans" w:hAnsi="Noto Sans" w:cs="Noto Sans" w:eastAsia="Noto Sans"/>
          <w:b w:val="0"/>
          <w:sz w:val="21"/>
          <w:szCs w:val="21"/>
        </w:rPr>
        <w:t>⚠️ Exam Trap: Using the same abdominal site daily because it is convenient.</w:t>
      </w:r>
    </w:p>
    <w:p>
      <w:pPr>
        <w:spacing w:after="0" w:before="0"/>
      </w:pPr>
      <w:r>
        <w:rPr>
          <w:rFonts w:ascii="Noto Sans" w:hAnsi="Noto Sans" w:cs="Noto Sans" w:eastAsia="Noto Sans"/>
          <w:b w:val="0"/>
          <w:sz w:val="21"/>
          <w:szCs w:val="21"/>
        </w:rPr>
        <w:t>⚡ 5-Second Recall: LMWH = ABDOMINAL SUBCUTANEOUS, NO MASSAGE, NO ASPIRATION</w:t>
      </w:r>
    </w:p>
    <w:p>
      <w:pPr>
        <w:spacing w:after="0" w:before="0"/>
      </w:pPr>
      <w:r>
        <w:rPr>
          <w:rFonts w:ascii="Noto Sans" w:hAnsi="Noto Sans" w:cs="Noto Sans" w:eastAsia="Noto Sans"/>
          <w:b w:val="0"/>
          <w:sz w:val="21"/>
          <w:szCs w:val="21"/>
        </w:rPr>
        <w:t>💎 PNC Exam Pearl: Rotate sites and avoid injecting within 5 cm of the umbilicus or into bruised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intravenous gentamicin reports ringing in the ears. Which action is correct?</w:t>
      </w:r>
    </w:p>
    <w:p>
      <w:pPr>
        <w:spacing w:after="0" w:before="0"/>
      </w:pPr>
      <w:r>
        <w:rPr>
          <w:rFonts w:ascii="Noto Sans" w:hAnsi="Noto Sans" w:cs="Noto Sans" w:eastAsia="Noto Sans"/>
          <w:b w:val="0"/>
          <w:sz w:val="21"/>
          <w:szCs w:val="21"/>
        </w:rPr>
        <w:t>अंतःशिरा जेंटामाइसिन ले रहे रोगी को कान में घंटी बजने जैसी आवाज़ होती है। सही क्रिया कौन-सी है?</w:t>
      </w:r>
    </w:p>
    <w:p>
      <w:pPr>
        <w:spacing w:after="0" w:before="0"/>
      </w:pPr>
      <w:r>
        <w:rPr>
          <w:rFonts w:ascii="Noto Sans" w:hAnsi="Noto Sans" w:cs="Noto Sans" w:eastAsia="Noto Sans"/>
          <w:b w:val="0"/>
          <w:sz w:val="21"/>
          <w:szCs w:val="21"/>
        </w:rPr>
        <w:t>A. Continue the drug and reassure the patient / दवा जारी रखकर रोगी को आश्वस्त करना</w:t>
      </w:r>
    </w:p>
    <w:p>
      <w:pPr>
        <w:spacing w:after="0" w:before="0"/>
      </w:pPr>
      <w:r>
        <w:rPr>
          <w:rFonts w:ascii="Noto Sans" w:hAnsi="Noto Sans" w:cs="Noto Sans" w:eastAsia="Noto Sans"/>
          <w:b w:val="0"/>
          <w:sz w:val="21"/>
          <w:szCs w:val="21"/>
        </w:rPr>
        <w:t>B. Reduce the dose by half without an order / बिना आदेश खुराक आधी कर देना</w:t>
      </w:r>
    </w:p>
    <w:p>
      <w:pPr>
        <w:spacing w:after="0" w:before="0"/>
      </w:pPr>
      <w:r>
        <w:rPr>
          <w:rFonts w:ascii="Noto Sans" w:hAnsi="Noto Sans" w:cs="Noto Sans" w:eastAsia="Noto Sans"/>
          <w:b w:val="0"/>
          <w:sz w:val="21"/>
          <w:szCs w:val="21"/>
        </w:rPr>
        <w:t>C. Increase the infusion rate to finish the course early / कोर्स जल्दी पूरा करने के लिए infusion की गति बढ़ाना</w:t>
      </w:r>
    </w:p>
    <w:p>
      <w:pPr>
        <w:spacing w:after="0" w:before="0"/>
      </w:pPr>
      <w:r>
        <w:rPr>
          <w:rFonts w:ascii="Noto Sans" w:hAnsi="Noto Sans" w:cs="Noto Sans" w:eastAsia="Noto Sans"/>
          <w:b w:val="0"/>
          <w:sz w:val="21"/>
          <w:szCs w:val="21"/>
        </w:rPr>
        <w:t>D. Stop the drug, inform the physician and request hearing assessment and renal function tests / दवा रोकना, चिकित्सक को सूचित करना और श्रवण परीक्षण तथा गुर्दा कार्य परीक्षण की माँग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drug, inform the physician and request hearing assessment and renal function tests</w:t>
      </w:r>
    </w:p>
    <w:p>
      <w:pPr>
        <w:spacing w:after="0" w:before="0"/>
      </w:pPr>
      <w:r>
        <w:rPr>
          <w:rFonts w:ascii="Noto Sans" w:hAnsi="Noto Sans" w:cs="Noto Sans" w:eastAsia="Noto Sans"/>
          <w:b w:val="0"/>
          <w:sz w:val="21"/>
          <w:szCs w:val="21"/>
        </w:rPr>
        <w:t>🧠 Clinical Rationale: Tinnitus is an early sign of aminoglycoside ototoxicity, so the drug is stopped and hearing and renal function are evaluated promptly.</w:t>
      </w:r>
    </w:p>
    <w:p>
      <w:pPr>
        <w:spacing w:after="0" w:before="0"/>
      </w:pPr>
      <w:r>
        <w:rPr>
          <w:rFonts w:ascii="Noto Sans" w:hAnsi="Noto Sans" w:cs="Noto Sans" w:eastAsia="Noto Sans"/>
          <w:b w:val="0"/>
          <w:sz w:val="21"/>
          <w:szCs w:val="21"/>
        </w:rPr>
        <w:t>🔍 Key Clues: Aminoglycoside toxicity</w:t>
      </w:r>
    </w:p>
    <w:p>
      <w:pPr>
        <w:spacing w:after="0" w:before="0"/>
      </w:pPr>
      <w:r>
        <w:rPr>
          <w:rFonts w:ascii="Noto Sans" w:hAnsi="Noto Sans" w:cs="Noto Sans" w:eastAsia="Noto Sans"/>
          <w:b w:val="0"/>
          <w:sz w:val="21"/>
          <w:szCs w:val="21"/>
        </w:rPr>
        <w:t>🚨 Priority Principle: Tinnitus means ototoxicity - stop and inform.</w:t>
      </w:r>
    </w:p>
    <w:p>
      <w:pPr>
        <w:spacing w:after="0" w:before="0"/>
      </w:pPr>
      <w:r>
        <w:rPr>
          <w:rFonts w:ascii="Noto Sans" w:hAnsi="Noto Sans" w:cs="Noto Sans" w:eastAsia="Noto Sans"/>
          <w:b w:val="0"/>
          <w:sz w:val="21"/>
          <w:szCs w:val="21"/>
        </w:rPr>
        <w:t>❌ Why Not Others: Continuing, altering the dose independently or infusing faster worsens toxicity.</w:t>
      </w:r>
    </w:p>
    <w:p>
      <w:pPr>
        <w:spacing w:after="0" w:before="0"/>
      </w:pPr>
      <w:r>
        <w:rPr>
          <w:rFonts w:ascii="Noto Sans" w:hAnsi="Noto Sans" w:cs="Noto Sans" w:eastAsia="Noto Sans"/>
          <w:b w:val="0"/>
          <w:sz w:val="21"/>
          <w:szCs w:val="21"/>
        </w:rPr>
        <w:t>⚠️ Exam Trap: Ignoring tinnitus as an unimportant complaint.</w:t>
      </w:r>
    </w:p>
    <w:p>
      <w:pPr>
        <w:spacing w:after="0" w:before="0"/>
      </w:pPr>
      <w:r>
        <w:rPr>
          <w:rFonts w:ascii="Noto Sans" w:hAnsi="Noto Sans" w:cs="Noto Sans" w:eastAsia="Noto Sans"/>
          <w:b w:val="0"/>
          <w:sz w:val="21"/>
          <w:szCs w:val="21"/>
        </w:rPr>
        <w:t>⚡ 5-Second Recall: GENTAMICIN + TINNITUS = STOP, CHECK HEARING AND RENAL FUNCTION</w:t>
      </w:r>
    </w:p>
    <w:p>
      <w:pPr>
        <w:spacing w:after="0" w:before="0"/>
      </w:pPr>
      <w:r>
        <w:rPr>
          <w:rFonts w:ascii="Noto Sans" w:hAnsi="Noto Sans" w:cs="Noto Sans" w:eastAsia="Noto Sans"/>
          <w:b w:val="0"/>
          <w:sz w:val="21"/>
          <w:szCs w:val="21"/>
        </w:rPr>
        <w:t>💎 PNC Exam Pearl: Aminoglycosides are also nephrotoxic, so monitor creatinine and urine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digoxin has a pulse of 54 per minute with nausea and visual halos. Which action is correct?</w:t>
      </w:r>
    </w:p>
    <w:p>
      <w:pPr>
        <w:spacing w:after="0" w:before="0"/>
      </w:pPr>
      <w:r>
        <w:rPr>
          <w:rFonts w:ascii="Noto Sans" w:hAnsi="Noto Sans" w:cs="Noto Sans" w:eastAsia="Noto Sans"/>
          <w:b w:val="0"/>
          <w:sz w:val="21"/>
          <w:szCs w:val="21"/>
        </w:rPr>
        <w:t>डिगॉक्सिन ले रहे रोगी की नाड़ी 54 प्रति मिनट है, मतली और दृष्टि में प्रभामंडल हैं। सही क्रिया कौन-सी है?</w:t>
      </w:r>
    </w:p>
    <w:p>
      <w:pPr>
        <w:spacing w:after="0" w:before="0"/>
      </w:pPr>
      <w:r>
        <w:rPr>
          <w:rFonts w:ascii="Noto Sans" w:hAnsi="Noto Sans" w:cs="Noto Sans" w:eastAsia="Noto Sans"/>
          <w:b w:val="0"/>
          <w:sz w:val="21"/>
          <w:szCs w:val="21"/>
        </w:rPr>
        <w:t>A. Withhold the drug, inform the physician and obtain a serum digoxin level and potassium / दवा रोकना, चिकित्सक को सूचित करना और सीरम डिगॉक्सिन तथा पोटैशियम का स्तर कराना</w:t>
      </w:r>
    </w:p>
    <w:p>
      <w:pPr>
        <w:spacing w:after="0" w:before="0"/>
      </w:pPr>
      <w:r>
        <w:rPr>
          <w:rFonts w:ascii="Noto Sans" w:hAnsi="Noto Sans" w:cs="Noto Sans" w:eastAsia="Noto Sans"/>
          <w:b w:val="0"/>
          <w:sz w:val="21"/>
          <w:szCs w:val="21"/>
        </w:rPr>
        <w:t>B. Encourage the patient to walk to improve circulation / रक्त संचार सुधारने के लिए रोगी को टहलाना</w:t>
      </w:r>
    </w:p>
    <w:p>
      <w:pPr>
        <w:spacing w:after="0" w:before="0"/>
      </w:pPr>
      <w:r>
        <w:rPr>
          <w:rFonts w:ascii="Noto Sans" w:hAnsi="Noto Sans" w:cs="Noto Sans" w:eastAsia="Noto Sans"/>
          <w:b w:val="0"/>
          <w:sz w:val="21"/>
          <w:szCs w:val="21"/>
        </w:rPr>
        <w:t>C. Give the next dose with water / अगली खुराक पानी के साथ देना</w:t>
      </w:r>
    </w:p>
    <w:p>
      <w:pPr>
        <w:spacing w:after="0" w:before="0"/>
      </w:pPr>
      <w:r>
        <w:rPr>
          <w:rFonts w:ascii="Noto Sans" w:hAnsi="Noto Sans" w:cs="Noto Sans" w:eastAsia="Noto Sans"/>
          <w:b w:val="0"/>
          <w:sz w:val="21"/>
          <w:szCs w:val="21"/>
        </w:rPr>
        <w:t>D. Give the dose and recheck the pulse after two hours / खुराक देकर दो घंटे बाद नाड़ी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drug, inform the physician and obtain a serum digoxin level and potassium</w:t>
      </w:r>
    </w:p>
    <w:p>
      <w:pPr>
        <w:spacing w:after="0" w:before="0"/>
      </w:pPr>
      <w:r>
        <w:rPr>
          <w:rFonts w:ascii="Noto Sans" w:hAnsi="Noto Sans" w:cs="Noto Sans" w:eastAsia="Noto Sans"/>
          <w:b w:val="0"/>
          <w:sz w:val="21"/>
          <w:szCs w:val="21"/>
        </w:rPr>
        <w:t>🧠 Clinical Rationale: Bradycardia with nausea and visual disturbance suggests digoxin toxicity, so the drug is held and levels with electrolytes are checked.</w:t>
      </w:r>
    </w:p>
    <w:p>
      <w:pPr>
        <w:spacing w:after="0" w:before="0"/>
      </w:pPr>
      <w:r>
        <w:rPr>
          <w:rFonts w:ascii="Noto Sans" w:hAnsi="Noto Sans" w:cs="Noto Sans" w:eastAsia="Noto Sans"/>
          <w:b w:val="0"/>
          <w:sz w:val="21"/>
          <w:szCs w:val="21"/>
        </w:rPr>
        <w:t>🔍 Key Clues: Digoxin toxicity</w:t>
      </w:r>
    </w:p>
    <w:p>
      <w:pPr>
        <w:spacing w:after="0" w:before="0"/>
      </w:pPr>
      <w:r>
        <w:rPr>
          <w:rFonts w:ascii="Noto Sans" w:hAnsi="Noto Sans" w:cs="Noto Sans" w:eastAsia="Noto Sans"/>
          <w:b w:val="0"/>
          <w:sz w:val="21"/>
          <w:szCs w:val="21"/>
        </w:rPr>
        <w:t>🚨 Priority Principle: Pulse below 60 with nausea and visual changes means toxicity.</w:t>
      </w:r>
    </w:p>
    <w:p>
      <w:pPr>
        <w:spacing w:after="0" w:before="0"/>
      </w:pPr>
      <w:r>
        <w:rPr>
          <w:rFonts w:ascii="Noto Sans" w:hAnsi="Noto Sans" w:cs="Noto Sans" w:eastAsia="Noto Sans"/>
          <w:b w:val="0"/>
          <w:sz w:val="21"/>
          <w:szCs w:val="21"/>
        </w:rPr>
        <w:t>❌ Why Not Others: Continuing the dose or exercising the patient risks dangerous arrhythmias.</w:t>
      </w:r>
    </w:p>
    <w:p>
      <w:pPr>
        <w:spacing w:after="0" w:before="0"/>
      </w:pPr>
      <w:r>
        <w:rPr>
          <w:rFonts w:ascii="Noto Sans" w:hAnsi="Noto Sans" w:cs="Noto Sans" w:eastAsia="Noto Sans"/>
          <w:b w:val="0"/>
          <w:sz w:val="21"/>
          <w:szCs w:val="21"/>
        </w:rPr>
        <w:t>⚠️ Exam Trap: Giving the dose because the patient had no chest pain.</w:t>
      </w:r>
    </w:p>
    <w:p>
      <w:pPr>
        <w:spacing w:after="0" w:before="0"/>
      </w:pPr>
      <w:r>
        <w:rPr>
          <w:rFonts w:ascii="Noto Sans" w:hAnsi="Noto Sans" w:cs="Noto Sans" w:eastAsia="Noto Sans"/>
          <w:b w:val="0"/>
          <w:sz w:val="21"/>
          <w:szCs w:val="21"/>
        </w:rPr>
        <w:t>⚡ 5-Second Recall: DIGOXIN TOXICITY = BRADYCARDIA + NAUSEA + VISUAL HALOS</w:t>
      </w:r>
    </w:p>
    <w:p>
      <w:pPr>
        <w:spacing w:after="0" w:before="0"/>
      </w:pPr>
      <w:r>
        <w:rPr>
          <w:rFonts w:ascii="Noto Sans" w:hAnsi="Noto Sans" w:cs="Noto Sans" w:eastAsia="Noto Sans"/>
          <w:b w:val="0"/>
          <w:sz w:val="21"/>
          <w:szCs w:val="21"/>
        </w:rPr>
        <w:t>💎 PNC Exam Pearl: Hypokalaemia increases digoxin toxicity, so check and correct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receiving intravenous vancomycin develops flushing over the face and trunk with itching during the infusion. Which action is correct?</w:t>
      </w:r>
    </w:p>
    <w:p>
      <w:pPr>
        <w:spacing w:after="0" w:before="0"/>
      </w:pPr>
      <w:r>
        <w:rPr>
          <w:rFonts w:ascii="Noto Sans" w:hAnsi="Noto Sans" w:cs="Noto Sans" w:eastAsia="Noto Sans"/>
          <w:b w:val="0"/>
          <w:sz w:val="21"/>
          <w:szCs w:val="21"/>
        </w:rPr>
        <w:t>अंतःशिरा वैंकोमाइसिन ले रहे रोगी को infusion के दौरान चेहरे और धड़ पर लालिमा तथा खुजली होती है। सही क्रिया कौन-सी है?</w:t>
      </w:r>
    </w:p>
    <w:p>
      <w:pPr>
        <w:spacing w:after="0" w:before="0"/>
      </w:pPr>
      <w:r>
        <w:rPr>
          <w:rFonts w:ascii="Noto Sans" w:hAnsi="Noto Sans" w:cs="Noto Sans" w:eastAsia="Noto Sans"/>
          <w:b w:val="0"/>
          <w:sz w:val="21"/>
          <w:szCs w:val="21"/>
        </w:rPr>
        <w:t>A. Stop the infusion permanently and withhold all antibiotics / infusion हमेशा के लिए बंद करके सभी एंटीबायोटिक रोक देना</w:t>
      </w:r>
    </w:p>
    <w:p>
      <w:pPr>
        <w:spacing w:after="0" w:before="0"/>
      </w:pPr>
      <w:r>
        <w:rPr>
          <w:rFonts w:ascii="Noto Sans" w:hAnsi="Noto Sans" w:cs="Noto Sans" w:eastAsia="Noto Sans"/>
          <w:b w:val="0"/>
          <w:sz w:val="21"/>
          <w:szCs w:val="21"/>
        </w:rPr>
        <w:t>B. Continue the infusion at a higher rate / infusion को अधिक गति से जारी रखना</w:t>
      </w:r>
    </w:p>
    <w:p>
      <w:pPr>
        <w:spacing w:after="0" w:before="0"/>
      </w:pPr>
      <w:r>
        <w:rPr>
          <w:rFonts w:ascii="Noto Sans" w:hAnsi="Noto Sans" w:cs="Noto Sans" w:eastAsia="Noto Sans"/>
          <w:b w:val="0"/>
          <w:sz w:val="21"/>
          <w:szCs w:val="21"/>
        </w:rPr>
        <w:t>C. Give an antihistamine and continue at the same rate / एंटीहिस्टामिन देकर उसी गति से जारी रखना</w:t>
      </w:r>
    </w:p>
    <w:p>
      <w:pPr>
        <w:spacing w:after="0" w:before="0"/>
      </w:pPr>
      <w:r>
        <w:rPr>
          <w:rFonts w:ascii="Noto Sans" w:hAnsi="Noto Sans" w:cs="Noto Sans" w:eastAsia="Noto Sans"/>
          <w:b w:val="0"/>
          <w:sz w:val="21"/>
          <w:szCs w:val="21"/>
        </w:rPr>
        <w:t>D. Slow or stop the infusion, inform the physician and restart at a slower rate over at least one hour as prescribed / infusion धीमा या रोककर चिकित्सक को सूचित करना और आदेशानुसार कम से कम एक घंटे में धीमी गति से दोबारा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Slow or stop the infusion, inform the physician and restart at a slower rate over at least one hour as prescribed</w:t>
      </w:r>
    </w:p>
    <w:p>
      <w:pPr>
        <w:spacing w:after="0" w:before="0"/>
      </w:pPr>
      <w:r>
        <w:rPr>
          <w:rFonts w:ascii="Noto Sans" w:hAnsi="Noto Sans" w:cs="Noto Sans" w:eastAsia="Noto Sans"/>
          <w:b w:val="0"/>
          <w:sz w:val="21"/>
          <w:szCs w:val="21"/>
        </w:rPr>
        <w:t>🧠 Clinical Rationale: Flushing with itching during rapid vancomycin infusion is vancomycin infusion reaction, managed by slowing the rate and usually an antihistamine.</w:t>
      </w:r>
    </w:p>
    <w:p>
      <w:pPr>
        <w:spacing w:after="0" w:before="0"/>
      </w:pPr>
      <w:r>
        <w:rPr>
          <w:rFonts w:ascii="Noto Sans" w:hAnsi="Noto Sans" w:cs="Noto Sans" w:eastAsia="Noto Sans"/>
          <w:b w:val="0"/>
          <w:sz w:val="21"/>
          <w:szCs w:val="21"/>
        </w:rPr>
        <w:t>🔍 Key Clues: Vancomycin infusion reaction</w:t>
      </w:r>
    </w:p>
    <w:p>
      <w:pPr>
        <w:spacing w:after="0" w:before="0"/>
      </w:pPr>
      <w:r>
        <w:rPr>
          <w:rFonts w:ascii="Noto Sans" w:hAnsi="Noto Sans" w:cs="Noto Sans" w:eastAsia="Noto Sans"/>
          <w:b w:val="0"/>
          <w:sz w:val="21"/>
          <w:szCs w:val="21"/>
        </w:rPr>
        <w:t>🚨 Priority Principle: Rapid infusion causes flushing - slow the rate.</w:t>
      </w:r>
    </w:p>
    <w:p>
      <w:pPr>
        <w:spacing w:after="0" w:before="0"/>
      </w:pPr>
      <w:r>
        <w:rPr>
          <w:rFonts w:ascii="Noto Sans" w:hAnsi="Noto Sans" w:cs="Noto Sans" w:eastAsia="Noto Sans"/>
          <w:b w:val="0"/>
          <w:sz w:val="21"/>
          <w:szCs w:val="21"/>
        </w:rPr>
        <w:t>❌ Why Not Others: Stopping the antibiotic entirely or infusing faster is inappropriate.</w:t>
      </w:r>
    </w:p>
    <w:p>
      <w:pPr>
        <w:spacing w:after="0" w:before="0"/>
      </w:pPr>
      <w:r>
        <w:rPr>
          <w:rFonts w:ascii="Noto Sans" w:hAnsi="Noto Sans" w:cs="Noto Sans" w:eastAsia="Noto Sans"/>
          <w:b w:val="0"/>
          <w:sz w:val="21"/>
          <w:szCs w:val="21"/>
        </w:rPr>
        <w:t>⚠️ Exam Trap: Confusing this reaction with anaphylaxis and abandoning the drug.</w:t>
      </w:r>
    </w:p>
    <w:p>
      <w:pPr>
        <w:spacing w:after="0" w:before="0"/>
      </w:pPr>
      <w:r>
        <w:rPr>
          <w:rFonts w:ascii="Noto Sans" w:hAnsi="Noto Sans" w:cs="Noto Sans" w:eastAsia="Noto Sans"/>
          <w:b w:val="0"/>
          <w:sz w:val="21"/>
          <w:szCs w:val="21"/>
        </w:rPr>
        <w:t>⚡ 5-Second Recall: VANCOMYCIN FLUSH = SLOW THE INFUSION</w:t>
      </w:r>
    </w:p>
    <w:p>
      <w:pPr>
        <w:spacing w:after="0" w:before="0"/>
      </w:pPr>
      <w:r>
        <w:rPr>
          <w:rFonts w:ascii="Noto Sans" w:hAnsi="Noto Sans" w:cs="Noto Sans" w:eastAsia="Noto Sans"/>
          <w:b w:val="0"/>
          <w:sz w:val="21"/>
          <w:szCs w:val="21"/>
        </w:rPr>
        <w:t>💎 PNC Exam Pearl: Infuse over at least sixty minutes and dilute appropriately to prevent the reaction.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most important for a patient on isoniazid, rifampicin, pyrazinamide and ethambutol?</w:t>
      </w:r>
    </w:p>
    <w:p>
      <w:pPr>
        <w:spacing w:after="0" w:before="0"/>
      </w:pPr>
      <w:r>
        <w:rPr>
          <w:rFonts w:ascii="Noto Sans" w:hAnsi="Noto Sans" w:cs="Noto Sans" w:eastAsia="Noto Sans"/>
          <w:b w:val="0"/>
          <w:sz w:val="21"/>
          <w:szCs w:val="21"/>
        </w:rPr>
        <w:t>आइसोनियाज़िड, रिफैम्पिसिन, पाइराज़िनामाइड और एथाम्बुटोल ले रहे रोगी के लिए सबसे महत्वपूर्ण निर्देश कौन-सा है?</w:t>
      </w:r>
    </w:p>
    <w:p>
      <w:pPr>
        <w:spacing w:after="0" w:before="0"/>
      </w:pPr>
      <w:r>
        <w:rPr>
          <w:rFonts w:ascii="Noto Sans" w:hAnsi="Noto Sans" w:cs="Noto Sans" w:eastAsia="Noto Sans"/>
          <w:b w:val="0"/>
          <w:sz w:val="21"/>
          <w:szCs w:val="21"/>
        </w:rPr>
        <w:t>A. Stop the drugs when the cough subsides / खाँसी कम होते ही दवाएँ बंद कर देना</w:t>
      </w:r>
    </w:p>
    <w:p>
      <w:pPr>
        <w:spacing w:after="0" w:before="0"/>
      </w:pPr>
      <w:r>
        <w:rPr>
          <w:rFonts w:ascii="Noto Sans" w:hAnsi="Noto Sans" w:cs="Noto Sans" w:eastAsia="Noto Sans"/>
          <w:b w:val="0"/>
          <w:sz w:val="21"/>
          <w:szCs w:val="21"/>
        </w:rPr>
        <w:t>B. Take all drugs regularly for the full duration and report jaundice, visual changes or numbness / पूरी अवधि तक सभी दवाएँ नियमित लेना और पीलिया, दृष्टि में बदलाव या सुन्नपन की सूचना देना</w:t>
      </w:r>
    </w:p>
    <w:p>
      <w:pPr>
        <w:spacing w:after="0" w:before="0"/>
      </w:pPr>
      <w:r>
        <w:rPr>
          <w:rFonts w:ascii="Noto Sans" w:hAnsi="Noto Sans" w:cs="Noto Sans" w:eastAsia="Noto Sans"/>
          <w:b w:val="0"/>
          <w:sz w:val="21"/>
          <w:szCs w:val="21"/>
        </w:rPr>
        <w:t>C. Take the drugs only when fever occurs / बुखार होने पर ही दवाएँ लेना</w:t>
      </w:r>
    </w:p>
    <w:p>
      <w:pPr>
        <w:spacing w:after="0" w:before="0"/>
      </w:pPr>
      <w:r>
        <w:rPr>
          <w:rFonts w:ascii="Noto Sans" w:hAnsi="Noto Sans" w:cs="Noto Sans" w:eastAsia="Noto Sans"/>
          <w:b w:val="0"/>
          <w:sz w:val="21"/>
          <w:szCs w:val="21"/>
        </w:rPr>
        <w:t>D. Take rifampicin with food to avoid nausea / मतली से बचने के लिए रिफैम्पिसिन भोजन के साथ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all drugs regularly for the full duration and report jaundice, visual changes or numbness</w:t>
      </w:r>
    </w:p>
    <w:p>
      <w:pPr>
        <w:spacing w:after="0" w:before="0"/>
      </w:pPr>
      <w:r>
        <w:rPr>
          <w:rFonts w:ascii="Noto Sans" w:hAnsi="Noto Sans" w:cs="Noto Sans" w:eastAsia="Noto Sans"/>
          <w:b w:val="0"/>
          <w:sz w:val="21"/>
          <w:szCs w:val="21"/>
        </w:rPr>
        <w:t>🧠 Clinical Rationale: Irregular intake causes resistance and relapse, and the regimen can cause hepatitis, optic neuritis and peripheral neuropathy, which must be reported.</w:t>
      </w:r>
    </w:p>
    <w:p>
      <w:pPr>
        <w:spacing w:after="0" w:before="0"/>
      </w:pPr>
      <w:r>
        <w:rPr>
          <w:rFonts w:ascii="Noto Sans" w:hAnsi="Noto Sans" w:cs="Noto Sans" w:eastAsia="Noto Sans"/>
          <w:b w:val="0"/>
          <w:sz w:val="21"/>
          <w:szCs w:val="21"/>
        </w:rPr>
        <w:t>🔍 Key Clues: Anti tubercular chemotherapy</w:t>
      </w:r>
    </w:p>
    <w:p>
      <w:pPr>
        <w:spacing w:after="0" w:before="0"/>
      </w:pPr>
      <w:r>
        <w:rPr>
          <w:rFonts w:ascii="Noto Sans" w:hAnsi="Noto Sans" w:cs="Noto Sans" w:eastAsia="Noto Sans"/>
          <w:b w:val="0"/>
          <w:sz w:val="21"/>
          <w:szCs w:val="21"/>
        </w:rPr>
        <w:t>🚨 Priority Principle: Full course adherence plus reporting of toxicity.</w:t>
      </w:r>
    </w:p>
    <w:p>
      <w:pPr>
        <w:spacing w:after="0" w:before="0"/>
      </w:pPr>
      <w:r>
        <w:rPr>
          <w:rFonts w:ascii="Noto Sans" w:hAnsi="Noto Sans" w:cs="Noto Sans" w:eastAsia="Noto Sans"/>
          <w:b w:val="0"/>
          <w:sz w:val="21"/>
          <w:szCs w:val="21"/>
        </w:rPr>
        <w:t>❌ Why Not Others: Stopping early and intermittent dosing produce multidrug resistance.</w:t>
      </w:r>
    </w:p>
    <w:p>
      <w:pPr>
        <w:spacing w:after="0" w:before="0"/>
      </w:pPr>
      <w:r>
        <w:rPr>
          <w:rFonts w:ascii="Noto Sans" w:hAnsi="Noto Sans" w:cs="Noto Sans" w:eastAsia="Noto Sans"/>
          <w:b w:val="0"/>
          <w:sz w:val="21"/>
          <w:szCs w:val="21"/>
        </w:rPr>
        <w:t>⚠️ Exam Trap: Stopping treatment once symptoms improve.</w:t>
      </w:r>
    </w:p>
    <w:p>
      <w:pPr>
        <w:spacing w:after="0" w:before="0"/>
      </w:pPr>
      <w:r>
        <w:rPr>
          <w:rFonts w:ascii="Noto Sans" w:hAnsi="Noto Sans" w:cs="Noto Sans" w:eastAsia="Noto Sans"/>
          <w:b w:val="0"/>
          <w:sz w:val="21"/>
          <w:szCs w:val="21"/>
        </w:rPr>
        <w:t>⚡ 5-Second Recall: ATT = COMPLETE THE FULL COURSE WITHOUT INTERRUPTION</w:t>
      </w:r>
    </w:p>
    <w:p>
      <w:pPr>
        <w:spacing w:after="0" w:before="0"/>
      </w:pPr>
      <w:r>
        <w:rPr>
          <w:rFonts w:ascii="Noto Sans" w:hAnsi="Noto Sans" w:cs="Noto Sans" w:eastAsia="Noto Sans"/>
          <w:b w:val="0"/>
          <w:sz w:val="21"/>
          <w:szCs w:val="21"/>
        </w:rPr>
        <w:t>💎 PNC Exam Pearl: Rifampicin colours urine orange and reduces the effect of oral contraceptives.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with hypothyroidism takes levothyroxine. Which finding suggests the dose is too high?</w:t>
      </w:r>
    </w:p>
    <w:p>
      <w:pPr>
        <w:spacing w:after="0" w:before="0"/>
      </w:pPr>
      <w:r>
        <w:rPr>
          <w:rFonts w:ascii="Noto Sans" w:hAnsi="Noto Sans" w:cs="Noto Sans" w:eastAsia="Noto Sans"/>
          <w:b w:val="0"/>
          <w:sz w:val="21"/>
          <w:szCs w:val="21"/>
        </w:rPr>
        <w:t>हाइपोथायरॉयडिज़्म वाला रोगी लेवोथायरॉक्सिन लेता है। कौन-सा लक्षण अत्यधिक खुराक दर्शाता है?</w:t>
      </w:r>
    </w:p>
    <w:p>
      <w:pPr>
        <w:spacing w:after="0" w:before="0"/>
      </w:pPr>
      <w:r>
        <w:rPr>
          <w:rFonts w:ascii="Noto Sans" w:hAnsi="Noto Sans" w:cs="Noto Sans" w:eastAsia="Noto Sans"/>
          <w:b w:val="0"/>
          <w:sz w:val="21"/>
          <w:szCs w:val="21"/>
        </w:rPr>
        <w:t>A. Weight gain with cold intolerance / वजन बढ़ना और ठंड लगना</w:t>
      </w:r>
    </w:p>
    <w:p>
      <w:pPr>
        <w:spacing w:after="0" w:before="0"/>
      </w:pPr>
      <w:r>
        <w:rPr>
          <w:rFonts w:ascii="Noto Sans" w:hAnsi="Noto Sans" w:cs="Noto Sans" w:eastAsia="Noto Sans"/>
          <w:b w:val="0"/>
          <w:sz w:val="21"/>
          <w:szCs w:val="21"/>
        </w:rPr>
        <w:t>B. Bradycardia with constipation / धीमी नाड़ी और कब्ज</w:t>
      </w:r>
    </w:p>
    <w:p>
      <w:pPr>
        <w:spacing w:after="0" w:before="0"/>
      </w:pPr>
      <w:r>
        <w:rPr>
          <w:rFonts w:ascii="Noto Sans" w:hAnsi="Noto Sans" w:cs="Noto Sans" w:eastAsia="Noto Sans"/>
          <w:b w:val="0"/>
          <w:sz w:val="21"/>
          <w:szCs w:val="21"/>
        </w:rPr>
        <w:t>C. Tremor, palpitations, insomnia and weight loss / कंपन, धड़कन तेज़ होना, अनिद्रा और वजन घटना</w:t>
      </w:r>
    </w:p>
    <w:p>
      <w:pPr>
        <w:spacing w:after="0" w:before="0"/>
      </w:pPr>
      <w:r>
        <w:rPr>
          <w:rFonts w:ascii="Noto Sans" w:hAnsi="Noto Sans" w:cs="Noto Sans" w:eastAsia="Noto Sans"/>
          <w:b w:val="0"/>
          <w:sz w:val="21"/>
          <w:szCs w:val="21"/>
        </w:rPr>
        <w:t>D. Dry skin with hoarse voice / शुष्क त्वचा और भारी आवाज़</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Tremor, palpitations, insomnia and weight loss</w:t>
      </w:r>
    </w:p>
    <w:p>
      <w:pPr>
        <w:spacing w:after="0" w:before="0"/>
      </w:pPr>
      <w:r>
        <w:rPr>
          <w:rFonts w:ascii="Noto Sans" w:hAnsi="Noto Sans" w:cs="Noto Sans" w:eastAsia="Noto Sans"/>
          <w:b w:val="0"/>
          <w:sz w:val="21"/>
          <w:szCs w:val="21"/>
        </w:rPr>
        <w:t>🧠 Clinical Rationale: Excess thyroid hormone produces a hyperthyroid picture with tremor, tachycardia, insomnia and weight loss as the dose exceeds requirement.</w:t>
      </w:r>
    </w:p>
    <w:p>
      <w:pPr>
        <w:spacing w:after="0" w:before="0"/>
      </w:pPr>
      <w:r>
        <w:rPr>
          <w:rFonts w:ascii="Noto Sans" w:hAnsi="Noto Sans" w:cs="Noto Sans" w:eastAsia="Noto Sans"/>
          <w:b w:val="0"/>
          <w:sz w:val="21"/>
          <w:szCs w:val="21"/>
        </w:rPr>
        <w:t>🔍 Key Clues: Thyroid hormone replacement monitoring</w:t>
      </w:r>
    </w:p>
    <w:p>
      <w:pPr>
        <w:spacing w:after="0" w:before="0"/>
      </w:pPr>
      <w:r>
        <w:rPr>
          <w:rFonts w:ascii="Noto Sans" w:hAnsi="Noto Sans" w:cs="Noto Sans" w:eastAsia="Noto Sans"/>
          <w:b w:val="0"/>
          <w:sz w:val="21"/>
          <w:szCs w:val="21"/>
        </w:rPr>
        <w:t>🚨 Priority Principle: Over-replacement causes hyperthyroid symptoms.</w:t>
      </w:r>
    </w:p>
    <w:p>
      <w:pPr>
        <w:spacing w:after="0" w:before="0"/>
      </w:pPr>
      <w:r>
        <w:rPr>
          <w:rFonts w:ascii="Noto Sans" w:hAnsi="Noto Sans" w:cs="Noto Sans" w:eastAsia="Noto Sans"/>
          <w:b w:val="0"/>
          <w:sz w:val="21"/>
          <w:szCs w:val="21"/>
        </w:rPr>
        <w:t>❌ Why Not Others: Weight gain, cold intolerance, bradycardia and dry skin indicate under-replacement.</w:t>
      </w:r>
    </w:p>
    <w:p>
      <w:pPr>
        <w:spacing w:after="0" w:before="0"/>
      </w:pPr>
      <w:r>
        <w:rPr>
          <w:rFonts w:ascii="Noto Sans" w:hAnsi="Noto Sans" w:cs="Noto Sans" w:eastAsia="Noto Sans"/>
          <w:b w:val="0"/>
          <w:sz w:val="21"/>
          <w:szCs w:val="21"/>
        </w:rPr>
        <w:t>⚠️ Exam Trap: Assuming the patient needs a higher dose because he feels tired.</w:t>
      </w:r>
    </w:p>
    <w:p>
      <w:pPr>
        <w:spacing w:after="0" w:before="0"/>
      </w:pPr>
      <w:r>
        <w:rPr>
          <w:rFonts w:ascii="Noto Sans" w:hAnsi="Noto Sans" w:cs="Noto Sans" w:eastAsia="Noto Sans"/>
          <w:b w:val="0"/>
          <w:sz w:val="21"/>
          <w:szCs w:val="21"/>
        </w:rPr>
        <w:t>⚡ 5-Second Recall: TOO MUCH LEVOTHYROXINE = TREMOR + PALPITATIONS + WEIGHT LOSS</w:t>
      </w:r>
    </w:p>
    <w:p>
      <w:pPr>
        <w:spacing w:after="0" w:before="0"/>
      </w:pPr>
      <w:r>
        <w:rPr>
          <w:rFonts w:ascii="Noto Sans" w:hAnsi="Noto Sans" w:cs="Noto Sans" w:eastAsia="Noto Sans"/>
          <w:b w:val="0"/>
          <w:sz w:val="21"/>
          <w:szCs w:val="21"/>
        </w:rPr>
        <w:t>💎 PNC Exam Pearl: Excess replacement also increases the risk of atrial fibrillation and osteoporosis.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warfarin and reports blood in the stool. Which action is correct?</w:t>
      </w:r>
    </w:p>
    <w:p>
      <w:pPr>
        <w:spacing w:after="0" w:before="0"/>
      </w:pPr>
      <w:r>
        <w:rPr>
          <w:rFonts w:ascii="Noto Sans" w:hAnsi="Noto Sans" w:cs="Noto Sans" w:eastAsia="Noto Sans"/>
          <w:b w:val="0"/>
          <w:sz w:val="21"/>
          <w:szCs w:val="21"/>
        </w:rPr>
        <w:t>वारफ़ारिन ले रहे रोगी को मल में रक्त की शिकायत है। सही क्रिया कौन-सी है?</w:t>
      </w:r>
    </w:p>
    <w:p>
      <w:pPr>
        <w:spacing w:after="0" w:before="0"/>
      </w:pPr>
      <w:r>
        <w:rPr>
          <w:rFonts w:ascii="Noto Sans" w:hAnsi="Noto Sans" w:cs="Noto Sans" w:eastAsia="Noto Sans"/>
          <w:b w:val="0"/>
          <w:sz w:val="21"/>
          <w:szCs w:val="21"/>
        </w:rPr>
        <w:t>A. Give the next dose and observe / अगली खुराक देकर निरीक्षण करना</w:t>
      </w:r>
    </w:p>
    <w:p>
      <w:pPr>
        <w:spacing w:after="0" w:before="0"/>
      </w:pPr>
      <w:r>
        <w:rPr>
          <w:rFonts w:ascii="Noto Sans" w:hAnsi="Noto Sans" w:cs="Noto Sans" w:eastAsia="Noto Sans"/>
          <w:b w:val="0"/>
          <w:sz w:val="21"/>
          <w:szCs w:val="21"/>
        </w:rPr>
        <w:t>B. Increase the dose to stabilise the clotting / थक्का जमने को स्थिर करने के लिए खुराक बढ़ाना</w:t>
      </w:r>
    </w:p>
    <w:p>
      <w:pPr>
        <w:spacing w:after="0" w:before="0"/>
      </w:pPr>
      <w:r>
        <w:rPr>
          <w:rFonts w:ascii="Noto Sans" w:hAnsi="Noto Sans" w:cs="Noto Sans" w:eastAsia="Noto Sans"/>
          <w:b w:val="0"/>
          <w:sz w:val="21"/>
          <w:szCs w:val="21"/>
        </w:rPr>
        <w:t>C. Give vitamin K and fresh frozen plasma as ordered after stopping the drug and checking INR / दवा रोककर और INR जाँचकर आदेशानुसार विटामिन K तथा ताज़ा जमा प्लाज़्मा देना</w:t>
      </w:r>
    </w:p>
    <w:p>
      <w:pPr>
        <w:spacing w:after="0" w:before="0"/>
      </w:pPr>
      <w:r>
        <w:rPr>
          <w:rFonts w:ascii="Noto Sans" w:hAnsi="Noto Sans" w:cs="Noto Sans" w:eastAsia="Noto Sans"/>
          <w:b w:val="0"/>
          <w:sz w:val="21"/>
          <w:szCs w:val="21"/>
        </w:rPr>
        <w:t>D. Give aspirin for any discomfort / किसी भी असुविधा के लिए एस्पिरिन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vitamin K and fresh frozen plasma as ordered after stopping the drug and checking INR</w:t>
      </w:r>
    </w:p>
    <w:p>
      <w:pPr>
        <w:spacing w:after="0" w:before="0"/>
      </w:pPr>
      <w:r>
        <w:rPr>
          <w:rFonts w:ascii="Noto Sans" w:hAnsi="Noto Sans" w:cs="Noto Sans" w:eastAsia="Noto Sans"/>
          <w:b w:val="0"/>
          <w:sz w:val="21"/>
          <w:szCs w:val="21"/>
        </w:rPr>
        <w:t>🧠 Clinical Rationale: Gastrointestinal bleeding with warfarin indicates over-anticoagulation, requiring the drug to be held and reversal with vitamin K and plasma.</w:t>
      </w:r>
    </w:p>
    <w:p>
      <w:pPr>
        <w:spacing w:after="0" w:before="0"/>
      </w:pPr>
      <w:r>
        <w:rPr>
          <w:rFonts w:ascii="Noto Sans" w:hAnsi="Noto Sans" w:cs="Noto Sans" w:eastAsia="Noto Sans"/>
          <w:b w:val="0"/>
          <w:sz w:val="21"/>
          <w:szCs w:val="21"/>
        </w:rPr>
        <w:t>🔍 Key Clues: Warfarin overdose</w:t>
      </w:r>
    </w:p>
    <w:p>
      <w:pPr>
        <w:spacing w:after="0" w:before="0"/>
      </w:pPr>
      <w:r>
        <w:rPr>
          <w:rFonts w:ascii="Noto Sans" w:hAnsi="Noto Sans" w:cs="Noto Sans" w:eastAsia="Noto Sans"/>
          <w:b w:val="0"/>
          <w:sz w:val="21"/>
          <w:szCs w:val="21"/>
        </w:rPr>
        <w:t>🚨 Priority Principle: Bleeding on warfarin = hold drug, check INR, reverse.</w:t>
      </w:r>
    </w:p>
    <w:p>
      <w:pPr>
        <w:spacing w:after="0" w:before="0"/>
      </w:pPr>
      <w:r>
        <w:rPr>
          <w:rFonts w:ascii="Noto Sans" w:hAnsi="Noto Sans" w:cs="Noto Sans" w:eastAsia="Noto Sans"/>
          <w:b w:val="0"/>
          <w:sz w:val="21"/>
          <w:szCs w:val="21"/>
        </w:rPr>
        <w:t>❌ Why Not Others: Continuing the drug and adding aspirin increase haemorrhage.</w:t>
      </w:r>
    </w:p>
    <w:p>
      <w:pPr>
        <w:spacing w:after="0" w:before="0"/>
      </w:pPr>
      <w:r>
        <w:rPr>
          <w:rFonts w:ascii="Noto Sans" w:hAnsi="Noto Sans" w:cs="Noto Sans" w:eastAsia="Noto Sans"/>
          <w:b w:val="0"/>
          <w:sz w:val="21"/>
          <w:szCs w:val="21"/>
        </w:rPr>
        <w:t>⚠️ Exam Trap: Giving aspirin for the abdominal discomfort.</w:t>
      </w:r>
    </w:p>
    <w:p>
      <w:pPr>
        <w:spacing w:after="0" w:before="0"/>
      </w:pPr>
      <w:r>
        <w:rPr>
          <w:rFonts w:ascii="Noto Sans" w:hAnsi="Noto Sans" w:cs="Noto Sans" w:eastAsia="Noto Sans"/>
          <w:b w:val="0"/>
          <w:sz w:val="21"/>
          <w:szCs w:val="21"/>
        </w:rPr>
        <w:t>⚡ 5-Second Recall: WARFARIN + BLEEDING = STOP + INR + VITAMIN K</w:t>
      </w:r>
    </w:p>
    <w:p>
      <w:pPr>
        <w:spacing w:after="0" w:before="0"/>
      </w:pPr>
      <w:r>
        <w:rPr>
          <w:rFonts w:ascii="Noto Sans" w:hAnsi="Noto Sans" w:cs="Noto Sans" w:eastAsia="Noto Sans"/>
          <w:b w:val="0"/>
          <w:sz w:val="21"/>
          <w:szCs w:val="21"/>
        </w:rPr>
        <w:t>💎 PNC Exam Pearl: Teach patients to avoid aspirin, report black stools and use soft toothbrushes.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with chronic hepatitis has a raised alpha fetoprotein level. Which condition does this suggest?</w:t>
      </w:r>
    </w:p>
    <w:p>
      <w:pPr>
        <w:spacing w:after="0" w:before="0"/>
      </w:pPr>
      <w:r>
        <w:rPr>
          <w:rFonts w:ascii="Noto Sans" w:hAnsi="Noto Sans" w:cs="Noto Sans" w:eastAsia="Noto Sans"/>
          <w:b w:val="0"/>
          <w:sz w:val="21"/>
          <w:szCs w:val="21"/>
        </w:rPr>
        <w:t>दीर्घकालिक हेपेटाइटिस वाले रोगी में अल्फा फीटोप्रोटीन का स्तर बढ़ा है। यह किस स्थिति का संकेत है?</w:t>
      </w:r>
    </w:p>
    <w:p>
      <w:pPr>
        <w:spacing w:after="0" w:before="0"/>
      </w:pPr>
      <w:r>
        <w:rPr>
          <w:rFonts w:ascii="Noto Sans" w:hAnsi="Noto Sans" w:cs="Noto Sans" w:eastAsia="Noto Sans"/>
          <w:b w:val="0"/>
          <w:sz w:val="21"/>
          <w:szCs w:val="21"/>
        </w:rPr>
        <w:t>A. Simple fatty liver / साधारण वसायुक्त यकृत</w:t>
      </w:r>
    </w:p>
    <w:p>
      <w:pPr>
        <w:spacing w:after="0" w:before="0"/>
      </w:pPr>
      <w:r>
        <w:rPr>
          <w:rFonts w:ascii="Noto Sans" w:hAnsi="Noto Sans" w:cs="Noto Sans" w:eastAsia="Noto Sans"/>
          <w:b w:val="0"/>
          <w:sz w:val="21"/>
          <w:szCs w:val="21"/>
        </w:rPr>
        <w:t>B. Acute viral hepatitis / तीव्र विषाणुज हेपेटाइटिस</w:t>
      </w:r>
    </w:p>
    <w:p>
      <w:pPr>
        <w:spacing w:after="0" w:before="0"/>
      </w:pPr>
      <w:r>
        <w:rPr>
          <w:rFonts w:ascii="Noto Sans" w:hAnsi="Noto Sans" w:cs="Noto Sans" w:eastAsia="Noto Sans"/>
          <w:b w:val="0"/>
          <w:sz w:val="21"/>
          <w:szCs w:val="21"/>
        </w:rPr>
        <w:t>C. Hepatocellular carcinoma / यकृत कोशिका कार्सिनोमा</w:t>
      </w:r>
    </w:p>
    <w:p>
      <w:pPr>
        <w:spacing w:after="0" w:before="0"/>
      </w:pPr>
      <w:r>
        <w:rPr>
          <w:rFonts w:ascii="Noto Sans" w:hAnsi="Noto Sans" w:cs="Noto Sans" w:eastAsia="Noto Sans"/>
          <w:b w:val="0"/>
          <w:sz w:val="21"/>
          <w:szCs w:val="21"/>
        </w:rPr>
        <w:t>D. Gall stones / पित्त पथरी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Hepatocellular carcinoma</w:t>
      </w:r>
    </w:p>
    <w:p>
      <w:pPr>
        <w:spacing w:after="0" w:before="0"/>
      </w:pPr>
      <w:r>
        <w:rPr>
          <w:rFonts w:ascii="Noto Sans" w:hAnsi="Noto Sans" w:cs="Noto Sans" w:eastAsia="Noto Sans"/>
          <w:b w:val="0"/>
          <w:sz w:val="21"/>
          <w:szCs w:val="21"/>
        </w:rPr>
        <w:t>🧠 Clinical Rationale: Markedly raised alpha fetoprotein with chronic liver disease suggests hepatocellular carcinoma, and imaging confirms the diagnosis.</w:t>
      </w:r>
    </w:p>
    <w:p>
      <w:pPr>
        <w:spacing w:after="0" w:before="0"/>
      </w:pPr>
      <w:r>
        <w:rPr>
          <w:rFonts w:ascii="Noto Sans" w:hAnsi="Noto Sans" w:cs="Noto Sans" w:eastAsia="Noto Sans"/>
          <w:b w:val="0"/>
          <w:sz w:val="21"/>
          <w:szCs w:val="21"/>
        </w:rPr>
        <w:t>🔍 Key Clues: Tumour markers</w:t>
      </w:r>
    </w:p>
    <w:p>
      <w:pPr>
        <w:spacing w:after="0" w:before="0"/>
      </w:pPr>
      <w:r>
        <w:rPr>
          <w:rFonts w:ascii="Noto Sans" w:hAnsi="Noto Sans" w:cs="Noto Sans" w:eastAsia="Noto Sans"/>
          <w:b w:val="0"/>
          <w:sz w:val="21"/>
          <w:szCs w:val="21"/>
        </w:rPr>
        <w:t>🚨 Priority Principle: High alpha fetoprotein suggests hepatocellular carcinoma.</w:t>
      </w:r>
    </w:p>
    <w:p>
      <w:pPr>
        <w:spacing w:after="0" w:before="0"/>
      </w:pPr>
      <w:r>
        <w:rPr>
          <w:rFonts w:ascii="Noto Sans" w:hAnsi="Noto Sans" w:cs="Noto Sans" w:eastAsia="Noto Sans"/>
          <w:b w:val="0"/>
          <w:sz w:val="21"/>
          <w:szCs w:val="21"/>
        </w:rPr>
        <w:t>❌ Why Not Others: Fatty liver and acute hepatitis cause only mild or transient elevation, and gall stones do not raise it.</w:t>
      </w:r>
    </w:p>
    <w:p>
      <w:pPr>
        <w:spacing w:after="0" w:before="0"/>
      </w:pPr>
      <w:r>
        <w:rPr>
          <w:rFonts w:ascii="Noto Sans" w:hAnsi="Noto Sans" w:cs="Noto Sans" w:eastAsia="Noto Sans"/>
          <w:b w:val="0"/>
          <w:sz w:val="21"/>
          <w:szCs w:val="21"/>
        </w:rPr>
        <w:t>⚠️ Exam Trap: Ignoring the marker in a patient with known cirrhosis.</w:t>
      </w:r>
    </w:p>
    <w:p>
      <w:pPr>
        <w:spacing w:after="0" w:before="0"/>
      </w:pPr>
      <w:r>
        <w:rPr>
          <w:rFonts w:ascii="Noto Sans" w:hAnsi="Noto Sans" w:cs="Noto Sans" w:eastAsia="Noto Sans"/>
          <w:b w:val="0"/>
          <w:sz w:val="21"/>
          <w:szCs w:val="21"/>
        </w:rPr>
        <w:t>⚡ 5-Second Recall: ALPHA FETOPROTEIN HIGH = HEPATOCELLULAR CARCINOMA</w:t>
      </w:r>
    </w:p>
    <w:p>
      <w:pPr>
        <w:spacing w:after="0" w:before="0"/>
      </w:pPr>
      <w:r>
        <w:rPr>
          <w:rFonts w:ascii="Noto Sans" w:hAnsi="Noto Sans" w:cs="Noto Sans" w:eastAsia="Noto Sans"/>
          <w:b w:val="0"/>
          <w:sz w:val="21"/>
          <w:szCs w:val="21"/>
        </w:rPr>
        <w:t>💎 PNC Exam Pearl: Patients with cirrhosis need periodic ultrasound surveillance for early detection.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type of anaemia is seen in a patient with a beef tapeworm infestation and vitamin B12 deficiency?</w:t>
      </w:r>
    </w:p>
    <w:p>
      <w:pPr>
        <w:spacing w:after="0" w:before="0"/>
      </w:pPr>
      <w:r>
        <w:rPr>
          <w:rFonts w:ascii="Noto Sans" w:hAnsi="Noto Sans" w:cs="Noto Sans" w:eastAsia="Noto Sans"/>
          <w:b w:val="0"/>
          <w:sz w:val="21"/>
          <w:szCs w:val="21"/>
        </w:rPr>
        <w:t>बीफ टेपवर्म संक्रमण और विटामिन B12 की कमी वाले रोगी में किस प्रकार का रक्ताल्पता होता है?</w:t>
      </w:r>
    </w:p>
    <w:p>
      <w:pPr>
        <w:spacing w:after="0" w:before="0"/>
      </w:pPr>
      <w:r>
        <w:rPr>
          <w:rFonts w:ascii="Noto Sans" w:hAnsi="Noto Sans" w:cs="Noto Sans" w:eastAsia="Noto Sans"/>
          <w:b w:val="0"/>
          <w:sz w:val="21"/>
          <w:szCs w:val="21"/>
        </w:rPr>
        <w:t>A. Microcytic hypochromic anaemia / सूक्ष्माणु अल्पवर्णीय रक्ताल्पता</w:t>
      </w:r>
    </w:p>
    <w:p>
      <w:pPr>
        <w:spacing w:after="0" w:before="0"/>
      </w:pPr>
      <w:r>
        <w:rPr>
          <w:rFonts w:ascii="Noto Sans" w:hAnsi="Noto Sans" w:cs="Noto Sans" w:eastAsia="Noto Sans"/>
          <w:b w:val="0"/>
          <w:sz w:val="21"/>
          <w:szCs w:val="21"/>
        </w:rPr>
        <w:t>B. Megaloblastic anaemia with macrocytes / मैक्रोसाइट के साथ मेगालोब्लास्टिक रक्ताल्पता</w:t>
      </w:r>
    </w:p>
    <w:p>
      <w:pPr>
        <w:spacing w:after="0" w:before="0"/>
      </w:pPr>
      <w:r>
        <w:rPr>
          <w:rFonts w:ascii="Noto Sans" w:hAnsi="Noto Sans" w:cs="Noto Sans" w:eastAsia="Noto Sans"/>
          <w:b w:val="0"/>
          <w:sz w:val="21"/>
          <w:szCs w:val="21"/>
        </w:rPr>
        <w:t>C. Normocytic anaemia with reticulocytosis / रेटिकुलोसाइटोसिस के साथ सामान्याणु रक्ताल्पता</w:t>
      </w:r>
    </w:p>
    <w:p>
      <w:pPr>
        <w:spacing w:after="0" w:before="0"/>
      </w:pPr>
      <w:r>
        <w:rPr>
          <w:rFonts w:ascii="Noto Sans" w:hAnsi="Noto Sans" w:cs="Noto Sans" w:eastAsia="Noto Sans"/>
          <w:b w:val="0"/>
          <w:sz w:val="21"/>
          <w:szCs w:val="21"/>
        </w:rPr>
        <w:t>D. Haemolytic anaemia with spherocytes / स्फीरोसाइट के साथ हीमोलिटिक रक्ताल्पता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Microcytic hypochromic anaemia</w:t>
      </w:r>
    </w:p>
    <w:p>
      <w:pPr>
        <w:spacing w:after="0" w:before="0"/>
      </w:pPr>
      <w:r>
        <w:rPr>
          <w:rFonts w:ascii="Noto Sans" w:hAnsi="Noto Sans" w:cs="Noto Sans" w:eastAsia="Noto Sans"/>
          <w:b w:val="0"/>
          <w:sz w:val="21"/>
          <w:szCs w:val="21"/>
        </w:rPr>
        <w:t>🧠 Clinical Rationale: Vitamin B12 deficiency impairs DNA synthesis and produces macrocytic megaloblastic anaemia with hypersegmented neutrophils.</w:t>
      </w:r>
    </w:p>
    <w:p>
      <w:pPr>
        <w:spacing w:after="0" w:before="0"/>
      </w:pPr>
      <w:r>
        <w:rPr>
          <w:rFonts w:ascii="Noto Sans" w:hAnsi="Noto Sans" w:cs="Noto Sans" w:eastAsia="Noto Sans"/>
          <w:b w:val="0"/>
          <w:sz w:val="21"/>
          <w:szCs w:val="21"/>
        </w:rPr>
        <w:t>🔍 Key Clues: Vitamin B12 deficiency anaemia</w:t>
      </w:r>
    </w:p>
    <w:p>
      <w:pPr>
        <w:spacing w:after="0" w:before="0"/>
      </w:pPr>
      <w:r>
        <w:rPr>
          <w:rFonts w:ascii="Noto Sans" w:hAnsi="Noto Sans" w:cs="Noto Sans" w:eastAsia="Noto Sans"/>
          <w:b w:val="0"/>
          <w:sz w:val="21"/>
          <w:szCs w:val="21"/>
        </w:rPr>
        <w:t>🚨 Priority Principle: Vitamin B12 deficiency causes macrocytic megaloblastic anaemia.</w:t>
      </w:r>
    </w:p>
    <w:p>
      <w:pPr>
        <w:spacing w:after="0" w:before="0"/>
      </w:pPr>
      <w:r>
        <w:rPr>
          <w:rFonts w:ascii="Noto Sans" w:hAnsi="Noto Sans" w:cs="Noto Sans" w:eastAsia="Noto Sans"/>
          <w:b w:val="0"/>
          <w:sz w:val="21"/>
          <w:szCs w:val="21"/>
        </w:rPr>
        <w:t>❌ Why Not Others: Microcytic anaemia occurs in iron deficiency, and haemolytic anaemia shows spherocytes.</w:t>
      </w:r>
    </w:p>
    <w:p>
      <w:pPr>
        <w:spacing w:after="0" w:before="0"/>
      </w:pPr>
      <w:r>
        <w:rPr>
          <w:rFonts w:ascii="Noto Sans" w:hAnsi="Noto Sans" w:cs="Noto Sans" w:eastAsia="Noto Sans"/>
          <w:b w:val="0"/>
          <w:sz w:val="21"/>
          <w:szCs w:val="21"/>
        </w:rPr>
        <w:t>⚠️ Exam Trap: Confusing B12 deficiency with iron deficiency anaemia.</w:t>
      </w:r>
    </w:p>
    <w:p>
      <w:pPr>
        <w:spacing w:after="0" w:before="0"/>
      </w:pPr>
      <w:r>
        <w:rPr>
          <w:rFonts w:ascii="Noto Sans" w:hAnsi="Noto Sans" w:cs="Noto Sans" w:eastAsia="Noto Sans"/>
          <w:b w:val="0"/>
          <w:sz w:val="21"/>
          <w:szCs w:val="21"/>
        </w:rPr>
        <w:t>⚡ 5-Second Recall: B12 DEFICIENCY = MACROCYTIC MEGALOBLASTIC ANAEMIA</w:t>
      </w:r>
    </w:p>
    <w:p>
      <w:pPr>
        <w:spacing w:after="0" w:before="0"/>
      </w:pPr>
      <w:r>
        <w:rPr>
          <w:rFonts w:ascii="Noto Sans" w:hAnsi="Noto Sans" w:cs="Noto Sans" w:eastAsia="Noto Sans"/>
          <w:b w:val="0"/>
          <w:sz w:val="21"/>
          <w:szCs w:val="21"/>
        </w:rPr>
        <w:t>💎 PNC Exam Pearl: Neurological signs such as paraesthesia may appear even without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wound swab from a patient with a chronic non healing ulcer shows Gram negative bacilli. Which organism is most likely?</w:t>
      </w:r>
    </w:p>
    <w:p>
      <w:pPr>
        <w:spacing w:after="0" w:before="0"/>
      </w:pPr>
      <w:r>
        <w:rPr>
          <w:rFonts w:ascii="Noto Sans" w:hAnsi="Noto Sans" w:cs="Noto Sans" w:eastAsia="Noto Sans"/>
          <w:b w:val="0"/>
          <w:sz w:val="21"/>
          <w:szCs w:val="21"/>
        </w:rPr>
        <w:t>दीर्घकालिक भरने में असमर्थ अल्सर वाले रोगी के घाव स्वाब में ग्राम ऋणात्मक छड़ाणु दिखते हैं। सर्वाधिक संभावित जीव कौन-सा है?</w:t>
      </w:r>
    </w:p>
    <w:p>
      <w:pPr>
        <w:spacing w:after="0" w:before="0"/>
      </w:pPr>
      <w:r>
        <w:rPr>
          <w:rFonts w:ascii="Noto Sans" w:hAnsi="Noto Sans" w:cs="Noto Sans" w:eastAsia="Noto Sans"/>
          <w:b w:val="0"/>
          <w:sz w:val="21"/>
          <w:szCs w:val="21"/>
        </w:rPr>
        <w:t>A. Streptococcus pyogenes / स्ट्रेप्टोकोकस पायोजिनीज़</w:t>
      </w:r>
    </w:p>
    <w:p>
      <w:pPr>
        <w:spacing w:after="0" w:before="0"/>
      </w:pPr>
      <w:r>
        <w:rPr>
          <w:rFonts w:ascii="Noto Sans" w:hAnsi="Noto Sans" w:cs="Noto Sans" w:eastAsia="Noto Sans"/>
          <w:b w:val="0"/>
          <w:sz w:val="21"/>
          <w:szCs w:val="21"/>
        </w:rPr>
        <w:t>B. Staphylococcus aureus / स्टैफिलोकोकस ऑरियस</w:t>
      </w:r>
    </w:p>
    <w:p>
      <w:pPr>
        <w:spacing w:after="0" w:before="0"/>
      </w:pPr>
      <w:r>
        <w:rPr>
          <w:rFonts w:ascii="Noto Sans" w:hAnsi="Noto Sans" w:cs="Noto Sans" w:eastAsia="Noto Sans"/>
          <w:b w:val="0"/>
          <w:sz w:val="21"/>
          <w:szCs w:val="21"/>
        </w:rPr>
        <w:t>C. Pseudomonas aeruginosa / स्यूडोमोनास एरुजिनोसा</w:t>
      </w:r>
    </w:p>
    <w:p>
      <w:pPr>
        <w:spacing w:after="0" w:before="0"/>
      </w:pPr>
      <w:r>
        <w:rPr>
          <w:rFonts w:ascii="Noto Sans" w:hAnsi="Noto Sans" w:cs="Noto Sans" w:eastAsia="Noto Sans"/>
          <w:b w:val="0"/>
          <w:sz w:val="21"/>
          <w:szCs w:val="21"/>
        </w:rPr>
        <w:t>D. Clostridium tetani / क्लॉस्ट्रिडियम टेटानी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Pseudomonas aeruginosa</w:t>
      </w:r>
    </w:p>
    <w:p>
      <w:pPr>
        <w:spacing w:after="0" w:before="0"/>
      </w:pPr>
      <w:r>
        <w:rPr>
          <w:rFonts w:ascii="Noto Sans" w:hAnsi="Noto Sans" w:cs="Noto Sans" w:eastAsia="Noto Sans"/>
          <w:b w:val="0"/>
          <w:sz w:val="21"/>
          <w:szCs w:val="21"/>
        </w:rPr>
        <w:t>🧠 Clinical Rationale: Pseudomonas aeruginosa is a Gram negative bacillus that commonly infects chronic wounds and burns and produces a characteristic blue green pus.</w:t>
      </w:r>
    </w:p>
    <w:p>
      <w:pPr>
        <w:spacing w:after="0" w:before="0"/>
      </w:pPr>
      <w:r>
        <w:rPr>
          <w:rFonts w:ascii="Noto Sans" w:hAnsi="Noto Sans" w:cs="Noto Sans" w:eastAsia="Noto Sans"/>
          <w:b w:val="0"/>
          <w:sz w:val="21"/>
          <w:szCs w:val="21"/>
        </w:rPr>
        <w:t>🔍 Key Clues: Pseudomonas infection</w:t>
      </w:r>
    </w:p>
    <w:p>
      <w:pPr>
        <w:spacing w:after="0" w:before="0"/>
      </w:pPr>
      <w:r>
        <w:rPr>
          <w:rFonts w:ascii="Noto Sans" w:hAnsi="Noto Sans" w:cs="Noto Sans" w:eastAsia="Noto Sans"/>
          <w:b w:val="0"/>
          <w:sz w:val="21"/>
          <w:szCs w:val="21"/>
        </w:rPr>
        <w:t>🚨 Priority Principle: Gram negative bacillus in a chronic wound suggests Pseudomonas.</w:t>
      </w:r>
    </w:p>
    <w:p>
      <w:pPr>
        <w:spacing w:after="0" w:before="0"/>
      </w:pPr>
      <w:r>
        <w:rPr>
          <w:rFonts w:ascii="Noto Sans" w:hAnsi="Noto Sans" w:cs="Noto Sans" w:eastAsia="Noto Sans"/>
          <w:b w:val="0"/>
          <w:sz w:val="21"/>
          <w:szCs w:val="21"/>
        </w:rPr>
        <w:t>❌ Why Not Others: Streptococci and staphylococci are Gram positive, and tetani causes tetanus not local wound sepsis.</w:t>
      </w:r>
    </w:p>
    <w:p>
      <w:pPr>
        <w:spacing w:after="0" w:before="0"/>
      </w:pPr>
      <w:r>
        <w:rPr>
          <w:rFonts w:ascii="Noto Sans" w:hAnsi="Noto Sans" w:cs="Noto Sans" w:eastAsia="Noto Sans"/>
          <w:b w:val="0"/>
          <w:sz w:val="21"/>
          <w:szCs w:val="21"/>
        </w:rPr>
        <w:t>⚠️ Exam Trap: Ignoring the Gram stain result when choosing antibiotics.</w:t>
      </w:r>
    </w:p>
    <w:p>
      <w:pPr>
        <w:spacing w:after="0" w:before="0"/>
      </w:pPr>
      <w:r>
        <w:rPr>
          <w:rFonts w:ascii="Noto Sans" w:hAnsi="Noto Sans" w:cs="Noto Sans" w:eastAsia="Noto Sans"/>
          <w:b w:val="0"/>
          <w:sz w:val="21"/>
          <w:szCs w:val="21"/>
        </w:rPr>
        <w:t>⚡ 5-Second Recall: CHRONIC WOUND + GRAM NEGATIVE BACILLUS = PSEUDOMONAS</w:t>
      </w:r>
    </w:p>
    <w:p>
      <w:pPr>
        <w:spacing w:after="0" w:before="0"/>
      </w:pPr>
      <w:r>
        <w:rPr>
          <w:rFonts w:ascii="Noto Sans" w:hAnsi="Noto Sans" w:cs="Noto Sans" w:eastAsia="Noto Sans"/>
          <w:b w:val="0"/>
          <w:sz w:val="21"/>
          <w:szCs w:val="21"/>
        </w:rPr>
        <w:t>💎 PNC Exam Pearl: Pseudomonas is often multidrug resistant, so culture and sensitivity guide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a raised erythrocyte sedimentation rate but no specific symptoms. What does this indicate?</w:t>
      </w:r>
    </w:p>
    <w:p>
      <w:pPr>
        <w:spacing w:after="0" w:before="0"/>
      </w:pPr>
      <w:r>
        <w:rPr>
          <w:rFonts w:ascii="Noto Sans" w:hAnsi="Noto Sans" w:cs="Noto Sans" w:eastAsia="Noto Sans"/>
          <w:b w:val="0"/>
          <w:sz w:val="21"/>
          <w:szCs w:val="21"/>
        </w:rPr>
        <w:t>रोगी का एरिथ्रोसाइट अवसादन दर बढ़ा है पर कोई विशिष्ट लक्षण नहीं है। यह क्या दर्शाता है?</w:t>
      </w:r>
    </w:p>
    <w:p>
      <w:pPr>
        <w:spacing w:after="0" w:before="0"/>
      </w:pPr>
      <w:r>
        <w:rPr>
          <w:rFonts w:ascii="Noto Sans" w:hAnsi="Noto Sans" w:cs="Noto Sans" w:eastAsia="Noto Sans"/>
          <w:b w:val="0"/>
          <w:sz w:val="21"/>
          <w:szCs w:val="21"/>
        </w:rPr>
        <w:t>A. A sensitive but non-specific marker of inflammation needing clinical correlation / सूजन का संवेदनशील पर अविशिष्ट सूचक, जिसके लिए नैदानिक सहसंबंध आवश्यक है</w:t>
      </w:r>
    </w:p>
    <w:p>
      <w:pPr>
        <w:spacing w:after="0" w:before="0"/>
      </w:pPr>
      <w:r>
        <w:rPr>
          <w:rFonts w:ascii="Noto Sans" w:hAnsi="Noto Sans" w:cs="Noto Sans" w:eastAsia="Noto Sans"/>
          <w:b w:val="0"/>
          <w:sz w:val="21"/>
          <w:szCs w:val="21"/>
        </w:rPr>
        <w:t>B. A normal finding that needs no attention / सामान्य निष्कर्ष, जिस पर ध्यान देने की आवश्यकता नहीं</w:t>
      </w:r>
    </w:p>
    <w:p>
      <w:pPr>
        <w:spacing w:after="0" w:before="0"/>
      </w:pPr>
      <w:r>
        <w:rPr>
          <w:rFonts w:ascii="Noto Sans" w:hAnsi="Noto Sans" w:cs="Noto Sans" w:eastAsia="Noto Sans"/>
          <w:b w:val="0"/>
          <w:sz w:val="21"/>
          <w:szCs w:val="21"/>
        </w:rPr>
        <w:t>C. A specific diagnosis of tuberculosis / तपेदिक का निश्चित निदान</w:t>
      </w:r>
    </w:p>
    <w:p>
      <w:pPr>
        <w:spacing w:after="0" w:before="0"/>
      </w:pPr>
      <w:r>
        <w:rPr>
          <w:rFonts w:ascii="Noto Sans" w:hAnsi="Noto Sans" w:cs="Noto Sans" w:eastAsia="Noto Sans"/>
          <w:b w:val="0"/>
          <w:sz w:val="21"/>
          <w:szCs w:val="21"/>
        </w:rPr>
        <w:t>D. A specific diagnosis of malignancy / कैंसर का निश्चित निदान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sensitive but non-specific marker of inflammation needing clinical correlation</w:t>
      </w:r>
    </w:p>
    <w:p>
      <w:pPr>
        <w:spacing w:after="0" w:before="0"/>
      </w:pPr>
      <w:r>
        <w:rPr>
          <w:rFonts w:ascii="Noto Sans" w:hAnsi="Noto Sans" w:cs="Noto Sans" w:eastAsia="Noto Sans"/>
          <w:b w:val="0"/>
          <w:sz w:val="21"/>
          <w:szCs w:val="21"/>
        </w:rPr>
        <w:t>🧠 Clinical Rationale: The erythrocyte sedimentation rate rises in infection, inflammation, anaemia and malignancy, so it indicates the presence of disease but not its cause.</w:t>
      </w:r>
    </w:p>
    <w:p>
      <w:pPr>
        <w:spacing w:after="0" w:before="0"/>
      </w:pPr>
      <w:r>
        <w:rPr>
          <w:rFonts w:ascii="Noto Sans" w:hAnsi="Noto Sans" w:cs="Noto Sans" w:eastAsia="Noto Sans"/>
          <w:b w:val="0"/>
          <w:sz w:val="21"/>
          <w:szCs w:val="21"/>
        </w:rPr>
        <w:t>🔍 Key Clues: Erythrocyte sedimentation rate</w:t>
      </w:r>
    </w:p>
    <w:p>
      <w:pPr>
        <w:spacing w:after="0" w:before="0"/>
      </w:pPr>
      <w:r>
        <w:rPr>
          <w:rFonts w:ascii="Noto Sans" w:hAnsi="Noto Sans" w:cs="Noto Sans" w:eastAsia="Noto Sans"/>
          <w:b w:val="0"/>
          <w:sz w:val="21"/>
          <w:szCs w:val="21"/>
        </w:rPr>
        <w:t>🚨 Priority Principle: Raised sedimentation rate is sensitive but not specific.</w:t>
      </w:r>
    </w:p>
    <w:p>
      <w:pPr>
        <w:spacing w:after="0" w:before="0"/>
      </w:pPr>
      <w:r>
        <w:rPr>
          <w:rFonts w:ascii="Noto Sans" w:hAnsi="Noto Sans" w:cs="Noto Sans" w:eastAsia="Noto Sans"/>
          <w:b w:val="0"/>
          <w:sz w:val="21"/>
          <w:szCs w:val="21"/>
        </w:rPr>
        <w:t>❌ Why Not Others: It cannot diagnose a single disease, and a high value is not normal.</w:t>
      </w:r>
    </w:p>
    <w:p>
      <w:pPr>
        <w:spacing w:after="0" w:before="0"/>
      </w:pPr>
      <w:r>
        <w:rPr>
          <w:rFonts w:ascii="Noto Sans" w:hAnsi="Noto Sans" w:cs="Noto Sans" w:eastAsia="Noto Sans"/>
          <w:b w:val="0"/>
          <w:sz w:val="21"/>
          <w:szCs w:val="21"/>
        </w:rPr>
        <w:t>⚠️ Exam Trap: Starting antitubercular treatment based only on a raised sedimentation rate.</w:t>
      </w:r>
    </w:p>
    <w:p>
      <w:pPr>
        <w:spacing w:after="0" w:before="0"/>
      </w:pPr>
      <w:r>
        <w:rPr>
          <w:rFonts w:ascii="Noto Sans" w:hAnsi="Noto Sans" w:cs="Noto Sans" w:eastAsia="Noto Sans"/>
          <w:b w:val="0"/>
          <w:sz w:val="21"/>
          <w:szCs w:val="21"/>
        </w:rPr>
        <w:t>⚡ 5-Second Recall: HIGH ESR = INFLAMMATION SOMEWHERE, NEEDS CORRELATION</w:t>
      </w:r>
    </w:p>
    <w:p>
      <w:pPr>
        <w:spacing w:after="0" w:before="0"/>
      </w:pPr>
      <w:r>
        <w:rPr>
          <w:rFonts w:ascii="Noto Sans" w:hAnsi="Noto Sans" w:cs="Noto Sans" w:eastAsia="Noto Sans"/>
          <w:b w:val="0"/>
          <w:sz w:val="21"/>
          <w:szCs w:val="21"/>
        </w:rPr>
        <w:t>💎 PNC Exam Pearl: Interpret it with the clinical picture and other tests such as C reactive protein.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finding in a wound culture report indicates that the infection is spreading along the tissue planes?</w:t>
      </w:r>
    </w:p>
    <w:p>
      <w:pPr>
        <w:spacing w:after="0" w:before="0"/>
      </w:pPr>
      <w:r>
        <w:rPr>
          <w:rFonts w:ascii="Noto Sans" w:hAnsi="Noto Sans" w:cs="Noto Sans" w:eastAsia="Noto Sans"/>
          <w:b w:val="0"/>
          <w:sz w:val="21"/>
          <w:szCs w:val="21"/>
        </w:rPr>
        <w:t>घाव संवर्धन रिपोर्ट में कौन-सा निष्कर्ष दर्शाता है कि संक्रमण ऊतक स्तरों के साथ फैल रहा है?</w:t>
      </w:r>
    </w:p>
    <w:p>
      <w:pPr>
        <w:spacing w:after="0" w:before="0"/>
      </w:pPr>
      <w:r>
        <w:rPr>
          <w:rFonts w:ascii="Noto Sans" w:hAnsi="Noto Sans" w:cs="Noto Sans" w:eastAsia="Noto Sans"/>
          <w:b w:val="0"/>
          <w:sz w:val="21"/>
          <w:szCs w:val="21"/>
        </w:rPr>
        <w:t>A. Growth of a single organism with sensitivity / संवेदनशीलता के साथ एक ही जीव की वृद्धि</w:t>
      </w:r>
    </w:p>
    <w:p>
      <w:pPr>
        <w:spacing w:after="0" w:before="0"/>
      </w:pPr>
      <w:r>
        <w:rPr>
          <w:rFonts w:ascii="Noto Sans" w:hAnsi="Noto Sans" w:cs="Noto Sans" w:eastAsia="Noto Sans"/>
          <w:b w:val="0"/>
          <w:sz w:val="21"/>
          <w:szCs w:val="21"/>
        </w:rPr>
        <w:t>B. Presence of pus cells only / केवल पस कोशिकाओं की उपस्थिति</w:t>
      </w:r>
    </w:p>
    <w:p>
      <w:pPr>
        <w:spacing w:after="0" w:before="0"/>
      </w:pPr>
      <w:r>
        <w:rPr>
          <w:rFonts w:ascii="Noto Sans" w:hAnsi="Noto Sans" w:cs="Noto Sans" w:eastAsia="Noto Sans"/>
          <w:b w:val="0"/>
          <w:sz w:val="21"/>
          <w:szCs w:val="21"/>
        </w:rPr>
        <w:t>C. Report of serosanguinous discharge / रक्त-स्राव मिश्रित स्राव की रिपोर्ट</w:t>
      </w:r>
    </w:p>
    <w:p>
      <w:pPr>
        <w:spacing w:after="0" w:before="0"/>
      </w:pPr>
      <w:r>
        <w:rPr>
          <w:rFonts w:ascii="Noto Sans" w:hAnsi="Noto Sans" w:cs="Noto Sans" w:eastAsia="Noto Sans"/>
          <w:b w:val="0"/>
          <w:sz w:val="21"/>
          <w:szCs w:val="21"/>
        </w:rPr>
        <w:t>D. Rapidly progressive necrosis with crepitus and systemic toxicity suggesting necrotising fasciitis / तेज़ी से बढ़ता परिगलन, क्रेपिटस और प्रणालीगत विषाक्तता, जो नेक्रोटाइज़िंग फेशियाइटिस दर्शाता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Rapidly progressive necrosis with crepitus and systemic toxicity suggesting necrotising fasciitis</w:t>
      </w:r>
    </w:p>
    <w:p>
      <w:pPr>
        <w:spacing w:after="0" w:before="0"/>
      </w:pPr>
      <w:r>
        <w:rPr>
          <w:rFonts w:ascii="Noto Sans" w:hAnsi="Noto Sans" w:cs="Noto Sans" w:eastAsia="Noto Sans"/>
          <w:b w:val="0"/>
          <w:sz w:val="21"/>
          <w:szCs w:val="21"/>
        </w:rPr>
        <w:t>🧠 Clinical Rationale: Necrotising fasciitis spreads rapidly along fascial planes with necrosis, crepitus and systemic toxicity and needs urgent surgical debridement.</w:t>
      </w:r>
    </w:p>
    <w:p>
      <w:pPr>
        <w:spacing w:after="0" w:before="0"/>
      </w:pPr>
      <w:r>
        <w:rPr>
          <w:rFonts w:ascii="Noto Sans" w:hAnsi="Noto Sans" w:cs="Noto Sans" w:eastAsia="Noto Sans"/>
          <w:b w:val="0"/>
          <w:sz w:val="21"/>
          <w:szCs w:val="21"/>
        </w:rPr>
        <w:t>🔍 Key Clues: Necrotising fasciitis</w:t>
      </w:r>
    </w:p>
    <w:p>
      <w:pPr>
        <w:spacing w:after="0" w:before="0"/>
      </w:pPr>
      <w:r>
        <w:rPr>
          <w:rFonts w:ascii="Noto Sans" w:hAnsi="Noto Sans" w:cs="Noto Sans" w:eastAsia="Noto Sans"/>
          <w:b w:val="0"/>
          <w:sz w:val="21"/>
          <w:szCs w:val="21"/>
        </w:rPr>
        <w:t>🚨 Priority Principle: Necrosis with crepitus and toxicity means necrotising fasciitis.</w:t>
      </w:r>
    </w:p>
    <w:p>
      <w:pPr>
        <w:spacing w:after="0" w:before="0"/>
      </w:pPr>
      <w:r>
        <w:rPr>
          <w:rFonts w:ascii="Noto Sans" w:hAnsi="Noto Sans" w:cs="Noto Sans" w:eastAsia="Noto Sans"/>
          <w:b w:val="0"/>
          <w:sz w:val="21"/>
          <w:szCs w:val="21"/>
        </w:rPr>
        <w:t>❌ Why Not Others: Single organism growth, pus cells and serosanguinous discharge are ordinary wound findings.</w:t>
      </w:r>
    </w:p>
    <w:p>
      <w:pPr>
        <w:spacing w:after="0" w:before="0"/>
      </w:pPr>
      <w:r>
        <w:rPr>
          <w:rFonts w:ascii="Noto Sans" w:hAnsi="Noto Sans" w:cs="Noto Sans" w:eastAsia="Noto Sans"/>
          <w:b w:val="0"/>
          <w:sz w:val="21"/>
          <w:szCs w:val="21"/>
        </w:rPr>
        <w:t>⚠️ Exam Trap: Waiting for culture results while the limb becomes dusky and painful.</w:t>
      </w:r>
    </w:p>
    <w:p>
      <w:pPr>
        <w:spacing w:after="0" w:before="0"/>
      </w:pPr>
      <w:r>
        <w:rPr>
          <w:rFonts w:ascii="Noto Sans" w:hAnsi="Noto Sans" w:cs="Noto Sans" w:eastAsia="Noto Sans"/>
          <w:b w:val="0"/>
          <w:sz w:val="21"/>
          <w:szCs w:val="21"/>
        </w:rPr>
        <w:t>⚡ 5-Second Recall: NECROSIS + CREPITUS + TOXICITY = NECROTISING FASCIITIS</w:t>
      </w:r>
    </w:p>
    <w:p>
      <w:pPr>
        <w:spacing w:after="0" w:before="0"/>
      </w:pPr>
      <w:r>
        <w:rPr>
          <w:rFonts w:ascii="Noto Sans" w:hAnsi="Noto Sans" w:cs="Noto Sans" w:eastAsia="Noto Sans"/>
          <w:b w:val="0"/>
          <w:sz w:val="21"/>
          <w:szCs w:val="21"/>
        </w:rPr>
        <w:t>💎 PNC Exam Pearl: Surgical debridement and broad spectrum antibiotics must start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hormone increases blood glucose by promoting glycogenolysis?</w:t>
      </w:r>
    </w:p>
    <w:p>
      <w:pPr>
        <w:spacing w:after="0" w:before="0"/>
      </w:pPr>
      <w:r>
        <w:rPr>
          <w:rFonts w:ascii="Noto Sans" w:hAnsi="Noto Sans" w:cs="Noto Sans" w:eastAsia="Noto Sans"/>
          <w:b w:val="0"/>
          <w:sz w:val="21"/>
          <w:szCs w:val="21"/>
        </w:rPr>
        <w:t>कौन-सा हार्मोन ग्लाइकोजेनोलिसिस बढ़ाकर रक्त शर्करा बढ़ाता है?</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Cortisol / कोर्टिसोल</w:t>
      </w:r>
    </w:p>
    <w:p>
      <w:pPr>
        <w:spacing w:after="0" w:before="0"/>
      </w:pPr>
      <w:r>
        <w:rPr>
          <w:rFonts w:ascii="Noto Sans" w:hAnsi="Noto Sans" w:cs="Noto Sans" w:eastAsia="Noto Sans"/>
          <w:b w:val="0"/>
          <w:sz w:val="21"/>
          <w:szCs w:val="21"/>
        </w:rPr>
        <w:t>C. Aldosterone / एल्डोस्टेरॉन</w:t>
      </w:r>
    </w:p>
    <w:p>
      <w:pPr>
        <w:spacing w:after="0" w:before="0"/>
      </w:pPr>
      <w:r>
        <w:rPr>
          <w:rFonts w:ascii="Noto Sans" w:hAnsi="Noto Sans" w:cs="Noto Sans" w:eastAsia="Noto Sans"/>
          <w:b w:val="0"/>
          <w:sz w:val="21"/>
          <w:szCs w:val="21"/>
        </w:rPr>
        <w:t>D. Glucagon / ग्लूकागॉन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Glucagon</w:t>
      </w:r>
    </w:p>
    <w:p>
      <w:pPr>
        <w:spacing w:after="0" w:before="0"/>
      </w:pPr>
      <w:r>
        <w:rPr>
          <w:rFonts w:ascii="Noto Sans" w:hAnsi="Noto Sans" w:cs="Noto Sans" w:eastAsia="Noto Sans"/>
          <w:b w:val="0"/>
          <w:sz w:val="21"/>
          <w:szCs w:val="21"/>
        </w:rPr>
        <w:t>🧠 Clinical Rationale: Glucagon from the alpha cells of the islets of Langerhans stimulates glycogenolysis and gluconeogenesis, raising blood glucose.</w:t>
      </w:r>
    </w:p>
    <w:p>
      <w:pPr>
        <w:spacing w:after="0" w:before="0"/>
      </w:pPr>
      <w:r>
        <w:rPr>
          <w:rFonts w:ascii="Noto Sans" w:hAnsi="Noto Sans" w:cs="Noto Sans" w:eastAsia="Noto Sans"/>
          <w:b w:val="0"/>
          <w:sz w:val="21"/>
          <w:szCs w:val="21"/>
        </w:rPr>
        <w:t>🔍 Key Clues: Hormonal control of blood glucose</w:t>
      </w:r>
    </w:p>
    <w:p>
      <w:pPr>
        <w:spacing w:after="0" w:before="0"/>
      </w:pPr>
      <w:r>
        <w:rPr>
          <w:rFonts w:ascii="Noto Sans" w:hAnsi="Noto Sans" w:cs="Noto Sans" w:eastAsia="Noto Sans"/>
          <w:b w:val="0"/>
          <w:sz w:val="21"/>
          <w:szCs w:val="21"/>
        </w:rPr>
        <w:t>🚨 Priority Principle: Glucagon raises blood glucose.</w:t>
      </w:r>
    </w:p>
    <w:p>
      <w:pPr>
        <w:spacing w:after="0" w:before="0"/>
      </w:pPr>
      <w:r>
        <w:rPr>
          <w:rFonts w:ascii="Noto Sans" w:hAnsi="Noto Sans" w:cs="Noto Sans" w:eastAsia="Noto Sans"/>
          <w:b w:val="0"/>
          <w:sz w:val="21"/>
          <w:szCs w:val="21"/>
        </w:rPr>
        <w:t>❌ Why Not Others: Insulin lowers glucose, cortisol acts mainly on stress response and aldosterone retains sodium.</w:t>
      </w:r>
    </w:p>
    <w:p>
      <w:pPr>
        <w:spacing w:after="0" w:before="0"/>
      </w:pPr>
      <w:r>
        <w:rPr>
          <w:rFonts w:ascii="Noto Sans" w:hAnsi="Noto Sans" w:cs="Noto Sans" w:eastAsia="Noto Sans"/>
          <w:b w:val="0"/>
          <w:sz w:val="21"/>
          <w:szCs w:val="21"/>
        </w:rPr>
        <w:t>⚠️ Exam Trap: Confusing glucagon with insulin because both come from the pancreas.</w:t>
      </w:r>
    </w:p>
    <w:p>
      <w:pPr>
        <w:spacing w:after="0" w:before="0"/>
      </w:pPr>
      <w:r>
        <w:rPr>
          <w:rFonts w:ascii="Noto Sans" w:hAnsi="Noto Sans" w:cs="Noto Sans" w:eastAsia="Noto Sans"/>
          <w:b w:val="0"/>
          <w:sz w:val="21"/>
          <w:szCs w:val="21"/>
        </w:rPr>
        <w:t>⚡ 5-Second Recall: GLUCAGON = RAISES BLOOD GLUCOSE</w:t>
      </w:r>
    </w:p>
    <w:p>
      <w:pPr>
        <w:spacing w:after="0" w:before="0"/>
      </w:pPr>
      <w:r>
        <w:rPr>
          <w:rFonts w:ascii="Noto Sans" w:hAnsi="Noto Sans" w:cs="Noto Sans" w:eastAsia="Noto Sans"/>
          <w:b w:val="0"/>
          <w:sz w:val="21"/>
          <w:szCs w:val="21"/>
        </w:rPr>
        <w:t>💎 PNC Exam Pearl: Give glucagon in severe hypoglycaemia when intravenous access is unavailable.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immunoglobulin is transferred across the placenta to the fetus?</w:t>
      </w:r>
    </w:p>
    <w:p>
      <w:pPr>
        <w:spacing w:after="0" w:before="0"/>
      </w:pPr>
      <w:r>
        <w:rPr>
          <w:rFonts w:ascii="Noto Sans" w:hAnsi="Noto Sans" w:cs="Noto Sans" w:eastAsia="Noto Sans"/>
          <w:b w:val="0"/>
          <w:sz w:val="21"/>
          <w:szCs w:val="21"/>
        </w:rPr>
        <w:t>कौन-सा इम्युनोग्लोबुलिन अपरा के माध्यम से भ्रूण को जाता है?</w:t>
      </w:r>
    </w:p>
    <w:p>
      <w:pPr>
        <w:spacing w:after="0" w:before="0"/>
      </w:pPr>
      <w:r>
        <w:rPr>
          <w:rFonts w:ascii="Noto Sans" w:hAnsi="Noto Sans" w:cs="Noto Sans" w:eastAsia="Noto Sans"/>
          <w:b w:val="0"/>
          <w:sz w:val="21"/>
          <w:szCs w:val="21"/>
        </w:rPr>
        <w:t>A. IgG / IgG (अपरा पार करता है — सही)</w:t>
      </w:r>
    </w:p>
    <w:p>
      <w:pPr>
        <w:spacing w:after="0" w:before="0"/>
      </w:pPr>
      <w:r>
        <w:rPr>
          <w:rFonts w:ascii="Noto Sans" w:hAnsi="Noto Sans" w:cs="Noto Sans" w:eastAsia="Noto Sans"/>
          <w:b w:val="0"/>
          <w:sz w:val="21"/>
          <w:szCs w:val="21"/>
        </w:rPr>
        <w:t>B. IgM / IgM (सबसे बड़ा, अपरा पार नहीं करता)</w:t>
      </w:r>
    </w:p>
    <w:p>
      <w:pPr>
        <w:spacing w:after="0" w:before="0"/>
      </w:pPr>
      <w:r>
        <w:rPr>
          <w:rFonts w:ascii="Noto Sans" w:hAnsi="Noto Sans" w:cs="Noto Sans" w:eastAsia="Noto Sans"/>
          <w:b w:val="0"/>
          <w:sz w:val="21"/>
          <w:szCs w:val="21"/>
        </w:rPr>
        <w:t>C. IgA / IgA (श्लेष्मा सतह पर सुरक्षा)</w:t>
      </w:r>
    </w:p>
    <w:p>
      <w:pPr>
        <w:spacing w:after="0" w:before="0"/>
      </w:pPr>
      <w:r>
        <w:rPr>
          <w:rFonts w:ascii="Noto Sans" w:hAnsi="Noto Sans" w:cs="Noto Sans" w:eastAsia="Noto Sans"/>
          <w:b w:val="0"/>
          <w:sz w:val="21"/>
          <w:szCs w:val="21"/>
        </w:rPr>
        <w:t>D. IgE / IgE (एलर्जी में बढ़ता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IgG</w:t>
      </w:r>
    </w:p>
    <w:p>
      <w:pPr>
        <w:spacing w:after="0" w:before="0"/>
      </w:pPr>
      <w:r>
        <w:rPr>
          <w:rFonts w:ascii="Noto Sans" w:hAnsi="Noto Sans" w:cs="Noto Sans" w:eastAsia="Noto Sans"/>
          <w:b w:val="0"/>
          <w:sz w:val="21"/>
          <w:szCs w:val="21"/>
        </w:rPr>
        <w:t>🧠 Clinical Rationale: IgG crosses the placenta and provides passive immunity to the newborn for the first few months of life.</w:t>
      </w:r>
    </w:p>
    <w:p>
      <w:pPr>
        <w:spacing w:after="0" w:before="0"/>
      </w:pPr>
      <w:r>
        <w:rPr>
          <w:rFonts w:ascii="Noto Sans" w:hAnsi="Noto Sans" w:cs="Noto Sans" w:eastAsia="Noto Sans"/>
          <w:b w:val="0"/>
          <w:sz w:val="21"/>
          <w:szCs w:val="21"/>
        </w:rPr>
        <w:t>🔍 Key Clues: Immunoglobulins</w:t>
      </w:r>
    </w:p>
    <w:p>
      <w:pPr>
        <w:spacing w:after="0" w:before="0"/>
      </w:pPr>
      <w:r>
        <w:rPr>
          <w:rFonts w:ascii="Noto Sans" w:hAnsi="Noto Sans" w:cs="Noto Sans" w:eastAsia="Noto Sans"/>
          <w:b w:val="0"/>
          <w:sz w:val="21"/>
          <w:szCs w:val="21"/>
        </w:rPr>
        <w:t>🚨 Priority Principle: IgG crosses the placenta.</w:t>
      </w:r>
    </w:p>
    <w:p>
      <w:pPr>
        <w:spacing w:after="0" w:before="0"/>
      </w:pPr>
      <w:r>
        <w:rPr>
          <w:rFonts w:ascii="Noto Sans" w:hAnsi="Noto Sans" w:cs="Noto Sans" w:eastAsia="Noto Sans"/>
          <w:b w:val="0"/>
          <w:sz w:val="21"/>
          <w:szCs w:val="21"/>
        </w:rPr>
        <w:t>❌ Why Not Others: IgM is too large, IgA protects mucosa and IgE mediates allergy.</w:t>
      </w:r>
    </w:p>
    <w:p>
      <w:pPr>
        <w:spacing w:after="0" w:before="0"/>
      </w:pPr>
      <w:r>
        <w:rPr>
          <w:rFonts w:ascii="Noto Sans" w:hAnsi="Noto Sans" w:cs="Noto Sans" w:eastAsia="Noto Sans"/>
          <w:b w:val="0"/>
          <w:sz w:val="21"/>
          <w:szCs w:val="21"/>
        </w:rPr>
        <w:t>⚠️ Exam Trap: Expecting IgM to protect the newborn.</w:t>
      </w:r>
    </w:p>
    <w:p>
      <w:pPr>
        <w:spacing w:after="0" w:before="0"/>
      </w:pPr>
      <w:r>
        <w:rPr>
          <w:rFonts w:ascii="Noto Sans" w:hAnsi="Noto Sans" w:cs="Noto Sans" w:eastAsia="Noto Sans"/>
          <w:b w:val="0"/>
          <w:sz w:val="21"/>
          <w:szCs w:val="21"/>
        </w:rPr>
        <w:t>⚡ 5-Second Recall: PLACENTAL TRANSFER = IgG</w:t>
      </w:r>
    </w:p>
    <w:p>
      <w:pPr>
        <w:spacing w:after="0" w:before="0"/>
      </w:pPr>
      <w:r>
        <w:rPr>
          <w:rFonts w:ascii="Noto Sans" w:hAnsi="Noto Sans" w:cs="Noto Sans" w:eastAsia="Noto Sans"/>
          <w:b w:val="0"/>
          <w:sz w:val="21"/>
          <w:szCs w:val="21"/>
        </w:rPr>
        <w:t>💎 PNC Exam Pearl: IgM in a newborn instead suggests intrauterine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part of the nephron is the main site of action of antidiuretic hormone?</w:t>
      </w:r>
    </w:p>
    <w:p>
      <w:pPr>
        <w:spacing w:after="0" w:before="0"/>
      </w:pPr>
      <w:r>
        <w:rPr>
          <w:rFonts w:ascii="Noto Sans" w:hAnsi="Noto Sans" w:cs="Noto Sans" w:eastAsia="Noto Sans"/>
          <w:b w:val="0"/>
          <w:sz w:val="21"/>
          <w:szCs w:val="21"/>
        </w:rPr>
        <w:t>एंटीडाइयूरेटिक हार्मोन की मुख्य क्रिया किस भाग पर होती है?</w:t>
      </w:r>
    </w:p>
    <w:p>
      <w:pPr>
        <w:spacing w:after="0" w:before="0"/>
      </w:pPr>
      <w:r>
        <w:rPr>
          <w:rFonts w:ascii="Noto Sans" w:hAnsi="Noto Sans" w:cs="Noto Sans" w:eastAsia="Noto Sans"/>
          <w:b w:val="0"/>
          <w:sz w:val="21"/>
          <w:szCs w:val="21"/>
        </w:rPr>
        <w:t>A. Proximal convoluted tubule / समीपस्थ संवलित नलिका</w:t>
      </w:r>
    </w:p>
    <w:p>
      <w:pPr>
        <w:spacing w:after="0" w:before="0"/>
      </w:pPr>
      <w:r>
        <w:rPr>
          <w:rFonts w:ascii="Noto Sans" w:hAnsi="Noto Sans" w:cs="Noto Sans" w:eastAsia="Noto Sans"/>
          <w:b w:val="0"/>
          <w:sz w:val="21"/>
          <w:szCs w:val="21"/>
        </w:rPr>
        <w:t>B. Glomerulus / ग्लोमेरुलस</w:t>
      </w:r>
    </w:p>
    <w:p>
      <w:pPr>
        <w:spacing w:after="0" w:before="0"/>
      </w:pPr>
      <w:r>
        <w:rPr>
          <w:rFonts w:ascii="Noto Sans" w:hAnsi="Noto Sans" w:cs="Noto Sans" w:eastAsia="Noto Sans"/>
          <w:b w:val="0"/>
          <w:sz w:val="21"/>
          <w:szCs w:val="21"/>
        </w:rPr>
        <w:t>C. Collecting duct / संग्राहक वाहिनी</w:t>
      </w:r>
    </w:p>
    <w:p>
      <w:pPr>
        <w:spacing w:after="0" w:before="0"/>
      </w:pPr>
      <w:r>
        <w:rPr>
          <w:rFonts w:ascii="Noto Sans" w:hAnsi="Noto Sans" w:cs="Noto Sans" w:eastAsia="Noto Sans"/>
          <w:b w:val="0"/>
          <w:sz w:val="21"/>
          <w:szCs w:val="21"/>
        </w:rPr>
        <w:t>D. Ascending limb of loop of Henle / हेन्ले के लूप की आरोही भुजा</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Collecting duct</w:t>
      </w:r>
    </w:p>
    <w:p>
      <w:pPr>
        <w:spacing w:after="0" w:before="0"/>
      </w:pPr>
      <w:r>
        <w:rPr>
          <w:rFonts w:ascii="Noto Sans" w:hAnsi="Noto Sans" w:cs="Noto Sans" w:eastAsia="Noto Sans"/>
          <w:b w:val="0"/>
          <w:sz w:val="21"/>
          <w:szCs w:val="21"/>
        </w:rPr>
        <w:t>🧠 Clinical Rationale: Antidiuretic hormone increases water permeability in the collecting duct, concentrating urine and conserving water.</w:t>
      </w:r>
    </w:p>
    <w:p>
      <w:pPr>
        <w:spacing w:after="0" w:before="0"/>
      </w:pPr>
      <w:r>
        <w:rPr>
          <w:rFonts w:ascii="Noto Sans" w:hAnsi="Noto Sans" w:cs="Noto Sans" w:eastAsia="Noto Sans"/>
          <w:b w:val="0"/>
          <w:sz w:val="21"/>
          <w:szCs w:val="21"/>
        </w:rPr>
        <w:t>🔍 Key Clues: Antidiuretic hormone action</w:t>
      </w:r>
    </w:p>
    <w:p>
      <w:pPr>
        <w:spacing w:after="0" w:before="0"/>
      </w:pPr>
      <w:r>
        <w:rPr>
          <w:rFonts w:ascii="Noto Sans" w:hAnsi="Noto Sans" w:cs="Noto Sans" w:eastAsia="Noto Sans"/>
          <w:b w:val="0"/>
          <w:sz w:val="21"/>
          <w:szCs w:val="21"/>
        </w:rPr>
        <w:t>🚨 Priority Principle: ADH works on the collecting duct.</w:t>
      </w:r>
    </w:p>
    <w:p>
      <w:pPr>
        <w:spacing w:after="0" w:before="0"/>
      </w:pPr>
      <w:r>
        <w:rPr>
          <w:rFonts w:ascii="Noto Sans" w:hAnsi="Noto Sans" w:cs="Noto Sans" w:eastAsia="Noto Sans"/>
          <w:b w:val="0"/>
          <w:sz w:val="21"/>
          <w:szCs w:val="21"/>
        </w:rPr>
        <w:t>❌ Why Not Others: The proximal tubule handles bulk reabsorption and the glomerulus filters.</w:t>
      </w:r>
    </w:p>
    <w:p>
      <w:pPr>
        <w:spacing w:after="0" w:before="0"/>
      </w:pPr>
      <w:r>
        <w:rPr>
          <w:rFonts w:ascii="Noto Sans" w:hAnsi="Noto Sans" w:cs="Noto Sans" w:eastAsia="Noto Sans"/>
          <w:b w:val="0"/>
          <w:sz w:val="21"/>
          <w:szCs w:val="21"/>
        </w:rPr>
        <w:t>⚠️ Exam Trap: Placing antidiuretic hormone action in the proximal tubule.</w:t>
      </w:r>
    </w:p>
    <w:p>
      <w:pPr>
        <w:spacing w:after="0" w:before="0"/>
      </w:pPr>
      <w:r>
        <w:rPr>
          <w:rFonts w:ascii="Noto Sans" w:hAnsi="Noto Sans" w:cs="Noto Sans" w:eastAsia="Noto Sans"/>
          <w:b w:val="0"/>
          <w:sz w:val="21"/>
          <w:szCs w:val="21"/>
        </w:rPr>
        <w:t>⚡ 5-Second Recall: ADH = COLLECTING DUCT WATER REABSORPTION</w:t>
      </w:r>
    </w:p>
    <w:p>
      <w:pPr>
        <w:spacing w:after="0" w:before="0"/>
      </w:pPr>
      <w:r>
        <w:rPr>
          <w:rFonts w:ascii="Noto Sans" w:hAnsi="Noto Sans" w:cs="Noto Sans" w:eastAsia="Noto Sans"/>
          <w:b w:val="0"/>
          <w:sz w:val="21"/>
          <w:szCs w:val="21"/>
        </w:rPr>
        <w:t>💎 PNC Exam Pearl: Diabetes insipidus causes dilute polyuria due to ADH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cranial nerve is affected in a patient with Bell's palsy?</w:t>
      </w:r>
    </w:p>
    <w:p>
      <w:pPr>
        <w:spacing w:after="0" w:before="0"/>
      </w:pPr>
      <w:r>
        <w:rPr>
          <w:rFonts w:ascii="Noto Sans" w:hAnsi="Noto Sans" w:cs="Noto Sans" w:eastAsia="Noto Sans"/>
          <w:b w:val="0"/>
          <w:sz w:val="21"/>
          <w:szCs w:val="21"/>
        </w:rPr>
        <w:t>बेल्स पाल्सी वाले रोगी में कौन-सी कपाल तंत्रिका प्रभावित होती है?</w:t>
      </w:r>
    </w:p>
    <w:p>
      <w:pPr>
        <w:spacing w:after="0" w:before="0"/>
      </w:pPr>
      <w:r>
        <w:rPr>
          <w:rFonts w:ascii="Noto Sans" w:hAnsi="Noto Sans" w:cs="Noto Sans" w:eastAsia="Noto Sans"/>
          <w:b w:val="0"/>
          <w:sz w:val="21"/>
          <w:szCs w:val="21"/>
        </w:rPr>
        <w:t>A. Trigeminal / ट्राइजेमिनल</w:t>
      </w:r>
    </w:p>
    <w:p>
      <w:pPr>
        <w:spacing w:after="0" w:before="0"/>
      </w:pPr>
      <w:r>
        <w:rPr>
          <w:rFonts w:ascii="Noto Sans" w:hAnsi="Noto Sans" w:cs="Noto Sans" w:eastAsia="Noto Sans"/>
          <w:b w:val="0"/>
          <w:sz w:val="21"/>
          <w:szCs w:val="21"/>
        </w:rPr>
        <w:t>B. Facial / फेशियल</w:t>
      </w:r>
    </w:p>
    <w:p>
      <w:pPr>
        <w:spacing w:after="0" w:before="0"/>
      </w:pPr>
      <w:r>
        <w:rPr>
          <w:rFonts w:ascii="Noto Sans" w:hAnsi="Noto Sans" w:cs="Noto Sans" w:eastAsia="Noto Sans"/>
          <w:b w:val="0"/>
          <w:sz w:val="21"/>
          <w:szCs w:val="21"/>
        </w:rPr>
        <w:t>C. Glossopharyngeal / ग्लॉसोफैरिंजियल</w:t>
      </w:r>
    </w:p>
    <w:p>
      <w:pPr>
        <w:spacing w:after="0" w:before="0"/>
      </w:pPr>
      <w:r>
        <w:rPr>
          <w:rFonts w:ascii="Noto Sans" w:hAnsi="Noto Sans" w:cs="Noto Sans" w:eastAsia="Noto Sans"/>
          <w:b w:val="0"/>
          <w:sz w:val="21"/>
          <w:szCs w:val="21"/>
        </w:rPr>
        <w:t>D. Hypoglossal / हाइपोग्लोसल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Facial</w:t>
      </w:r>
    </w:p>
    <w:p>
      <w:pPr>
        <w:spacing w:after="0" w:before="0"/>
      </w:pPr>
      <w:r>
        <w:rPr>
          <w:rFonts w:ascii="Noto Sans" w:hAnsi="Noto Sans" w:cs="Noto Sans" w:eastAsia="Noto Sans"/>
          <w:b w:val="0"/>
          <w:sz w:val="21"/>
          <w:szCs w:val="21"/>
        </w:rPr>
        <w:t>🧠 Clinical Rationale: The facial nerve supplies the muscles of facial expression, so its inflammation causes unilateral facial weakness with inability to close the eye.</w:t>
      </w:r>
    </w:p>
    <w:p>
      <w:pPr>
        <w:spacing w:after="0" w:before="0"/>
      </w:pPr>
      <w:r>
        <w:rPr>
          <w:rFonts w:ascii="Noto Sans" w:hAnsi="Noto Sans" w:cs="Noto Sans" w:eastAsia="Noto Sans"/>
          <w:b w:val="0"/>
          <w:sz w:val="21"/>
          <w:szCs w:val="21"/>
        </w:rPr>
        <w:t>🔍 Key Clues: Facial nerve palsy</w:t>
      </w:r>
    </w:p>
    <w:p>
      <w:pPr>
        <w:spacing w:after="0" w:before="0"/>
      </w:pPr>
      <w:r>
        <w:rPr>
          <w:rFonts w:ascii="Noto Sans" w:hAnsi="Noto Sans" w:cs="Noto Sans" w:eastAsia="Noto Sans"/>
          <w:b w:val="0"/>
          <w:sz w:val="21"/>
          <w:szCs w:val="21"/>
        </w:rPr>
        <w:t>🚨 Priority Principle: Bell's palsy involves the facial nerve.</w:t>
      </w:r>
    </w:p>
    <w:p>
      <w:pPr>
        <w:spacing w:after="0" w:before="0"/>
      </w:pPr>
      <w:r>
        <w:rPr>
          <w:rFonts w:ascii="Noto Sans" w:hAnsi="Noto Sans" w:cs="Noto Sans" w:eastAsia="Noto Sans"/>
          <w:b w:val="0"/>
          <w:sz w:val="21"/>
          <w:szCs w:val="21"/>
        </w:rPr>
        <w:t>❌ Why Not Others: Trigeminal supplies sensation, glossopharyngeal the pharynx and hypoglossal the tongue.</w:t>
      </w:r>
    </w:p>
    <w:p>
      <w:pPr>
        <w:spacing w:after="0" w:before="0"/>
      </w:pPr>
      <w:r>
        <w:rPr>
          <w:rFonts w:ascii="Noto Sans" w:hAnsi="Noto Sans" w:cs="Noto Sans" w:eastAsia="Noto Sans"/>
          <w:b w:val="0"/>
          <w:sz w:val="21"/>
          <w:szCs w:val="21"/>
        </w:rPr>
        <w:t>⚠️ Exam Trap: Confusing facial palsy with a stroke.</w:t>
      </w:r>
    </w:p>
    <w:p>
      <w:pPr>
        <w:spacing w:after="0" w:before="0"/>
      </w:pPr>
      <w:r>
        <w:rPr>
          <w:rFonts w:ascii="Noto Sans" w:hAnsi="Noto Sans" w:cs="Noto Sans" w:eastAsia="Noto Sans"/>
          <w:b w:val="0"/>
          <w:sz w:val="21"/>
          <w:szCs w:val="21"/>
        </w:rPr>
        <w:t>⚡ 5-Second Recall: BELL'S PALSY = FACIAL NERVE (VII)</w:t>
      </w:r>
    </w:p>
    <w:p>
      <w:pPr>
        <w:spacing w:after="0" w:before="0"/>
      </w:pPr>
      <w:r>
        <w:rPr>
          <w:rFonts w:ascii="Noto Sans" w:hAnsi="Noto Sans" w:cs="Noto Sans" w:eastAsia="Noto Sans"/>
          <w:b w:val="0"/>
          <w:sz w:val="21"/>
          <w:szCs w:val="21"/>
        </w:rPr>
        <w:t>💎 PNC Exam Pearl: Protect the eye with lubricants and a patch because corneal reflex is lost.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In a patient with ketoacidosis, which finding on the arterial blood gas is expected?</w:t>
      </w:r>
    </w:p>
    <w:p>
      <w:pPr>
        <w:spacing w:after="0" w:before="0"/>
      </w:pPr>
      <w:r>
        <w:rPr>
          <w:rFonts w:ascii="Noto Sans" w:hAnsi="Noto Sans" w:cs="Noto Sans" w:eastAsia="Noto Sans"/>
          <w:b w:val="0"/>
          <w:sz w:val="21"/>
          <w:szCs w:val="21"/>
        </w:rPr>
        <w:t>कीटोएसिडोसिस वाले रोगी के धमनी रक्त गैस विश्लेषण में कौन-सा निष्कर्ष अपेक्षित है?</w:t>
      </w:r>
    </w:p>
    <w:p>
      <w:pPr>
        <w:spacing w:after="0" w:before="0"/>
      </w:pPr>
      <w:r>
        <w:rPr>
          <w:rFonts w:ascii="Noto Sans" w:hAnsi="Noto Sans" w:cs="Noto Sans" w:eastAsia="Noto Sans"/>
          <w:b w:val="0"/>
          <w:sz w:val="21"/>
          <w:szCs w:val="21"/>
        </w:rPr>
        <w:t>A. High pH with high bicarbonate / उच्च pH और उच्च बाइकार्बोनेट</w:t>
      </w:r>
    </w:p>
    <w:p>
      <w:pPr>
        <w:spacing w:after="0" w:before="0"/>
      </w:pPr>
      <w:r>
        <w:rPr>
          <w:rFonts w:ascii="Noto Sans" w:hAnsi="Noto Sans" w:cs="Noto Sans" w:eastAsia="Noto Sans"/>
          <w:b w:val="0"/>
          <w:sz w:val="21"/>
          <w:szCs w:val="21"/>
        </w:rPr>
        <w:t>B. Low pH with low bicarbonate and low partial pressure of carbon dioxide / कम pH, कम बाइकार्बोनेट और कम कार्बन डाइऑक्साइड आंशिक दाब</w:t>
      </w:r>
    </w:p>
    <w:p>
      <w:pPr>
        <w:spacing w:after="0" w:before="0"/>
      </w:pPr>
      <w:r>
        <w:rPr>
          <w:rFonts w:ascii="Noto Sans" w:hAnsi="Noto Sans" w:cs="Noto Sans" w:eastAsia="Noto Sans"/>
          <w:b w:val="0"/>
          <w:sz w:val="21"/>
          <w:szCs w:val="21"/>
        </w:rPr>
        <w:t>C. High pH with high partial pressure of carbon dioxide / उच्च pH और उच्च कार्बन डाइऑक्साइड आंशिक दाब</w:t>
      </w:r>
    </w:p>
    <w:p>
      <w:pPr>
        <w:spacing w:after="0" w:before="0"/>
      </w:pPr>
      <w:r>
        <w:rPr>
          <w:rFonts w:ascii="Noto Sans" w:hAnsi="Noto Sans" w:cs="Noto Sans" w:eastAsia="Noto Sans"/>
          <w:b w:val="0"/>
          <w:sz w:val="21"/>
          <w:szCs w:val="21"/>
        </w:rPr>
        <w:t>D. Normal pH with high bicarbonate / सामान्य pH और उच्च बाइकार्बोनेट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High pH with high bicarbonate</w:t>
      </w:r>
    </w:p>
    <w:p>
      <w:pPr>
        <w:spacing w:after="0" w:before="0"/>
      </w:pPr>
      <w:r>
        <w:rPr>
          <w:rFonts w:ascii="Noto Sans" w:hAnsi="Noto Sans" w:cs="Noto Sans" w:eastAsia="Noto Sans"/>
          <w:b w:val="0"/>
          <w:sz w:val="21"/>
          <w:szCs w:val="21"/>
        </w:rPr>
        <w:t>🧠 Clinical Rationale: Diabetic ketoacidosis produces metabolic acidosis with a low pH and low bicarbonate, partly compensated by deep rapid breathing lowering carbon dioxide.</w:t>
      </w:r>
    </w:p>
    <w:p>
      <w:pPr>
        <w:spacing w:after="0" w:before="0"/>
      </w:pPr>
      <w:r>
        <w:rPr>
          <w:rFonts w:ascii="Noto Sans" w:hAnsi="Noto Sans" w:cs="Noto Sans" w:eastAsia="Noto Sans"/>
          <w:b w:val="0"/>
          <w:sz w:val="21"/>
          <w:szCs w:val="21"/>
        </w:rPr>
        <w:t>🔍 Key Clues: Acid base interpretation</w:t>
      </w:r>
    </w:p>
    <w:p>
      <w:pPr>
        <w:spacing w:after="0" w:before="0"/>
      </w:pPr>
      <w:r>
        <w:rPr>
          <w:rFonts w:ascii="Noto Sans" w:hAnsi="Noto Sans" w:cs="Noto Sans" w:eastAsia="Noto Sans"/>
          <w:b w:val="0"/>
          <w:sz w:val="21"/>
          <w:szCs w:val="21"/>
        </w:rPr>
        <w:t>🚨 Priority Principle: Ketoacidosis = low pH, low bicarbonate.</w:t>
      </w:r>
    </w:p>
    <w:p>
      <w:pPr>
        <w:spacing w:after="0" w:before="0"/>
      </w:pPr>
      <w:r>
        <w:rPr>
          <w:rFonts w:ascii="Noto Sans" w:hAnsi="Noto Sans" w:cs="Noto Sans" w:eastAsia="Noto Sans"/>
          <w:b w:val="0"/>
          <w:sz w:val="21"/>
          <w:szCs w:val="21"/>
        </w:rPr>
        <w:t>❌ Why Not Others: High pH and high bicarbonate indicate alkalosis or compensated states.</w:t>
      </w:r>
    </w:p>
    <w:p>
      <w:pPr>
        <w:spacing w:after="0" w:before="0"/>
      </w:pPr>
      <w:r>
        <w:rPr>
          <w:rFonts w:ascii="Noto Sans" w:hAnsi="Noto Sans" w:cs="Noto Sans" w:eastAsia="Noto Sans"/>
          <w:b w:val="0"/>
          <w:sz w:val="21"/>
          <w:szCs w:val="21"/>
        </w:rPr>
        <w:t>⚠️ Exam Trap: Reading low bicarbonate as respiratory alkalosis.</w:t>
      </w:r>
    </w:p>
    <w:p>
      <w:pPr>
        <w:spacing w:after="0" w:before="0"/>
      </w:pPr>
      <w:r>
        <w:rPr>
          <w:rFonts w:ascii="Noto Sans" w:hAnsi="Noto Sans" w:cs="Noto Sans" w:eastAsia="Noto Sans"/>
          <w:b w:val="0"/>
          <w:sz w:val="21"/>
          <w:szCs w:val="21"/>
        </w:rPr>
        <w:t>⚡ 5-Second Recall: KETOACIDOSIS = LOW pH + LOW BICARBONATE + KUSSMAUL BREATHING</w:t>
      </w:r>
    </w:p>
    <w:p>
      <w:pPr>
        <w:spacing w:after="0" w:before="0"/>
      </w:pPr>
      <w:r>
        <w:rPr>
          <w:rFonts w:ascii="Noto Sans" w:hAnsi="Noto Sans" w:cs="Noto Sans" w:eastAsia="Noto Sans"/>
          <w:b w:val="0"/>
          <w:sz w:val="21"/>
          <w:szCs w:val="21"/>
        </w:rPr>
        <w:t>💎 PNC Exam Pearl: Treatment includes fluids, insulin infusion and potassium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cells secrete insulin in the pancreas?</w:t>
      </w:r>
    </w:p>
    <w:p>
      <w:pPr>
        <w:spacing w:after="0" w:before="0"/>
      </w:pPr>
      <w:r>
        <w:rPr>
          <w:rFonts w:ascii="Noto Sans" w:hAnsi="Noto Sans" w:cs="Noto Sans" w:eastAsia="Noto Sans"/>
          <w:b w:val="0"/>
          <w:sz w:val="21"/>
          <w:szCs w:val="21"/>
        </w:rPr>
        <w:t>अग्न्याशय में इंसुलिन कौन-सी कोशिकाएँ स्रावित करती हैं?</w:t>
      </w:r>
    </w:p>
    <w:p>
      <w:pPr>
        <w:spacing w:after="0" w:before="0"/>
      </w:pPr>
      <w:r>
        <w:rPr>
          <w:rFonts w:ascii="Noto Sans" w:hAnsi="Noto Sans" w:cs="Noto Sans" w:eastAsia="Noto Sans"/>
          <w:b w:val="0"/>
          <w:sz w:val="21"/>
          <w:szCs w:val="21"/>
        </w:rPr>
        <w:t>A. Ductal cells / वाहिनी कोशिकाएँ</w:t>
      </w:r>
    </w:p>
    <w:p>
      <w:pPr>
        <w:spacing w:after="0" w:before="0"/>
      </w:pPr>
      <w:r>
        <w:rPr>
          <w:rFonts w:ascii="Noto Sans" w:hAnsi="Noto Sans" w:cs="Noto Sans" w:eastAsia="Noto Sans"/>
          <w:b w:val="0"/>
          <w:sz w:val="21"/>
          <w:szCs w:val="21"/>
        </w:rPr>
        <w:t>B. Alpha cells / अल्फा कोशिकाएँ</w:t>
      </w:r>
    </w:p>
    <w:p>
      <w:pPr>
        <w:spacing w:after="0" w:before="0"/>
      </w:pPr>
      <w:r>
        <w:rPr>
          <w:rFonts w:ascii="Noto Sans" w:hAnsi="Noto Sans" w:cs="Noto Sans" w:eastAsia="Noto Sans"/>
          <w:b w:val="0"/>
          <w:sz w:val="21"/>
          <w:szCs w:val="21"/>
        </w:rPr>
        <w:t>C. Delta cells / डेल्टा कोशिकाएँ</w:t>
      </w:r>
    </w:p>
    <w:p>
      <w:pPr>
        <w:spacing w:after="0" w:before="0"/>
      </w:pPr>
      <w:r>
        <w:rPr>
          <w:rFonts w:ascii="Noto Sans" w:hAnsi="Noto Sans" w:cs="Noto Sans" w:eastAsia="Noto Sans"/>
          <w:b w:val="0"/>
          <w:sz w:val="21"/>
          <w:szCs w:val="21"/>
        </w:rPr>
        <w:t>D. Beta cells / बीटा कोशिकाएँ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Beta cells</w:t>
      </w:r>
    </w:p>
    <w:p>
      <w:pPr>
        <w:spacing w:after="0" w:before="0"/>
      </w:pPr>
      <w:r>
        <w:rPr>
          <w:rFonts w:ascii="Noto Sans" w:hAnsi="Noto Sans" w:cs="Noto Sans" w:eastAsia="Noto Sans"/>
          <w:b w:val="0"/>
          <w:sz w:val="21"/>
          <w:szCs w:val="21"/>
        </w:rPr>
        <w:t>🧠 Clinical Rationale: Beta cells of the islets of Langerhans secrete insulin, and their destruction causes type 1 diabetes mellitus.</w:t>
      </w:r>
    </w:p>
    <w:p>
      <w:pPr>
        <w:spacing w:after="0" w:before="0"/>
      </w:pPr>
      <w:r>
        <w:rPr>
          <w:rFonts w:ascii="Noto Sans" w:hAnsi="Noto Sans" w:cs="Noto Sans" w:eastAsia="Noto Sans"/>
          <w:b w:val="0"/>
          <w:sz w:val="21"/>
          <w:szCs w:val="21"/>
        </w:rPr>
        <w:t>🔍 Key Clues: Endocrine pancreas</w:t>
      </w:r>
    </w:p>
    <w:p>
      <w:pPr>
        <w:spacing w:after="0" w:before="0"/>
      </w:pPr>
      <w:r>
        <w:rPr>
          <w:rFonts w:ascii="Noto Sans" w:hAnsi="Noto Sans" w:cs="Noto Sans" w:eastAsia="Noto Sans"/>
          <w:b w:val="0"/>
          <w:sz w:val="21"/>
          <w:szCs w:val="21"/>
        </w:rPr>
        <w:t>🚨 Priority Principle: Beta cells secrete insulin.</w:t>
      </w:r>
    </w:p>
    <w:p>
      <w:pPr>
        <w:spacing w:after="0" w:before="0"/>
      </w:pPr>
      <w:r>
        <w:rPr>
          <w:rFonts w:ascii="Noto Sans" w:hAnsi="Noto Sans" w:cs="Noto Sans" w:eastAsia="Noto Sans"/>
          <w:b w:val="0"/>
          <w:sz w:val="21"/>
          <w:szCs w:val="21"/>
        </w:rPr>
        <w:t>❌ Why Not Others: Alpha cells secrete glucagon and delta cells somatostatin.</w:t>
      </w:r>
    </w:p>
    <w:p>
      <w:pPr>
        <w:spacing w:after="0" w:before="0"/>
      </w:pPr>
      <w:r>
        <w:rPr>
          <w:rFonts w:ascii="Noto Sans" w:hAnsi="Noto Sans" w:cs="Noto Sans" w:eastAsia="Noto Sans"/>
          <w:b w:val="0"/>
          <w:sz w:val="21"/>
          <w:szCs w:val="21"/>
        </w:rPr>
        <w:t>⚠️ Exam Trap: Mixing up alpha and beta cells of the islets.</w:t>
      </w:r>
    </w:p>
    <w:p>
      <w:pPr>
        <w:spacing w:after="0" w:before="0"/>
      </w:pPr>
      <w:r>
        <w:rPr>
          <w:rFonts w:ascii="Noto Sans" w:hAnsi="Noto Sans" w:cs="Noto Sans" w:eastAsia="Noto Sans"/>
          <w:b w:val="0"/>
          <w:sz w:val="21"/>
          <w:szCs w:val="21"/>
        </w:rPr>
        <w:t>⚡ 5-Second Recall: INSULIN = BETA CELLS OF ISLETS</w:t>
      </w:r>
    </w:p>
    <w:p>
      <w:pPr>
        <w:spacing w:after="0" w:before="0"/>
      </w:pPr>
      <w:r>
        <w:rPr>
          <w:rFonts w:ascii="Noto Sans" w:hAnsi="Noto Sans" w:cs="Noto Sans" w:eastAsia="Noto Sans"/>
          <w:b w:val="0"/>
          <w:sz w:val="21"/>
          <w:szCs w:val="21"/>
        </w:rPr>
        <w:t>💎 PNC Exam Pearl: C peptide levels help assess residual beta cell 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vitamin deficiency causes bleeding gums and delayed wound healing?</w:t>
      </w:r>
    </w:p>
    <w:p>
      <w:pPr>
        <w:spacing w:after="0" w:before="0"/>
      </w:pPr>
      <w:r>
        <w:rPr>
          <w:rFonts w:ascii="Noto Sans" w:hAnsi="Noto Sans" w:cs="Noto Sans" w:eastAsia="Noto Sans"/>
          <w:b w:val="0"/>
          <w:sz w:val="21"/>
          <w:szCs w:val="21"/>
        </w:rPr>
        <w:t>किस विटामिन की कमी से मसूड़ों से खून आना और घाव भरने में देरी होती है?</w:t>
      </w:r>
    </w:p>
    <w:p>
      <w:pPr>
        <w:spacing w:after="0" w:before="0"/>
      </w:pPr>
      <w:r>
        <w:rPr>
          <w:rFonts w:ascii="Noto Sans" w:hAnsi="Noto Sans" w:cs="Noto Sans" w:eastAsia="Noto Sans"/>
          <w:b w:val="0"/>
          <w:sz w:val="21"/>
          <w:szCs w:val="21"/>
        </w:rPr>
        <w:t>A. Vitamin A / विटामिन A</w:t>
      </w:r>
    </w:p>
    <w:p>
      <w:pPr>
        <w:spacing w:after="0" w:before="0"/>
      </w:pPr>
      <w:r>
        <w:rPr>
          <w:rFonts w:ascii="Noto Sans" w:hAnsi="Noto Sans" w:cs="Noto Sans" w:eastAsia="Noto Sans"/>
          <w:b w:val="0"/>
          <w:sz w:val="21"/>
          <w:szCs w:val="21"/>
        </w:rPr>
        <w:t>B. Vitamin D / विटामिन D</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Vitamin E / विटामिन E</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Vitamin C</w:t>
      </w:r>
    </w:p>
    <w:p>
      <w:pPr>
        <w:spacing w:after="0" w:before="0"/>
      </w:pPr>
      <w:r>
        <w:rPr>
          <w:rFonts w:ascii="Noto Sans" w:hAnsi="Noto Sans" w:cs="Noto Sans" w:eastAsia="Noto Sans"/>
          <w:b w:val="0"/>
          <w:sz w:val="21"/>
          <w:szCs w:val="21"/>
        </w:rPr>
        <w:t>🧠 Clinical Rationale: Vitamin C is needed for collagen synthesis, so deficiency causes scurvy with bleeding gums, poor wound healing and easy bruising.</w:t>
      </w:r>
    </w:p>
    <w:p>
      <w:pPr>
        <w:spacing w:after="0" w:before="0"/>
      </w:pPr>
      <w:r>
        <w:rPr>
          <w:rFonts w:ascii="Noto Sans" w:hAnsi="Noto Sans" w:cs="Noto Sans" w:eastAsia="Noto Sans"/>
          <w:b w:val="0"/>
          <w:sz w:val="21"/>
          <w:szCs w:val="21"/>
        </w:rPr>
        <w:t>🔍 Key Clues: Vitamin C deficiency</w:t>
      </w:r>
    </w:p>
    <w:p>
      <w:pPr>
        <w:spacing w:after="0" w:before="0"/>
      </w:pPr>
      <w:r>
        <w:rPr>
          <w:rFonts w:ascii="Noto Sans" w:hAnsi="Noto Sans" w:cs="Noto Sans" w:eastAsia="Noto Sans"/>
          <w:b w:val="0"/>
          <w:sz w:val="21"/>
          <w:szCs w:val="21"/>
        </w:rPr>
        <w:t>🚨 Priority Principle: Scurvy affects collagen and causes bleeding gums.</w:t>
      </w:r>
    </w:p>
    <w:p>
      <w:pPr>
        <w:spacing w:after="0" w:before="0"/>
      </w:pPr>
      <w:r>
        <w:rPr>
          <w:rFonts w:ascii="Noto Sans" w:hAnsi="Noto Sans" w:cs="Noto Sans" w:eastAsia="Noto Sans"/>
          <w:b w:val="0"/>
          <w:sz w:val="21"/>
          <w:szCs w:val="21"/>
        </w:rPr>
        <w:t>❌ Why Not Others: Vitamins A, D and E affect vision, bone and antioxidant functions.</w:t>
      </w:r>
    </w:p>
    <w:p>
      <w:pPr>
        <w:spacing w:after="0" w:before="0"/>
      </w:pPr>
      <w:r>
        <w:rPr>
          <w:rFonts w:ascii="Noto Sans" w:hAnsi="Noto Sans" w:cs="Noto Sans" w:eastAsia="Noto Sans"/>
          <w:b w:val="0"/>
          <w:sz w:val="21"/>
          <w:szCs w:val="21"/>
        </w:rPr>
        <w:t>⚠️ Exam Trap: Attributing bleeding gums only to poor oral hygiene.</w:t>
      </w:r>
    </w:p>
    <w:p>
      <w:pPr>
        <w:spacing w:after="0" w:before="0"/>
      </w:pPr>
      <w:r>
        <w:rPr>
          <w:rFonts w:ascii="Noto Sans" w:hAnsi="Noto Sans" w:cs="Noto Sans" w:eastAsia="Noto Sans"/>
          <w:b w:val="0"/>
          <w:sz w:val="21"/>
          <w:szCs w:val="21"/>
        </w:rPr>
        <w:t>⚡ 5-Second Recall: SCURVY = VITAMIN C DEFICIENCY</w:t>
      </w:r>
    </w:p>
    <w:p>
      <w:pPr>
        <w:spacing w:after="0" w:before="0"/>
      </w:pPr>
      <w:r>
        <w:rPr>
          <w:rFonts w:ascii="Noto Sans" w:hAnsi="Noto Sans" w:cs="Noto Sans" w:eastAsia="Noto Sans"/>
          <w:b w:val="0"/>
          <w:sz w:val="21"/>
          <w:szCs w:val="21"/>
        </w:rPr>
        <w:t>💎 PNC Exam Pearl: Citrus fruits, guava and amla are rich sources of vitamin C.</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 is appropriate for a patient with hepatic encephalopathy?</w:t>
      </w:r>
    </w:p>
    <w:p>
      <w:pPr>
        <w:spacing w:after="0" w:before="0"/>
      </w:pPr>
      <w:r>
        <w:rPr>
          <w:rFonts w:ascii="Noto Sans" w:hAnsi="Noto Sans" w:cs="Noto Sans" w:eastAsia="Noto Sans"/>
          <w:b w:val="0"/>
          <w:sz w:val="21"/>
          <w:szCs w:val="21"/>
        </w:rPr>
        <w:t>यकृत एन्सेफैलोपैथी वाले रोगी के लिए उपयुक्त आहार कौन-सा है?</w:t>
      </w:r>
    </w:p>
    <w:p>
      <w:pPr>
        <w:spacing w:after="0" w:before="0"/>
      </w:pPr>
      <w:r>
        <w:rPr>
          <w:rFonts w:ascii="Noto Sans" w:hAnsi="Noto Sans" w:cs="Noto Sans" w:eastAsia="Noto Sans"/>
          <w:b w:val="0"/>
          <w:sz w:val="21"/>
          <w:szCs w:val="21"/>
        </w:rPr>
        <w:t>A. High protein diet to promote healing / उपचार को बढ़ावा देने के लिए उच्च प्रोटीन आहार</w:t>
      </w:r>
    </w:p>
    <w:p>
      <w:pPr>
        <w:spacing w:after="0" w:before="0"/>
      </w:pPr>
      <w:r>
        <w:rPr>
          <w:rFonts w:ascii="Noto Sans" w:hAnsi="Noto Sans" w:cs="Noto Sans" w:eastAsia="Noto Sans"/>
          <w:b w:val="0"/>
          <w:sz w:val="21"/>
          <w:szCs w:val="21"/>
        </w:rPr>
        <w:t>B. Low protein diet with adequate calories and lactulose as prescribed / पर्याप्त कैलोरी के साथ कम प्रोटीन आहार और आदेशानुसार लैक्टुलोज़</w:t>
      </w:r>
    </w:p>
    <w:p>
      <w:pPr>
        <w:spacing w:after="0" w:before="0"/>
      </w:pPr>
      <w:r>
        <w:rPr>
          <w:rFonts w:ascii="Noto Sans" w:hAnsi="Noto Sans" w:cs="Noto Sans" w:eastAsia="Noto Sans"/>
          <w:b w:val="0"/>
          <w:sz w:val="21"/>
          <w:szCs w:val="21"/>
        </w:rPr>
        <w:t>C. High fat diet with restricted fluids / तरल प्रतिबंध के साथ उच्च वसा आहार</w:t>
      </w:r>
    </w:p>
    <w:p>
      <w:pPr>
        <w:spacing w:after="0" w:before="0"/>
      </w:pPr>
      <w:r>
        <w:rPr>
          <w:rFonts w:ascii="Noto Sans" w:hAnsi="Noto Sans" w:cs="Noto Sans" w:eastAsia="Noto Sans"/>
          <w:b w:val="0"/>
          <w:sz w:val="21"/>
          <w:szCs w:val="21"/>
        </w:rPr>
        <w:t>D. Complete starvation for three days / तीन दिन का पूर्ण उपवास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Low protein diet with adequate calories and lactulose as prescribed</w:t>
      </w:r>
    </w:p>
    <w:p>
      <w:pPr>
        <w:spacing w:after="0" w:before="0"/>
      </w:pPr>
      <w:r>
        <w:rPr>
          <w:rFonts w:ascii="Noto Sans" w:hAnsi="Noto Sans" w:cs="Noto Sans" w:eastAsia="Noto Sans"/>
          <w:b w:val="0"/>
          <w:sz w:val="21"/>
          <w:szCs w:val="21"/>
        </w:rPr>
        <w:t>🧠 Clinical Rationale: Protein is temporarily restricted to reduce ammonia production, with adequate calories to prevent catabolism and lactulose to clear ammonia.</w:t>
      </w:r>
    </w:p>
    <w:p>
      <w:pPr>
        <w:spacing w:after="0" w:before="0"/>
      </w:pPr>
      <w:r>
        <w:rPr>
          <w:rFonts w:ascii="Noto Sans" w:hAnsi="Noto Sans" w:cs="Noto Sans" w:eastAsia="Noto Sans"/>
          <w:b w:val="0"/>
          <w:sz w:val="21"/>
          <w:szCs w:val="21"/>
        </w:rPr>
        <w:t>🔍 Key Clues: Diet in hepatic encephalopathy</w:t>
      </w:r>
    </w:p>
    <w:p>
      <w:pPr>
        <w:spacing w:after="0" w:before="0"/>
      </w:pPr>
      <w:r>
        <w:rPr>
          <w:rFonts w:ascii="Noto Sans" w:hAnsi="Noto Sans" w:cs="Noto Sans" w:eastAsia="Noto Sans"/>
          <w:b w:val="0"/>
          <w:sz w:val="21"/>
          <w:szCs w:val="21"/>
        </w:rPr>
        <w:t>🚨 Priority Principle: Low protein plus adequate calories and lactulose.</w:t>
      </w:r>
    </w:p>
    <w:p>
      <w:pPr>
        <w:spacing w:after="0" w:before="0"/>
      </w:pPr>
      <w:r>
        <w:rPr>
          <w:rFonts w:ascii="Noto Sans" w:hAnsi="Noto Sans" w:cs="Noto Sans" w:eastAsia="Noto Sans"/>
          <w:b w:val="0"/>
          <w:sz w:val="21"/>
          <w:szCs w:val="21"/>
        </w:rPr>
        <w:t>❌ Why Not Others: High protein raises ammonia, and starvation increases catabolism.</w:t>
      </w:r>
    </w:p>
    <w:p>
      <w:pPr>
        <w:spacing w:after="0" w:before="0"/>
      </w:pPr>
      <w:r>
        <w:rPr>
          <w:rFonts w:ascii="Noto Sans" w:hAnsi="Noto Sans" w:cs="Noto Sans" w:eastAsia="Noto Sans"/>
          <w:b w:val="0"/>
          <w:sz w:val="21"/>
          <w:szCs w:val="21"/>
        </w:rPr>
        <w:t>⚠️ Exam Trap: Continuing a high protein diet during encephalopathy.</w:t>
      </w:r>
    </w:p>
    <w:p>
      <w:pPr>
        <w:spacing w:after="0" w:before="0"/>
      </w:pPr>
      <w:r>
        <w:rPr>
          <w:rFonts w:ascii="Noto Sans" w:hAnsi="Noto Sans" w:cs="Noto Sans" w:eastAsia="Noto Sans"/>
          <w:b w:val="0"/>
          <w:sz w:val="21"/>
          <w:szCs w:val="21"/>
        </w:rPr>
        <w:t>⚡ 5-Second Recall: HEPATIC ENCEPHALOPATHY = LOW PROTEIN + CALORIES + LACTULOSE</w:t>
      </w:r>
    </w:p>
    <w:p>
      <w:pPr>
        <w:spacing w:after="0" w:before="0"/>
      </w:pPr>
      <w:r>
        <w:rPr>
          <w:rFonts w:ascii="Noto Sans" w:hAnsi="Noto Sans" w:cs="Noto Sans" w:eastAsia="Noto Sans"/>
          <w:b w:val="0"/>
          <w:sz w:val="21"/>
          <w:szCs w:val="21"/>
        </w:rPr>
        <w:t>💎 PNC Exam Pearl: Protein is reintroduced gradually as the mental state improves.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nutrient must be restricted in a patient on haemodialysis with hyperkalaemia?</w:t>
      </w:r>
    </w:p>
    <w:p>
      <w:pPr>
        <w:spacing w:after="0" w:before="0"/>
      </w:pPr>
      <w:r>
        <w:rPr>
          <w:rFonts w:ascii="Noto Sans" w:hAnsi="Noto Sans" w:cs="Noto Sans" w:eastAsia="Noto Sans"/>
          <w:b w:val="0"/>
          <w:sz w:val="21"/>
          <w:szCs w:val="21"/>
        </w:rPr>
        <w:t>हाइपरकैलेमिया वाले डायलिसिस रोगी में किस पोषक तत्व को सीमित करना चाहिए?</w:t>
      </w:r>
    </w:p>
    <w:p>
      <w:pPr>
        <w:spacing w:after="0" w:before="0"/>
      </w:pPr>
      <w:r>
        <w:rPr>
          <w:rFonts w:ascii="Noto Sans" w:hAnsi="Noto Sans" w:cs="Noto Sans" w:eastAsia="Noto Sans"/>
          <w:b w:val="0"/>
          <w:sz w:val="21"/>
          <w:szCs w:val="21"/>
        </w:rPr>
        <w:t>A. Potassium rich foods such as banana and orange / केला और संतरा जैसे पोटैशियम युक्त खाद्य पदार्थ</w:t>
      </w:r>
    </w:p>
    <w:p>
      <w:pPr>
        <w:spacing w:after="0" w:before="0"/>
      </w:pPr>
      <w:r>
        <w:rPr>
          <w:rFonts w:ascii="Noto Sans" w:hAnsi="Noto Sans" w:cs="Noto Sans" w:eastAsia="Noto Sans"/>
          <w:b w:val="0"/>
          <w:sz w:val="21"/>
          <w:szCs w:val="21"/>
        </w:rPr>
        <w:t>B. Clear water after boiling / उबालकर ठंडा किया साफ पानी</w:t>
      </w:r>
    </w:p>
    <w:p>
      <w:pPr>
        <w:spacing w:after="0" w:before="0"/>
      </w:pPr>
      <w:r>
        <w:rPr>
          <w:rFonts w:ascii="Noto Sans" w:hAnsi="Noto Sans" w:cs="Noto Sans" w:eastAsia="Noto Sans"/>
          <w:b w:val="0"/>
          <w:sz w:val="21"/>
          <w:szCs w:val="21"/>
        </w:rPr>
        <w:t>C. Cooked white rice / पका सफेद चावल</w:t>
      </w:r>
    </w:p>
    <w:p>
      <w:pPr>
        <w:spacing w:after="0" w:before="0"/>
      </w:pPr>
      <w:r>
        <w:rPr>
          <w:rFonts w:ascii="Noto Sans" w:hAnsi="Noto Sans" w:cs="Noto Sans" w:eastAsia="Noto Sans"/>
          <w:b w:val="0"/>
          <w:sz w:val="21"/>
          <w:szCs w:val="21"/>
        </w:rPr>
        <w:t>D. Sugar in small amounts / थोड़ी मात्रा में शर्करा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Potassium rich foods such as banana and orange</w:t>
      </w:r>
    </w:p>
    <w:p>
      <w:pPr>
        <w:spacing w:after="0" w:before="0"/>
      </w:pPr>
      <w:r>
        <w:rPr>
          <w:rFonts w:ascii="Noto Sans" w:hAnsi="Noto Sans" w:cs="Noto Sans" w:eastAsia="Noto Sans"/>
          <w:b w:val="0"/>
          <w:sz w:val="21"/>
          <w:szCs w:val="21"/>
        </w:rPr>
        <w:t>🧠 Clinical Rationale: Potassium rich foods must be restricted in renal failure because reduced excretion causes dangerous hyperkalaemia and arrhythmias.</w:t>
      </w:r>
    </w:p>
    <w:p>
      <w:pPr>
        <w:spacing w:after="0" w:before="0"/>
      </w:pPr>
      <w:r>
        <w:rPr>
          <w:rFonts w:ascii="Noto Sans" w:hAnsi="Noto Sans" w:cs="Noto Sans" w:eastAsia="Noto Sans"/>
          <w:b w:val="0"/>
          <w:sz w:val="21"/>
          <w:szCs w:val="21"/>
        </w:rPr>
        <w:t>🔍 Key Clues: Diet in renal failure</w:t>
      </w:r>
    </w:p>
    <w:p>
      <w:pPr>
        <w:spacing w:after="0" w:before="0"/>
      </w:pPr>
      <w:r>
        <w:rPr>
          <w:rFonts w:ascii="Noto Sans" w:hAnsi="Noto Sans" w:cs="Noto Sans" w:eastAsia="Noto Sans"/>
          <w:b w:val="0"/>
          <w:sz w:val="21"/>
          <w:szCs w:val="21"/>
        </w:rPr>
        <w:t>🚨 Priority Principle: Restrict potassium rich foods.</w:t>
      </w:r>
    </w:p>
    <w:p>
      <w:pPr>
        <w:spacing w:after="0" w:before="0"/>
      </w:pPr>
      <w:r>
        <w:rPr>
          <w:rFonts w:ascii="Noto Sans" w:hAnsi="Noto Sans" w:cs="Noto Sans" w:eastAsia="Noto Sans"/>
          <w:b w:val="0"/>
          <w:sz w:val="21"/>
          <w:szCs w:val="21"/>
        </w:rPr>
        <w:t>❌ Why Not Others: Rice, water and small amounts of sugar do not add significant potassium.</w:t>
      </w:r>
    </w:p>
    <w:p>
      <w:pPr>
        <w:spacing w:after="0" w:before="0"/>
      </w:pPr>
      <w:r>
        <w:rPr>
          <w:rFonts w:ascii="Noto Sans" w:hAnsi="Noto Sans" w:cs="Noto Sans" w:eastAsia="Noto Sans"/>
          <w:b w:val="0"/>
          <w:sz w:val="21"/>
          <w:szCs w:val="21"/>
        </w:rPr>
        <w:t>⚠️ Exam Trap: Allowing bananas for energy in a dialysis patient.</w:t>
      </w:r>
    </w:p>
    <w:p>
      <w:pPr>
        <w:spacing w:after="0" w:before="0"/>
      </w:pPr>
      <w:r>
        <w:rPr>
          <w:rFonts w:ascii="Noto Sans" w:hAnsi="Noto Sans" w:cs="Noto Sans" w:eastAsia="Noto Sans"/>
          <w:b w:val="0"/>
          <w:sz w:val="21"/>
          <w:szCs w:val="21"/>
        </w:rPr>
        <w:t>⚡ 5-Second Recall: RENAL FAILURE = RESTRICT POTASSIUM, SODIUM, FLUID</w:t>
      </w:r>
    </w:p>
    <w:p>
      <w:pPr>
        <w:spacing w:after="0" w:before="0"/>
      </w:pPr>
      <w:r>
        <w:rPr>
          <w:rFonts w:ascii="Noto Sans" w:hAnsi="Noto Sans" w:cs="Noto Sans" w:eastAsia="Noto Sans"/>
          <w:b w:val="0"/>
          <w:sz w:val="21"/>
          <w:szCs w:val="21"/>
        </w:rPr>
        <w:t>💎 PNC Exam Pearl: Report muscle weakness and palpitations that suggest hyperkalaemia.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is the correct advice for a lactating mother to improve milk output?</w:t>
      </w:r>
    </w:p>
    <w:p>
      <w:pPr>
        <w:spacing w:after="0" w:before="0"/>
      </w:pPr>
      <w:r>
        <w:rPr>
          <w:rFonts w:ascii="Noto Sans" w:hAnsi="Noto Sans" w:cs="Noto Sans" w:eastAsia="Noto Sans"/>
          <w:b w:val="0"/>
          <w:sz w:val="21"/>
          <w:szCs w:val="21"/>
        </w:rPr>
        <w:t>दूध बढ़ाने के लिए स्तनपान कराने वाली माँ को सही सलाह कौन-सी है?</w:t>
      </w:r>
    </w:p>
    <w:p>
      <w:pPr>
        <w:spacing w:after="0" w:before="0"/>
      </w:pPr>
      <w:r>
        <w:rPr>
          <w:rFonts w:ascii="Noto Sans" w:hAnsi="Noto Sans" w:cs="Noto Sans" w:eastAsia="Noto Sans"/>
          <w:b w:val="0"/>
          <w:sz w:val="21"/>
          <w:szCs w:val="21"/>
        </w:rPr>
        <w:t>A. Restrict fluids to prevent engorgement / भराव रोकने के लिए तरल सीमित करना</w:t>
      </w:r>
    </w:p>
    <w:p>
      <w:pPr>
        <w:spacing w:after="0" w:before="0"/>
      </w:pPr>
      <w:r>
        <w:rPr>
          <w:rFonts w:ascii="Noto Sans" w:hAnsi="Noto Sans" w:cs="Noto Sans" w:eastAsia="Noto Sans"/>
          <w:b w:val="0"/>
          <w:sz w:val="21"/>
          <w:szCs w:val="21"/>
        </w:rPr>
        <w:t>B. Avoid all proteins in the diet / आहार में सभी प्रोटीन छोड़ देना</w:t>
      </w:r>
    </w:p>
    <w:p>
      <w:pPr>
        <w:spacing w:after="0" w:before="0"/>
      </w:pPr>
      <w:r>
        <w:rPr>
          <w:rFonts w:ascii="Noto Sans" w:hAnsi="Noto Sans" w:cs="Noto Sans" w:eastAsia="Noto Sans"/>
          <w:b w:val="0"/>
          <w:sz w:val="21"/>
          <w:szCs w:val="21"/>
        </w:rPr>
        <w:t>C. Take adequate fluids, extra calories and protein with frequent feeding and rest / पर्याप्त तरल, अतिरिक्त कैलोरी और प्रोटीन लेना तथा बार-बार स्तनपान और विश्राम करना</w:t>
      </w:r>
    </w:p>
    <w:p>
      <w:pPr>
        <w:spacing w:after="0" w:before="0"/>
      </w:pPr>
      <w:r>
        <w:rPr>
          <w:rFonts w:ascii="Noto Sans" w:hAnsi="Noto Sans" w:cs="Noto Sans" w:eastAsia="Noto Sans"/>
          <w:b w:val="0"/>
          <w:sz w:val="21"/>
          <w:szCs w:val="21"/>
        </w:rPr>
        <w:t>D. Give formula milk along with breast feeding from the first day / पहले दिन से स्तनपान के साथ फॉर्मूला दूध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adequate fluids, extra calories and protein with frequent feeding and rest</w:t>
      </w:r>
    </w:p>
    <w:p>
      <w:pPr>
        <w:spacing w:after="0" w:before="0"/>
      </w:pPr>
      <w:r>
        <w:rPr>
          <w:rFonts w:ascii="Noto Sans" w:hAnsi="Noto Sans" w:cs="Noto Sans" w:eastAsia="Noto Sans"/>
          <w:b w:val="0"/>
          <w:sz w:val="21"/>
          <w:szCs w:val="21"/>
        </w:rPr>
        <w:t>🧠 Clinical Rationale: Milk production depends on frequent effective suckling plus adequate maternal fluids, calories, protein and rest, aided by the let down reflex.</w:t>
      </w:r>
    </w:p>
    <w:p>
      <w:pPr>
        <w:spacing w:after="0" w:before="0"/>
      </w:pPr>
      <w:r>
        <w:rPr>
          <w:rFonts w:ascii="Noto Sans" w:hAnsi="Noto Sans" w:cs="Noto Sans" w:eastAsia="Noto Sans"/>
          <w:b w:val="0"/>
          <w:sz w:val="21"/>
          <w:szCs w:val="21"/>
        </w:rPr>
        <w:t>🔍 Key Clues: Lactation support</w:t>
      </w:r>
    </w:p>
    <w:p>
      <w:pPr>
        <w:spacing w:after="0" w:before="0"/>
      </w:pPr>
      <w:r>
        <w:rPr>
          <w:rFonts w:ascii="Noto Sans" w:hAnsi="Noto Sans" w:cs="Noto Sans" w:eastAsia="Noto Sans"/>
          <w:b w:val="0"/>
          <w:sz w:val="21"/>
          <w:szCs w:val="21"/>
        </w:rPr>
        <w:t>🚨 Priority Principle: Frequent feeding plus maternal fluids, calories, protein and rest.</w:t>
      </w:r>
    </w:p>
    <w:p>
      <w:pPr>
        <w:spacing w:after="0" w:before="0"/>
      </w:pPr>
      <w:r>
        <w:rPr>
          <w:rFonts w:ascii="Noto Sans" w:hAnsi="Noto Sans" w:cs="Noto Sans" w:eastAsia="Noto Sans"/>
          <w:b w:val="0"/>
          <w:sz w:val="21"/>
          <w:szCs w:val="21"/>
        </w:rPr>
        <w:t>❌ Why Not Others: Fluid restriction, protein avoidance and unnecessary formula reduce milk output.</w:t>
      </w:r>
    </w:p>
    <w:p>
      <w:pPr>
        <w:spacing w:after="0" w:before="0"/>
      </w:pPr>
      <w:r>
        <w:rPr>
          <w:rFonts w:ascii="Noto Sans" w:hAnsi="Noto Sans" w:cs="Noto Sans" w:eastAsia="Noto Sans"/>
          <w:b w:val="0"/>
          <w:sz w:val="21"/>
          <w:szCs w:val="21"/>
        </w:rPr>
        <w:t>⚠️ Exam Trap: Believing that watery milk means poor quality milk.</w:t>
      </w:r>
    </w:p>
    <w:p>
      <w:pPr>
        <w:spacing w:after="0" w:before="0"/>
      </w:pPr>
      <w:r>
        <w:rPr>
          <w:rFonts w:ascii="Noto Sans" w:hAnsi="Noto Sans" w:cs="Noto Sans" w:eastAsia="Noto Sans"/>
          <w:b w:val="0"/>
          <w:sz w:val="21"/>
          <w:szCs w:val="21"/>
        </w:rPr>
        <w:t>⚡ 5-Second Recall: LACTATION = FREQUENT FEEDING + MOTHER'S DIET + REST</w:t>
      </w:r>
    </w:p>
    <w:p>
      <w:pPr>
        <w:spacing w:after="0" w:before="0"/>
      </w:pPr>
      <w:r>
        <w:rPr>
          <w:rFonts w:ascii="Noto Sans" w:hAnsi="Noto Sans" w:cs="Noto Sans" w:eastAsia="Noto Sans"/>
          <w:b w:val="0"/>
          <w:sz w:val="21"/>
          <w:szCs w:val="21"/>
        </w:rPr>
        <w:t>💎 PNC Exam Pearl: Advise correct latch and demand feeding, and avoid prelacteal feeds.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facing amputation says, "This is not fair, why me?" Which stage of grief is this?</w:t>
      </w:r>
    </w:p>
    <w:p>
      <w:pPr>
        <w:spacing w:after="0" w:before="0"/>
      </w:pPr>
      <w:r>
        <w:rPr>
          <w:rFonts w:ascii="Noto Sans" w:hAnsi="Noto Sans" w:cs="Noto Sans" w:eastAsia="Noto Sans"/>
          <w:b w:val="0"/>
          <w:sz w:val="21"/>
          <w:szCs w:val="21"/>
        </w:rPr>
        <w:t>पैर काटने की स्थिति वाला रोगी कहता है, "यह अन्याय है, मेरे ही साथ क्यों?" यह दुःख की कौन-सी अवस्था है?</w:t>
      </w:r>
    </w:p>
    <w:p>
      <w:pPr>
        <w:spacing w:after="0" w:before="0"/>
      </w:pPr>
      <w:r>
        <w:rPr>
          <w:rFonts w:ascii="Noto Sans" w:hAnsi="Noto Sans" w:cs="Noto Sans" w:eastAsia="Noto Sans"/>
          <w:b w:val="0"/>
          <w:sz w:val="21"/>
          <w:szCs w:val="21"/>
        </w:rPr>
        <w:t>A. Anger / क्रोध</w:t>
      </w:r>
    </w:p>
    <w:p>
      <w:pPr>
        <w:spacing w:after="0" w:before="0"/>
      </w:pPr>
      <w:r>
        <w:rPr>
          <w:rFonts w:ascii="Noto Sans" w:hAnsi="Noto Sans" w:cs="Noto Sans" w:eastAsia="Noto Sans"/>
          <w:b w:val="0"/>
          <w:sz w:val="21"/>
          <w:szCs w:val="21"/>
        </w:rPr>
        <w:t>B. Denial / अस्वीकार</w:t>
      </w:r>
    </w:p>
    <w:p>
      <w:pPr>
        <w:spacing w:after="0" w:before="0"/>
      </w:pPr>
      <w:r>
        <w:rPr>
          <w:rFonts w:ascii="Noto Sans" w:hAnsi="Noto Sans" w:cs="Noto Sans" w:eastAsia="Noto Sans"/>
          <w:b w:val="0"/>
          <w:sz w:val="21"/>
          <w:szCs w:val="21"/>
        </w:rPr>
        <w:t>C. Bargaining / सौदेबाज़ी</w:t>
      </w:r>
    </w:p>
    <w:p>
      <w:pPr>
        <w:spacing w:after="0" w:before="0"/>
      </w:pPr>
      <w:r>
        <w:rPr>
          <w:rFonts w:ascii="Noto Sans" w:hAnsi="Noto Sans" w:cs="Noto Sans" w:eastAsia="Noto Sans"/>
          <w:b w:val="0"/>
          <w:sz w:val="21"/>
          <w:szCs w:val="21"/>
        </w:rPr>
        <w:t>D. Acceptance / स्वीकृति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Anger</w:t>
      </w:r>
    </w:p>
    <w:p>
      <w:pPr>
        <w:spacing w:after="0" w:before="0"/>
      </w:pPr>
      <w:r>
        <w:rPr>
          <w:rFonts w:ascii="Noto Sans" w:hAnsi="Noto Sans" w:cs="Noto Sans" w:eastAsia="Noto Sans"/>
          <w:b w:val="0"/>
          <w:sz w:val="21"/>
          <w:szCs w:val="21"/>
        </w:rPr>
        <w:t>🧠 Clinical Rationale: Anger in the grieving process is directed at God, staff or family and is an important stage to acknowledge rather than suppress.</w:t>
      </w:r>
    </w:p>
    <w:p>
      <w:pPr>
        <w:spacing w:after="0" w:before="0"/>
      </w:pPr>
      <w:r>
        <w:rPr>
          <w:rFonts w:ascii="Noto Sans" w:hAnsi="Noto Sans" w:cs="Noto Sans" w:eastAsia="Noto Sans"/>
          <w:b w:val="0"/>
          <w:sz w:val="21"/>
          <w:szCs w:val="21"/>
        </w:rPr>
        <w:t>🔍 Key Clues: Kubler-Ross stages of grief</w:t>
      </w:r>
    </w:p>
    <w:p>
      <w:pPr>
        <w:spacing w:after="0" w:before="0"/>
      </w:pPr>
      <w:r>
        <w:rPr>
          <w:rFonts w:ascii="Noto Sans" w:hAnsi="Noto Sans" w:cs="Noto Sans" w:eastAsia="Noto Sans"/>
          <w:b w:val="0"/>
          <w:sz w:val="21"/>
          <w:szCs w:val="21"/>
        </w:rPr>
        <w:t>🚨 Priority Principle: Feeling of unfairness with outward anger is the anger stage.</w:t>
      </w:r>
    </w:p>
    <w:p>
      <w:pPr>
        <w:spacing w:after="0" w:before="0"/>
      </w:pPr>
      <w:r>
        <w:rPr>
          <w:rFonts w:ascii="Noto Sans" w:hAnsi="Noto Sans" w:cs="Noto Sans" w:eastAsia="Noto Sans"/>
          <w:b w:val="0"/>
          <w:sz w:val="21"/>
          <w:szCs w:val="21"/>
        </w:rPr>
        <w:t>❌ Why Not Others: Denial refuses information, bargaining negotiates and acceptance is quiet adjustment.</w:t>
      </w:r>
    </w:p>
    <w:p>
      <w:pPr>
        <w:spacing w:after="0" w:before="0"/>
      </w:pPr>
      <w:r>
        <w:rPr>
          <w:rFonts w:ascii="Noto Sans" w:hAnsi="Noto Sans" w:cs="Noto Sans" w:eastAsia="Noto Sans"/>
          <w:b w:val="0"/>
          <w:sz w:val="21"/>
          <w:szCs w:val="21"/>
        </w:rPr>
        <w:t>⚠️ Exam Trap: Taking the anger personally and avoiding the patient.</w:t>
      </w:r>
    </w:p>
    <w:p>
      <w:pPr>
        <w:spacing w:after="0" w:before="0"/>
      </w:pPr>
      <w:r>
        <w:rPr>
          <w:rFonts w:ascii="Noto Sans" w:hAnsi="Noto Sans" w:cs="Noto Sans" w:eastAsia="Noto Sans"/>
          <w:b w:val="0"/>
          <w:sz w:val="21"/>
          <w:szCs w:val="21"/>
        </w:rPr>
        <w:t>⚡ 5-Second Recall: WHY ME + UNFAIR = ANGER STAGE</w:t>
      </w:r>
    </w:p>
    <w:p>
      <w:pPr>
        <w:spacing w:after="0" w:before="0"/>
      </w:pPr>
      <w:r>
        <w:rPr>
          <w:rFonts w:ascii="Noto Sans" w:hAnsi="Noto Sans" w:cs="Noto Sans" w:eastAsia="Noto Sans"/>
          <w:b w:val="0"/>
          <w:sz w:val="21"/>
          <w:szCs w:val="21"/>
        </w:rPr>
        <w:t>💎 PNC Exam Pearl: Accept the anger without retaliation and continue consistent supportive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psychological reaction is common in a patient admitted to the intensive care unit with a ventilator?</w:t>
      </w:r>
    </w:p>
    <w:p>
      <w:pPr>
        <w:spacing w:after="0" w:before="0"/>
      </w:pPr>
      <w:r>
        <w:rPr>
          <w:rFonts w:ascii="Noto Sans" w:hAnsi="Noto Sans" w:cs="Noto Sans" w:eastAsia="Noto Sans"/>
          <w:b w:val="0"/>
          <w:sz w:val="21"/>
          <w:szCs w:val="21"/>
        </w:rPr>
        <w:t>वेंटिलेटर पर गहन चिकित्सा इकाई में भर्ती रोगी में कौन-सी मनोवैज्ञानिक प्रतिक्रिया सामान्य है?</w:t>
      </w:r>
    </w:p>
    <w:p>
      <w:pPr>
        <w:spacing w:after="0" w:before="0"/>
      </w:pPr>
      <w:r>
        <w:rPr>
          <w:rFonts w:ascii="Noto Sans" w:hAnsi="Noto Sans" w:cs="Noto Sans" w:eastAsia="Noto Sans"/>
          <w:b w:val="0"/>
          <w:sz w:val="21"/>
          <w:szCs w:val="21"/>
        </w:rPr>
        <w:t>A. Complete indifference to surroundings / आसपास के प्रति पूरी उदासीनता</w:t>
      </w:r>
    </w:p>
    <w:p>
      <w:pPr>
        <w:spacing w:after="0" w:before="0"/>
      </w:pPr>
      <w:r>
        <w:rPr>
          <w:rFonts w:ascii="Noto Sans" w:hAnsi="Noto Sans" w:cs="Noto Sans" w:eastAsia="Noto Sans"/>
          <w:b w:val="0"/>
          <w:sz w:val="21"/>
          <w:szCs w:val="21"/>
        </w:rPr>
        <w:t>B. Anxiety, delirium and sleep deprivation from noise, light and immobility / शोर, प्रकाश और गतिहीनता से चिंता, डेलिरियम और नींद की कमी</w:t>
      </w:r>
    </w:p>
    <w:p>
      <w:pPr>
        <w:spacing w:after="0" w:before="0"/>
      </w:pPr>
      <w:r>
        <w:rPr>
          <w:rFonts w:ascii="Noto Sans" w:hAnsi="Noto Sans" w:cs="Noto Sans" w:eastAsia="Noto Sans"/>
          <w:b w:val="0"/>
          <w:sz w:val="21"/>
          <w:szCs w:val="21"/>
        </w:rPr>
        <w:t>C. Increased confidence and independence / आत्मविश्वास और स्वतंत्रता में वृद्धि</w:t>
      </w:r>
    </w:p>
    <w:p>
      <w:pPr>
        <w:spacing w:after="0" w:before="0"/>
      </w:pPr>
      <w:r>
        <w:rPr>
          <w:rFonts w:ascii="Noto Sans" w:hAnsi="Noto Sans" w:cs="Noto Sans" w:eastAsia="Noto Sans"/>
          <w:b w:val="0"/>
          <w:sz w:val="21"/>
          <w:szCs w:val="21"/>
        </w:rPr>
        <w:t>D. Reduced need for communication / संवाद की आवश्यकता में कमी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Anxiety, delirium and sleep deprivation from noise, light and immobility</w:t>
      </w:r>
    </w:p>
    <w:p>
      <w:pPr>
        <w:spacing w:after="0" w:before="0"/>
      </w:pPr>
      <w:r>
        <w:rPr>
          <w:rFonts w:ascii="Noto Sans" w:hAnsi="Noto Sans" w:cs="Noto Sans" w:eastAsia="Noto Sans"/>
          <w:b w:val="0"/>
          <w:sz w:val="21"/>
          <w:szCs w:val="21"/>
        </w:rPr>
        <w:t>🧠 Clinical Rationale: The intensive care environment causes sensory overload with pain, immobility and disrupted sleep, leading to anxiety and delirium.</w:t>
      </w:r>
    </w:p>
    <w:p>
      <w:pPr>
        <w:spacing w:after="0" w:before="0"/>
      </w:pPr>
      <w:r>
        <w:rPr>
          <w:rFonts w:ascii="Noto Sans" w:hAnsi="Noto Sans" w:cs="Noto Sans" w:eastAsia="Noto Sans"/>
          <w:b w:val="0"/>
          <w:sz w:val="21"/>
          <w:szCs w:val="21"/>
        </w:rPr>
        <w:t>🔍 Key Clues: Psychological care in the intensive care unit</w:t>
      </w:r>
    </w:p>
    <w:p>
      <w:pPr>
        <w:spacing w:after="0" w:before="0"/>
      </w:pPr>
      <w:r>
        <w:rPr>
          <w:rFonts w:ascii="Noto Sans" w:hAnsi="Noto Sans" w:cs="Noto Sans" w:eastAsia="Noto Sans"/>
          <w:b w:val="0"/>
          <w:sz w:val="21"/>
          <w:szCs w:val="21"/>
        </w:rPr>
        <w:t>🚨 Priority Principle: Noise, light and immobility cause anxiety and delirium.</w:t>
      </w:r>
    </w:p>
    <w:p>
      <w:pPr>
        <w:spacing w:after="0" w:before="0"/>
      </w:pPr>
      <w:r>
        <w:rPr>
          <w:rFonts w:ascii="Noto Sans" w:hAnsi="Noto Sans" w:cs="Noto Sans" w:eastAsia="Noto Sans"/>
          <w:b w:val="0"/>
          <w:sz w:val="21"/>
          <w:szCs w:val="21"/>
        </w:rPr>
        <w:t>❌ Why Not Others: ICU patients commonly experience fear and disorientation, not indifference.</w:t>
      </w:r>
    </w:p>
    <w:p>
      <w:pPr>
        <w:spacing w:after="0" w:before="0"/>
      </w:pPr>
      <w:r>
        <w:rPr>
          <w:rFonts w:ascii="Noto Sans" w:hAnsi="Noto Sans" w:cs="Noto Sans" w:eastAsia="Noto Sans"/>
          <w:b w:val="0"/>
          <w:sz w:val="21"/>
          <w:szCs w:val="21"/>
        </w:rPr>
        <w:t>⚠️ Exam Trap: Assuming the sedated patient feels nothing.</w:t>
      </w:r>
    </w:p>
    <w:p>
      <w:pPr>
        <w:spacing w:after="0" w:before="0"/>
      </w:pPr>
      <w:r>
        <w:rPr>
          <w:rFonts w:ascii="Noto Sans" w:hAnsi="Noto Sans" w:cs="Noto Sans" w:eastAsia="Noto Sans"/>
          <w:b w:val="0"/>
          <w:sz w:val="21"/>
          <w:szCs w:val="21"/>
        </w:rPr>
        <w:t>⚡ 5-Second Recall: ICU = ANXIETY + DELIRIUM + SLEEP DEPRIVATION</w:t>
      </w:r>
    </w:p>
    <w:p>
      <w:pPr>
        <w:spacing w:after="0" w:before="0"/>
      </w:pPr>
      <w:r>
        <w:rPr>
          <w:rFonts w:ascii="Noto Sans" w:hAnsi="Noto Sans" w:cs="Noto Sans" w:eastAsia="Noto Sans"/>
          <w:b w:val="0"/>
          <w:sz w:val="21"/>
          <w:szCs w:val="21"/>
        </w:rPr>
        <w:t>💎 PNC Exam Pearl: Cluster nursing care to allow rest, orient the patient and use sedation holidays.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technique helps a patient cope with the pain of chemotherapy by shifting attention?</w:t>
      </w:r>
    </w:p>
    <w:p>
      <w:pPr>
        <w:spacing w:after="0" w:before="0"/>
      </w:pPr>
      <w:r>
        <w:rPr>
          <w:rFonts w:ascii="Noto Sans" w:hAnsi="Noto Sans" w:cs="Noto Sans" w:eastAsia="Noto Sans"/>
          <w:b w:val="0"/>
          <w:sz w:val="21"/>
          <w:szCs w:val="21"/>
        </w:rPr>
        <w:t>कीमोथेरेपी के दर्द से निपटने में कौन-सी तकनीक ध्यान हटाकर सहायता करती है?</w:t>
      </w:r>
    </w:p>
    <w:p>
      <w:pPr>
        <w:spacing w:after="0" w:before="0"/>
      </w:pPr>
      <w:r>
        <w:rPr>
          <w:rFonts w:ascii="Noto Sans" w:hAnsi="Noto Sans" w:cs="Noto Sans" w:eastAsia="Noto Sans"/>
          <w:b w:val="0"/>
          <w:sz w:val="21"/>
          <w:szCs w:val="21"/>
        </w:rPr>
        <w:t>A. Repeatedly asking the patient to rate the pain / बार-बार रोगी से दर्द का स्तर पूछना</w:t>
      </w:r>
    </w:p>
    <w:p>
      <w:pPr>
        <w:spacing w:after="0" w:before="0"/>
      </w:pPr>
      <w:r>
        <w:rPr>
          <w:rFonts w:ascii="Noto Sans" w:hAnsi="Noto Sans" w:cs="Noto Sans" w:eastAsia="Noto Sans"/>
          <w:b w:val="0"/>
          <w:sz w:val="21"/>
          <w:szCs w:val="21"/>
        </w:rPr>
        <w:t>B. Ignoring the pain until the patient asks / रोगी के कहने तक दर्द को अनदेखा करना</w:t>
      </w:r>
    </w:p>
    <w:p>
      <w:pPr>
        <w:spacing w:after="0" w:before="0"/>
      </w:pPr>
      <w:r>
        <w:rPr>
          <w:rFonts w:ascii="Noto Sans" w:hAnsi="Noto Sans" w:cs="Noto Sans" w:eastAsia="Noto Sans"/>
          <w:b w:val="0"/>
          <w:sz w:val="21"/>
          <w:szCs w:val="21"/>
        </w:rPr>
        <w:t>C. Giving detailed information about every side effect at every visit / हर बार प्रत्येक दुष्प्रभाव की विस्तृत जानकारी देना</w:t>
      </w:r>
    </w:p>
    <w:p>
      <w:pPr>
        <w:spacing w:after="0" w:before="0"/>
      </w:pPr>
      <w:r>
        <w:rPr>
          <w:rFonts w:ascii="Noto Sans" w:hAnsi="Noto Sans" w:cs="Noto Sans" w:eastAsia="Noto Sans"/>
          <w:b w:val="0"/>
          <w:sz w:val="21"/>
          <w:szCs w:val="21"/>
        </w:rPr>
        <w:t>D. Guided imagery and relaxation with music and breathing exercises / मार्गदर्शित कल्पना, शिथिलीकरण तथा संगीत और श्वास अभ्यास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Guided imagery and relaxation with music and breathing exercises</w:t>
      </w:r>
    </w:p>
    <w:p>
      <w:pPr>
        <w:spacing w:after="0" w:before="0"/>
      </w:pPr>
      <w:r>
        <w:rPr>
          <w:rFonts w:ascii="Noto Sans" w:hAnsi="Noto Sans" w:cs="Noto Sans" w:eastAsia="Noto Sans"/>
          <w:b w:val="0"/>
          <w:sz w:val="21"/>
          <w:szCs w:val="21"/>
        </w:rPr>
        <w:t>🧠 Clinical Rationale: Guided imagery, relaxation, music and breathing techniques modify pain perception through attention shifting and reduced muscle tension.</w:t>
      </w:r>
    </w:p>
    <w:p>
      <w:pPr>
        <w:spacing w:after="0" w:before="0"/>
      </w:pPr>
      <w:r>
        <w:rPr>
          <w:rFonts w:ascii="Noto Sans" w:hAnsi="Noto Sans" w:cs="Noto Sans" w:eastAsia="Noto Sans"/>
          <w:b w:val="0"/>
          <w:sz w:val="21"/>
          <w:szCs w:val="21"/>
        </w:rPr>
        <w:t>🔍 Key Clues: Non pharmacological pain management</w:t>
      </w:r>
    </w:p>
    <w:p>
      <w:pPr>
        <w:spacing w:after="0" w:before="0"/>
      </w:pPr>
      <w:r>
        <w:rPr>
          <w:rFonts w:ascii="Noto Sans" w:hAnsi="Noto Sans" w:cs="Noto Sans" w:eastAsia="Noto Sans"/>
          <w:b w:val="0"/>
          <w:sz w:val="21"/>
          <w:szCs w:val="21"/>
        </w:rPr>
        <w:t>🚨 Priority Principle: Distraction and relaxation alter pain perception.</w:t>
      </w:r>
    </w:p>
    <w:p>
      <w:pPr>
        <w:spacing w:after="0" w:before="0"/>
      </w:pPr>
      <w:r>
        <w:rPr>
          <w:rFonts w:ascii="Noto Sans" w:hAnsi="Noto Sans" w:cs="Noto Sans" w:eastAsia="Noto Sans"/>
          <w:b w:val="0"/>
          <w:sz w:val="21"/>
          <w:szCs w:val="21"/>
        </w:rPr>
        <w:t>❌ Why Not Others: Frequent rating, ignoring pain and overwhelming information increase distress.</w:t>
      </w:r>
    </w:p>
    <w:p>
      <w:pPr>
        <w:spacing w:after="0" w:before="0"/>
      </w:pPr>
      <w:r>
        <w:rPr>
          <w:rFonts w:ascii="Noto Sans" w:hAnsi="Noto Sans" w:cs="Noto Sans" w:eastAsia="Noto Sans"/>
          <w:b w:val="0"/>
          <w:sz w:val="21"/>
          <w:szCs w:val="21"/>
        </w:rPr>
        <w:t>⚠️ Exam Trap: Relying only on analgesics and ignoring psychological measures.</w:t>
      </w:r>
    </w:p>
    <w:p>
      <w:pPr>
        <w:spacing w:after="0" w:before="0"/>
      </w:pPr>
      <w:r>
        <w:rPr>
          <w:rFonts w:ascii="Noto Sans" w:hAnsi="Noto Sans" w:cs="Noto Sans" w:eastAsia="Noto Sans"/>
          <w:b w:val="0"/>
          <w:sz w:val="21"/>
          <w:szCs w:val="21"/>
        </w:rPr>
        <w:t>⚡ 5-Second Recall: COMFORT MEASURES = DISTRACTION + RELAXATION + MUSIC</w:t>
      </w:r>
    </w:p>
    <w:p>
      <w:pPr>
        <w:spacing w:after="0" w:before="0"/>
      </w:pPr>
      <w:r>
        <w:rPr>
          <w:rFonts w:ascii="Noto Sans" w:hAnsi="Noto Sans" w:cs="Noto Sans" w:eastAsia="Noto Sans"/>
          <w:b w:val="0"/>
          <w:sz w:val="21"/>
          <w:szCs w:val="21"/>
        </w:rPr>
        <w:t>💎 PNC Exam Pearl: Combine these with prescribed analgesics for the best effect.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with a stab wound is brought by police. Which action is correct regarding the evidence?</w:t>
      </w:r>
    </w:p>
    <w:p>
      <w:pPr>
        <w:spacing w:after="0" w:before="0"/>
      </w:pPr>
      <w:r>
        <w:rPr>
          <w:rFonts w:ascii="Noto Sans" w:hAnsi="Noto Sans" w:cs="Noto Sans" w:eastAsia="Noto Sans"/>
          <w:b w:val="0"/>
          <w:sz w:val="21"/>
          <w:szCs w:val="21"/>
        </w:rPr>
        <w:t>पुलिस द्वारा लाए गए रोगी को छुरे का घाव है। साक्ष्य के संबंध में सही क्रिया कौन-सी है?</w:t>
      </w:r>
    </w:p>
    <w:p>
      <w:pPr>
        <w:spacing w:after="0" w:before="0"/>
      </w:pPr>
      <w:r>
        <w:rPr>
          <w:rFonts w:ascii="Noto Sans" w:hAnsi="Noto Sans" w:cs="Noto Sans" w:eastAsia="Noto Sans"/>
          <w:b w:val="0"/>
          <w:sz w:val="21"/>
          <w:szCs w:val="21"/>
        </w:rPr>
        <w:t>A. Throw away the blood stained clothes / खून लगे कपड़े फेंक देना</w:t>
      </w:r>
    </w:p>
    <w:p>
      <w:pPr>
        <w:spacing w:after="0" w:before="0"/>
      </w:pPr>
      <w:r>
        <w:rPr>
          <w:rFonts w:ascii="Noto Sans" w:hAnsi="Noto Sans" w:cs="Noto Sans" w:eastAsia="Noto Sans"/>
          <w:b w:val="0"/>
          <w:sz w:val="21"/>
          <w:szCs w:val="21"/>
        </w:rPr>
        <w:t>B. Wash the wound thoroughly before examination to remove blood / जाँच से पहले घाव को अच्छी तरह धोकर खून हटा देना</w:t>
      </w:r>
    </w:p>
    <w:p>
      <w:pPr>
        <w:spacing w:after="0" w:before="0"/>
      </w:pPr>
      <w:r>
        <w:rPr>
          <w:rFonts w:ascii="Noto Sans" w:hAnsi="Noto Sans" w:cs="Noto Sans" w:eastAsia="Noto Sans"/>
          <w:b w:val="0"/>
          <w:sz w:val="21"/>
          <w:szCs w:val="21"/>
        </w:rPr>
        <w:t>C. Preserve the clothing and wound in the same condition, document findings and hand articles to police with proper receipt / कपड़े और घाव को उसी स्थिति में सुरक्षित रखना, निष्कर्ष दर्ज करना और उचित रसीद के साथ पुलिस को वस्तुएँ सौंपना</w:t>
      </w:r>
    </w:p>
    <w:p>
      <w:pPr>
        <w:spacing w:after="0" w:before="0"/>
      </w:pPr>
      <w:r>
        <w:rPr>
          <w:rFonts w:ascii="Noto Sans" w:hAnsi="Noto Sans" w:cs="Noto Sans" w:eastAsia="Noto Sans"/>
          <w:b w:val="0"/>
          <w:sz w:val="21"/>
          <w:szCs w:val="21"/>
        </w:rPr>
        <w:t>D. Give the clothing to relatives for washing / कपड़े धुलाई के लिए परिजनों को दे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Preserve the clothing and wound in the same condition, document findings and hand articles to police with proper receipt</w:t>
      </w:r>
    </w:p>
    <w:p>
      <w:pPr>
        <w:spacing w:after="0" w:before="0"/>
      </w:pPr>
      <w:r>
        <w:rPr>
          <w:rFonts w:ascii="Noto Sans" w:hAnsi="Noto Sans" w:cs="Noto Sans" w:eastAsia="Noto Sans"/>
          <w:b w:val="0"/>
          <w:sz w:val="21"/>
          <w:szCs w:val="21"/>
        </w:rPr>
        <w:t>🧠 Clinical Rationale: Medico-legal evidence must be preserved unchanged and transferred with documentation, as alteration destroys its value in court.</w:t>
      </w:r>
    </w:p>
    <w:p>
      <w:pPr>
        <w:spacing w:after="0" w:before="0"/>
      </w:pPr>
      <w:r>
        <w:rPr>
          <w:rFonts w:ascii="Noto Sans" w:hAnsi="Noto Sans" w:cs="Noto Sans" w:eastAsia="Noto Sans"/>
          <w:b w:val="0"/>
          <w:sz w:val="21"/>
          <w:szCs w:val="21"/>
        </w:rPr>
        <w:t>🔍 Key Clues: Medico-legal evidence</w:t>
      </w:r>
    </w:p>
    <w:p>
      <w:pPr>
        <w:spacing w:after="0" w:before="0"/>
      </w:pPr>
      <w:r>
        <w:rPr>
          <w:rFonts w:ascii="Noto Sans" w:hAnsi="Noto Sans" w:cs="Noto Sans" w:eastAsia="Noto Sans"/>
          <w:b w:val="0"/>
          <w:sz w:val="21"/>
          <w:szCs w:val="21"/>
        </w:rPr>
        <w:t>🚨 Priority Principle: Preserve, document and hand over with receipt.</w:t>
      </w:r>
    </w:p>
    <w:p>
      <w:pPr>
        <w:spacing w:after="0" w:before="0"/>
      </w:pPr>
      <w:r>
        <w:rPr>
          <w:rFonts w:ascii="Noto Sans" w:hAnsi="Noto Sans" w:cs="Noto Sans" w:eastAsia="Noto Sans"/>
          <w:b w:val="0"/>
          <w:sz w:val="21"/>
          <w:szCs w:val="21"/>
        </w:rPr>
        <w:t>❌ Why Not Others: Discarding, washing and cleaning destroy forensic evidence.</w:t>
      </w:r>
    </w:p>
    <w:p>
      <w:pPr>
        <w:spacing w:after="0" w:before="0"/>
      </w:pPr>
      <w:r>
        <w:rPr>
          <w:rFonts w:ascii="Noto Sans" w:hAnsi="Noto Sans" w:cs="Noto Sans" w:eastAsia="Noto Sans"/>
          <w:b w:val="0"/>
          <w:sz w:val="21"/>
          <w:szCs w:val="21"/>
        </w:rPr>
        <w:t>⚠️ Exam Trap: Cleaning the wound completely before the doctor records findings.</w:t>
      </w:r>
    </w:p>
    <w:p>
      <w:pPr>
        <w:spacing w:after="0" w:before="0"/>
      </w:pPr>
      <w:r>
        <w:rPr>
          <w:rFonts w:ascii="Noto Sans" w:hAnsi="Noto Sans" w:cs="Noto Sans" w:eastAsia="Noto Sans"/>
          <w:b w:val="0"/>
          <w:sz w:val="21"/>
          <w:szCs w:val="21"/>
        </w:rPr>
        <w:t>⚡ 5-Second Recall: MEDICO-LEGAL EVIDENCE = PRESERVE + DOCUMENT + RECEIPT</w:t>
      </w:r>
    </w:p>
    <w:p>
      <w:pPr>
        <w:spacing w:after="0" w:before="0"/>
      </w:pPr>
      <w:r>
        <w:rPr>
          <w:rFonts w:ascii="Noto Sans" w:hAnsi="Noto Sans" w:cs="Noto Sans" w:eastAsia="Noto Sans"/>
          <w:b w:val="0"/>
          <w:sz w:val="21"/>
          <w:szCs w:val="21"/>
        </w:rPr>
        <w:t>💎 PNC Exam Pearl: Label each article with the patient's name, date, time and the signature of the person handing it 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situation is an example of negligence by a nurse?</w:t>
      </w:r>
    </w:p>
    <w:p>
      <w:pPr>
        <w:spacing w:after="0" w:before="0"/>
      </w:pPr>
      <w:r>
        <w:rPr>
          <w:rFonts w:ascii="Noto Sans" w:hAnsi="Noto Sans" w:cs="Noto Sans" w:eastAsia="Noto Sans"/>
          <w:b w:val="0"/>
          <w:sz w:val="21"/>
          <w:szCs w:val="21"/>
        </w:rPr>
        <w:t>नर्स की लापरवाही का उदाहरण कौन-सी स्थिति है?</w:t>
      </w:r>
    </w:p>
    <w:p>
      <w:pPr>
        <w:spacing w:after="0" w:before="0"/>
      </w:pPr>
      <w:r>
        <w:rPr>
          <w:rFonts w:ascii="Noto Sans" w:hAnsi="Noto Sans" w:cs="Noto Sans" w:eastAsia="Noto Sans"/>
          <w:b w:val="0"/>
          <w:sz w:val="21"/>
          <w:szCs w:val="21"/>
        </w:rPr>
        <w:t>A. Documenting the care given accurately / दी गई देखभाल का सही दस्तावेज़ीकरण करना</w:t>
      </w:r>
    </w:p>
    <w:p>
      <w:pPr>
        <w:spacing w:after="0" w:before="0"/>
      </w:pPr>
      <w:r>
        <w:rPr>
          <w:rFonts w:ascii="Noto Sans" w:hAnsi="Noto Sans" w:cs="Noto Sans" w:eastAsia="Noto Sans"/>
          <w:b w:val="0"/>
          <w:sz w:val="21"/>
          <w:szCs w:val="21"/>
        </w:rPr>
        <w:t>B. Getting informed consent before a procedure / प्रक्रिया से पहले सूचित सहमति लेना</w:t>
      </w:r>
    </w:p>
    <w:p>
      <w:pPr>
        <w:spacing w:after="0" w:before="0"/>
      </w:pPr>
      <w:r>
        <w:rPr>
          <w:rFonts w:ascii="Noto Sans" w:hAnsi="Noto Sans" w:cs="Noto Sans" w:eastAsia="Noto Sans"/>
          <w:b w:val="0"/>
          <w:sz w:val="21"/>
          <w:szCs w:val="21"/>
        </w:rPr>
        <w:t>C. Following the five rights of medication administration / दवा देने के पाँच अधिकारों का पालन करना</w:t>
      </w:r>
    </w:p>
    <w:p>
      <w:pPr>
        <w:spacing w:after="0" w:before="0"/>
      </w:pPr>
      <w:r>
        <w:rPr>
          <w:rFonts w:ascii="Noto Sans" w:hAnsi="Noto Sans" w:cs="Noto Sans" w:eastAsia="Noto Sans"/>
          <w:b w:val="0"/>
          <w:sz w:val="21"/>
          <w:szCs w:val="21"/>
        </w:rPr>
        <w:t>D. Failing to apply prescribed restraints safely, causing patient injury / निर्धारित बंधन सुरक्षित रूप से न लगाना, जिससे रोगी को चोट लगे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Failing to apply prescribed restraints safely, causing patient injury</w:t>
      </w:r>
    </w:p>
    <w:p>
      <w:pPr>
        <w:spacing w:after="0" w:before="0"/>
      </w:pPr>
      <w:r>
        <w:rPr>
          <w:rFonts w:ascii="Noto Sans" w:hAnsi="Noto Sans" w:cs="Noto Sans" w:eastAsia="Noto Sans"/>
          <w:b w:val="0"/>
          <w:sz w:val="21"/>
          <w:szCs w:val="21"/>
        </w:rPr>
        <w:t>🧠 Clinical Rationale: Negligence is failure to provide the standard of care expected, resulting in injury, such as unsafe restraint use or missed monitoring.</w:t>
      </w:r>
    </w:p>
    <w:p>
      <w:pPr>
        <w:spacing w:after="0" w:before="0"/>
      </w:pPr>
      <w:r>
        <w:rPr>
          <w:rFonts w:ascii="Noto Sans" w:hAnsi="Noto Sans" w:cs="Noto Sans" w:eastAsia="Noto Sans"/>
          <w:b w:val="0"/>
          <w:sz w:val="21"/>
          <w:szCs w:val="21"/>
        </w:rPr>
        <w:t>🔍 Key Clues: Legal aspects of nursing care</w:t>
      </w:r>
    </w:p>
    <w:p>
      <w:pPr>
        <w:spacing w:after="0" w:before="0"/>
      </w:pPr>
      <w:r>
        <w:rPr>
          <w:rFonts w:ascii="Noto Sans" w:hAnsi="Noto Sans" w:cs="Noto Sans" w:eastAsia="Noto Sans"/>
          <w:b w:val="0"/>
          <w:sz w:val="21"/>
          <w:szCs w:val="21"/>
        </w:rPr>
        <w:t>🚨 Priority Principle: Negligence means breach of the standard of care causing harm.</w:t>
      </w:r>
    </w:p>
    <w:p>
      <w:pPr>
        <w:spacing w:after="0" w:before="0"/>
      </w:pPr>
      <w:r>
        <w:rPr>
          <w:rFonts w:ascii="Noto Sans" w:hAnsi="Noto Sans" w:cs="Noto Sans" w:eastAsia="Noto Sans"/>
          <w:b w:val="0"/>
          <w:sz w:val="21"/>
          <w:szCs w:val="21"/>
        </w:rPr>
        <w:t>❌ Why Not Others: Accurate documentation, consent and the five rights are correct practice.</w:t>
      </w:r>
    </w:p>
    <w:p>
      <w:pPr>
        <w:spacing w:after="0" w:before="0"/>
      </w:pPr>
      <w:r>
        <w:rPr>
          <w:rFonts w:ascii="Noto Sans" w:hAnsi="Noto Sans" w:cs="Noto Sans" w:eastAsia="Noto Sans"/>
          <w:b w:val="0"/>
          <w:sz w:val="21"/>
          <w:szCs w:val="21"/>
        </w:rPr>
        <w:t>⚠️ Exam Trap: Assuming that any adverse event is negligence.</w:t>
      </w:r>
    </w:p>
    <w:p>
      <w:pPr>
        <w:spacing w:after="0" w:before="0"/>
      </w:pPr>
      <w:r>
        <w:rPr>
          <w:rFonts w:ascii="Noto Sans" w:hAnsi="Noto Sans" w:cs="Noto Sans" w:eastAsia="Noto Sans"/>
          <w:b w:val="0"/>
          <w:sz w:val="21"/>
          <w:szCs w:val="21"/>
        </w:rPr>
        <w:t>⚡ 5-Second Recall: NEGLIGENCE = BREACH OF STANDARD OF CARE + HARM</w:t>
      </w:r>
    </w:p>
    <w:p>
      <w:pPr>
        <w:spacing w:after="0" w:before="0"/>
      </w:pPr>
      <w:r>
        <w:rPr>
          <w:rFonts w:ascii="Noto Sans" w:hAnsi="Noto Sans" w:cs="Noto Sans" w:eastAsia="Noto Sans"/>
          <w:b w:val="0"/>
          <w:sz w:val="21"/>
          <w:szCs w:val="21"/>
        </w:rPr>
        <w:t>💎 PNC Exam Pearl: Follow protocols, document objectively and report incidents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Under the National Health Mission, which worker is the first point of contact for health care in a village?</w:t>
      </w:r>
    </w:p>
    <w:p>
      <w:pPr>
        <w:spacing w:after="0" w:before="0"/>
      </w:pPr>
      <w:r>
        <w:rPr>
          <w:rFonts w:ascii="Noto Sans" w:hAnsi="Noto Sans" w:cs="Noto Sans" w:eastAsia="Noto Sans"/>
          <w:b w:val="0"/>
          <w:sz w:val="21"/>
          <w:szCs w:val="21"/>
        </w:rPr>
        <w:t>राष्ट्रीय स्वास्थ्य मिशन के अंतर्गत गाँव में स्वास्थ्य देखभाल का पहला संपर्क कौन-सा कार्यकर्ता है?</w:t>
      </w:r>
    </w:p>
    <w:p>
      <w:pPr>
        <w:spacing w:after="0" w:before="0"/>
      </w:pPr>
      <w:r>
        <w:rPr>
          <w:rFonts w:ascii="Noto Sans" w:hAnsi="Noto Sans" w:cs="Noto Sans" w:eastAsia="Noto Sans"/>
          <w:b w:val="0"/>
          <w:sz w:val="21"/>
          <w:szCs w:val="21"/>
        </w:rPr>
        <w:t>A. Medical officer at the primary health centre / प्राथमिक स्वास्थ्य केंद्र का चिकित्सा अधिकारी</w:t>
      </w:r>
    </w:p>
    <w:p>
      <w:pPr>
        <w:spacing w:after="0" w:before="0"/>
      </w:pPr>
      <w:r>
        <w:rPr>
          <w:rFonts w:ascii="Noto Sans" w:hAnsi="Noto Sans" w:cs="Noto Sans" w:eastAsia="Noto Sans"/>
          <w:b w:val="0"/>
          <w:sz w:val="21"/>
          <w:szCs w:val="21"/>
        </w:rPr>
        <w:t>B. Accredited social health activist / मान्यता प्राप्त सामाजिक स्वास्थ्य कार्यकर्ता (आशा)</w:t>
      </w:r>
    </w:p>
    <w:p>
      <w:pPr>
        <w:spacing w:after="0" w:before="0"/>
      </w:pPr>
      <w:r>
        <w:rPr>
          <w:rFonts w:ascii="Noto Sans" w:hAnsi="Noto Sans" w:cs="Noto Sans" w:eastAsia="Noto Sans"/>
          <w:b w:val="0"/>
          <w:sz w:val="21"/>
          <w:szCs w:val="21"/>
        </w:rPr>
        <w:t>C. District health officer / जिला स्वास्थ्य अधिकारी</w:t>
      </w:r>
    </w:p>
    <w:p>
      <w:pPr>
        <w:spacing w:after="0" w:before="0"/>
      </w:pPr>
      <w:r>
        <w:rPr>
          <w:rFonts w:ascii="Noto Sans" w:hAnsi="Noto Sans" w:cs="Noto Sans" w:eastAsia="Noto Sans"/>
          <w:b w:val="0"/>
          <w:sz w:val="21"/>
          <w:szCs w:val="21"/>
        </w:rPr>
        <w:t>D. Nursing superintendent at the district hospital / जिला अस्पताल की नर्सिंग अधीक्षक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Accredited social health activist</w:t>
      </w:r>
    </w:p>
    <w:p>
      <w:pPr>
        <w:spacing w:after="0" w:before="0"/>
      </w:pPr>
      <w:r>
        <w:rPr>
          <w:rFonts w:ascii="Noto Sans" w:hAnsi="Noto Sans" w:cs="Noto Sans" w:eastAsia="Noto Sans"/>
          <w:b w:val="0"/>
          <w:sz w:val="21"/>
          <w:szCs w:val="21"/>
        </w:rPr>
        <w:t>🧠 Clinical Rationale: The accredited social health activist links the community to the health system, promoting maternal and child health, immunisation and referrals.</w:t>
      </w:r>
    </w:p>
    <w:p>
      <w:pPr>
        <w:spacing w:after="0" w:before="0"/>
      </w:pPr>
      <w:r>
        <w:rPr>
          <w:rFonts w:ascii="Noto Sans" w:hAnsi="Noto Sans" w:cs="Noto Sans" w:eastAsia="Noto Sans"/>
          <w:b w:val="0"/>
          <w:sz w:val="21"/>
          <w:szCs w:val="21"/>
        </w:rPr>
        <w:t>🔍 Key Clues: National Health Mission</w:t>
      </w:r>
    </w:p>
    <w:p>
      <w:pPr>
        <w:spacing w:after="0" w:before="0"/>
      </w:pPr>
      <w:r>
        <w:rPr>
          <w:rFonts w:ascii="Noto Sans" w:hAnsi="Noto Sans" w:cs="Noto Sans" w:eastAsia="Noto Sans"/>
          <w:b w:val="0"/>
          <w:sz w:val="21"/>
          <w:szCs w:val="21"/>
        </w:rPr>
        <w:t>🚨 Priority Principle: The ASHA is the first community level contact.</w:t>
      </w:r>
    </w:p>
    <w:p>
      <w:pPr>
        <w:spacing w:after="0" w:before="0"/>
      </w:pPr>
      <w:r>
        <w:rPr>
          <w:rFonts w:ascii="Noto Sans" w:hAnsi="Noto Sans" w:cs="Noto Sans" w:eastAsia="Noto Sans"/>
          <w:b w:val="0"/>
          <w:sz w:val="21"/>
          <w:szCs w:val="21"/>
        </w:rPr>
        <w:t>❌ Why Not Others: Medical officers, district officers and nursing superintendents work at higher levels.</w:t>
      </w:r>
    </w:p>
    <w:p>
      <w:pPr>
        <w:spacing w:after="0" w:before="0"/>
      </w:pPr>
      <w:r>
        <w:rPr>
          <w:rFonts w:ascii="Noto Sans" w:hAnsi="Noto Sans" w:cs="Noto Sans" w:eastAsia="Noto Sans"/>
          <w:b w:val="0"/>
          <w:sz w:val="21"/>
          <w:szCs w:val="21"/>
        </w:rPr>
        <w:t>⚠️ Exam Trap: Confusing the ASHA with the auxiliary nurse midwife.</w:t>
      </w:r>
    </w:p>
    <w:p>
      <w:pPr>
        <w:spacing w:after="0" w:before="0"/>
      </w:pPr>
      <w:r>
        <w:rPr>
          <w:rFonts w:ascii="Noto Sans" w:hAnsi="Noto Sans" w:cs="Noto Sans" w:eastAsia="Noto Sans"/>
          <w:b w:val="0"/>
          <w:sz w:val="21"/>
          <w:szCs w:val="21"/>
        </w:rPr>
        <w:t>⚡ 5-Second Recall: COMMUNITY FIRST CONTACT = ASHA</w:t>
      </w:r>
    </w:p>
    <w:p>
      <w:pPr>
        <w:spacing w:after="0" w:before="0"/>
      </w:pPr>
      <w:r>
        <w:rPr>
          <w:rFonts w:ascii="Noto Sans" w:hAnsi="Noto Sans" w:cs="Noto Sans" w:eastAsia="Noto Sans"/>
          <w:b w:val="0"/>
          <w:sz w:val="21"/>
          <w:szCs w:val="21"/>
        </w:rPr>
        <w:t>💎 PNC Exam Pearl: The ASHA receives performance linked incentives for referrals and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programme aims at eliminating malaria by 2030 in India?</w:t>
      </w:r>
    </w:p>
    <w:p>
      <w:pPr>
        <w:spacing w:after="0" w:before="0"/>
      </w:pPr>
      <w:r>
        <w:rPr>
          <w:rFonts w:ascii="Noto Sans" w:hAnsi="Noto Sans" w:cs="Noto Sans" w:eastAsia="Noto Sans"/>
          <w:b w:val="0"/>
          <w:sz w:val="21"/>
          <w:szCs w:val="21"/>
        </w:rPr>
        <w:t>भारत में 2030 तक मलेरिया उन्मूलन का लक्ष्य किस कार्यक्रम का है?</w:t>
      </w:r>
    </w:p>
    <w:p>
      <w:pPr>
        <w:spacing w:after="0" w:before="0"/>
      </w:pPr>
      <w:r>
        <w:rPr>
          <w:rFonts w:ascii="Noto Sans" w:hAnsi="Noto Sans" w:cs="Noto Sans" w:eastAsia="Noto Sans"/>
          <w:b w:val="0"/>
          <w:sz w:val="21"/>
          <w:szCs w:val="21"/>
        </w:rPr>
        <w:t>A. National Vector Borne Disease Control Programme / राष्ट्रीय वाहक जनित रोग नियंत्रण कार्यक्रम</w:t>
      </w:r>
    </w:p>
    <w:p>
      <w:pPr>
        <w:spacing w:after="0" w:before="0"/>
      </w:pPr>
      <w:r>
        <w:rPr>
          <w:rFonts w:ascii="Noto Sans" w:hAnsi="Noto Sans" w:cs="Noto Sans" w:eastAsia="Noto Sans"/>
          <w:b w:val="0"/>
          <w:sz w:val="21"/>
          <w:szCs w:val="21"/>
        </w:rPr>
        <w:t>B. National Leprosy Eradication Programme / राष्ट्रीय कुष्ठ उन्मूलन कार्यक्रम</w:t>
      </w:r>
    </w:p>
    <w:p>
      <w:pPr>
        <w:spacing w:after="0" w:before="0"/>
      </w:pPr>
      <w:r>
        <w:rPr>
          <w:rFonts w:ascii="Noto Sans" w:hAnsi="Noto Sans" w:cs="Noto Sans" w:eastAsia="Noto Sans"/>
          <w:b w:val="0"/>
          <w:sz w:val="21"/>
          <w:szCs w:val="21"/>
        </w:rPr>
        <w:t>C.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D. National Tobacco Control Programme / राष्ट्रीय तंबाकू नियंत्रण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National Vector Borne Disease Control Programme</w:t>
      </w:r>
    </w:p>
    <w:p>
      <w:pPr>
        <w:spacing w:after="0" w:before="0"/>
      </w:pPr>
      <w:r>
        <w:rPr>
          <w:rFonts w:ascii="Noto Sans" w:hAnsi="Noto Sans" w:cs="Noto Sans" w:eastAsia="Noto Sans"/>
          <w:b w:val="0"/>
          <w:sz w:val="21"/>
          <w:szCs w:val="21"/>
        </w:rPr>
        <w:t>🧠 Clinical Rationale: The National Vector Borne Disease Control Programme covers malaria, dengue, chikungunya, filariasis, Japanese encephalitis and kala azar with elimination targets.</w:t>
      </w:r>
    </w:p>
    <w:p>
      <w:pPr>
        <w:spacing w:after="0" w:before="0"/>
      </w:pPr>
      <w:r>
        <w:rPr>
          <w:rFonts w:ascii="Noto Sans" w:hAnsi="Noto Sans" w:cs="Noto Sans" w:eastAsia="Noto Sans"/>
          <w:b w:val="0"/>
          <w:sz w:val="21"/>
          <w:szCs w:val="21"/>
        </w:rPr>
        <w:t>🔍 Key Clues: National Vector Borne Disease Control Programme</w:t>
      </w:r>
    </w:p>
    <w:p>
      <w:pPr>
        <w:spacing w:after="0" w:before="0"/>
      </w:pPr>
      <w:r>
        <w:rPr>
          <w:rFonts w:ascii="Noto Sans" w:hAnsi="Noto Sans" w:cs="Noto Sans" w:eastAsia="Noto Sans"/>
          <w:b w:val="0"/>
          <w:sz w:val="21"/>
          <w:szCs w:val="21"/>
        </w:rPr>
        <w:t>🚨 Priority Principle: Malaria elimination is under the vector borne disease programme.</w:t>
      </w:r>
    </w:p>
    <w:p>
      <w:pPr>
        <w:spacing w:after="0" w:before="0"/>
      </w:pPr>
      <w:r>
        <w:rPr>
          <w:rFonts w:ascii="Noto Sans" w:hAnsi="Noto Sans" w:cs="Noto Sans" w:eastAsia="Noto Sans"/>
          <w:b w:val="0"/>
          <w:sz w:val="21"/>
          <w:szCs w:val="21"/>
        </w:rPr>
        <w:t>❌ Why Not Others: Leprosy, blindness and tobacco programmes address other conditions.</w:t>
      </w:r>
    </w:p>
    <w:p>
      <w:pPr>
        <w:spacing w:after="0" w:before="0"/>
      </w:pPr>
      <w:r>
        <w:rPr>
          <w:rFonts w:ascii="Noto Sans" w:hAnsi="Noto Sans" w:cs="Noto Sans" w:eastAsia="Noto Sans"/>
          <w:b w:val="0"/>
          <w:sz w:val="21"/>
          <w:szCs w:val="21"/>
        </w:rPr>
        <w:t>⚠️ Exam Trap: Attributing malaria control to the tuberculosis programme.</w:t>
      </w:r>
    </w:p>
    <w:p>
      <w:pPr>
        <w:spacing w:after="0" w:before="0"/>
      </w:pPr>
      <w:r>
        <w:rPr>
          <w:rFonts w:ascii="Noto Sans" w:hAnsi="Noto Sans" w:cs="Noto Sans" w:eastAsia="Noto Sans"/>
          <w:b w:val="0"/>
          <w:sz w:val="21"/>
          <w:szCs w:val="21"/>
        </w:rPr>
        <w:t>⚡ 5-Second Recall: MALARIA = NATIONAL VECTOR BORNE DISEASE CONTROL PROGRAMME</w:t>
      </w:r>
    </w:p>
    <w:p>
      <w:pPr>
        <w:spacing w:after="0" w:before="0"/>
      </w:pPr>
      <w:r>
        <w:rPr>
          <w:rFonts w:ascii="Noto Sans" w:hAnsi="Noto Sans" w:cs="Noto Sans" w:eastAsia="Noto Sans"/>
          <w:b w:val="0"/>
          <w:sz w:val="21"/>
          <w:szCs w:val="21"/>
        </w:rPr>
        <w:t>💎 PNC Exam Pearl: Key strategies include vector control, early diagnosis and prompt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vaccine is given at birth under the Universal Immunisation Programme in India?</w:t>
      </w:r>
    </w:p>
    <w:p>
      <w:pPr>
        <w:spacing w:after="0" w:before="0"/>
      </w:pPr>
      <w:r>
        <w:rPr>
          <w:rFonts w:ascii="Noto Sans" w:hAnsi="Noto Sans" w:cs="Noto Sans" w:eastAsia="Noto Sans"/>
          <w:b w:val="0"/>
          <w:sz w:val="21"/>
          <w:szCs w:val="21"/>
        </w:rPr>
        <w:t>भारत में सार्वभौमिक टीकाकरण कार्यक्रम के अंतर्गत जन्म पर कौन-सा टीका लगाया जाता है?</w:t>
      </w:r>
    </w:p>
    <w:p>
      <w:pPr>
        <w:spacing w:after="0" w:before="0"/>
      </w:pPr>
      <w:r>
        <w:rPr>
          <w:rFonts w:ascii="Noto Sans" w:hAnsi="Noto Sans" w:cs="Noto Sans" w:eastAsia="Noto Sans"/>
          <w:b w:val="0"/>
          <w:sz w:val="21"/>
          <w:szCs w:val="21"/>
        </w:rPr>
        <w:t>A. Measles rubella / खसरा-रूबेला</w:t>
      </w:r>
    </w:p>
    <w:p>
      <w:pPr>
        <w:spacing w:after="0" w:before="0"/>
      </w:pPr>
      <w:r>
        <w:rPr>
          <w:rFonts w:ascii="Noto Sans" w:hAnsi="Noto Sans" w:cs="Noto Sans" w:eastAsia="Noto Sans"/>
          <w:b w:val="0"/>
          <w:sz w:val="21"/>
          <w:szCs w:val="21"/>
        </w:rPr>
        <w:t>B. Pentavalent vaccine / पेंटावैलेंट टीका</w:t>
      </w:r>
    </w:p>
    <w:p>
      <w:pPr>
        <w:spacing w:after="0" w:before="0"/>
      </w:pPr>
      <w:r>
        <w:rPr>
          <w:rFonts w:ascii="Noto Sans" w:hAnsi="Noto Sans" w:cs="Noto Sans" w:eastAsia="Noto Sans"/>
          <w:b w:val="0"/>
          <w:sz w:val="21"/>
          <w:szCs w:val="21"/>
        </w:rPr>
        <w:t>C. BCG, oral polio zero dose and hepatitis B birth dose / बीसीजी, ओरल पोलियो शून्य खुराक और हेपेटाइटिस B जन्म खुराक</w:t>
      </w:r>
    </w:p>
    <w:p>
      <w:pPr>
        <w:spacing w:after="0" w:before="0"/>
      </w:pPr>
      <w:r>
        <w:rPr>
          <w:rFonts w:ascii="Noto Sans" w:hAnsi="Noto Sans" w:cs="Noto Sans" w:eastAsia="Noto Sans"/>
          <w:b w:val="0"/>
          <w:sz w:val="21"/>
          <w:szCs w:val="21"/>
        </w:rPr>
        <w:t>D. Typhoid conjugate vaccine / टाइफॉइड कंजुगेट टीका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BCG, oral polio zero dose and hepatitis B birth dose</w:t>
      </w:r>
    </w:p>
    <w:p>
      <w:pPr>
        <w:spacing w:after="0" w:before="0"/>
      </w:pPr>
      <w:r>
        <w:rPr>
          <w:rFonts w:ascii="Noto Sans" w:hAnsi="Noto Sans" w:cs="Noto Sans" w:eastAsia="Noto Sans"/>
          <w:b w:val="0"/>
          <w:sz w:val="21"/>
          <w:szCs w:val="21"/>
        </w:rPr>
        <w:t>🧠 Clinical Rationale: The birth dose includes BCG for tuberculosis, oral polio zero dose and the hepatitis B birth dose to protect the newborn early.</w:t>
      </w:r>
    </w:p>
    <w:p>
      <w:pPr>
        <w:spacing w:after="0" w:before="0"/>
      </w:pPr>
      <w:r>
        <w:rPr>
          <w:rFonts w:ascii="Noto Sans" w:hAnsi="Noto Sans" w:cs="Noto Sans" w:eastAsia="Noto Sans"/>
          <w:b w:val="0"/>
          <w:sz w:val="21"/>
          <w:szCs w:val="21"/>
        </w:rPr>
        <w:t>🔍 Key Clues: Universal Immunisation Programme</w:t>
      </w:r>
    </w:p>
    <w:p>
      <w:pPr>
        <w:spacing w:after="0" w:before="0"/>
      </w:pPr>
      <w:r>
        <w:rPr>
          <w:rFonts w:ascii="Noto Sans" w:hAnsi="Noto Sans" w:cs="Noto Sans" w:eastAsia="Noto Sans"/>
          <w:b w:val="0"/>
          <w:sz w:val="21"/>
          <w:szCs w:val="21"/>
        </w:rPr>
        <w:t>🚨 Priority Principle: Birth dose = BCG + OPV zero + hepatitis B.</w:t>
      </w:r>
    </w:p>
    <w:p>
      <w:pPr>
        <w:spacing w:after="0" w:before="0"/>
      </w:pPr>
      <w:r>
        <w:rPr>
          <w:rFonts w:ascii="Noto Sans" w:hAnsi="Noto Sans" w:cs="Noto Sans" w:eastAsia="Noto Sans"/>
          <w:b w:val="0"/>
          <w:sz w:val="21"/>
          <w:szCs w:val="21"/>
        </w:rPr>
        <w:t>❌ Why Not Others: Measles rubella starts at nine months and pentavalent at six weeks.</w:t>
      </w:r>
    </w:p>
    <w:p>
      <w:pPr>
        <w:spacing w:after="0" w:before="0"/>
      </w:pPr>
      <w:r>
        <w:rPr>
          <w:rFonts w:ascii="Noto Sans" w:hAnsi="Noto Sans" w:cs="Noto Sans" w:eastAsia="Noto Sans"/>
          <w:b w:val="0"/>
          <w:sz w:val="21"/>
          <w:szCs w:val="21"/>
        </w:rPr>
        <w:t>⚠️ Exam Trap: Giving measles vaccine at birth instead of nine months.</w:t>
      </w:r>
    </w:p>
    <w:p>
      <w:pPr>
        <w:spacing w:after="0" w:before="0"/>
      </w:pPr>
      <w:r>
        <w:rPr>
          <w:rFonts w:ascii="Noto Sans" w:hAnsi="Noto Sans" w:cs="Noto Sans" w:eastAsia="Noto Sans"/>
          <w:b w:val="0"/>
          <w:sz w:val="21"/>
          <w:szCs w:val="21"/>
        </w:rPr>
        <w:t>⚡ 5-Second Recall: BIRTH DOSE = BCG + OPV-0 + HEPATITIS B</w:t>
      </w:r>
    </w:p>
    <w:p>
      <w:pPr>
        <w:spacing w:after="0" w:before="0"/>
      </w:pPr>
      <w:r>
        <w:rPr>
          <w:rFonts w:ascii="Noto Sans" w:hAnsi="Noto Sans" w:cs="Noto Sans" w:eastAsia="Noto Sans"/>
          <w:b w:val="0"/>
          <w:sz w:val="21"/>
          <w:szCs w:val="21"/>
        </w:rPr>
        <w:t>💎 PNC Exam Pearl: Record all doses in the immunisation card and follow the national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programme provides financial support to pregnant women for institutional delivery in rural areas?</w:t>
      </w:r>
    </w:p>
    <w:p>
      <w:pPr>
        <w:spacing w:after="0" w:before="0"/>
      </w:pPr>
      <w:r>
        <w:rPr>
          <w:rFonts w:ascii="Noto Sans" w:hAnsi="Noto Sans" w:cs="Noto Sans" w:eastAsia="Noto Sans"/>
          <w:b w:val="0"/>
          <w:sz w:val="21"/>
          <w:szCs w:val="21"/>
        </w:rPr>
        <w:t>ग्रामीण क्षेत्रों में संस्थागत प्रसव के लिए गर्भवती महिलाओं को आर्थिक सहायता कौन-सा कार्यक्रम देता है?</w:t>
      </w:r>
    </w:p>
    <w:p>
      <w:pPr>
        <w:spacing w:after="0" w:before="0"/>
      </w:pPr>
      <w:r>
        <w:rPr>
          <w:rFonts w:ascii="Noto Sans" w:hAnsi="Noto Sans" w:cs="Noto Sans" w:eastAsia="Noto Sans"/>
          <w:b w:val="0"/>
          <w:sz w:val="21"/>
          <w:szCs w:val="21"/>
        </w:rPr>
        <w:t>A. Janani Suraksha Yojana / जननी सुरक्षा योजना</w:t>
      </w:r>
    </w:p>
    <w:p>
      <w:pPr>
        <w:spacing w:after="0" w:before="0"/>
      </w:pPr>
      <w:r>
        <w:rPr>
          <w:rFonts w:ascii="Noto Sans" w:hAnsi="Noto Sans" w:cs="Noto Sans" w:eastAsia="Noto Sans"/>
          <w:b w:val="0"/>
          <w:sz w:val="21"/>
          <w:szCs w:val="21"/>
        </w:rPr>
        <w:t>B. Pradhan Mantri Surakshit Matritva Abhiyan / प्रधानमंत्री सुरक्षित मातृत्व अभियान</w:t>
      </w:r>
    </w:p>
    <w:p>
      <w:pPr>
        <w:spacing w:after="0" w:before="0"/>
      </w:pPr>
      <w:r>
        <w:rPr>
          <w:rFonts w:ascii="Noto Sans" w:hAnsi="Noto Sans" w:cs="Noto Sans" w:eastAsia="Noto Sans"/>
          <w:b w:val="0"/>
          <w:sz w:val="21"/>
          <w:szCs w:val="21"/>
        </w:rPr>
        <w:t>C. Rashtriya Bal Swasthya Karyakram / राष्ट्रीय बाल स्वास्थ्य कार्यक्रम</w:t>
      </w:r>
    </w:p>
    <w:p>
      <w:pPr>
        <w:spacing w:after="0" w:before="0"/>
      </w:pPr>
      <w:r>
        <w:rPr>
          <w:rFonts w:ascii="Noto Sans" w:hAnsi="Noto Sans" w:cs="Noto Sans" w:eastAsia="Noto Sans"/>
          <w:b w:val="0"/>
          <w:sz w:val="21"/>
          <w:szCs w:val="21"/>
        </w:rPr>
        <w:t>D. National Programme for Health Care of the Elderly / वृद्धजन स्वास्थ्य सेवा राष्ट्रीय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Janani Suraksha Yojana</w:t>
      </w:r>
    </w:p>
    <w:p>
      <w:pPr>
        <w:spacing w:after="0" w:before="0"/>
      </w:pPr>
      <w:r>
        <w:rPr>
          <w:rFonts w:ascii="Noto Sans" w:hAnsi="Noto Sans" w:cs="Noto Sans" w:eastAsia="Noto Sans"/>
          <w:b w:val="0"/>
          <w:sz w:val="21"/>
          <w:szCs w:val="21"/>
        </w:rPr>
        <w:t>🧠 Clinical Rationale: Janani Suraksha Yojana gives cash assistance to promote institutional delivery and reduce maternal and neonatal mortality.</w:t>
      </w:r>
    </w:p>
    <w:p>
      <w:pPr>
        <w:spacing w:after="0" w:before="0"/>
      </w:pPr>
      <w:r>
        <w:rPr>
          <w:rFonts w:ascii="Noto Sans" w:hAnsi="Noto Sans" w:cs="Noto Sans" w:eastAsia="Noto Sans"/>
          <w:b w:val="0"/>
          <w:sz w:val="21"/>
          <w:szCs w:val="21"/>
        </w:rPr>
        <w:t>🔍 Key Clues: Janani Suraksha Yojana</w:t>
      </w:r>
    </w:p>
    <w:p>
      <w:pPr>
        <w:spacing w:after="0" w:before="0"/>
      </w:pPr>
      <w:r>
        <w:rPr>
          <w:rFonts w:ascii="Noto Sans" w:hAnsi="Noto Sans" w:cs="Noto Sans" w:eastAsia="Noto Sans"/>
          <w:b w:val="0"/>
          <w:sz w:val="21"/>
          <w:szCs w:val="21"/>
        </w:rPr>
        <w:t>🚨 Priority Principle: Cash support for institutional delivery = Janani Suraksha Yojana.</w:t>
      </w:r>
    </w:p>
    <w:p>
      <w:pPr>
        <w:spacing w:after="0" w:before="0"/>
      </w:pPr>
      <w:r>
        <w:rPr>
          <w:rFonts w:ascii="Noto Sans" w:hAnsi="Noto Sans" w:cs="Noto Sans" w:eastAsia="Noto Sans"/>
          <w:b w:val="0"/>
          <w:sz w:val="21"/>
          <w:szCs w:val="21"/>
        </w:rPr>
        <w:t>❌ Why Not Others: Surakshit Matritva provides antenatal check ups and Bal Swasthya covers child health.</w:t>
      </w:r>
    </w:p>
    <w:p>
      <w:pPr>
        <w:spacing w:after="0" w:before="0"/>
      </w:pPr>
      <w:r>
        <w:rPr>
          <w:rFonts w:ascii="Noto Sans" w:hAnsi="Noto Sans" w:cs="Noto Sans" w:eastAsia="Noto Sans"/>
          <w:b w:val="0"/>
          <w:sz w:val="21"/>
          <w:szCs w:val="21"/>
        </w:rPr>
        <w:t>⚠️ Exam Trap: Confusing the maternity benefit schemes with each other.</w:t>
      </w:r>
    </w:p>
    <w:p>
      <w:pPr>
        <w:spacing w:after="0" w:before="0"/>
      </w:pPr>
      <w:r>
        <w:rPr>
          <w:rFonts w:ascii="Noto Sans" w:hAnsi="Noto Sans" w:cs="Noto Sans" w:eastAsia="Noto Sans"/>
          <w:b w:val="0"/>
          <w:sz w:val="21"/>
          <w:szCs w:val="21"/>
        </w:rPr>
        <w:t>⚡ 5-Second Recall: INSTITUTIONAL DELIVERY CASH SUPPORT = JANANI SURAKSHA YOJANA</w:t>
      </w:r>
    </w:p>
    <w:p>
      <w:pPr>
        <w:spacing w:after="0" w:before="0"/>
      </w:pPr>
      <w:r>
        <w:rPr>
          <w:rFonts w:ascii="Noto Sans" w:hAnsi="Noto Sans" w:cs="Noto Sans" w:eastAsia="Noto Sans"/>
          <w:b w:val="0"/>
          <w:sz w:val="21"/>
          <w:szCs w:val="21"/>
        </w:rPr>
        <w:t>💎 PNC Exam Pearl: The ASHA accompanies the woman and receives incentives for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condition is the focus of the National Programme for Prevention and Control of Deafness?</w:t>
      </w:r>
    </w:p>
    <w:p>
      <w:pPr>
        <w:spacing w:after="0" w:before="0"/>
      </w:pPr>
      <w:r>
        <w:rPr>
          <w:rFonts w:ascii="Noto Sans" w:hAnsi="Noto Sans" w:cs="Noto Sans" w:eastAsia="Noto Sans"/>
          <w:b w:val="0"/>
          <w:sz w:val="21"/>
          <w:szCs w:val="21"/>
        </w:rPr>
        <w:t>राष्ट्रीय बधिरता निवारण एवं नियंत्रण कार्यक्रम का मुख्य केंद्र कौन-सी स्थिति है?</w:t>
      </w:r>
    </w:p>
    <w:p>
      <w:pPr>
        <w:spacing w:after="0" w:before="0"/>
      </w:pPr>
      <w:r>
        <w:rPr>
          <w:rFonts w:ascii="Noto Sans" w:hAnsi="Noto Sans" w:cs="Noto Sans" w:eastAsia="Noto Sans"/>
          <w:b w:val="0"/>
          <w:sz w:val="21"/>
          <w:szCs w:val="21"/>
        </w:rPr>
        <w:t>A. Congenital heart disease / जन्मजात हृदय रोग</w:t>
      </w:r>
    </w:p>
    <w:p>
      <w:pPr>
        <w:spacing w:after="0" w:before="0"/>
      </w:pPr>
      <w:r>
        <w:rPr>
          <w:rFonts w:ascii="Noto Sans" w:hAnsi="Noto Sans" w:cs="Noto Sans" w:eastAsia="Noto Sans"/>
          <w:b w:val="0"/>
          <w:sz w:val="21"/>
          <w:szCs w:val="21"/>
        </w:rPr>
        <w:t>B. Prevention, early detection and management of hearing impairment / श्रवण क्षति की रोकथाम, शीघ्र पहचान और प्रबंधन</w:t>
      </w:r>
    </w:p>
    <w:p>
      <w:pPr>
        <w:spacing w:after="0" w:before="0"/>
      </w:pPr>
      <w:r>
        <w:rPr>
          <w:rFonts w:ascii="Noto Sans" w:hAnsi="Noto Sans" w:cs="Noto Sans" w:eastAsia="Noto Sans"/>
          <w:b w:val="0"/>
          <w:sz w:val="21"/>
          <w:szCs w:val="21"/>
        </w:rPr>
        <w:t>C. Cataract and refractive errors / मोतियाबिंद और दृष्टि दोष</w:t>
      </w:r>
    </w:p>
    <w:p>
      <w:pPr>
        <w:spacing w:after="0" w:before="0"/>
      </w:pPr>
      <w:r>
        <w:rPr>
          <w:rFonts w:ascii="Noto Sans" w:hAnsi="Noto Sans" w:cs="Noto Sans" w:eastAsia="Noto Sans"/>
          <w:b w:val="0"/>
          <w:sz w:val="21"/>
          <w:szCs w:val="21"/>
        </w:rPr>
        <w:t>D. Oral cancer screening / मुख कैंसर की जाँच</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Prevention, early detection and management of hearing impairment</w:t>
      </w:r>
    </w:p>
    <w:p>
      <w:pPr>
        <w:spacing w:after="0" w:before="0"/>
      </w:pPr>
      <w:r>
        <w:rPr>
          <w:rFonts w:ascii="Noto Sans" w:hAnsi="Noto Sans" w:cs="Noto Sans" w:eastAsia="Noto Sans"/>
          <w:b w:val="0"/>
          <w:sz w:val="21"/>
          <w:szCs w:val="21"/>
        </w:rPr>
        <w:t>🧠 Clinical Rationale: The deafness programme works on prevention of hearing loss, screening, ear care and provision of hearing aids, especially in children and workers exposed to noise.</w:t>
      </w:r>
    </w:p>
    <w:p>
      <w:pPr>
        <w:spacing w:after="0" w:before="0"/>
      </w:pPr>
      <w:r>
        <w:rPr>
          <w:rFonts w:ascii="Noto Sans" w:hAnsi="Noto Sans" w:cs="Noto Sans" w:eastAsia="Noto Sans"/>
          <w:b w:val="0"/>
          <w:sz w:val="21"/>
          <w:szCs w:val="21"/>
        </w:rPr>
        <w:t>🔍 Key Clues: National Programme for Prevention and Control of Deafness</w:t>
      </w:r>
    </w:p>
    <w:p>
      <w:pPr>
        <w:spacing w:after="0" w:before="0"/>
      </w:pPr>
      <w:r>
        <w:rPr>
          <w:rFonts w:ascii="Noto Sans" w:hAnsi="Noto Sans" w:cs="Noto Sans" w:eastAsia="Noto Sans"/>
          <w:b w:val="0"/>
          <w:sz w:val="21"/>
          <w:szCs w:val="21"/>
        </w:rPr>
        <w:t>🚨 Priority Principle: Early detection and management of hearing loss.</w:t>
      </w:r>
    </w:p>
    <w:p>
      <w:pPr>
        <w:spacing w:after="0" w:before="0"/>
      </w:pPr>
      <w:r>
        <w:rPr>
          <w:rFonts w:ascii="Noto Sans" w:hAnsi="Noto Sans" w:cs="Noto Sans" w:eastAsia="Noto Sans"/>
          <w:b w:val="0"/>
          <w:sz w:val="21"/>
          <w:szCs w:val="21"/>
        </w:rPr>
        <w:t>❌ Why Not Others: Heart disease, cataract and oral cancer belong to other programmes.</w:t>
      </w:r>
    </w:p>
    <w:p>
      <w:pPr>
        <w:spacing w:after="0" w:before="0"/>
      </w:pPr>
      <w:r>
        <w:rPr>
          <w:rFonts w:ascii="Noto Sans" w:hAnsi="Noto Sans" w:cs="Noto Sans" w:eastAsia="Noto Sans"/>
          <w:b w:val="0"/>
          <w:sz w:val="21"/>
          <w:szCs w:val="21"/>
        </w:rPr>
        <w:t>⚠️ Exam Trap: Limiting the programme to adult hearing aid distribution alone.</w:t>
      </w:r>
    </w:p>
    <w:p>
      <w:pPr>
        <w:spacing w:after="0" w:before="0"/>
      </w:pPr>
      <w:r>
        <w:rPr>
          <w:rFonts w:ascii="Noto Sans" w:hAnsi="Noto Sans" w:cs="Noto Sans" w:eastAsia="Noto Sans"/>
          <w:b w:val="0"/>
          <w:sz w:val="21"/>
          <w:szCs w:val="21"/>
        </w:rPr>
        <w:t>⚡ 5-Second Recall: DEAFNESS PROGRAMME = PREVENT + DETECT EARLY + REHABILITATE</w:t>
      </w:r>
    </w:p>
    <w:p>
      <w:pPr>
        <w:spacing w:after="0" w:before="0"/>
      </w:pPr>
      <w:r>
        <w:rPr>
          <w:rFonts w:ascii="Noto Sans" w:hAnsi="Noto Sans" w:cs="Noto Sans" w:eastAsia="Noto Sans"/>
          <w:b w:val="0"/>
          <w:sz w:val="21"/>
          <w:szCs w:val="21"/>
        </w:rPr>
        <w:t>💎 PNC Exam Pearl: Screen newborns and school children and control occupational noise exposure.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section of a research report describes the population, sample and tools used?</w:t>
      </w:r>
    </w:p>
    <w:p>
      <w:pPr>
        <w:spacing w:after="0" w:before="0"/>
      </w:pPr>
      <w:r>
        <w:rPr>
          <w:rFonts w:ascii="Noto Sans" w:hAnsi="Noto Sans" w:cs="Noto Sans" w:eastAsia="Noto Sans"/>
          <w:b w:val="0"/>
          <w:sz w:val="21"/>
          <w:szCs w:val="21"/>
        </w:rPr>
        <w:t>अनुसंधान रिपोर्ट का कौन-सा भाग जनसंख्या, नमूना और उपयोग किए गए उपकरण बताता है?</w:t>
      </w:r>
    </w:p>
    <w:p>
      <w:pPr>
        <w:spacing w:after="0" w:before="0"/>
      </w:pPr>
      <w:r>
        <w:rPr>
          <w:rFonts w:ascii="Noto Sans" w:hAnsi="Noto Sans" w:cs="Noto Sans" w:eastAsia="Noto Sans"/>
          <w:b w:val="0"/>
          <w:sz w:val="21"/>
          <w:szCs w:val="21"/>
        </w:rPr>
        <w:t>A. Introduction / प्रस्तावना</w:t>
      </w:r>
    </w:p>
    <w:p>
      <w:pPr>
        <w:spacing w:after="0" w:before="0"/>
      </w:pPr>
      <w:r>
        <w:rPr>
          <w:rFonts w:ascii="Noto Sans" w:hAnsi="Noto Sans" w:cs="Noto Sans" w:eastAsia="Noto Sans"/>
          <w:b w:val="0"/>
          <w:sz w:val="21"/>
          <w:szCs w:val="21"/>
        </w:rPr>
        <w:t>B. Review of literature / साहित्य समीक्षा</w:t>
      </w:r>
    </w:p>
    <w:p>
      <w:pPr>
        <w:spacing w:after="0" w:before="0"/>
      </w:pPr>
      <w:r>
        <w:rPr>
          <w:rFonts w:ascii="Noto Sans" w:hAnsi="Noto Sans" w:cs="Noto Sans" w:eastAsia="Noto Sans"/>
          <w:b w:val="0"/>
          <w:sz w:val="21"/>
          <w:szCs w:val="21"/>
        </w:rPr>
        <w:t>C. Methodology / कार्यप्रणाली</w:t>
      </w:r>
    </w:p>
    <w:p>
      <w:pPr>
        <w:spacing w:after="0" w:before="0"/>
      </w:pPr>
      <w:r>
        <w:rPr>
          <w:rFonts w:ascii="Noto Sans" w:hAnsi="Noto Sans" w:cs="Noto Sans" w:eastAsia="Noto Sans"/>
          <w:b w:val="0"/>
          <w:sz w:val="21"/>
          <w:szCs w:val="21"/>
        </w:rPr>
        <w:t>D. Results and discussion / परिणाम और विवेचन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Results and discussion</w:t>
      </w:r>
    </w:p>
    <w:p>
      <w:pPr>
        <w:spacing w:after="0" w:before="0"/>
      </w:pPr>
      <w:r>
        <w:rPr>
          <w:rFonts w:ascii="Noto Sans" w:hAnsi="Noto Sans" w:cs="Noto Sans" w:eastAsia="Noto Sans"/>
          <w:b w:val="0"/>
          <w:sz w:val="21"/>
          <w:szCs w:val="21"/>
        </w:rPr>
        <w:t>🧠 Clinical Rationale: The methodology section details the design, setting, population, sample, sampling technique, tools and analysis plan, allowing replication.</w:t>
      </w:r>
    </w:p>
    <w:p>
      <w:pPr>
        <w:spacing w:after="0" w:before="0"/>
      </w:pPr>
      <w:r>
        <w:rPr>
          <w:rFonts w:ascii="Noto Sans" w:hAnsi="Noto Sans" w:cs="Noto Sans" w:eastAsia="Noto Sans"/>
          <w:b w:val="0"/>
          <w:sz w:val="21"/>
          <w:szCs w:val="21"/>
        </w:rPr>
        <w:t>🔍 Key Clues: Structure of a research report</w:t>
      </w:r>
    </w:p>
    <w:p>
      <w:pPr>
        <w:spacing w:after="0" w:before="0"/>
      </w:pPr>
      <w:r>
        <w:rPr>
          <w:rFonts w:ascii="Noto Sans" w:hAnsi="Noto Sans" w:cs="Noto Sans" w:eastAsia="Noto Sans"/>
          <w:b w:val="0"/>
          <w:sz w:val="21"/>
          <w:szCs w:val="21"/>
        </w:rPr>
        <w:t>🚨 Priority Principle: Methodology describes population, sample and tools.</w:t>
      </w:r>
    </w:p>
    <w:p>
      <w:pPr>
        <w:spacing w:after="0" w:before="0"/>
      </w:pPr>
      <w:r>
        <w:rPr>
          <w:rFonts w:ascii="Noto Sans" w:hAnsi="Noto Sans" w:cs="Noto Sans" w:eastAsia="Noto Sans"/>
          <w:b w:val="0"/>
          <w:sz w:val="21"/>
          <w:szCs w:val="21"/>
        </w:rPr>
        <w:t>❌ Why Not Others: Introduction states the problem, literature reviews evidence and results present findings.</w:t>
      </w:r>
    </w:p>
    <w:p>
      <w:pPr>
        <w:spacing w:after="0" w:before="0"/>
      </w:pPr>
      <w:r>
        <w:rPr>
          <w:rFonts w:ascii="Noto Sans" w:hAnsi="Noto Sans" w:cs="Noto Sans" w:eastAsia="Noto Sans"/>
          <w:b w:val="0"/>
          <w:sz w:val="21"/>
          <w:szCs w:val="21"/>
        </w:rPr>
        <w:t>⚠️ Exam Trap: Looking for sampling details in the introduction.</w:t>
      </w:r>
    </w:p>
    <w:p>
      <w:pPr>
        <w:spacing w:after="0" w:before="0"/>
      </w:pPr>
      <w:r>
        <w:rPr>
          <w:rFonts w:ascii="Noto Sans" w:hAnsi="Noto Sans" w:cs="Noto Sans" w:eastAsia="Noto Sans"/>
          <w:b w:val="0"/>
          <w:sz w:val="21"/>
          <w:szCs w:val="21"/>
        </w:rPr>
        <w:t>⚡ 5-Second Recall: METHODOLOGY = DESIGN + SAMPLE + TOOLS + ANALYSIS</w:t>
      </w:r>
    </w:p>
    <w:p>
      <w:pPr>
        <w:spacing w:after="0" w:before="0"/>
      </w:pPr>
      <w:r>
        <w:rPr>
          <w:rFonts w:ascii="Noto Sans" w:hAnsi="Noto Sans" w:cs="Noto Sans" w:eastAsia="Noto Sans"/>
          <w:b w:val="0"/>
          <w:sz w:val="21"/>
          <w:szCs w:val="21"/>
        </w:rPr>
        <w:t>💎 PNC Exam Pearl: Clear methodology is essential for judging validity and reproducibility.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A researcher studies the same group of nurses at the start and after a training programme. Which design is this?</w:t>
      </w:r>
    </w:p>
    <w:p>
      <w:pPr>
        <w:spacing w:after="0" w:before="0"/>
      </w:pPr>
      <w:r>
        <w:rPr>
          <w:rFonts w:ascii="Noto Sans" w:hAnsi="Noto Sans" w:cs="Noto Sans" w:eastAsia="Noto Sans"/>
          <w:b w:val="0"/>
          <w:sz w:val="21"/>
          <w:szCs w:val="21"/>
        </w:rPr>
        <w:t>शोधकर्ता नर्सों के एक समूह का अध्ययन प्रशिक्षण से पहले और बाद में करता है। यह कौन-सा डिज़ाइन है?</w:t>
      </w:r>
    </w:p>
    <w:p>
      <w:pPr>
        <w:spacing w:after="0" w:before="0"/>
      </w:pPr>
      <w:r>
        <w:rPr>
          <w:rFonts w:ascii="Noto Sans" w:hAnsi="Noto Sans" w:cs="Noto Sans" w:eastAsia="Noto Sans"/>
          <w:b w:val="0"/>
          <w:sz w:val="21"/>
          <w:szCs w:val="21"/>
        </w:rPr>
        <w:t>A. Cross sectional / क्रॉस सेक्शनल</w:t>
      </w:r>
    </w:p>
    <w:p>
      <w:pPr>
        <w:spacing w:after="0" w:before="0"/>
      </w:pPr>
      <w:r>
        <w:rPr>
          <w:rFonts w:ascii="Noto Sans" w:hAnsi="Noto Sans" w:cs="Noto Sans" w:eastAsia="Noto Sans"/>
          <w:b w:val="0"/>
          <w:sz w:val="21"/>
          <w:szCs w:val="21"/>
        </w:rPr>
        <w:t>B. Pre experimental one group pre test post test design / पूर्व-प्रयोगात्मक एक समूह पूर्व परीक्षण-पश्चात परीक्षण डिज़ाइन</w:t>
      </w:r>
    </w:p>
    <w:p>
      <w:pPr>
        <w:spacing w:after="0" w:before="0"/>
      </w:pPr>
      <w:r>
        <w:rPr>
          <w:rFonts w:ascii="Noto Sans" w:hAnsi="Noto Sans" w:cs="Noto Sans" w:eastAsia="Noto Sans"/>
          <w:b w:val="0"/>
          <w:sz w:val="21"/>
          <w:szCs w:val="21"/>
        </w:rPr>
        <w:t>C. Case control / केस कंट्रोल</w:t>
      </w:r>
    </w:p>
    <w:p>
      <w:pPr>
        <w:spacing w:after="0" w:before="0"/>
      </w:pPr>
      <w:r>
        <w:rPr>
          <w:rFonts w:ascii="Noto Sans" w:hAnsi="Noto Sans" w:cs="Noto Sans" w:eastAsia="Noto Sans"/>
          <w:b w:val="0"/>
          <w:sz w:val="21"/>
          <w:szCs w:val="21"/>
        </w:rPr>
        <w:t>D. Correlational / सहसंबंधी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Pre experimental one group pre test post test design</w:t>
      </w:r>
    </w:p>
    <w:p>
      <w:pPr>
        <w:spacing w:after="0" w:before="0"/>
      </w:pPr>
      <w:r>
        <w:rPr>
          <w:rFonts w:ascii="Noto Sans" w:hAnsi="Noto Sans" w:cs="Noto Sans" w:eastAsia="Noto Sans"/>
          <w:b w:val="0"/>
          <w:sz w:val="21"/>
          <w:szCs w:val="21"/>
        </w:rPr>
        <w:t>🧠 Clinical Rationale: Measuring the same group before and after an intervention without a control group is a pre experimental one group pre test post test design.</w:t>
      </w:r>
    </w:p>
    <w:p>
      <w:pPr>
        <w:spacing w:after="0" w:before="0"/>
      </w:pPr>
      <w:r>
        <w:rPr>
          <w:rFonts w:ascii="Noto Sans" w:hAnsi="Noto Sans" w:cs="Noto Sans" w:eastAsia="Noto Sans"/>
          <w:b w:val="0"/>
          <w:sz w:val="21"/>
          <w:szCs w:val="21"/>
        </w:rPr>
        <w:t>🔍 Key Clues: Research designs</w:t>
      </w:r>
    </w:p>
    <w:p>
      <w:pPr>
        <w:spacing w:after="0" w:before="0"/>
      </w:pPr>
      <w:r>
        <w:rPr>
          <w:rFonts w:ascii="Noto Sans" w:hAnsi="Noto Sans" w:cs="Noto Sans" w:eastAsia="Noto Sans"/>
          <w:b w:val="0"/>
          <w:sz w:val="21"/>
          <w:szCs w:val="21"/>
        </w:rPr>
        <w:t>🚨 Priority Principle: Same group before and after = one group pre test post test.</w:t>
      </w:r>
    </w:p>
    <w:p>
      <w:pPr>
        <w:spacing w:after="0" w:before="0"/>
      </w:pPr>
      <w:r>
        <w:rPr>
          <w:rFonts w:ascii="Noto Sans" w:hAnsi="Noto Sans" w:cs="Noto Sans" w:eastAsia="Noto Sans"/>
          <w:b w:val="0"/>
          <w:sz w:val="21"/>
          <w:szCs w:val="21"/>
        </w:rPr>
        <w:t>❌ Why Not Others: Cross sectional measures once, case control compares outcome groups.</w:t>
      </w:r>
    </w:p>
    <w:p>
      <w:pPr>
        <w:spacing w:after="0" w:before="0"/>
      </w:pPr>
      <w:r>
        <w:rPr>
          <w:rFonts w:ascii="Noto Sans" w:hAnsi="Noto Sans" w:cs="Noto Sans" w:eastAsia="Noto Sans"/>
          <w:b w:val="0"/>
          <w:sz w:val="21"/>
          <w:szCs w:val="21"/>
        </w:rPr>
        <w:t>⚠️ Exam Trap: Calling an uncontrolled before and after study a true experiment.</w:t>
      </w:r>
    </w:p>
    <w:p>
      <w:pPr>
        <w:spacing w:after="0" w:before="0"/>
      </w:pPr>
      <w:r>
        <w:rPr>
          <w:rFonts w:ascii="Noto Sans" w:hAnsi="Noto Sans" w:cs="Noto Sans" w:eastAsia="Noto Sans"/>
          <w:b w:val="0"/>
          <w:sz w:val="21"/>
          <w:szCs w:val="21"/>
        </w:rPr>
        <w:t>⚡ 5-Second Recall: ONE GROUP BEFORE AND AFTER = PRE EXPERIMENTAL</w:t>
      </w:r>
    </w:p>
    <w:p>
      <w:pPr>
        <w:spacing w:after="0" w:before="0"/>
      </w:pPr>
      <w:r>
        <w:rPr>
          <w:rFonts w:ascii="Noto Sans" w:hAnsi="Noto Sans" w:cs="Noto Sans" w:eastAsia="Noto Sans"/>
          <w:b w:val="0"/>
          <w:sz w:val="21"/>
          <w:szCs w:val="21"/>
        </w:rPr>
        <w:t>💎 PNC Exam Pearl: A control group is needed to reduce threats such as history and maturation.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is a primary source of literature for a research study?</w:t>
      </w:r>
    </w:p>
    <w:p>
      <w:pPr>
        <w:spacing w:after="0" w:before="0"/>
      </w:pPr>
      <w:r>
        <w:rPr>
          <w:rFonts w:ascii="Noto Sans" w:hAnsi="Noto Sans" w:cs="Noto Sans" w:eastAsia="Noto Sans"/>
          <w:b w:val="0"/>
          <w:sz w:val="21"/>
          <w:szCs w:val="21"/>
        </w:rPr>
        <w:t>अनुसंधान अध्ययन के लिए साहित्य का प्राथमिक स्रोत कौन-सा है?</w:t>
      </w:r>
    </w:p>
    <w:p>
      <w:pPr>
        <w:spacing w:after="0" w:before="0"/>
      </w:pPr>
      <w:r>
        <w:rPr>
          <w:rFonts w:ascii="Noto Sans" w:hAnsi="Noto Sans" w:cs="Noto Sans" w:eastAsia="Noto Sans"/>
          <w:b w:val="0"/>
          <w:sz w:val="21"/>
          <w:szCs w:val="21"/>
        </w:rPr>
        <w:t>A. An original research article published in a peer reviewed journal / सहकर्मी समीक्षित पत्रिका में प्रकाशित मूल शोध लेख</w:t>
      </w:r>
    </w:p>
    <w:p>
      <w:pPr>
        <w:spacing w:after="0" w:before="0"/>
      </w:pPr>
      <w:r>
        <w:rPr>
          <w:rFonts w:ascii="Noto Sans" w:hAnsi="Noto Sans" w:cs="Noto Sans" w:eastAsia="Noto Sans"/>
          <w:b w:val="0"/>
          <w:sz w:val="21"/>
          <w:szCs w:val="21"/>
        </w:rPr>
        <w:t>B. A hospital pamphlet for patients / रोगियों के लिए अस्पताल का पर्चा</w:t>
      </w:r>
    </w:p>
    <w:p>
      <w:pPr>
        <w:spacing w:after="0" w:before="0"/>
      </w:pPr>
      <w:r>
        <w:rPr>
          <w:rFonts w:ascii="Noto Sans" w:hAnsi="Noto Sans" w:cs="Noto Sans" w:eastAsia="Noto Sans"/>
          <w:b w:val="0"/>
          <w:sz w:val="21"/>
          <w:szCs w:val="21"/>
        </w:rPr>
        <w:t>C. A textbook chapter summarising other studies / अन्य अध्ययनों का सारांश देने वाला पाठ्यपुस्तक अध्याय</w:t>
      </w:r>
    </w:p>
    <w:p>
      <w:pPr>
        <w:spacing w:after="0" w:before="0"/>
      </w:pPr>
      <w:r>
        <w:rPr>
          <w:rFonts w:ascii="Noto Sans" w:hAnsi="Noto Sans" w:cs="Noto Sans" w:eastAsia="Noto Sans"/>
          <w:b w:val="0"/>
          <w:sz w:val="21"/>
          <w:szCs w:val="21"/>
        </w:rPr>
        <w:t>D. A newspaper health report / समाचार पत्र की स्वास्थ्य रिपोर्ट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 original research article published in a peer reviewed journal</w:t>
      </w:r>
    </w:p>
    <w:p>
      <w:pPr>
        <w:spacing w:after="0" w:before="0"/>
      </w:pPr>
      <w:r>
        <w:rPr>
          <w:rFonts w:ascii="Noto Sans" w:hAnsi="Noto Sans" w:cs="Noto Sans" w:eastAsia="Noto Sans"/>
          <w:b w:val="0"/>
          <w:sz w:val="21"/>
          <w:szCs w:val="21"/>
        </w:rPr>
        <w:t>🧠 Clinical Rationale: A primary source reports original data and methods by the investigators, giving the most reliable and detailed evidence.</w:t>
      </w:r>
    </w:p>
    <w:p>
      <w:pPr>
        <w:spacing w:after="0" w:before="0"/>
      </w:pPr>
      <w:r>
        <w:rPr>
          <w:rFonts w:ascii="Noto Sans" w:hAnsi="Noto Sans" w:cs="Noto Sans" w:eastAsia="Noto Sans"/>
          <w:b w:val="0"/>
          <w:sz w:val="21"/>
          <w:szCs w:val="21"/>
        </w:rPr>
        <w:t>🔍 Key Clues: Sources of literature</w:t>
      </w:r>
    </w:p>
    <w:p>
      <w:pPr>
        <w:spacing w:after="0" w:before="0"/>
      </w:pPr>
      <w:r>
        <w:rPr>
          <w:rFonts w:ascii="Noto Sans" w:hAnsi="Noto Sans" w:cs="Noto Sans" w:eastAsia="Noto Sans"/>
          <w:b w:val="0"/>
          <w:sz w:val="21"/>
          <w:szCs w:val="21"/>
        </w:rPr>
        <w:t>🚨 Priority Principle: Original research article = primary source.</w:t>
      </w:r>
    </w:p>
    <w:p>
      <w:pPr>
        <w:spacing w:after="0" w:before="0"/>
      </w:pPr>
      <w:r>
        <w:rPr>
          <w:rFonts w:ascii="Noto Sans" w:hAnsi="Noto Sans" w:cs="Noto Sans" w:eastAsia="Noto Sans"/>
          <w:b w:val="0"/>
          <w:sz w:val="21"/>
          <w:szCs w:val="21"/>
        </w:rPr>
        <w:t>❌ Why Not Others: Textbooks, newspaper reports and pamphlets are secondary or popular sources.</w:t>
      </w:r>
    </w:p>
    <w:p>
      <w:pPr>
        <w:spacing w:after="0" w:before="0"/>
      </w:pPr>
      <w:r>
        <w:rPr>
          <w:rFonts w:ascii="Noto Sans" w:hAnsi="Noto Sans" w:cs="Noto Sans" w:eastAsia="Noto Sans"/>
          <w:b w:val="0"/>
          <w:sz w:val="21"/>
          <w:szCs w:val="21"/>
        </w:rPr>
        <w:t>⚠️ Exam Trap: Relying on summaries instead of original studies.</w:t>
      </w:r>
    </w:p>
    <w:p>
      <w:pPr>
        <w:spacing w:after="0" w:before="0"/>
      </w:pPr>
      <w:r>
        <w:rPr>
          <w:rFonts w:ascii="Noto Sans" w:hAnsi="Noto Sans" w:cs="Noto Sans" w:eastAsia="Noto Sans"/>
          <w:b w:val="0"/>
          <w:sz w:val="21"/>
          <w:szCs w:val="21"/>
        </w:rPr>
        <w:t>⚡ 5-Second Recall: PRIMARY SOURCE = ORIGINAL RESEARCH ARTICLE</w:t>
      </w:r>
    </w:p>
    <w:p>
      <w:pPr>
        <w:spacing w:after="0" w:before="0"/>
      </w:pPr>
      <w:r>
        <w:rPr>
          <w:rFonts w:ascii="Noto Sans" w:hAnsi="Noto Sans" w:cs="Noto Sans" w:eastAsia="Noto Sans"/>
          <w:b w:val="0"/>
          <w:sz w:val="21"/>
          <w:szCs w:val="21"/>
        </w:rPr>
        <w:t>💎 PNC Exam Pearl: Secondary sources are useful for overview but must be traced to the original work.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In a study of 100 patients, the standard deviation of the length of stay is small. What does this indicate?</w:t>
      </w:r>
    </w:p>
    <w:p>
      <w:pPr>
        <w:spacing w:after="0" w:before="0"/>
      </w:pPr>
      <w:r>
        <w:rPr>
          <w:rFonts w:ascii="Noto Sans" w:hAnsi="Noto Sans" w:cs="Noto Sans" w:eastAsia="Noto Sans"/>
          <w:b w:val="0"/>
          <w:sz w:val="21"/>
          <w:szCs w:val="21"/>
        </w:rPr>
        <w:t>100 रोगियों के अध्ययन में ठहराव अवधि का मानक विचलन छोटा है। यह क्या दर्शाता है?</w:t>
      </w:r>
    </w:p>
    <w:p>
      <w:pPr>
        <w:spacing w:after="0" w:before="0"/>
      </w:pPr>
      <w:r>
        <w:rPr>
          <w:rFonts w:ascii="Noto Sans" w:hAnsi="Noto Sans" w:cs="Noto Sans" w:eastAsia="Noto Sans"/>
          <w:b w:val="0"/>
          <w:sz w:val="21"/>
          <w:szCs w:val="21"/>
        </w:rPr>
        <w:t>A. The mean is inaccurate / माध्य गलत है</w:t>
      </w:r>
    </w:p>
    <w:p>
      <w:pPr>
        <w:spacing w:after="0" w:before="0"/>
      </w:pPr>
      <w:r>
        <w:rPr>
          <w:rFonts w:ascii="Noto Sans" w:hAnsi="Noto Sans" w:cs="Noto Sans" w:eastAsia="Noto Sans"/>
          <w:b w:val="0"/>
          <w:sz w:val="21"/>
          <w:szCs w:val="21"/>
        </w:rPr>
        <w:t>B. The data are unrelated to the mean / आँकड़े माध्य से संबंधित नहीं हैं</w:t>
      </w:r>
    </w:p>
    <w:p>
      <w:pPr>
        <w:spacing w:after="0" w:before="0"/>
      </w:pPr>
      <w:r>
        <w:rPr>
          <w:rFonts w:ascii="Noto Sans" w:hAnsi="Noto Sans" w:cs="Noto Sans" w:eastAsia="Noto Sans"/>
          <w:b w:val="0"/>
          <w:sz w:val="21"/>
          <w:szCs w:val="21"/>
        </w:rPr>
        <w:t>C. There is more variation in the data / आँकड़ों में अधिक भिन्नता है</w:t>
      </w:r>
    </w:p>
    <w:p>
      <w:pPr>
        <w:spacing w:after="0" w:before="0"/>
      </w:pPr>
      <w:r>
        <w:rPr>
          <w:rFonts w:ascii="Noto Sans" w:hAnsi="Noto Sans" w:cs="Noto Sans" w:eastAsia="Noto Sans"/>
          <w:b w:val="0"/>
          <w:sz w:val="21"/>
          <w:szCs w:val="21"/>
        </w:rPr>
        <w:t>D. The values are clustered close to the mean / मान माध्य के आसपास केंद्रित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values are clustered close to the mean</w:t>
      </w:r>
    </w:p>
    <w:p>
      <w:pPr>
        <w:spacing w:after="0" w:before="0"/>
      </w:pPr>
      <w:r>
        <w:rPr>
          <w:rFonts w:ascii="Noto Sans" w:hAnsi="Noto Sans" w:cs="Noto Sans" w:eastAsia="Noto Sans"/>
          <w:b w:val="0"/>
          <w:sz w:val="21"/>
          <w:szCs w:val="21"/>
        </w:rPr>
        <w:t>🧠 Clinical Rationale: Standard deviation measures dispersion about the mean, so a small value means the observations are tightly clustered.</w:t>
      </w:r>
    </w:p>
    <w:p>
      <w:pPr>
        <w:spacing w:after="0" w:before="0"/>
      </w:pPr>
      <w:r>
        <w:rPr>
          <w:rFonts w:ascii="Noto Sans" w:hAnsi="Noto Sans" w:cs="Noto Sans" w:eastAsia="Noto Sans"/>
          <w:b w:val="0"/>
          <w:sz w:val="21"/>
          <w:szCs w:val="21"/>
        </w:rPr>
        <w:t>🔍 Key Clues: Measures of dispersion</w:t>
      </w:r>
    </w:p>
    <w:p>
      <w:pPr>
        <w:spacing w:after="0" w:before="0"/>
      </w:pPr>
      <w:r>
        <w:rPr>
          <w:rFonts w:ascii="Noto Sans" w:hAnsi="Noto Sans" w:cs="Noto Sans" w:eastAsia="Noto Sans"/>
          <w:b w:val="0"/>
          <w:sz w:val="21"/>
          <w:szCs w:val="21"/>
        </w:rPr>
        <w:t>🚨 Priority Principle: Small standard deviation = values close to the mean.</w:t>
      </w:r>
    </w:p>
    <w:p>
      <w:pPr>
        <w:spacing w:after="0" w:before="0"/>
      </w:pPr>
      <w:r>
        <w:rPr>
          <w:rFonts w:ascii="Noto Sans" w:hAnsi="Noto Sans" w:cs="Noto Sans" w:eastAsia="Noto Sans"/>
          <w:b w:val="0"/>
          <w:sz w:val="21"/>
          <w:szCs w:val="21"/>
        </w:rPr>
        <w:t>❌ Why Not Others: Larger standard deviation means greater spread, not a wrong mean.</w:t>
      </w:r>
    </w:p>
    <w:p>
      <w:pPr>
        <w:spacing w:after="0" w:before="0"/>
      </w:pPr>
      <w:r>
        <w:rPr>
          <w:rFonts w:ascii="Noto Sans" w:hAnsi="Noto Sans" w:cs="Noto Sans" w:eastAsia="Noto Sans"/>
          <w:b w:val="0"/>
          <w:sz w:val="21"/>
          <w:szCs w:val="21"/>
        </w:rPr>
        <w:t>⚠️ Exam Trap: Interpreting standard deviation as a measure of accuracy of the mean.</w:t>
      </w:r>
    </w:p>
    <w:p>
      <w:pPr>
        <w:spacing w:after="0" w:before="0"/>
      </w:pPr>
      <w:r>
        <w:rPr>
          <w:rFonts w:ascii="Noto Sans" w:hAnsi="Noto Sans" w:cs="Noto Sans" w:eastAsia="Noto Sans"/>
          <w:b w:val="0"/>
          <w:sz w:val="21"/>
          <w:szCs w:val="21"/>
        </w:rPr>
        <w:t>⚡ 5-Second Recall: SMALL SD = LITTLE VARIATION, VALUES NEAR MEAN</w:t>
      </w:r>
    </w:p>
    <w:p>
      <w:pPr>
        <w:spacing w:after="0" w:before="0"/>
      </w:pPr>
      <w:r>
        <w:rPr>
          <w:rFonts w:ascii="Noto Sans" w:hAnsi="Noto Sans" w:cs="Noto Sans" w:eastAsia="Noto Sans"/>
          <w:b w:val="0"/>
          <w:sz w:val="21"/>
          <w:szCs w:val="21"/>
        </w:rPr>
        <w:t>💎 PNC Exam Pearl: Report mean with standard deviation for normally distributed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is the most appropriate graph to display the frequency distribution of a categorical variable?</w:t>
      </w:r>
    </w:p>
    <w:p>
      <w:pPr>
        <w:spacing w:after="0" w:before="0"/>
      </w:pPr>
      <w:r>
        <w:rPr>
          <w:rFonts w:ascii="Noto Sans" w:hAnsi="Noto Sans" w:cs="Noto Sans" w:eastAsia="Noto Sans"/>
          <w:b w:val="0"/>
          <w:sz w:val="21"/>
          <w:szCs w:val="21"/>
        </w:rPr>
        <w:t>श्रेणीबद्ध चर के आवृत्ति वितरण को दिखाने के लिए सबसे उपयुक्त आरेख कौन-सा है?</w:t>
      </w:r>
    </w:p>
    <w:p>
      <w:pPr>
        <w:spacing w:after="0" w:before="0"/>
      </w:pPr>
      <w:r>
        <w:rPr>
          <w:rFonts w:ascii="Noto Sans" w:hAnsi="Noto Sans" w:cs="Noto Sans" w:eastAsia="Noto Sans"/>
          <w:b w:val="0"/>
          <w:sz w:val="21"/>
          <w:szCs w:val="21"/>
        </w:rPr>
        <w:t>A. Line graph / रेखा आरेख</w:t>
      </w:r>
    </w:p>
    <w:p>
      <w:pPr>
        <w:spacing w:after="0" w:before="0"/>
      </w:pPr>
      <w:r>
        <w:rPr>
          <w:rFonts w:ascii="Noto Sans" w:hAnsi="Noto Sans" w:cs="Noto Sans" w:eastAsia="Noto Sans"/>
          <w:b w:val="0"/>
          <w:sz w:val="21"/>
          <w:szCs w:val="21"/>
        </w:rPr>
        <w:t>B. Scatter diagram / बिखराव आरेख</w:t>
      </w:r>
    </w:p>
    <w:p>
      <w:pPr>
        <w:spacing w:after="0" w:before="0"/>
      </w:pPr>
      <w:r>
        <w:rPr>
          <w:rFonts w:ascii="Noto Sans" w:hAnsi="Noto Sans" w:cs="Noto Sans" w:eastAsia="Noto Sans"/>
          <w:b w:val="0"/>
          <w:sz w:val="21"/>
          <w:szCs w:val="21"/>
        </w:rPr>
        <w:t>C. Pie chart or bar diagram / पाई चार्ट या दंड आरेख</w:t>
      </w:r>
    </w:p>
    <w:p>
      <w:pPr>
        <w:spacing w:after="0" w:before="0"/>
      </w:pPr>
      <w:r>
        <w:rPr>
          <w:rFonts w:ascii="Noto Sans" w:hAnsi="Noto Sans" w:cs="Noto Sans" w:eastAsia="Noto Sans"/>
          <w:b w:val="0"/>
          <w:sz w:val="21"/>
          <w:szCs w:val="21"/>
        </w:rPr>
        <w:t>D. Histogram with a continuous axis / सतत अक्ष वाला हिस्टोग्राम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Pie chart or bar diagram</w:t>
      </w:r>
    </w:p>
    <w:p>
      <w:pPr>
        <w:spacing w:after="0" w:before="0"/>
      </w:pPr>
      <w:r>
        <w:rPr>
          <w:rFonts w:ascii="Noto Sans" w:hAnsi="Noto Sans" w:cs="Noto Sans" w:eastAsia="Noto Sans"/>
          <w:b w:val="0"/>
          <w:sz w:val="21"/>
          <w:szCs w:val="21"/>
        </w:rPr>
        <w:t>🧠 Clinical Rationale: Categorical data are displayed by bar diagrams or pie charts, while histograms and line graphs suit continuous numerical data.</w:t>
      </w:r>
    </w:p>
    <w:p>
      <w:pPr>
        <w:spacing w:after="0" w:before="0"/>
      </w:pPr>
      <w:r>
        <w:rPr>
          <w:rFonts w:ascii="Noto Sans" w:hAnsi="Noto Sans" w:cs="Noto Sans" w:eastAsia="Noto Sans"/>
          <w:b w:val="0"/>
          <w:sz w:val="21"/>
          <w:szCs w:val="21"/>
        </w:rPr>
        <w:t>🔍 Key Clues: Graphical presentation of data</w:t>
      </w:r>
    </w:p>
    <w:p>
      <w:pPr>
        <w:spacing w:after="0" w:before="0"/>
      </w:pPr>
      <w:r>
        <w:rPr>
          <w:rFonts w:ascii="Noto Sans" w:hAnsi="Noto Sans" w:cs="Noto Sans" w:eastAsia="Noto Sans"/>
          <w:b w:val="0"/>
          <w:sz w:val="21"/>
          <w:szCs w:val="21"/>
        </w:rPr>
        <w:t>🚨 Priority Principle: Categorical data = bar diagram or pie chart.</w:t>
      </w:r>
    </w:p>
    <w:p>
      <w:pPr>
        <w:spacing w:after="0" w:before="0"/>
      </w:pPr>
      <w:r>
        <w:rPr>
          <w:rFonts w:ascii="Noto Sans" w:hAnsi="Noto Sans" w:cs="Noto Sans" w:eastAsia="Noto Sans"/>
          <w:b w:val="0"/>
          <w:sz w:val="21"/>
          <w:szCs w:val="21"/>
        </w:rPr>
        <w:t>❌ Why Not Others: Histograms, line graphs and scatter diagrams suit numerical or paired data.</w:t>
      </w:r>
    </w:p>
    <w:p>
      <w:pPr>
        <w:spacing w:after="0" w:before="0"/>
      </w:pPr>
      <w:r>
        <w:rPr>
          <w:rFonts w:ascii="Noto Sans" w:hAnsi="Noto Sans" w:cs="Noto Sans" w:eastAsia="Noto Sans"/>
          <w:b w:val="0"/>
          <w:sz w:val="21"/>
          <w:szCs w:val="21"/>
        </w:rPr>
        <w:t>⚠️ Exam Trap: Using a histogram for gender or blood group distribution.</w:t>
      </w:r>
    </w:p>
    <w:p>
      <w:pPr>
        <w:spacing w:after="0" w:before="0"/>
      </w:pPr>
      <w:r>
        <w:rPr>
          <w:rFonts w:ascii="Noto Sans" w:hAnsi="Noto Sans" w:cs="Noto Sans" w:eastAsia="Noto Sans"/>
          <w:b w:val="0"/>
          <w:sz w:val="21"/>
          <w:szCs w:val="21"/>
        </w:rPr>
        <w:t>⚡ 5-Second Recall: CATEGORICAL DATA = BAR DIAGRAM OR PIE CHART</w:t>
      </w:r>
    </w:p>
    <w:p>
      <w:pPr>
        <w:spacing w:after="0" w:before="0"/>
      </w:pPr>
      <w:r>
        <w:rPr>
          <w:rFonts w:ascii="Noto Sans" w:hAnsi="Noto Sans" w:cs="Noto Sans" w:eastAsia="Noto Sans"/>
          <w:b w:val="0"/>
          <w:sz w:val="21"/>
          <w:szCs w:val="21"/>
        </w:rPr>
        <w:t>💎 PNC Exam Pearl: Always label axes, units and categories clearly in the graph.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enzyme regulates the rate of glycolysis in the cell?</w:t>
      </w:r>
    </w:p>
    <w:p>
      <w:pPr>
        <w:spacing w:after="0" w:before="0"/>
      </w:pPr>
      <w:r>
        <w:rPr>
          <w:rFonts w:ascii="Noto Sans" w:hAnsi="Noto Sans" w:cs="Noto Sans" w:eastAsia="Noto Sans"/>
          <w:b w:val="0"/>
          <w:sz w:val="21"/>
          <w:szCs w:val="21"/>
        </w:rPr>
        <w:t>कोशिका में ग्लाइकोलिसिस की दर को नियंत्रित करने वाला एंजाइम कौन-सा है?</w:t>
      </w:r>
    </w:p>
    <w:p>
      <w:pPr>
        <w:spacing w:after="0" w:before="0"/>
      </w:pPr>
      <w:r>
        <w:rPr>
          <w:rFonts w:ascii="Noto Sans" w:hAnsi="Noto Sans" w:cs="Noto Sans" w:eastAsia="Noto Sans"/>
          <w:b w:val="0"/>
          <w:sz w:val="21"/>
          <w:szCs w:val="21"/>
        </w:rPr>
        <w:t>A. Amylase / एमाइलेज़</w:t>
      </w:r>
    </w:p>
    <w:p>
      <w:pPr>
        <w:spacing w:after="0" w:before="0"/>
      </w:pPr>
      <w:r>
        <w:rPr>
          <w:rFonts w:ascii="Noto Sans" w:hAnsi="Noto Sans" w:cs="Noto Sans" w:eastAsia="Noto Sans"/>
          <w:b w:val="0"/>
          <w:sz w:val="21"/>
          <w:szCs w:val="21"/>
        </w:rPr>
        <w:t>B. Phosphofructokinase / फॉस्फोफ्रक्टोकाइनेज़</w:t>
      </w:r>
    </w:p>
    <w:p>
      <w:pPr>
        <w:spacing w:after="0" w:before="0"/>
      </w:pPr>
      <w:r>
        <w:rPr>
          <w:rFonts w:ascii="Noto Sans" w:hAnsi="Noto Sans" w:cs="Noto Sans" w:eastAsia="Noto Sans"/>
          <w:b w:val="0"/>
          <w:sz w:val="21"/>
          <w:szCs w:val="21"/>
        </w:rPr>
        <w:t>C. Trypsin / ट्रिप्सिन</w:t>
      </w:r>
    </w:p>
    <w:p>
      <w:pPr>
        <w:spacing w:after="0" w:before="0"/>
      </w:pPr>
      <w:r>
        <w:rPr>
          <w:rFonts w:ascii="Noto Sans" w:hAnsi="Noto Sans" w:cs="Noto Sans" w:eastAsia="Noto Sans"/>
          <w:b w:val="0"/>
          <w:sz w:val="21"/>
          <w:szCs w:val="21"/>
        </w:rPr>
        <w:t>D. Lactate dehydrogenase / लैक्टेट डिहाइड्रोजिनेज़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Phosphofructokinase</w:t>
      </w:r>
    </w:p>
    <w:p>
      <w:pPr>
        <w:spacing w:after="0" w:before="0"/>
      </w:pPr>
      <w:r>
        <w:rPr>
          <w:rFonts w:ascii="Noto Sans" w:hAnsi="Noto Sans" w:cs="Noto Sans" w:eastAsia="Noto Sans"/>
          <w:b w:val="0"/>
          <w:sz w:val="21"/>
          <w:szCs w:val="21"/>
        </w:rPr>
        <w:t>🧠 Clinical Rationale: Phosphofructokinase catalyses the rate limiting step of glycolysis and is regulated by energy charge and insulin and glucagon.</w:t>
      </w:r>
    </w:p>
    <w:p>
      <w:pPr>
        <w:spacing w:after="0" w:before="0"/>
      </w:pPr>
      <w:r>
        <w:rPr>
          <w:rFonts w:ascii="Noto Sans" w:hAnsi="Noto Sans" w:cs="Noto Sans" w:eastAsia="Noto Sans"/>
          <w:b w:val="0"/>
          <w:sz w:val="21"/>
          <w:szCs w:val="21"/>
        </w:rPr>
        <w:t>🔍 Key Clues: Regulation of glycolysis</w:t>
      </w:r>
    </w:p>
    <w:p>
      <w:pPr>
        <w:spacing w:after="0" w:before="0"/>
      </w:pPr>
      <w:r>
        <w:rPr>
          <w:rFonts w:ascii="Noto Sans" w:hAnsi="Noto Sans" w:cs="Noto Sans" w:eastAsia="Noto Sans"/>
          <w:b w:val="0"/>
          <w:sz w:val="21"/>
          <w:szCs w:val="21"/>
        </w:rPr>
        <w:t>🚨 Priority Principle: Phosphofructokinase is the rate limiting enzyme.</w:t>
      </w:r>
    </w:p>
    <w:p>
      <w:pPr>
        <w:spacing w:after="0" w:before="0"/>
      </w:pPr>
      <w:r>
        <w:rPr>
          <w:rFonts w:ascii="Noto Sans" w:hAnsi="Noto Sans" w:cs="Noto Sans" w:eastAsia="Noto Sans"/>
          <w:b w:val="0"/>
          <w:sz w:val="21"/>
          <w:szCs w:val="21"/>
        </w:rPr>
        <w:t>❌ Why Not Others: Amylase digests starch, trypsin protein and lactate dehydrogenase converts lactate.</w:t>
      </w:r>
    </w:p>
    <w:p>
      <w:pPr>
        <w:spacing w:after="0" w:before="0"/>
      </w:pPr>
      <w:r>
        <w:rPr>
          <w:rFonts w:ascii="Noto Sans" w:hAnsi="Noto Sans" w:cs="Noto Sans" w:eastAsia="Noto Sans"/>
          <w:b w:val="0"/>
          <w:sz w:val="21"/>
          <w:szCs w:val="21"/>
        </w:rPr>
        <w:t>⚠️ Exam Trap: Naming the first enzyme of the pathway as the regulator.</w:t>
      </w:r>
    </w:p>
    <w:p>
      <w:pPr>
        <w:spacing w:after="0" w:before="0"/>
      </w:pPr>
      <w:r>
        <w:rPr>
          <w:rFonts w:ascii="Noto Sans" w:hAnsi="Noto Sans" w:cs="Noto Sans" w:eastAsia="Noto Sans"/>
          <w:b w:val="0"/>
          <w:sz w:val="21"/>
          <w:szCs w:val="21"/>
        </w:rPr>
        <w:t>⚡ 5-Second Recall: RATE LIMITING STEP OF GLYCOLYSIS = PHOSPHOFRUCTOKINASE</w:t>
      </w:r>
    </w:p>
    <w:p>
      <w:pPr>
        <w:spacing w:after="0" w:before="0"/>
      </w:pPr>
      <w:r>
        <w:rPr>
          <w:rFonts w:ascii="Noto Sans" w:hAnsi="Noto Sans" w:cs="Noto Sans" w:eastAsia="Noto Sans"/>
          <w:b w:val="0"/>
          <w:sz w:val="21"/>
          <w:szCs w:val="21"/>
        </w:rPr>
        <w:t>💎 PNC Exam Pearl: In hypoxia pyruvate is converted to lactate to regenerate NAD.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acid base imbalance occurs in a patient who hyperventilates during anxiety?</w:t>
      </w:r>
    </w:p>
    <w:p>
      <w:pPr>
        <w:spacing w:after="0" w:before="0"/>
      </w:pPr>
      <w:r>
        <w:rPr>
          <w:rFonts w:ascii="Noto Sans" w:hAnsi="Noto Sans" w:cs="Noto Sans" w:eastAsia="Noto Sans"/>
          <w:b w:val="0"/>
          <w:sz w:val="21"/>
          <w:szCs w:val="21"/>
        </w:rPr>
        <w:t>चिंता के दौरान अति श्वसन करने वाले रोगी में कौन-सा अम्ल-क्षार असंतुलन होता है?</w:t>
      </w:r>
    </w:p>
    <w:p>
      <w:pPr>
        <w:spacing w:after="0" w:before="0"/>
      </w:pPr>
      <w:r>
        <w:rPr>
          <w:rFonts w:ascii="Noto Sans" w:hAnsi="Noto Sans" w:cs="Noto Sans" w:eastAsia="Noto Sans"/>
          <w:b w:val="0"/>
          <w:sz w:val="21"/>
          <w:szCs w:val="21"/>
        </w:rPr>
        <w:t>A. Metabolic acidosis / चयापचय अम्लरक्तता</w:t>
      </w:r>
    </w:p>
    <w:p>
      <w:pPr>
        <w:spacing w:after="0" w:before="0"/>
      </w:pPr>
      <w:r>
        <w:rPr>
          <w:rFonts w:ascii="Noto Sans" w:hAnsi="Noto Sans" w:cs="Noto Sans" w:eastAsia="Noto Sans"/>
          <w:b w:val="0"/>
          <w:sz w:val="21"/>
          <w:szCs w:val="21"/>
        </w:rPr>
        <w:t>B. Respiratory acidosis / श्वसन अम्लरक्तता</w:t>
      </w:r>
    </w:p>
    <w:p>
      <w:pPr>
        <w:spacing w:after="0" w:before="0"/>
      </w:pPr>
      <w:r>
        <w:rPr>
          <w:rFonts w:ascii="Noto Sans" w:hAnsi="Noto Sans" w:cs="Noto Sans" w:eastAsia="Noto Sans"/>
          <w:b w:val="0"/>
          <w:sz w:val="21"/>
          <w:szCs w:val="21"/>
        </w:rPr>
        <w:t>C. Metabolic alkalosis / चयापचय क्षाररक्तता</w:t>
      </w:r>
    </w:p>
    <w:p>
      <w:pPr>
        <w:spacing w:after="0" w:before="0"/>
      </w:pPr>
      <w:r>
        <w:rPr>
          <w:rFonts w:ascii="Noto Sans" w:hAnsi="Noto Sans" w:cs="Noto Sans" w:eastAsia="Noto Sans"/>
          <w:b w:val="0"/>
          <w:sz w:val="21"/>
          <w:szCs w:val="21"/>
        </w:rPr>
        <w:t>D. Respiratory alkalosis / श्वसन क्षाररक्तता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Respiratory alkalosis</w:t>
      </w:r>
    </w:p>
    <w:p>
      <w:pPr>
        <w:spacing w:after="0" w:before="0"/>
      </w:pPr>
      <w:r>
        <w:rPr>
          <w:rFonts w:ascii="Noto Sans" w:hAnsi="Noto Sans" w:cs="Noto Sans" w:eastAsia="Noto Sans"/>
          <w:b w:val="0"/>
          <w:sz w:val="21"/>
          <w:szCs w:val="21"/>
        </w:rPr>
        <w:t>🧠 Clinical Rationale: Hyperventilation washes out carbon dioxide, raising the pH and producing respiratory alkalosis with tingling and carpopedal spasm.</w:t>
      </w:r>
    </w:p>
    <w:p>
      <w:pPr>
        <w:spacing w:after="0" w:before="0"/>
      </w:pPr>
      <w:r>
        <w:rPr>
          <w:rFonts w:ascii="Noto Sans" w:hAnsi="Noto Sans" w:cs="Noto Sans" w:eastAsia="Noto Sans"/>
          <w:b w:val="0"/>
          <w:sz w:val="21"/>
          <w:szCs w:val="21"/>
        </w:rPr>
        <w:t>🔍 Key Clues: Respiratory alkalosis</w:t>
      </w:r>
    </w:p>
    <w:p>
      <w:pPr>
        <w:spacing w:after="0" w:before="0"/>
      </w:pPr>
      <w:r>
        <w:rPr>
          <w:rFonts w:ascii="Noto Sans" w:hAnsi="Noto Sans" w:cs="Noto Sans" w:eastAsia="Noto Sans"/>
          <w:b w:val="0"/>
          <w:sz w:val="21"/>
          <w:szCs w:val="21"/>
        </w:rPr>
        <w:t>🚨 Priority Principle: Hyperventilation causes respiratory alkalosis.</w:t>
      </w:r>
    </w:p>
    <w:p>
      <w:pPr>
        <w:spacing w:after="0" w:before="0"/>
      </w:pPr>
      <w:r>
        <w:rPr>
          <w:rFonts w:ascii="Noto Sans" w:hAnsi="Noto Sans" w:cs="Noto Sans" w:eastAsia="Noto Sans"/>
          <w:b w:val="0"/>
          <w:sz w:val="21"/>
          <w:szCs w:val="21"/>
        </w:rPr>
        <w:t>❌ Why Not Others: Acidosis arises from carbon dioxide retention, not from overbreathing.</w:t>
      </w:r>
    </w:p>
    <w:p>
      <w:pPr>
        <w:spacing w:after="0" w:before="0"/>
      </w:pPr>
      <w:r>
        <w:rPr>
          <w:rFonts w:ascii="Noto Sans" w:hAnsi="Noto Sans" w:cs="Noto Sans" w:eastAsia="Noto Sans"/>
          <w:b w:val="0"/>
          <w:sz w:val="21"/>
          <w:szCs w:val="21"/>
        </w:rPr>
        <w:t>⚠️ Exam Trap: Assuming that all breathing problems cause acidosis.</w:t>
      </w:r>
    </w:p>
    <w:p>
      <w:pPr>
        <w:spacing w:after="0" w:before="0"/>
      </w:pPr>
      <w:r>
        <w:rPr>
          <w:rFonts w:ascii="Noto Sans" w:hAnsi="Noto Sans" w:cs="Noto Sans" w:eastAsia="Noto Sans"/>
          <w:b w:val="0"/>
          <w:sz w:val="21"/>
          <w:szCs w:val="21"/>
        </w:rPr>
        <w:t>⚡ 5-Second Recall: HYPERVENTILATION = RESPIRATORY ALKALOSIS</w:t>
      </w:r>
    </w:p>
    <w:p>
      <w:pPr>
        <w:spacing w:after="0" w:before="0"/>
      </w:pPr>
      <w:r>
        <w:rPr>
          <w:rFonts w:ascii="Noto Sans" w:hAnsi="Noto Sans" w:cs="Noto Sans" w:eastAsia="Noto Sans"/>
          <w:b w:val="0"/>
          <w:sz w:val="21"/>
          <w:szCs w:val="21"/>
        </w:rPr>
        <w:t>💎 PNC Exam Pearl: Reassure the patient and slow the breathing to retain carbon dioxide.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Which radiation is used to sterilise disposable syringes and gloves?</w:t>
      </w:r>
    </w:p>
    <w:p>
      <w:pPr>
        <w:spacing w:after="0" w:before="0"/>
      </w:pPr>
      <w:r>
        <w:rPr>
          <w:rFonts w:ascii="Noto Sans" w:hAnsi="Noto Sans" w:cs="Noto Sans" w:eastAsia="Noto Sans"/>
          <w:b w:val="0"/>
          <w:sz w:val="21"/>
          <w:szCs w:val="21"/>
        </w:rPr>
        <w:t>एकल उपयोग वाली सिरिंज और दस्ताने कीटाणुरहित करने के लिए कौन-सा विकिरण उपयोग होता है?</w:t>
      </w:r>
    </w:p>
    <w:p>
      <w:pPr>
        <w:spacing w:after="0" w:before="0"/>
      </w:pPr>
      <w:r>
        <w:rPr>
          <w:rFonts w:ascii="Noto Sans" w:hAnsi="Noto Sans" w:cs="Noto Sans" w:eastAsia="Noto Sans"/>
          <w:b w:val="0"/>
          <w:sz w:val="21"/>
          <w:szCs w:val="21"/>
        </w:rPr>
        <w:t>A. Ultraviolet rays / पराबैंगनी किरणें</w:t>
      </w:r>
    </w:p>
    <w:p>
      <w:pPr>
        <w:spacing w:after="0" w:before="0"/>
      </w:pPr>
      <w:r>
        <w:rPr>
          <w:rFonts w:ascii="Noto Sans" w:hAnsi="Noto Sans" w:cs="Noto Sans" w:eastAsia="Noto Sans"/>
          <w:b w:val="0"/>
          <w:sz w:val="21"/>
          <w:szCs w:val="21"/>
        </w:rPr>
        <w:t>B. Gamma radiation / गामा विकिरण</w:t>
      </w:r>
    </w:p>
    <w:p>
      <w:pPr>
        <w:spacing w:after="0" w:before="0"/>
      </w:pPr>
      <w:r>
        <w:rPr>
          <w:rFonts w:ascii="Noto Sans" w:hAnsi="Noto Sans" w:cs="Noto Sans" w:eastAsia="Noto Sans"/>
          <w:b w:val="0"/>
          <w:sz w:val="21"/>
          <w:szCs w:val="21"/>
        </w:rPr>
        <w:t>C. Infrared rays / अवरक्त किरणें</w:t>
      </w:r>
    </w:p>
    <w:p>
      <w:pPr>
        <w:spacing w:after="0" w:before="0"/>
      </w:pPr>
      <w:r>
        <w:rPr>
          <w:rFonts w:ascii="Noto Sans" w:hAnsi="Noto Sans" w:cs="Noto Sans" w:eastAsia="Noto Sans"/>
          <w:b w:val="0"/>
          <w:sz w:val="21"/>
          <w:szCs w:val="21"/>
        </w:rPr>
        <w:t>D. Microwaves / माइक्रोवेव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Gamma radiation</w:t>
      </w:r>
    </w:p>
    <w:p>
      <w:pPr>
        <w:spacing w:after="0" w:before="0"/>
      </w:pPr>
      <w:r>
        <w:rPr>
          <w:rFonts w:ascii="Noto Sans" w:hAnsi="Noto Sans" w:cs="Noto Sans" w:eastAsia="Noto Sans"/>
          <w:b w:val="0"/>
          <w:sz w:val="21"/>
          <w:szCs w:val="21"/>
        </w:rPr>
        <w:t>🧠 Clinical Rationale: Gamma radiation from cobalt 60 penetrates packaged items and destroys microbial DNA, which is ideal for single use sterile supplies.</w:t>
      </w:r>
    </w:p>
    <w:p>
      <w:pPr>
        <w:spacing w:after="0" w:before="0"/>
      </w:pPr>
      <w:r>
        <w:rPr>
          <w:rFonts w:ascii="Noto Sans" w:hAnsi="Noto Sans" w:cs="Noto Sans" w:eastAsia="Noto Sans"/>
          <w:b w:val="0"/>
          <w:sz w:val="21"/>
          <w:szCs w:val="21"/>
        </w:rPr>
        <w:t>🔍 Key Clues: Sterilisation by radiation</w:t>
      </w:r>
    </w:p>
    <w:p>
      <w:pPr>
        <w:spacing w:after="0" w:before="0"/>
      </w:pPr>
      <w:r>
        <w:rPr>
          <w:rFonts w:ascii="Noto Sans" w:hAnsi="Noto Sans" w:cs="Noto Sans" w:eastAsia="Noto Sans"/>
          <w:b w:val="0"/>
          <w:sz w:val="21"/>
          <w:szCs w:val="21"/>
        </w:rPr>
        <w:t>🚨 Priority Principle: Gamma radiation sterilises packaged disposables.</w:t>
      </w:r>
    </w:p>
    <w:p>
      <w:pPr>
        <w:spacing w:after="0" w:before="0"/>
      </w:pPr>
      <w:r>
        <w:rPr>
          <w:rFonts w:ascii="Noto Sans" w:hAnsi="Noto Sans" w:cs="Noto Sans" w:eastAsia="Noto Sans"/>
          <w:b w:val="0"/>
          <w:sz w:val="21"/>
          <w:szCs w:val="21"/>
        </w:rPr>
        <w:t>❌ Why Not Others: Ultraviolet acts only on surfaces and is used for air and water; infrared and microwaves heat.</w:t>
      </w:r>
    </w:p>
    <w:p>
      <w:pPr>
        <w:spacing w:after="0" w:before="0"/>
      </w:pPr>
      <w:r>
        <w:rPr>
          <w:rFonts w:ascii="Noto Sans" w:hAnsi="Noto Sans" w:cs="Noto Sans" w:eastAsia="Noto Sans"/>
          <w:b w:val="0"/>
          <w:sz w:val="21"/>
          <w:szCs w:val="21"/>
        </w:rPr>
        <w:t>⚠️ Exam Trap: Using ultraviolet light for packaged items.</w:t>
      </w:r>
    </w:p>
    <w:p>
      <w:pPr>
        <w:spacing w:after="0" w:before="0"/>
      </w:pPr>
      <w:r>
        <w:rPr>
          <w:rFonts w:ascii="Noto Sans" w:hAnsi="Noto Sans" w:cs="Noto Sans" w:eastAsia="Noto Sans"/>
          <w:b w:val="0"/>
          <w:sz w:val="21"/>
          <w:szCs w:val="21"/>
        </w:rPr>
        <w:t>⚡ 5-Second Recall: DISPOSABLE STERILISATION = GAMMA RADIATION</w:t>
      </w:r>
    </w:p>
    <w:p>
      <w:pPr>
        <w:spacing w:after="0" w:before="0"/>
      </w:pPr>
      <w:r>
        <w:rPr>
          <w:rFonts w:ascii="Noto Sans" w:hAnsi="Noto Sans" w:cs="Noto Sans" w:eastAsia="Noto Sans"/>
          <w:b w:val="0"/>
          <w:sz w:val="21"/>
          <w:szCs w:val="21"/>
        </w:rPr>
        <w:t>💎 PNC Exam Pearl: Radiation sterilisation leaves no residue and is done in the factory.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appropriate word: The nurse must be ______ while handling a ventilated patient.</w:t>
      </w:r>
    </w:p>
    <w:p>
      <w:pPr>
        <w:spacing w:after="0" w:before="0"/>
      </w:pPr>
      <w:r>
        <w:rPr>
          <w:rFonts w:ascii="Noto Sans" w:hAnsi="Noto Sans" w:cs="Noto Sans" w:eastAsia="Noto Sans"/>
          <w:b w:val="0"/>
          <w:sz w:val="21"/>
          <w:szCs w:val="21"/>
        </w:rPr>
        <w:t>उपयुक्त शब्द चुनिए: वेंटिलेटर पर रोगी की देखभाल में नर्स को ______ होना चाहिए।</w:t>
      </w:r>
    </w:p>
    <w:p>
      <w:pPr>
        <w:spacing w:after="0" w:before="0"/>
      </w:pPr>
      <w:r>
        <w:rPr>
          <w:rFonts w:ascii="Noto Sans" w:hAnsi="Noto Sans" w:cs="Noto Sans" w:eastAsia="Noto Sans"/>
          <w:b w:val="0"/>
          <w:sz w:val="21"/>
          <w:szCs w:val="21"/>
        </w:rPr>
        <w:t>A. Meticulous / Meticulous (अत्यंत सावधान)</w:t>
      </w:r>
    </w:p>
    <w:p>
      <w:pPr>
        <w:spacing w:after="0" w:before="0"/>
      </w:pPr>
      <w:r>
        <w:rPr>
          <w:rFonts w:ascii="Noto Sans" w:hAnsi="Noto Sans" w:cs="Noto Sans" w:eastAsia="Noto Sans"/>
          <w:b w:val="0"/>
          <w:sz w:val="21"/>
          <w:szCs w:val="21"/>
        </w:rPr>
        <w:t>B. Meticalous / Meticalous (अशुद्ध)</w:t>
      </w:r>
    </w:p>
    <w:p>
      <w:pPr>
        <w:spacing w:after="0" w:before="0"/>
      </w:pPr>
      <w:r>
        <w:rPr>
          <w:rFonts w:ascii="Noto Sans" w:hAnsi="Noto Sans" w:cs="Noto Sans" w:eastAsia="Noto Sans"/>
          <w:b w:val="0"/>
          <w:sz w:val="21"/>
          <w:szCs w:val="21"/>
        </w:rPr>
        <w:t>C. Meticulus / Meticulus (अशुद्ध)</w:t>
      </w:r>
    </w:p>
    <w:p>
      <w:pPr>
        <w:spacing w:after="0" w:before="0"/>
      </w:pPr>
      <w:r>
        <w:rPr>
          <w:rFonts w:ascii="Noto Sans" w:hAnsi="Noto Sans" w:cs="Noto Sans" w:eastAsia="Noto Sans"/>
          <w:b w:val="0"/>
          <w:sz w:val="21"/>
          <w:szCs w:val="21"/>
        </w:rPr>
        <w:t>D. Meteculous / Meteculous (अशुद्ध)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Meticulous</w:t>
      </w:r>
    </w:p>
    <w:p>
      <w:pPr>
        <w:spacing w:after="0" w:before="0"/>
      </w:pPr>
      <w:r>
        <w:rPr>
          <w:rFonts w:ascii="Noto Sans" w:hAnsi="Noto Sans" w:cs="Noto Sans" w:eastAsia="Noto Sans"/>
          <w:b w:val="0"/>
          <w:sz w:val="21"/>
          <w:szCs w:val="21"/>
        </w:rPr>
        <w:t>🧠 Clinical Rationale: Meticulous means showing great attention to detail, which is the correct spelling and the right adjective for careful nursing care.</w:t>
      </w:r>
    </w:p>
    <w:p>
      <w:pPr>
        <w:spacing w:after="0" w:before="0"/>
      </w:pPr>
      <w:r>
        <w:rPr>
          <w:rFonts w:ascii="Noto Sans" w:hAnsi="Noto Sans" w:cs="Noto Sans" w:eastAsia="Noto Sans"/>
          <w:b w:val="0"/>
          <w:sz w:val="21"/>
          <w:szCs w:val="21"/>
        </w:rPr>
        <w:t>🔍 Key Clues: Vocabulary and spelling</w:t>
      </w:r>
    </w:p>
    <w:p>
      <w:pPr>
        <w:spacing w:after="0" w:before="0"/>
      </w:pPr>
      <w:r>
        <w:rPr>
          <w:rFonts w:ascii="Noto Sans" w:hAnsi="Noto Sans" w:cs="Noto Sans" w:eastAsia="Noto Sans"/>
          <w:b w:val="0"/>
          <w:sz w:val="21"/>
          <w:szCs w:val="21"/>
        </w:rPr>
        <w:t>🚨 Priority Principle: Meticulous is the correct form.</w:t>
      </w:r>
    </w:p>
    <w:p>
      <w:pPr>
        <w:spacing w:after="0" w:before="0"/>
      </w:pPr>
      <w:r>
        <w:rPr>
          <w:rFonts w:ascii="Noto Sans" w:hAnsi="Noto Sans" w:cs="Noto Sans" w:eastAsia="Noto Sans"/>
          <w:b w:val="0"/>
          <w:sz w:val="21"/>
          <w:szCs w:val="21"/>
        </w:rPr>
        <w:t>❌ Why Not Others: The other spellings do not exist in English.</w:t>
      </w:r>
    </w:p>
    <w:p>
      <w:pPr>
        <w:spacing w:after="0" w:before="0"/>
      </w:pPr>
      <w:r>
        <w:rPr>
          <w:rFonts w:ascii="Noto Sans" w:hAnsi="Noto Sans" w:cs="Noto Sans" w:eastAsia="Noto Sans"/>
          <w:b w:val="0"/>
          <w:sz w:val="21"/>
          <w:szCs w:val="21"/>
        </w:rPr>
        <w:t>⚠️ Exam Trap: Spelling the word phonetically as meticulus.</w:t>
      </w:r>
    </w:p>
    <w:p>
      <w:pPr>
        <w:spacing w:after="0" w:before="0"/>
      </w:pPr>
      <w:r>
        <w:rPr>
          <w:rFonts w:ascii="Noto Sans" w:hAnsi="Noto Sans" w:cs="Noto Sans" w:eastAsia="Noto Sans"/>
          <w:b w:val="0"/>
          <w:sz w:val="21"/>
          <w:szCs w:val="21"/>
        </w:rPr>
        <w:t>⚡ 5-Second Recall: METICULOUS = VERY CAREFUL ABOUT DETAILS</w:t>
      </w:r>
    </w:p>
    <w:p>
      <w:pPr>
        <w:spacing w:after="0" w:before="0"/>
      </w:pPr>
      <w:r>
        <w:rPr>
          <w:rFonts w:ascii="Noto Sans" w:hAnsi="Noto Sans" w:cs="Noto Sans" w:eastAsia="Noto Sans"/>
          <w:b w:val="0"/>
          <w:sz w:val="21"/>
          <w:szCs w:val="21"/>
        </w:rPr>
        <w:t>💎 PNC Exam Pearl: Other useful adjectives include vigilant, prudent and diligent.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Rewrite in indirect speech: The nurse said, "I have completed the dressing."</w:t>
      </w:r>
    </w:p>
    <w:p>
      <w:pPr>
        <w:spacing w:after="0" w:before="0"/>
      </w:pPr>
      <w:r>
        <w:rPr>
          <w:rFonts w:ascii="Noto Sans" w:hAnsi="Noto Sans" w:cs="Noto Sans" w:eastAsia="Noto Sans"/>
          <w:b w:val="0"/>
          <w:sz w:val="21"/>
          <w:szCs w:val="21"/>
        </w:rPr>
        <w:t>अप्रत्यक्ष कथन में बदलिए: नर्स ने कहा, "मैंने ड्रेसिंग पूरी कर ली है।"</w:t>
      </w:r>
    </w:p>
    <w:p>
      <w:pPr>
        <w:spacing w:after="0" w:before="0"/>
      </w:pPr>
      <w:r>
        <w:rPr>
          <w:rFonts w:ascii="Noto Sans" w:hAnsi="Noto Sans" w:cs="Noto Sans" w:eastAsia="Noto Sans"/>
          <w:b w:val="0"/>
          <w:sz w:val="21"/>
          <w:szCs w:val="21"/>
        </w:rPr>
        <w:t>A. The nurse said that she has completed the dressing. / The nurse said that she has completed the dressing. (काल अशुद्ध)</w:t>
      </w:r>
    </w:p>
    <w:p>
      <w:pPr>
        <w:spacing w:after="0" w:before="0"/>
      </w:pPr>
      <w:r>
        <w:rPr>
          <w:rFonts w:ascii="Noto Sans" w:hAnsi="Noto Sans" w:cs="Noto Sans" w:eastAsia="Noto Sans"/>
          <w:b w:val="0"/>
          <w:sz w:val="21"/>
          <w:szCs w:val="21"/>
        </w:rPr>
        <w:t>B. The nurse says she completed the dressing. / The nurse says she completed the dressing. (काल अशुद्ध)</w:t>
      </w:r>
    </w:p>
    <w:p>
      <w:pPr>
        <w:spacing w:after="0" w:before="0"/>
      </w:pPr>
      <w:r>
        <w:rPr>
          <w:rFonts w:ascii="Noto Sans" w:hAnsi="Noto Sans" w:cs="Noto Sans" w:eastAsia="Noto Sans"/>
          <w:b w:val="0"/>
          <w:sz w:val="21"/>
          <w:szCs w:val="21"/>
        </w:rPr>
        <w:t>C. The nurse said that she had completed the dressing. / The nurse said that she had completed the dressing. (काल शुद्ध)</w:t>
      </w:r>
    </w:p>
    <w:p>
      <w:pPr>
        <w:spacing w:after="0" w:before="0"/>
      </w:pPr>
      <w:r>
        <w:rPr>
          <w:rFonts w:ascii="Noto Sans" w:hAnsi="Noto Sans" w:cs="Noto Sans" w:eastAsia="Noto Sans"/>
          <w:b w:val="0"/>
          <w:sz w:val="21"/>
          <w:szCs w:val="21"/>
        </w:rPr>
        <w:t>D. The nurse said that I have completed the dressing. / The nurse said that I have completed the dressing. (सर्वनाम अशुद्ध)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nurse said that she had completed the dressing.</w:t>
      </w:r>
    </w:p>
    <w:p>
      <w:pPr>
        <w:spacing w:after="0" w:before="0"/>
      </w:pPr>
      <w:r>
        <w:rPr>
          <w:rFonts w:ascii="Noto Sans" w:hAnsi="Noto Sans" w:cs="Noto Sans" w:eastAsia="Noto Sans"/>
          <w:b w:val="0"/>
          <w:sz w:val="21"/>
          <w:szCs w:val="21"/>
        </w:rPr>
        <w:t>🧠 Clinical Rationale: In indirect speech the present perfect becomes past perfect and the first person pronoun changes according to the speaker, giving "she had completed".</w:t>
      </w:r>
    </w:p>
    <w:p>
      <w:pPr>
        <w:spacing w:after="0" w:before="0"/>
      </w:pPr>
      <w:r>
        <w:rPr>
          <w:rFonts w:ascii="Noto Sans" w:hAnsi="Noto Sans" w:cs="Noto Sans" w:eastAsia="Noto Sans"/>
          <w:b w:val="0"/>
          <w:sz w:val="21"/>
          <w:szCs w:val="21"/>
        </w:rPr>
        <w:t>🔍 Key Clues: Direct and indirect speech</w:t>
      </w:r>
    </w:p>
    <w:p>
      <w:pPr>
        <w:spacing w:after="0" w:before="0"/>
      </w:pPr>
      <w:r>
        <w:rPr>
          <w:rFonts w:ascii="Noto Sans" w:hAnsi="Noto Sans" w:cs="Noto Sans" w:eastAsia="Noto Sans"/>
          <w:b w:val="0"/>
          <w:sz w:val="21"/>
          <w:szCs w:val="21"/>
        </w:rPr>
        <w:t>🚨 Priority Principle: Present perfect becomes past perfect in indirect speech.</w:t>
      </w:r>
    </w:p>
    <w:p>
      <w:pPr>
        <w:spacing w:after="0" w:before="0"/>
      </w:pPr>
      <w:r>
        <w:rPr>
          <w:rFonts w:ascii="Noto Sans" w:hAnsi="Noto Sans" w:cs="Noto Sans" w:eastAsia="Noto Sans"/>
          <w:b w:val="0"/>
          <w:sz w:val="21"/>
          <w:szCs w:val="21"/>
        </w:rPr>
        <w:t>❌ Why Not Others: Keeping has completed, changing the reporting verb or retaining I are all errors.</w:t>
      </w:r>
    </w:p>
    <w:p>
      <w:pPr>
        <w:spacing w:after="0" w:before="0"/>
      </w:pPr>
      <w:r>
        <w:rPr>
          <w:rFonts w:ascii="Noto Sans" w:hAnsi="Noto Sans" w:cs="Noto Sans" w:eastAsia="Noto Sans"/>
          <w:b w:val="0"/>
          <w:sz w:val="21"/>
          <w:szCs w:val="21"/>
        </w:rPr>
        <w:t>⚠️ Exam Trap: Forgetting to change the pronoun when converting speech.</w:t>
      </w:r>
    </w:p>
    <w:p>
      <w:pPr>
        <w:spacing w:after="0" w:before="0"/>
      </w:pPr>
      <w:r>
        <w:rPr>
          <w:rFonts w:ascii="Noto Sans" w:hAnsi="Noto Sans" w:cs="Noto Sans" w:eastAsia="Noto Sans"/>
          <w:b w:val="0"/>
          <w:sz w:val="21"/>
          <w:szCs w:val="21"/>
        </w:rPr>
        <w:t>⚡ 5-Second Recall: INDIRECT SPEECH: PRESENT PERFECT BECOMES PAST PERFECT</w:t>
      </w:r>
    </w:p>
    <w:p>
      <w:pPr>
        <w:spacing w:after="0" w:before="0"/>
      </w:pPr>
      <w:r>
        <w:rPr>
          <w:rFonts w:ascii="Noto Sans" w:hAnsi="Noto Sans" w:cs="Noto Sans" w:eastAsia="Noto Sans"/>
          <w:b w:val="0"/>
          <w:sz w:val="21"/>
          <w:szCs w:val="21"/>
        </w:rPr>
        <w:t>💎 PNC Exam Pearl: Time words also change, for example today becomes that day.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best method of assessing the nutritional status of a pre school child in a community?</w:t>
      </w:r>
    </w:p>
    <w:p>
      <w:pPr>
        <w:spacing w:after="0" w:before="0"/>
      </w:pPr>
      <w:r>
        <w:rPr>
          <w:rFonts w:ascii="Noto Sans" w:hAnsi="Noto Sans" w:cs="Noto Sans" w:eastAsia="Noto Sans"/>
          <w:b w:val="0"/>
          <w:sz w:val="21"/>
          <w:szCs w:val="21"/>
        </w:rPr>
        <w:t>समुदाय में पूर्व-विद्यालयी बच्चे की पोषण स्थिति जाँचने का सर्वोत्तम तरीका कौन-सा है?</w:t>
      </w:r>
    </w:p>
    <w:p>
      <w:pPr>
        <w:spacing w:after="0" w:before="0"/>
      </w:pPr>
      <w:r>
        <w:rPr>
          <w:rFonts w:ascii="Noto Sans" w:hAnsi="Noto Sans" w:cs="Noto Sans" w:eastAsia="Noto Sans"/>
          <w:b w:val="0"/>
          <w:sz w:val="21"/>
          <w:szCs w:val="21"/>
        </w:rPr>
        <w:t>A. Asking the mother's opinion only / केवल माँ की राय पूछना</w:t>
      </w:r>
    </w:p>
    <w:p>
      <w:pPr>
        <w:spacing w:after="0" w:before="0"/>
      </w:pPr>
      <w:r>
        <w:rPr>
          <w:rFonts w:ascii="Noto Sans" w:hAnsi="Noto Sans" w:cs="Noto Sans" w:eastAsia="Noto Sans"/>
          <w:b w:val="0"/>
          <w:sz w:val="21"/>
          <w:szCs w:val="21"/>
        </w:rPr>
        <w:t>B. Measuring the mid upper arm circumference and weight for age / मध्य बाहु परिधि तथा आयु के अनुसार वजन मापना</w:t>
      </w:r>
    </w:p>
    <w:p>
      <w:pPr>
        <w:spacing w:after="0" w:before="0"/>
      </w:pPr>
      <w:r>
        <w:rPr>
          <w:rFonts w:ascii="Noto Sans" w:hAnsi="Noto Sans" w:cs="Noto Sans" w:eastAsia="Noto Sans"/>
          <w:b w:val="0"/>
          <w:sz w:val="21"/>
          <w:szCs w:val="21"/>
        </w:rPr>
        <w:t>C. Counting the number of meals per day / प्रतिदिन भोजन की संख्या गिनना</w:t>
      </w:r>
    </w:p>
    <w:p>
      <w:pPr>
        <w:spacing w:after="0" w:before="0"/>
      </w:pPr>
      <w:r>
        <w:rPr>
          <w:rFonts w:ascii="Noto Sans" w:hAnsi="Noto Sans" w:cs="Noto Sans" w:eastAsia="Noto Sans"/>
          <w:b w:val="0"/>
          <w:sz w:val="21"/>
          <w:szCs w:val="21"/>
        </w:rPr>
        <w:t>D. Estimating the family income / परिवार की आय का अनुमान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Measuring the mid upper arm circumference and weight for age</w:t>
      </w:r>
    </w:p>
    <w:p>
      <w:pPr>
        <w:spacing w:after="0" w:before="0"/>
      </w:pPr>
      <w:r>
        <w:rPr>
          <w:rFonts w:ascii="Noto Sans" w:hAnsi="Noto Sans" w:cs="Noto Sans" w:eastAsia="Noto Sans"/>
          <w:b w:val="0"/>
          <w:sz w:val="21"/>
          <w:szCs w:val="21"/>
        </w:rPr>
        <w:t>🧠 Clinical Rationale: Mid upper arm circumference with weight for age and comparison against standard charts detects acute and chronic malnutrition objectively.</w:t>
      </w:r>
    </w:p>
    <w:p>
      <w:pPr>
        <w:spacing w:after="0" w:before="0"/>
      </w:pPr>
      <w:r>
        <w:rPr>
          <w:rFonts w:ascii="Noto Sans" w:hAnsi="Noto Sans" w:cs="Noto Sans" w:eastAsia="Noto Sans"/>
          <w:b w:val="0"/>
          <w:sz w:val="21"/>
          <w:szCs w:val="21"/>
        </w:rPr>
        <w:t>🔍 Key Clues: Nutritional assessment</w:t>
      </w:r>
    </w:p>
    <w:p>
      <w:pPr>
        <w:spacing w:after="0" w:before="0"/>
      </w:pPr>
      <w:r>
        <w:rPr>
          <w:rFonts w:ascii="Noto Sans" w:hAnsi="Noto Sans" w:cs="Noto Sans" w:eastAsia="Noto Sans"/>
          <w:b w:val="0"/>
          <w:sz w:val="21"/>
          <w:szCs w:val="21"/>
        </w:rPr>
        <w:t>🚨 Priority Principle: Mid upper arm circumference and weight for age are objective measures.</w:t>
      </w:r>
    </w:p>
    <w:p>
      <w:pPr>
        <w:spacing w:after="0" w:before="0"/>
      </w:pPr>
      <w:r>
        <w:rPr>
          <w:rFonts w:ascii="Noto Sans" w:hAnsi="Noto Sans" w:cs="Noto Sans" w:eastAsia="Noto Sans"/>
          <w:b w:val="0"/>
          <w:sz w:val="21"/>
          <w:szCs w:val="21"/>
        </w:rPr>
        <w:t>❌ Why Not Others: Opinions, meal counts and income are indirect and unreliable alone.</w:t>
      </w:r>
    </w:p>
    <w:p>
      <w:pPr>
        <w:spacing w:after="0" w:before="0"/>
      </w:pPr>
      <w:r>
        <w:rPr>
          <w:rFonts w:ascii="Noto Sans" w:hAnsi="Noto Sans" w:cs="Noto Sans" w:eastAsia="Noto Sans"/>
          <w:b w:val="0"/>
          <w:sz w:val="21"/>
          <w:szCs w:val="21"/>
        </w:rPr>
        <w:t>⚠️ Exam Trap: Judging nutrition only by how much the child eats.</w:t>
      </w:r>
    </w:p>
    <w:p>
      <w:pPr>
        <w:spacing w:after="0" w:before="0"/>
      </w:pPr>
      <w:r>
        <w:rPr>
          <w:rFonts w:ascii="Noto Sans" w:hAnsi="Noto Sans" w:cs="Noto Sans" w:eastAsia="Noto Sans"/>
          <w:b w:val="0"/>
          <w:sz w:val="21"/>
          <w:szCs w:val="21"/>
        </w:rPr>
        <w:t>⚡ 5-Second Recall: NUTRITIONAL ASSESSMENT = MUAC + WEIGHT FOR AGE</w:t>
      </w:r>
    </w:p>
    <w:p>
      <w:pPr>
        <w:spacing w:after="0" w:before="0"/>
      </w:pPr>
      <w:r>
        <w:rPr>
          <w:rFonts w:ascii="Noto Sans" w:hAnsi="Noto Sans" w:cs="Noto Sans" w:eastAsia="Noto Sans"/>
          <w:b w:val="0"/>
          <w:sz w:val="21"/>
          <w:szCs w:val="21"/>
        </w:rPr>
        <w:t>💎 PNC Exam Pearl: Mid upper arm circumference below 11.5 cm indicates severe acute malnutrition.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precaution must a community nurse take while collecting a sputum sample for tuberculosis?</w:t>
      </w:r>
    </w:p>
    <w:p>
      <w:pPr>
        <w:spacing w:after="0" w:before="0"/>
      </w:pPr>
      <w:r>
        <w:rPr>
          <w:rFonts w:ascii="Noto Sans" w:hAnsi="Noto Sans" w:cs="Noto Sans" w:eastAsia="Noto Sans"/>
          <w:b w:val="0"/>
          <w:sz w:val="21"/>
          <w:szCs w:val="21"/>
        </w:rPr>
        <w:t>तपेदिक के लिए बलगम नमूना लेते समय समुदायिक नर्स को कौन-सी सावधानी रखनी चाहिए?</w:t>
      </w:r>
    </w:p>
    <w:p>
      <w:pPr>
        <w:spacing w:after="0" w:before="0"/>
      </w:pPr>
      <w:r>
        <w:rPr>
          <w:rFonts w:ascii="Noto Sans" w:hAnsi="Noto Sans" w:cs="Noto Sans" w:eastAsia="Noto Sans"/>
          <w:b w:val="0"/>
          <w:sz w:val="21"/>
          <w:szCs w:val="21"/>
        </w:rPr>
        <w:t>A. Collect the sample in an open room with other patients nearby / खुले कमरे में अन्य रोगियों के पास नमूना लेना</w:t>
      </w:r>
    </w:p>
    <w:p>
      <w:pPr>
        <w:spacing w:after="0" w:before="0"/>
      </w:pPr>
      <w:r>
        <w:rPr>
          <w:rFonts w:ascii="Noto Sans" w:hAnsi="Noto Sans" w:cs="Noto Sans" w:eastAsia="Noto Sans"/>
          <w:b w:val="0"/>
          <w:sz w:val="21"/>
          <w:szCs w:val="21"/>
        </w:rPr>
        <w:t>B. Collect in a well ventilated open area with a proper mask and a sterile container, and label it correctly / हवादार खुले स्थान में उचित मास्क और बाँझ डिब्बे के साथ नमूना लेना और सही लेबल लगाना</w:t>
      </w:r>
    </w:p>
    <w:p>
      <w:pPr>
        <w:spacing w:after="0" w:before="0"/>
      </w:pPr>
      <w:r>
        <w:rPr>
          <w:rFonts w:ascii="Noto Sans" w:hAnsi="Noto Sans" w:cs="Noto Sans" w:eastAsia="Noto Sans"/>
          <w:b w:val="0"/>
          <w:sz w:val="21"/>
          <w:szCs w:val="21"/>
        </w:rPr>
        <w:t>C. Collect the sample after the patient has eaten a heavy meal / भारी भोजन के बाद नमूना लेना</w:t>
      </w:r>
    </w:p>
    <w:p>
      <w:pPr>
        <w:spacing w:after="0" w:before="0"/>
      </w:pPr>
      <w:r>
        <w:rPr>
          <w:rFonts w:ascii="Noto Sans" w:hAnsi="Noto Sans" w:cs="Noto Sans" w:eastAsia="Noto Sans"/>
          <w:b w:val="0"/>
          <w:sz w:val="21"/>
          <w:szCs w:val="21"/>
        </w:rPr>
        <w:t>D. Store the sample at room temperature for three days / नमूने को तीन दिन कमरे के तापमान पर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Collect in a well ventilated open area with a proper mask and a sterile container, and label it correctly</w:t>
      </w:r>
    </w:p>
    <w:p>
      <w:pPr>
        <w:spacing w:after="0" w:before="0"/>
      </w:pPr>
      <w:r>
        <w:rPr>
          <w:rFonts w:ascii="Noto Sans" w:hAnsi="Noto Sans" w:cs="Noto Sans" w:eastAsia="Noto Sans"/>
          <w:b w:val="0"/>
          <w:sz w:val="21"/>
          <w:szCs w:val="21"/>
        </w:rPr>
        <w:t>🧠 Clinical Rationale: Sputum collection is done in a well ventilated area with airborne precautions to protect others, and the sample is labelled and transported promptly.</w:t>
      </w:r>
    </w:p>
    <w:p>
      <w:pPr>
        <w:spacing w:after="0" w:before="0"/>
      </w:pPr>
      <w:r>
        <w:rPr>
          <w:rFonts w:ascii="Noto Sans" w:hAnsi="Noto Sans" w:cs="Noto Sans" w:eastAsia="Noto Sans"/>
          <w:b w:val="0"/>
          <w:sz w:val="21"/>
          <w:szCs w:val="21"/>
        </w:rPr>
        <w:t>🔍 Key Clues: Sputum collection for tuberculosis</w:t>
      </w:r>
    </w:p>
    <w:p>
      <w:pPr>
        <w:spacing w:after="0" w:before="0"/>
      </w:pPr>
      <w:r>
        <w:rPr>
          <w:rFonts w:ascii="Noto Sans" w:hAnsi="Noto Sans" w:cs="Noto Sans" w:eastAsia="Noto Sans"/>
          <w:b w:val="0"/>
          <w:sz w:val="21"/>
          <w:szCs w:val="21"/>
        </w:rPr>
        <w:t>🚨 Priority Principle: Ventilated area, mask, sterile container, correct label.</w:t>
      </w:r>
    </w:p>
    <w:p>
      <w:pPr>
        <w:spacing w:after="0" w:before="0"/>
      </w:pPr>
      <w:r>
        <w:rPr>
          <w:rFonts w:ascii="Noto Sans" w:hAnsi="Noto Sans" w:cs="Noto Sans" w:eastAsia="Noto Sans"/>
          <w:b w:val="0"/>
          <w:sz w:val="21"/>
          <w:szCs w:val="21"/>
        </w:rPr>
        <w:t>❌ Why Not Others: Open collection, post prandial timing and storage delay reduce yield and spread infection.</w:t>
      </w:r>
    </w:p>
    <w:p>
      <w:pPr>
        <w:spacing w:after="0" w:before="0"/>
      </w:pPr>
      <w:r>
        <w:rPr>
          <w:rFonts w:ascii="Noto Sans" w:hAnsi="Noto Sans" w:cs="Noto Sans" w:eastAsia="Noto Sans"/>
          <w:b w:val="0"/>
          <w:sz w:val="21"/>
          <w:szCs w:val="21"/>
        </w:rPr>
        <w:t>⚠️ Exam Trap: Collecting the sample in a crowded waiting area.</w:t>
      </w:r>
    </w:p>
    <w:p>
      <w:pPr>
        <w:spacing w:after="0" w:before="0"/>
      </w:pPr>
      <w:r>
        <w:rPr>
          <w:rFonts w:ascii="Noto Sans" w:hAnsi="Noto Sans" w:cs="Noto Sans" w:eastAsia="Noto Sans"/>
          <w:b w:val="0"/>
          <w:sz w:val="21"/>
          <w:szCs w:val="21"/>
        </w:rPr>
        <w:t>⚡ 5-Second Recall: SPUTUM COLLECTION = VENTILATION + MASK + STERILE CONTAINER + LABEL</w:t>
      </w:r>
    </w:p>
    <w:p>
      <w:pPr>
        <w:spacing w:after="0" w:before="0"/>
      </w:pPr>
      <w:r>
        <w:rPr>
          <w:rFonts w:ascii="Noto Sans" w:hAnsi="Noto Sans" w:cs="Noto Sans" w:eastAsia="Noto Sans"/>
          <w:b w:val="0"/>
          <w:sz w:val="21"/>
          <w:szCs w:val="21"/>
        </w:rPr>
        <w:t>💎 PNC Exam Pearl: Two sputum samples on consecutive days improve the diagnostic yield.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is the most appropriate first step in controlling a dengue outbreak in a locality?</w:t>
      </w:r>
    </w:p>
    <w:p>
      <w:pPr>
        <w:spacing w:after="0" w:before="0"/>
      </w:pPr>
      <w:r>
        <w:rPr>
          <w:rFonts w:ascii="Noto Sans" w:hAnsi="Noto Sans" w:cs="Noto Sans" w:eastAsia="Noto Sans"/>
          <w:b w:val="0"/>
          <w:sz w:val="21"/>
          <w:szCs w:val="21"/>
        </w:rPr>
        <w:t>किसी मोहल्ले में डेंगू प्रकोप नियंत्रित करने का सबसे उपयुक्त पहला कदम कौन-सा है?</w:t>
      </w:r>
    </w:p>
    <w:p>
      <w:pPr>
        <w:spacing w:after="0" w:before="0"/>
      </w:pPr>
      <w:r>
        <w:rPr>
          <w:rFonts w:ascii="Noto Sans" w:hAnsi="Noto Sans" w:cs="Noto Sans" w:eastAsia="Noto Sans"/>
          <w:b w:val="0"/>
          <w:sz w:val="21"/>
          <w:szCs w:val="21"/>
        </w:rPr>
        <w:t>A. Searching and eliminating breeding sites in and around houses with community participation / समुदाय की भागीदारी से घरों के अंदर और आसपास प्रजनन स्थल खोजकर नष्ट करना</w:t>
      </w:r>
    </w:p>
    <w:p>
      <w:pPr>
        <w:spacing w:after="0" w:before="0"/>
      </w:pPr>
      <w:r>
        <w:rPr>
          <w:rFonts w:ascii="Noto Sans" w:hAnsi="Noto Sans" w:cs="Noto Sans" w:eastAsia="Noto Sans"/>
          <w:b w:val="0"/>
          <w:sz w:val="21"/>
          <w:szCs w:val="21"/>
        </w:rPr>
        <w:t>B. Advising all residents to stay indoors for a week / सभी निवासियों को एक सप्ताह घर में रहने की सलाह</w:t>
      </w:r>
    </w:p>
    <w:p>
      <w:pPr>
        <w:spacing w:after="0" w:before="0"/>
      </w:pPr>
      <w:r>
        <w:rPr>
          <w:rFonts w:ascii="Noto Sans" w:hAnsi="Noto Sans" w:cs="Noto Sans" w:eastAsia="Noto Sans"/>
          <w:b w:val="0"/>
          <w:sz w:val="21"/>
          <w:szCs w:val="21"/>
        </w:rPr>
        <w:t>C. Spraying insecticide on the roads during the day / दिन में सड़कों पर कीटनाशक छिड़काव</w:t>
      </w:r>
    </w:p>
    <w:p>
      <w:pPr>
        <w:spacing w:after="0" w:before="0"/>
      </w:pPr>
      <w:r>
        <w:rPr>
          <w:rFonts w:ascii="Noto Sans" w:hAnsi="Noto Sans" w:cs="Noto Sans" w:eastAsia="Noto Sans"/>
          <w:b w:val="0"/>
          <w:sz w:val="21"/>
          <w:szCs w:val="21"/>
        </w:rPr>
        <w:t>D. Distributing medicines to all households / सभी घरों में दवाइयाँ बाँटना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Searching and eliminating breeding sites in and around houses with community participation</w:t>
      </w:r>
    </w:p>
    <w:p>
      <w:pPr>
        <w:spacing w:after="0" w:before="0"/>
      </w:pPr>
      <w:r>
        <w:rPr>
          <w:rFonts w:ascii="Noto Sans" w:hAnsi="Noto Sans" w:cs="Noto Sans" w:eastAsia="Noto Sans"/>
          <w:b w:val="0"/>
          <w:sz w:val="21"/>
          <w:szCs w:val="21"/>
        </w:rPr>
        <w:t>🧠 Clinical Rationale: Aedes aegypti breeds in clean stagnant water in containers, so source reduction through larval habitat elimination is the most effective control measure.</w:t>
      </w:r>
    </w:p>
    <w:p>
      <w:pPr>
        <w:spacing w:after="0" w:before="0"/>
      </w:pPr>
      <w:r>
        <w:rPr>
          <w:rFonts w:ascii="Noto Sans" w:hAnsi="Noto Sans" w:cs="Noto Sans" w:eastAsia="Noto Sans"/>
          <w:b w:val="0"/>
          <w:sz w:val="21"/>
          <w:szCs w:val="21"/>
        </w:rPr>
        <w:t>🔍 Key Clues: Dengue outbreak control</w:t>
      </w:r>
    </w:p>
    <w:p>
      <w:pPr>
        <w:spacing w:after="0" w:before="0"/>
      </w:pPr>
      <w:r>
        <w:rPr>
          <w:rFonts w:ascii="Noto Sans" w:hAnsi="Noto Sans" w:cs="Noto Sans" w:eastAsia="Noto Sans"/>
          <w:b w:val="0"/>
          <w:sz w:val="21"/>
          <w:szCs w:val="21"/>
        </w:rPr>
        <w:t>🚨 Priority Principle: Eliminate breeding sites with community participation.</w:t>
      </w:r>
    </w:p>
    <w:p>
      <w:pPr>
        <w:spacing w:after="0" w:before="0"/>
      </w:pPr>
      <w:r>
        <w:rPr>
          <w:rFonts w:ascii="Noto Sans" w:hAnsi="Noto Sans" w:cs="Noto Sans" w:eastAsia="Noto Sans"/>
          <w:b w:val="0"/>
          <w:sz w:val="21"/>
          <w:szCs w:val="21"/>
        </w:rPr>
        <w:t>❌ Why Not Others: Road spraying does not reach indoor breeding sites, and medicines do not prevent transmission.</w:t>
      </w:r>
    </w:p>
    <w:p>
      <w:pPr>
        <w:spacing w:after="0" w:before="0"/>
      </w:pPr>
      <w:r>
        <w:rPr>
          <w:rFonts w:ascii="Noto Sans" w:hAnsi="Noto Sans" w:cs="Noto Sans" w:eastAsia="Noto Sans"/>
          <w:b w:val="0"/>
          <w:sz w:val="21"/>
          <w:szCs w:val="21"/>
        </w:rPr>
        <w:t>⚠️ Exam Trap: Spraying insecticide without removing water containers.</w:t>
      </w:r>
    </w:p>
    <w:p>
      <w:pPr>
        <w:spacing w:after="0" w:before="0"/>
      </w:pPr>
      <w:r>
        <w:rPr>
          <w:rFonts w:ascii="Noto Sans" w:hAnsi="Noto Sans" w:cs="Noto Sans" w:eastAsia="Noto Sans"/>
          <w:b w:val="0"/>
          <w:sz w:val="21"/>
          <w:szCs w:val="21"/>
        </w:rPr>
        <w:t>⚡ 5-Second Recall: DENGUE CONTROL = SOURCE REDUCTION</w:t>
      </w:r>
    </w:p>
    <w:p>
      <w:pPr>
        <w:spacing w:after="0" w:before="0"/>
      </w:pPr>
      <w:r>
        <w:rPr>
          <w:rFonts w:ascii="Noto Sans" w:hAnsi="Noto Sans" w:cs="Noto Sans" w:eastAsia="Noto Sans"/>
          <w:b w:val="0"/>
          <w:sz w:val="21"/>
          <w:szCs w:val="21"/>
        </w:rPr>
        <w:t>💎 PNC Exam Pearl: Fogging controls adult mosquitoes but breeding site removal remains the mainstay.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family health nurse finds that a newborn has not received any immunisation at six weeks. Which action is correct?</w:t>
      </w:r>
    </w:p>
    <w:p>
      <w:pPr>
        <w:spacing w:after="0" w:before="0"/>
      </w:pPr>
      <w:r>
        <w:rPr>
          <w:rFonts w:ascii="Noto Sans" w:hAnsi="Noto Sans" w:cs="Noto Sans" w:eastAsia="Noto Sans"/>
          <w:b w:val="0"/>
          <w:sz w:val="21"/>
          <w:szCs w:val="21"/>
        </w:rPr>
        <w:t>परिवार स्वास्थ्य नर्स पाती है कि छह सप्ताह के नवजात को कोई टीका नहीं लगा। सही क्रिया कौन-सी है?</w:t>
      </w:r>
    </w:p>
    <w:p>
      <w:pPr>
        <w:spacing w:after="0" w:before="0"/>
      </w:pPr>
      <w:r>
        <w:rPr>
          <w:rFonts w:ascii="Noto Sans" w:hAnsi="Noto Sans" w:cs="Noto Sans" w:eastAsia="Noto Sans"/>
          <w:b w:val="0"/>
          <w:sz w:val="21"/>
          <w:szCs w:val="21"/>
        </w:rPr>
        <w:t>A. Refer the child to a tertiary hospital for all vaccines / सभी टीकों के लिए बच्चे को तृतीयक अस्पताल भेज देना</w:t>
      </w:r>
    </w:p>
    <w:p>
      <w:pPr>
        <w:spacing w:after="0" w:before="0"/>
      </w:pPr>
      <w:r>
        <w:rPr>
          <w:rFonts w:ascii="Noto Sans" w:hAnsi="Noto Sans" w:cs="Noto Sans" w:eastAsia="Noto Sans"/>
          <w:b w:val="0"/>
          <w:sz w:val="21"/>
          <w:szCs w:val="21"/>
        </w:rPr>
        <w:t>B. Wait until the child is one year old / एक वर्ष की आयु तक प्रतीक्षा करना</w:t>
      </w:r>
    </w:p>
    <w:p>
      <w:pPr>
        <w:spacing w:after="0" w:before="0"/>
      </w:pPr>
      <w:r>
        <w:rPr>
          <w:rFonts w:ascii="Noto Sans" w:hAnsi="Noto Sans" w:cs="Noto Sans" w:eastAsia="Noto Sans"/>
          <w:b w:val="0"/>
          <w:sz w:val="21"/>
          <w:szCs w:val="21"/>
        </w:rPr>
        <w:t>C. Give only the polio drops and postpone the rest / केवल पोलियो की खुराक देकर बाकी टाल देना</w:t>
      </w:r>
    </w:p>
    <w:p>
      <w:pPr>
        <w:spacing w:after="0" w:before="0"/>
      </w:pPr>
      <w:r>
        <w:rPr>
          <w:rFonts w:ascii="Noto Sans" w:hAnsi="Noto Sans" w:cs="Noto Sans" w:eastAsia="Noto Sans"/>
          <w:b w:val="0"/>
          <w:sz w:val="21"/>
          <w:szCs w:val="21"/>
        </w:rPr>
        <w:t>D. Assess the immunisation status, provide the due vaccines as per schedule and counsel the family about future doses / टीकाकरण स्थिति का आकलन करना, अनुसूची के अनुसार देय टीके देना और परिवार को आगे की खुराकों के बारे में समझाना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the immunisation status, provide the due vaccines as per schedule and counsel the family about future doses</w:t>
      </w:r>
    </w:p>
    <w:p>
      <w:pPr>
        <w:spacing w:after="0" w:before="0"/>
      </w:pPr>
      <w:r>
        <w:rPr>
          <w:rFonts w:ascii="Noto Sans" w:hAnsi="Noto Sans" w:cs="Noto Sans" w:eastAsia="Noto Sans"/>
          <w:b w:val="0"/>
          <w:sz w:val="21"/>
          <w:szCs w:val="21"/>
        </w:rPr>
        <w:t>🧠 Clinical Rationale: Missed doses should be given as soon as possible according to the schedule, without restarting the series, along with counselling to improve follow up.</w:t>
      </w:r>
    </w:p>
    <w:p>
      <w:pPr>
        <w:spacing w:after="0" w:before="0"/>
      </w:pPr>
      <w:r>
        <w:rPr>
          <w:rFonts w:ascii="Noto Sans" w:hAnsi="Noto Sans" w:cs="Noto Sans" w:eastAsia="Noto Sans"/>
          <w:b w:val="0"/>
          <w:sz w:val="21"/>
          <w:szCs w:val="21"/>
        </w:rPr>
        <w:t>🔍 Key Clues: Missed immunisation</w:t>
      </w:r>
    </w:p>
    <w:p>
      <w:pPr>
        <w:spacing w:after="0" w:before="0"/>
      </w:pPr>
      <w:r>
        <w:rPr>
          <w:rFonts w:ascii="Noto Sans" w:hAnsi="Noto Sans" w:cs="Noto Sans" w:eastAsia="Noto Sans"/>
          <w:b w:val="0"/>
          <w:sz w:val="21"/>
          <w:szCs w:val="21"/>
        </w:rPr>
        <w:t>🚨 Priority Principle: Give due vaccines now; do not restart the schedule.</w:t>
      </w:r>
    </w:p>
    <w:p>
      <w:pPr>
        <w:spacing w:after="0" w:before="0"/>
      </w:pPr>
      <w:r>
        <w:rPr>
          <w:rFonts w:ascii="Noto Sans" w:hAnsi="Noto Sans" w:cs="Noto Sans" w:eastAsia="Noto Sans"/>
          <w:b w:val="0"/>
          <w:sz w:val="21"/>
          <w:szCs w:val="21"/>
        </w:rPr>
        <w:t>❌ Why Not Others: Waiting, partial vaccination and unnecessary referral leave the child unprotected.</w:t>
      </w:r>
    </w:p>
    <w:p>
      <w:pPr>
        <w:spacing w:after="0" w:before="0"/>
      </w:pPr>
      <w:r>
        <w:rPr>
          <w:rFonts w:ascii="Noto Sans" w:hAnsi="Noto Sans" w:cs="Noto Sans" w:eastAsia="Noto Sans"/>
          <w:b w:val="0"/>
          <w:sz w:val="21"/>
          <w:szCs w:val="21"/>
        </w:rPr>
        <w:t>⚠️ Exam Trap: Restarting the schedule from the beginning after a missed dose.</w:t>
      </w:r>
    </w:p>
    <w:p>
      <w:pPr>
        <w:spacing w:after="0" w:before="0"/>
      </w:pPr>
      <w:r>
        <w:rPr>
          <w:rFonts w:ascii="Noto Sans" w:hAnsi="Noto Sans" w:cs="Noto Sans" w:eastAsia="Noto Sans"/>
          <w:b w:val="0"/>
          <w:sz w:val="21"/>
          <w:szCs w:val="21"/>
        </w:rPr>
        <w:t>⚡ 5-Second Recall: MISSED DOSE = GIVE NOW AND CONTINUE THE SCHEDULE</w:t>
      </w:r>
    </w:p>
    <w:p>
      <w:pPr>
        <w:spacing w:after="0" w:before="0"/>
      </w:pPr>
      <w:r>
        <w:rPr>
          <w:rFonts w:ascii="Noto Sans" w:hAnsi="Noto Sans" w:cs="Noto Sans" w:eastAsia="Noto Sans"/>
          <w:b w:val="0"/>
          <w:sz w:val="21"/>
          <w:szCs w:val="21"/>
        </w:rPr>
        <w:t>💎 PNC Exam Pearl: Use the immunisation card and defaulter tracking to ensure completion.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standard method of disinfecting a drinking water well in a community?</w:t>
      </w:r>
    </w:p>
    <w:p>
      <w:pPr>
        <w:spacing w:after="0" w:before="0"/>
      </w:pPr>
      <w:r>
        <w:rPr>
          <w:rFonts w:ascii="Noto Sans" w:hAnsi="Noto Sans" w:cs="Noto Sans" w:eastAsia="Noto Sans"/>
          <w:b w:val="0"/>
          <w:sz w:val="21"/>
          <w:szCs w:val="21"/>
        </w:rPr>
        <w:t>समुदाय में पेय जल के कुएँ को कीटाणुरहित करने की मानक विधि कौन-सी है?</w:t>
      </w:r>
    </w:p>
    <w:p>
      <w:pPr>
        <w:spacing w:after="0" w:before="0"/>
      </w:pPr>
      <w:r>
        <w:rPr>
          <w:rFonts w:ascii="Noto Sans" w:hAnsi="Noto Sans" w:cs="Noto Sans" w:eastAsia="Noto Sans"/>
          <w:b w:val="0"/>
          <w:sz w:val="21"/>
          <w:szCs w:val="21"/>
        </w:rPr>
        <w:t>A. Adding bleaching powder calculated from the well's water volume and testing residual chlorine / कुएँ के जल आयतन के अनुसार ब्लीचिंग पाउडर मिलाना और अवशिष्ट क्लोरीन की जाँच करना</w:t>
      </w:r>
    </w:p>
    <w:p>
      <w:pPr>
        <w:spacing w:after="0" w:before="0"/>
      </w:pPr>
      <w:r>
        <w:rPr>
          <w:rFonts w:ascii="Noto Sans" w:hAnsi="Noto Sans" w:cs="Noto Sans" w:eastAsia="Noto Sans"/>
          <w:b w:val="0"/>
          <w:sz w:val="21"/>
          <w:szCs w:val="21"/>
        </w:rPr>
        <w:t>B. Pouring undiluted chlorine directly without calculation / बिना गणना किए सीधे अशुद्ध क्लोरीन डालना</w:t>
      </w:r>
    </w:p>
    <w:p>
      <w:pPr>
        <w:spacing w:after="0" w:before="0"/>
      </w:pPr>
      <w:r>
        <w:rPr>
          <w:rFonts w:ascii="Noto Sans" w:hAnsi="Noto Sans" w:cs="Noto Sans" w:eastAsia="Noto Sans"/>
          <w:b w:val="0"/>
          <w:sz w:val="21"/>
          <w:szCs w:val="21"/>
        </w:rPr>
        <w:t>C. Boiling the entire well / पूरे कुएँ को उबालना</w:t>
      </w:r>
    </w:p>
    <w:p>
      <w:pPr>
        <w:spacing w:after="0" w:before="0"/>
      </w:pPr>
      <w:r>
        <w:rPr>
          <w:rFonts w:ascii="Noto Sans" w:hAnsi="Noto Sans" w:cs="Noto Sans" w:eastAsia="Noto Sans"/>
          <w:b w:val="0"/>
          <w:sz w:val="21"/>
          <w:szCs w:val="21"/>
        </w:rPr>
        <w:t>D. Covering the well for one week / एक सप्ताह कुएँ को ढककर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Adding bleaching powder calculated from the well's water volume and testing residual chlorine</w:t>
      </w:r>
    </w:p>
    <w:p>
      <w:pPr>
        <w:spacing w:after="0" w:before="0"/>
      </w:pPr>
      <w:r>
        <w:rPr>
          <w:rFonts w:ascii="Noto Sans" w:hAnsi="Noto Sans" w:cs="Noto Sans" w:eastAsia="Noto Sans"/>
          <w:b w:val="0"/>
          <w:sz w:val="21"/>
          <w:szCs w:val="21"/>
        </w:rPr>
        <w:t>🧠 Clinical Rationale: Well disinfection requires calculating bleaching powder from the volume of water and verifying disinfection by testing residual chlorine of at least 0.5 mg per litre.</w:t>
      </w:r>
    </w:p>
    <w:p>
      <w:pPr>
        <w:spacing w:after="0" w:before="0"/>
      </w:pPr>
      <w:r>
        <w:rPr>
          <w:rFonts w:ascii="Noto Sans" w:hAnsi="Noto Sans" w:cs="Noto Sans" w:eastAsia="Noto Sans"/>
          <w:b w:val="0"/>
          <w:sz w:val="21"/>
          <w:szCs w:val="21"/>
        </w:rPr>
        <w:t>🔍 Key Clues: Disinfection of wells</w:t>
      </w:r>
    </w:p>
    <w:p>
      <w:pPr>
        <w:spacing w:after="0" w:before="0"/>
      </w:pPr>
      <w:r>
        <w:rPr>
          <w:rFonts w:ascii="Noto Sans" w:hAnsi="Noto Sans" w:cs="Noto Sans" w:eastAsia="Noto Sans"/>
          <w:b w:val="0"/>
          <w:sz w:val="21"/>
          <w:szCs w:val="21"/>
        </w:rPr>
        <w:t>🚨 Priority Principle: Calculate bleaching powder by volume and check residual chlorine.</w:t>
      </w:r>
    </w:p>
    <w:p>
      <w:pPr>
        <w:spacing w:after="0" w:before="0"/>
      </w:pPr>
      <w:r>
        <w:rPr>
          <w:rFonts w:ascii="Noto Sans" w:hAnsi="Noto Sans" w:cs="Noto Sans" w:eastAsia="Noto Sans"/>
          <w:b w:val="0"/>
          <w:sz w:val="21"/>
          <w:szCs w:val="21"/>
        </w:rPr>
        <w:t>❌ Why Not Others: Unmeasured chlorine, boiling and covering are impractical or unsafe.</w:t>
      </w:r>
    </w:p>
    <w:p>
      <w:pPr>
        <w:spacing w:after="0" w:before="0"/>
      </w:pPr>
      <w:r>
        <w:rPr>
          <w:rFonts w:ascii="Noto Sans" w:hAnsi="Noto Sans" w:cs="Noto Sans" w:eastAsia="Noto Sans"/>
          <w:b w:val="0"/>
          <w:sz w:val="21"/>
          <w:szCs w:val="21"/>
        </w:rPr>
        <w:t>⚠️ Exam Trap: Adding a fixed number of tablets without measuring the water volume.</w:t>
      </w:r>
    </w:p>
    <w:p>
      <w:pPr>
        <w:spacing w:after="0" w:before="0"/>
      </w:pPr>
      <w:r>
        <w:rPr>
          <w:rFonts w:ascii="Noto Sans" w:hAnsi="Noto Sans" w:cs="Noto Sans" w:eastAsia="Noto Sans"/>
          <w:b w:val="0"/>
          <w:sz w:val="21"/>
          <w:szCs w:val="21"/>
        </w:rPr>
        <w:t>⚡ 5-Second Recall: WELL DISINFECTION = CALCULATED BLEACH + RESIDUAL CHLORINE CHECK</w:t>
      </w:r>
    </w:p>
    <w:p>
      <w:pPr>
        <w:spacing w:after="0" w:before="0"/>
      </w:pPr>
      <w:r>
        <w:rPr>
          <w:rFonts w:ascii="Noto Sans" w:hAnsi="Noto Sans" w:cs="Noto Sans" w:eastAsia="Noto Sans"/>
          <w:b w:val="0"/>
          <w:sz w:val="21"/>
          <w:szCs w:val="21"/>
        </w:rPr>
        <w:t>💎 PNC Exam Pearl: Protect the well from surface contamination and use a sanitary seal.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nurse is asked to participate in a research trial on patients. Which action is correct?</w:t>
      </w:r>
    </w:p>
    <w:p>
      <w:pPr>
        <w:spacing w:after="0" w:before="0"/>
      </w:pPr>
      <w:r>
        <w:rPr>
          <w:rFonts w:ascii="Noto Sans" w:hAnsi="Noto Sans" w:cs="Noto Sans" w:eastAsia="Noto Sans"/>
          <w:b w:val="0"/>
          <w:sz w:val="21"/>
          <w:szCs w:val="21"/>
        </w:rPr>
        <w:t>नर्स को रोगियों पर अनुसंधान परीक्षण में भाग लेने के लिए कहा जाता है। सही क्रिया कौन-सी है?</w:t>
      </w:r>
    </w:p>
    <w:p>
      <w:pPr>
        <w:spacing w:after="0" w:before="0"/>
      </w:pPr>
      <w:r>
        <w:rPr>
          <w:rFonts w:ascii="Noto Sans" w:hAnsi="Noto Sans" w:cs="Noto Sans" w:eastAsia="Noto Sans"/>
          <w:b w:val="0"/>
          <w:sz w:val="21"/>
          <w:szCs w:val="21"/>
        </w:rPr>
        <w:t>A. Enrol only those patients who agree to pay for the trial / केवल उन्हीं रोगियों को शामिल करना जो परीक्षण का भुगतान करें</w:t>
      </w:r>
    </w:p>
    <w:p>
      <w:pPr>
        <w:spacing w:after="0" w:before="0"/>
      </w:pPr>
      <w:r>
        <w:rPr>
          <w:rFonts w:ascii="Noto Sans" w:hAnsi="Noto Sans" w:cs="Noto Sans" w:eastAsia="Noto Sans"/>
          <w:b w:val="0"/>
          <w:sz w:val="21"/>
          <w:szCs w:val="21"/>
        </w:rPr>
        <w:t>B. Enrol patients without their knowledge to save time / समय बचाने के लिए रोगियों को बिना बताए शामिल करना</w:t>
      </w:r>
    </w:p>
    <w:p>
      <w:pPr>
        <w:spacing w:after="0" w:before="0"/>
      </w:pPr>
      <w:r>
        <w:rPr>
          <w:rFonts w:ascii="Noto Sans" w:hAnsi="Noto Sans" w:cs="Noto Sans" w:eastAsia="Noto Sans"/>
          <w:b w:val="0"/>
          <w:sz w:val="21"/>
          <w:szCs w:val="21"/>
        </w:rPr>
        <w:t>C. Enrol patients who cannot understand the language without any explanation / भाषा न समझने वाले रोगियों को बिना समझाए शामिल करना</w:t>
      </w:r>
    </w:p>
    <w:p>
      <w:pPr>
        <w:spacing w:after="0" w:before="0"/>
      </w:pPr>
      <w:r>
        <w:rPr>
          <w:rFonts w:ascii="Noto Sans" w:hAnsi="Noto Sans" w:cs="Noto Sans" w:eastAsia="Noto Sans"/>
          <w:b w:val="0"/>
          <w:sz w:val="21"/>
          <w:szCs w:val="21"/>
        </w:rPr>
        <w:t>D. Obtain informed consent, ethics committee approval and ensure the patient's right to withdraw at any time / सूचित सहमति और नैतिकता समिति की स्वीकृति लेना तथा किसी भी समय हटने के रोगी के अधिकार को सुनिश्चित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Obtain informed consent, ethics committee approval and ensure the patient's right to withdraw at any time</w:t>
      </w:r>
    </w:p>
    <w:p>
      <w:pPr>
        <w:spacing w:after="0" w:before="0"/>
      </w:pPr>
      <w:r>
        <w:rPr>
          <w:rFonts w:ascii="Noto Sans" w:hAnsi="Noto Sans" w:cs="Noto Sans" w:eastAsia="Noto Sans"/>
          <w:b w:val="0"/>
          <w:sz w:val="21"/>
          <w:szCs w:val="21"/>
        </w:rPr>
        <w:t>🧠 Clinical Rationale: Research must have ethics committee approval and documented informed consent with the freedom to withdraw without affecting care.</w:t>
      </w:r>
    </w:p>
    <w:p>
      <w:pPr>
        <w:spacing w:after="0" w:before="0"/>
      </w:pPr>
      <w:r>
        <w:rPr>
          <w:rFonts w:ascii="Noto Sans" w:hAnsi="Noto Sans" w:cs="Noto Sans" w:eastAsia="Noto Sans"/>
          <w:b w:val="0"/>
          <w:sz w:val="21"/>
          <w:szCs w:val="21"/>
        </w:rPr>
        <w:t>🔍 Key Clues: Ethics in nursing research</w:t>
      </w:r>
    </w:p>
    <w:p>
      <w:pPr>
        <w:spacing w:after="0" w:before="0"/>
      </w:pPr>
      <w:r>
        <w:rPr>
          <w:rFonts w:ascii="Noto Sans" w:hAnsi="Noto Sans" w:cs="Noto Sans" w:eastAsia="Noto Sans"/>
          <w:b w:val="0"/>
          <w:sz w:val="21"/>
          <w:szCs w:val="21"/>
        </w:rPr>
        <w:t>🚨 Priority Principle: Consent plus ethics approval plus right to withdraw.</w:t>
      </w:r>
    </w:p>
    <w:p>
      <w:pPr>
        <w:spacing w:after="0" w:before="0"/>
      </w:pPr>
      <w:r>
        <w:rPr>
          <w:rFonts w:ascii="Noto Sans" w:hAnsi="Noto Sans" w:cs="Noto Sans" w:eastAsia="Noto Sans"/>
          <w:b w:val="0"/>
          <w:sz w:val="21"/>
          <w:szCs w:val="21"/>
        </w:rPr>
        <w:t>❌ Why Not Others: Enrolling without knowledge, bypassing language and payment based selection are unethical.</w:t>
      </w:r>
    </w:p>
    <w:p>
      <w:pPr>
        <w:spacing w:after="0" w:before="0"/>
      </w:pPr>
      <w:r>
        <w:rPr>
          <w:rFonts w:ascii="Noto Sans" w:hAnsi="Noto Sans" w:cs="Noto Sans" w:eastAsia="Noto Sans"/>
          <w:b w:val="0"/>
          <w:sz w:val="21"/>
          <w:szCs w:val="21"/>
        </w:rPr>
        <w:t>⚠️ Exam Trap: Recruiting patients by presenting the trial as routine care.</w:t>
      </w:r>
    </w:p>
    <w:p>
      <w:pPr>
        <w:spacing w:after="0" w:before="0"/>
      </w:pPr>
      <w:r>
        <w:rPr>
          <w:rFonts w:ascii="Noto Sans" w:hAnsi="Noto Sans" w:cs="Noto Sans" w:eastAsia="Noto Sans"/>
          <w:b w:val="0"/>
          <w:sz w:val="21"/>
          <w:szCs w:val="21"/>
        </w:rPr>
        <w:t>⚡ 5-Second Recall: RESEARCH = ETHICS APPROVAL + INFORMED CONSENT</w:t>
      </w:r>
    </w:p>
    <w:p>
      <w:pPr>
        <w:spacing w:after="0" w:before="0"/>
      </w:pPr>
      <w:r>
        <w:rPr>
          <w:rFonts w:ascii="Noto Sans" w:hAnsi="Noto Sans" w:cs="Noto Sans" w:eastAsia="Noto Sans"/>
          <w:b w:val="0"/>
          <w:sz w:val="21"/>
          <w:szCs w:val="21"/>
        </w:rPr>
        <w:t>💎 PNC Exam Pearl: Vulnerable patients need extra protection and a legally acceptable representative.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sees a colleague taking hospital supplies home. Which action is correct?</w:t>
      </w:r>
    </w:p>
    <w:p>
      <w:pPr>
        <w:spacing w:after="0" w:before="0"/>
      </w:pPr>
      <w:r>
        <w:rPr>
          <w:rFonts w:ascii="Noto Sans" w:hAnsi="Noto Sans" w:cs="Noto Sans" w:eastAsia="Noto Sans"/>
          <w:b w:val="0"/>
          <w:sz w:val="21"/>
          <w:szCs w:val="21"/>
        </w:rPr>
        <w:t>नर्स देखती है कि सहकर्मी अस्पताल की सामग्री घर ले जा रहा है। सही क्रिया कौन-सी है?</w:t>
      </w:r>
    </w:p>
    <w:p>
      <w:pPr>
        <w:spacing w:after="0" w:before="0"/>
      </w:pPr>
      <w:r>
        <w:rPr>
          <w:rFonts w:ascii="Noto Sans" w:hAnsi="Noto Sans" w:cs="Noto Sans" w:eastAsia="Noto Sans"/>
          <w:b w:val="0"/>
          <w:sz w:val="21"/>
          <w:szCs w:val="21"/>
        </w:rPr>
        <w:t>A. Join him to avoid conflict / झगड़े से बचने के लिए उसके साथ शामिल हो जाना</w:t>
      </w:r>
    </w:p>
    <w:p>
      <w:pPr>
        <w:spacing w:after="0" w:before="0"/>
      </w:pPr>
      <w:r>
        <w:rPr>
          <w:rFonts w:ascii="Noto Sans" w:hAnsi="Noto Sans" w:cs="Noto Sans" w:eastAsia="Noto Sans"/>
          <w:b w:val="0"/>
          <w:sz w:val="21"/>
          <w:szCs w:val="21"/>
        </w:rPr>
        <w:t>B. Ignore it as it is not the nurse's concern / यह नर्स का मामला नहीं है मानकर अनदेखा करना</w:t>
      </w:r>
    </w:p>
    <w:p>
      <w:pPr>
        <w:spacing w:after="0" w:before="0"/>
      </w:pPr>
      <w:r>
        <w:rPr>
          <w:rFonts w:ascii="Noto Sans" w:hAnsi="Noto Sans" w:cs="Noto Sans" w:eastAsia="Noto Sans"/>
          <w:b w:val="0"/>
          <w:sz w:val="21"/>
          <w:szCs w:val="21"/>
        </w:rPr>
        <w:t>C. Warn him publicly in front of patients / रोगियों के सामने सार्वजनिक रूप से चेतावनी देना</w:t>
      </w:r>
    </w:p>
    <w:p>
      <w:pPr>
        <w:spacing w:after="0" w:before="0"/>
      </w:pPr>
      <w:r>
        <w:rPr>
          <w:rFonts w:ascii="Noto Sans" w:hAnsi="Noto Sans" w:cs="Noto Sans" w:eastAsia="Noto Sans"/>
          <w:b w:val="0"/>
          <w:sz w:val="21"/>
          <w:szCs w:val="21"/>
        </w:rPr>
        <w:t>D. Report the matter privately to the nursing supervisor as per hospital policy / अस्पताल नीति के अनुसार मामले की निजी सूचना नर्सिंग पर्यवेक्षक 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matter privately to the nursing supervisor as per hospital policy</w:t>
      </w:r>
    </w:p>
    <w:p>
      <w:pPr>
        <w:spacing w:after="0" w:before="0"/>
      </w:pPr>
      <w:r>
        <w:rPr>
          <w:rFonts w:ascii="Noto Sans" w:hAnsi="Noto Sans" w:cs="Noto Sans" w:eastAsia="Noto Sans"/>
          <w:b w:val="0"/>
          <w:sz w:val="21"/>
          <w:szCs w:val="21"/>
        </w:rPr>
        <w:t>🧠 Clinical Rationale: Misappropriation of hospital property is misconduct, and reporting privately through the proper channel protects patients and the institution.</w:t>
      </w:r>
    </w:p>
    <w:p>
      <w:pPr>
        <w:spacing w:after="0" w:before="0"/>
      </w:pPr>
      <w:r>
        <w:rPr>
          <w:rFonts w:ascii="Noto Sans" w:hAnsi="Noto Sans" w:cs="Noto Sans" w:eastAsia="Noto Sans"/>
          <w:b w:val="0"/>
          <w:sz w:val="21"/>
          <w:szCs w:val="21"/>
        </w:rPr>
        <w:t>🔍 Key Clues: Professional accountability</w:t>
      </w:r>
    </w:p>
    <w:p>
      <w:pPr>
        <w:spacing w:after="0" w:before="0"/>
      </w:pPr>
      <w:r>
        <w:rPr>
          <w:rFonts w:ascii="Noto Sans" w:hAnsi="Noto Sans" w:cs="Noto Sans" w:eastAsia="Noto Sans"/>
          <w:b w:val="0"/>
          <w:sz w:val="21"/>
          <w:szCs w:val="21"/>
        </w:rPr>
        <w:t>🚨 Priority Principle: Report through the proper channel privately.</w:t>
      </w:r>
    </w:p>
    <w:p>
      <w:pPr>
        <w:spacing w:after="0" w:before="0"/>
      </w:pPr>
      <w:r>
        <w:rPr>
          <w:rFonts w:ascii="Noto Sans" w:hAnsi="Noto Sans" w:cs="Noto Sans" w:eastAsia="Noto Sans"/>
          <w:b w:val="0"/>
          <w:sz w:val="21"/>
          <w:szCs w:val="21"/>
        </w:rPr>
        <w:t>❌ Why Not Others: Joining, ignoring and public confrontation are improper and unprofessional.</w:t>
      </w:r>
    </w:p>
    <w:p>
      <w:pPr>
        <w:spacing w:after="0" w:before="0"/>
      </w:pPr>
      <w:r>
        <w:rPr>
          <w:rFonts w:ascii="Noto Sans" w:hAnsi="Noto Sans" w:cs="Noto Sans" w:eastAsia="Noto Sans"/>
          <w:b w:val="0"/>
          <w:sz w:val="21"/>
          <w:szCs w:val="21"/>
        </w:rPr>
        <w:t>⚠️ Exam Trap: Covering up a colleague's misconduct to maintain harmony.</w:t>
      </w:r>
    </w:p>
    <w:p>
      <w:pPr>
        <w:spacing w:after="0" w:before="0"/>
      </w:pPr>
      <w:r>
        <w:rPr>
          <w:rFonts w:ascii="Noto Sans" w:hAnsi="Noto Sans" w:cs="Noto Sans" w:eastAsia="Noto Sans"/>
          <w:b w:val="0"/>
          <w:sz w:val="21"/>
          <w:szCs w:val="21"/>
        </w:rPr>
        <w:t>⚡ 5-Second Recall: MISCONDUCT = REPORT THROUGH PROPER CHANNEL</w:t>
      </w:r>
    </w:p>
    <w:p>
      <w:pPr>
        <w:spacing w:after="0" w:before="0"/>
      </w:pPr>
      <w:r>
        <w:rPr>
          <w:rFonts w:ascii="Noto Sans" w:hAnsi="Noto Sans" w:cs="Noto Sans" w:eastAsia="Noto Sans"/>
          <w:b w:val="0"/>
          <w:sz w:val="21"/>
          <w:szCs w:val="21"/>
        </w:rPr>
        <w:t>💎 PNC Exam Pearl: Safe and ethical practice never includes concealment of wrongdoing.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shows the nurse acting as a patient advocate?</w:t>
      </w:r>
    </w:p>
    <w:p>
      <w:pPr>
        <w:spacing w:after="0" w:before="0"/>
      </w:pPr>
      <w:r>
        <w:rPr>
          <w:rFonts w:ascii="Noto Sans" w:hAnsi="Noto Sans" w:cs="Noto Sans" w:eastAsia="Noto Sans"/>
          <w:b w:val="0"/>
          <w:sz w:val="21"/>
          <w:szCs w:val="21"/>
        </w:rPr>
        <w:t>कौन-सी क्रिया नर्स को रोगी के पक्षधर के रूप में कार्य करना दर्शाती है?</w:t>
      </w:r>
    </w:p>
    <w:p>
      <w:pPr>
        <w:spacing w:after="0" w:before="0"/>
      </w:pPr>
      <w:r>
        <w:rPr>
          <w:rFonts w:ascii="Noto Sans" w:hAnsi="Noto Sans" w:cs="Noto Sans" w:eastAsia="Noto Sans"/>
          <w:b w:val="0"/>
          <w:sz w:val="21"/>
          <w:szCs w:val="21"/>
        </w:rPr>
        <w:t>A. Signing the consent form on behalf of the patient / रोगी की ओर से सहमति पत्र पर हस्ताक्षर करना</w:t>
      </w:r>
    </w:p>
    <w:p>
      <w:pPr>
        <w:spacing w:after="0" w:before="0"/>
      </w:pPr>
      <w:r>
        <w:rPr>
          <w:rFonts w:ascii="Noto Sans" w:hAnsi="Noto Sans" w:cs="Noto Sans" w:eastAsia="Noto Sans"/>
          <w:b w:val="0"/>
          <w:sz w:val="21"/>
          <w:szCs w:val="21"/>
        </w:rPr>
        <w:t>B. Speaking for the patient's informed choices and protecting his rights when he cannot speak for himself / रोगी के सूचित निर्णयों के पक्ष में बोलना और स्वयं बोलने में असमर्थ होने पर उसके अधिकारों की रक्षा करना</w:t>
      </w:r>
    </w:p>
    <w:p>
      <w:pPr>
        <w:spacing w:after="0" w:before="0"/>
      </w:pPr>
      <w:r>
        <w:rPr>
          <w:rFonts w:ascii="Noto Sans" w:hAnsi="Noto Sans" w:cs="Noto Sans" w:eastAsia="Noto Sans"/>
          <w:b w:val="0"/>
          <w:sz w:val="21"/>
          <w:szCs w:val="21"/>
        </w:rPr>
        <w:t>C. Deciding the treatment plan independently / स्वतंत्र रूप से उपचार योजना तय करना</w:t>
      </w:r>
    </w:p>
    <w:p>
      <w:pPr>
        <w:spacing w:after="0" w:before="0"/>
      </w:pPr>
      <w:r>
        <w:rPr>
          <w:rFonts w:ascii="Noto Sans" w:hAnsi="Noto Sans" w:cs="Noto Sans" w:eastAsia="Noto Sans"/>
          <w:b w:val="0"/>
          <w:sz w:val="21"/>
          <w:szCs w:val="21"/>
        </w:rPr>
        <w:t>D. Disclosing the diagnosis to relatives without the patient's permission / रोगी की अनुमति के बिना निदान संबंधियों को बताना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Speaking for the patient's informed choices and protecting his rights when he cannot speak for himself</w:t>
      </w:r>
    </w:p>
    <w:p>
      <w:pPr>
        <w:spacing w:after="0" w:before="0"/>
      </w:pPr>
      <w:r>
        <w:rPr>
          <w:rFonts w:ascii="Noto Sans" w:hAnsi="Noto Sans" w:cs="Noto Sans" w:eastAsia="Noto Sans"/>
          <w:b w:val="0"/>
          <w:sz w:val="21"/>
          <w:szCs w:val="21"/>
        </w:rPr>
        <w:t>🧠 Clinical Rationale: Advocacy means supporting the patient's informed decisions and defending his rights, especially when he cannot represent himself.</w:t>
      </w:r>
    </w:p>
    <w:p>
      <w:pPr>
        <w:spacing w:after="0" w:before="0"/>
      </w:pPr>
      <w:r>
        <w:rPr>
          <w:rFonts w:ascii="Noto Sans" w:hAnsi="Noto Sans" w:cs="Noto Sans" w:eastAsia="Noto Sans"/>
          <w:b w:val="0"/>
          <w:sz w:val="21"/>
          <w:szCs w:val="21"/>
        </w:rPr>
        <w:t>🔍 Key Clues: Patient advocacy</w:t>
      </w:r>
    </w:p>
    <w:p>
      <w:pPr>
        <w:spacing w:after="0" w:before="0"/>
      </w:pPr>
      <w:r>
        <w:rPr>
          <w:rFonts w:ascii="Noto Sans" w:hAnsi="Noto Sans" w:cs="Noto Sans" w:eastAsia="Noto Sans"/>
          <w:b w:val="0"/>
          <w:sz w:val="21"/>
          <w:szCs w:val="21"/>
        </w:rPr>
        <w:t>🚨 Priority Principle: Advocacy means speaking for the patient's rights and choices.</w:t>
      </w:r>
    </w:p>
    <w:p>
      <w:pPr>
        <w:spacing w:after="0" w:before="0"/>
      </w:pPr>
      <w:r>
        <w:rPr>
          <w:rFonts w:ascii="Noto Sans" w:hAnsi="Noto Sans" w:cs="Noto Sans" w:eastAsia="Noto Sans"/>
          <w:b w:val="0"/>
          <w:sz w:val="21"/>
          <w:szCs w:val="21"/>
        </w:rPr>
        <w:t>❌ Why Not Others: Signing consent, deciding treatment and unauthorised disclosure violate rights and autonomy.</w:t>
      </w:r>
    </w:p>
    <w:p>
      <w:pPr>
        <w:spacing w:after="0" w:before="0"/>
      </w:pPr>
      <w:r>
        <w:rPr>
          <w:rFonts w:ascii="Noto Sans" w:hAnsi="Noto Sans" w:cs="Noto Sans" w:eastAsia="Noto Sans"/>
          <w:b w:val="0"/>
          <w:sz w:val="21"/>
          <w:szCs w:val="21"/>
        </w:rPr>
        <w:t>⚠️ Exam Trap: Treating advocacy as doing whatever relatives want.</w:t>
      </w:r>
    </w:p>
    <w:p>
      <w:pPr>
        <w:spacing w:after="0" w:before="0"/>
      </w:pPr>
      <w:r>
        <w:rPr>
          <w:rFonts w:ascii="Noto Sans" w:hAnsi="Noto Sans" w:cs="Noto Sans" w:eastAsia="Noto Sans"/>
          <w:b w:val="0"/>
          <w:sz w:val="21"/>
          <w:szCs w:val="21"/>
        </w:rPr>
        <w:t>⚡ 5-Second Recall: ADVOCACY = PROTECT THE PATIENT'S RIGHTS AND CHOICES</w:t>
      </w:r>
    </w:p>
    <w:p>
      <w:pPr>
        <w:spacing w:after="0" w:before="0"/>
      </w:pPr>
      <w:r>
        <w:rPr>
          <w:rFonts w:ascii="Noto Sans" w:hAnsi="Noto Sans" w:cs="Noto Sans" w:eastAsia="Noto Sans"/>
          <w:b w:val="0"/>
          <w:sz w:val="21"/>
          <w:szCs w:val="21"/>
        </w:rPr>
        <w:t>💎 PNC Exam Pearl: Advocacy includes reporting unsafe practice and inadequate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a benefit of computerised provider order entry with clinical decision support?</w:t>
      </w:r>
    </w:p>
    <w:p>
      <w:pPr>
        <w:spacing w:after="0" w:before="0"/>
      </w:pPr>
      <w:r>
        <w:rPr>
          <w:rFonts w:ascii="Noto Sans" w:hAnsi="Noto Sans" w:cs="Noto Sans" w:eastAsia="Noto Sans"/>
          <w:b w:val="0"/>
          <w:sz w:val="21"/>
          <w:szCs w:val="21"/>
        </w:rPr>
        <w:t>नैदानिक निर्णय सहायता के साथ कंप्यूटरीकृत प्रिस्क्रिप्शन प्रणाली का लाभ कौन-सा है?</w:t>
      </w:r>
    </w:p>
    <w:p>
      <w:pPr>
        <w:spacing w:after="0" w:before="0"/>
      </w:pPr>
      <w:r>
        <w:rPr>
          <w:rFonts w:ascii="Noto Sans" w:hAnsi="Noto Sans" w:cs="Noto Sans" w:eastAsia="Noto Sans"/>
          <w:b w:val="0"/>
          <w:sz w:val="21"/>
          <w:szCs w:val="21"/>
        </w:rPr>
        <w:t>A. It removes the need for a nurse to check drugs / इससे नर्स को दवा जाँचने की आवश्यकता नहीं रहती</w:t>
      </w:r>
    </w:p>
    <w:p>
      <w:pPr>
        <w:spacing w:after="0" w:before="0"/>
      </w:pPr>
      <w:r>
        <w:rPr>
          <w:rFonts w:ascii="Noto Sans" w:hAnsi="Noto Sans" w:cs="Noto Sans" w:eastAsia="Noto Sans"/>
          <w:b w:val="0"/>
          <w:sz w:val="21"/>
          <w:szCs w:val="21"/>
        </w:rPr>
        <w:t>B. It automatically corrects all dosing errors without review / यह बिना समीक्षा सभी खुराक त्रुटियाँ स्वतः ठीक कर देता है</w:t>
      </w:r>
    </w:p>
    <w:p>
      <w:pPr>
        <w:spacing w:after="0" w:before="0"/>
      </w:pPr>
      <w:r>
        <w:rPr>
          <w:rFonts w:ascii="Noto Sans" w:hAnsi="Noto Sans" w:cs="Noto Sans" w:eastAsia="Noto Sans"/>
          <w:b w:val="0"/>
          <w:sz w:val="21"/>
          <w:szCs w:val="21"/>
        </w:rPr>
        <w:t>C. It reduces illegible orders and drug interactions by alerting the prescriber and nurse / यह अवाचनीय आदेश और दवा अंतःक्रियाएँ घटाता है क्योंकि प्रिस्क्राइबर और नर्स को चेतावनी मिलती है</w:t>
      </w:r>
    </w:p>
    <w:p>
      <w:pPr>
        <w:spacing w:after="0" w:before="0"/>
      </w:pPr>
      <w:r>
        <w:rPr>
          <w:rFonts w:ascii="Noto Sans" w:hAnsi="Noto Sans" w:cs="Noto Sans" w:eastAsia="Noto Sans"/>
          <w:b w:val="0"/>
          <w:sz w:val="21"/>
          <w:szCs w:val="21"/>
        </w:rPr>
        <w:t>D. It replaces the patient's clinical assessment / यह रोगी के नैदानिक आकलन का स्थान ले लेता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reduces illegible orders and drug interactions by alerting the prescriber and nurse</w:t>
      </w:r>
    </w:p>
    <w:p>
      <w:pPr>
        <w:spacing w:after="0" w:before="0"/>
      </w:pPr>
      <w:r>
        <w:rPr>
          <w:rFonts w:ascii="Noto Sans" w:hAnsi="Noto Sans" w:cs="Noto Sans" w:eastAsia="Noto Sans"/>
          <w:b w:val="0"/>
          <w:sz w:val="21"/>
          <w:szCs w:val="21"/>
        </w:rPr>
        <w:t>🧠 Clinical Rationale: Electronic ordering eliminates illegible handwriting and provides alerts for allergies, doses and interactions, reducing adverse drug events.</w:t>
      </w:r>
    </w:p>
    <w:p>
      <w:pPr>
        <w:spacing w:after="0" w:before="0"/>
      </w:pPr>
      <w:r>
        <w:rPr>
          <w:rFonts w:ascii="Noto Sans" w:hAnsi="Noto Sans" w:cs="Noto Sans" w:eastAsia="Noto Sans"/>
          <w:b w:val="0"/>
          <w:sz w:val="21"/>
          <w:szCs w:val="21"/>
        </w:rPr>
        <w:t>🔍 Key Clues: Clinical decision support systems</w:t>
      </w:r>
    </w:p>
    <w:p>
      <w:pPr>
        <w:spacing w:after="0" w:before="0"/>
      </w:pPr>
      <w:r>
        <w:rPr>
          <w:rFonts w:ascii="Noto Sans" w:hAnsi="Noto Sans" w:cs="Noto Sans" w:eastAsia="Noto Sans"/>
          <w:b w:val="0"/>
          <w:sz w:val="21"/>
          <w:szCs w:val="21"/>
        </w:rPr>
        <w:t>🚨 Priority Principle: Fewer illegible orders and interaction alerts.</w:t>
      </w:r>
    </w:p>
    <w:p>
      <w:pPr>
        <w:spacing w:after="0" w:before="0"/>
      </w:pPr>
      <w:r>
        <w:rPr>
          <w:rFonts w:ascii="Noto Sans" w:hAnsi="Noto Sans" w:cs="Noto Sans" w:eastAsia="Noto Sans"/>
          <w:b w:val="0"/>
          <w:sz w:val="21"/>
          <w:szCs w:val="21"/>
        </w:rPr>
        <w:t>❌ Why Not Others: Decision support assists but does not replace nursing checks or assessment.</w:t>
      </w:r>
    </w:p>
    <w:p>
      <w:pPr>
        <w:spacing w:after="0" w:before="0"/>
      </w:pPr>
      <w:r>
        <w:rPr>
          <w:rFonts w:ascii="Noto Sans" w:hAnsi="Noto Sans" w:cs="Noto Sans" w:eastAsia="Noto Sans"/>
          <w:b w:val="0"/>
          <w:sz w:val="21"/>
          <w:szCs w:val="21"/>
        </w:rPr>
        <w:t>⚠️ Exam Trap: Assuming the computer removes the nurse's duty to verify.</w:t>
      </w:r>
    </w:p>
    <w:p>
      <w:pPr>
        <w:spacing w:after="0" w:before="0"/>
      </w:pPr>
      <w:r>
        <w:rPr>
          <w:rFonts w:ascii="Noto Sans" w:hAnsi="Noto Sans" w:cs="Noto Sans" w:eastAsia="Noto Sans"/>
          <w:b w:val="0"/>
          <w:sz w:val="21"/>
          <w:szCs w:val="21"/>
        </w:rPr>
        <w:t>⚡ 5-Second Recall: CPOE + DECISION SUPPORT = FEWER MEDICATION ERRORS</w:t>
      </w:r>
    </w:p>
    <w:p>
      <w:pPr>
        <w:spacing w:after="0" w:before="0"/>
      </w:pPr>
      <w:r>
        <w:rPr>
          <w:rFonts w:ascii="Noto Sans" w:hAnsi="Noto Sans" w:cs="Noto Sans" w:eastAsia="Noto Sans"/>
          <w:b w:val="0"/>
          <w:sz w:val="21"/>
          <w:szCs w:val="21"/>
        </w:rPr>
        <w:t>💎 PNC Exam Pearl: Overriding alerts should be documented with a reason to maintain safety.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data would be entered in the nursing assessment module of a hospital information system?</w:t>
      </w:r>
    </w:p>
    <w:p>
      <w:pPr>
        <w:spacing w:after="0" w:before="0"/>
      </w:pPr>
      <w:r>
        <w:rPr>
          <w:rFonts w:ascii="Noto Sans" w:hAnsi="Noto Sans" w:cs="Noto Sans" w:eastAsia="Noto Sans"/>
          <w:b w:val="0"/>
          <w:sz w:val="21"/>
          <w:szCs w:val="21"/>
        </w:rPr>
        <w:t>अस्पताल सूचना प्रणाली के नर्सिंग आकलन मॉड्यूल में कौन-सा डेटा दर्ज किया जाता है?</w:t>
      </w:r>
    </w:p>
    <w:p>
      <w:pPr>
        <w:spacing w:after="0" w:before="0"/>
      </w:pPr>
      <w:r>
        <w:rPr>
          <w:rFonts w:ascii="Noto Sans" w:hAnsi="Noto Sans" w:cs="Noto Sans" w:eastAsia="Noto Sans"/>
          <w:b w:val="0"/>
          <w:sz w:val="21"/>
          <w:szCs w:val="21"/>
        </w:rPr>
        <w:t>A. Hospital purchase orders for linen / अस्पताल की लिनन खरीद आदेश</w:t>
      </w:r>
    </w:p>
    <w:p>
      <w:pPr>
        <w:spacing w:after="0" w:before="0"/>
      </w:pPr>
      <w:r>
        <w:rPr>
          <w:rFonts w:ascii="Noto Sans" w:hAnsi="Noto Sans" w:cs="Noto Sans" w:eastAsia="Noto Sans"/>
          <w:b w:val="0"/>
          <w:sz w:val="21"/>
          <w:szCs w:val="21"/>
        </w:rPr>
        <w:t>B. Staff leave records / कर्मचारियों की छुट्टी का रिकॉर्ड</w:t>
      </w:r>
    </w:p>
    <w:p>
      <w:pPr>
        <w:spacing w:after="0" w:before="0"/>
      </w:pPr>
      <w:r>
        <w:rPr>
          <w:rFonts w:ascii="Noto Sans" w:hAnsi="Noto Sans" w:cs="Noto Sans" w:eastAsia="Noto Sans"/>
          <w:b w:val="0"/>
          <w:sz w:val="21"/>
          <w:szCs w:val="21"/>
        </w:rPr>
        <w:t>C. Laboratory reagent stock / प्रयोगशाला अभिकर्मक का भंडार</w:t>
      </w:r>
    </w:p>
    <w:p>
      <w:pPr>
        <w:spacing w:after="0" w:before="0"/>
      </w:pPr>
      <w:r>
        <w:rPr>
          <w:rFonts w:ascii="Noto Sans" w:hAnsi="Noto Sans" w:cs="Noto Sans" w:eastAsia="Noto Sans"/>
          <w:b w:val="0"/>
          <w:sz w:val="21"/>
          <w:szCs w:val="21"/>
        </w:rPr>
        <w:t>D. Vital signs, pain score and functional assessment of the patient / रोगी के जीवन-चिह्न, दर्द स्कोर और कार्यात्मक आकलन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Vital signs, pain score and functional assessment of the patient</w:t>
      </w:r>
    </w:p>
    <w:p>
      <w:pPr>
        <w:spacing w:after="0" w:before="0"/>
      </w:pPr>
      <w:r>
        <w:rPr>
          <w:rFonts w:ascii="Noto Sans" w:hAnsi="Noto Sans" w:cs="Noto Sans" w:eastAsia="Noto Sans"/>
          <w:b w:val="0"/>
          <w:sz w:val="21"/>
          <w:szCs w:val="21"/>
        </w:rPr>
        <w:t>🧠 Clinical Rationale: Vital signs, pain scores and functional assessments are nursing assessment data that guide care planning and evaluation.</w:t>
      </w:r>
    </w:p>
    <w:p>
      <w:pPr>
        <w:spacing w:after="0" w:before="0"/>
      </w:pPr>
      <w:r>
        <w:rPr>
          <w:rFonts w:ascii="Noto Sans" w:hAnsi="Noto Sans" w:cs="Noto Sans" w:eastAsia="Noto Sans"/>
          <w:b w:val="0"/>
          <w:sz w:val="21"/>
          <w:szCs w:val="21"/>
        </w:rPr>
        <w:t>🔍 Key Clues: Nursing documentation in hospital information systems</w:t>
      </w:r>
    </w:p>
    <w:p>
      <w:pPr>
        <w:spacing w:after="0" w:before="0"/>
      </w:pPr>
      <w:r>
        <w:rPr>
          <w:rFonts w:ascii="Noto Sans" w:hAnsi="Noto Sans" w:cs="Noto Sans" w:eastAsia="Noto Sans"/>
          <w:b w:val="0"/>
          <w:sz w:val="21"/>
          <w:szCs w:val="21"/>
        </w:rPr>
        <w:t>🚨 Priority Principle: Assessment data include vitals, pain and functional status.</w:t>
      </w:r>
    </w:p>
    <w:p>
      <w:pPr>
        <w:spacing w:after="0" w:before="0"/>
      </w:pPr>
      <w:r>
        <w:rPr>
          <w:rFonts w:ascii="Noto Sans" w:hAnsi="Noto Sans" w:cs="Noto Sans" w:eastAsia="Noto Sans"/>
          <w:b w:val="0"/>
          <w:sz w:val="21"/>
          <w:szCs w:val="21"/>
        </w:rPr>
        <w:t>❌ Why Not Others: Purchase orders, leave records and reagent stock belong to other modules.</w:t>
      </w:r>
    </w:p>
    <w:p>
      <w:pPr>
        <w:spacing w:after="0" w:before="0"/>
      </w:pPr>
      <w:r>
        <w:rPr>
          <w:rFonts w:ascii="Noto Sans" w:hAnsi="Noto Sans" w:cs="Noto Sans" w:eastAsia="Noto Sans"/>
          <w:b w:val="0"/>
          <w:sz w:val="21"/>
          <w:szCs w:val="21"/>
        </w:rPr>
        <w:t>⚠️ Exam Trap: Recording only the medical orders and omitting nursing assessment.</w:t>
      </w:r>
    </w:p>
    <w:p>
      <w:pPr>
        <w:spacing w:after="0" w:before="0"/>
      </w:pPr>
      <w:r>
        <w:rPr>
          <w:rFonts w:ascii="Noto Sans" w:hAnsi="Noto Sans" w:cs="Noto Sans" w:eastAsia="Noto Sans"/>
          <w:b w:val="0"/>
          <w:sz w:val="21"/>
          <w:szCs w:val="21"/>
        </w:rPr>
        <w:t>⚡ 5-Second Recall: NURSING ASSESSMENT DATA = VITALS + PAIN + FUNCTION</w:t>
      </w:r>
    </w:p>
    <w:p>
      <w:pPr>
        <w:spacing w:after="0" w:before="0"/>
      </w:pPr>
      <w:r>
        <w:rPr>
          <w:rFonts w:ascii="Noto Sans" w:hAnsi="Noto Sans" w:cs="Noto Sans" w:eastAsia="Noto Sans"/>
          <w:b w:val="0"/>
          <w:sz w:val="21"/>
          <w:szCs w:val="21"/>
        </w:rPr>
        <w:t>💎 PNC Exam Pearl: Structured assessment data also support nursing research and quality audits.</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