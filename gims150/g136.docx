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with severe depression says that his family will be better off without him. What is the priority nursing action?</w:t>
      </w:r>
    </w:p>
    <w:p>
      <w:pPr>
        <w:spacing w:after="0" w:before="0"/>
      </w:pPr>
      <w:r>
        <w:rPr>
          <w:rFonts w:ascii="Noto Sans" w:hAnsi="Noto Sans" w:cs="Noto Sans" w:eastAsia="Noto Sans"/>
          <w:b w:val="0"/>
          <w:sz w:val="21"/>
          <w:szCs w:val="21"/>
        </w:rPr>
        <w:t>गंभीर अवसाद वाला रोगी कहता है कि उसके परिवार का जीवन उसके बिना बेहतर रहेगा। प्राथमिक नर्सिंग क्रिया कौन-सी है?</w:t>
      </w:r>
    </w:p>
    <w:p>
      <w:pPr>
        <w:spacing w:after="0" w:before="0"/>
      </w:pPr>
      <w:r>
        <w:rPr>
          <w:rFonts w:ascii="Noto Sans" w:hAnsi="Noto Sans" w:cs="Noto Sans" w:eastAsia="Noto Sans"/>
          <w:b w:val="0"/>
          <w:sz w:val="21"/>
          <w:szCs w:val="21"/>
        </w:rPr>
        <w:t>A. Take the statement as a serious warning, stay with the patient, remove harmful objects, place him under close observation within sight and inform the treating team at once / इस कथन को गंभीर चेतावनी मानना, रोगी के साथ रहना, हानिकारक वस्तुएँ हटाना, उसे दृष्टि के भीतर निकट निगरानी में रखना तथा तुरंत उपचार दल को सूचित करना</w:t>
      </w:r>
    </w:p>
    <w:p>
      <w:pPr>
        <w:spacing w:after="0" w:before="0"/>
      </w:pPr>
      <w:r>
        <w:rPr>
          <w:rFonts w:ascii="Noto Sans" w:hAnsi="Noto Sans" w:cs="Noto Sans" w:eastAsia="Noto Sans"/>
          <w:b w:val="0"/>
          <w:sz w:val="21"/>
          <w:szCs w:val="21"/>
        </w:rPr>
        <w:t>B. Change the subject and discuss something pleasant / विषय बदलकर सुखद बातें करना</w:t>
      </w:r>
    </w:p>
    <w:p>
      <w:pPr>
        <w:spacing w:after="0" w:before="0"/>
      </w:pPr>
      <w:r>
        <w:rPr>
          <w:rFonts w:ascii="Noto Sans" w:hAnsi="Noto Sans" w:cs="Noto Sans" w:eastAsia="Noto Sans"/>
          <w:b w:val="0"/>
          <w:sz w:val="21"/>
          <w:szCs w:val="21"/>
        </w:rPr>
        <w:t>C. Promise the patient that everything will be fine soon / रोगी से वचन देना कि सब जल्दी ठीक हो जाएगा</w:t>
      </w:r>
    </w:p>
    <w:p>
      <w:pPr>
        <w:spacing w:after="0" w:before="0"/>
      </w:pPr>
      <w:r>
        <w:rPr>
          <w:rFonts w:ascii="Noto Sans" w:hAnsi="Noto Sans" w:cs="Noto Sans" w:eastAsia="Noto Sans"/>
          <w:b w:val="0"/>
          <w:sz w:val="21"/>
          <w:szCs w:val="21"/>
        </w:rPr>
        <w:t>D. Tell the patient that such talk is attention seeking / रोगी से कहना कि ऐसी बातें ध्यान पाने के लिए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Take the statement as a serious warning, stay with the patient, remove harmful objects, place him under close observation within sight and inform the treating team at once</w:t>
      </w:r>
    </w:p>
    <w:p>
      <w:pPr>
        <w:spacing w:after="0" w:before="0"/>
      </w:pPr>
      <w:r>
        <w:rPr>
          <w:rFonts w:ascii="Noto Sans" w:hAnsi="Noto Sans" w:cs="Noto Sans" w:eastAsia="Noto Sans"/>
          <w:b w:val="0"/>
          <w:sz w:val="21"/>
          <w:szCs w:val="21"/>
        </w:rPr>
        <w:t>🧠 Clinical Rationale: A statement about the family being better off without him indicates suicidal ideation and requires immediate action, so the nurse stays with the patient, removes means of self harm, keeps him under observation in sight at all times, informs the team and documents the statement in the patient's own words.</w:t>
      </w:r>
    </w:p>
    <w:p>
      <w:pPr>
        <w:spacing w:after="0" w:before="0"/>
      </w:pPr>
      <w:r>
        <w:rPr>
          <w:rFonts w:ascii="Noto Sans" w:hAnsi="Noto Sans" w:cs="Noto Sans" w:eastAsia="Noto Sans"/>
          <w:b w:val="0"/>
          <w:sz w:val="21"/>
          <w:szCs w:val="21"/>
        </w:rPr>
        <w:t>🔍 Key Clues: Risk of suicide in severe depression</w:t>
      </w:r>
    </w:p>
    <w:p>
      <w:pPr>
        <w:spacing w:after="0" w:before="0"/>
      </w:pPr>
      <w:r>
        <w:rPr>
          <w:rFonts w:ascii="Noto Sans" w:hAnsi="Noto Sans" w:cs="Noto Sans" w:eastAsia="Noto Sans"/>
          <w:b w:val="0"/>
          <w:sz w:val="21"/>
          <w:szCs w:val="21"/>
        </w:rPr>
        <w:t>🚨 Priority Principle: Any hint of being better off dead is a warning: stay, search, observe and report.</w:t>
      </w:r>
    </w:p>
    <w:p>
      <w:pPr>
        <w:spacing w:after="0" w:before="0"/>
      </w:pPr>
      <w:r>
        <w:rPr>
          <w:rFonts w:ascii="Noto Sans" w:hAnsi="Noto Sans" w:cs="Noto Sans" w:eastAsia="Noto Sans"/>
          <w:b w:val="0"/>
          <w:sz w:val="21"/>
          <w:szCs w:val="21"/>
        </w:rPr>
        <w:t>❌ Why Not Others: Dismissing the statement, distracting the patient and giving false reassurance miss a life threatening risk and destroy trust.</w:t>
      </w:r>
    </w:p>
    <w:p>
      <w:pPr>
        <w:spacing w:after="0" w:before="0"/>
      </w:pPr>
      <w:r>
        <w:rPr>
          <w:rFonts w:ascii="Noto Sans" w:hAnsi="Noto Sans" w:cs="Noto Sans" w:eastAsia="Noto Sans"/>
          <w:b w:val="0"/>
          <w:sz w:val="21"/>
          <w:szCs w:val="21"/>
        </w:rPr>
        <w:t>⚠️ Exam Trap: Changing the topic when a patient talks about death.</w:t>
      </w:r>
    </w:p>
    <w:p>
      <w:pPr>
        <w:spacing w:after="0" w:before="0"/>
      </w:pPr>
      <w:r>
        <w:rPr>
          <w:rFonts w:ascii="Noto Sans" w:hAnsi="Noto Sans" w:cs="Noto Sans" w:eastAsia="Noto Sans"/>
          <w:b w:val="0"/>
          <w:sz w:val="21"/>
          <w:szCs w:val="21"/>
        </w:rPr>
        <w:t>⚡ 5-Second Recall: SUICIDAL TALK: STAY, SEARCH, OBSERVE, REPORT</w:t>
      </w:r>
    </w:p>
    <w:p>
      <w:pPr>
        <w:spacing w:after="0" w:before="0"/>
      </w:pPr>
      <w:r>
        <w:rPr>
          <w:rFonts w:ascii="Noto Sans" w:hAnsi="Noto Sans" w:cs="Noto Sans" w:eastAsia="Noto Sans"/>
          <w:b w:val="0"/>
          <w:sz w:val="21"/>
          <w:szCs w:val="21"/>
        </w:rPr>
        <w:t>💎 PNC Exam Pearl: Ask directly about suicidal thoughts, remove belts, sharps and medicines, increase observation and involve the family in the safety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dependent on opioids for two years develops yawning, watering of the eyes, runny nose, sweating, goose flesh and diarrhoea after stopping the drug. Which action is correct?</w:t>
      </w:r>
    </w:p>
    <w:p>
      <w:pPr>
        <w:spacing w:after="0" w:before="0"/>
      </w:pPr>
      <w:r>
        <w:rPr>
          <w:rFonts w:ascii="Noto Sans" w:hAnsi="Noto Sans" w:cs="Noto Sans" w:eastAsia="Noto Sans"/>
          <w:b w:val="0"/>
          <w:sz w:val="21"/>
          <w:szCs w:val="21"/>
        </w:rPr>
        <w:t>दो वर्ष से ओपिओइड पर निर्भर रोगी दवा बंद करने पर जम्हाई, आँखों में पानी, नाक बहना, पसीना, रोमांच तथा दस्त महसूस करता है। सही क्रिया कौन-सी है?</w:t>
      </w:r>
    </w:p>
    <w:p>
      <w:pPr>
        <w:spacing w:after="0" w:before="0"/>
      </w:pPr>
      <w:r>
        <w:rPr>
          <w:rFonts w:ascii="Noto Sans" w:hAnsi="Noto Sans" w:cs="Noto Sans" w:eastAsia="Noto Sans"/>
          <w:b w:val="0"/>
          <w:sz w:val="21"/>
          <w:szCs w:val="21"/>
        </w:rPr>
        <w:t>A. Ignore the symptoms as they are harmless / इन लक्षणों को हानिरहित मानकर अनदेखा करना</w:t>
      </w:r>
    </w:p>
    <w:p>
      <w:pPr>
        <w:spacing w:after="0" w:before="0"/>
      </w:pPr>
      <w:r>
        <w:rPr>
          <w:rFonts w:ascii="Noto Sans" w:hAnsi="Noto Sans" w:cs="Noto Sans" w:eastAsia="Noto Sans"/>
          <w:b w:val="0"/>
          <w:sz w:val="21"/>
          <w:szCs w:val="21"/>
        </w:rPr>
        <w:t>B. Recognise this as opioid withdrawal, monitor vital signs, keep the patient comfortable and hydrated and give the prescribed substitution or symptomatic treatment with reassurance / इसे ओपिओइड वापसी के लक्षण मानना, महत्वपूर्ण चिह्नों की निगरानी करना, रोगी को आरामदायक तथा जल-संतुलित रखना और निर्धारित प्रतिस्थापन अथवा लक्षणानुसार उपचार तथा दिलासा देना</w:t>
      </w:r>
    </w:p>
    <w:p>
      <w:pPr>
        <w:spacing w:after="0" w:before="0"/>
      </w:pPr>
      <w:r>
        <w:rPr>
          <w:rFonts w:ascii="Noto Sans" w:hAnsi="Noto Sans" w:cs="Noto Sans" w:eastAsia="Noto Sans"/>
          <w:b w:val="0"/>
          <w:sz w:val="21"/>
          <w:szCs w:val="21"/>
        </w:rPr>
        <w:t>C. Give a benzodiazepine without any order and leave the patient alone / बिना आदेश बेंजोडायजेपीन देकर रोगी को अकेला छोड़ देना</w:t>
      </w:r>
    </w:p>
    <w:p>
      <w:pPr>
        <w:spacing w:after="0" w:before="0"/>
      </w:pPr>
      <w:r>
        <w:rPr>
          <w:rFonts w:ascii="Noto Sans" w:hAnsi="Noto Sans" w:cs="Noto Sans" w:eastAsia="Noto Sans"/>
          <w:b w:val="0"/>
          <w:sz w:val="21"/>
          <w:szCs w:val="21"/>
        </w:rPr>
        <w:t>D. Restrain the patient because of the restlessness / बेचैनी के कारण रोगी को बंधन में लगा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Recognise this as opioid withdrawal, monitor vital signs, keep the patient comfortable and hydrated and give the prescribed substitution or symptomatic treatment with reassurance</w:t>
      </w:r>
    </w:p>
    <w:p>
      <w:pPr>
        <w:spacing w:after="0" w:before="0"/>
      </w:pPr>
      <w:r>
        <w:rPr>
          <w:rFonts w:ascii="Noto Sans" w:hAnsi="Noto Sans" w:cs="Noto Sans" w:eastAsia="Noto Sans"/>
          <w:b w:val="0"/>
          <w:sz w:val="21"/>
          <w:szCs w:val="21"/>
        </w:rPr>
        <w:t>🧠 Clinical Rationale: These are the classical features of opioid withdrawal, which is distressing but rarely life threatening, and its management includes reassurance, a calm environment, monitoring of vital signs and hydration, and prescribed substitution therapy or symptomatic drugs, while the chance of overdose after relapse is a key teaching point.</w:t>
      </w:r>
    </w:p>
    <w:p>
      <w:pPr>
        <w:spacing w:after="0" w:before="0"/>
      </w:pPr>
      <w:r>
        <w:rPr>
          <w:rFonts w:ascii="Noto Sans" w:hAnsi="Noto Sans" w:cs="Noto Sans" w:eastAsia="Noto Sans"/>
          <w:b w:val="0"/>
          <w:sz w:val="21"/>
          <w:szCs w:val="21"/>
        </w:rPr>
        <w:t>🔍 Key Clues: Opioid withdrawal syndrome</w:t>
      </w:r>
    </w:p>
    <w:p>
      <w:pPr>
        <w:spacing w:after="0" w:before="0"/>
      </w:pPr>
      <w:r>
        <w:rPr>
          <w:rFonts w:ascii="Noto Sans" w:hAnsi="Noto Sans" w:cs="Noto Sans" w:eastAsia="Noto Sans"/>
          <w:b w:val="0"/>
          <w:sz w:val="21"/>
          <w:szCs w:val="21"/>
        </w:rPr>
        <w:t>🚨 Priority Principle: Yawning, lacrimation, runny nose, goose flesh and diarrhoea indicate opioid withdrawal.</w:t>
      </w:r>
    </w:p>
    <w:p>
      <w:pPr>
        <w:spacing w:after="0" w:before="0"/>
      </w:pPr>
      <w:r>
        <w:rPr>
          <w:rFonts w:ascii="Noto Sans" w:hAnsi="Noto Sans" w:cs="Noto Sans" w:eastAsia="Noto Sans"/>
          <w:b w:val="0"/>
          <w:sz w:val="21"/>
          <w:szCs w:val="21"/>
        </w:rPr>
        <w:t>❌ Why Not Others: Ignoring the symptoms, giving unprescribed sedatives and restraint are unsafe and do not treat withdrawal.</w:t>
      </w:r>
    </w:p>
    <w:p>
      <w:pPr>
        <w:spacing w:after="0" w:before="0"/>
      </w:pPr>
      <w:r>
        <w:rPr>
          <w:rFonts w:ascii="Noto Sans" w:hAnsi="Noto Sans" w:cs="Noto Sans" w:eastAsia="Noto Sans"/>
          <w:b w:val="0"/>
          <w:sz w:val="21"/>
          <w:szCs w:val="21"/>
        </w:rPr>
        <w:t>⚠️ Exam Trap: Confusing opioid withdrawal with alcohol withdrawal.</w:t>
      </w:r>
    </w:p>
    <w:p>
      <w:pPr>
        <w:spacing w:after="0" w:before="0"/>
      </w:pPr>
      <w:r>
        <w:rPr>
          <w:rFonts w:ascii="Noto Sans" w:hAnsi="Noto Sans" w:cs="Noto Sans" w:eastAsia="Noto Sans"/>
          <w:b w:val="0"/>
          <w:sz w:val="21"/>
          <w:szCs w:val="21"/>
        </w:rPr>
        <w:t>⚡ 5-Second Recall: OPIOID WITHDRAWAL IS DISTRESSING BUT RARELY FATAL</w:t>
      </w:r>
    </w:p>
    <w:p>
      <w:pPr>
        <w:spacing w:after="0" w:before="0"/>
      </w:pPr>
      <w:r>
        <w:rPr>
          <w:rFonts w:ascii="Noto Sans" w:hAnsi="Noto Sans" w:cs="Noto Sans" w:eastAsia="Noto Sans"/>
          <w:b w:val="0"/>
          <w:sz w:val="21"/>
          <w:szCs w:val="21"/>
        </w:rPr>
        <w:t>💎 PNC Exam Pearl: Observe for dehydration and electrolyte loss, involve the de addiction services and teach the family about the risk of overdose after discharge.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An elderly patient with dementia becomes restless, agitated and disoriented every evening. What is the most appropriate nursing action?</w:t>
      </w:r>
    </w:p>
    <w:p>
      <w:pPr>
        <w:spacing w:after="0" w:before="0"/>
      </w:pPr>
      <w:r>
        <w:rPr>
          <w:rFonts w:ascii="Noto Sans" w:hAnsi="Noto Sans" w:cs="Noto Sans" w:eastAsia="Noto Sans"/>
          <w:b w:val="0"/>
          <w:sz w:val="21"/>
          <w:szCs w:val="21"/>
        </w:rPr>
        <w:t>मनोभ्रंश वाला वृद्ध रोगी प्रतिदिन शाम को बेचैन, उत्तेजित तथा भ्रमित हो जाता है। सर्वाधिक उपयुक्त नर्सिंग क्रिया कौन-सी है?</w:t>
      </w:r>
    </w:p>
    <w:p>
      <w:pPr>
        <w:spacing w:after="0" w:before="0"/>
      </w:pPr>
      <w:r>
        <w:rPr>
          <w:rFonts w:ascii="Noto Sans" w:hAnsi="Noto Sans" w:cs="Noto Sans" w:eastAsia="Noto Sans"/>
          <w:b w:val="0"/>
          <w:sz w:val="21"/>
          <w:szCs w:val="21"/>
        </w:rPr>
        <w:t>A. Maintain a familiar routine with adequate lighting in the evening, reduce noise and stimulation, orient the patient gently, offer food and fluids early and involve the family, using drugs only as prescribed / शाम को पर्याप्त प्रकाश के साथ परिचित दिनचर्या बनाए रखना, शोर तथा उत्तेजना घटाना, रोगी को कोमलता से परिचित कराना, भोजन एवं तरल जल्दी देना तथा परिवार को शामिल करना और दवा केवल निर्धारित होने पर देना</w:t>
      </w:r>
    </w:p>
    <w:p>
      <w:pPr>
        <w:spacing w:after="0" w:before="0"/>
      </w:pPr>
      <w:r>
        <w:rPr>
          <w:rFonts w:ascii="Noto Sans" w:hAnsi="Noto Sans" w:cs="Noto Sans" w:eastAsia="Noto Sans"/>
          <w:b w:val="0"/>
          <w:sz w:val="21"/>
          <w:szCs w:val="21"/>
        </w:rPr>
        <w:t>B. Give a strong sedative at bedtime without an order / बिना आदेश रात में तेज शामक देना</w:t>
      </w:r>
    </w:p>
    <w:p>
      <w:pPr>
        <w:spacing w:after="0" w:before="0"/>
      </w:pPr>
      <w:r>
        <w:rPr>
          <w:rFonts w:ascii="Noto Sans" w:hAnsi="Noto Sans" w:cs="Noto Sans" w:eastAsia="Noto Sans"/>
          <w:b w:val="0"/>
          <w:sz w:val="21"/>
          <w:szCs w:val="21"/>
        </w:rPr>
        <w:t>C. Keep the patient in a dark quiet room alone / रोगी को अंधेरे में अकेले शांत कमरे में रखना</w:t>
      </w:r>
    </w:p>
    <w:p>
      <w:pPr>
        <w:spacing w:after="0" w:before="0"/>
      </w:pPr>
      <w:r>
        <w:rPr>
          <w:rFonts w:ascii="Noto Sans" w:hAnsi="Noto Sans" w:cs="Noto Sans" w:eastAsia="Noto Sans"/>
          <w:b w:val="0"/>
          <w:sz w:val="21"/>
          <w:szCs w:val="21"/>
        </w:rPr>
        <w:t>D. Apply restraints to keep the patient in bed / रोगी को पलंग पर रखने के लिए बंधन लगाना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Maintain a familiar routine with adequate lighting in the evening, reduce noise and stimulation, orient the patient gently, offer food and fluids early and involve the family, using drugs only as prescribed</w:t>
      </w:r>
    </w:p>
    <w:p>
      <w:pPr>
        <w:spacing w:after="0" w:before="0"/>
      </w:pPr>
      <w:r>
        <w:rPr>
          <w:rFonts w:ascii="Noto Sans" w:hAnsi="Noto Sans" w:cs="Noto Sans" w:eastAsia="Noto Sans"/>
          <w:b w:val="0"/>
          <w:sz w:val="21"/>
          <w:szCs w:val="21"/>
        </w:rPr>
        <w:t>🧠 Clinical Rationale: Sundowning arises from fatigue, poor lighting, unfamiliar surroundings, hunger, pain and disruption of the sleep cycle, so the nurse uses non pharmacological measures such as a structured routine, bright lighting in the evening, familiar faces, orientation and meeting physical needs before considering prescribed drugs, since restraint and darkness worsen agitation.</w:t>
      </w:r>
    </w:p>
    <w:p>
      <w:pPr>
        <w:spacing w:after="0" w:before="0"/>
      </w:pPr>
      <w:r>
        <w:rPr>
          <w:rFonts w:ascii="Noto Sans" w:hAnsi="Noto Sans" w:cs="Noto Sans" w:eastAsia="Noto Sans"/>
          <w:b w:val="0"/>
          <w:sz w:val="21"/>
          <w:szCs w:val="21"/>
        </w:rPr>
        <w:t>🔍 Key Clues: Sundowning in dementia</w:t>
      </w:r>
    </w:p>
    <w:p>
      <w:pPr>
        <w:spacing w:after="0" w:before="0"/>
      </w:pPr>
      <w:r>
        <w:rPr>
          <w:rFonts w:ascii="Noto Sans" w:hAnsi="Noto Sans" w:cs="Noto Sans" w:eastAsia="Noto Sans"/>
          <w:b w:val="0"/>
          <w:sz w:val="21"/>
          <w:szCs w:val="21"/>
        </w:rPr>
        <w:t>🚨 Priority Principle: Routine, light, familiar faces and meeting basic needs come before drugs and restraint.</w:t>
      </w:r>
    </w:p>
    <w:p>
      <w:pPr>
        <w:spacing w:after="0" w:before="0"/>
      </w:pPr>
      <w:r>
        <w:rPr>
          <w:rFonts w:ascii="Noto Sans" w:hAnsi="Noto Sans" w:cs="Noto Sans" w:eastAsia="Noto Sans"/>
          <w:b w:val="0"/>
          <w:sz w:val="21"/>
          <w:szCs w:val="21"/>
        </w:rPr>
        <w:t>❌ Why Not Others: Restraint, unprescribed sedation and a dark lonely room increase fear, falls and delirium.</w:t>
      </w:r>
    </w:p>
    <w:p>
      <w:pPr>
        <w:spacing w:after="0" w:before="0"/>
      </w:pPr>
      <w:r>
        <w:rPr>
          <w:rFonts w:ascii="Noto Sans" w:hAnsi="Noto Sans" w:cs="Noto Sans" w:eastAsia="Noto Sans"/>
          <w:b w:val="0"/>
          <w:sz w:val="21"/>
          <w:szCs w:val="21"/>
        </w:rPr>
        <w:t>⚠️ Exam Trap: Treating evening agitation with restraint as the first measure.</w:t>
      </w:r>
    </w:p>
    <w:p>
      <w:pPr>
        <w:spacing w:after="0" w:before="0"/>
      </w:pPr>
      <w:r>
        <w:rPr>
          <w:rFonts w:ascii="Noto Sans" w:hAnsi="Noto Sans" w:cs="Noto Sans" w:eastAsia="Noto Sans"/>
          <w:b w:val="0"/>
          <w:sz w:val="21"/>
          <w:szCs w:val="21"/>
        </w:rPr>
        <w:t>⚡ 5-Second Recall: SUNDOWNING: LIGHT, ROUTINE, ORIENTATION - NOT RESTRAINT</w:t>
      </w:r>
    </w:p>
    <w:p>
      <w:pPr>
        <w:spacing w:after="0" w:before="0"/>
      </w:pPr>
      <w:r>
        <w:rPr>
          <w:rFonts w:ascii="Noto Sans" w:hAnsi="Noto Sans" w:cs="Noto Sans" w:eastAsia="Noto Sans"/>
          <w:b w:val="0"/>
          <w:sz w:val="21"/>
          <w:szCs w:val="21"/>
        </w:rPr>
        <w:t>💎 PNC Exam Pearl: Avoid caffeinated drinks in the evening, keep a night light, encourage daytime activity and teach the family about safe home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presents with paralysis of one leg after a family dispute, but the reflexes, tone and investigations are normal. Which nursing approach is correct?</w:t>
      </w:r>
    </w:p>
    <w:p>
      <w:pPr>
        <w:spacing w:after="0" w:before="0"/>
      </w:pPr>
      <w:r>
        <w:rPr>
          <w:rFonts w:ascii="Noto Sans" w:hAnsi="Noto Sans" w:cs="Noto Sans" w:eastAsia="Noto Sans"/>
          <w:b w:val="0"/>
          <w:sz w:val="21"/>
          <w:szCs w:val="21"/>
        </w:rPr>
        <w:t>पारिवारिक विवाद के बाद रोगी के एक पैर में लकवा आ जाता है, परंतु रिफ्लेक्स, टोन तथा जाँचें सामान्य हैं। सही नर्सिंग दृष्टिकोण कौन-सा है?</w:t>
      </w:r>
    </w:p>
    <w:p>
      <w:pPr>
        <w:spacing w:after="0" w:before="0"/>
      </w:pPr>
      <w:r>
        <w:rPr>
          <w:rFonts w:ascii="Noto Sans" w:hAnsi="Noto Sans" w:cs="Noto Sans" w:eastAsia="Noto Sans"/>
          <w:b w:val="0"/>
          <w:sz w:val="21"/>
          <w:szCs w:val="21"/>
        </w:rPr>
        <w:t>A. Tell the family that the patient is malingering / परिवार से कहना कि रोगी बहाना बना रहा है</w:t>
      </w:r>
    </w:p>
    <w:p>
      <w:pPr>
        <w:spacing w:after="0" w:before="0"/>
      </w:pPr>
      <w:r>
        <w:rPr>
          <w:rFonts w:ascii="Noto Sans" w:hAnsi="Noto Sans" w:cs="Noto Sans" w:eastAsia="Noto Sans"/>
          <w:b w:val="0"/>
          <w:sz w:val="21"/>
          <w:szCs w:val="21"/>
        </w:rPr>
        <w:t>B. Confront the patient and say that the paralysis is imaginary / रोगी से टकराव करके कहना कि यह लकवा काल्पनिक है</w:t>
      </w:r>
    </w:p>
    <w:p>
      <w:pPr>
        <w:spacing w:after="0" w:before="0"/>
      </w:pPr>
      <w:r>
        <w:rPr>
          <w:rFonts w:ascii="Noto Sans" w:hAnsi="Noto Sans" w:cs="Noto Sans" w:eastAsia="Noto Sans"/>
          <w:b w:val="0"/>
          <w:sz w:val="21"/>
          <w:szCs w:val="21"/>
        </w:rPr>
        <w:t>C. Accept the symptom as real for the patient, provide supportive care and reassurance, encourage gradual activity without confrontation and involve the psychiatrist and physiotherapist / लक्षण को रोगी के लिए वास्तविक मानना, सहायक देखभाल तथा दिलासा देना, टकराव के बिना धीरे-धीरे गतिविधि के लिए प्रेरित करना और मनोचिकित्सक एवं फिजियोथेरेपिस्ट को शामिल करना</w:t>
      </w:r>
    </w:p>
    <w:p>
      <w:pPr>
        <w:spacing w:after="0" w:before="0"/>
      </w:pPr>
      <w:r>
        <w:rPr>
          <w:rFonts w:ascii="Noto Sans" w:hAnsi="Noto Sans" w:cs="Noto Sans" w:eastAsia="Noto Sans"/>
          <w:b w:val="0"/>
          <w:sz w:val="21"/>
          <w:szCs w:val="21"/>
        </w:rPr>
        <w:t>D. Give strong analgesics and discharge early / तेज दर्दनिवारक देकर जल्दी छुट्टी दे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Accept the symptom as real for the patient, provide supportive care and reassurance, encourage gradual activity without confrontation and involve the psychiatrist and physiotherapist</w:t>
      </w:r>
    </w:p>
    <w:p>
      <w:pPr>
        <w:spacing w:after="0" w:before="0"/>
      </w:pPr>
      <w:r>
        <w:rPr>
          <w:rFonts w:ascii="Noto Sans" w:hAnsi="Noto Sans" w:cs="Noto Sans" w:eastAsia="Noto Sans"/>
          <w:b w:val="0"/>
          <w:sz w:val="21"/>
          <w:szCs w:val="21"/>
        </w:rPr>
        <w:t>🧠 Clinical Rationale: In conversion disorder the psychological conflict is expressed as a neurological symptom which is not under voluntary control, so the nurse accepts the symptom, avoids confrontation and repeated testing, maintains a supportive relationship, encourages gradual normal activity and involves psychiatric and physiotherapy services.</w:t>
      </w:r>
    </w:p>
    <w:p>
      <w:pPr>
        <w:spacing w:after="0" w:before="0"/>
      </w:pPr>
      <w:r>
        <w:rPr>
          <w:rFonts w:ascii="Noto Sans" w:hAnsi="Noto Sans" w:cs="Noto Sans" w:eastAsia="Noto Sans"/>
          <w:b w:val="0"/>
          <w:sz w:val="21"/>
          <w:szCs w:val="21"/>
        </w:rPr>
        <w:t>🔍 Key Clues: Conversion disorder</w:t>
      </w:r>
    </w:p>
    <w:p>
      <w:pPr>
        <w:spacing w:after="0" w:before="0"/>
      </w:pPr>
      <w:r>
        <w:rPr>
          <w:rFonts w:ascii="Noto Sans" w:hAnsi="Noto Sans" w:cs="Noto Sans" w:eastAsia="Noto Sans"/>
          <w:b w:val="0"/>
          <w:sz w:val="21"/>
          <w:szCs w:val="21"/>
        </w:rPr>
        <w:t>🚨 Priority Principle: Accept the symptom, do not confront and encourage gradual activity with psychiatric help.</w:t>
      </w:r>
    </w:p>
    <w:p>
      <w:pPr>
        <w:spacing w:after="0" w:before="0"/>
      </w:pPr>
      <w:r>
        <w:rPr>
          <w:rFonts w:ascii="Noto Sans" w:hAnsi="Noto Sans" w:cs="Noto Sans" w:eastAsia="Noto Sans"/>
          <w:b w:val="0"/>
          <w:sz w:val="21"/>
          <w:szCs w:val="21"/>
        </w:rPr>
        <w:t>❌ Why Not Others: Confrontation, early discharge with analgesics and calling the patient a malingerer worsen the condition and damage the relationship.</w:t>
      </w:r>
    </w:p>
    <w:p>
      <w:pPr>
        <w:spacing w:after="0" w:before="0"/>
      </w:pPr>
      <w:r>
        <w:rPr>
          <w:rFonts w:ascii="Noto Sans" w:hAnsi="Noto Sans" w:cs="Noto Sans" w:eastAsia="Noto Sans"/>
          <w:b w:val="0"/>
          <w:sz w:val="21"/>
          <w:szCs w:val="21"/>
        </w:rPr>
        <w:t>⚠️ Exam Trap: Telling a patient that the paralysis is all in the mind.</w:t>
      </w:r>
    </w:p>
    <w:p>
      <w:pPr>
        <w:spacing w:after="0" w:before="0"/>
      </w:pPr>
      <w:r>
        <w:rPr>
          <w:rFonts w:ascii="Noto Sans" w:hAnsi="Noto Sans" w:cs="Noto Sans" w:eastAsia="Noto Sans"/>
          <w:b w:val="0"/>
          <w:sz w:val="21"/>
          <w:szCs w:val="21"/>
        </w:rPr>
        <w:t>⚡ 5-Second Recall: CONVERSION: ACCEPT, SUPPORT, DO NOT ARGUE</w:t>
      </w:r>
    </w:p>
    <w:p>
      <w:pPr>
        <w:spacing w:after="0" w:before="0"/>
      </w:pPr>
      <w:r>
        <w:rPr>
          <w:rFonts w:ascii="Noto Sans" w:hAnsi="Noto Sans" w:cs="Noto Sans" w:eastAsia="Noto Sans"/>
          <w:b w:val="0"/>
          <w:sz w:val="21"/>
          <w:szCs w:val="21"/>
        </w:rPr>
        <w:t>💎 PNC Exam Pearl: Keep explanations simple, avoid giving secondary gain and coordinate a consistent approach among the team and the family.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who has taken a benzodiazepine for three years wants to stop it suddenly. Which advice is correct?</w:t>
      </w:r>
    </w:p>
    <w:p>
      <w:pPr>
        <w:spacing w:after="0" w:before="0"/>
      </w:pPr>
      <w:r>
        <w:rPr>
          <w:rFonts w:ascii="Noto Sans" w:hAnsi="Noto Sans" w:cs="Noto Sans" w:eastAsia="Noto Sans"/>
          <w:b w:val="0"/>
          <w:sz w:val="21"/>
          <w:szCs w:val="21"/>
        </w:rPr>
        <w:t>तीन वर्ष से बेंजोडायजेपीन ले रहा रोगी इसे अचानक बंद करना चाहता है। सही सलाह कौन-सी है?</w:t>
      </w:r>
    </w:p>
    <w:p>
      <w:pPr>
        <w:spacing w:after="0" w:before="0"/>
      </w:pPr>
      <w:r>
        <w:rPr>
          <w:rFonts w:ascii="Noto Sans" w:hAnsi="Noto Sans" w:cs="Noto Sans" w:eastAsia="Noto Sans"/>
          <w:b w:val="0"/>
          <w:sz w:val="21"/>
          <w:szCs w:val="21"/>
        </w:rPr>
        <w:t>A. Substitute alcohol at bedtime instead / रात में इसके बदले शराब लेने लगना</w:t>
      </w:r>
    </w:p>
    <w:p>
      <w:pPr>
        <w:spacing w:after="0" w:before="0"/>
      </w:pPr>
      <w:r>
        <w:rPr>
          <w:rFonts w:ascii="Noto Sans" w:hAnsi="Noto Sans" w:cs="Noto Sans" w:eastAsia="Noto Sans"/>
          <w:b w:val="0"/>
          <w:sz w:val="21"/>
          <w:szCs w:val="21"/>
        </w:rPr>
        <w:t>B. Stopping suddenly is the safest way / अचानक बंद करना सबसे सुरक्षित तरीका है</w:t>
      </w:r>
    </w:p>
    <w:p>
      <w:pPr>
        <w:spacing w:after="0" w:before="0"/>
      </w:pPr>
      <w:r>
        <w:rPr>
          <w:rFonts w:ascii="Noto Sans" w:hAnsi="Noto Sans" w:cs="Noto Sans" w:eastAsia="Noto Sans"/>
          <w:b w:val="0"/>
          <w:sz w:val="21"/>
          <w:szCs w:val="21"/>
        </w:rPr>
        <w:t>C. The dose must be reduced gradually under medical supervision because abrupt withdrawal can cause anxiety, insomnia, tremors, sweating and, in severe cases, seizures / खुराक चिकित्सकीय निगरानी में धीरे-धीरे घटानी चाहिए, क्योंकि अचानक बंद करने से चिंता, अनिद्रा, कंपन, पसीना तथा गंभीर मामलों में दौरे पड़ सकते हैं</w:t>
      </w:r>
    </w:p>
    <w:p>
      <w:pPr>
        <w:spacing w:after="0" w:before="0"/>
      </w:pPr>
      <w:r>
        <w:rPr>
          <w:rFonts w:ascii="Noto Sans" w:hAnsi="Noto Sans" w:cs="Noto Sans" w:eastAsia="Noto Sans"/>
          <w:b w:val="0"/>
          <w:sz w:val="21"/>
          <w:szCs w:val="21"/>
        </w:rPr>
        <w:t>D. Double the dose for a month and then stop / एक माह खुराक दुगनी करके बंद 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dose must be reduced gradually under medical supervision because abrupt withdrawal can cause anxiety, insomnia, tremors, sweating and, in severe cases, seizures</w:t>
      </w:r>
    </w:p>
    <w:p>
      <w:pPr>
        <w:spacing w:after="0" w:before="0"/>
      </w:pPr>
      <w:r>
        <w:rPr>
          <w:rFonts w:ascii="Noto Sans" w:hAnsi="Noto Sans" w:cs="Noto Sans" w:eastAsia="Noto Sans"/>
          <w:b w:val="0"/>
          <w:sz w:val="21"/>
          <w:szCs w:val="21"/>
        </w:rPr>
        <w:t>🧠 Clinical Rationale: Long term benzodiazepine use produces dependence, so abrupt withdrawal can cause rebound anxiety, insomnia, perceptual disturbance, tremor, sweating and even seizures, and the drug is therefore tapered slowly under supervision with support and monitoring.</w:t>
      </w:r>
    </w:p>
    <w:p>
      <w:pPr>
        <w:spacing w:after="0" w:before="0"/>
      </w:pPr>
      <w:r>
        <w:rPr>
          <w:rFonts w:ascii="Noto Sans" w:hAnsi="Noto Sans" w:cs="Noto Sans" w:eastAsia="Noto Sans"/>
          <w:b w:val="0"/>
          <w:sz w:val="21"/>
          <w:szCs w:val="21"/>
        </w:rPr>
        <w:t>🔍 Key Clues: Withdrawal from benzodiazepines</w:t>
      </w:r>
    </w:p>
    <w:p>
      <w:pPr>
        <w:spacing w:after="0" w:before="0"/>
      </w:pPr>
      <w:r>
        <w:rPr>
          <w:rFonts w:ascii="Noto Sans" w:hAnsi="Noto Sans" w:cs="Noto Sans" w:eastAsia="Noto Sans"/>
          <w:b w:val="0"/>
          <w:sz w:val="21"/>
          <w:szCs w:val="21"/>
        </w:rPr>
        <w:t>🚨 Priority Principle: Benzodiazepines must be tapered, never stopped suddenly.</w:t>
      </w:r>
    </w:p>
    <w:p>
      <w:pPr>
        <w:spacing w:after="0" w:before="0"/>
      </w:pPr>
      <w:r>
        <w:rPr>
          <w:rFonts w:ascii="Noto Sans" w:hAnsi="Noto Sans" w:cs="Noto Sans" w:eastAsia="Noto Sans"/>
          <w:b w:val="0"/>
          <w:sz w:val="21"/>
          <w:szCs w:val="21"/>
        </w:rPr>
        <w:t>❌ Why Not Others: Sudden withdrawal, doubling then stopping and substituting alcohol are dangerous and can cause seizures or cross dependence.</w:t>
      </w:r>
    </w:p>
    <w:p>
      <w:pPr>
        <w:spacing w:after="0" w:before="0"/>
      </w:pPr>
      <w:r>
        <w:rPr>
          <w:rFonts w:ascii="Noto Sans" w:hAnsi="Noto Sans" w:cs="Noto Sans" w:eastAsia="Noto Sans"/>
          <w:b w:val="0"/>
          <w:sz w:val="21"/>
          <w:szCs w:val="21"/>
        </w:rPr>
        <w:t>⚠️ Exam Trap: Stopping a long term benzodiazepine on the patient's request without tapering.</w:t>
      </w:r>
    </w:p>
    <w:p>
      <w:pPr>
        <w:spacing w:after="0" w:before="0"/>
      </w:pPr>
      <w:r>
        <w:rPr>
          <w:rFonts w:ascii="Noto Sans" w:hAnsi="Noto Sans" w:cs="Noto Sans" w:eastAsia="Noto Sans"/>
          <w:b w:val="0"/>
          <w:sz w:val="21"/>
          <w:szCs w:val="21"/>
        </w:rPr>
        <w:t>⚡ 5-Second Recall: BENZODIAZEPINE: TAPER SLOWLY, NEVER STOP COLD</w:t>
      </w:r>
    </w:p>
    <w:p>
      <w:pPr>
        <w:spacing w:after="0" w:before="0"/>
      </w:pPr>
      <w:r>
        <w:rPr>
          <w:rFonts w:ascii="Noto Sans" w:hAnsi="Noto Sans" w:cs="Noto Sans" w:eastAsia="Noto Sans"/>
          <w:b w:val="0"/>
          <w:sz w:val="21"/>
          <w:szCs w:val="21"/>
        </w:rPr>
        <w:t>💎 PNC Exam Pearl: Explain the withdrawal symptoms in advance, monitor sleep and anxiety, teach relaxation and refer for counselling.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Which technique is correct while inserting a rectal suppository?</w:t>
      </w:r>
    </w:p>
    <w:p>
      <w:pPr>
        <w:spacing w:after="0" w:before="0"/>
      </w:pPr>
      <w:r>
        <w:rPr>
          <w:rFonts w:ascii="Noto Sans" w:hAnsi="Noto Sans" w:cs="Noto Sans" w:eastAsia="Noto Sans"/>
          <w:b w:val="0"/>
          <w:sz w:val="21"/>
          <w:szCs w:val="21"/>
        </w:rPr>
        <w:t>मलाशय सपोजिटरी डालते समय सही तकनीक कौन-सी है?</w:t>
      </w:r>
    </w:p>
    <w:p>
      <w:pPr>
        <w:spacing w:after="0" w:before="0"/>
      </w:pPr>
      <w:r>
        <w:rPr>
          <w:rFonts w:ascii="Noto Sans" w:hAnsi="Noto Sans" w:cs="Noto Sans" w:eastAsia="Noto Sans"/>
          <w:b w:val="0"/>
          <w:sz w:val="21"/>
          <w:szCs w:val="21"/>
        </w:rPr>
        <w:t>A. Provide privacy, lubricate the suppository, insert it past the internal sphincter towards the umbilicus and ask the patient to remain lying for about five to ten minutes / एकांत देना, सपोजिटरी को चिकना करना, आंतरिक अवरोधक के आगे नाभि की दिशा में डालना तथा रोगी से लगभग पाँच से दस मिनट लेटे रहने को कहना</w:t>
      </w:r>
    </w:p>
    <w:p>
      <w:pPr>
        <w:spacing w:after="0" w:before="0"/>
      </w:pPr>
      <w:r>
        <w:rPr>
          <w:rFonts w:ascii="Noto Sans" w:hAnsi="Noto Sans" w:cs="Noto Sans" w:eastAsia="Noto Sans"/>
          <w:b w:val="0"/>
          <w:sz w:val="21"/>
          <w:szCs w:val="21"/>
        </w:rPr>
        <w:t>B. Insert it dry without lubrication / बिना चिकनाई के सूखी सपोजिटरी डालना</w:t>
      </w:r>
    </w:p>
    <w:p>
      <w:pPr>
        <w:spacing w:after="0" w:before="0"/>
      </w:pPr>
      <w:r>
        <w:rPr>
          <w:rFonts w:ascii="Noto Sans" w:hAnsi="Noto Sans" w:cs="Noto Sans" w:eastAsia="Noto Sans"/>
          <w:b w:val="0"/>
          <w:sz w:val="21"/>
          <w:szCs w:val="21"/>
        </w:rPr>
        <w:t>C. Ask the patient to strain while the suppository is inserted / सपोजिटरी डालते समय रोगी से जोर लगाने को कहना</w:t>
      </w:r>
    </w:p>
    <w:p>
      <w:pPr>
        <w:spacing w:after="0" w:before="0"/>
      </w:pPr>
      <w:r>
        <w:rPr>
          <w:rFonts w:ascii="Noto Sans" w:hAnsi="Noto Sans" w:cs="Noto Sans" w:eastAsia="Noto Sans"/>
          <w:b w:val="0"/>
          <w:sz w:val="21"/>
          <w:szCs w:val="21"/>
        </w:rPr>
        <w:t>D. Insert it just inside the anal opening and ask the patient to sit up / उसे गुदा द्वार के भीतर थोड़ा सा डालकर रोगी को बैठने के लिए कहना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Provide privacy, lubricate the suppository, insert it past the internal sphincter towards the umbilicus and ask the patient to remain lying for about five to ten minutes</w:t>
      </w:r>
    </w:p>
    <w:p>
      <w:pPr>
        <w:spacing w:after="0" w:before="0"/>
      </w:pPr>
      <w:r>
        <w:rPr>
          <w:rFonts w:ascii="Noto Sans" w:hAnsi="Noto Sans" w:cs="Noto Sans" w:eastAsia="Noto Sans"/>
          <w:b w:val="0"/>
          <w:sz w:val="21"/>
          <w:szCs w:val="21"/>
        </w:rPr>
        <w:t>🧠 Clinical Rationale: The suppository is lubricated and inserted beyond the internal sphincter towards the umbilicus so that it is not expelled, and the patient lies on the left side or in a comfortable position for five to ten minutes so that the drug is absorbed or acts locally.</w:t>
      </w:r>
    </w:p>
    <w:p>
      <w:pPr>
        <w:spacing w:after="0" w:before="0"/>
      </w:pPr>
      <w:r>
        <w:rPr>
          <w:rFonts w:ascii="Noto Sans" w:hAnsi="Noto Sans" w:cs="Noto Sans" w:eastAsia="Noto Sans"/>
          <w:b w:val="0"/>
          <w:sz w:val="21"/>
          <w:szCs w:val="21"/>
        </w:rPr>
        <w:t>🔍 Key Clues: Insertion of a rectal suppository</w:t>
      </w:r>
    </w:p>
    <w:p>
      <w:pPr>
        <w:spacing w:after="0" w:before="0"/>
      </w:pPr>
      <w:r>
        <w:rPr>
          <w:rFonts w:ascii="Noto Sans" w:hAnsi="Noto Sans" w:cs="Noto Sans" w:eastAsia="Noto Sans"/>
          <w:b w:val="0"/>
          <w:sz w:val="21"/>
          <w:szCs w:val="21"/>
        </w:rPr>
        <w:t>🚨 Priority Principle: Lubricate, insert past the internal sphincter and keep the patient lying for five to ten minutes.</w:t>
      </w:r>
    </w:p>
    <w:p>
      <w:pPr>
        <w:spacing w:after="0" w:before="0"/>
      </w:pPr>
      <w:r>
        <w:rPr>
          <w:rFonts w:ascii="Noto Sans" w:hAnsi="Noto Sans" w:cs="Noto Sans" w:eastAsia="Noto Sans"/>
          <w:b w:val="0"/>
          <w:sz w:val="21"/>
          <w:szCs w:val="21"/>
        </w:rPr>
        <w:t>❌ Why Not Others: Inserting it only at the opening, omitting lubricant and asking the patient to strain cause expulsion, pain and injury.</w:t>
      </w:r>
    </w:p>
    <w:p>
      <w:pPr>
        <w:spacing w:after="0" w:before="0"/>
      </w:pPr>
      <w:r>
        <w:rPr>
          <w:rFonts w:ascii="Noto Sans" w:hAnsi="Noto Sans" w:cs="Noto Sans" w:eastAsia="Noto Sans"/>
          <w:b w:val="0"/>
          <w:sz w:val="21"/>
          <w:szCs w:val="21"/>
        </w:rPr>
        <w:t>⚠️ Exam Trap: Asking the patient to strain during suppository insertion.</w:t>
      </w:r>
    </w:p>
    <w:p>
      <w:pPr>
        <w:spacing w:after="0" w:before="0"/>
      </w:pPr>
      <w:r>
        <w:rPr>
          <w:rFonts w:ascii="Noto Sans" w:hAnsi="Noto Sans" w:cs="Noto Sans" w:eastAsia="Noto Sans"/>
          <w:b w:val="0"/>
          <w:sz w:val="21"/>
          <w:szCs w:val="21"/>
        </w:rPr>
        <w:t>⚡ 5-Second Recall: SUPPOSITORY: LUBRICATE, INSERT DEEP, STAY LYING</w:t>
      </w:r>
    </w:p>
    <w:p>
      <w:pPr>
        <w:spacing w:after="0" w:before="0"/>
      </w:pPr>
      <w:r>
        <w:rPr>
          <w:rFonts w:ascii="Noto Sans" w:hAnsi="Noto Sans" w:cs="Noto Sans" w:eastAsia="Noto Sans"/>
          <w:b w:val="0"/>
          <w:sz w:val="21"/>
          <w:szCs w:val="21"/>
        </w:rPr>
        <w:t>💎 PNC Exam Pearl: Check the indication and any rectal surgery or bleeding, wear gloves, provide privacy and record the time and effect.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doctor's written order is illegible and looks like two different drugs. What is the correct nursing action?</w:t>
      </w:r>
    </w:p>
    <w:p>
      <w:pPr>
        <w:spacing w:after="0" w:before="0"/>
      </w:pPr>
      <w:r>
        <w:rPr>
          <w:rFonts w:ascii="Noto Sans" w:hAnsi="Noto Sans" w:cs="Noto Sans" w:eastAsia="Noto Sans"/>
          <w:b w:val="0"/>
          <w:sz w:val="21"/>
          <w:szCs w:val="21"/>
        </w:rPr>
        <w:t>चिकित्सक का लिखित आदेश अस्पष्ट है और दो अलग दवाओं जैसा दिखता है। सही नर्सिंग क्रिया कौन-सी है?</w:t>
      </w:r>
    </w:p>
    <w:p>
      <w:pPr>
        <w:spacing w:after="0" w:before="0"/>
      </w:pPr>
      <w:r>
        <w:rPr>
          <w:rFonts w:ascii="Noto Sans" w:hAnsi="Noto Sans" w:cs="Noto Sans" w:eastAsia="Noto Sans"/>
          <w:b w:val="0"/>
          <w:sz w:val="21"/>
          <w:szCs w:val="21"/>
        </w:rPr>
        <w:t>A. Give half the dose of each drug you think it might be / जो संभव हो उसकी आधी-आधी खुराक दे देना</w:t>
      </w:r>
    </w:p>
    <w:p>
      <w:pPr>
        <w:spacing w:after="0" w:before="0"/>
      </w:pPr>
      <w:r>
        <w:rPr>
          <w:rFonts w:ascii="Noto Sans" w:hAnsi="Noto Sans" w:cs="Noto Sans" w:eastAsia="Noto Sans"/>
          <w:b w:val="0"/>
          <w:sz w:val="21"/>
          <w:szCs w:val="21"/>
        </w:rPr>
        <w:t>B. Guess the drug from the patient's diagnosis and give it / निदान के आधार पर अनुमान लगाकर दवा दे देना</w:t>
      </w:r>
    </w:p>
    <w:p>
      <w:pPr>
        <w:spacing w:after="0" w:before="0"/>
      </w:pPr>
      <w:r>
        <w:rPr>
          <w:rFonts w:ascii="Noto Sans" w:hAnsi="Noto Sans" w:cs="Noto Sans" w:eastAsia="Noto Sans"/>
          <w:b w:val="0"/>
          <w:sz w:val="21"/>
          <w:szCs w:val="21"/>
        </w:rPr>
        <w:t>C. Clarify the order with the prescriber before administration, ask for it to be written clearly and follow the hospital policy on verbal orders and read back, and document the clarification / देने से पहले चिकित्सक से आदेश स्पष्ट कराना, उसे स्पष्ट लिखने के लिए कहना, मौखिक आदेश तथा पढ़कर पुष्टि की अस्पताल नीति का पालन करना और स्पष्टीकरण का अभिलेखन करना</w:t>
      </w:r>
    </w:p>
    <w:p>
      <w:pPr>
        <w:spacing w:after="0" w:before="0"/>
      </w:pPr>
      <w:r>
        <w:rPr>
          <w:rFonts w:ascii="Noto Sans" w:hAnsi="Noto Sans" w:cs="Noto Sans" w:eastAsia="Noto Sans"/>
          <w:b w:val="0"/>
          <w:sz w:val="21"/>
          <w:szCs w:val="21"/>
        </w:rPr>
        <w:t>D. Ask another nurse to guess and sign the order / किसी अन्य नर्स से अनुमान लगवाकर आदेश पर हस्ताक्षर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Clarify the order with the prescriber before administration, ask for it to be written clearly and follow the hospital policy on verbal orders and read back, and document the clarification</w:t>
      </w:r>
    </w:p>
    <w:p>
      <w:pPr>
        <w:spacing w:after="0" w:before="0"/>
      </w:pPr>
      <w:r>
        <w:rPr>
          <w:rFonts w:ascii="Noto Sans" w:hAnsi="Noto Sans" w:cs="Noto Sans" w:eastAsia="Noto Sans"/>
          <w:b w:val="0"/>
          <w:sz w:val="21"/>
          <w:szCs w:val="21"/>
        </w:rPr>
        <w:t>🧠 Clinical Rationale: Ambiguous orders must never be interpreted by guessing, so the nurse clarifies with the prescriber, gets the order rewritten legibly, reads back and documents any verbal order as per policy, because giving the wrong drug is a serious medication error.</w:t>
      </w:r>
    </w:p>
    <w:p>
      <w:pPr>
        <w:spacing w:after="0" w:before="0"/>
      </w:pPr>
      <w:r>
        <w:rPr>
          <w:rFonts w:ascii="Noto Sans" w:hAnsi="Noto Sans" w:cs="Noto Sans" w:eastAsia="Noto Sans"/>
          <w:b w:val="0"/>
          <w:sz w:val="21"/>
          <w:szCs w:val="21"/>
        </w:rPr>
        <w:t>🔍 Key Clues: Clarifying an illegible medication order</w:t>
      </w:r>
    </w:p>
    <w:p>
      <w:pPr>
        <w:spacing w:after="0" w:before="0"/>
      </w:pPr>
      <w:r>
        <w:rPr>
          <w:rFonts w:ascii="Noto Sans" w:hAnsi="Noto Sans" w:cs="Noto Sans" w:eastAsia="Noto Sans"/>
          <w:b w:val="0"/>
          <w:sz w:val="21"/>
          <w:szCs w:val="21"/>
        </w:rPr>
        <w:t>🚨 Priority Principle: Never guess an order; clarify, get it written clearly and document.</w:t>
      </w:r>
    </w:p>
    <w:p>
      <w:pPr>
        <w:spacing w:after="0" w:before="0"/>
      </w:pPr>
      <w:r>
        <w:rPr>
          <w:rFonts w:ascii="Noto Sans" w:hAnsi="Noto Sans" w:cs="Noto Sans" w:eastAsia="Noto Sans"/>
          <w:b w:val="0"/>
          <w:sz w:val="21"/>
          <w:szCs w:val="21"/>
        </w:rPr>
        <w:t>❌ Why Not Others: Guessing, asking another nurse to guess or splitting doses of doubtful drugs can seriously harm the patient.</w:t>
      </w:r>
    </w:p>
    <w:p>
      <w:pPr>
        <w:spacing w:after="0" w:before="0"/>
      </w:pPr>
      <w:r>
        <w:rPr>
          <w:rFonts w:ascii="Noto Sans" w:hAnsi="Noto Sans" w:cs="Noto Sans" w:eastAsia="Noto Sans"/>
          <w:b w:val="0"/>
          <w:sz w:val="21"/>
          <w:szCs w:val="21"/>
        </w:rPr>
        <w:t>⚠️ Exam Trap: Interpreting an unclear order from memory of similar patients.</w:t>
      </w:r>
    </w:p>
    <w:p>
      <w:pPr>
        <w:spacing w:after="0" w:before="0"/>
      </w:pPr>
      <w:r>
        <w:rPr>
          <w:rFonts w:ascii="Noto Sans" w:hAnsi="Noto Sans" w:cs="Noto Sans" w:eastAsia="Noto Sans"/>
          <w:b w:val="0"/>
          <w:sz w:val="21"/>
          <w:szCs w:val="21"/>
        </w:rPr>
        <w:t>⚡ 5-Second Recall: UNCLEAR ORDER: STOP AND CLARIFY WITH THE PRESCRIBER</w:t>
      </w:r>
    </w:p>
    <w:p>
      <w:pPr>
        <w:spacing w:after="0" w:before="0"/>
      </w:pPr>
      <w:r>
        <w:rPr>
          <w:rFonts w:ascii="Noto Sans" w:hAnsi="Noto Sans" w:cs="Noto Sans" w:eastAsia="Noto Sans"/>
          <w:b w:val="0"/>
          <w:sz w:val="21"/>
          <w:szCs w:val="21"/>
        </w:rPr>
        <w:t>💎 PNC Exam Pearl: Use the rights of medication administration, avoid interruptions during the drug round and report recurring illegible orders to the supervisor.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Which is the correct way of administering a prescribed dose of potassium chloride intravenously?</w:t>
      </w:r>
    </w:p>
    <w:p>
      <w:pPr>
        <w:spacing w:after="0" w:before="0"/>
      </w:pPr>
      <w:r>
        <w:rPr>
          <w:rFonts w:ascii="Noto Sans" w:hAnsi="Noto Sans" w:cs="Noto Sans" w:eastAsia="Noto Sans"/>
          <w:b w:val="0"/>
          <w:sz w:val="21"/>
          <w:szCs w:val="21"/>
        </w:rPr>
        <w:t>पोटैशियम क्लोराइड की निर्धारित खुराक अंतःशिरा देने का सही तरीका कौन-सा है?</w:t>
      </w:r>
    </w:p>
    <w:p>
      <w:pPr>
        <w:spacing w:after="0" w:before="0"/>
      </w:pPr>
      <w:r>
        <w:rPr>
          <w:rFonts w:ascii="Noto Sans" w:hAnsi="Noto Sans" w:cs="Noto Sans" w:eastAsia="Noto Sans"/>
          <w:b w:val="0"/>
          <w:sz w:val="21"/>
          <w:szCs w:val="21"/>
        </w:rPr>
        <w:t>A. Give it rapidly to correct the deficiency quickly / कमी जल्दी पूरी करने के लिए तेजी से देना</w:t>
      </w:r>
    </w:p>
    <w:p>
      <w:pPr>
        <w:spacing w:after="0" w:before="0"/>
      </w:pPr>
      <w:r>
        <w:rPr>
          <w:rFonts w:ascii="Noto Sans" w:hAnsi="Noto Sans" w:cs="Noto Sans" w:eastAsia="Noto Sans"/>
          <w:b w:val="0"/>
          <w:sz w:val="21"/>
          <w:szCs w:val="21"/>
        </w:rPr>
        <w:t>B. Mix it with the blood transfusion running in the same line / इसे उसी लाइन से चल रहे रक्त आधान में मिला देना</w:t>
      </w:r>
    </w:p>
    <w:p>
      <w:pPr>
        <w:spacing w:after="0" w:before="0"/>
      </w:pPr>
      <w:r>
        <w:rPr>
          <w:rFonts w:ascii="Noto Sans" w:hAnsi="Noto Sans" w:cs="Noto Sans" w:eastAsia="Noto Sans"/>
          <w:b w:val="0"/>
          <w:sz w:val="21"/>
          <w:szCs w:val="21"/>
        </w:rPr>
        <w:t>C. Give it as a direct intravenous push over one minute / इसे एक मिनट में सीधे अंतःशिरा धक्के से देना</w:t>
      </w:r>
    </w:p>
    <w:p>
      <w:pPr>
        <w:spacing w:after="0" w:before="0"/>
      </w:pPr>
      <w:r>
        <w:rPr>
          <w:rFonts w:ascii="Noto Sans" w:hAnsi="Noto Sans" w:cs="Noto Sans" w:eastAsia="Noto Sans"/>
          <w:b w:val="0"/>
          <w:sz w:val="21"/>
          <w:szCs w:val="21"/>
        </w:rPr>
        <w:t>D. Dilute it as prescribed, give it through an infusion pump or controlled rate, keep the rate within the prescribed limit, use a large vein and monitor the site and the electrocardiogram when indicated / आदेशानुसार इसे तनु करना, जलसेक पंप अथवा नियंत्रित गति से देना, गति निर्धारित सीमा में रखना, बड़ी शिरा प्रयोग करना तथा संकेत होने पर स्थान और विद्युत हृदयलेख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Dilute it as prescribed, give it through an infusion pump or controlled rate, keep the rate within the prescribed limit, use a large vein and monitor the site and the electrocardiogram when indicated</w:t>
      </w:r>
    </w:p>
    <w:p>
      <w:pPr>
        <w:spacing w:after="0" w:before="0"/>
      </w:pPr>
      <w:r>
        <w:rPr>
          <w:rFonts w:ascii="Noto Sans" w:hAnsi="Noto Sans" w:cs="Noto Sans" w:eastAsia="Noto Sans"/>
          <w:b w:val="0"/>
          <w:sz w:val="21"/>
          <w:szCs w:val="21"/>
        </w:rPr>
        <w:t>🧠 Clinical Rationale: Undiluted or rapid potassium can cause fatal arrhythmia and cardiac arrest, so it is always diluted, given at a controlled rate, preferably through a pump and a large vein, and the patient is monitored for pain, phlebitis and electrocardiographic changes, and it is never mixed with blood.</w:t>
      </w:r>
    </w:p>
    <w:p>
      <w:pPr>
        <w:spacing w:after="0" w:before="0"/>
      </w:pPr>
      <w:r>
        <w:rPr>
          <w:rFonts w:ascii="Noto Sans" w:hAnsi="Noto Sans" w:cs="Noto Sans" w:eastAsia="Noto Sans"/>
          <w:b w:val="0"/>
          <w:sz w:val="21"/>
          <w:szCs w:val="21"/>
        </w:rPr>
        <w:t>🔍 Key Clues: Intravenous potassium administration</w:t>
      </w:r>
    </w:p>
    <w:p>
      <w:pPr>
        <w:spacing w:after="0" w:before="0"/>
      </w:pPr>
      <w:r>
        <w:rPr>
          <w:rFonts w:ascii="Noto Sans" w:hAnsi="Noto Sans" w:cs="Noto Sans" w:eastAsia="Noto Sans"/>
          <w:b w:val="0"/>
          <w:sz w:val="21"/>
          <w:szCs w:val="21"/>
        </w:rPr>
        <w:t>🚨 Priority Principle: Never push potassium; dilute it, control the rate and monitor the heart.</w:t>
      </w:r>
    </w:p>
    <w:p>
      <w:pPr>
        <w:spacing w:after="0" w:before="0"/>
      </w:pPr>
      <w:r>
        <w:rPr>
          <w:rFonts w:ascii="Noto Sans" w:hAnsi="Noto Sans" w:cs="Noto Sans" w:eastAsia="Noto Sans"/>
          <w:b w:val="0"/>
          <w:sz w:val="21"/>
          <w:szCs w:val="21"/>
        </w:rPr>
        <w:t>❌ Why Not Others: A direct push, rapid infusion and mixing with blood can cause cardiac arrest and haemolysis.</w:t>
      </w:r>
    </w:p>
    <w:p>
      <w:pPr>
        <w:spacing w:after="0" w:before="0"/>
      </w:pPr>
      <w:r>
        <w:rPr>
          <w:rFonts w:ascii="Noto Sans" w:hAnsi="Noto Sans" w:cs="Noto Sans" w:eastAsia="Noto Sans"/>
          <w:b w:val="0"/>
          <w:sz w:val="21"/>
          <w:szCs w:val="21"/>
        </w:rPr>
        <w:t>⚠️ Exam Trap: Giving potassium chloride as an intravenous bolus.</w:t>
      </w:r>
    </w:p>
    <w:p>
      <w:pPr>
        <w:spacing w:after="0" w:before="0"/>
      </w:pPr>
      <w:r>
        <w:rPr>
          <w:rFonts w:ascii="Noto Sans" w:hAnsi="Noto Sans" w:cs="Noto Sans" w:eastAsia="Noto Sans"/>
          <w:b w:val="0"/>
          <w:sz w:val="21"/>
          <w:szCs w:val="21"/>
        </w:rPr>
        <w:t>⚡ 5-Second Recall: POTASSIUM: DILUTE, SLOW, PUMP, MONITOR</w:t>
      </w:r>
    </w:p>
    <w:p>
      <w:pPr>
        <w:spacing w:after="0" w:before="0"/>
      </w:pPr>
      <w:r>
        <w:rPr>
          <w:rFonts w:ascii="Noto Sans" w:hAnsi="Noto Sans" w:cs="Noto Sans" w:eastAsia="Noto Sans"/>
          <w:b w:val="0"/>
          <w:sz w:val="21"/>
          <w:szCs w:val="21"/>
        </w:rPr>
        <w:t>💎 PNC Exam Pearl: Assess the renal function and urine output, use a volumetric pump and label the infusion clearly to prevent accidental bolus.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lumbar puncture has been performed on a patient. Which nursing care is correct afterwards?</w:t>
      </w:r>
    </w:p>
    <w:p>
      <w:pPr>
        <w:spacing w:after="0" w:before="0"/>
      </w:pPr>
      <w:r>
        <w:rPr>
          <w:rFonts w:ascii="Noto Sans" w:hAnsi="Noto Sans" w:cs="Noto Sans" w:eastAsia="Noto Sans"/>
          <w:b w:val="0"/>
          <w:sz w:val="21"/>
          <w:szCs w:val="21"/>
        </w:rPr>
        <w:t>रोगी की कमर पंचर (लंबर पंक्चर) की गई है। इसके बाद सही नर्सिंग देखभाल कौन-सी है?</w:t>
      </w:r>
    </w:p>
    <w:p>
      <w:pPr>
        <w:spacing w:after="0" w:before="0"/>
      </w:pPr>
      <w:r>
        <w:rPr>
          <w:rFonts w:ascii="Noto Sans" w:hAnsi="Noto Sans" w:cs="Noto Sans" w:eastAsia="Noto Sans"/>
          <w:b w:val="0"/>
          <w:sz w:val="21"/>
          <w:szCs w:val="21"/>
        </w:rPr>
        <w:t>A. Restrict fluids for twenty four hours / चौबीस घंटे तरल सीमित करना</w:t>
      </w:r>
    </w:p>
    <w:p>
      <w:pPr>
        <w:spacing w:after="0" w:before="0"/>
      </w:pPr>
      <w:r>
        <w:rPr>
          <w:rFonts w:ascii="Noto Sans" w:hAnsi="Noto Sans" w:cs="Noto Sans" w:eastAsia="Noto Sans"/>
          <w:b w:val="0"/>
          <w:sz w:val="21"/>
          <w:szCs w:val="21"/>
        </w:rPr>
        <w:t>B. Apply a hot pack over the puncture site / पंचर स्थान पर गरम सिकाई करना</w:t>
      </w:r>
    </w:p>
    <w:p>
      <w:pPr>
        <w:spacing w:after="0" w:before="0"/>
      </w:pPr>
      <w:r>
        <w:rPr>
          <w:rFonts w:ascii="Noto Sans" w:hAnsi="Noto Sans" w:cs="Noto Sans" w:eastAsia="Noto Sans"/>
          <w:b w:val="0"/>
          <w:sz w:val="21"/>
          <w:szCs w:val="21"/>
        </w:rPr>
        <w:t>C. Ask the patient to sit up and walk immediately / रोगी को तुरंत बैठाकर चलने के लिए कहना</w:t>
      </w:r>
    </w:p>
    <w:p>
      <w:pPr>
        <w:spacing w:after="0" w:before="0"/>
      </w:pPr>
      <w:r>
        <w:rPr>
          <w:rFonts w:ascii="Noto Sans" w:hAnsi="Noto Sans" w:cs="Noto Sans" w:eastAsia="Noto Sans"/>
          <w:b w:val="0"/>
          <w:sz w:val="21"/>
          <w:szCs w:val="21"/>
        </w:rPr>
        <w:t>D. Keep the patient lying flat or as ordered for the prescribed period, encourage adequate oral fluids, monitor the puncture site, headache, vital signs and neurological status and report any change / आदेशानुसार निर्धारित समय तक रोगी को सीधा लिटाए रखना, पर्याप्त मुँह का तरल देना, पंचर स्थान, सिरदर्द, महत्वपूर्ण चिह्न तथा तंत्रिका स्थिति की निगरानी करना और किसी भी बदलाव की सूचना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patient lying flat or as ordered for the prescribed period, encourage adequate oral fluids, monitor the puncture site, headache, vital signs and neurological status and report any change</w:t>
      </w:r>
    </w:p>
    <w:p>
      <w:pPr>
        <w:spacing w:after="0" w:before="0"/>
      </w:pPr>
      <w:r>
        <w:rPr>
          <w:rFonts w:ascii="Noto Sans" w:hAnsi="Noto Sans" w:cs="Noto Sans" w:eastAsia="Noto Sans"/>
          <w:b w:val="0"/>
          <w:sz w:val="21"/>
          <w:szCs w:val="21"/>
        </w:rPr>
        <w:t>🧠 Clinical Rationale: Lying flat after a lumbar puncture reduces the leakage of cerebrospinal fluid and post puncture headache, and adequate oral fluids, monitoring of the site, headache, vital signs and neurological status help detect complications such as bleeding, infection or herniation at the earliest.</w:t>
      </w:r>
    </w:p>
    <w:p>
      <w:pPr>
        <w:spacing w:after="0" w:before="0"/>
      </w:pPr>
      <w:r>
        <w:rPr>
          <w:rFonts w:ascii="Noto Sans" w:hAnsi="Noto Sans" w:cs="Noto Sans" w:eastAsia="Noto Sans"/>
          <w:b w:val="0"/>
          <w:sz w:val="21"/>
          <w:szCs w:val="21"/>
        </w:rPr>
        <w:t>🔍 Key Clues: Care after a lumbar puncture</w:t>
      </w:r>
    </w:p>
    <w:p>
      <w:pPr>
        <w:spacing w:after="0" w:before="0"/>
      </w:pPr>
      <w:r>
        <w:rPr>
          <w:rFonts w:ascii="Noto Sans" w:hAnsi="Noto Sans" w:cs="Noto Sans" w:eastAsia="Noto Sans"/>
          <w:b w:val="0"/>
          <w:sz w:val="21"/>
          <w:szCs w:val="21"/>
        </w:rPr>
        <w:t>🚨 Priority Principle: Lie flat as ordered, drink fluids, monitor the site, headache and neurology.</w:t>
      </w:r>
    </w:p>
    <w:p>
      <w:pPr>
        <w:spacing w:after="0" w:before="0"/>
      </w:pPr>
      <w:r>
        <w:rPr>
          <w:rFonts w:ascii="Noto Sans" w:hAnsi="Noto Sans" w:cs="Noto Sans" w:eastAsia="Noto Sans"/>
          <w:b w:val="0"/>
          <w:sz w:val="21"/>
          <w:szCs w:val="21"/>
        </w:rPr>
        <w:t>❌ Why Not Others: Early mobilisation, fluid restriction and a hot pack increase headache, bleeding and infection risk.</w:t>
      </w:r>
    </w:p>
    <w:p>
      <w:pPr>
        <w:spacing w:after="0" w:before="0"/>
      </w:pPr>
      <w:r>
        <w:rPr>
          <w:rFonts w:ascii="Noto Sans" w:hAnsi="Noto Sans" w:cs="Noto Sans" w:eastAsia="Noto Sans"/>
          <w:b w:val="0"/>
          <w:sz w:val="21"/>
          <w:szCs w:val="21"/>
        </w:rPr>
        <w:t>⚠️ Exam Trap: Allowing the patient to sit up immediately after a lumbar puncture.</w:t>
      </w:r>
    </w:p>
    <w:p>
      <w:pPr>
        <w:spacing w:after="0" w:before="0"/>
      </w:pPr>
      <w:r>
        <w:rPr>
          <w:rFonts w:ascii="Noto Sans" w:hAnsi="Noto Sans" w:cs="Noto Sans" w:eastAsia="Noto Sans"/>
          <w:b w:val="0"/>
          <w:sz w:val="21"/>
          <w:szCs w:val="21"/>
        </w:rPr>
        <w:t>⚡ 5-Second Recall: LP AFTER CARE: FLAT, FLUIDS, MONITOR</w:t>
      </w:r>
    </w:p>
    <w:p>
      <w:pPr>
        <w:spacing w:after="0" w:before="0"/>
      </w:pPr>
      <w:r>
        <w:rPr>
          <w:rFonts w:ascii="Noto Sans" w:hAnsi="Noto Sans" w:cs="Noto Sans" w:eastAsia="Noto Sans"/>
          <w:b w:val="0"/>
          <w:sz w:val="21"/>
          <w:szCs w:val="21"/>
        </w:rPr>
        <w:t>💎 PNC Exam Pearl: Send the specimens immediately with the correct labels, record the opening pressure if measured and observe for neck stiffness or fever.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How should the nurse administer a prescribed subcutaneous heparin injection?</w:t>
      </w:r>
    </w:p>
    <w:p>
      <w:pPr>
        <w:spacing w:after="0" w:before="0"/>
      </w:pPr>
      <w:r>
        <w:rPr>
          <w:rFonts w:ascii="Noto Sans" w:hAnsi="Noto Sans" w:cs="Noto Sans" w:eastAsia="Noto Sans"/>
          <w:b w:val="0"/>
          <w:sz w:val="21"/>
          <w:szCs w:val="21"/>
        </w:rPr>
        <w:t>निर्धारित अंतस्त्वचा हेपैरिन इंजेक्शन नर्स कैसे देना चाहिए?</w:t>
      </w:r>
    </w:p>
    <w:p>
      <w:pPr>
        <w:spacing w:after="0" w:before="0"/>
      </w:pPr>
      <w:r>
        <w:rPr>
          <w:rFonts w:ascii="Noto Sans" w:hAnsi="Noto Sans" w:cs="Noto Sans" w:eastAsia="Noto Sans"/>
          <w:b w:val="0"/>
          <w:sz w:val="21"/>
          <w:szCs w:val="21"/>
        </w:rPr>
        <w:t>A. Inject slowly into the deltoid muscle and massage the site / धीरे-धीरे डेल्टॉइड पेशी में देना तथा स्थान की मालिश करना</w:t>
      </w:r>
    </w:p>
    <w:p>
      <w:pPr>
        <w:spacing w:after="0" w:before="0"/>
      </w:pPr>
      <w:r>
        <w:rPr>
          <w:rFonts w:ascii="Noto Sans" w:hAnsi="Noto Sans" w:cs="Noto Sans" w:eastAsia="Noto Sans"/>
          <w:b w:val="0"/>
          <w:sz w:val="21"/>
          <w:szCs w:val="21"/>
        </w:rPr>
        <w:t>B. Inject into the abdominal subcutaneous tissue at a ninety degree angle with a short needle, do not aspirate, do not rub or massage the site and rotate the sites systematically / छोटी सुई से पेट की अंतस्त्वचा में नब्बे डिग्री पर इंजेक्शन देना, खींचकर जाँच (एस्पिरेशन) न करना, स्थान को रगड़ना अथवा मालिश न करना तथा स्थान नियमित रूप से बदलते रहना</w:t>
      </w:r>
    </w:p>
    <w:p>
      <w:pPr>
        <w:spacing w:after="0" w:before="0"/>
      </w:pPr>
      <w:r>
        <w:rPr>
          <w:rFonts w:ascii="Noto Sans" w:hAnsi="Noto Sans" w:cs="Noto Sans" w:eastAsia="Noto Sans"/>
          <w:b w:val="0"/>
          <w:sz w:val="21"/>
          <w:szCs w:val="21"/>
        </w:rPr>
        <w:t>C. Inject into the same site daily for consistency / एकरूपता के लिए प्रतिदिन उसी स्थान पर इंजेक्शन देना</w:t>
      </w:r>
    </w:p>
    <w:p>
      <w:pPr>
        <w:spacing w:after="0" w:before="0"/>
      </w:pPr>
      <w:r>
        <w:rPr>
          <w:rFonts w:ascii="Noto Sans" w:hAnsi="Noto Sans" w:cs="Noto Sans" w:eastAsia="Noto Sans"/>
          <w:b w:val="0"/>
          <w:sz w:val="21"/>
          <w:szCs w:val="21"/>
        </w:rPr>
        <w:t>D. Aspirate first and inject only if no blood appears, then massage firmly / पहले खींचकर देखना और खून न आने पर देना, फिर जोर से मालिश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Inject into the abdominal subcutaneous tissue at a ninety degree angle with a short needle, do not aspirate, do not rub or massage the site and rotate the sites systematically</w:t>
      </w:r>
    </w:p>
    <w:p>
      <w:pPr>
        <w:spacing w:after="0" w:before="0"/>
      </w:pPr>
      <w:r>
        <w:rPr>
          <w:rFonts w:ascii="Noto Sans" w:hAnsi="Noto Sans" w:cs="Noto Sans" w:eastAsia="Noto Sans"/>
          <w:b w:val="0"/>
          <w:sz w:val="21"/>
          <w:szCs w:val="21"/>
        </w:rPr>
        <w:t>🧠 Clinical Rationale: Subcutaneous heparin is given into the abdominal wall fat at ninety degrees with a short fine needle, without aspiration or massage, because aspiration and massage increase bruising and haematoma formation, and the sites are rotated and inspected regularly for lumps and ecchymosis.</w:t>
      </w:r>
    </w:p>
    <w:p>
      <w:pPr>
        <w:spacing w:after="0" w:before="0"/>
      </w:pPr>
      <w:r>
        <w:rPr>
          <w:rFonts w:ascii="Noto Sans" w:hAnsi="Noto Sans" w:cs="Noto Sans" w:eastAsia="Noto Sans"/>
          <w:b w:val="0"/>
          <w:sz w:val="21"/>
          <w:szCs w:val="21"/>
        </w:rPr>
        <w:t>🔍 Key Clues: Subcutaneous heparin injection technique</w:t>
      </w:r>
    </w:p>
    <w:p>
      <w:pPr>
        <w:spacing w:after="0" w:before="0"/>
      </w:pPr>
      <w:r>
        <w:rPr>
          <w:rFonts w:ascii="Noto Sans" w:hAnsi="Noto Sans" w:cs="Noto Sans" w:eastAsia="Noto Sans"/>
          <w:b w:val="0"/>
          <w:sz w:val="21"/>
          <w:szCs w:val="21"/>
        </w:rPr>
        <w:t>🚨 Priority Principle: Abdomen, ninety degrees, no aspiration, no massage, rotate the sites.</w:t>
      </w:r>
    </w:p>
    <w:p>
      <w:pPr>
        <w:spacing w:after="0" w:before="0"/>
      </w:pPr>
      <w:r>
        <w:rPr>
          <w:rFonts w:ascii="Noto Sans" w:hAnsi="Noto Sans" w:cs="Noto Sans" w:eastAsia="Noto Sans"/>
          <w:b w:val="0"/>
          <w:sz w:val="21"/>
          <w:szCs w:val="21"/>
        </w:rPr>
        <w:t>❌ Why Not Others: Intramuscular injection, massage and repeated use of one site cause bleeding, haematoma and poor absorption.</w:t>
      </w:r>
    </w:p>
    <w:p>
      <w:pPr>
        <w:spacing w:after="0" w:before="0"/>
      </w:pPr>
      <w:r>
        <w:rPr>
          <w:rFonts w:ascii="Noto Sans" w:hAnsi="Noto Sans" w:cs="Noto Sans" w:eastAsia="Noto Sans"/>
          <w:b w:val="0"/>
          <w:sz w:val="21"/>
          <w:szCs w:val="21"/>
        </w:rPr>
        <w:t>⚠️ Exam Trap: Massaging the site after a subcutaneous heparin injection.</w:t>
      </w:r>
    </w:p>
    <w:p>
      <w:pPr>
        <w:spacing w:after="0" w:before="0"/>
      </w:pPr>
      <w:r>
        <w:rPr>
          <w:rFonts w:ascii="Noto Sans" w:hAnsi="Noto Sans" w:cs="Noto Sans" w:eastAsia="Noto Sans"/>
          <w:b w:val="0"/>
          <w:sz w:val="21"/>
          <w:szCs w:val="21"/>
        </w:rPr>
        <w:t>⚡ 5-Second Recall: HEPARIN SC: NO ASPIRATION, NO MASSAGE, ROTATE SITES</w:t>
      </w:r>
    </w:p>
    <w:p>
      <w:pPr>
        <w:spacing w:after="0" w:before="0"/>
      </w:pPr>
      <w:r>
        <w:rPr>
          <w:rFonts w:ascii="Noto Sans" w:hAnsi="Noto Sans" w:cs="Noto Sans" w:eastAsia="Noto Sans"/>
          <w:b w:val="0"/>
          <w:sz w:val="21"/>
          <w:szCs w:val="21"/>
        </w:rPr>
        <w:t>💎 PNC Exam Pearl: Check the platelet count and coagulation profile, hold the drug for bleeding or a very low platelet count and report bruising or blood in urine or stool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technique is correct while instilling prescribed eye drops?</w:t>
      </w:r>
    </w:p>
    <w:p>
      <w:pPr>
        <w:spacing w:after="0" w:before="0"/>
      </w:pPr>
      <w:r>
        <w:rPr>
          <w:rFonts w:ascii="Noto Sans" w:hAnsi="Noto Sans" w:cs="Noto Sans" w:eastAsia="Noto Sans"/>
          <w:b w:val="0"/>
          <w:sz w:val="21"/>
          <w:szCs w:val="21"/>
        </w:rPr>
        <w:t>निर्धारित आई ड्रॉप डालते समय सही तकनीक कौन-सी है?</w:t>
      </w:r>
    </w:p>
    <w:p>
      <w:pPr>
        <w:spacing w:after="0" w:before="0"/>
      </w:pPr>
      <w:r>
        <w:rPr>
          <w:rFonts w:ascii="Noto Sans" w:hAnsi="Noto Sans" w:cs="Noto Sans" w:eastAsia="Noto Sans"/>
          <w:b w:val="0"/>
          <w:sz w:val="21"/>
          <w:szCs w:val="21"/>
        </w:rPr>
        <w:t>A. Instil the drop directly on the centre of the cornea / बूँद को सीधे कॉर्निया के केंद्र पर डालना</w:t>
      </w:r>
    </w:p>
    <w:p>
      <w:pPr>
        <w:spacing w:after="0" w:before="0"/>
      </w:pPr>
      <w:r>
        <w:rPr>
          <w:rFonts w:ascii="Noto Sans" w:hAnsi="Noto Sans" w:cs="Noto Sans" w:eastAsia="Noto Sans"/>
          <w:b w:val="0"/>
          <w:sz w:val="21"/>
          <w:szCs w:val="21"/>
        </w:rPr>
        <w:t>B. Ask the patient to look up, pull the lower lid down to form a pouch, instil the drop into the lower conjunctival sac without touching the tip to the eye, ask the patient to close the eye gently and press the inner canthus for a minute unless contraindicated / रोगी से ऊपर देखने को कहना, नीची पलक नीचे खींचकर थैली बनाना, नोक को आँख से छुए बिना निचली संयोजिका थैली में बूँद डालना, रोगी से आँख कोमलता से बंद कराना और विरोधाभास न हो तो एक मिनट तक भीतरी कोर दबाना</w:t>
      </w:r>
    </w:p>
    <w:p>
      <w:pPr>
        <w:spacing w:after="0" w:before="0"/>
      </w:pPr>
      <w:r>
        <w:rPr>
          <w:rFonts w:ascii="Noto Sans" w:hAnsi="Noto Sans" w:cs="Noto Sans" w:eastAsia="Noto Sans"/>
          <w:b w:val="0"/>
          <w:sz w:val="21"/>
          <w:szCs w:val="21"/>
        </w:rPr>
        <w:t>C. Touch the dropper tip to the eyelashes for accurate placement / सही स्थान के लिए ड्रॉपर की नोक को पलकों से छूना</w:t>
      </w:r>
    </w:p>
    <w:p>
      <w:pPr>
        <w:spacing w:after="0" w:before="0"/>
      </w:pPr>
      <w:r>
        <w:rPr>
          <w:rFonts w:ascii="Noto Sans" w:hAnsi="Noto Sans" w:cs="Noto Sans" w:eastAsia="Noto Sans"/>
          <w:b w:val="0"/>
          <w:sz w:val="21"/>
          <w:szCs w:val="21"/>
        </w:rPr>
        <w:t>D. Ask the patient to squeeze the eye tightly after the drop / बूँद डालने के बाद रोगी से आँख कसकर दबाने को कहना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Ask the patient to look up, pull the lower lid down to form a pouch, instil the drop into the lower conjunctival sac without touching the tip to the eye, ask the patient to close the eye gently and press the inner canthus for a minute unless contraindicated</w:t>
      </w:r>
    </w:p>
    <w:p>
      <w:pPr>
        <w:spacing w:after="0" w:before="0"/>
      </w:pPr>
      <w:r>
        <w:rPr>
          <w:rFonts w:ascii="Noto Sans" w:hAnsi="Noto Sans" w:cs="Noto Sans" w:eastAsia="Noto Sans"/>
          <w:b w:val="0"/>
          <w:sz w:val="21"/>
          <w:szCs w:val="21"/>
        </w:rPr>
        <w:t>🧠 Clinical Rationale: Instilling into the lower conjunctival sac protects the cornea, and not touching the tip prevents contamination of the bottle, while gentle closure with pressure on the inner canthus reduces drainage into the nasolacrimal duct and limits systemic absorption of drugs such as beta blockers, and separate bottles are used for each patient.</w:t>
      </w:r>
    </w:p>
    <w:p>
      <w:pPr>
        <w:spacing w:after="0" w:before="0"/>
      </w:pPr>
      <w:r>
        <w:rPr>
          <w:rFonts w:ascii="Noto Sans" w:hAnsi="Noto Sans" w:cs="Noto Sans" w:eastAsia="Noto Sans"/>
          <w:b w:val="0"/>
          <w:sz w:val="21"/>
          <w:szCs w:val="21"/>
        </w:rPr>
        <w:t>🔍 Key Clues: Instillation of eye drops</w:t>
      </w:r>
    </w:p>
    <w:p>
      <w:pPr>
        <w:spacing w:after="0" w:before="0"/>
      </w:pPr>
      <w:r>
        <w:rPr>
          <w:rFonts w:ascii="Noto Sans" w:hAnsi="Noto Sans" w:cs="Noto Sans" w:eastAsia="Noto Sans"/>
          <w:b w:val="0"/>
          <w:sz w:val="21"/>
          <w:szCs w:val="21"/>
        </w:rPr>
        <w:t>🚨 Priority Principle: Look up, pull the lower lid down, instil in the sac and press the inner canthus.</w:t>
      </w:r>
    </w:p>
    <w:p>
      <w:pPr>
        <w:spacing w:after="0" w:before="0"/>
      </w:pPr>
      <w:r>
        <w:rPr>
          <w:rFonts w:ascii="Noto Sans" w:hAnsi="Noto Sans" w:cs="Noto Sans" w:eastAsia="Noto Sans"/>
          <w:b w:val="0"/>
          <w:sz w:val="21"/>
          <w:szCs w:val="21"/>
        </w:rPr>
        <w:t>❌ Why Not Others: Drops on the cornea, touching the tip to the lashes and squeezing the eye cause injury, contamination and poor drug retention.</w:t>
      </w:r>
    </w:p>
    <w:p>
      <w:pPr>
        <w:spacing w:after="0" w:before="0"/>
      </w:pPr>
      <w:r>
        <w:rPr>
          <w:rFonts w:ascii="Noto Sans" w:hAnsi="Noto Sans" w:cs="Noto Sans" w:eastAsia="Noto Sans"/>
          <w:b w:val="0"/>
          <w:sz w:val="21"/>
          <w:szCs w:val="21"/>
        </w:rPr>
        <w:t>⚠️ Exam Trap: Touching the dropper tip to the eye or lashes.</w:t>
      </w:r>
    </w:p>
    <w:p>
      <w:pPr>
        <w:spacing w:after="0" w:before="0"/>
      </w:pPr>
      <w:r>
        <w:rPr>
          <w:rFonts w:ascii="Noto Sans" w:hAnsi="Noto Sans" w:cs="Noto Sans" w:eastAsia="Noto Sans"/>
          <w:b w:val="0"/>
          <w:sz w:val="21"/>
          <w:szCs w:val="21"/>
        </w:rPr>
        <w:t>⚡ 5-Second Recall: EYE DROP: LOWER SAC, NO TOUCH, PRESS THE INNER CORNER</w:t>
      </w:r>
    </w:p>
    <w:p>
      <w:pPr>
        <w:spacing w:after="0" w:before="0"/>
      </w:pPr>
      <w:r>
        <w:rPr>
          <w:rFonts w:ascii="Noto Sans" w:hAnsi="Noto Sans" w:cs="Noto Sans" w:eastAsia="Noto Sans"/>
          <w:b w:val="0"/>
          <w:sz w:val="21"/>
          <w:szCs w:val="21"/>
        </w:rPr>
        <w:t>💎 PNC Exam Pearl: Check the label and expiry, use one bottle per patient, discard after the recommended period and record the instillation time.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A doctor gives a verbal order over the telephone for a stat medicine. What is the correct nursing practice?</w:t>
      </w:r>
    </w:p>
    <w:p>
      <w:pPr>
        <w:spacing w:after="0" w:before="0"/>
      </w:pPr>
      <w:r>
        <w:rPr>
          <w:rFonts w:ascii="Noto Sans" w:hAnsi="Noto Sans" w:cs="Noto Sans" w:eastAsia="Noto Sans"/>
          <w:b w:val="0"/>
          <w:sz w:val="21"/>
          <w:szCs w:val="21"/>
        </w:rPr>
        <w:t>चिकित्सक टेलीफोन पर तुरंत देने वाली दवा का मौखिक आदेश देता है। सही नर्सिंग व्यवहार कौन-सा है?</w:t>
      </w:r>
    </w:p>
    <w:p>
      <w:pPr>
        <w:spacing w:after="0" w:before="0"/>
      </w:pPr>
      <w:r>
        <w:rPr>
          <w:rFonts w:ascii="Noto Sans" w:hAnsi="Noto Sans" w:cs="Noto Sans" w:eastAsia="Noto Sans"/>
          <w:b w:val="0"/>
          <w:sz w:val="21"/>
          <w:szCs w:val="21"/>
        </w:rPr>
        <w:t>A. Ask another nurse to take the order and give the drug without recording / किसी अन्य नर्स से आदेश लेकर बिना अभिलेख दवा दे देना</w:t>
      </w:r>
    </w:p>
    <w:p>
      <w:pPr>
        <w:spacing w:after="0" w:before="0"/>
      </w:pPr>
      <w:r>
        <w:rPr>
          <w:rFonts w:ascii="Noto Sans" w:hAnsi="Noto Sans" w:cs="Noto Sans" w:eastAsia="Noto Sans"/>
          <w:b w:val="0"/>
          <w:sz w:val="21"/>
          <w:szCs w:val="21"/>
        </w:rPr>
        <w:t>B. Give the drug and record it later in your own words / दवा देकर बाद में अपने शब्दों में अभिलेख करना</w:t>
      </w:r>
    </w:p>
    <w:p>
      <w:pPr>
        <w:spacing w:after="0" w:before="0"/>
      </w:pPr>
      <w:r>
        <w:rPr>
          <w:rFonts w:ascii="Noto Sans" w:hAnsi="Noto Sans" w:cs="Noto Sans" w:eastAsia="Noto Sans"/>
          <w:b w:val="0"/>
          <w:sz w:val="21"/>
          <w:szCs w:val="21"/>
        </w:rPr>
        <w:t>C. Write the order down, read it back to the prescriber, confirm the drug, dose, route and time, record it with the date, time, prescriber's name and your signature and get it countersigned by the prescriber within the time allowed by policy / आदेश लिख लेना, चिकित्सक को पढ़कर सुनाना, दवा, खुराक, मार्ग तथा समय की पुष्टि करना, तिथि, समय, चिकित्सक का नाम तथा अपने हस्ताक्षर के साथ अभिलेख करना और नीति में निर्धारित समय के भीतर चिकित्सक से प्रतिहस्ताक्षर कराना</w:t>
      </w:r>
    </w:p>
    <w:p>
      <w:pPr>
        <w:spacing w:after="0" w:before="0"/>
      </w:pPr>
      <w:r>
        <w:rPr>
          <w:rFonts w:ascii="Noto Sans" w:hAnsi="Noto Sans" w:cs="Noto Sans" w:eastAsia="Noto Sans"/>
          <w:b w:val="0"/>
          <w:sz w:val="21"/>
          <w:szCs w:val="21"/>
        </w:rPr>
        <w:t>D. Refuse all telephonic orders in every situation / हर स्थिति में सभी टेलीफोन आदेश अस्वीकार 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Write the order down, read it back to the prescriber, confirm the drug, dose, route and time, record it with the date, time, prescriber's name and your signature and get it countersigned by the prescriber within the time allowed by policy</w:t>
      </w:r>
    </w:p>
    <w:p>
      <w:pPr>
        <w:spacing w:after="0" w:before="0"/>
      </w:pPr>
      <w:r>
        <w:rPr>
          <w:rFonts w:ascii="Noto Sans" w:hAnsi="Noto Sans" w:cs="Noto Sans" w:eastAsia="Noto Sans"/>
          <w:b w:val="0"/>
          <w:sz w:val="21"/>
          <w:szCs w:val="21"/>
        </w:rPr>
        <w:t>🧠 Clinical Rationale: Telephonic orders are accepted only in genuine emergencies, and the nurse writes the order, reads it back for verification, records the date, time, drug, dose, route, prescriber's name and own signature and obtains the prescriber's countersignature within the time allowed by hospital policy, which protects both the patient and the nurse.</w:t>
      </w:r>
    </w:p>
    <w:p>
      <w:pPr>
        <w:spacing w:after="0" w:before="0"/>
      </w:pPr>
      <w:r>
        <w:rPr>
          <w:rFonts w:ascii="Noto Sans" w:hAnsi="Noto Sans" w:cs="Noto Sans" w:eastAsia="Noto Sans"/>
          <w:b w:val="0"/>
          <w:sz w:val="21"/>
          <w:szCs w:val="21"/>
        </w:rPr>
        <w:t>🔍 Key Clues: Telephonic verbal orders</w:t>
      </w:r>
    </w:p>
    <w:p>
      <w:pPr>
        <w:spacing w:after="0" w:before="0"/>
      </w:pPr>
      <w:r>
        <w:rPr>
          <w:rFonts w:ascii="Noto Sans" w:hAnsi="Noto Sans" w:cs="Noto Sans" w:eastAsia="Noto Sans"/>
          <w:b w:val="0"/>
          <w:sz w:val="21"/>
          <w:szCs w:val="21"/>
        </w:rPr>
        <w:t>🚨 Priority Principle: Write, read back, record with details and get the countersignature in time.</w:t>
      </w:r>
    </w:p>
    <w:p>
      <w:pPr>
        <w:spacing w:after="0" w:before="0"/>
      </w:pPr>
      <w:r>
        <w:rPr>
          <w:rFonts w:ascii="Noto Sans" w:hAnsi="Noto Sans" w:cs="Noto Sans" w:eastAsia="Noto Sans"/>
          <w:b w:val="0"/>
          <w:sz w:val="21"/>
          <w:szCs w:val="21"/>
        </w:rPr>
        <w:t>❌ Why Not Others: Recording from memory, refusing all orders in an emergency and giving without recording are unsafe and against policy.</w:t>
      </w:r>
    </w:p>
    <w:p>
      <w:pPr>
        <w:spacing w:after="0" w:before="0"/>
      </w:pPr>
      <w:r>
        <w:rPr>
          <w:rFonts w:ascii="Noto Sans" w:hAnsi="Noto Sans" w:cs="Noto Sans" w:eastAsia="Noto Sans"/>
          <w:b w:val="0"/>
          <w:sz w:val="21"/>
          <w:szCs w:val="21"/>
        </w:rPr>
        <w:t>⚠️ Exam Trap: Acting on a telephonic order that was not read back.</w:t>
      </w:r>
    </w:p>
    <w:p>
      <w:pPr>
        <w:spacing w:after="0" w:before="0"/>
      </w:pPr>
      <w:r>
        <w:rPr>
          <w:rFonts w:ascii="Noto Sans" w:hAnsi="Noto Sans" w:cs="Noto Sans" w:eastAsia="Noto Sans"/>
          <w:b w:val="0"/>
          <w:sz w:val="21"/>
          <w:szCs w:val="21"/>
        </w:rPr>
        <w:t>⚡ 5-Second Recall: TELEPHONE ORDER: WRITE, READ BACK, RECORD, COUNTERSIGN</w:t>
      </w:r>
    </w:p>
    <w:p>
      <w:pPr>
        <w:spacing w:after="0" w:before="0"/>
      </w:pPr>
      <w:r>
        <w:rPr>
          <w:rFonts w:ascii="Noto Sans" w:hAnsi="Noto Sans" w:cs="Noto Sans" w:eastAsia="Noto Sans"/>
          <w:b w:val="0"/>
          <w:sz w:val="21"/>
          <w:szCs w:val="21"/>
        </w:rPr>
        <w:t>💎 PNC Exam Pearl: Limit verbal orders to emergencies, use the read back technique and audit the countersignature compliance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action is correct when a patient's dentures are removed for oral care?</w:t>
      </w:r>
    </w:p>
    <w:p>
      <w:pPr>
        <w:spacing w:after="0" w:before="0"/>
      </w:pPr>
      <w:r>
        <w:rPr>
          <w:rFonts w:ascii="Noto Sans" w:hAnsi="Noto Sans" w:cs="Noto Sans" w:eastAsia="Noto Sans"/>
          <w:b w:val="0"/>
          <w:sz w:val="21"/>
          <w:szCs w:val="21"/>
        </w:rPr>
        <w:t>मुख देखभाल के लिए रोगी के नकली दाँत निकालने पर सही क्रिया कौन-सी है?</w:t>
      </w:r>
    </w:p>
    <w:p>
      <w:pPr>
        <w:spacing w:after="0" w:before="0"/>
      </w:pPr>
      <w:r>
        <w:rPr>
          <w:rFonts w:ascii="Noto Sans" w:hAnsi="Noto Sans" w:cs="Noto Sans" w:eastAsia="Noto Sans"/>
          <w:b w:val="0"/>
          <w:sz w:val="21"/>
          <w:szCs w:val="21"/>
        </w:rPr>
        <w:t>A. Clean them with a soft brush under running water over a basin or bowl, use denture cleanser as advised, store them in a labelled container with clean water and reinsert them when the patient is awake / बेसिन अथवा पात्र के ऊपर बहते पानी में नर्म ब्रश से साफ करना, सलाह अनुसार डेन्चर क्लीनर प्रयोग करना, लेबल लगे पात्र में साफ पानी के साथ रखना तथा रोगी जागते समय वापस लगा देना</w:t>
      </w:r>
    </w:p>
    <w:p>
      <w:pPr>
        <w:spacing w:after="0" w:before="0"/>
      </w:pPr>
      <w:r>
        <w:rPr>
          <w:rFonts w:ascii="Noto Sans" w:hAnsi="Noto Sans" w:cs="Noto Sans" w:eastAsia="Noto Sans"/>
          <w:b w:val="0"/>
          <w:sz w:val="21"/>
          <w:szCs w:val="21"/>
        </w:rPr>
        <w:t>B. Soak them in hot water to remove stains / दाग हटाने के लिए गरम पानी में भिगोना</w:t>
      </w:r>
    </w:p>
    <w:p>
      <w:pPr>
        <w:spacing w:after="0" w:before="0"/>
      </w:pPr>
      <w:r>
        <w:rPr>
          <w:rFonts w:ascii="Noto Sans" w:hAnsi="Noto Sans" w:cs="Noto Sans" w:eastAsia="Noto Sans"/>
          <w:b w:val="0"/>
          <w:sz w:val="21"/>
          <w:szCs w:val="21"/>
        </w:rPr>
        <w:t>C. Leave them in the mouth overnight for convenience / सुविधा के लिए रात भर मुँह में ही छोड़ देना</w:t>
      </w:r>
    </w:p>
    <w:p>
      <w:pPr>
        <w:spacing w:after="0" w:before="0"/>
      </w:pPr>
      <w:r>
        <w:rPr>
          <w:rFonts w:ascii="Noto Sans" w:hAnsi="Noto Sans" w:cs="Noto Sans" w:eastAsia="Noto Sans"/>
          <w:b w:val="0"/>
          <w:sz w:val="21"/>
          <w:szCs w:val="21"/>
        </w:rPr>
        <w:t>D. Wrap them in a tissue and leave them on the bedside table / उन्हें रुमाल में लपेटकर बेडसाइड टेबल पर छोड़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Clean them with a soft brush under running water over a basin or bowl, use denture cleanser as advised, store them in a labelled container with clean water and reinsert them when the patient is awake</w:t>
      </w:r>
    </w:p>
    <w:p>
      <w:pPr>
        <w:spacing w:after="0" w:before="0"/>
      </w:pPr>
      <w:r>
        <w:rPr>
          <w:rFonts w:ascii="Noto Sans" w:hAnsi="Noto Sans" w:cs="Noto Sans" w:eastAsia="Noto Sans"/>
          <w:b w:val="0"/>
          <w:sz w:val="21"/>
          <w:szCs w:val="21"/>
        </w:rPr>
        <w:t>🧠 Clinical Rationale: Dentures are brittle and easily broken or lost, so they are cleaned over a basin with a soft brush, stored in a labelled container with clean water to prevent warping and drying, reinserted when the patient is awake and never left in the mouth overnight, since that promotes infection and ulceration and is a choking hazard.</w:t>
      </w:r>
    </w:p>
    <w:p>
      <w:pPr>
        <w:spacing w:after="0" w:before="0"/>
      </w:pPr>
      <w:r>
        <w:rPr>
          <w:rFonts w:ascii="Noto Sans" w:hAnsi="Noto Sans" w:cs="Noto Sans" w:eastAsia="Noto Sans"/>
          <w:b w:val="0"/>
          <w:sz w:val="21"/>
          <w:szCs w:val="21"/>
        </w:rPr>
        <w:t>🔍 Key Clues: Care of dentures</w:t>
      </w:r>
    </w:p>
    <w:p>
      <w:pPr>
        <w:spacing w:after="0" w:before="0"/>
      </w:pPr>
      <w:r>
        <w:rPr>
          <w:rFonts w:ascii="Noto Sans" w:hAnsi="Noto Sans" w:cs="Noto Sans" w:eastAsia="Noto Sans"/>
          <w:b w:val="0"/>
          <w:sz w:val="21"/>
          <w:szCs w:val="21"/>
        </w:rPr>
        <w:t>🚨 Priority Principle: Clean over a basin, store in a labelled container with water and reinsert when awake.</w:t>
      </w:r>
    </w:p>
    <w:p>
      <w:pPr>
        <w:spacing w:after="0" w:before="0"/>
      </w:pPr>
      <w:r>
        <w:rPr>
          <w:rFonts w:ascii="Noto Sans" w:hAnsi="Noto Sans" w:cs="Noto Sans" w:eastAsia="Noto Sans"/>
          <w:b w:val="0"/>
          <w:sz w:val="21"/>
          <w:szCs w:val="21"/>
        </w:rPr>
        <w:t>❌ Why Not Others: Wrapping in tissue, hot water and leaving them in overnight cause loss, warping and oral infection.</w:t>
      </w:r>
    </w:p>
    <w:p>
      <w:pPr>
        <w:spacing w:after="0" w:before="0"/>
      </w:pPr>
      <w:r>
        <w:rPr>
          <w:rFonts w:ascii="Noto Sans" w:hAnsi="Noto Sans" w:cs="Noto Sans" w:eastAsia="Noto Sans"/>
          <w:b w:val="0"/>
          <w:sz w:val="21"/>
          <w:szCs w:val="21"/>
        </w:rPr>
        <w:t>⚠️ Exam Trap: Leaving dentures in the mouth of an unconscious patient.</w:t>
      </w:r>
    </w:p>
    <w:p>
      <w:pPr>
        <w:spacing w:after="0" w:before="0"/>
      </w:pPr>
      <w:r>
        <w:rPr>
          <w:rFonts w:ascii="Noto Sans" w:hAnsi="Noto Sans" w:cs="Noto Sans" w:eastAsia="Noto Sans"/>
          <w:b w:val="0"/>
          <w:sz w:val="21"/>
          <w:szCs w:val="21"/>
        </w:rPr>
        <w:t>⚡ 5-Second Recall: DENTURES: CLEAN OVER A BASIN, STORE IN WATER, REINSERT WHEN AWAKE</w:t>
      </w:r>
    </w:p>
    <w:p>
      <w:pPr>
        <w:spacing w:after="0" w:before="0"/>
      </w:pPr>
      <w:r>
        <w:rPr>
          <w:rFonts w:ascii="Noto Sans" w:hAnsi="Noto Sans" w:cs="Noto Sans" w:eastAsia="Noto Sans"/>
          <w:b w:val="0"/>
          <w:sz w:val="21"/>
          <w:szCs w:val="21"/>
        </w:rPr>
        <w:t>💎 PNC Exam Pearl: Label the container with the patient's name, check the gums for ulcers and inflammation and record the condition of the mouth.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The nurse is performing a bed bath for a bedridden patient with an intravenous line in the left arm. Which practice is correct?</w:t>
      </w:r>
    </w:p>
    <w:p>
      <w:pPr>
        <w:spacing w:after="0" w:before="0"/>
      </w:pPr>
      <w:r>
        <w:rPr>
          <w:rFonts w:ascii="Noto Sans" w:hAnsi="Noto Sans" w:cs="Noto Sans" w:eastAsia="Noto Sans"/>
          <w:b w:val="0"/>
          <w:sz w:val="21"/>
          <w:szCs w:val="21"/>
        </w:rPr>
        <w:t>नर्स बाएँ हाथ में अंतःशिरा लाइन वाले बिस्तरग्रस्त रोगी को बेड बाथ दे रही है। सही व्यवहार कौन-सा है?</w:t>
      </w:r>
    </w:p>
    <w:p>
      <w:pPr>
        <w:spacing w:after="0" w:before="0"/>
      </w:pPr>
      <w:r>
        <w:rPr>
          <w:rFonts w:ascii="Noto Sans" w:hAnsi="Noto Sans" w:cs="Noto Sans" w:eastAsia="Noto Sans"/>
          <w:b w:val="0"/>
          <w:sz w:val="21"/>
          <w:szCs w:val="21"/>
        </w:rPr>
        <w:t>A. Use one basin and one cloth for the face and the perineum / चेहरे तथा गुप्तांग के लिए एक ही पात्र और एक ही कपड़ा प्रयोग करना</w:t>
      </w:r>
    </w:p>
    <w:p>
      <w:pPr>
        <w:spacing w:after="0" w:before="0"/>
      </w:pPr>
      <w:r>
        <w:rPr>
          <w:rFonts w:ascii="Noto Sans" w:hAnsi="Noto Sans" w:cs="Noto Sans" w:eastAsia="Noto Sans"/>
          <w:b w:val="0"/>
          <w:sz w:val="21"/>
          <w:szCs w:val="21"/>
        </w:rPr>
        <w:t>B. Leave the patient uncovered while changing the linen / चादर बदलते समय रोगी को बिना ढके छोड़ देना</w:t>
      </w:r>
    </w:p>
    <w:p>
      <w:pPr>
        <w:spacing w:after="0" w:before="0"/>
      </w:pPr>
      <w:r>
        <w:rPr>
          <w:rFonts w:ascii="Noto Sans" w:hAnsi="Noto Sans" w:cs="Noto Sans" w:eastAsia="Noto Sans"/>
          <w:b w:val="0"/>
          <w:sz w:val="21"/>
          <w:szCs w:val="21"/>
        </w:rPr>
        <w:t>C. Soak the entire limb in the basin of water / पूरे हाथ को पानी के टब में डुबो देना</w:t>
      </w:r>
    </w:p>
    <w:p>
      <w:pPr>
        <w:spacing w:after="0" w:before="0"/>
      </w:pPr>
      <w:r>
        <w:rPr>
          <w:rFonts w:ascii="Noto Sans" w:hAnsi="Noto Sans" w:cs="Noto Sans" w:eastAsia="Noto Sans"/>
          <w:b w:val="0"/>
          <w:sz w:val="21"/>
          <w:szCs w:val="21"/>
        </w:rPr>
        <w:t>D. Provide privacy, use a separate basin of clean water for the face, change the water, clean from clean to dirty areas, cover the patient for warmth and protect the infusion site from moisture and traction / एकांत देना, चेहरे के लिए अलग साफ पानी का पात्र प्रयोग करना, पानी बदलना, साफ क्षेत्र से गंदे क्षेत्र की ओर सफाई करना, गर्माहट के लिए रोगी को ढकना तथा जलसेक स्थान को नमी और खिंचाव से बचाना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Provide privacy, use a separate basin of clean water for the face, change the water, clean from clean to dirty areas, cover the patient for warmth and protect the infusion site from moisture and traction</w:t>
      </w:r>
    </w:p>
    <w:p>
      <w:pPr>
        <w:spacing w:after="0" w:before="0"/>
      </w:pPr>
      <w:r>
        <w:rPr>
          <w:rFonts w:ascii="Noto Sans" w:hAnsi="Noto Sans" w:cs="Noto Sans" w:eastAsia="Noto Sans"/>
          <w:b w:val="0"/>
          <w:sz w:val="21"/>
          <w:szCs w:val="21"/>
        </w:rPr>
        <w:t>🧠 Clinical Rationale: A bed bath requires privacy, warmth, separate clean water for the face, a change of water and a clean to dirty sequence with protection of the infusion site, since soaking the cannulated limb, reusing the same cloth for the face and perineum and exposing the patient cause infection, displacement and loss of dignity.</w:t>
      </w:r>
    </w:p>
    <w:p>
      <w:pPr>
        <w:spacing w:after="0" w:before="0"/>
      </w:pPr>
      <w:r>
        <w:rPr>
          <w:rFonts w:ascii="Noto Sans" w:hAnsi="Noto Sans" w:cs="Noto Sans" w:eastAsia="Noto Sans"/>
          <w:b w:val="0"/>
          <w:sz w:val="21"/>
          <w:szCs w:val="21"/>
        </w:rPr>
        <w:t>🔍 Key Clues: Giving a bed bath</w:t>
      </w:r>
    </w:p>
    <w:p>
      <w:pPr>
        <w:spacing w:after="0" w:before="0"/>
      </w:pPr>
      <w:r>
        <w:rPr>
          <w:rFonts w:ascii="Noto Sans" w:hAnsi="Noto Sans" w:cs="Noto Sans" w:eastAsia="Noto Sans"/>
          <w:b w:val="0"/>
          <w:sz w:val="21"/>
          <w:szCs w:val="21"/>
        </w:rPr>
        <w:t>🚨 Priority Principle: Privacy, warmth, separate water for the face, clean to dirty, protect the line.</w:t>
      </w:r>
    </w:p>
    <w:p>
      <w:pPr>
        <w:spacing w:after="0" w:before="0"/>
      </w:pPr>
      <w:r>
        <w:rPr>
          <w:rFonts w:ascii="Noto Sans" w:hAnsi="Noto Sans" w:cs="Noto Sans" w:eastAsia="Noto Sans"/>
          <w:b w:val="0"/>
          <w:sz w:val="21"/>
          <w:szCs w:val="21"/>
        </w:rPr>
        <w:t>❌ Why Not Others: Soaking the infusion arm, sharing the cloth for face and perineum and leaving the patient uncovered risk infection and dignity.</w:t>
      </w:r>
    </w:p>
    <w:p>
      <w:pPr>
        <w:spacing w:after="0" w:before="0"/>
      </w:pPr>
      <w:r>
        <w:rPr>
          <w:rFonts w:ascii="Noto Sans" w:hAnsi="Noto Sans" w:cs="Noto Sans" w:eastAsia="Noto Sans"/>
          <w:b w:val="0"/>
          <w:sz w:val="21"/>
          <w:szCs w:val="21"/>
        </w:rPr>
        <w:t>⚠️ Exam Trap: Immersing an arm with an intravenous cannula in water.</w:t>
      </w:r>
    </w:p>
    <w:p>
      <w:pPr>
        <w:spacing w:after="0" w:before="0"/>
      </w:pPr>
      <w:r>
        <w:rPr>
          <w:rFonts w:ascii="Noto Sans" w:hAnsi="Noto Sans" w:cs="Noto Sans" w:eastAsia="Noto Sans"/>
          <w:b w:val="0"/>
          <w:sz w:val="21"/>
          <w:szCs w:val="21"/>
        </w:rPr>
        <w:t>⚡ 5-Second Recall: BED BATH: PRIVACY, WARMTH, SEPARATE FACE WATER, CLEAN TO DIRTY</w:t>
      </w:r>
    </w:p>
    <w:p>
      <w:pPr>
        <w:spacing w:after="0" w:before="0"/>
      </w:pPr>
      <w:r>
        <w:rPr>
          <w:rFonts w:ascii="Noto Sans" w:hAnsi="Noto Sans" w:cs="Noto Sans" w:eastAsia="Noto Sans"/>
          <w:b w:val="0"/>
          <w:sz w:val="21"/>
          <w:szCs w:val="21"/>
        </w:rPr>
        <w:t>💎 PNC Exam Pearl: Check the skin for pressure areas during the bath, use non irritant soap, dry thoroughly between the folds and apply a moisturiser.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Which practice is correct while caring for the insertion site of an indwelling urinary catheter?</w:t>
      </w:r>
    </w:p>
    <w:p>
      <w:pPr>
        <w:spacing w:after="0" w:before="0"/>
      </w:pPr>
      <w:r>
        <w:rPr>
          <w:rFonts w:ascii="Noto Sans" w:hAnsi="Noto Sans" w:cs="Noto Sans" w:eastAsia="Noto Sans"/>
          <w:b w:val="0"/>
          <w:sz w:val="21"/>
          <w:szCs w:val="21"/>
        </w:rPr>
        <w:t>स्थायी मूत्र कैथेटर के प्रवेश स्थान की देखभाल में कौन-सा व्यवहार सही है?</w:t>
      </w:r>
    </w:p>
    <w:p>
      <w:pPr>
        <w:spacing w:after="0" w:before="0"/>
      </w:pPr>
      <w:r>
        <w:rPr>
          <w:rFonts w:ascii="Noto Sans" w:hAnsi="Noto Sans" w:cs="Noto Sans" w:eastAsia="Noto Sans"/>
          <w:b w:val="0"/>
          <w:sz w:val="21"/>
          <w:szCs w:val="21"/>
        </w:rPr>
        <w:t>A. Clean the site with antiseptic solution and apply a dressing daily / प्रतिदिन रोगाणुनाशक से साफ करके पट्टी लगाना</w:t>
      </w:r>
    </w:p>
    <w:p>
      <w:pPr>
        <w:spacing w:after="0" w:before="0"/>
      </w:pPr>
      <w:r>
        <w:rPr>
          <w:rFonts w:ascii="Noto Sans" w:hAnsi="Noto Sans" w:cs="Noto Sans" w:eastAsia="Noto Sans"/>
          <w:b w:val="0"/>
          <w:sz w:val="21"/>
          <w:szCs w:val="21"/>
        </w:rPr>
        <w:t>B. Perform routine daily perineal hygiene with soap and water, keep the site clean and dry, secure the tubing to the thigh to prevent traction and inspect the site for redness, swelling and discharge / साबुन-पानी से नियमित दैनिक परिजनन स्वच्छता करना, स्थान साफ तथा सूखा रखना, खिंचाव रोकने के लिए नली को जाँघ पर स्थिर करना और स्थान पर लालिमा, सूजन तथा स्राव की जाँच करना</w:t>
      </w:r>
    </w:p>
    <w:p>
      <w:pPr>
        <w:spacing w:after="0" w:before="0"/>
      </w:pPr>
      <w:r>
        <w:rPr>
          <w:rFonts w:ascii="Noto Sans" w:hAnsi="Noto Sans" w:cs="Noto Sans" w:eastAsia="Noto Sans"/>
          <w:b w:val="0"/>
          <w:sz w:val="21"/>
          <w:szCs w:val="21"/>
        </w:rPr>
        <w:t>C. Irrigate the catheter daily with antiseptic solution / प्रतिदिन रोगाणुनाशक घोल से कैथेटर की सिंचाई करना</w:t>
      </w:r>
    </w:p>
    <w:p>
      <w:pPr>
        <w:spacing w:after="0" w:before="0"/>
      </w:pPr>
      <w:r>
        <w:rPr>
          <w:rFonts w:ascii="Noto Sans" w:hAnsi="Noto Sans" w:cs="Noto Sans" w:eastAsia="Noto Sans"/>
          <w:b w:val="0"/>
          <w:sz w:val="21"/>
          <w:szCs w:val="21"/>
        </w:rPr>
        <w:t>D. Disconnect the catheter from the tubing for cleaning / सफाई के लिए कैथेटर को नली से अलग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Perform routine daily perineal hygiene with soap and water, keep the site clean and dry, secure the tubing to the thigh to prevent traction and inspect the site for redness, swelling and discharge</w:t>
      </w:r>
    </w:p>
    <w:p>
      <w:pPr>
        <w:spacing w:after="0" w:before="0"/>
      </w:pPr>
      <w:r>
        <w:rPr>
          <w:rFonts w:ascii="Noto Sans" w:hAnsi="Noto Sans" w:cs="Noto Sans" w:eastAsia="Noto Sans"/>
          <w:b w:val="0"/>
          <w:sz w:val="21"/>
          <w:szCs w:val="21"/>
        </w:rPr>
        <w:t>🧠 Clinical Rationale: Routine daily meatal care with soap and water, keeping the area dry, securing the tubing to prevent traction and inspecting the site for signs of infection are the recommended practices, since antiseptic application, daily irrigation and disconnection of the closed system increase infection and trauma.</w:t>
      </w:r>
    </w:p>
    <w:p>
      <w:pPr>
        <w:spacing w:after="0" w:before="0"/>
      </w:pPr>
      <w:r>
        <w:rPr>
          <w:rFonts w:ascii="Noto Sans" w:hAnsi="Noto Sans" w:cs="Noto Sans" w:eastAsia="Noto Sans"/>
          <w:b w:val="0"/>
          <w:sz w:val="21"/>
          <w:szCs w:val="21"/>
        </w:rPr>
        <w:t>🔍 Key Clues: Care of the catheter insertion site</w:t>
      </w:r>
    </w:p>
    <w:p>
      <w:pPr>
        <w:spacing w:after="0" w:before="0"/>
      </w:pPr>
      <w:r>
        <w:rPr>
          <w:rFonts w:ascii="Noto Sans" w:hAnsi="Noto Sans" w:cs="Noto Sans" w:eastAsia="Noto Sans"/>
          <w:b w:val="0"/>
          <w:sz w:val="21"/>
          <w:szCs w:val="21"/>
        </w:rPr>
        <w:t>🚨 Priority Principle: Daily soap and water hygiene, keep dry, secure the tubing and inspect for infection.</w:t>
      </w:r>
    </w:p>
    <w:p>
      <w:pPr>
        <w:spacing w:after="0" w:before="0"/>
      </w:pPr>
      <w:r>
        <w:rPr>
          <w:rFonts w:ascii="Noto Sans" w:hAnsi="Noto Sans" w:cs="Noto Sans" w:eastAsia="Noto Sans"/>
          <w:b w:val="0"/>
          <w:sz w:val="21"/>
          <w:szCs w:val="21"/>
        </w:rPr>
        <w:t>❌ Why Not Others: Antiseptic dressings, daily irrigation and disconnection are not recommended because they increase infection and trauma.</w:t>
      </w:r>
    </w:p>
    <w:p>
      <w:pPr>
        <w:spacing w:after="0" w:before="0"/>
      </w:pPr>
      <w:r>
        <w:rPr>
          <w:rFonts w:ascii="Noto Sans" w:hAnsi="Noto Sans" w:cs="Noto Sans" w:eastAsia="Noto Sans"/>
          <w:b w:val="0"/>
          <w:sz w:val="21"/>
          <w:szCs w:val="21"/>
        </w:rPr>
        <w:t>⚠️ Exam Trap: Routine daily irrigation of an indwelling catheter.</w:t>
      </w:r>
    </w:p>
    <w:p>
      <w:pPr>
        <w:spacing w:after="0" w:before="0"/>
      </w:pPr>
      <w:r>
        <w:rPr>
          <w:rFonts w:ascii="Noto Sans" w:hAnsi="Noto Sans" w:cs="Noto Sans" w:eastAsia="Noto Sans"/>
          <w:b w:val="0"/>
          <w:sz w:val="21"/>
          <w:szCs w:val="21"/>
        </w:rPr>
        <w:t>⚡ 5-Second Recall: MEATAL CARE: SOAP AND WATER, KEEP DRY, DO NOT DISCONNECT</w:t>
      </w:r>
    </w:p>
    <w:p>
      <w:pPr>
        <w:spacing w:after="0" w:before="0"/>
      </w:pPr>
      <w:r>
        <w:rPr>
          <w:rFonts w:ascii="Noto Sans" w:hAnsi="Noto Sans" w:cs="Noto Sans" w:eastAsia="Noto Sans"/>
          <w:b w:val="0"/>
          <w:sz w:val="21"/>
          <w:szCs w:val="21"/>
        </w:rPr>
        <w:t>💎 PNC Exam Pearl: Empty the bag regularly, keep it below bladder level, ensure adequate fluids and record the urine character and output.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patient complains to the nurse that a staff member was rude while giving an injection. What is the correct professional response?</w:t>
      </w:r>
    </w:p>
    <w:p>
      <w:pPr>
        <w:spacing w:after="0" w:before="0"/>
      </w:pPr>
      <w:r>
        <w:rPr>
          <w:rFonts w:ascii="Noto Sans" w:hAnsi="Noto Sans" w:cs="Noto Sans" w:eastAsia="Noto Sans"/>
          <w:b w:val="0"/>
          <w:sz w:val="21"/>
          <w:szCs w:val="21"/>
        </w:rPr>
        <w:t>रोगी नर्स से शिकायत करता है कि एक स्टाफ सदस्य इंजेक्शन देते समय रूखा व्यवहार किया। सही व्यावसायिक प्रतिक्रिया कौन-सी है?</w:t>
      </w:r>
    </w:p>
    <w:p>
      <w:pPr>
        <w:spacing w:after="0" w:before="0"/>
      </w:pPr>
      <w:r>
        <w:rPr>
          <w:rFonts w:ascii="Noto Sans" w:hAnsi="Noto Sans" w:cs="Noto Sans" w:eastAsia="Noto Sans"/>
          <w:b w:val="0"/>
          <w:sz w:val="21"/>
          <w:szCs w:val="21"/>
        </w:rPr>
        <w:t>A. Listen to the complaint without arguing, apologise for the distress, record the patient's statement factually, provide the required care yourself and inform the nurse in charge so that the matter is investigated through the proper channel / बिना बहस किए शिकायत सुनना, हुई असुविधा के लिए खेद व्यक्त करना, रोगी के कथन का तथ्यात्मक अभिलेखन करना, आवश्यक देखभाल स्वयं देना तथा प्रभारी नर्स को सूचित करना जिससे उचित माध्यम से जाँच हो सके</w:t>
      </w:r>
    </w:p>
    <w:p>
      <w:pPr>
        <w:spacing w:after="0" w:before="0"/>
      </w:pPr>
      <w:r>
        <w:rPr>
          <w:rFonts w:ascii="Noto Sans" w:hAnsi="Noto Sans" w:cs="Noto Sans" w:eastAsia="Noto Sans"/>
          <w:b w:val="0"/>
          <w:sz w:val="21"/>
          <w:szCs w:val="21"/>
        </w:rPr>
        <w:t>B. Promise that the staff member will be suspended / वचन देना कि स्टाफ सदस्य को निलंबित कर दिया जाएगा</w:t>
      </w:r>
    </w:p>
    <w:p>
      <w:pPr>
        <w:spacing w:after="0" w:before="0"/>
      </w:pPr>
      <w:r>
        <w:rPr>
          <w:rFonts w:ascii="Noto Sans" w:hAnsi="Noto Sans" w:cs="Noto Sans" w:eastAsia="Noto Sans"/>
          <w:b w:val="0"/>
          <w:sz w:val="21"/>
          <w:szCs w:val="21"/>
        </w:rPr>
        <w:t>C. Discuss the complaint with other patients to find out the truth / सत्य जानने के लिए अन्य रोगियों से शिकायत पर चर्चा करना</w:t>
      </w:r>
    </w:p>
    <w:p>
      <w:pPr>
        <w:spacing w:after="0" w:before="0"/>
      </w:pPr>
      <w:r>
        <w:rPr>
          <w:rFonts w:ascii="Noto Sans" w:hAnsi="Noto Sans" w:cs="Noto Sans" w:eastAsia="Noto Sans"/>
          <w:b w:val="0"/>
          <w:sz w:val="21"/>
          <w:szCs w:val="21"/>
        </w:rPr>
        <w:t>D. Defend the colleague and tell the patient that he must be mistaken / सहकर्मी का बचाव करके रोगी से कहना कि वह गलत समझ रहा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Listen to the complaint without arguing, apologise for the distress, record the patient's statement factually, provide the required care yourself and inform the nurse in charge so that the matter is investigated through the proper channel</w:t>
      </w:r>
    </w:p>
    <w:p>
      <w:pPr>
        <w:spacing w:after="0" w:before="0"/>
      </w:pPr>
      <w:r>
        <w:rPr>
          <w:rFonts w:ascii="Noto Sans" w:hAnsi="Noto Sans" w:cs="Noto Sans" w:eastAsia="Noto Sans"/>
          <w:b w:val="0"/>
          <w:sz w:val="21"/>
          <w:szCs w:val="21"/>
        </w:rPr>
        <w:t>🧠 Clinical Rationale: A complaint is handled by listening without defensiveness, acknowledging the patient's distress, documenting the statement in his own words, continuing to provide care oneself and reporting it to the nurse in charge, since arguing, promising punishment and discussing it with other patients breach confidentiality and trust.</w:t>
      </w:r>
    </w:p>
    <w:p>
      <w:pPr>
        <w:spacing w:after="0" w:before="0"/>
      </w:pPr>
      <w:r>
        <w:rPr>
          <w:rFonts w:ascii="Noto Sans" w:hAnsi="Noto Sans" w:cs="Noto Sans" w:eastAsia="Noto Sans"/>
          <w:b w:val="0"/>
          <w:sz w:val="21"/>
          <w:szCs w:val="21"/>
        </w:rPr>
        <w:t>🔍 Key Clues: Handling a patient's complaint about a colleague</w:t>
      </w:r>
    </w:p>
    <w:p>
      <w:pPr>
        <w:spacing w:after="0" w:before="0"/>
      </w:pPr>
      <w:r>
        <w:rPr>
          <w:rFonts w:ascii="Noto Sans" w:hAnsi="Noto Sans" w:cs="Noto Sans" w:eastAsia="Noto Sans"/>
          <w:b w:val="0"/>
          <w:sz w:val="21"/>
          <w:szCs w:val="21"/>
        </w:rPr>
        <w:t>🚨 Priority Principle: Listen, acknowledge, document and report through the proper channel.</w:t>
      </w:r>
    </w:p>
    <w:p>
      <w:pPr>
        <w:spacing w:after="0" w:before="0"/>
      </w:pPr>
      <w:r>
        <w:rPr>
          <w:rFonts w:ascii="Noto Sans" w:hAnsi="Noto Sans" w:cs="Noto Sans" w:eastAsia="Noto Sans"/>
          <w:b w:val="0"/>
          <w:sz w:val="21"/>
          <w:szCs w:val="21"/>
        </w:rPr>
        <w:t>❌ Why Not Others: Defending the colleague, promising punishment and discussing with others damage trust and confidentiality.</w:t>
      </w:r>
    </w:p>
    <w:p>
      <w:pPr>
        <w:spacing w:after="0" w:before="0"/>
      </w:pPr>
      <w:r>
        <w:rPr>
          <w:rFonts w:ascii="Noto Sans" w:hAnsi="Noto Sans" w:cs="Noto Sans" w:eastAsia="Noto Sans"/>
          <w:b w:val="0"/>
          <w:sz w:val="21"/>
          <w:szCs w:val="21"/>
        </w:rPr>
        <w:t>⚠️ Exam Trap: Arguing with a patient who makes a complaint.</w:t>
      </w:r>
    </w:p>
    <w:p>
      <w:pPr>
        <w:spacing w:after="0" w:before="0"/>
      </w:pPr>
      <w:r>
        <w:rPr>
          <w:rFonts w:ascii="Noto Sans" w:hAnsi="Noto Sans" w:cs="Noto Sans" w:eastAsia="Noto Sans"/>
          <w:b w:val="0"/>
          <w:sz w:val="21"/>
          <w:szCs w:val="21"/>
        </w:rPr>
        <w:t>⚡ 5-Second Recall: COMPLAINTS: LISTEN, ACKNOWLEDGE, DOCUMENT, ESCALATE</w:t>
      </w:r>
    </w:p>
    <w:p>
      <w:pPr>
        <w:spacing w:after="0" w:before="0"/>
      </w:pPr>
      <w:r>
        <w:rPr>
          <w:rFonts w:ascii="Noto Sans" w:hAnsi="Noto Sans" w:cs="Noto Sans" w:eastAsia="Noto Sans"/>
          <w:b w:val="0"/>
          <w:sz w:val="21"/>
          <w:szCs w:val="21"/>
        </w:rPr>
        <w:t>💎 PNC Exam Pearl: Do not take the complaint personally, support the patient's immediate needs and use the incident for learning rather than blame.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farmer is brought with excessive salivation, constricted pupils, sweating, muscle twitching and difficulty in breathing after spraying insecticide. Which action is correct?</w:t>
      </w:r>
    </w:p>
    <w:p>
      <w:pPr>
        <w:spacing w:after="0" w:before="0"/>
      </w:pPr>
      <w:r>
        <w:rPr>
          <w:rFonts w:ascii="Noto Sans" w:hAnsi="Noto Sans" w:cs="Noto Sans" w:eastAsia="Noto Sans"/>
          <w:b w:val="0"/>
          <w:sz w:val="21"/>
          <w:szCs w:val="21"/>
        </w:rPr>
        <w:t>कीटनाशक छिड़काव के बाद किसान अत्यधिक लार, संकुचित पुतली, पसीना, मांसपेशियों की फड़कन तथा साँस लेने में कठिनाई के साथ लाया जाता है। सही क्रिया कौन-सी है?</w:t>
      </w:r>
    </w:p>
    <w:p>
      <w:pPr>
        <w:spacing w:after="0" w:before="0"/>
      </w:pPr>
      <w:r>
        <w:rPr>
          <w:rFonts w:ascii="Noto Sans" w:hAnsi="Noto Sans" w:cs="Noto Sans" w:eastAsia="Noto Sans"/>
          <w:b w:val="0"/>
          <w:sz w:val="21"/>
          <w:szCs w:val="21"/>
        </w:rPr>
        <w:t>A. Give oral fluids and observe for an hour / मुँह से तरल देकर एक घंटा निरीक्षण करना</w:t>
      </w:r>
    </w:p>
    <w:p>
      <w:pPr>
        <w:spacing w:after="0" w:before="0"/>
      </w:pPr>
      <w:r>
        <w:rPr>
          <w:rFonts w:ascii="Noto Sans" w:hAnsi="Noto Sans" w:cs="Noto Sans" w:eastAsia="Noto Sans"/>
          <w:b w:val="0"/>
          <w:sz w:val="21"/>
          <w:szCs w:val="21"/>
        </w:rPr>
        <w:t>B. Remove contaminated clothing, wash the skin thoroughly with soap and water, maintain the airway with suction and oxygen, give the prescribed atropine and pralidoxime and provide continuous monitoring / दूषित कपड़े हटाना, त्वचा को साबुन-पानी से अच्छी तरह धोना, सक्शन तथा ऑक्सीजन के साथ वायुमार्ग सुरक्षित रखना, निर्धारित एट्रोपिन तथा प्रालिडॉक्सिम देना और निरंतर निगरानी करना</w:t>
      </w:r>
    </w:p>
    <w:p>
      <w:pPr>
        <w:spacing w:after="0" w:before="0"/>
      </w:pPr>
      <w:r>
        <w:rPr>
          <w:rFonts w:ascii="Noto Sans" w:hAnsi="Noto Sans" w:cs="Noto Sans" w:eastAsia="Noto Sans"/>
          <w:b w:val="0"/>
          <w:sz w:val="21"/>
          <w:szCs w:val="21"/>
        </w:rPr>
        <w:t>C. Induce vomiting immediately / तुरंत वमन कराना</w:t>
      </w:r>
    </w:p>
    <w:p>
      <w:pPr>
        <w:spacing w:after="0" w:before="0"/>
      </w:pPr>
      <w:r>
        <w:rPr>
          <w:rFonts w:ascii="Noto Sans" w:hAnsi="Noto Sans" w:cs="Noto Sans" w:eastAsia="Noto Sans"/>
          <w:b w:val="0"/>
          <w:sz w:val="21"/>
          <w:szCs w:val="21"/>
        </w:rPr>
        <w:t>D. Give a strong sedative for the twitching / फड़कन के लिए तेज शामक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Remove contaminated clothing, wash the skin thoroughly with soap and water, maintain the airway with suction and oxygen, give the prescribed atropine and pralidoxime and provide continuous monitoring</w:t>
      </w:r>
    </w:p>
    <w:p>
      <w:pPr>
        <w:spacing w:after="0" w:before="0"/>
      </w:pPr>
      <w:r>
        <w:rPr>
          <w:rFonts w:ascii="Noto Sans" w:hAnsi="Noto Sans" w:cs="Noto Sans" w:eastAsia="Noto Sans"/>
          <w:b w:val="0"/>
          <w:sz w:val="21"/>
          <w:szCs w:val="21"/>
        </w:rPr>
        <w:t>🧠 Clinical Rationale: These are the features of organophosphate poisoning from cholinesterase inhibition, so the patient is decontaminated by removing clothing and washing the skin, the airway is maintained with suction and oxygen, atropine is given to reverse the muscarinic effects and pralidoxime reactivates the enzyme, with continuous monitoring for respiratory failure.</w:t>
      </w:r>
    </w:p>
    <w:p>
      <w:pPr>
        <w:spacing w:after="0" w:before="0"/>
      </w:pPr>
      <w:r>
        <w:rPr>
          <w:rFonts w:ascii="Noto Sans" w:hAnsi="Noto Sans" w:cs="Noto Sans" w:eastAsia="Noto Sans"/>
          <w:b w:val="0"/>
          <w:sz w:val="21"/>
          <w:szCs w:val="21"/>
        </w:rPr>
        <w:t>🔍 Key Clues: Organophosphate poisoning</w:t>
      </w:r>
    </w:p>
    <w:p>
      <w:pPr>
        <w:spacing w:after="0" w:before="0"/>
      </w:pPr>
      <w:r>
        <w:rPr>
          <w:rFonts w:ascii="Noto Sans" w:hAnsi="Noto Sans" w:cs="Noto Sans" w:eastAsia="Noto Sans"/>
          <w:b w:val="0"/>
          <w:sz w:val="21"/>
          <w:szCs w:val="21"/>
        </w:rPr>
        <w:t>🚨 Priority Principle: Wash the skin, clear the airway and give atropine and pralidoxime.</w:t>
      </w:r>
    </w:p>
    <w:p>
      <w:pPr>
        <w:spacing w:after="0" w:before="0"/>
      </w:pPr>
      <w:r>
        <w:rPr>
          <w:rFonts w:ascii="Noto Sans" w:hAnsi="Noto Sans" w:cs="Noto Sans" w:eastAsia="Noto Sans"/>
          <w:b w:val="0"/>
          <w:sz w:val="21"/>
          <w:szCs w:val="21"/>
        </w:rPr>
        <w:t>❌ Why Not Others: Oral fluids, induced vomiting and sedation worsen aspiration and respiratory failure and delay the antidote.</w:t>
      </w:r>
    </w:p>
    <w:p>
      <w:pPr>
        <w:spacing w:after="0" w:before="0"/>
      </w:pPr>
      <w:r>
        <w:rPr>
          <w:rFonts w:ascii="Noto Sans" w:hAnsi="Noto Sans" w:cs="Noto Sans" w:eastAsia="Noto Sans"/>
          <w:b w:val="0"/>
          <w:sz w:val="21"/>
          <w:szCs w:val="21"/>
        </w:rPr>
        <w:t>⚠️ Exam Trap: Inducing vomiting in a patient with a depressed airway reflex.</w:t>
      </w:r>
    </w:p>
    <w:p>
      <w:pPr>
        <w:spacing w:after="0" w:before="0"/>
      </w:pPr>
      <w:r>
        <w:rPr>
          <w:rFonts w:ascii="Noto Sans" w:hAnsi="Noto Sans" w:cs="Noto Sans" w:eastAsia="Noto Sans"/>
          <w:b w:val="0"/>
          <w:sz w:val="21"/>
          <w:szCs w:val="21"/>
        </w:rPr>
        <w:t>⚡ 5-Second Recall: ORGANOPHOSPHATE: DECONTAMINATE, AIRWAY, ATROPINE, PRALIDOXIME</w:t>
      </w:r>
    </w:p>
    <w:p>
      <w:pPr>
        <w:spacing w:after="0" w:before="0"/>
      </w:pPr>
      <w:r>
        <w:rPr>
          <w:rFonts w:ascii="Noto Sans" w:hAnsi="Noto Sans" w:cs="Noto Sans" w:eastAsia="Noto Sans"/>
          <w:b w:val="0"/>
          <w:sz w:val="21"/>
          <w:szCs w:val="21"/>
        </w:rPr>
        <w:t>💎 PNC Exam Pearl: Wear protective equipment while handling the patient's clothes, save the container label and monitor the pulse, pupils, secretions and breathing.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patient is brought after a snake bite on the leg with fang marks and swelling. Which first aid is correct?</w:t>
      </w:r>
    </w:p>
    <w:p>
      <w:pPr>
        <w:spacing w:after="0" w:before="0"/>
      </w:pPr>
      <w:r>
        <w:rPr>
          <w:rFonts w:ascii="Noto Sans" w:hAnsi="Noto Sans" w:cs="Noto Sans" w:eastAsia="Noto Sans"/>
          <w:b w:val="0"/>
          <w:sz w:val="21"/>
          <w:szCs w:val="21"/>
        </w:rPr>
        <w:t>पैर में सर्पदंश के बाद दाँत के निशान तथा सूजन के साथ रोगी लाया जाता है। सही प्राथमिक उपचार कौन-सा है?</w:t>
      </w:r>
    </w:p>
    <w:p>
      <w:pPr>
        <w:spacing w:after="0" w:before="0"/>
      </w:pPr>
      <w:r>
        <w:rPr>
          <w:rFonts w:ascii="Noto Sans" w:hAnsi="Noto Sans" w:cs="Noto Sans" w:eastAsia="Noto Sans"/>
          <w:b w:val="0"/>
          <w:sz w:val="21"/>
          <w:szCs w:val="21"/>
        </w:rPr>
        <w:t>A. Apply ice and give a hot drink to reduce the swelling / बर्फ लगाकर तथा गरम पेय देकर सूजन कम करने की कोशिश करना</w:t>
      </w:r>
    </w:p>
    <w:p>
      <w:pPr>
        <w:spacing w:after="0" w:before="0"/>
      </w:pPr>
      <w:r>
        <w:rPr>
          <w:rFonts w:ascii="Noto Sans" w:hAnsi="Noto Sans" w:cs="Noto Sans" w:eastAsia="Noto Sans"/>
          <w:b w:val="0"/>
          <w:sz w:val="21"/>
          <w:szCs w:val="21"/>
        </w:rPr>
        <w:t>B. Cut the wound and suck out the venom / घाव को काटकर जहर चूसकर निकालना</w:t>
      </w:r>
    </w:p>
    <w:p>
      <w:pPr>
        <w:spacing w:after="0" w:before="0"/>
      </w:pPr>
      <w:r>
        <w:rPr>
          <w:rFonts w:ascii="Noto Sans" w:hAnsi="Noto Sans" w:cs="Noto Sans" w:eastAsia="Noto Sans"/>
          <w:b w:val="0"/>
          <w:sz w:val="21"/>
          <w:szCs w:val="21"/>
        </w:rPr>
        <w:t>C. Keep the patient calm and immobilised with the limb below heart level, remove tight rings and bands, do not cut, suck or apply a tight tourniquet, and shift the patient urgently to a hospital with antivenom / रोगी को शांत तथा स्थिर रखना, अंग को हृदय के स्तर से नीचे रखना, कड़े छल्ले तथा बंध हटाना, काटना, चूसना अथवा कसकर टूर्निकेट लगाना नहीं, और रोगी को तुरंत एंटीवेनम उपलब्ध अस्पताल ले जाना</w:t>
      </w:r>
    </w:p>
    <w:p>
      <w:pPr>
        <w:spacing w:after="0" w:before="0"/>
      </w:pPr>
      <w:r>
        <w:rPr>
          <w:rFonts w:ascii="Noto Sans" w:hAnsi="Noto Sans" w:cs="Noto Sans" w:eastAsia="Noto Sans"/>
          <w:b w:val="0"/>
          <w:sz w:val="21"/>
          <w:szCs w:val="21"/>
        </w:rPr>
        <w:t>D. Apply a tight tourniquet above the bite / काटने के स्थान के ऊपर कसकर टूर्निकेट लगाना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patient calm and immobilised with the limb below heart level, remove tight rings and bands, do not cut, suck or apply a tight tourniquet, and shift the patient urgently to a hospital with antivenom</w:t>
      </w:r>
    </w:p>
    <w:p>
      <w:pPr>
        <w:spacing w:after="0" w:before="0"/>
      </w:pPr>
      <w:r>
        <w:rPr>
          <w:rFonts w:ascii="Noto Sans" w:hAnsi="Noto Sans" w:cs="Noto Sans" w:eastAsia="Noto Sans"/>
          <w:b w:val="0"/>
          <w:sz w:val="21"/>
          <w:szCs w:val="21"/>
        </w:rPr>
        <w:t>🧠 Clinical Rationale: Snake bite first aid consists of reassurance, immobilisation, keeping the limb at or below heart level, removing constricting items and rapid transport to a facility with antivenom, while cutting, sucking, tight tourniquets, ice and alcohol or stimulants delay treatment and worsen tissue damage and envenomation.</w:t>
      </w:r>
    </w:p>
    <w:p>
      <w:pPr>
        <w:spacing w:after="0" w:before="0"/>
      </w:pPr>
      <w:r>
        <w:rPr>
          <w:rFonts w:ascii="Noto Sans" w:hAnsi="Noto Sans" w:cs="Noto Sans" w:eastAsia="Noto Sans"/>
          <w:b w:val="0"/>
          <w:sz w:val="21"/>
          <w:szCs w:val="21"/>
        </w:rPr>
        <w:t>🔍 Key Clues: First aid for snake bite</w:t>
      </w:r>
    </w:p>
    <w:p>
      <w:pPr>
        <w:spacing w:after="0" w:before="0"/>
      </w:pPr>
      <w:r>
        <w:rPr>
          <w:rFonts w:ascii="Noto Sans" w:hAnsi="Noto Sans" w:cs="Noto Sans" w:eastAsia="Noto Sans"/>
          <w:b w:val="0"/>
          <w:sz w:val="21"/>
          <w:szCs w:val="21"/>
        </w:rPr>
        <w:t>🚨 Priority Principle: Keep calm and still, limb low, remove rings, no cutting or tourniquet, get antivenom fast.</w:t>
      </w:r>
    </w:p>
    <w:p>
      <w:pPr>
        <w:spacing w:after="0" w:before="0"/>
      </w:pPr>
      <w:r>
        <w:rPr>
          <w:rFonts w:ascii="Noto Sans" w:hAnsi="Noto Sans" w:cs="Noto Sans" w:eastAsia="Noto Sans"/>
          <w:b w:val="0"/>
          <w:sz w:val="21"/>
          <w:szCs w:val="21"/>
        </w:rPr>
        <w:t>❌ Why Not Others: Cutting, sucking, tight tourniquets and ice increase bleeding, necrosis and systemic envenomation.</w:t>
      </w:r>
    </w:p>
    <w:p>
      <w:pPr>
        <w:spacing w:after="0" w:before="0"/>
      </w:pPr>
      <w:r>
        <w:rPr>
          <w:rFonts w:ascii="Noto Sans" w:hAnsi="Noto Sans" w:cs="Noto Sans" w:eastAsia="Noto Sans"/>
          <w:b w:val="0"/>
          <w:sz w:val="21"/>
          <w:szCs w:val="21"/>
        </w:rPr>
        <w:t>⚠️ Exam Trap: Applying a tight tourniquet for a snake bite.</w:t>
      </w:r>
    </w:p>
    <w:p>
      <w:pPr>
        <w:spacing w:after="0" w:before="0"/>
      </w:pPr>
      <w:r>
        <w:rPr>
          <w:rFonts w:ascii="Noto Sans" w:hAnsi="Noto Sans" w:cs="Noto Sans" w:eastAsia="Noto Sans"/>
          <w:b w:val="0"/>
          <w:sz w:val="21"/>
          <w:szCs w:val="21"/>
        </w:rPr>
        <w:t>⚡ 5-Second Recall: SNAKE BITE: STILL, LOW LIMB, NO CUTTING, ANTIVENOM FAST</w:t>
      </w:r>
    </w:p>
    <w:p>
      <w:pPr>
        <w:spacing w:after="0" w:before="0"/>
      </w:pPr>
      <w:r>
        <w:rPr>
          <w:rFonts w:ascii="Noto Sans" w:hAnsi="Noto Sans" w:cs="Noto Sans" w:eastAsia="Noto Sans"/>
          <w:b w:val="0"/>
          <w:sz w:val="21"/>
          <w:szCs w:val="21"/>
        </w:rPr>
        <w:t>💎 PNC Exam Pearl: Do not waste time on traditional remedies, note the time of the bite and the appearance of the snake if seen, and monitor for bleeding and breathing difficulty.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worker collapses in the sun with a temperature of 41 degrees Celsius, hot dry skin and confusion. Which action is correct?</w:t>
      </w:r>
    </w:p>
    <w:p>
      <w:pPr>
        <w:spacing w:after="0" w:before="0"/>
      </w:pPr>
      <w:r>
        <w:rPr>
          <w:rFonts w:ascii="Noto Sans" w:hAnsi="Noto Sans" w:cs="Noto Sans" w:eastAsia="Noto Sans"/>
          <w:b w:val="0"/>
          <w:sz w:val="21"/>
          <w:szCs w:val="21"/>
        </w:rPr>
        <w:t>धूप में काम करने वाला व्यक्ति 41 डिग्री सेल्सियस तापमान, गरम सूखी त्वचा तथा भ्रम के साथ गिर जाता है। सही क्रिया कौन-सी है?</w:t>
      </w:r>
    </w:p>
    <w:p>
      <w:pPr>
        <w:spacing w:after="0" w:before="0"/>
      </w:pPr>
      <w:r>
        <w:rPr>
          <w:rFonts w:ascii="Noto Sans" w:hAnsi="Noto Sans" w:cs="Noto Sans" w:eastAsia="Noto Sans"/>
          <w:b w:val="0"/>
          <w:sz w:val="21"/>
          <w:szCs w:val="21"/>
        </w:rPr>
        <w:t>A. Give a hot drink and wrap him in blankets / गरम पेय देकर कंबलों में लपेट देना</w:t>
      </w:r>
    </w:p>
    <w:p>
      <w:pPr>
        <w:spacing w:after="0" w:before="0"/>
      </w:pPr>
      <w:r>
        <w:rPr>
          <w:rFonts w:ascii="Noto Sans" w:hAnsi="Noto Sans" w:cs="Noto Sans" w:eastAsia="Noto Sans"/>
          <w:b w:val="0"/>
          <w:sz w:val="21"/>
          <w:szCs w:val="21"/>
        </w:rPr>
        <w:t>B. Move him to a cool shaded place, remove excess clothing, begin rapid cooling with cool water and wet sheets with fanning, give cool intravenous fluids as ordered and monitor the temperature, pulse, blood pressure and consciousness / उसे ठंडे छायादार स्थान पर ले जाना, अतिरिक्त कपड़े हटाना, ठंडे पानी तथा गीली चादर और पंखे से तेजी से ठंडा करना, आदेशानुसार ठंडे अंतःशिरा तरल देना और तापमान, नाड़ी, रक्तचाप तथा चेतना की निगरानी करना</w:t>
      </w:r>
    </w:p>
    <w:p>
      <w:pPr>
        <w:spacing w:after="0" w:before="0"/>
      </w:pPr>
      <w:r>
        <w:rPr>
          <w:rFonts w:ascii="Noto Sans" w:hAnsi="Noto Sans" w:cs="Noto Sans" w:eastAsia="Noto Sans"/>
          <w:b w:val="0"/>
          <w:sz w:val="21"/>
          <w:szCs w:val="21"/>
        </w:rPr>
        <w:t>C. Give a strong antipyretic and leave him to rest in the sun / तेज ज्वरनाशक देकर धूप में आराम करने के लिए छोड़ देना</w:t>
      </w:r>
    </w:p>
    <w:p>
      <w:pPr>
        <w:spacing w:after="0" w:before="0"/>
      </w:pPr>
      <w:r>
        <w:rPr>
          <w:rFonts w:ascii="Noto Sans" w:hAnsi="Noto Sans" w:cs="Noto Sans" w:eastAsia="Noto Sans"/>
          <w:b w:val="0"/>
          <w:sz w:val="21"/>
          <w:szCs w:val="21"/>
        </w:rPr>
        <w:t>D. Massage the limbs with warm oil / अंगों की गरम तेल से मालिश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Move him to a cool shaded place, remove excess clothing, begin rapid cooling with cool water and wet sheets with fanning, give cool intravenous fluids as ordered and monitor the temperature, pulse, blood pressure and consciousness</w:t>
      </w:r>
    </w:p>
    <w:p>
      <w:pPr>
        <w:spacing w:after="0" w:before="0"/>
      </w:pPr>
      <w:r>
        <w:rPr>
          <w:rFonts w:ascii="Noto Sans" w:hAnsi="Noto Sans" w:cs="Noto Sans" w:eastAsia="Noto Sans"/>
          <w:b w:val="0"/>
          <w:sz w:val="21"/>
          <w:szCs w:val="21"/>
        </w:rPr>
        <w:t>🧠 Clinical Rationale: Heat stroke is a medical emergency with failure of thermoregulation, so the patient is moved to a cool place, clothing is removed and rapid evaporative and conductive cooling is started with cool water, wet sheets and fanning along with cool intravenous fluids and continuous monitoring for shock, seizures and arrhythmia.</w:t>
      </w:r>
    </w:p>
    <w:p>
      <w:pPr>
        <w:spacing w:after="0" w:before="0"/>
      </w:pPr>
      <w:r>
        <w:rPr>
          <w:rFonts w:ascii="Noto Sans" w:hAnsi="Noto Sans" w:cs="Noto Sans" w:eastAsia="Noto Sans"/>
          <w:b w:val="0"/>
          <w:sz w:val="21"/>
          <w:szCs w:val="21"/>
        </w:rPr>
        <w:t>🔍 Key Clues: Heat stroke</w:t>
      </w:r>
    </w:p>
    <w:p>
      <w:pPr>
        <w:spacing w:after="0" w:before="0"/>
      </w:pPr>
      <w:r>
        <w:rPr>
          <w:rFonts w:ascii="Noto Sans" w:hAnsi="Noto Sans" w:cs="Noto Sans" w:eastAsia="Noto Sans"/>
          <w:b w:val="0"/>
          <w:sz w:val="21"/>
          <w:szCs w:val="21"/>
        </w:rPr>
        <w:t>🚨 Priority Principle: Cool fast, give cool fluids and monitor; never warm the patient.</w:t>
      </w:r>
    </w:p>
    <w:p>
      <w:pPr>
        <w:spacing w:after="0" w:before="0"/>
      </w:pPr>
      <w:r>
        <w:rPr>
          <w:rFonts w:ascii="Noto Sans" w:hAnsi="Noto Sans" w:cs="Noto Sans" w:eastAsia="Noto Sans"/>
          <w:b w:val="0"/>
          <w:sz w:val="21"/>
          <w:szCs w:val="21"/>
        </w:rPr>
        <w:t>❌ Why Not Others: Warm drinks, blankets, leaving the patient in the sun and warm massage raise the core temperature further and can be fatal.</w:t>
      </w:r>
    </w:p>
    <w:p>
      <w:pPr>
        <w:spacing w:after="0" w:before="0"/>
      </w:pPr>
      <w:r>
        <w:rPr>
          <w:rFonts w:ascii="Noto Sans" w:hAnsi="Noto Sans" w:cs="Noto Sans" w:eastAsia="Noto Sans"/>
          <w:b w:val="0"/>
          <w:sz w:val="21"/>
          <w:szCs w:val="21"/>
        </w:rPr>
        <w:t>⚠️ Exam Trap: Wrapping a heat stroke patient in blankets for shivering.</w:t>
      </w:r>
    </w:p>
    <w:p>
      <w:pPr>
        <w:spacing w:after="0" w:before="0"/>
      </w:pPr>
      <w:r>
        <w:rPr>
          <w:rFonts w:ascii="Noto Sans" w:hAnsi="Noto Sans" w:cs="Noto Sans" w:eastAsia="Noto Sans"/>
          <w:b w:val="0"/>
          <w:sz w:val="21"/>
          <w:szCs w:val="21"/>
        </w:rPr>
        <w:t>⚡ 5-Second Recall: HEAT STROKE: COOL AGGRESSIVELY AND FAST</w:t>
      </w:r>
    </w:p>
    <w:p>
      <w:pPr>
        <w:spacing w:after="0" w:before="0"/>
      </w:pPr>
      <w:r>
        <w:rPr>
          <w:rFonts w:ascii="Noto Sans" w:hAnsi="Noto Sans" w:cs="Noto Sans" w:eastAsia="Noto Sans"/>
          <w:b w:val="0"/>
          <w:sz w:val="21"/>
          <w:szCs w:val="21"/>
        </w:rPr>
        <w:t>💎 PNC Exam Pearl: Stop cooling when the temperature approaches thirty eight degrees, avoid shivering and watch for rhabdomyolysis and renal failure.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patient reports a foreign body sensation in the eye after grinding metal. What is the correct first aid?</w:t>
      </w:r>
    </w:p>
    <w:p>
      <w:pPr>
        <w:spacing w:after="0" w:before="0"/>
      </w:pPr>
      <w:r>
        <w:rPr>
          <w:rFonts w:ascii="Noto Sans" w:hAnsi="Noto Sans" w:cs="Noto Sans" w:eastAsia="Noto Sans"/>
          <w:b w:val="0"/>
          <w:sz w:val="21"/>
          <w:szCs w:val="21"/>
        </w:rPr>
        <w:t>धातु पीसते समय रोगी को आँख में कुछ होने का अनुभव होता है। सही प्राथमिक उपचार कौन-सा है?</w:t>
      </w:r>
    </w:p>
    <w:p>
      <w:pPr>
        <w:spacing w:after="0" w:before="0"/>
      </w:pPr>
      <w:r>
        <w:rPr>
          <w:rFonts w:ascii="Noto Sans" w:hAnsi="Noto Sans" w:cs="Noto Sans" w:eastAsia="Noto Sans"/>
          <w:b w:val="0"/>
          <w:sz w:val="21"/>
          <w:szCs w:val="21"/>
        </w:rPr>
        <w:t>A. Apply a herbal eye drop and observe / जड़ी-बूटी की आई ड्रॉप डालकर निरीक्षण करना</w:t>
      </w:r>
    </w:p>
    <w:p>
      <w:pPr>
        <w:spacing w:after="0" w:before="0"/>
      </w:pPr>
      <w:r>
        <w:rPr>
          <w:rFonts w:ascii="Noto Sans" w:hAnsi="Noto Sans" w:cs="Noto Sans" w:eastAsia="Noto Sans"/>
          <w:b w:val="0"/>
          <w:sz w:val="21"/>
          <w:szCs w:val="21"/>
        </w:rPr>
        <w:t>B. Rub the eye vigorously to remove the particle / आँख को जोर से रगड़कर कण निकालना</w:t>
      </w:r>
    </w:p>
    <w:p>
      <w:pPr>
        <w:spacing w:after="0" w:before="0"/>
      </w:pPr>
      <w:r>
        <w:rPr>
          <w:rFonts w:ascii="Noto Sans" w:hAnsi="Noto Sans" w:cs="Noto Sans" w:eastAsia="Noto Sans"/>
          <w:b w:val="0"/>
          <w:sz w:val="21"/>
          <w:szCs w:val="21"/>
        </w:rPr>
        <w:t>C. Ask the patient not to rub the eye, examine the eye without touching the cornea, cover it lightly with a clean pad and refer to an ophthalmologist for removal under magnification / रोगी से आँख रगड़ने को न कहना, कॉर्निया को छुए बिना आँख देखना, साफ पैड से हल्का ढकना और आवर्धन के साथ निकालने के लिए नेत्र विशेषज्ञ को भेजना</w:t>
      </w:r>
    </w:p>
    <w:p>
      <w:pPr>
        <w:spacing w:after="0" w:before="0"/>
      </w:pPr>
      <w:r>
        <w:rPr>
          <w:rFonts w:ascii="Noto Sans" w:hAnsi="Noto Sans" w:cs="Noto Sans" w:eastAsia="Noto Sans"/>
          <w:b w:val="0"/>
          <w:sz w:val="21"/>
          <w:szCs w:val="21"/>
        </w:rPr>
        <w:t>D. Remove the particle with a matchstick or a blunt instrument at the bedside / बेडसाइड पर माचिस की तीली अथवा कुंद औजार से कण निकालना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Ask the patient not to rub the eye, examine the eye without touching the cornea, cover it lightly with a clean pad and refer to an ophthalmologist for removal under magnification</w:t>
      </w:r>
    </w:p>
    <w:p>
      <w:pPr>
        <w:spacing w:after="0" w:before="0"/>
      </w:pPr>
      <w:r>
        <w:rPr>
          <w:rFonts w:ascii="Noto Sans" w:hAnsi="Noto Sans" w:cs="Noto Sans" w:eastAsia="Noto Sans"/>
          <w:b w:val="0"/>
          <w:sz w:val="21"/>
          <w:szCs w:val="21"/>
        </w:rPr>
        <w:t>🧠 Clinical Rationale: Rubbing and unskilled attempts at removal can drive the foreign body deeper, cause corneal abrasion, infection and even perforation, so the eye is not rubbed, is examined without pressure, covered lightly for comfort and protection and referred for removal under slit lamp magnification.</w:t>
      </w:r>
    </w:p>
    <w:p>
      <w:pPr>
        <w:spacing w:after="0" w:before="0"/>
      </w:pPr>
      <w:r>
        <w:rPr>
          <w:rFonts w:ascii="Noto Sans" w:hAnsi="Noto Sans" w:cs="Noto Sans" w:eastAsia="Noto Sans"/>
          <w:b w:val="0"/>
          <w:sz w:val="21"/>
          <w:szCs w:val="21"/>
        </w:rPr>
        <w:t>🔍 Key Clues: Foreign body in the eye</w:t>
      </w:r>
    </w:p>
    <w:p>
      <w:pPr>
        <w:spacing w:after="0" w:before="0"/>
      </w:pPr>
      <w:r>
        <w:rPr>
          <w:rFonts w:ascii="Noto Sans" w:hAnsi="Noto Sans" w:cs="Noto Sans" w:eastAsia="Noto Sans"/>
          <w:b w:val="0"/>
          <w:sz w:val="21"/>
          <w:szCs w:val="21"/>
        </w:rPr>
        <w:t>🚨 Priority Principle: Do not rub or poke; cover lightly and refer for removal under magnification.</w:t>
      </w:r>
    </w:p>
    <w:p>
      <w:pPr>
        <w:spacing w:after="0" w:before="0"/>
      </w:pPr>
      <w:r>
        <w:rPr>
          <w:rFonts w:ascii="Noto Sans" w:hAnsi="Noto Sans" w:cs="Noto Sans" w:eastAsia="Noto Sans"/>
          <w:b w:val="0"/>
          <w:sz w:val="21"/>
          <w:szCs w:val="21"/>
        </w:rPr>
        <w:t>❌ Why Not Others: Rubbing, bedside removal with instruments and herbal drops cause corneal injury, infection and loss of vision.</w:t>
      </w:r>
    </w:p>
    <w:p>
      <w:pPr>
        <w:spacing w:after="0" w:before="0"/>
      </w:pPr>
      <w:r>
        <w:rPr>
          <w:rFonts w:ascii="Noto Sans" w:hAnsi="Noto Sans" w:cs="Noto Sans" w:eastAsia="Noto Sans"/>
          <w:b w:val="0"/>
          <w:sz w:val="21"/>
          <w:szCs w:val="21"/>
        </w:rPr>
        <w:t>⚠️ Exam Trap: Removing a corneal foreign body with a needle at the bedside.</w:t>
      </w:r>
    </w:p>
    <w:p>
      <w:pPr>
        <w:spacing w:after="0" w:before="0"/>
      </w:pPr>
      <w:r>
        <w:rPr>
          <w:rFonts w:ascii="Noto Sans" w:hAnsi="Noto Sans" w:cs="Noto Sans" w:eastAsia="Noto Sans"/>
          <w:b w:val="0"/>
          <w:sz w:val="21"/>
          <w:szCs w:val="21"/>
        </w:rPr>
        <w:t>⚡ 5-Second Recall: EYE FOREIGN BODY: DO NOT RUB, DO NOT POKE, COVER AND REFER</w:t>
      </w:r>
    </w:p>
    <w:p>
      <w:pPr>
        <w:spacing w:after="0" w:before="0"/>
      </w:pPr>
      <w:r>
        <w:rPr>
          <w:rFonts w:ascii="Noto Sans" w:hAnsi="Noto Sans" w:cs="Noto Sans" w:eastAsia="Noto Sans"/>
          <w:b w:val="0"/>
          <w:sz w:val="21"/>
          <w:szCs w:val="21"/>
        </w:rPr>
        <w:t>💎 PNC Exam Pearl: For a chemical splash irrigate immediately with clean water for at least fifteen minutes from the inner to the outer side, and check the visual acuity.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How should a sputum sample be collected for acid fast bacilli examination?</w:t>
      </w:r>
    </w:p>
    <w:p>
      <w:pPr>
        <w:spacing w:after="0" w:before="0"/>
      </w:pPr>
      <w:r>
        <w:rPr>
          <w:rFonts w:ascii="Noto Sans" w:hAnsi="Noto Sans" w:cs="Noto Sans" w:eastAsia="Noto Sans"/>
          <w:b w:val="0"/>
          <w:sz w:val="21"/>
          <w:szCs w:val="21"/>
        </w:rPr>
        <w:t>एसिड फास्ट बैसिली जाँच के लिए कफ का नमूना कैसे एकत्र किया जाना चाहिए?</w:t>
      </w:r>
    </w:p>
    <w:p>
      <w:pPr>
        <w:spacing w:after="0" w:before="0"/>
      </w:pPr>
      <w:r>
        <w:rPr>
          <w:rFonts w:ascii="Noto Sans" w:hAnsi="Noto Sans" w:cs="Noto Sans" w:eastAsia="Noto Sans"/>
          <w:b w:val="0"/>
          <w:sz w:val="21"/>
          <w:szCs w:val="21"/>
        </w:rPr>
        <w:t>A. Collect the sample after starting antitubercular treatment / क्षयरोधी उपचार शुरू करने के बाद नमूना लेना</w:t>
      </w:r>
    </w:p>
    <w:p>
      <w:pPr>
        <w:spacing w:after="0" w:before="0"/>
      </w:pPr>
      <w:r>
        <w:rPr>
          <w:rFonts w:ascii="Noto Sans" w:hAnsi="Noto Sans" w:cs="Noto Sans" w:eastAsia="Noto Sans"/>
          <w:b w:val="0"/>
          <w:sz w:val="21"/>
          <w:szCs w:val="21"/>
        </w:rPr>
        <w:t>B. Collect the sample from the throat with a swab / गले से स्वाब द्वारा नमूना लेना</w:t>
      </w:r>
    </w:p>
    <w:p>
      <w:pPr>
        <w:spacing w:after="0" w:before="0"/>
      </w:pPr>
      <w:r>
        <w:rPr>
          <w:rFonts w:ascii="Noto Sans" w:hAnsi="Noto Sans" w:cs="Noto Sans" w:eastAsia="Noto Sans"/>
          <w:b w:val="0"/>
          <w:sz w:val="21"/>
          <w:szCs w:val="21"/>
        </w:rPr>
        <w:t>C. Collect saliva in an open container in the crowded waiting hall / भीड़ भरे प्रतीक्षा कक्ष में खुले पात्र में लार एकत्र करना</w:t>
      </w:r>
    </w:p>
    <w:p>
      <w:pPr>
        <w:spacing w:after="0" w:before="0"/>
      </w:pPr>
      <w:r>
        <w:rPr>
          <w:rFonts w:ascii="Noto Sans" w:hAnsi="Noto Sans" w:cs="Noto Sans" w:eastAsia="Noto Sans"/>
          <w:b w:val="0"/>
          <w:sz w:val="21"/>
          <w:szCs w:val="21"/>
        </w:rPr>
        <w:t>D. Collect two samples, ideally an early morning sample, in a well ventilated open area by deep coughing from the chest into a clean, wide mouthed, labelled container and send promptly to the laboratory / दो नमूने, यथासंभव प्रातःकालीन प्रथम नमूना, अच्छी हवादार खुले स्थान पर सीने से गहरी खाँसी लेकर साफ, चौड़े मुँह वाले, लेबल लगे पात्र में एकत्र करना और तुरंत प्रयोगशाला भेजना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Collect two samples, ideally an early morning sample, in a well ventilated open area by deep coughing from the chest into a clean, wide mouthed, labelled container and send promptly to the laboratory</w:t>
      </w:r>
    </w:p>
    <w:p>
      <w:pPr>
        <w:spacing w:after="0" w:before="0"/>
      </w:pPr>
      <w:r>
        <w:rPr>
          <w:rFonts w:ascii="Noto Sans" w:hAnsi="Noto Sans" w:cs="Noto Sans" w:eastAsia="Noto Sans"/>
          <w:b w:val="0"/>
          <w:sz w:val="21"/>
          <w:szCs w:val="21"/>
        </w:rPr>
        <w:t>🧠 Clinical Rationale: A good sputum sample comes from deep in the chest and not saliva, is collected in an open well ventilated area to prevent the spread of infection, in a clean labelled container, ideally as an early morning specimen before treatment is started, and is sent to the laboratory without delay for smear and molecular testing.</w:t>
      </w:r>
    </w:p>
    <w:p>
      <w:pPr>
        <w:spacing w:after="0" w:before="0"/>
      </w:pPr>
      <w:r>
        <w:rPr>
          <w:rFonts w:ascii="Noto Sans" w:hAnsi="Noto Sans" w:cs="Noto Sans" w:eastAsia="Noto Sans"/>
          <w:b w:val="0"/>
          <w:sz w:val="21"/>
          <w:szCs w:val="21"/>
        </w:rPr>
        <w:t>🔍 Key Clues: Sputum collection for acid fast bacilli</w:t>
      </w:r>
    </w:p>
    <w:p>
      <w:pPr>
        <w:spacing w:after="0" w:before="0"/>
      </w:pPr>
      <w:r>
        <w:rPr>
          <w:rFonts w:ascii="Noto Sans" w:hAnsi="Noto Sans" w:cs="Noto Sans" w:eastAsia="Noto Sans"/>
          <w:b w:val="0"/>
          <w:sz w:val="21"/>
          <w:szCs w:val="21"/>
        </w:rPr>
        <w:t>🚨 Priority Principle: Deep chest sample, open ventilated area, before treatment, send early.</w:t>
      </w:r>
    </w:p>
    <w:p>
      <w:pPr>
        <w:spacing w:after="0" w:before="0"/>
      </w:pPr>
      <w:r>
        <w:rPr>
          <w:rFonts w:ascii="Noto Sans" w:hAnsi="Noto Sans" w:cs="Noto Sans" w:eastAsia="Noto Sans"/>
          <w:b w:val="0"/>
          <w:sz w:val="21"/>
          <w:szCs w:val="21"/>
        </w:rPr>
        <w:t>❌ Why Not Others: Saliva, crowded closed spaces, samples after treatment and throat swabs give poor yield and increase transmission.</w:t>
      </w:r>
    </w:p>
    <w:p>
      <w:pPr>
        <w:spacing w:after="0" w:before="0"/>
      </w:pPr>
      <w:r>
        <w:rPr>
          <w:rFonts w:ascii="Noto Sans" w:hAnsi="Noto Sans" w:cs="Noto Sans" w:eastAsia="Noto Sans"/>
          <w:b w:val="0"/>
          <w:sz w:val="21"/>
          <w:szCs w:val="21"/>
        </w:rPr>
        <w:t>⚠️ Exam Trap: Collecting sputum in a closed room full of other patients.</w:t>
      </w:r>
    </w:p>
    <w:p>
      <w:pPr>
        <w:spacing w:after="0" w:before="0"/>
      </w:pPr>
      <w:r>
        <w:rPr>
          <w:rFonts w:ascii="Noto Sans" w:hAnsi="Noto Sans" w:cs="Noto Sans" w:eastAsia="Noto Sans"/>
          <w:b w:val="0"/>
          <w:sz w:val="21"/>
          <w:szCs w:val="21"/>
        </w:rPr>
        <w:t>⚡ 5-Second Recall: SPUTUM: DEEP, OPEN AIR, EARLY MORNING, LABEL AND SEND</w:t>
      </w:r>
    </w:p>
    <w:p>
      <w:pPr>
        <w:spacing w:after="0" w:before="0"/>
      </w:pPr>
      <w:r>
        <w:rPr>
          <w:rFonts w:ascii="Noto Sans" w:hAnsi="Noto Sans" w:cs="Noto Sans" w:eastAsia="Noto Sans"/>
          <w:b w:val="0"/>
          <w:sz w:val="21"/>
          <w:szCs w:val="21"/>
        </w:rPr>
        <w:t>💎 PNC Exam Pearl: Teach cough etiquette, wear a mask while supervising collection and record the date and time of collection and dispatch.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patient has diarrhoea caused by clostridium difficile. Which hand hygiene practice is correct?</w:t>
      </w:r>
    </w:p>
    <w:p>
      <w:pPr>
        <w:spacing w:after="0" w:before="0"/>
      </w:pPr>
      <w:r>
        <w:rPr>
          <w:rFonts w:ascii="Noto Sans" w:hAnsi="Noto Sans" w:cs="Noto Sans" w:eastAsia="Noto Sans"/>
          <w:b w:val="0"/>
          <w:sz w:val="21"/>
          <w:szCs w:val="21"/>
        </w:rPr>
        <w:t>रोगी को क्लोस्ट्रीडियम डिफिसाइल के कारण दस्त है। कौन-सा हाथ स्वच्छता व्यवहार सही है?</w:t>
      </w:r>
    </w:p>
    <w:p>
      <w:pPr>
        <w:spacing w:after="0" w:before="0"/>
      </w:pPr>
      <w:r>
        <w:rPr>
          <w:rFonts w:ascii="Noto Sans" w:hAnsi="Noto Sans" w:cs="Noto Sans" w:eastAsia="Noto Sans"/>
          <w:b w:val="0"/>
          <w:sz w:val="21"/>
          <w:szCs w:val="21"/>
        </w:rPr>
        <w:t>A. Share the blood pressure apparatus without cleaning / रक्तचाप उपकरण बिना सफाई अन्य रोगियों के लिए प्रयोग करना</w:t>
      </w:r>
    </w:p>
    <w:p>
      <w:pPr>
        <w:spacing w:after="0" w:before="0"/>
      </w:pPr>
      <w:r>
        <w:rPr>
          <w:rFonts w:ascii="Noto Sans" w:hAnsi="Noto Sans" w:cs="Noto Sans" w:eastAsia="Noto Sans"/>
          <w:b w:val="0"/>
          <w:sz w:val="21"/>
          <w:szCs w:val="21"/>
        </w:rPr>
        <w:t>B. Alcohol based hand rub alone is sufficient after care / देखभाल के बाद अकेला अल्कोहल आधारित हैंड रब पर्याप्त है</w:t>
      </w:r>
    </w:p>
    <w:p>
      <w:pPr>
        <w:spacing w:after="0" w:before="0"/>
      </w:pPr>
      <w:r>
        <w:rPr>
          <w:rFonts w:ascii="Noto Sans" w:hAnsi="Noto Sans" w:cs="Noto Sans" w:eastAsia="Noto Sans"/>
          <w:b w:val="0"/>
          <w:sz w:val="21"/>
          <w:szCs w:val="21"/>
        </w:rPr>
        <w:t>C. Wash the hands with soap and running water because alcohol is not effective against spores, use gloves and gown, isolate the patient and clean the unit with a chlorine based disinfectant / साबुन तथा बहते पानी से हाथ धोना क्योंकि अल्कोहल बीजाणुओं पर प्रभावी नहीं है, दस्ताने तथा गाउन पहनना, रोगी को अलग रखना और उसकी इकाई को क्लोरीन आधारित विसंक्रमक से साफ करना</w:t>
      </w:r>
    </w:p>
    <w:p>
      <w:pPr>
        <w:spacing w:after="0" w:before="0"/>
      </w:pPr>
      <w:r>
        <w:rPr>
          <w:rFonts w:ascii="Noto Sans" w:hAnsi="Noto Sans" w:cs="Noto Sans" w:eastAsia="Noto Sans"/>
          <w:b w:val="0"/>
          <w:sz w:val="21"/>
          <w:szCs w:val="21"/>
        </w:rPr>
        <w:t>D. Wear gloves only and move to the next patient / केवल दस्ताने पहनकर अगले रोगी के पास जाना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Wash the hands with soap and running water because alcohol is not effective against spores, use gloves and gown, isolate the patient and clean the unit with a chlorine based disinfectant</w:t>
      </w:r>
    </w:p>
    <w:p>
      <w:pPr>
        <w:spacing w:after="0" w:before="0"/>
      </w:pPr>
      <w:r>
        <w:rPr>
          <w:rFonts w:ascii="Noto Sans" w:hAnsi="Noto Sans" w:cs="Noto Sans" w:eastAsia="Noto Sans"/>
          <w:b w:val="0"/>
          <w:sz w:val="21"/>
          <w:szCs w:val="21"/>
        </w:rPr>
        <w:t>🧠 Clinical Rationale: Clostridium difficile forms spores that survive alcohol, so hand hygiene for this patient requires soap and running water, with gloves and gown, single room or cohort isolation, dedicated equipment and environmental cleaning with a chlorine based disinfectant to interrupt transmission by hands and contaminated surfaces.</w:t>
      </w:r>
    </w:p>
    <w:p>
      <w:pPr>
        <w:spacing w:after="0" w:before="0"/>
      </w:pPr>
      <w:r>
        <w:rPr>
          <w:rFonts w:ascii="Noto Sans" w:hAnsi="Noto Sans" w:cs="Noto Sans" w:eastAsia="Noto Sans"/>
          <w:b w:val="0"/>
          <w:sz w:val="21"/>
          <w:szCs w:val="21"/>
        </w:rPr>
        <w:t>🔍 Key Clues: Infection control for clostridium difficile</w:t>
      </w:r>
    </w:p>
    <w:p>
      <w:pPr>
        <w:spacing w:after="0" w:before="0"/>
      </w:pPr>
      <w:r>
        <w:rPr>
          <w:rFonts w:ascii="Noto Sans" w:hAnsi="Noto Sans" w:cs="Noto Sans" w:eastAsia="Noto Sans"/>
          <w:b w:val="0"/>
          <w:sz w:val="21"/>
          <w:szCs w:val="21"/>
        </w:rPr>
        <w:t>🚨 Priority Principle: Alcohol does not kill spores - wash with soap and water.</w:t>
      </w:r>
    </w:p>
    <w:p>
      <w:pPr>
        <w:spacing w:after="0" w:before="0"/>
      </w:pPr>
      <w:r>
        <w:rPr>
          <w:rFonts w:ascii="Noto Sans" w:hAnsi="Noto Sans" w:cs="Noto Sans" w:eastAsia="Noto Sans"/>
          <w:b w:val="0"/>
          <w:sz w:val="21"/>
          <w:szCs w:val="21"/>
        </w:rPr>
        <w:t>❌ Why Not Others: Alcohol rub alone, gloves without hand hygiene and shared uncleaned equipment spread the spores.</w:t>
      </w:r>
    </w:p>
    <w:p>
      <w:pPr>
        <w:spacing w:after="0" w:before="0"/>
      </w:pPr>
      <w:r>
        <w:rPr>
          <w:rFonts w:ascii="Noto Sans" w:hAnsi="Noto Sans" w:cs="Noto Sans" w:eastAsia="Noto Sans"/>
          <w:b w:val="0"/>
          <w:sz w:val="21"/>
          <w:szCs w:val="21"/>
        </w:rPr>
        <w:t>⚠️ Exam Trap: Using only alcohol rub after caring for a patient with clostridium difficile diarrhoea.</w:t>
      </w:r>
    </w:p>
    <w:p>
      <w:pPr>
        <w:spacing w:after="0" w:before="0"/>
      </w:pPr>
      <w:r>
        <w:rPr>
          <w:rFonts w:ascii="Noto Sans" w:hAnsi="Noto Sans" w:cs="Noto Sans" w:eastAsia="Noto Sans"/>
          <w:b w:val="0"/>
          <w:sz w:val="21"/>
          <w:szCs w:val="21"/>
        </w:rPr>
        <w:t>⚡ 5-Second Recall: C DIFFICILE: SOAP AND WATER, GLOVES, ISOLATE, BLEACH</w:t>
      </w:r>
    </w:p>
    <w:p>
      <w:pPr>
        <w:spacing w:after="0" w:before="0"/>
      </w:pPr>
      <w:r>
        <w:rPr>
          <w:rFonts w:ascii="Noto Sans" w:hAnsi="Noto Sans" w:cs="Noto Sans" w:eastAsia="Noto Sans"/>
          <w:b w:val="0"/>
          <w:sz w:val="21"/>
          <w:szCs w:val="21"/>
        </w:rPr>
        <w:t>💎 PNC Exam Pearl: Avoid unnecessary antibiotics, review proton pump inhibitors, use dedicated equipment and monitor the stool frequency and hydration.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method is suitable for sterilising a flexible fibreoptic endoscope that cannot withstand high temperature?</w:t>
      </w:r>
    </w:p>
    <w:p>
      <w:pPr>
        <w:spacing w:after="0" w:before="0"/>
      </w:pPr>
      <w:r>
        <w:rPr>
          <w:rFonts w:ascii="Noto Sans" w:hAnsi="Noto Sans" w:cs="Noto Sans" w:eastAsia="Noto Sans"/>
          <w:b w:val="0"/>
          <w:sz w:val="21"/>
          <w:szCs w:val="21"/>
        </w:rPr>
        <w:t>उच्च तापमान सहन न कर सकने वाले लचीले फाइबरऑप्टिक एंडोस्कोप के विसंक्रमण के लिए कौन-सी विधि उपयुक्त है?</w:t>
      </w:r>
    </w:p>
    <w:p>
      <w:pPr>
        <w:spacing w:after="0" w:before="0"/>
      </w:pPr>
      <w:r>
        <w:rPr>
          <w:rFonts w:ascii="Noto Sans" w:hAnsi="Noto Sans" w:cs="Noto Sans" w:eastAsia="Noto Sans"/>
          <w:b w:val="0"/>
          <w:sz w:val="21"/>
          <w:szCs w:val="21"/>
        </w:rPr>
        <w:t>A. Chemical high level disinfection with the recommended agent and contact time after thorough manual cleaning of all channels, followed by rinsing and drying with filtered air / सभी नलियों की अच्छी तरह हस्तचालित सफाई के बाद अनुशंसित रसायन तथा संपर्क समय से उच्च स्तरीय रासायनिक विसंक्रमण, फिर धुलाई तथा छनी हुई हवा से सुखाना</w:t>
      </w:r>
    </w:p>
    <w:p>
      <w:pPr>
        <w:spacing w:after="0" w:before="0"/>
      </w:pPr>
      <w:r>
        <w:rPr>
          <w:rFonts w:ascii="Noto Sans" w:hAnsi="Noto Sans" w:cs="Noto Sans" w:eastAsia="Noto Sans"/>
          <w:b w:val="0"/>
          <w:sz w:val="21"/>
          <w:szCs w:val="21"/>
        </w:rPr>
        <w:t>B. Autoclaving at 121 degrees Celsius / 121 डिग्री सेल्सियस पर ऑटोक्लेव करना</w:t>
      </w:r>
    </w:p>
    <w:p>
      <w:pPr>
        <w:spacing w:after="0" w:before="0"/>
      </w:pPr>
      <w:r>
        <w:rPr>
          <w:rFonts w:ascii="Noto Sans" w:hAnsi="Noto Sans" w:cs="Noto Sans" w:eastAsia="Noto Sans"/>
          <w:b w:val="0"/>
          <w:sz w:val="21"/>
          <w:szCs w:val="21"/>
        </w:rPr>
        <w:t>C. Wiping the outer surface with a dry cloth only / केवल बाहरी सतह को सूखे कपड़े से पोंछना</w:t>
      </w:r>
    </w:p>
    <w:p>
      <w:pPr>
        <w:spacing w:after="0" w:before="0"/>
      </w:pPr>
      <w:r>
        <w:rPr>
          <w:rFonts w:ascii="Noto Sans" w:hAnsi="Noto Sans" w:cs="Noto Sans" w:eastAsia="Noto Sans"/>
          <w:b w:val="0"/>
          <w:sz w:val="21"/>
          <w:szCs w:val="21"/>
        </w:rPr>
        <w:t>D. Boiling in water for five minutes / पाँच मिनट तक पानी में उबालना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Chemical high level disinfection with the recommended agent and contact time after thorough manual cleaning of all channels, followed by rinsing and drying with filtered air</w:t>
      </w:r>
    </w:p>
    <w:p>
      <w:pPr>
        <w:spacing w:after="0" w:before="0"/>
      </w:pPr>
      <w:r>
        <w:rPr>
          <w:rFonts w:ascii="Noto Sans" w:hAnsi="Noto Sans" w:cs="Noto Sans" w:eastAsia="Noto Sans"/>
          <w:b w:val="0"/>
          <w:sz w:val="21"/>
          <w:szCs w:val="21"/>
        </w:rPr>
        <w:t>🧠 Clinical Rationale: Heat sensitive instruments are first cleaned manually to remove organic material, then subjected to high level disinfection with a recommended agent such as glutaraldehyde or ortho phthalaldehyde for the specified contact time with all channels perfused, followed by rinsing with sterile water and drying with filtered air.</w:t>
      </w:r>
    </w:p>
    <w:p>
      <w:pPr>
        <w:spacing w:after="0" w:before="0"/>
      </w:pPr>
      <w:r>
        <w:rPr>
          <w:rFonts w:ascii="Noto Sans" w:hAnsi="Noto Sans" w:cs="Noto Sans" w:eastAsia="Noto Sans"/>
          <w:b w:val="0"/>
          <w:sz w:val="21"/>
          <w:szCs w:val="21"/>
        </w:rPr>
        <w:t>🔍 Key Clues: High level disinfection of a flexible endoscope</w:t>
      </w:r>
    </w:p>
    <w:p>
      <w:pPr>
        <w:spacing w:after="0" w:before="0"/>
      </w:pPr>
      <w:r>
        <w:rPr>
          <w:rFonts w:ascii="Noto Sans" w:hAnsi="Noto Sans" w:cs="Noto Sans" w:eastAsia="Noto Sans"/>
          <w:b w:val="0"/>
          <w:sz w:val="21"/>
          <w:szCs w:val="21"/>
        </w:rPr>
        <w:t>🚨 Priority Principle: Clean all channels, then chemical high level disinfection for the full contact time.</w:t>
      </w:r>
    </w:p>
    <w:p>
      <w:pPr>
        <w:spacing w:after="0" w:before="0"/>
      </w:pPr>
      <w:r>
        <w:rPr>
          <w:rFonts w:ascii="Noto Sans" w:hAnsi="Noto Sans" w:cs="Noto Sans" w:eastAsia="Noto Sans"/>
          <w:b w:val="0"/>
          <w:sz w:val="21"/>
          <w:szCs w:val="21"/>
        </w:rPr>
        <w:t>❌ Why Not Others: Boiling, autoclaving and dry wiping damage the instrument or leave it unsafe for use.</w:t>
      </w:r>
    </w:p>
    <w:p>
      <w:pPr>
        <w:spacing w:after="0" w:before="0"/>
      </w:pPr>
      <w:r>
        <w:rPr>
          <w:rFonts w:ascii="Noto Sans" w:hAnsi="Noto Sans" w:cs="Noto Sans" w:eastAsia="Noto Sans"/>
          <w:b w:val="0"/>
          <w:sz w:val="21"/>
          <w:szCs w:val="21"/>
        </w:rPr>
        <w:t>⚠️ Exam Trap: Wiping only the outer surface of an endoscope between patients.</w:t>
      </w:r>
    </w:p>
    <w:p>
      <w:pPr>
        <w:spacing w:after="0" w:before="0"/>
      </w:pPr>
      <w:r>
        <w:rPr>
          <w:rFonts w:ascii="Noto Sans" w:hAnsi="Noto Sans" w:cs="Noto Sans" w:eastAsia="Noto Sans"/>
          <w:b w:val="0"/>
          <w:sz w:val="21"/>
          <w:szCs w:val="21"/>
        </w:rPr>
        <w:t>⚡ 5-Second Recall: SCOPES: CLEAN THE CHANNELS, THEN HIGH LEVEL DISINFECT</w:t>
      </w:r>
    </w:p>
    <w:p>
      <w:pPr>
        <w:spacing w:after="0" w:before="0"/>
      </w:pPr>
      <w:r>
        <w:rPr>
          <w:rFonts w:ascii="Noto Sans" w:hAnsi="Noto Sans" w:cs="Noto Sans" w:eastAsia="Noto Sans"/>
          <w:b w:val="0"/>
          <w:sz w:val="21"/>
          <w:szCs w:val="21"/>
        </w:rPr>
        <w:t>💎 PNC Exam Pearl: Leak test before immersion, track the disinfection cycle for every patient and store the scope hanging vertically in a clean cabinet.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Blood splashes into the eye of a nurse while caring for a patient. What is the correct immediate action?</w:t>
      </w:r>
    </w:p>
    <w:p>
      <w:pPr>
        <w:spacing w:after="0" w:before="0"/>
      </w:pPr>
      <w:r>
        <w:rPr>
          <w:rFonts w:ascii="Noto Sans" w:hAnsi="Noto Sans" w:cs="Noto Sans" w:eastAsia="Noto Sans"/>
          <w:b w:val="0"/>
          <w:sz w:val="21"/>
          <w:szCs w:val="21"/>
        </w:rPr>
        <w:t>रोगी की देखभाल करते समय नर्स की आँख में रक्त छिटक जाता है। सही तत्काल क्रिया कौन-सी है?</w:t>
      </w:r>
    </w:p>
    <w:p>
      <w:pPr>
        <w:spacing w:after="0" w:before="0"/>
      </w:pPr>
      <w:r>
        <w:rPr>
          <w:rFonts w:ascii="Noto Sans" w:hAnsi="Noto Sans" w:cs="Noto Sans" w:eastAsia="Noto Sans"/>
          <w:b w:val="0"/>
          <w:sz w:val="21"/>
          <w:szCs w:val="21"/>
        </w:rPr>
        <w:t>A. Wipe the eye with a dry tissue and continue working / सूखे रुमाल से आँख पोंछकर काम जारी रखना</w:t>
      </w:r>
    </w:p>
    <w:p>
      <w:pPr>
        <w:spacing w:after="0" w:before="0"/>
      </w:pPr>
      <w:r>
        <w:rPr>
          <w:rFonts w:ascii="Noto Sans" w:hAnsi="Noto Sans" w:cs="Noto Sans" w:eastAsia="Noto Sans"/>
          <w:b w:val="0"/>
          <w:sz w:val="21"/>
          <w:szCs w:val="21"/>
        </w:rPr>
        <w:t>B. Irrigate the eye gently with clean water or normal saline for about fifteen minutes, report immediately, complete the incident report and follow the protocol for testing and post exposure prophylaxis / आँख को साफ पानी अथवा सामान्य सलाइन से लगभग पंद्रह मिनट तक कोमलता से धोना, तुरंत सूचना देना, घटना रिपोर्ट पूरी करना तथा जाँच एवं पश्च-उद्भासन रोकथाम के प्रोटोकॉल का पालन करना</w:t>
      </w:r>
    </w:p>
    <w:p>
      <w:pPr>
        <w:spacing w:after="0" w:before="0"/>
      </w:pPr>
      <w:r>
        <w:rPr>
          <w:rFonts w:ascii="Noto Sans" w:hAnsi="Noto Sans" w:cs="Noto Sans" w:eastAsia="Noto Sans"/>
          <w:b w:val="0"/>
          <w:sz w:val="21"/>
          <w:szCs w:val="21"/>
        </w:rPr>
        <w:t>C. Apply an antibiotic eye ointment and take no further action / एंटीबायोटिक आई ऑइंटमेंट लगाकर आगे कुछ न करना</w:t>
      </w:r>
    </w:p>
    <w:p>
      <w:pPr>
        <w:spacing w:after="0" w:before="0"/>
      </w:pPr>
      <w:r>
        <w:rPr>
          <w:rFonts w:ascii="Noto Sans" w:hAnsi="Noto Sans" w:cs="Noto Sans" w:eastAsia="Noto Sans"/>
          <w:b w:val="0"/>
          <w:sz w:val="21"/>
          <w:szCs w:val="21"/>
        </w:rPr>
        <w:t>D. Wait for symptoms to appear before reporting / लक्षण दिखने तक सूचना 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Irrigate the eye gently with clean water or normal saline for about fifteen minutes, report immediately, complete the incident report and follow the protocol for testing and post exposure prophylaxis</w:t>
      </w:r>
    </w:p>
    <w:p>
      <w:pPr>
        <w:spacing w:after="0" w:before="0"/>
      </w:pPr>
      <w:r>
        <w:rPr>
          <w:rFonts w:ascii="Noto Sans" w:hAnsi="Noto Sans" w:cs="Noto Sans" w:eastAsia="Noto Sans"/>
          <w:b w:val="0"/>
          <w:sz w:val="21"/>
          <w:szCs w:val="21"/>
        </w:rPr>
        <w:t>🧠 Clinical Rationale: Mucous membrane exposure requires immediate and thorough irrigation with clean water or saline for about fifteen minutes, prompt reporting, an incident report and adherence to the post exposure protocol for human immunodeficiency virus, hepatitis B and C so that prophylaxis can be started within the recommended time.</w:t>
      </w:r>
    </w:p>
    <w:p>
      <w:pPr>
        <w:spacing w:after="0" w:before="0"/>
      </w:pPr>
      <w:r>
        <w:rPr>
          <w:rFonts w:ascii="Noto Sans" w:hAnsi="Noto Sans" w:cs="Noto Sans" w:eastAsia="Noto Sans"/>
          <w:b w:val="0"/>
          <w:sz w:val="21"/>
          <w:szCs w:val="21"/>
        </w:rPr>
        <w:t>🔍 Key Clues: Mucous membrane exposure to blood</w:t>
      </w:r>
    </w:p>
    <w:p>
      <w:pPr>
        <w:spacing w:after="0" w:before="0"/>
      </w:pPr>
      <w:r>
        <w:rPr>
          <w:rFonts w:ascii="Noto Sans" w:hAnsi="Noto Sans" w:cs="Noto Sans" w:eastAsia="Noto Sans"/>
          <w:b w:val="0"/>
          <w:sz w:val="21"/>
          <w:szCs w:val="21"/>
        </w:rPr>
        <w:t>🚨 Priority Principle: Irrigate for fifteen minutes, report at once and follow the post exposure protocol.</w:t>
      </w:r>
    </w:p>
    <w:p>
      <w:pPr>
        <w:spacing w:after="0" w:before="0"/>
      </w:pPr>
      <w:r>
        <w:rPr>
          <w:rFonts w:ascii="Noto Sans" w:hAnsi="Noto Sans" w:cs="Noto Sans" w:eastAsia="Noto Sans"/>
          <w:b w:val="0"/>
          <w:sz w:val="21"/>
          <w:szCs w:val="21"/>
        </w:rPr>
        <w:t>❌ Why Not Others: Wiping the eye, taking no action or waiting for symptoms allows infection to establish and misses the window for prophylaxis.</w:t>
      </w:r>
    </w:p>
    <w:p>
      <w:pPr>
        <w:spacing w:after="0" w:before="0"/>
      </w:pPr>
      <w:r>
        <w:rPr>
          <w:rFonts w:ascii="Noto Sans" w:hAnsi="Noto Sans" w:cs="Noto Sans" w:eastAsia="Noto Sans"/>
          <w:b w:val="0"/>
          <w:sz w:val="21"/>
          <w:szCs w:val="21"/>
        </w:rPr>
        <w:t>⚠️ Exam Trap: Continuing to work after a blood splash in the eye.</w:t>
      </w:r>
    </w:p>
    <w:p>
      <w:pPr>
        <w:spacing w:after="0" w:before="0"/>
      </w:pPr>
      <w:r>
        <w:rPr>
          <w:rFonts w:ascii="Noto Sans" w:hAnsi="Noto Sans" w:cs="Noto Sans" w:eastAsia="Noto Sans"/>
          <w:b w:val="0"/>
          <w:sz w:val="21"/>
          <w:szCs w:val="21"/>
        </w:rPr>
        <w:t>⚡ 5-Second Recall: EYE SPLASH: IRRIGATE 15 MINUTES, REPORT, PROPHYLAXIS</w:t>
      </w:r>
    </w:p>
    <w:p>
      <w:pPr>
        <w:spacing w:after="0" w:before="0"/>
      </w:pPr>
      <w:r>
        <w:rPr>
          <w:rFonts w:ascii="Noto Sans" w:hAnsi="Noto Sans" w:cs="Noto Sans" w:eastAsia="Noto Sans"/>
          <w:b w:val="0"/>
          <w:sz w:val="21"/>
          <w:szCs w:val="21"/>
        </w:rPr>
        <w:t>💎 PNC Exam Pearl: Use eye protection for procedures with a splash risk, check the immunity status and keep the exposure report confidential.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newborn born to a diabetic mother has a blood glucose of 32 milligram per decilitre. Which action is correct?</w:t>
      </w:r>
    </w:p>
    <w:p>
      <w:pPr>
        <w:spacing w:after="0" w:before="0"/>
      </w:pPr>
      <w:r>
        <w:rPr>
          <w:rFonts w:ascii="Noto Sans" w:hAnsi="Noto Sans" w:cs="Noto Sans" w:eastAsia="Noto Sans"/>
          <w:b w:val="0"/>
          <w:sz w:val="21"/>
          <w:szCs w:val="21"/>
        </w:rPr>
        <w:t>मधुमेह माता से जन्मे नवजात की रक्त शर्करा 32 मिलीग्राम प्रति डेसीलीटर है। सही क्रिया कौन-सी है?</w:t>
      </w:r>
    </w:p>
    <w:p>
      <w:pPr>
        <w:spacing w:after="0" w:before="0"/>
      </w:pPr>
      <w:r>
        <w:rPr>
          <w:rFonts w:ascii="Noto Sans" w:hAnsi="Noto Sans" w:cs="Noto Sans" w:eastAsia="Noto Sans"/>
          <w:b w:val="0"/>
          <w:sz w:val="21"/>
          <w:szCs w:val="21"/>
        </w:rPr>
        <w:t>A. Give a bolus of insulin to stabilise the level / स्तर स्थिर करने के लिए इंसुलिन का बोलस देना</w:t>
      </w:r>
    </w:p>
    <w:p>
      <w:pPr>
        <w:spacing w:after="0" w:before="0"/>
      </w:pPr>
      <w:r>
        <w:rPr>
          <w:rFonts w:ascii="Noto Sans" w:hAnsi="Noto Sans" w:cs="Noto Sans" w:eastAsia="Noto Sans"/>
          <w:b w:val="0"/>
          <w:sz w:val="21"/>
          <w:szCs w:val="21"/>
        </w:rPr>
        <w:t>B. Give plain water by bottle until the glucose rises / शर्करा बढ़ने तक बोतल से सादा पानी देना</w:t>
      </w:r>
    </w:p>
    <w:p>
      <w:pPr>
        <w:spacing w:after="0" w:before="0"/>
      </w:pPr>
      <w:r>
        <w:rPr>
          <w:rFonts w:ascii="Noto Sans" w:hAnsi="Noto Sans" w:cs="Noto Sans" w:eastAsia="Noto Sans"/>
          <w:b w:val="0"/>
          <w:sz w:val="21"/>
          <w:szCs w:val="21"/>
        </w:rPr>
        <w:t>C. Wait for the next feed because the level is normal in newborns / नवजात में यह स्तर सामान्य होता है इसलिए अगले आहार की प्रतीक्षा करना</w:t>
      </w:r>
    </w:p>
    <w:p>
      <w:pPr>
        <w:spacing w:after="0" w:before="0"/>
      </w:pPr>
      <w:r>
        <w:rPr>
          <w:rFonts w:ascii="Noto Sans" w:hAnsi="Noto Sans" w:cs="Noto Sans" w:eastAsia="Noto Sans"/>
          <w:b w:val="0"/>
          <w:sz w:val="21"/>
          <w:szCs w:val="21"/>
        </w:rPr>
        <w:t>D. Feed the baby early or give expressed breast milk as ordered, keep the baby warm, recheck the glucose at the prescribed interval and give intravenous dextrose if the level remains low, monitoring for jitteriness and lethargy / आदेशानुसार शिशु को जल्दी स्तनपान अथवा निकाला हुआ दूध देना, शिशु को गर्म रखना, निर्धारित अंतराल पर शर्करा दोबारा जाँचना और स्तर कम रहने पर अंतःशिरा डेक्सट्रोज देना, साथ में कंपन तथा सुस्ती पर ध्यान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Feed the baby early or give expressed breast milk as ordered, keep the baby warm, recheck the glucose at the prescribed interval and give intravenous dextrose if the level remains low, monitoring for jitteriness and lethargy</w:t>
      </w:r>
    </w:p>
    <w:p>
      <w:pPr>
        <w:spacing w:after="0" w:before="0"/>
      </w:pPr>
      <w:r>
        <w:rPr>
          <w:rFonts w:ascii="Noto Sans" w:hAnsi="Noto Sans" w:cs="Noto Sans" w:eastAsia="Noto Sans"/>
          <w:b w:val="0"/>
          <w:sz w:val="21"/>
          <w:szCs w:val="21"/>
        </w:rPr>
        <w:t>🧠 Clinical Rationale: Infants of diabetic mothers have transient hypoglycaemia because of hyperinsulinism, and a level of thirty two with symptoms requires early feeding or expressed breast milk and intravenous dextrose if it persists, together with warmth and monitoring for jitteriness, lethargy, poor feeding, apnoea and seizures, since untreated hypoglycaemia causes brain injury.</w:t>
      </w:r>
    </w:p>
    <w:p>
      <w:pPr>
        <w:spacing w:after="0" w:before="0"/>
      </w:pPr>
      <w:r>
        <w:rPr>
          <w:rFonts w:ascii="Noto Sans" w:hAnsi="Noto Sans" w:cs="Noto Sans" w:eastAsia="Noto Sans"/>
          <w:b w:val="0"/>
          <w:sz w:val="21"/>
          <w:szCs w:val="21"/>
        </w:rPr>
        <w:t>🔍 Key Clues: Neonatal hypoglycaemia</w:t>
      </w:r>
    </w:p>
    <w:p>
      <w:pPr>
        <w:spacing w:after="0" w:before="0"/>
      </w:pPr>
      <w:r>
        <w:rPr>
          <w:rFonts w:ascii="Noto Sans" w:hAnsi="Noto Sans" w:cs="Noto Sans" w:eastAsia="Noto Sans"/>
          <w:b w:val="0"/>
          <w:sz w:val="21"/>
          <w:szCs w:val="21"/>
        </w:rPr>
        <w:t>🚨 Priority Principle: Low sugar in a newborn means feed early, keep warm, recheck and give dextrose if low.</w:t>
      </w:r>
    </w:p>
    <w:p>
      <w:pPr>
        <w:spacing w:after="0" w:before="0"/>
      </w:pPr>
      <w:r>
        <w:rPr>
          <w:rFonts w:ascii="Noto Sans" w:hAnsi="Noto Sans" w:cs="Noto Sans" w:eastAsia="Noto Sans"/>
          <w:b w:val="0"/>
          <w:sz w:val="21"/>
          <w:szCs w:val="21"/>
        </w:rPr>
        <w:t>❌ Why Not Others: Waiting, insulin and plain water are wrong; insulin would be dangerous and water does not raise the glucose.</w:t>
      </w:r>
    </w:p>
    <w:p>
      <w:pPr>
        <w:spacing w:after="0" w:before="0"/>
      </w:pPr>
      <w:r>
        <w:rPr>
          <w:rFonts w:ascii="Noto Sans" w:hAnsi="Noto Sans" w:cs="Noto Sans" w:eastAsia="Noto Sans"/>
          <w:b w:val="0"/>
          <w:sz w:val="21"/>
          <w:szCs w:val="21"/>
        </w:rPr>
        <w:t>⚠️ Exam Trap: Giving water by bottle to a hypoglycaemic newborn.</w:t>
      </w:r>
    </w:p>
    <w:p>
      <w:pPr>
        <w:spacing w:after="0" w:before="0"/>
      </w:pPr>
      <w:r>
        <w:rPr>
          <w:rFonts w:ascii="Noto Sans" w:hAnsi="Noto Sans" w:cs="Noto Sans" w:eastAsia="Noto Sans"/>
          <w:b w:val="0"/>
          <w:sz w:val="21"/>
          <w:szCs w:val="21"/>
        </w:rPr>
        <w:t>⚡ 5-Second Recall: NEWBORN HYPOGLYCAEMIA: FEED EARLY, KEEP WARM, RECHECK, DEXTROSE</w:t>
      </w:r>
    </w:p>
    <w:p>
      <w:pPr>
        <w:spacing w:after="0" w:before="0"/>
      </w:pPr>
      <w:r>
        <w:rPr>
          <w:rFonts w:ascii="Noto Sans" w:hAnsi="Noto Sans" w:cs="Noto Sans" w:eastAsia="Noto Sans"/>
          <w:b w:val="0"/>
          <w:sz w:val="21"/>
          <w:szCs w:val="21"/>
        </w:rPr>
        <w:t>💎 PNC Exam Pearl: Screen the at risk babies such as infants of diabetic mothers and preterm or small for date babies, and record the glucose with the time and method.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nine month old infant has episodes of drawing up the legs and crying, vomits, and passes red currant jelly like stool with a sausage shaped mass in the abdomen. Which action is correct?</w:t>
      </w:r>
    </w:p>
    <w:p>
      <w:pPr>
        <w:spacing w:after="0" w:before="0"/>
      </w:pPr>
      <w:r>
        <w:rPr>
          <w:rFonts w:ascii="Noto Sans" w:hAnsi="Noto Sans" w:cs="Noto Sans" w:eastAsia="Noto Sans"/>
          <w:b w:val="0"/>
          <w:sz w:val="21"/>
          <w:szCs w:val="21"/>
        </w:rPr>
        <w:t>नौ माह के शिशु को पैर सिकोड़कर रोने के दौरे पड़ते हैं, वमन होता है तथा लाल जेली जैसा मल आता है और उदर में सॉसेज जैसी गांठ महसूस होती है। सही क्रिया कौन-सी है?</w:t>
      </w:r>
    </w:p>
    <w:p>
      <w:pPr>
        <w:spacing w:after="0" w:before="0"/>
      </w:pPr>
      <w:r>
        <w:rPr>
          <w:rFonts w:ascii="Noto Sans" w:hAnsi="Noto Sans" w:cs="Noto Sans" w:eastAsia="Noto Sans"/>
          <w:b w:val="0"/>
          <w:sz w:val="21"/>
          <w:szCs w:val="21"/>
        </w:rPr>
        <w:t>A. Keep the infant nil by mouth, start intravenous fluids as ordered, monitor vital signs and stool, report at once and prepare the infant for urgent reduction or surgery / शिशु को मुँह से कुछ न देना, आदेशानुसार अंतःशिरा तरल शुरू करना, महत्वपूर्ण चिह्न तथा मल की निगरानी करना, तुरंत सूचित करना और शिशु को आपात रूप से निवेशन अथवा शल्य चिकित्सा के लिए तैयार करना</w:t>
      </w:r>
    </w:p>
    <w:p>
      <w:pPr>
        <w:spacing w:after="0" w:before="0"/>
      </w:pPr>
      <w:r>
        <w:rPr>
          <w:rFonts w:ascii="Noto Sans" w:hAnsi="Noto Sans" w:cs="Noto Sans" w:eastAsia="Noto Sans"/>
          <w:b w:val="0"/>
          <w:sz w:val="21"/>
          <w:szCs w:val="21"/>
        </w:rPr>
        <w:t>B. Give oral rehydration solution and review after a week / ओरल रिहाइड्रेशन घोल देकर एक सप्ताह बाद दोबारा दिखाना</w:t>
      </w:r>
    </w:p>
    <w:p>
      <w:pPr>
        <w:spacing w:after="0" w:before="0"/>
      </w:pPr>
      <w:r>
        <w:rPr>
          <w:rFonts w:ascii="Noto Sans" w:hAnsi="Noto Sans" w:cs="Noto Sans" w:eastAsia="Noto Sans"/>
          <w:b w:val="0"/>
          <w:sz w:val="21"/>
          <w:szCs w:val="21"/>
        </w:rPr>
        <w:t>C. Massage the abdomen firmly to relieve the colic / दर्द कम करने के लिए पेट की जोर से मालिश करना</w:t>
      </w:r>
    </w:p>
    <w:p>
      <w:pPr>
        <w:spacing w:after="0" w:before="0"/>
      </w:pPr>
      <w:r>
        <w:rPr>
          <w:rFonts w:ascii="Noto Sans" w:hAnsi="Noto Sans" w:cs="Noto Sans" w:eastAsia="Noto Sans"/>
          <w:b w:val="0"/>
          <w:sz w:val="21"/>
          <w:szCs w:val="21"/>
        </w:rPr>
        <w:t>D. Give an enema at home and observe / घर पर एनिमा देकर निरीक्षण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infant nil by mouth, start intravenous fluids as ordered, monitor vital signs and stool, report at once and prepare the infant for urgent reduction or surgery</w:t>
      </w:r>
    </w:p>
    <w:p>
      <w:pPr>
        <w:spacing w:after="0" w:before="0"/>
      </w:pPr>
      <w:r>
        <w:rPr>
          <w:rFonts w:ascii="Noto Sans" w:hAnsi="Noto Sans" w:cs="Noto Sans" w:eastAsia="Noto Sans"/>
          <w:b w:val="0"/>
          <w:sz w:val="21"/>
          <w:szCs w:val="21"/>
        </w:rPr>
        <w:t>🧠 Clinical Rationale: These features suggest intussusception, a surgical emergency in which the bowel telescopes into itself and causes obstruction and ischaemia, so the infant is kept nil by mouth, given intravenous fluids, monitored closely and referred urgently for pneumatic or hydrostatic reduction or surgery, avoiding enemas, oral feeds and massage at home.</w:t>
      </w:r>
    </w:p>
    <w:p>
      <w:pPr>
        <w:spacing w:after="0" w:before="0"/>
      </w:pPr>
      <w:r>
        <w:rPr>
          <w:rFonts w:ascii="Noto Sans" w:hAnsi="Noto Sans" w:cs="Noto Sans" w:eastAsia="Noto Sans"/>
          <w:b w:val="0"/>
          <w:sz w:val="21"/>
          <w:szCs w:val="21"/>
        </w:rPr>
        <w:t>🔍 Key Clues: Intussusception in an infant</w:t>
      </w:r>
    </w:p>
    <w:p>
      <w:pPr>
        <w:spacing w:after="0" w:before="0"/>
      </w:pPr>
      <w:r>
        <w:rPr>
          <w:rFonts w:ascii="Noto Sans" w:hAnsi="Noto Sans" w:cs="Noto Sans" w:eastAsia="Noto Sans"/>
          <w:b w:val="0"/>
          <w:sz w:val="21"/>
          <w:szCs w:val="21"/>
        </w:rPr>
        <w:t>🚨 Priority Principle: Currant jelly stool with a sausage mass means urgent referral, no enema.</w:t>
      </w:r>
    </w:p>
    <w:p>
      <w:pPr>
        <w:spacing w:after="0" w:before="0"/>
      </w:pPr>
      <w:r>
        <w:rPr>
          <w:rFonts w:ascii="Noto Sans" w:hAnsi="Noto Sans" w:cs="Noto Sans" w:eastAsia="Noto Sans"/>
          <w:b w:val="0"/>
          <w:sz w:val="21"/>
          <w:szCs w:val="21"/>
        </w:rPr>
        <w:t>❌ Why Not Others: Home enemas, oral fluids and firm massage delay treatment and increase the risk of perforation and gangrene.</w:t>
      </w:r>
    </w:p>
    <w:p>
      <w:pPr>
        <w:spacing w:after="0" w:before="0"/>
      </w:pPr>
      <w:r>
        <w:rPr>
          <w:rFonts w:ascii="Noto Sans" w:hAnsi="Noto Sans" w:cs="Noto Sans" w:eastAsia="Noto Sans"/>
          <w:b w:val="0"/>
          <w:sz w:val="21"/>
          <w:szCs w:val="21"/>
        </w:rPr>
        <w:t>⚠️ Exam Trap: Trying to reduce an intussusception with a home enema.</w:t>
      </w:r>
    </w:p>
    <w:p>
      <w:pPr>
        <w:spacing w:after="0" w:before="0"/>
      </w:pPr>
      <w:r>
        <w:rPr>
          <w:rFonts w:ascii="Noto Sans" w:hAnsi="Noto Sans" w:cs="Noto Sans" w:eastAsia="Noto Sans"/>
          <w:b w:val="0"/>
          <w:sz w:val="21"/>
          <w:szCs w:val="21"/>
        </w:rPr>
        <w:t>⚡ 5-Second Recall: INTUSSUSCEPTION: NIL BY MOUTH, IV FLUIDS, URGENT REFERRAL</w:t>
      </w:r>
    </w:p>
    <w:p>
      <w:pPr>
        <w:spacing w:after="0" w:before="0"/>
      </w:pPr>
      <w:r>
        <w:rPr>
          <w:rFonts w:ascii="Noto Sans" w:hAnsi="Noto Sans" w:cs="Noto Sans" w:eastAsia="Noto Sans"/>
          <w:b w:val="0"/>
          <w:sz w:val="21"/>
          <w:szCs w:val="21"/>
        </w:rPr>
        <w:t>💎 PNC Exam Pearl: Prepare the family for the procedure, keep the infant warm, record the number and character of stools and assess the hydration.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with tetralogy of fallot becomes deeply cyanosed, restless and squats during play. Which action is correct?</w:t>
      </w:r>
    </w:p>
    <w:p>
      <w:pPr>
        <w:spacing w:after="0" w:before="0"/>
      </w:pPr>
      <w:r>
        <w:rPr>
          <w:rFonts w:ascii="Noto Sans" w:hAnsi="Noto Sans" w:cs="Noto Sans" w:eastAsia="Noto Sans"/>
          <w:b w:val="0"/>
          <w:sz w:val="21"/>
          <w:szCs w:val="21"/>
        </w:rPr>
        <w:t>टेट्रालॉजी ऑफ फैलो वाला बच्चा खेलते समय गहरा नीला पड़ जाता है, बेचैन हो जाता है तथा उकड़ू बैठ जाता है। सही क्रिया कौन-सी है?</w:t>
      </w:r>
    </w:p>
    <w:p>
      <w:pPr>
        <w:spacing w:after="0" w:before="0"/>
      </w:pPr>
      <w:r>
        <w:rPr>
          <w:rFonts w:ascii="Noto Sans" w:hAnsi="Noto Sans" w:cs="Noto Sans" w:eastAsia="Noto Sans"/>
          <w:b w:val="0"/>
          <w:sz w:val="21"/>
          <w:szCs w:val="21"/>
        </w:rPr>
        <w:t>A. Make the child run to the examination room / बच्चे को परीक्षण कक्ष तक दौड़ाना</w:t>
      </w:r>
    </w:p>
    <w:p>
      <w:pPr>
        <w:spacing w:after="0" w:before="0"/>
      </w:pPr>
      <w:r>
        <w:rPr>
          <w:rFonts w:ascii="Noto Sans" w:hAnsi="Noto Sans" w:cs="Noto Sans" w:eastAsia="Noto Sans"/>
          <w:b w:val="0"/>
          <w:sz w:val="21"/>
          <w:szCs w:val="21"/>
        </w:rPr>
        <w:t>B. Give a hot drink and ask the child to breathe deeply / गरम पेय देकर गहरी श्वास लेने को कहना</w:t>
      </w:r>
    </w:p>
    <w:p>
      <w:pPr>
        <w:spacing w:after="0" w:before="0"/>
      </w:pPr>
      <w:r>
        <w:rPr>
          <w:rFonts w:ascii="Noto Sans" w:hAnsi="Noto Sans" w:cs="Noto Sans" w:eastAsia="Noto Sans"/>
          <w:b w:val="0"/>
          <w:sz w:val="21"/>
          <w:szCs w:val="21"/>
        </w:rPr>
        <w:t>C. Make the child lie flat and run to call for help / बच्चे को सीधा लिटाकर मदद के लिए दौड़कर जाना</w:t>
      </w:r>
    </w:p>
    <w:p>
      <w:pPr>
        <w:spacing w:after="0" w:before="0"/>
      </w:pPr>
      <w:r>
        <w:rPr>
          <w:rFonts w:ascii="Noto Sans" w:hAnsi="Noto Sans" w:cs="Noto Sans" w:eastAsia="Noto Sans"/>
          <w:b w:val="0"/>
          <w:sz w:val="21"/>
          <w:szCs w:val="21"/>
        </w:rPr>
        <w:t>D. Place the child in the knee chest position, give oxygen, keep him calm with the mother and give the prescribed morphine or beta blocker and fluids, informing the doctor immediately / बच्चे को घुटने-छाती की स्थिति में रखना, ऑक्सीजन देना, माँ के पास शांत रखना तथा निर्धारित मॉर्फिन अथवा बीटा अवरोधक और तरल देना और तुरंत चिकित्सक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Place the child in the knee chest position, give oxygen, keep him calm with the mother and give the prescribed morphine or beta blocker and fluids, informing the doctor immediately</w:t>
      </w:r>
    </w:p>
    <w:p>
      <w:pPr>
        <w:spacing w:after="0" w:before="0"/>
      </w:pPr>
      <w:r>
        <w:rPr>
          <w:rFonts w:ascii="Noto Sans" w:hAnsi="Noto Sans" w:cs="Noto Sans" w:eastAsia="Noto Sans"/>
          <w:b w:val="0"/>
          <w:sz w:val="21"/>
          <w:szCs w:val="21"/>
        </w:rPr>
        <w:t>🧠 Clinical Rationale: A cyanotic spell in tetralogy of fallot results from increased right to left shunting, so the child is placed in the knee chest position to increase systemic vascular resistance and improve pulmonary blood flow, with oxygen, calm reassurance, and the prescribed morphine, beta blocker and volume expansion for relief.</w:t>
      </w:r>
    </w:p>
    <w:p>
      <w:pPr>
        <w:spacing w:after="0" w:before="0"/>
      </w:pPr>
      <w:r>
        <w:rPr>
          <w:rFonts w:ascii="Noto Sans" w:hAnsi="Noto Sans" w:cs="Noto Sans" w:eastAsia="Noto Sans"/>
          <w:b w:val="0"/>
          <w:sz w:val="21"/>
          <w:szCs w:val="21"/>
        </w:rPr>
        <w:t>🔍 Key Clues: Cyanotic spell in tetralogy of fallot</w:t>
      </w:r>
    </w:p>
    <w:p>
      <w:pPr>
        <w:spacing w:after="0" w:before="0"/>
      </w:pPr>
      <w:r>
        <w:rPr>
          <w:rFonts w:ascii="Noto Sans" w:hAnsi="Noto Sans" w:cs="Noto Sans" w:eastAsia="Noto Sans"/>
          <w:b w:val="0"/>
          <w:sz w:val="21"/>
          <w:szCs w:val="21"/>
        </w:rPr>
        <w:t>🚨 Priority Principle: Knee chest position, oxygen, calm and prescribed drugs - never make the child lie flat or run.</w:t>
      </w:r>
    </w:p>
    <w:p>
      <w:pPr>
        <w:spacing w:after="0" w:before="0"/>
      </w:pPr>
      <w:r>
        <w:rPr>
          <w:rFonts w:ascii="Noto Sans" w:hAnsi="Noto Sans" w:cs="Noto Sans" w:eastAsia="Noto Sans"/>
          <w:b w:val="0"/>
          <w:sz w:val="21"/>
          <w:szCs w:val="21"/>
        </w:rPr>
        <w:t>❌ Why Not Others: Lying flat, running and hot drinks worsen the shunt and the hypoxia.</w:t>
      </w:r>
    </w:p>
    <w:p>
      <w:pPr>
        <w:spacing w:after="0" w:before="0"/>
      </w:pPr>
      <w:r>
        <w:rPr>
          <w:rFonts w:ascii="Noto Sans" w:hAnsi="Noto Sans" w:cs="Noto Sans" w:eastAsia="Noto Sans"/>
          <w:b w:val="0"/>
          <w:sz w:val="21"/>
          <w:szCs w:val="21"/>
        </w:rPr>
        <w:t>⚠️ Exam Trap: Making a cyanotic child lie flat during a spell.</w:t>
      </w:r>
    </w:p>
    <w:p>
      <w:pPr>
        <w:spacing w:after="0" w:before="0"/>
      </w:pPr>
      <w:r>
        <w:rPr>
          <w:rFonts w:ascii="Noto Sans" w:hAnsi="Noto Sans" w:cs="Noto Sans" w:eastAsia="Noto Sans"/>
          <w:b w:val="0"/>
          <w:sz w:val="21"/>
          <w:szCs w:val="21"/>
        </w:rPr>
        <w:t>⚡ 5-Second Recall: CYANOTIC SPELL: KNEE CHEST, OXYGEN, CALM, DRUGS</w:t>
      </w:r>
    </w:p>
    <w:p>
      <w:pPr>
        <w:spacing w:after="0" w:before="0"/>
      </w:pPr>
      <w:r>
        <w:rPr>
          <w:rFonts w:ascii="Noto Sans" w:hAnsi="Noto Sans" w:cs="Noto Sans" w:eastAsia="Noto Sans"/>
          <w:b w:val="0"/>
          <w:sz w:val="21"/>
          <w:szCs w:val="21"/>
        </w:rPr>
        <w:t>💎 PNC Exam Pearl: Do not leave the child alone, monitor the saturation and consciousness and teach the parents the position and danger signs.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child brought with scabies has itchy papules between the fingers, on the wrists and on the abdomen. Which advice is correct?</w:t>
      </w:r>
    </w:p>
    <w:p>
      <w:pPr>
        <w:spacing w:after="0" w:before="0"/>
      </w:pPr>
      <w:r>
        <w:rPr>
          <w:rFonts w:ascii="Noto Sans" w:hAnsi="Noto Sans" w:cs="Noto Sans" w:eastAsia="Noto Sans"/>
          <w:b w:val="0"/>
          <w:sz w:val="21"/>
          <w:szCs w:val="21"/>
        </w:rPr>
        <w:t>खुजली वाले दाने उँगलियों के बीच, कलाई तथा पेट पर लिए बच्चा खुजली रोग के साथ लाया जाता है। सही सलाह कौन-सी है?</w:t>
      </w:r>
    </w:p>
    <w:p>
      <w:pPr>
        <w:spacing w:after="0" w:before="0"/>
      </w:pPr>
      <w:r>
        <w:rPr>
          <w:rFonts w:ascii="Noto Sans" w:hAnsi="Noto Sans" w:cs="Noto Sans" w:eastAsia="Noto Sans"/>
          <w:b w:val="0"/>
          <w:sz w:val="21"/>
          <w:szCs w:val="21"/>
        </w:rPr>
        <w:t>A. Apply the medicine only once and stop washing the clothes / दवा केवल एक बार लगाकर कपड़े धोना बंद कर देना</w:t>
      </w:r>
    </w:p>
    <w:p>
      <w:pPr>
        <w:spacing w:after="0" w:before="0"/>
      </w:pPr>
      <w:r>
        <w:rPr>
          <w:rFonts w:ascii="Noto Sans" w:hAnsi="Noto Sans" w:cs="Noto Sans" w:eastAsia="Noto Sans"/>
          <w:b w:val="0"/>
          <w:sz w:val="21"/>
          <w:szCs w:val="21"/>
        </w:rPr>
        <w:t>B. Give an antihistamine alone and no specific treatment / केवल एंटीहिस्टामिन देना और कोई विशिष्ट उपचार न करना</w:t>
      </w:r>
    </w:p>
    <w:p>
      <w:pPr>
        <w:spacing w:after="0" w:before="0"/>
      </w:pPr>
      <w:r>
        <w:rPr>
          <w:rFonts w:ascii="Noto Sans" w:hAnsi="Noto Sans" w:cs="Noto Sans" w:eastAsia="Noto Sans"/>
          <w:b w:val="0"/>
          <w:sz w:val="21"/>
          <w:szCs w:val="21"/>
        </w:rPr>
        <w:t>C. Treat only the child and apply the medicine to the affected areas only / केवल बच्चे का उपचार करना तथा दवा केवल प्रभावित भाग पर लगाना</w:t>
      </w:r>
    </w:p>
    <w:p>
      <w:pPr>
        <w:spacing w:after="0" w:before="0"/>
      </w:pPr>
      <w:r>
        <w:rPr>
          <w:rFonts w:ascii="Noto Sans" w:hAnsi="Noto Sans" w:cs="Noto Sans" w:eastAsia="Noto Sans"/>
          <w:b w:val="0"/>
          <w:sz w:val="21"/>
          <w:szCs w:val="21"/>
        </w:rPr>
        <w:t>D. Treat the child and all close contacts with the prescribed scabicide applied to the whole body from the neck down as instructed, wash the clothes and bed linen in hot water and dry them in the sun, keep the nails short and treat secondary infection / बच्चे तथा सभी निकट संपर्कों का निर्धारित खुजलीरोधी दवा से उपचार, निर्देशानुसार गर्दन से नीचे पूरे शरीर पर लगाना, कपड़े तथा बिस्तर की चादरें गरम पानी में धोकर धूप में सुखाना, नाखून छोटे रखना और द्वितीयक संक्रमण का उपचार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Treat the child and all close contacts with the prescribed scabicide applied to the whole body from the neck down as instructed, wash the clothes and bed linen in hot water and dry them in the sun, keep the nails short and treat secondary infection</w:t>
      </w:r>
    </w:p>
    <w:p>
      <w:pPr>
        <w:spacing w:after="0" w:before="0"/>
      </w:pPr>
      <w:r>
        <w:rPr>
          <w:rFonts w:ascii="Noto Sans" w:hAnsi="Noto Sans" w:cs="Noto Sans" w:eastAsia="Noto Sans"/>
          <w:b w:val="0"/>
          <w:sz w:val="21"/>
          <w:szCs w:val="21"/>
        </w:rPr>
        <w:t>🧠 Clinical Rationale: Scabies spreads by prolonged skin contact, so the child and all household contacts are treated simultaneously with the prescribed scabicide applied from the neck down or as advised and repeated after the specified interval, while clothing and bedding are washed in hot water, dried in the sun, nails are kept short and secondary bacterial infection is treated.</w:t>
      </w:r>
    </w:p>
    <w:p>
      <w:pPr>
        <w:spacing w:after="0" w:before="0"/>
      </w:pPr>
      <w:r>
        <w:rPr>
          <w:rFonts w:ascii="Noto Sans" w:hAnsi="Noto Sans" w:cs="Noto Sans" w:eastAsia="Noto Sans"/>
          <w:b w:val="0"/>
          <w:sz w:val="21"/>
          <w:szCs w:val="21"/>
        </w:rPr>
        <w:t>🔍 Key Clues: Management of scabies in a child</w:t>
      </w:r>
    </w:p>
    <w:p>
      <w:pPr>
        <w:spacing w:after="0" w:before="0"/>
      </w:pPr>
      <w:r>
        <w:rPr>
          <w:rFonts w:ascii="Noto Sans" w:hAnsi="Noto Sans" w:cs="Noto Sans" w:eastAsia="Noto Sans"/>
          <w:b w:val="0"/>
          <w:sz w:val="21"/>
          <w:szCs w:val="21"/>
        </w:rPr>
        <w:t>🚨 Priority Principle: Treat the whole family, apply to the whole body, wash clothes in hot water, cut the nails.</w:t>
      </w:r>
    </w:p>
    <w:p>
      <w:pPr>
        <w:spacing w:after="0" w:before="0"/>
      </w:pPr>
      <w:r>
        <w:rPr>
          <w:rFonts w:ascii="Noto Sans" w:hAnsi="Noto Sans" w:cs="Noto Sans" w:eastAsia="Noto Sans"/>
          <w:b w:val="0"/>
          <w:sz w:val="21"/>
          <w:szCs w:val="21"/>
        </w:rPr>
        <w:t>❌ Why Not Others: Treating only the affected areas or one member, stopping clothes washing and giving only an antihistamine allows reinfestation and spread.</w:t>
      </w:r>
    </w:p>
    <w:p>
      <w:pPr>
        <w:spacing w:after="0" w:before="0"/>
      </w:pPr>
      <w:r>
        <w:rPr>
          <w:rFonts w:ascii="Noto Sans" w:hAnsi="Noto Sans" w:cs="Noto Sans" w:eastAsia="Noto Sans"/>
          <w:b w:val="0"/>
          <w:sz w:val="21"/>
          <w:szCs w:val="21"/>
        </w:rPr>
        <w:t>⚠️ Exam Trap: Treating only the child and not the family contacts.</w:t>
      </w:r>
    </w:p>
    <w:p>
      <w:pPr>
        <w:spacing w:after="0" w:before="0"/>
      </w:pPr>
      <w:r>
        <w:rPr>
          <w:rFonts w:ascii="Noto Sans" w:hAnsi="Noto Sans" w:cs="Noto Sans" w:eastAsia="Noto Sans"/>
          <w:b w:val="0"/>
          <w:sz w:val="21"/>
          <w:szCs w:val="21"/>
        </w:rPr>
        <w:t>⚡ 5-Second Recall: SCABIES: TREAT THE WHOLE FAMILY AND WASH THE CLOTHES</w:t>
      </w:r>
    </w:p>
    <w:p>
      <w:pPr>
        <w:spacing w:after="0" w:before="0"/>
      </w:pPr>
      <w:r>
        <w:rPr>
          <w:rFonts w:ascii="Noto Sans" w:hAnsi="Noto Sans" w:cs="Noto Sans" w:eastAsia="Noto Sans"/>
          <w:b w:val="0"/>
          <w:sz w:val="21"/>
          <w:szCs w:val="21"/>
        </w:rPr>
        <w:t>💎 PNC Exam Pearl: Explain that itching may persist for a couple of weeks after treatment, avoid topical steroids and give an antihistamine for sleep disturbance.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child with a head injury becomes drowsy and vomits repeatedly. Which nursing action is correct?</w:t>
      </w:r>
    </w:p>
    <w:p>
      <w:pPr>
        <w:spacing w:after="0" w:before="0"/>
      </w:pPr>
      <w:r>
        <w:rPr>
          <w:rFonts w:ascii="Noto Sans" w:hAnsi="Noto Sans" w:cs="Noto Sans" w:eastAsia="Noto Sans"/>
          <w:b w:val="0"/>
          <w:sz w:val="21"/>
          <w:szCs w:val="21"/>
        </w:rPr>
        <w:t>सिर की चोट वाला बच्चा सुस्त हो जाता है और बार-बार वमन करता है। सही नर्सिंग क्रिया कौन-सी है?</w:t>
      </w:r>
    </w:p>
    <w:p>
      <w:pPr>
        <w:spacing w:after="0" w:before="0"/>
      </w:pPr>
      <w:r>
        <w:rPr>
          <w:rFonts w:ascii="Noto Sans" w:hAnsi="Noto Sans" w:cs="Noto Sans" w:eastAsia="Noto Sans"/>
          <w:b w:val="0"/>
          <w:sz w:val="21"/>
          <w:szCs w:val="21"/>
        </w:rPr>
        <w:t>A. Give oral fluids to prevent dehydration / निर्जलीकरण रोकने के लिए मुँह से तरल देना</w:t>
      </w:r>
    </w:p>
    <w:p>
      <w:pPr>
        <w:spacing w:after="0" w:before="0"/>
      </w:pPr>
      <w:r>
        <w:rPr>
          <w:rFonts w:ascii="Noto Sans" w:hAnsi="Noto Sans" w:cs="Noto Sans" w:eastAsia="Noto Sans"/>
          <w:b w:val="0"/>
          <w:sz w:val="21"/>
          <w:szCs w:val="21"/>
        </w:rPr>
        <w:t>B. Assess and record the level of consciousness, pupils, limb power and vital signs at fixed intervals, keep the child nil by mouth, position with the head elevated, avoid nasal suction and report any deterioration at once / निश्चित अंतराल पर चेतना स्तर, पुतलियाँ, अंगों की शक्ति तथा महत्वपूर्ण चिह्न दर्ज करना, बच्चे को मुँह से कुछ न देना, सिर ऊँचा करके रखना, नाक से सक्शन से बचना और किसी भी बिगड़ने की सूचना तुरंत देना</w:t>
      </w:r>
    </w:p>
    <w:p>
      <w:pPr>
        <w:spacing w:after="0" w:before="0"/>
      </w:pPr>
      <w:r>
        <w:rPr>
          <w:rFonts w:ascii="Noto Sans" w:hAnsi="Noto Sans" w:cs="Noto Sans" w:eastAsia="Noto Sans"/>
          <w:b w:val="0"/>
          <w:sz w:val="21"/>
          <w:szCs w:val="21"/>
        </w:rPr>
        <w:t>C. Encourage sleep for six hours without observation / छह घंटे बिना निरीक्षण सोने के लिए छोड़ देना</w:t>
      </w:r>
    </w:p>
    <w:p>
      <w:pPr>
        <w:spacing w:after="0" w:before="0"/>
      </w:pPr>
      <w:r>
        <w:rPr>
          <w:rFonts w:ascii="Noto Sans" w:hAnsi="Noto Sans" w:cs="Noto Sans" w:eastAsia="Noto Sans"/>
          <w:b w:val="0"/>
          <w:sz w:val="21"/>
          <w:szCs w:val="21"/>
        </w:rPr>
        <w:t>D. Give a sedative so that the child rests / आराम के लिए शामक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Assess and record the level of consciousness, pupils, limb power and vital signs at fixed intervals, keep the child nil by mouth, position with the head elevated, avoid nasal suction and report any deterioration at once</w:t>
      </w:r>
    </w:p>
    <w:p>
      <w:pPr>
        <w:spacing w:after="0" w:before="0"/>
      </w:pPr>
      <w:r>
        <w:rPr>
          <w:rFonts w:ascii="Noto Sans" w:hAnsi="Noto Sans" w:cs="Noto Sans" w:eastAsia="Noto Sans"/>
          <w:b w:val="0"/>
          <w:sz w:val="21"/>
          <w:szCs w:val="21"/>
        </w:rPr>
        <w:t>🧠 Clinical Rationale: Repeated vomiting and drowsiness after a head injury suggest rising intracranial pressure, so the child is monitored at fixed intervals with the Glasgow coma scale, pupils and vital signs, kept nil by mouth for possible surgery, nursed with the head elevated, and nasal suction and sedation are avoided because they raise intracranial pressure and mask deterioration.</w:t>
      </w:r>
    </w:p>
    <w:p>
      <w:pPr>
        <w:spacing w:after="0" w:before="0"/>
      </w:pPr>
      <w:r>
        <w:rPr>
          <w:rFonts w:ascii="Noto Sans" w:hAnsi="Noto Sans" w:cs="Noto Sans" w:eastAsia="Noto Sans"/>
          <w:b w:val="0"/>
          <w:sz w:val="21"/>
          <w:szCs w:val="21"/>
        </w:rPr>
        <w:t>🔍 Key Clues: Nursing care after a head injury in a child</w:t>
      </w:r>
    </w:p>
    <w:p>
      <w:pPr>
        <w:spacing w:after="0" w:before="0"/>
      </w:pPr>
      <w:r>
        <w:rPr>
          <w:rFonts w:ascii="Noto Sans" w:hAnsi="Noto Sans" w:cs="Noto Sans" w:eastAsia="Noto Sans"/>
          <w:b w:val="0"/>
          <w:sz w:val="21"/>
          <w:szCs w:val="21"/>
        </w:rPr>
        <w:t>🚨 Priority Principle: Watch consciousness, pupils and power; nil by mouth, head up and report any change.</w:t>
      </w:r>
    </w:p>
    <w:p>
      <w:pPr>
        <w:spacing w:after="0" w:before="0"/>
      </w:pPr>
      <w:r>
        <w:rPr>
          <w:rFonts w:ascii="Noto Sans" w:hAnsi="Noto Sans" w:cs="Noto Sans" w:eastAsia="Noto Sans"/>
          <w:b w:val="0"/>
          <w:sz w:val="21"/>
          <w:szCs w:val="21"/>
        </w:rPr>
        <w:t>❌ Why Not Others: Oral fluids, unobserved sleep and sedation worsen vomiting, mask deterioration and delay treatment.</w:t>
      </w:r>
    </w:p>
    <w:p>
      <w:pPr>
        <w:spacing w:after="0" w:before="0"/>
      </w:pPr>
      <w:r>
        <w:rPr>
          <w:rFonts w:ascii="Noto Sans" w:hAnsi="Noto Sans" w:cs="Noto Sans" w:eastAsia="Noto Sans"/>
          <w:b w:val="0"/>
          <w:sz w:val="21"/>
          <w:szCs w:val="21"/>
        </w:rPr>
        <w:t>⚠️ Exam Trap: Giving oral fluids to a child who is vomiting after a head injury.</w:t>
      </w:r>
    </w:p>
    <w:p>
      <w:pPr>
        <w:spacing w:after="0" w:before="0"/>
      </w:pPr>
      <w:r>
        <w:rPr>
          <w:rFonts w:ascii="Noto Sans" w:hAnsi="Noto Sans" w:cs="Noto Sans" w:eastAsia="Noto Sans"/>
          <w:b w:val="0"/>
          <w:sz w:val="21"/>
          <w:szCs w:val="21"/>
        </w:rPr>
        <w:t>⚡ 5-Second Recall: HEAD INJURY: OBSERVE CLOSELY, NIL BY MOUTH, REPORT CHANGES</w:t>
      </w:r>
    </w:p>
    <w:p>
      <w:pPr>
        <w:spacing w:after="0" w:before="0"/>
      </w:pPr>
      <w:r>
        <w:rPr>
          <w:rFonts w:ascii="Noto Sans" w:hAnsi="Noto Sans" w:cs="Noto Sans" w:eastAsia="Noto Sans"/>
          <w:b w:val="0"/>
          <w:sz w:val="21"/>
          <w:szCs w:val="21"/>
        </w:rPr>
        <w:t>💎 PNC Exam Pearl: Record the time and nature of each vomit, check for a haematoma or CSF leak and keep the child under continuous observation by the parents and staff.</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Which is the correct sequence for planning an in-service education programme for nursing staff?</w:t>
      </w:r>
    </w:p>
    <w:p>
      <w:pPr>
        <w:spacing w:after="0" w:before="0"/>
      </w:pPr>
      <w:r>
        <w:rPr>
          <w:rFonts w:ascii="Noto Sans" w:hAnsi="Noto Sans" w:cs="Noto Sans" w:eastAsia="Noto Sans"/>
          <w:b w:val="0"/>
          <w:sz w:val="21"/>
          <w:szCs w:val="21"/>
        </w:rPr>
        <w:t>नर्सिंग स्टाफ के लिए सेवाकालीन शिक्षा कार्यक्रम की योजना का सही क्रम कौन-सा है?</w:t>
      </w:r>
    </w:p>
    <w:p>
      <w:pPr>
        <w:spacing w:after="0" w:before="0"/>
      </w:pPr>
      <w:r>
        <w:rPr>
          <w:rFonts w:ascii="Noto Sans" w:hAnsi="Noto Sans" w:cs="Noto Sans" w:eastAsia="Noto Sans"/>
          <w:b w:val="0"/>
          <w:sz w:val="21"/>
          <w:szCs w:val="21"/>
        </w:rPr>
        <w:t>A. Implement first and decide the objectives afterwards / पहले क्रियान्वयन और बाद में उद्देश्य तय करना</w:t>
      </w:r>
    </w:p>
    <w:p>
      <w:pPr>
        <w:spacing w:after="0" w:before="0"/>
      </w:pPr>
      <w:r>
        <w:rPr>
          <w:rFonts w:ascii="Noto Sans" w:hAnsi="Noto Sans" w:cs="Noto Sans" w:eastAsia="Noto Sans"/>
          <w:b w:val="0"/>
          <w:sz w:val="21"/>
          <w:szCs w:val="21"/>
        </w:rPr>
        <w:t>B. Conduct the programme as a lecture without any evaluation / बिना किसी मूल्यांकन के केवल व्याख्यान देना</w:t>
      </w:r>
    </w:p>
    <w:p>
      <w:pPr>
        <w:spacing w:after="0" w:before="0"/>
      </w:pPr>
      <w:r>
        <w:rPr>
          <w:rFonts w:ascii="Noto Sans" w:hAnsi="Noto Sans" w:cs="Noto Sans" w:eastAsia="Noto Sans"/>
          <w:b w:val="0"/>
          <w:sz w:val="21"/>
          <w:szCs w:val="21"/>
        </w:rPr>
        <w:t>C. Evaluate, plan, implement and assess the learning needs / मूल्यांकन, योजना, क्रियान्वयन तथा सीखने की आवश्यकता का आकलन</w:t>
      </w:r>
    </w:p>
    <w:p>
      <w:pPr>
        <w:spacing w:after="0" w:before="0"/>
      </w:pPr>
      <w:r>
        <w:rPr>
          <w:rFonts w:ascii="Noto Sans" w:hAnsi="Noto Sans" w:cs="Noto Sans" w:eastAsia="Noto Sans"/>
          <w:b w:val="0"/>
          <w:sz w:val="21"/>
          <w:szCs w:val="21"/>
        </w:rPr>
        <w:t>D. Assess the learning needs, set objectives, plan the content and method, implement the programme, evaluate the learning and feed the results back into the next cycle / सीखने की आवश्यकताओं का आकलन, उद्देश्य निर्धारण, विषय तथा विधि की योजना, कार्यक्रम का क्रियान्वयन, सीखने का मूल्यांकन तथा परिणाम को अगले चक्र में शामिल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 the learning needs, set objectives, plan the content and method, implement the programme, evaluate the learning and feed the results back into the next cycle</w:t>
      </w:r>
    </w:p>
    <w:p>
      <w:pPr>
        <w:spacing w:after="0" w:before="0"/>
      </w:pPr>
      <w:r>
        <w:rPr>
          <w:rFonts w:ascii="Noto Sans" w:hAnsi="Noto Sans" w:cs="Noto Sans" w:eastAsia="Noto Sans"/>
          <w:b w:val="0"/>
          <w:sz w:val="21"/>
          <w:szCs w:val="21"/>
        </w:rPr>
        <w:t>🧠 Clinical Rationale: Education planning follows the cycle of needs assessment, setting measurable objectives, choosing content and teaching methods such as demonstration and return demonstration, implementing, evaluating the learning and using the evaluation to plan the next programme, which improves competence and patient outcomes.</w:t>
      </w:r>
    </w:p>
    <w:p>
      <w:pPr>
        <w:spacing w:after="0" w:before="0"/>
      </w:pPr>
      <w:r>
        <w:rPr>
          <w:rFonts w:ascii="Noto Sans" w:hAnsi="Noto Sans" w:cs="Noto Sans" w:eastAsia="Noto Sans"/>
          <w:b w:val="0"/>
          <w:sz w:val="21"/>
          <w:szCs w:val="21"/>
        </w:rPr>
        <w:t>🔍 Key Clues: Planning in-service education</w:t>
      </w:r>
    </w:p>
    <w:p>
      <w:pPr>
        <w:spacing w:after="0" w:before="0"/>
      </w:pPr>
      <w:r>
        <w:rPr>
          <w:rFonts w:ascii="Noto Sans" w:hAnsi="Noto Sans" w:cs="Noto Sans" w:eastAsia="Noto Sans"/>
          <w:b w:val="0"/>
          <w:sz w:val="21"/>
          <w:szCs w:val="21"/>
        </w:rPr>
        <w:t>🚨 Priority Principle: Assess needs, set objectives, teach, evaluate and use the results.</w:t>
      </w:r>
    </w:p>
    <w:p>
      <w:pPr>
        <w:spacing w:after="0" w:before="0"/>
      </w:pPr>
      <w:r>
        <w:rPr>
          <w:rFonts w:ascii="Noto Sans" w:hAnsi="Noto Sans" w:cs="Noto Sans" w:eastAsia="Noto Sans"/>
          <w:b w:val="0"/>
          <w:sz w:val="21"/>
          <w:szCs w:val="21"/>
        </w:rPr>
        <w:t>❌ Why Not Others: Evaluating before planning, implementing without objectives and omitting evaluation wastes resources and does not change practice.</w:t>
      </w:r>
    </w:p>
    <w:p>
      <w:pPr>
        <w:spacing w:after="0" w:before="0"/>
      </w:pPr>
      <w:r>
        <w:rPr>
          <w:rFonts w:ascii="Noto Sans" w:hAnsi="Noto Sans" w:cs="Noto Sans" w:eastAsia="Noto Sans"/>
          <w:b w:val="0"/>
          <w:sz w:val="21"/>
          <w:szCs w:val="21"/>
        </w:rPr>
        <w:t>⚠️ Exam Trap: Conducting a training programme without assessing the learning needs.</w:t>
      </w:r>
    </w:p>
    <w:p>
      <w:pPr>
        <w:spacing w:after="0" w:before="0"/>
      </w:pPr>
      <w:r>
        <w:rPr>
          <w:rFonts w:ascii="Noto Sans" w:hAnsi="Noto Sans" w:cs="Noto Sans" w:eastAsia="Noto Sans"/>
          <w:b w:val="0"/>
          <w:sz w:val="21"/>
          <w:szCs w:val="21"/>
        </w:rPr>
        <w:t>⚡ 5-Second Recall: NEEDS, OBJECTIVES, TEACHING, EVALUATION, FEEDBACK</w:t>
      </w:r>
    </w:p>
    <w:p>
      <w:pPr>
        <w:spacing w:after="0" w:before="0"/>
      </w:pPr>
      <w:r>
        <w:rPr>
          <w:rFonts w:ascii="Noto Sans" w:hAnsi="Noto Sans" w:cs="Noto Sans" w:eastAsia="Noto Sans"/>
          <w:b w:val="0"/>
          <w:sz w:val="21"/>
          <w:szCs w:val="21"/>
        </w:rPr>
        <w:t>💎 PNC Exam Pearl: Use the return demonstration and audit the practice afterwards so that the training translates into safe bedside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 patient with infectious pulmonary tuberculosis must be admitted but no isolation room is available. Which action is appropriate?</w:t>
      </w:r>
    </w:p>
    <w:p>
      <w:pPr>
        <w:spacing w:after="0" w:before="0"/>
      </w:pPr>
      <w:r>
        <w:rPr>
          <w:rFonts w:ascii="Noto Sans" w:hAnsi="Noto Sans" w:cs="Noto Sans" w:eastAsia="Noto Sans"/>
          <w:b w:val="0"/>
          <w:sz w:val="21"/>
          <w:szCs w:val="21"/>
        </w:rPr>
        <w:t>संक्रामक फुफ्फुसीय क्षय रोग वाले रोगी को भर्ती करना है परंतु पृथक कक्ष उपलब्ध नहीं है। उपयुक्त क्रिया कौन-सी है?</w:t>
      </w:r>
    </w:p>
    <w:p>
      <w:pPr>
        <w:spacing w:after="0" w:before="0"/>
      </w:pPr>
      <w:r>
        <w:rPr>
          <w:rFonts w:ascii="Noto Sans" w:hAnsi="Noto Sans" w:cs="Noto Sans" w:eastAsia="Noto Sans"/>
          <w:b w:val="0"/>
          <w:sz w:val="21"/>
          <w:szCs w:val="21"/>
        </w:rPr>
        <w:t>A. Ask the patient to keep the room closed and remain without a mask / रोगी से कमरा बंद रखने तथा बिना मास्क रहने को कहना</w:t>
      </w:r>
    </w:p>
    <w:p>
      <w:pPr>
        <w:spacing w:after="0" w:before="0"/>
      </w:pPr>
      <w:r>
        <w:rPr>
          <w:rFonts w:ascii="Noto Sans" w:hAnsi="Noto Sans" w:cs="Noto Sans" w:eastAsia="Noto Sans"/>
          <w:b w:val="0"/>
          <w:sz w:val="21"/>
          <w:szCs w:val="21"/>
        </w:rPr>
        <w:t>B. Place the patient in a general ward without any measure / बिना किसी उपाय के सामान्य वार्ड में रखना</w:t>
      </w:r>
    </w:p>
    <w:p>
      <w:pPr>
        <w:spacing w:after="0" w:before="0"/>
      </w:pPr>
      <w:r>
        <w:rPr>
          <w:rFonts w:ascii="Noto Sans" w:hAnsi="Noto Sans" w:cs="Noto Sans" w:eastAsia="Noto Sans"/>
          <w:b w:val="0"/>
          <w:sz w:val="21"/>
          <w:szCs w:val="21"/>
        </w:rPr>
        <w:t>C. Cohort the patient with another tuberculosis patient where possible, keep the beds apart, keep the doors and windows open with good ventilation, ensure staff use respirators and the patients wear surgical masks when outside and escalate the need for an isolation room / जहाँ संभव हो दूसरे क्षय रोगी के साथ समूहन करना, पलंगों में दूरी रखना, दरवाजे तथा खिड़कियाँ खुली रखकर अच्छा वायु संचार बनाए रखना, स्टाफ के लिए रेस्पिरेटर तथा बाहर जाते समय रोगियों के लिए सर्जिकल मास्क सुनिश्चित करना और पृथक कक्ष की आवश्यकता उच्च अधिकारियों तक पहुँचाना</w:t>
      </w:r>
    </w:p>
    <w:p>
      <w:pPr>
        <w:spacing w:after="0" w:before="0"/>
      </w:pPr>
      <w:r>
        <w:rPr>
          <w:rFonts w:ascii="Noto Sans" w:hAnsi="Noto Sans" w:cs="Noto Sans" w:eastAsia="Noto Sans"/>
          <w:b w:val="0"/>
          <w:sz w:val="21"/>
          <w:szCs w:val="21"/>
        </w:rPr>
        <w:t>D. Place the patient in a room with other immunocompromised patients / रोगी को अन्य प्रतिरक्षा-दुर्बल रोगियों के कक्ष में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Cohort the patient with another tuberculosis patient where possible, keep the beds apart, keep the doors and windows open with good ventilation, ensure staff use respirators and the patients wear surgical masks when outside and escalate the need for an isolation room</w:t>
      </w:r>
    </w:p>
    <w:p>
      <w:pPr>
        <w:spacing w:after="0" w:before="0"/>
      </w:pPr>
      <w:r>
        <w:rPr>
          <w:rFonts w:ascii="Noto Sans" w:hAnsi="Noto Sans" w:cs="Noto Sans" w:eastAsia="Noto Sans"/>
          <w:b w:val="0"/>
          <w:sz w:val="21"/>
          <w:szCs w:val="21"/>
        </w:rPr>
        <w:t>🧠 Clinical Rationale: When a negative pressure room is unavailable, tuberculosis patients are cohorted with those of the same infection status, kept apart, placed in a well ventilated area with open windows, staff wear fit tested respirators, patients wear surgical masks when outside the room and the requirement for a proper isolation facility is escalated, while immunosuppressed patients are never placed with them.</w:t>
      </w:r>
    </w:p>
    <w:p>
      <w:pPr>
        <w:spacing w:after="0" w:before="0"/>
      </w:pPr>
      <w:r>
        <w:rPr>
          <w:rFonts w:ascii="Noto Sans" w:hAnsi="Noto Sans" w:cs="Noto Sans" w:eastAsia="Noto Sans"/>
          <w:b w:val="0"/>
          <w:sz w:val="21"/>
          <w:szCs w:val="21"/>
        </w:rPr>
        <w:t>🔍 Key Clues: Cohorting when isolation rooms are not available</w:t>
      </w:r>
    </w:p>
    <w:p>
      <w:pPr>
        <w:spacing w:after="0" w:before="0"/>
      </w:pPr>
      <w:r>
        <w:rPr>
          <w:rFonts w:ascii="Noto Sans" w:hAnsi="Noto Sans" w:cs="Noto Sans" w:eastAsia="Noto Sans"/>
          <w:b w:val="0"/>
          <w:sz w:val="21"/>
          <w:szCs w:val="21"/>
        </w:rPr>
        <w:t>🚨 Priority Principle: Cohort with the same infection, ventilate well, mask the patient and escalate.</w:t>
      </w:r>
    </w:p>
    <w:p>
      <w:pPr>
        <w:spacing w:after="0" w:before="0"/>
      </w:pPr>
      <w:r>
        <w:rPr>
          <w:rFonts w:ascii="Noto Sans" w:hAnsi="Noto Sans" w:cs="Noto Sans" w:eastAsia="Noto Sans"/>
          <w:b w:val="0"/>
          <w:sz w:val="21"/>
          <w:szCs w:val="21"/>
        </w:rPr>
        <w:t>❌ Why Not Others: Mixing the patient with general or immunosuppressed patients and keeping the room closed with no mask spreads infection.</w:t>
      </w:r>
    </w:p>
    <w:p>
      <w:pPr>
        <w:spacing w:after="0" w:before="0"/>
      </w:pPr>
      <w:r>
        <w:rPr>
          <w:rFonts w:ascii="Noto Sans" w:hAnsi="Noto Sans" w:cs="Noto Sans" w:eastAsia="Noto Sans"/>
          <w:b w:val="0"/>
          <w:sz w:val="21"/>
          <w:szCs w:val="21"/>
        </w:rPr>
        <w:t>⚠️ Exam Trap: Placing a tuberculosis patient with immunocompromised patients.</w:t>
      </w:r>
    </w:p>
    <w:p>
      <w:pPr>
        <w:spacing w:after="0" w:before="0"/>
      </w:pPr>
      <w:r>
        <w:rPr>
          <w:rFonts w:ascii="Noto Sans" w:hAnsi="Noto Sans" w:cs="Noto Sans" w:eastAsia="Noto Sans"/>
          <w:b w:val="0"/>
          <w:sz w:val="21"/>
          <w:szCs w:val="21"/>
        </w:rPr>
        <w:t>⚡ 5-Second Recall: NO ISOLATION ROOM? COHORT, VENTILATE, MASK, ESCALATE</w:t>
      </w:r>
    </w:p>
    <w:p>
      <w:pPr>
        <w:spacing w:after="0" w:before="0"/>
      </w:pPr>
      <w:r>
        <w:rPr>
          <w:rFonts w:ascii="Noto Sans" w:hAnsi="Noto Sans" w:cs="Noto Sans" w:eastAsia="Noto Sans"/>
          <w:b w:val="0"/>
          <w:sz w:val="21"/>
          <w:szCs w:val="21"/>
        </w:rPr>
        <w:t>💎 PNC Exam Pearl: Document the placement, screen the contacts, start treatment promptly and follow up the request for a dedicated isolation facility.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The nurse finds that a suction machine on the ward is faulty and sparks when switched on. What is the correct action?</w:t>
      </w:r>
    </w:p>
    <w:p>
      <w:pPr>
        <w:spacing w:after="0" w:before="0"/>
      </w:pPr>
      <w:r>
        <w:rPr>
          <w:rFonts w:ascii="Noto Sans" w:hAnsi="Noto Sans" w:cs="Noto Sans" w:eastAsia="Noto Sans"/>
          <w:b w:val="0"/>
          <w:sz w:val="21"/>
          <w:szCs w:val="21"/>
        </w:rPr>
        <w:t>नर्स को पता चलता है कि वार्ड का सक्शन यंत्र खराब है और चालू करने पर चिंगारी निकलती है। सही क्रिया कौन-सी है?</w:t>
      </w:r>
    </w:p>
    <w:p>
      <w:pPr>
        <w:spacing w:after="0" w:before="0"/>
      </w:pPr>
      <w:r>
        <w:rPr>
          <w:rFonts w:ascii="Noto Sans" w:hAnsi="Noto Sans" w:cs="Noto Sans" w:eastAsia="Noto Sans"/>
          <w:b w:val="0"/>
          <w:sz w:val="21"/>
          <w:szCs w:val="21"/>
        </w:rPr>
        <w:t>A. Stop using the equipment immediately, label it as out of order, disconnect it from the power supply, arrange an alternative working machine, inform the maintenance department and the nurse in charge and document the action / उपकरण का प्रयोग तुरंत बंद करना, उस पर खराब का लेबल लगाना, बिजली से अलग करना, वैकल्पिक कार्यशील यंत्र की व्यवस्था करना, रखरखाव विभाग तथा प्रभारी नर्स को सूचित करना और की गई कार्रवाई का अभिलेखन करना</w:t>
      </w:r>
    </w:p>
    <w:p>
      <w:pPr>
        <w:spacing w:after="0" w:before="0"/>
      </w:pPr>
      <w:r>
        <w:rPr>
          <w:rFonts w:ascii="Noto Sans" w:hAnsi="Noto Sans" w:cs="Noto Sans" w:eastAsia="Noto Sans"/>
          <w:b w:val="0"/>
          <w:sz w:val="21"/>
          <w:szCs w:val="21"/>
        </w:rPr>
        <w:t>B. Ask a nursing assistant to repair it / नर्सिंग सहायक से उसकी मरम्मत कराना</w:t>
      </w:r>
    </w:p>
    <w:p>
      <w:pPr>
        <w:spacing w:after="0" w:before="0"/>
      </w:pPr>
      <w:r>
        <w:rPr>
          <w:rFonts w:ascii="Noto Sans" w:hAnsi="Noto Sans" w:cs="Noto Sans" w:eastAsia="Noto Sans"/>
          <w:b w:val="0"/>
          <w:sz w:val="21"/>
          <w:szCs w:val="21"/>
        </w:rPr>
        <w:t>C. Keep it aside and use it at night when the load is less / उसे अलग रखकर रात में कम भार के समय प्रयोग करना</w:t>
      </w:r>
    </w:p>
    <w:p>
      <w:pPr>
        <w:spacing w:after="0" w:before="0"/>
      </w:pPr>
      <w:r>
        <w:rPr>
          <w:rFonts w:ascii="Noto Sans" w:hAnsi="Noto Sans" w:cs="Noto Sans" w:eastAsia="Noto Sans"/>
          <w:b w:val="0"/>
          <w:sz w:val="21"/>
          <w:szCs w:val="21"/>
        </w:rPr>
        <w:t>D. Use it carefully for urgent patients only / केवल आपात रोगियों के लिए इसे सावधानी से प्रयोग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Stop using the equipment immediately, label it as out of order, disconnect it from the power supply, arrange an alternative working machine, inform the maintenance department and the nurse in charge and document the action</w:t>
      </w:r>
    </w:p>
    <w:p>
      <w:pPr>
        <w:spacing w:after="0" w:before="0"/>
      </w:pPr>
      <w:r>
        <w:rPr>
          <w:rFonts w:ascii="Noto Sans" w:hAnsi="Noto Sans" w:cs="Noto Sans" w:eastAsia="Noto Sans"/>
          <w:b w:val="0"/>
          <w:sz w:val="21"/>
          <w:szCs w:val="21"/>
        </w:rPr>
        <w:t>🧠 Clinical Rationale: Faulty electrical equipment is a hazard for both patients and staff, so it is taken out of use at once, labelled, disconnected, replaced by a safe alternative, reported to maintenance and the supervisor and documented, since using it or attempting informal repairs risks electric shock and fire.</w:t>
      </w:r>
    </w:p>
    <w:p>
      <w:pPr>
        <w:spacing w:after="0" w:before="0"/>
      </w:pPr>
      <w:r>
        <w:rPr>
          <w:rFonts w:ascii="Noto Sans" w:hAnsi="Noto Sans" w:cs="Noto Sans" w:eastAsia="Noto Sans"/>
          <w:b w:val="0"/>
          <w:sz w:val="21"/>
          <w:szCs w:val="21"/>
        </w:rPr>
        <w:t>🔍 Key Clues: Managing faulty equipment in the ward</w:t>
      </w:r>
    </w:p>
    <w:p>
      <w:pPr>
        <w:spacing w:after="0" w:before="0"/>
      </w:pPr>
      <w:r>
        <w:rPr>
          <w:rFonts w:ascii="Noto Sans" w:hAnsi="Noto Sans" w:cs="Noto Sans" w:eastAsia="Noto Sans"/>
          <w:b w:val="0"/>
          <w:sz w:val="21"/>
          <w:szCs w:val="21"/>
        </w:rPr>
        <w:t>🚨 Priority Principle: Stop use, label, disconnect, replace, report and document.</w:t>
      </w:r>
    </w:p>
    <w:p>
      <w:pPr>
        <w:spacing w:after="0" w:before="0"/>
      </w:pPr>
      <w:r>
        <w:rPr>
          <w:rFonts w:ascii="Noto Sans" w:hAnsi="Noto Sans" w:cs="Noto Sans" w:eastAsia="Noto Sans"/>
          <w:b w:val="0"/>
          <w:sz w:val="21"/>
          <w:szCs w:val="21"/>
        </w:rPr>
        <w:t>❌ Why Not Others: Using it selectively, informal repairs and night use risk shock, fire and failure during an emergency.</w:t>
      </w:r>
    </w:p>
    <w:p>
      <w:pPr>
        <w:spacing w:after="0" w:before="0"/>
      </w:pPr>
      <w:r>
        <w:rPr>
          <w:rFonts w:ascii="Noto Sans" w:hAnsi="Noto Sans" w:cs="Noto Sans" w:eastAsia="Noto Sans"/>
          <w:b w:val="0"/>
          <w:sz w:val="21"/>
          <w:szCs w:val="21"/>
        </w:rPr>
        <w:t>⚠️ Exam Trap: Asking an untrained person to repair an electrical device.</w:t>
      </w:r>
    </w:p>
    <w:p>
      <w:pPr>
        <w:spacing w:after="0" w:before="0"/>
      </w:pPr>
      <w:r>
        <w:rPr>
          <w:rFonts w:ascii="Noto Sans" w:hAnsi="Noto Sans" w:cs="Noto Sans" w:eastAsia="Noto Sans"/>
          <w:b w:val="0"/>
          <w:sz w:val="21"/>
          <w:szCs w:val="21"/>
        </w:rPr>
        <w:t>⚡ 5-Second Recall: FAULTY EQUIPMENT: TAG IT, UNPLUG IT, REPORT IT</w:t>
      </w:r>
    </w:p>
    <w:p>
      <w:pPr>
        <w:spacing w:after="0" w:before="0"/>
      </w:pPr>
      <w:r>
        <w:rPr>
          <w:rFonts w:ascii="Noto Sans" w:hAnsi="Noto Sans" w:cs="Noto Sans" w:eastAsia="Noto Sans"/>
          <w:b w:val="0"/>
          <w:sz w:val="21"/>
          <w:szCs w:val="21"/>
        </w:rPr>
        <w:t>💎 PNC Exam Pearl: Check the equipment before every shift, maintain a log of breakdowns and follow the policy for biomedical equipment maintenance.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What is the main purpose of a performance appraisal of nursing staff?</w:t>
      </w:r>
    </w:p>
    <w:p>
      <w:pPr>
        <w:spacing w:after="0" w:before="0"/>
      </w:pPr>
      <w:r>
        <w:rPr>
          <w:rFonts w:ascii="Noto Sans" w:hAnsi="Noto Sans" w:cs="Noto Sans" w:eastAsia="Noto Sans"/>
          <w:b w:val="0"/>
          <w:sz w:val="21"/>
          <w:szCs w:val="21"/>
        </w:rPr>
        <w:t>नर्सिंग स्टाफ के कार्य-निष्पादन मूल्यांकन का मुख्य उद्देश्य क्या है?</w:t>
      </w:r>
    </w:p>
    <w:p>
      <w:pPr>
        <w:spacing w:after="0" w:before="0"/>
      </w:pPr>
      <w:r>
        <w:rPr>
          <w:rFonts w:ascii="Noto Sans" w:hAnsi="Noto Sans" w:cs="Noto Sans" w:eastAsia="Noto Sans"/>
          <w:b w:val="0"/>
          <w:sz w:val="21"/>
          <w:szCs w:val="21"/>
        </w:rPr>
        <w:t>A. To review performance against agreed standards, identify strengths and learning needs, give constructive feedback and plan development, promotion and support / सहमत मानकों के आधार पर कार्य-निष्पादन की समीक्षा करना, शक्तियों तथा सीखने की आवश्यकताओं की पहचान करना, रचनात्मक प्रतिक्रिया देना तथा विकास, पदोन्नति एवं सहयोग की योजना बनाना</w:t>
      </w:r>
    </w:p>
    <w:p>
      <w:pPr>
        <w:spacing w:after="0" w:before="0"/>
      </w:pPr>
      <w:r>
        <w:rPr>
          <w:rFonts w:ascii="Noto Sans" w:hAnsi="Noto Sans" w:cs="Noto Sans" w:eastAsia="Noto Sans"/>
          <w:b w:val="0"/>
          <w:sz w:val="21"/>
          <w:szCs w:val="21"/>
        </w:rPr>
        <w:t>B. To find a reason for punishment / दंड का कारण खोजना</w:t>
      </w:r>
    </w:p>
    <w:p>
      <w:pPr>
        <w:spacing w:after="0" w:before="0"/>
      </w:pPr>
      <w:r>
        <w:rPr>
          <w:rFonts w:ascii="Noto Sans" w:hAnsi="Noto Sans" w:cs="Noto Sans" w:eastAsia="Noto Sans"/>
          <w:b w:val="0"/>
          <w:sz w:val="21"/>
          <w:szCs w:val="21"/>
        </w:rPr>
        <w:t>C. To compare the staff with each other publicly / स्टाफ की सार्वजनिक रूप से एक-दूसरे से तुलना करना</w:t>
      </w:r>
    </w:p>
    <w:p>
      <w:pPr>
        <w:spacing w:after="0" w:before="0"/>
      </w:pPr>
      <w:r>
        <w:rPr>
          <w:rFonts w:ascii="Noto Sans" w:hAnsi="Noto Sans" w:cs="Noto Sans" w:eastAsia="Noto Sans"/>
          <w:b w:val="0"/>
          <w:sz w:val="21"/>
          <w:szCs w:val="21"/>
        </w:rPr>
        <w:t>D. To rank the staff for transfer / स्थानांतरण के लिए स्टाफ की रैंकिंग बनाना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review performance against agreed standards, identify strengths and learning needs, give constructive feedback and plan development, promotion and support</w:t>
      </w:r>
    </w:p>
    <w:p>
      <w:pPr>
        <w:spacing w:after="0" w:before="0"/>
      </w:pPr>
      <w:r>
        <w:rPr>
          <w:rFonts w:ascii="Noto Sans" w:hAnsi="Noto Sans" w:cs="Noto Sans" w:eastAsia="Noto Sans"/>
          <w:b w:val="0"/>
          <w:sz w:val="21"/>
          <w:szCs w:val="21"/>
        </w:rPr>
        <w:t>🧠 Clinical Rationale: Appraisal is a developmental process in which performance is reviewed against agreed standards and objectives, achievements are recognised, learning needs and goals are set jointly, constructive feedback is given and plans are made for training, promotion, transfer and support.</w:t>
      </w:r>
    </w:p>
    <w:p>
      <w:pPr>
        <w:spacing w:after="0" w:before="0"/>
      </w:pPr>
      <w:r>
        <w:rPr>
          <w:rFonts w:ascii="Noto Sans" w:hAnsi="Noto Sans" w:cs="Noto Sans" w:eastAsia="Noto Sans"/>
          <w:b w:val="0"/>
          <w:sz w:val="21"/>
          <w:szCs w:val="21"/>
        </w:rPr>
        <w:t>🔍 Key Clues: Purpose of staff performance appraisal</w:t>
      </w:r>
    </w:p>
    <w:p>
      <w:pPr>
        <w:spacing w:after="0" w:before="0"/>
      </w:pPr>
      <w:r>
        <w:rPr>
          <w:rFonts w:ascii="Noto Sans" w:hAnsi="Noto Sans" w:cs="Noto Sans" w:eastAsia="Noto Sans"/>
          <w:b w:val="0"/>
          <w:sz w:val="21"/>
          <w:szCs w:val="21"/>
        </w:rPr>
        <w:t>🚨 Priority Principle: Appraisal reviews performance to develop staff, not to punish them.</w:t>
      </w:r>
    </w:p>
    <w:p>
      <w:pPr>
        <w:spacing w:after="0" w:before="0"/>
      </w:pPr>
      <w:r>
        <w:rPr>
          <w:rFonts w:ascii="Noto Sans" w:hAnsi="Noto Sans" w:cs="Noto Sans" w:eastAsia="Noto Sans"/>
          <w:b w:val="0"/>
          <w:sz w:val="21"/>
          <w:szCs w:val="21"/>
        </w:rPr>
        <w:t>❌ Why Not Others: Ranking for transfer, seeking reasons for punishment and public comparison create fear and defeat the purpose.</w:t>
      </w:r>
    </w:p>
    <w:p>
      <w:pPr>
        <w:spacing w:after="0" w:before="0"/>
      </w:pPr>
      <w:r>
        <w:rPr>
          <w:rFonts w:ascii="Noto Sans" w:hAnsi="Noto Sans" w:cs="Noto Sans" w:eastAsia="Noto Sans"/>
          <w:b w:val="0"/>
          <w:sz w:val="21"/>
          <w:szCs w:val="21"/>
        </w:rPr>
        <w:t>⚠️ Exam Trap: Using appraisal as a disciplinary tool.</w:t>
      </w:r>
    </w:p>
    <w:p>
      <w:pPr>
        <w:spacing w:after="0" w:before="0"/>
      </w:pPr>
      <w:r>
        <w:rPr>
          <w:rFonts w:ascii="Noto Sans" w:hAnsi="Noto Sans" w:cs="Noto Sans" w:eastAsia="Noto Sans"/>
          <w:b w:val="0"/>
          <w:sz w:val="21"/>
          <w:szCs w:val="21"/>
        </w:rPr>
        <w:t>⚡ 5-Second Recall: APPRAISAL IS FOR GROWTH AND FEEDBACK, NOT BLAME</w:t>
      </w:r>
    </w:p>
    <w:p>
      <w:pPr>
        <w:spacing w:after="0" w:before="0"/>
      </w:pPr>
      <w:r>
        <w:rPr>
          <w:rFonts w:ascii="Noto Sans" w:hAnsi="Noto Sans" w:cs="Noto Sans" w:eastAsia="Noto Sans"/>
          <w:b w:val="0"/>
          <w:sz w:val="21"/>
          <w:szCs w:val="21"/>
        </w:rPr>
        <w:t>💎 PNC Exam Pearl: Keep objective records of performance, use measurable indicators, allow self appraisal and document the development plan with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practice in a community most adversely affects maternal health?</w:t>
      </w:r>
    </w:p>
    <w:p>
      <w:pPr>
        <w:spacing w:after="0" w:before="0"/>
      </w:pPr>
      <w:r>
        <w:rPr>
          <w:rFonts w:ascii="Noto Sans" w:hAnsi="Noto Sans" w:cs="Noto Sans" w:eastAsia="Noto Sans"/>
          <w:b w:val="0"/>
          <w:sz w:val="21"/>
          <w:szCs w:val="21"/>
        </w:rPr>
        <w:t>समुदाय में कौन-सा व्यवहार मातृ स्वास्थ्य को सर्वाधिक हानि पहुँचाता है?</w:t>
      </w:r>
    </w:p>
    <w:p>
      <w:pPr>
        <w:spacing w:after="0" w:before="0"/>
      </w:pPr>
      <w:r>
        <w:rPr>
          <w:rFonts w:ascii="Noto Sans" w:hAnsi="Noto Sans" w:cs="Noto Sans" w:eastAsia="Noto Sans"/>
          <w:b w:val="0"/>
          <w:sz w:val="21"/>
          <w:szCs w:val="21"/>
        </w:rPr>
        <w:t>A. Accompanying the woman for antenatal check ups / महिला के साथ प्रसवपूर्व जाँच के लिए जाना</w:t>
      </w:r>
    </w:p>
    <w:p>
      <w:pPr>
        <w:spacing w:after="0" w:before="0"/>
      </w:pPr>
      <w:r>
        <w:rPr>
          <w:rFonts w:ascii="Noto Sans" w:hAnsi="Noto Sans" w:cs="Noto Sans" w:eastAsia="Noto Sans"/>
          <w:b w:val="0"/>
          <w:sz w:val="21"/>
          <w:szCs w:val="21"/>
        </w:rPr>
        <w:t>B. Arranging transport for delivery in a hospital / अस्पताल में प्रसव के लिए यातायात की व्यवस्था करना</w:t>
      </w:r>
    </w:p>
    <w:p>
      <w:pPr>
        <w:spacing w:after="0" w:before="0"/>
      </w:pPr>
      <w:r>
        <w:rPr>
          <w:rFonts w:ascii="Noto Sans" w:hAnsi="Noto Sans" w:cs="Noto Sans" w:eastAsia="Noto Sans"/>
          <w:b w:val="0"/>
          <w:sz w:val="21"/>
          <w:szCs w:val="21"/>
        </w:rPr>
        <w:t>C. Encouraging the pregnant woman to rest / गर्भवती महिला को आराम करने के लिए प्रेरित करना</w:t>
      </w:r>
    </w:p>
    <w:p>
      <w:pPr>
        <w:spacing w:after="0" w:before="0"/>
      </w:pPr>
      <w:r>
        <w:rPr>
          <w:rFonts w:ascii="Noto Sans" w:hAnsi="Noto Sans" w:cs="Noto Sans" w:eastAsia="Noto Sans"/>
          <w:b w:val="0"/>
          <w:sz w:val="21"/>
          <w:szCs w:val="21"/>
        </w:rPr>
        <w:t>D. Restricting nutritious food and postponing health care because of traditional beliefs and the status of women, leading to anaemia and delayed treatment of complications / पारंपरिक मान्यताओं तथा महिलाओं की स्थिति के कारण पौष्टिक भोजन रोकना और स्वास्थ्य देखभाल में देरी करना, जिससे एनीमिया तथा जटिलताओं का विलंबित उपचार होता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Restricting nutritious food and postponing health care because of traditional beliefs and the status of women, leading to anaemia and delayed treatment of complications</w:t>
      </w:r>
    </w:p>
    <w:p>
      <w:pPr>
        <w:spacing w:after="0" w:before="0"/>
      </w:pPr>
      <w:r>
        <w:rPr>
          <w:rFonts w:ascii="Noto Sans" w:hAnsi="Noto Sans" w:cs="Noto Sans" w:eastAsia="Noto Sans"/>
          <w:b w:val="0"/>
          <w:sz w:val="21"/>
          <w:szCs w:val="21"/>
        </w:rPr>
        <w:t>🧠 Clinical Rationale: Denying adequate and nutritious food during pregnancy, delaying care when danger signs appear, giving preference to male children and undervaluing women's health lead to anaemia, untreated complications, sepsis and death, so health education must address these social and cultural factors together with clinical care.</w:t>
      </w:r>
    </w:p>
    <w:p>
      <w:pPr>
        <w:spacing w:after="0" w:before="0"/>
      </w:pPr>
      <w:r>
        <w:rPr>
          <w:rFonts w:ascii="Noto Sans" w:hAnsi="Noto Sans" w:cs="Noto Sans" w:eastAsia="Noto Sans"/>
          <w:b w:val="0"/>
          <w:sz w:val="21"/>
          <w:szCs w:val="21"/>
        </w:rPr>
        <w:t>🔍 Key Clues: Social factors affecting maternal health</w:t>
      </w:r>
    </w:p>
    <w:p>
      <w:pPr>
        <w:spacing w:after="0" w:before="0"/>
      </w:pPr>
      <w:r>
        <w:rPr>
          <w:rFonts w:ascii="Noto Sans" w:hAnsi="Noto Sans" w:cs="Noto Sans" w:eastAsia="Noto Sans"/>
          <w:b w:val="0"/>
          <w:sz w:val="21"/>
          <w:szCs w:val="21"/>
        </w:rPr>
        <w:t>🚨 Priority Principle: Restricted food and delayed care in pregnancy cause anaemia and maternal deaths.</w:t>
      </w:r>
    </w:p>
    <w:p>
      <w:pPr>
        <w:spacing w:after="0" w:before="0"/>
      </w:pPr>
      <w:r>
        <w:rPr>
          <w:rFonts w:ascii="Noto Sans" w:hAnsi="Noto Sans" w:cs="Noto Sans" w:eastAsia="Noto Sans"/>
          <w:b w:val="0"/>
          <w:sz w:val="21"/>
          <w:szCs w:val="21"/>
        </w:rPr>
        <w:t>❌ Why Not Others: Rest, family accompaniment and transport arrangements support safe pregnancy and delivery.</w:t>
      </w:r>
    </w:p>
    <w:p>
      <w:pPr>
        <w:spacing w:after="0" w:before="0"/>
      </w:pPr>
      <w:r>
        <w:rPr>
          <w:rFonts w:ascii="Noto Sans" w:hAnsi="Noto Sans" w:cs="Noto Sans" w:eastAsia="Noto Sans"/>
          <w:b w:val="0"/>
          <w:sz w:val="21"/>
          <w:szCs w:val="21"/>
        </w:rPr>
        <w:t>⚠️ Exam Trap: Believing that a pregnant woman needs less food.</w:t>
      </w:r>
    </w:p>
    <w:p>
      <w:pPr>
        <w:spacing w:after="0" w:before="0"/>
      </w:pPr>
      <w:r>
        <w:rPr>
          <w:rFonts w:ascii="Noto Sans" w:hAnsi="Noto Sans" w:cs="Noto Sans" w:eastAsia="Noto Sans"/>
          <w:b w:val="0"/>
          <w:sz w:val="21"/>
          <w:szCs w:val="21"/>
        </w:rPr>
        <w:t>⚡ 5-Second Recall: MATERNAL HEALTH ALSO DEPENDS ON FOOD, STATUS AND TIMELY CARE</w:t>
      </w:r>
    </w:p>
    <w:p>
      <w:pPr>
        <w:spacing w:after="0" w:before="0"/>
      </w:pPr>
      <w:r>
        <w:rPr>
          <w:rFonts w:ascii="Noto Sans" w:hAnsi="Noto Sans" w:cs="Noto Sans" w:eastAsia="Noto Sans"/>
          <w:b w:val="0"/>
          <w:sz w:val="21"/>
          <w:szCs w:val="21"/>
        </w:rPr>
        <w:t>💎 PNC Exam Pearl: Involve the husband, mother in law and community leaders in counselling, and use local women's groups to change the practice.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How does a government health insurance scheme such as Ayushman Bharat influence the health seeking behaviour of a poor family?</w:t>
      </w:r>
    </w:p>
    <w:p>
      <w:pPr>
        <w:spacing w:after="0" w:before="0"/>
      </w:pPr>
      <w:r>
        <w:rPr>
          <w:rFonts w:ascii="Noto Sans" w:hAnsi="Noto Sans" w:cs="Noto Sans" w:eastAsia="Noto Sans"/>
          <w:b w:val="0"/>
          <w:sz w:val="21"/>
          <w:szCs w:val="21"/>
        </w:rPr>
        <w:t>आयुष्मान भारत जैसी सरकारी स्वास्थ्य बीमा योजना गरीब परिवार के स्वास्थ्य-अन्वेषण व्यवहार को कैसे प्रभावित करती है?</w:t>
      </w:r>
    </w:p>
    <w:p>
      <w:pPr>
        <w:spacing w:after="0" w:before="0"/>
      </w:pPr>
      <w:r>
        <w:rPr>
          <w:rFonts w:ascii="Noto Sans" w:hAnsi="Noto Sans" w:cs="Noto Sans" w:eastAsia="Noto Sans"/>
          <w:b w:val="0"/>
          <w:sz w:val="21"/>
          <w:szCs w:val="21"/>
        </w:rPr>
        <w:t>A. It stops families from saving money / यह परिवारों को धन बचाने से रोक देती है</w:t>
      </w:r>
    </w:p>
    <w:p>
      <w:pPr>
        <w:spacing w:after="0" w:before="0"/>
      </w:pPr>
      <w:r>
        <w:rPr>
          <w:rFonts w:ascii="Noto Sans" w:hAnsi="Noto Sans" w:cs="Noto Sans" w:eastAsia="Noto Sans"/>
          <w:b w:val="0"/>
          <w:sz w:val="21"/>
          <w:szCs w:val="21"/>
        </w:rPr>
        <w:t>B. It removes the need for health education / यह स्वास्थ्य शिक्षा की आवश्यकता समाप्त कर देती है</w:t>
      </w:r>
    </w:p>
    <w:p>
      <w:pPr>
        <w:spacing w:after="0" w:before="0"/>
      </w:pPr>
      <w:r>
        <w:rPr>
          <w:rFonts w:ascii="Noto Sans" w:hAnsi="Noto Sans" w:cs="Noto Sans" w:eastAsia="Noto Sans"/>
          <w:b w:val="0"/>
          <w:sz w:val="21"/>
          <w:szCs w:val="21"/>
        </w:rPr>
        <w:t>C. It has no effect on health seeking behaviour / इसका स्वास्थ्य-अन्वेषण व्यवहार पर कोई प्रभाव नहीं पड़ता</w:t>
      </w:r>
    </w:p>
    <w:p>
      <w:pPr>
        <w:spacing w:after="0" w:before="0"/>
      </w:pPr>
      <w:r>
        <w:rPr>
          <w:rFonts w:ascii="Noto Sans" w:hAnsi="Noto Sans" w:cs="Noto Sans" w:eastAsia="Noto Sans"/>
          <w:b w:val="0"/>
          <w:sz w:val="21"/>
          <w:szCs w:val="21"/>
        </w:rPr>
        <w:t>D. It reduces out of pocket expenditure for hospitalisation, so families seek care earlier, accept referral for surgery and complete treatment instead of delaying or stopping due to cost / यह अस्पताल में भर्ती होने के प्रत्यक्ष व्यय को घटाती है, जिससे परिवार जल्दी उपचार के लिए आते हैं, शल्य चिकित्सा के लिए रेफरल स्वीकार करते हैं तथा खर्च के कारण उपचार टालने अथवा बीच में छोड़ने के बजाय पूरा कराते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It reduces out of pocket expenditure for hospitalisation, so families seek care earlier, accept referral for surgery and complete treatment instead of delaying or stopping due to cost</w:t>
      </w:r>
    </w:p>
    <w:p>
      <w:pPr>
        <w:spacing w:after="0" w:before="0"/>
      </w:pPr>
      <w:r>
        <w:rPr>
          <w:rFonts w:ascii="Noto Sans" w:hAnsi="Noto Sans" w:cs="Noto Sans" w:eastAsia="Noto Sans"/>
          <w:b w:val="0"/>
          <w:sz w:val="21"/>
          <w:szCs w:val="21"/>
        </w:rPr>
        <w:t>🧠 Clinical Rationale: Financial hardship is a major reason for delayed care, incomplete treatment and catastrophic expenditure, so insurance coverage for hospitalisation improves early care seeking, acceptance of surgery and adherence, although it does not by itself remove transport, wage loss and information barriers, which need separate support.</w:t>
      </w:r>
    </w:p>
    <w:p>
      <w:pPr>
        <w:spacing w:after="0" w:before="0"/>
      </w:pPr>
      <w:r>
        <w:rPr>
          <w:rFonts w:ascii="Noto Sans" w:hAnsi="Noto Sans" w:cs="Noto Sans" w:eastAsia="Noto Sans"/>
          <w:b w:val="0"/>
          <w:sz w:val="21"/>
          <w:szCs w:val="21"/>
        </w:rPr>
        <w:t>🔍 Key Clues: Effect of health insurance on health seeking behaviour</w:t>
      </w:r>
    </w:p>
    <w:p>
      <w:pPr>
        <w:spacing w:after="0" w:before="0"/>
      </w:pPr>
      <w:r>
        <w:rPr>
          <w:rFonts w:ascii="Noto Sans" w:hAnsi="Noto Sans" w:cs="Noto Sans" w:eastAsia="Noto Sans"/>
          <w:b w:val="0"/>
          <w:sz w:val="21"/>
          <w:szCs w:val="21"/>
        </w:rPr>
        <w:t>🚨 Priority Principle: Insurance reduces out of pocket costs and encourages earlier and complete care.</w:t>
      </w:r>
    </w:p>
    <w:p>
      <w:pPr>
        <w:spacing w:after="0" w:before="0"/>
      </w:pPr>
      <w:r>
        <w:rPr>
          <w:rFonts w:ascii="Noto Sans" w:hAnsi="Noto Sans" w:cs="Noto Sans" w:eastAsia="Noto Sans"/>
          <w:b w:val="0"/>
          <w:sz w:val="21"/>
          <w:szCs w:val="21"/>
        </w:rPr>
        <w:t>❌ Why Not Others: It clearly changes behaviour, does not prevent saving and does not replace education.</w:t>
      </w:r>
    </w:p>
    <w:p>
      <w:pPr>
        <w:spacing w:after="0" w:before="0"/>
      </w:pPr>
      <w:r>
        <w:rPr>
          <w:rFonts w:ascii="Noto Sans" w:hAnsi="Noto Sans" w:cs="Noto Sans" w:eastAsia="Noto Sans"/>
          <w:b w:val="0"/>
          <w:sz w:val="21"/>
          <w:szCs w:val="21"/>
        </w:rPr>
        <w:t>⚠️ Exam Trap: Assuming that insurance alone solves all barriers to care.</w:t>
      </w:r>
    </w:p>
    <w:p>
      <w:pPr>
        <w:spacing w:after="0" w:before="0"/>
      </w:pPr>
      <w:r>
        <w:rPr>
          <w:rFonts w:ascii="Noto Sans" w:hAnsi="Noto Sans" w:cs="Noto Sans" w:eastAsia="Noto Sans"/>
          <w:b w:val="0"/>
          <w:sz w:val="21"/>
          <w:szCs w:val="21"/>
        </w:rPr>
        <w:t>⚡ 5-Second Recall: INSURANCE REMOVES THE COST BARRIER, NOT THE OTHER BARRIERS</w:t>
      </w:r>
    </w:p>
    <w:p>
      <w:pPr>
        <w:spacing w:after="0" w:before="0"/>
      </w:pPr>
      <w:r>
        <w:rPr>
          <w:rFonts w:ascii="Noto Sans" w:hAnsi="Noto Sans" w:cs="Noto Sans" w:eastAsia="Noto Sans"/>
          <w:b w:val="0"/>
          <w:sz w:val="21"/>
          <w:szCs w:val="21"/>
        </w:rPr>
        <w:t>💎 PNC Exam Pearl: Enquire about the scheme eligibility, help with the paperwork and also address transport, wage loss and awareness barriers.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arrives with weakness of the right side of the body that started ninety minutes ago. Which nursing action is most important for possible thrombolysis?</w:t>
      </w:r>
    </w:p>
    <w:p>
      <w:pPr>
        <w:spacing w:after="0" w:before="0"/>
      </w:pPr>
      <w:r>
        <w:rPr>
          <w:rFonts w:ascii="Noto Sans" w:hAnsi="Noto Sans" w:cs="Noto Sans" w:eastAsia="Noto Sans"/>
          <w:b w:val="0"/>
          <w:sz w:val="21"/>
          <w:szCs w:val="21"/>
        </w:rPr>
        <w:t>दाईं ओर कमजोरी के साथ रोगी नब्बे मिनट पहले पहुँचता है। संभावित थ्रोम्बोलिसिस के लिए सर्वाधिक महत्वपूर्ण नर्सिंग क्रिया कौन-सी है?</w:t>
      </w:r>
    </w:p>
    <w:p>
      <w:pPr>
        <w:spacing w:after="0" w:before="0"/>
      </w:pPr>
      <w:r>
        <w:rPr>
          <w:rFonts w:ascii="Noto Sans" w:hAnsi="Noto Sans" w:cs="Noto Sans" w:eastAsia="Noto Sans"/>
          <w:b w:val="0"/>
          <w:sz w:val="21"/>
          <w:szCs w:val="21"/>
        </w:rPr>
        <w:t>A. Record the exact time of onset and the last known normal time, assess the neurological status and blood pressure, keep the patient nil by mouth, arrange urgent imaging and report to the treating team immediately / लक्षण शुरू होने का ठीक समय तथा अंतिम सामान्य समय दर्ज करना, तंत्रिका स्थिति एवं रक्तचाप का आकलन करना, रोगी को मुँह से कुछ न देना, तत्काल इमेजिंग की व्यवस्था करना और उपचार दल को तुरंत सूचित करना</w:t>
      </w:r>
    </w:p>
    <w:p>
      <w:pPr>
        <w:spacing w:after="0" w:before="0"/>
      </w:pPr>
      <w:r>
        <w:rPr>
          <w:rFonts w:ascii="Noto Sans" w:hAnsi="Noto Sans" w:cs="Noto Sans" w:eastAsia="Noto Sans"/>
          <w:b w:val="0"/>
          <w:sz w:val="21"/>
          <w:szCs w:val="21"/>
        </w:rPr>
        <w:t>B. Lower the blood pressure rapidly with a strong antihypertensive / तेज रक्तचापनाशक से रक्तचाप शीघ्र घटाना</w:t>
      </w:r>
    </w:p>
    <w:p>
      <w:pPr>
        <w:spacing w:after="0" w:before="0"/>
      </w:pPr>
      <w:r>
        <w:rPr>
          <w:rFonts w:ascii="Noto Sans" w:hAnsi="Noto Sans" w:cs="Noto Sans" w:eastAsia="Noto Sans"/>
          <w:b w:val="0"/>
          <w:sz w:val="21"/>
          <w:szCs w:val="21"/>
        </w:rPr>
        <w:t>C. Give a sedative so that the patient remains calm / रोगी को शांत रखने के लिए शामक देना</w:t>
      </w:r>
    </w:p>
    <w:p>
      <w:pPr>
        <w:spacing w:after="0" w:before="0"/>
      </w:pPr>
      <w:r>
        <w:rPr>
          <w:rFonts w:ascii="Noto Sans" w:hAnsi="Noto Sans" w:cs="Noto Sans" w:eastAsia="Noto Sans"/>
          <w:b w:val="0"/>
          <w:sz w:val="21"/>
          <w:szCs w:val="21"/>
        </w:rPr>
        <w:t>D. Give oral aspirin and wait for the next review / मुँह से एस्पिरिन देकर अगली समीक्षा तक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Record the exact time of onset and the last known normal time, assess the neurological status and blood pressure, keep the patient nil by mouth, arrange urgent imaging and report to the treating team immediately</w:t>
      </w:r>
    </w:p>
    <w:p>
      <w:pPr>
        <w:spacing w:after="0" w:before="0"/>
      </w:pPr>
      <w:r>
        <w:rPr>
          <w:rFonts w:ascii="Noto Sans" w:hAnsi="Noto Sans" w:cs="Noto Sans" w:eastAsia="Noto Sans"/>
          <w:b w:val="0"/>
          <w:sz w:val="21"/>
          <w:szCs w:val="21"/>
        </w:rPr>
        <w:t>🧠 Clinical Rationale: Thrombolysis for acute ischaemic stroke must be given within a narrow window, so the exact onset time and the last time the patient was known to be well are critical, and the nurse completes a rapid neurological and blood pressure assessment, keeps the patient fasting for any emergency intervention and expedites imaging, since rapid blood pressure reduction and sedation worsen outcome.</w:t>
      </w:r>
    </w:p>
    <w:p>
      <w:pPr>
        <w:spacing w:after="0" w:before="0"/>
      </w:pPr>
      <w:r>
        <w:rPr>
          <w:rFonts w:ascii="Noto Sans" w:hAnsi="Noto Sans" w:cs="Noto Sans" w:eastAsia="Noto Sans"/>
          <w:b w:val="0"/>
          <w:sz w:val="21"/>
          <w:szCs w:val="21"/>
        </w:rPr>
        <w:t>🔍 Key Clues: Time critical care in acute stroke</w:t>
      </w:r>
    </w:p>
    <w:p>
      <w:pPr>
        <w:spacing w:after="0" w:before="0"/>
      </w:pPr>
      <w:r>
        <w:rPr>
          <w:rFonts w:ascii="Noto Sans" w:hAnsi="Noto Sans" w:cs="Noto Sans" w:eastAsia="Noto Sans"/>
          <w:b w:val="0"/>
          <w:sz w:val="21"/>
          <w:szCs w:val="21"/>
        </w:rPr>
        <w:t>🚨 Priority Principle: Record the onset time, assess and fast the patient, obtain imaging fast.</w:t>
      </w:r>
    </w:p>
    <w:p>
      <w:pPr>
        <w:spacing w:after="0" w:before="0"/>
      </w:pPr>
      <w:r>
        <w:rPr>
          <w:rFonts w:ascii="Noto Sans" w:hAnsi="Noto Sans" w:cs="Noto Sans" w:eastAsia="Noto Sans"/>
          <w:b w:val="0"/>
          <w:sz w:val="21"/>
          <w:szCs w:val="21"/>
        </w:rPr>
        <w:t>❌ Why Not Others: Delay with oral aspirin, precipitous blood pressure lowering and sedation all worsen the outcome.</w:t>
      </w:r>
    </w:p>
    <w:p>
      <w:pPr>
        <w:spacing w:after="0" w:before="0"/>
      </w:pPr>
      <w:r>
        <w:rPr>
          <w:rFonts w:ascii="Noto Sans" w:hAnsi="Noto Sans" w:cs="Noto Sans" w:eastAsia="Noto Sans"/>
          <w:b w:val="0"/>
          <w:sz w:val="21"/>
          <w:szCs w:val="21"/>
        </w:rPr>
        <w:t>⚠️ Exam Trap: Failing to record the exact time of stroke onset.</w:t>
      </w:r>
    </w:p>
    <w:p>
      <w:pPr>
        <w:spacing w:after="0" w:before="0"/>
      </w:pPr>
      <w:r>
        <w:rPr>
          <w:rFonts w:ascii="Noto Sans" w:hAnsi="Noto Sans" w:cs="Noto Sans" w:eastAsia="Noto Sans"/>
          <w:b w:val="0"/>
          <w:sz w:val="21"/>
          <w:szCs w:val="21"/>
        </w:rPr>
        <w:t>⚡ 5-Second Recall: STROKE: TIME IS BRAIN - NOTE THE ONSET AND MOVE FAST</w:t>
      </w:r>
    </w:p>
    <w:p>
      <w:pPr>
        <w:spacing w:after="0" w:before="0"/>
      </w:pPr>
      <w:r>
        <w:rPr>
          <w:rFonts w:ascii="Noto Sans" w:hAnsi="Noto Sans" w:cs="Noto Sans" w:eastAsia="Noto Sans"/>
          <w:b w:val="0"/>
          <w:sz w:val="21"/>
          <w:szCs w:val="21"/>
        </w:rPr>
        <w:t>💎 PNC Exam Pearl: Assess using a stroke scale, check the glucose, protect the airway, watch for aspiration and keep the head of the bed at about thirty degrees.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Two hours after abdominal aortic surgery the patient's left foot is pale, cold and pulseless. What should the nurse do first?</w:t>
      </w:r>
    </w:p>
    <w:p>
      <w:pPr>
        <w:spacing w:after="0" w:before="0"/>
      </w:pPr>
      <w:r>
        <w:rPr>
          <w:rFonts w:ascii="Noto Sans" w:hAnsi="Noto Sans" w:cs="Noto Sans" w:eastAsia="Noto Sans"/>
          <w:b w:val="0"/>
          <w:sz w:val="21"/>
          <w:szCs w:val="21"/>
        </w:rPr>
        <w:t>उदरीय महाधमनी शल्य चिकित्सा के दो घंटे बाद रोगी का बायाँ पैर पीला, ठंडा तथा नाड़ीहीन है। नर्स को पहले क्या करना चाहिए?</w:t>
      </w:r>
    </w:p>
    <w:p>
      <w:pPr>
        <w:spacing w:after="0" w:before="0"/>
      </w:pPr>
      <w:r>
        <w:rPr>
          <w:rFonts w:ascii="Noto Sans" w:hAnsi="Noto Sans" w:cs="Noto Sans" w:eastAsia="Noto Sans"/>
          <w:b w:val="0"/>
          <w:sz w:val="21"/>
          <w:szCs w:val="21"/>
        </w:rPr>
        <w:t>A. Massage the leg to improve the circulation / रक्त संचार सुधारने के लिए पैर की मालिश करना</w:t>
      </w:r>
    </w:p>
    <w:p>
      <w:pPr>
        <w:spacing w:after="0" w:before="0"/>
      </w:pPr>
      <w:r>
        <w:rPr>
          <w:rFonts w:ascii="Noto Sans" w:hAnsi="Noto Sans" w:cs="Noto Sans" w:eastAsia="Noto Sans"/>
          <w:b w:val="0"/>
          <w:sz w:val="21"/>
          <w:szCs w:val="21"/>
        </w:rPr>
        <w:t>B. Elevate the limb high above the heart and apply cold packs / अंग को हृदय से बहुत ऊपर उठाकर ठंडी पट्टियाँ लगाना</w:t>
      </w:r>
    </w:p>
    <w:p>
      <w:pPr>
        <w:spacing w:after="0" w:before="0"/>
      </w:pPr>
      <w:r>
        <w:rPr>
          <w:rFonts w:ascii="Noto Sans" w:hAnsi="Noto Sans" w:cs="Noto Sans" w:eastAsia="Noto Sans"/>
          <w:b w:val="0"/>
          <w:sz w:val="21"/>
          <w:szCs w:val="21"/>
        </w:rPr>
        <w:t>C. Apply a warm blanket to the foot and recheck after an hour / पैर पर गरम कंबल लगाकर एक घंटे बाद दोबारा जाँच</w:t>
      </w:r>
    </w:p>
    <w:p>
      <w:pPr>
        <w:spacing w:after="0" w:before="0"/>
      </w:pPr>
      <w:r>
        <w:rPr>
          <w:rFonts w:ascii="Noto Sans" w:hAnsi="Noto Sans" w:cs="Noto Sans" w:eastAsia="Noto Sans"/>
          <w:b w:val="0"/>
          <w:sz w:val="21"/>
          <w:szCs w:val="21"/>
        </w:rPr>
        <w:t>D. Report the finding at once as acute arterial occlusion, keep the limb at heart level, protect it from pressure and heat, and prepare the patient for urgent assessment and possible re-exploration / पल्स, पैलर, पेन, पैरास्थीसिया तथा पैरालिसिस की तुलना करना, अंग को हृदय के स्तर पर रखना, दबाव तथा गर्मी से बचाना और तुरंत आकलन एवं संभावित पुनः शल्य चिकित्सा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the finding at once as acute arterial occlusion, keep the limb at heart level, protect it from pressure and heat, and prepare the patient for urgent assessment and possible re-exploration</w:t>
      </w:r>
    </w:p>
    <w:p>
      <w:pPr>
        <w:spacing w:after="0" w:before="0"/>
      </w:pPr>
      <w:r>
        <w:rPr>
          <w:rFonts w:ascii="Noto Sans" w:hAnsi="Noto Sans" w:cs="Noto Sans" w:eastAsia="Noto Sans"/>
          <w:b w:val="0"/>
          <w:sz w:val="21"/>
          <w:szCs w:val="21"/>
        </w:rPr>
        <w:t>🧠 Clinical Rationale: The six signs of acute arterial occlusion are pain, pallor, pulselessness, paraesthesia, paralysis and poikilothermia, and this is a surgical emergency requiring immediate reporting, protection of the limb at heart level, avoidance of heat and pressure and preparation for urgent vascular assessment, since delay causes irreversible muscle and nerve damage.</w:t>
      </w:r>
    </w:p>
    <w:p>
      <w:pPr>
        <w:spacing w:after="0" w:before="0"/>
      </w:pPr>
      <w:r>
        <w:rPr>
          <w:rFonts w:ascii="Noto Sans" w:hAnsi="Noto Sans" w:cs="Noto Sans" w:eastAsia="Noto Sans"/>
          <w:b w:val="0"/>
          <w:sz w:val="21"/>
          <w:szCs w:val="21"/>
        </w:rPr>
        <w:t>🔍 Key Clues: Acute arterial occlusion after vascular surgery</w:t>
      </w:r>
    </w:p>
    <w:p>
      <w:pPr>
        <w:spacing w:after="0" w:before="0"/>
      </w:pPr>
      <w:r>
        <w:rPr>
          <w:rFonts w:ascii="Noto Sans" w:hAnsi="Noto Sans" w:cs="Noto Sans" w:eastAsia="Noto Sans"/>
          <w:b w:val="0"/>
          <w:sz w:val="21"/>
          <w:szCs w:val="21"/>
        </w:rPr>
        <w:t>🚨 Priority Principle: Pale, cold, pulseless limb means report immediately and protect the limb.</w:t>
      </w:r>
    </w:p>
    <w:p>
      <w:pPr>
        <w:spacing w:after="0" w:before="0"/>
      </w:pPr>
      <w:r>
        <w:rPr>
          <w:rFonts w:ascii="Noto Sans" w:hAnsi="Noto Sans" w:cs="Noto Sans" w:eastAsia="Noto Sans"/>
          <w:b w:val="0"/>
          <w:sz w:val="21"/>
          <w:szCs w:val="21"/>
        </w:rPr>
        <w:t>❌ Why Not Others: Warmth, massage and extreme elevation increase tissue damage and may dislodge a clot.</w:t>
      </w:r>
    </w:p>
    <w:p>
      <w:pPr>
        <w:spacing w:after="0" w:before="0"/>
      </w:pPr>
      <w:r>
        <w:rPr>
          <w:rFonts w:ascii="Noto Sans" w:hAnsi="Noto Sans" w:cs="Noto Sans" w:eastAsia="Noto Sans"/>
          <w:b w:val="0"/>
          <w:sz w:val="21"/>
          <w:szCs w:val="21"/>
        </w:rPr>
        <w:t>⚠️ Exam Trap: Applying heat to a limb with acute arterial occlusion.</w:t>
      </w:r>
    </w:p>
    <w:p>
      <w:pPr>
        <w:spacing w:after="0" w:before="0"/>
      </w:pPr>
      <w:r>
        <w:rPr>
          <w:rFonts w:ascii="Noto Sans" w:hAnsi="Noto Sans" w:cs="Noto Sans" w:eastAsia="Noto Sans"/>
          <w:b w:val="0"/>
          <w:sz w:val="21"/>
          <w:szCs w:val="21"/>
        </w:rPr>
        <w:t>⚡ 5-Second Recall: ARTERIAL OCCLUSION: THE SIX Ps - PALLOR, PAIN, PULSE LOSS, PARAESTHESIA AND PARALYSIS</w:t>
      </w:r>
    </w:p>
    <w:p>
      <w:pPr>
        <w:spacing w:after="0" w:before="0"/>
      </w:pPr>
      <w:r>
        <w:rPr>
          <w:rFonts w:ascii="Noto Sans" w:hAnsi="Noto Sans" w:cs="Noto Sans" w:eastAsia="Noto Sans"/>
          <w:b w:val="0"/>
          <w:sz w:val="21"/>
          <w:szCs w:val="21"/>
        </w:rPr>
        <w:t>💎 PNC Exam Pearl: Mark the level of coolness, compare both limbs, check the distal pulses with a Doppler where available and record the time of onset.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a cervical spine injury at the fifth level suddenly develops a pulse of 42 a minute, a blood pressure of 80 by 50 and warm dry skin. Which action is correct?</w:t>
      </w:r>
    </w:p>
    <w:p>
      <w:pPr>
        <w:spacing w:after="0" w:before="0"/>
      </w:pPr>
      <w:r>
        <w:rPr>
          <w:rFonts w:ascii="Noto Sans" w:hAnsi="Noto Sans" w:cs="Noto Sans" w:eastAsia="Noto Sans"/>
          <w:b w:val="0"/>
          <w:sz w:val="21"/>
          <w:szCs w:val="21"/>
        </w:rPr>
        <w:t>पाँचवें ग्रीवा स्तर की मेरुदंड चोट वाले रोगी की नाड़ी अचानक 42 प्रति मिनट, रक्तचाप 80/50 तथा त्वचा गरम व सूखी हो जाती है। सही क्रिया कौन-सी है?</w:t>
      </w:r>
    </w:p>
    <w:p>
      <w:pPr>
        <w:spacing w:after="0" w:before="0"/>
      </w:pPr>
      <w:r>
        <w:rPr>
          <w:rFonts w:ascii="Noto Sans" w:hAnsi="Noto Sans" w:cs="Noto Sans" w:eastAsia="Noto Sans"/>
          <w:b w:val="0"/>
          <w:sz w:val="21"/>
          <w:szCs w:val="21"/>
        </w:rPr>
        <w:t>A. Recognise this as neurogenic shock, maintain spinal alignment and immobility, give oxygen and prescribed fluids and vasopressors, keep the patient warm and monitor the heart rate, blood pressure and urine output continuously / इसे न्यूरोजेनिक शॉक मानना, मेरुदंड की सीधी स्थिति तथा अचलता बनाए रखना, ऑक्सीजन तथा निर्धारित तरल एवं वैसोप्रेसर देना, रोगी को गर्म रखना और हृदय गति, रक्तचाप तथा मूत्र निष्कासन की निरंतर निगरानी करना</w:t>
      </w:r>
    </w:p>
    <w:p>
      <w:pPr>
        <w:spacing w:after="0" w:before="0"/>
      </w:pPr>
      <w:r>
        <w:rPr>
          <w:rFonts w:ascii="Noto Sans" w:hAnsi="Noto Sans" w:cs="Noto Sans" w:eastAsia="Noto Sans"/>
          <w:b w:val="0"/>
          <w:sz w:val="21"/>
          <w:szCs w:val="21"/>
        </w:rPr>
        <w:t>B. Sit the patient up quickly to improve breathing / श्वसन सुधारने के लिए रोगी को जल्दी बैठाना</w:t>
      </w:r>
    </w:p>
    <w:p>
      <w:pPr>
        <w:spacing w:after="0" w:before="0"/>
      </w:pPr>
      <w:r>
        <w:rPr>
          <w:rFonts w:ascii="Noto Sans" w:hAnsi="Noto Sans" w:cs="Noto Sans" w:eastAsia="Noto Sans"/>
          <w:b w:val="0"/>
          <w:sz w:val="21"/>
          <w:szCs w:val="21"/>
        </w:rPr>
        <w:t>C. Apply cold packs to reduce the body temperature / शरीर का तापमान घटाने के लिए ठंडी पट्टियाँ लगाना</w:t>
      </w:r>
    </w:p>
    <w:p>
      <w:pPr>
        <w:spacing w:after="0" w:before="0"/>
      </w:pPr>
      <w:r>
        <w:rPr>
          <w:rFonts w:ascii="Noto Sans" w:hAnsi="Noto Sans" w:cs="Noto Sans" w:eastAsia="Noto Sans"/>
          <w:b w:val="0"/>
          <w:sz w:val="21"/>
          <w:szCs w:val="21"/>
        </w:rPr>
        <w:t>D. Give a hot drink and elevate the head of the bed / गरम पेय देकर पलंग का सिरा ऊँचा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Recognise this as neurogenic shock, maintain spinal alignment and immobility, give oxygen and prescribed fluids and vasopressors, keep the patient warm and monitor the heart rate, blood pressure and urine output continuously</w:t>
      </w:r>
    </w:p>
    <w:p>
      <w:pPr>
        <w:spacing w:after="0" w:before="0"/>
      </w:pPr>
      <w:r>
        <w:rPr>
          <w:rFonts w:ascii="Noto Sans" w:hAnsi="Noto Sans" w:cs="Noto Sans" w:eastAsia="Noto Sans"/>
          <w:b w:val="0"/>
          <w:sz w:val="21"/>
          <w:szCs w:val="21"/>
        </w:rPr>
        <w:t>🧠 Clinical Rationale: Injury above the sixth cervical level interrupts sympathetic outflow, producing neurogenic shock with bradycardia, hypotension and warm dry skin from loss of vasoconstriction, so the nurse maintains strict spinal alignment, gives oxygen, prescribed fluids and vasopressors, prevents heat loss and monitors cardiac rhythm, blood pressure and urine output for spinal shock and autonomic instability.</w:t>
      </w:r>
    </w:p>
    <w:p>
      <w:pPr>
        <w:spacing w:after="0" w:before="0"/>
      </w:pPr>
      <w:r>
        <w:rPr>
          <w:rFonts w:ascii="Noto Sans" w:hAnsi="Noto Sans" w:cs="Noto Sans" w:eastAsia="Noto Sans"/>
          <w:b w:val="0"/>
          <w:sz w:val="21"/>
          <w:szCs w:val="21"/>
        </w:rPr>
        <w:t>🔍 Key Clues: Neurogenic shock in cervical spine injury</w:t>
      </w:r>
    </w:p>
    <w:p>
      <w:pPr>
        <w:spacing w:after="0" w:before="0"/>
      </w:pPr>
      <w:r>
        <w:rPr>
          <w:rFonts w:ascii="Noto Sans" w:hAnsi="Noto Sans" w:cs="Noto Sans" w:eastAsia="Noto Sans"/>
          <w:b w:val="0"/>
          <w:sz w:val="21"/>
          <w:szCs w:val="21"/>
        </w:rPr>
        <w:t>🚨 Priority Principle: Bradycardia with hypotension and warm dry skin in a spine injury means neurogenic shock.</w:t>
      </w:r>
    </w:p>
    <w:p>
      <w:pPr>
        <w:spacing w:after="0" w:before="0"/>
      </w:pPr>
      <w:r>
        <w:rPr>
          <w:rFonts w:ascii="Noto Sans" w:hAnsi="Noto Sans" w:cs="Noto Sans" w:eastAsia="Noto Sans"/>
          <w:b w:val="0"/>
          <w:sz w:val="21"/>
          <w:szCs w:val="21"/>
        </w:rPr>
        <w:t>❌ Why Not Others: Hot drinks, sitting up and cooling increase hypotension and the risk of further cord damage.</w:t>
      </w:r>
    </w:p>
    <w:p>
      <w:pPr>
        <w:spacing w:after="0" w:before="0"/>
      </w:pPr>
      <w:r>
        <w:rPr>
          <w:rFonts w:ascii="Noto Sans" w:hAnsi="Noto Sans" w:cs="Noto Sans" w:eastAsia="Noto Sans"/>
          <w:b w:val="0"/>
          <w:sz w:val="21"/>
          <w:szCs w:val="21"/>
        </w:rPr>
        <w:t>⚠️ Exam Trap: Interpreting bradycardia with hypotension in a spinal injury as haemorrhagic shock only.</w:t>
      </w:r>
    </w:p>
    <w:p>
      <w:pPr>
        <w:spacing w:after="0" w:before="0"/>
      </w:pPr>
      <w:r>
        <w:rPr>
          <w:rFonts w:ascii="Noto Sans" w:hAnsi="Noto Sans" w:cs="Noto Sans" w:eastAsia="Noto Sans"/>
          <w:b w:val="0"/>
          <w:sz w:val="21"/>
          <w:szCs w:val="21"/>
        </w:rPr>
        <w:t>⚡ 5-Second Recall: NEUROGENIC SHOCK: BRADYCARDIA, HYPOTENSION, WARM DRY SKIN</w:t>
      </w:r>
    </w:p>
    <w:p>
      <w:pPr>
        <w:spacing w:after="0" w:before="0"/>
      </w:pPr>
      <w:r>
        <w:rPr>
          <w:rFonts w:ascii="Noto Sans" w:hAnsi="Noto Sans" w:cs="Noto Sans" w:eastAsia="Noto Sans"/>
          <w:b w:val="0"/>
          <w:sz w:val="21"/>
          <w:szCs w:val="21"/>
        </w:rPr>
        <w:t>💎 PNC Exam Pearl: Log roll only with adequate help, avoid neck flexion, monitor the respiratory pattern and treat episodes of autonomic dysreflexia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an acute exacerbation of chronic obstructive pulmonary disease is started on non invasive ventilation. Which nursing action is correct?</w:t>
      </w:r>
    </w:p>
    <w:p>
      <w:pPr>
        <w:spacing w:after="0" w:before="0"/>
      </w:pPr>
      <w:r>
        <w:rPr>
          <w:rFonts w:ascii="Noto Sans" w:hAnsi="Noto Sans" w:cs="Noto Sans" w:eastAsia="Noto Sans"/>
          <w:b w:val="0"/>
          <w:sz w:val="21"/>
          <w:szCs w:val="21"/>
        </w:rPr>
        <w:t>तीव्र उत्तेजना वाले दीर्घकालिक फेफड़ा अवरोधक रोग के रोगी को नॉन इनवेसिव वेंटिलेशन पर रखा जाता है। सही नर्सिंग क्रिया कौन-सी है?</w:t>
      </w:r>
    </w:p>
    <w:p>
      <w:pPr>
        <w:spacing w:after="0" w:before="0"/>
      </w:pPr>
      <w:r>
        <w:rPr>
          <w:rFonts w:ascii="Noto Sans" w:hAnsi="Noto Sans" w:cs="Noto Sans" w:eastAsia="Noto Sans"/>
          <w:b w:val="0"/>
          <w:sz w:val="21"/>
          <w:szCs w:val="21"/>
        </w:rPr>
        <w:t>A. Tighten the mask firmly irrespective of discomfort / असुविधा की परवाह किए बिना मास्क कसकर बाँधना</w:t>
      </w:r>
    </w:p>
    <w:p>
      <w:pPr>
        <w:spacing w:after="0" w:before="0"/>
      </w:pPr>
      <w:r>
        <w:rPr>
          <w:rFonts w:ascii="Noto Sans" w:hAnsi="Noto Sans" w:cs="Noto Sans" w:eastAsia="Noto Sans"/>
          <w:b w:val="0"/>
          <w:sz w:val="21"/>
          <w:szCs w:val="21"/>
        </w:rPr>
        <w:t>B. Check the fit of the mask and the absence of leaks, monitor the respiratory rate, oxygen saturation and blood gases, watch for gastric distension and skin breakdown, keep the airway clear and report any deterioration or need for intubation / मास्क का फिट तथा रिसाव अनुपस्थित होना जाँचना, श्वसन दर, ऑक्सीजन संतृप्ति तथा रक्त गैस की निगरानी करना, पेट में गैस भरने तथा त्वचा पर घाव पर ध्यान रखना, वायुमार्ग साफ रखना और किसी भी बिगड़ने अथवा इंट्यूबेशन की आवश्यकता की सूचना देना</w:t>
      </w:r>
    </w:p>
    <w:p>
      <w:pPr>
        <w:spacing w:after="0" w:before="0"/>
      </w:pPr>
      <w:r>
        <w:rPr>
          <w:rFonts w:ascii="Noto Sans" w:hAnsi="Noto Sans" w:cs="Noto Sans" w:eastAsia="Noto Sans"/>
          <w:b w:val="0"/>
          <w:sz w:val="21"/>
          <w:szCs w:val="21"/>
        </w:rPr>
        <w:t>C. Remove the mask during sleep to prevent aspiration / आकांक्षा रोकने के लिए सोते समय मास्क हटा देना</w:t>
      </w:r>
    </w:p>
    <w:p>
      <w:pPr>
        <w:spacing w:after="0" w:before="0"/>
      </w:pPr>
      <w:r>
        <w:rPr>
          <w:rFonts w:ascii="Noto Sans" w:hAnsi="Noto Sans" w:cs="Noto Sans" w:eastAsia="Noto Sans"/>
          <w:b w:val="0"/>
          <w:sz w:val="21"/>
          <w:szCs w:val="21"/>
        </w:rPr>
        <w:t>D. Set a high inspiratory pressure to overcome all resistance / हर प्रतिरोध दूर करने के लिए उच्च प्रेरण दबाव तय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Check the fit of the mask and the absence of leaks, monitor the respiratory rate, oxygen saturation and blood gases, watch for gastric distension and skin breakdown, keep the airway clear and report any deterioration or need for intubation</w:t>
      </w:r>
    </w:p>
    <w:p>
      <w:pPr>
        <w:spacing w:after="0" w:before="0"/>
      </w:pPr>
      <w:r>
        <w:rPr>
          <w:rFonts w:ascii="Noto Sans" w:hAnsi="Noto Sans" w:cs="Noto Sans" w:eastAsia="Noto Sans"/>
          <w:b w:val="0"/>
          <w:sz w:val="21"/>
          <w:szCs w:val="21"/>
        </w:rPr>
        <w:t>🧠 Clinical Rationale: Non invasive ventilation succeeds only with a properly fitted mask, minimal leak, close monitoring of the respiratory rate, oxygen saturation, blood gases and level of consciousness, vigilance for gastric distension and nasal bridge skin breakdown and clear criteria for escalation to invasive ventilation if the patient deteriorates.</w:t>
      </w:r>
    </w:p>
    <w:p>
      <w:pPr>
        <w:spacing w:after="0" w:before="0"/>
      </w:pPr>
      <w:r>
        <w:rPr>
          <w:rFonts w:ascii="Noto Sans" w:hAnsi="Noto Sans" w:cs="Noto Sans" w:eastAsia="Noto Sans"/>
          <w:b w:val="0"/>
          <w:sz w:val="21"/>
          <w:szCs w:val="21"/>
        </w:rPr>
        <w:t>🔍 Key Clues: Care during non invasive ventilation</w:t>
      </w:r>
    </w:p>
    <w:p>
      <w:pPr>
        <w:spacing w:after="0" w:before="0"/>
      </w:pPr>
      <w:r>
        <w:rPr>
          <w:rFonts w:ascii="Noto Sans" w:hAnsi="Noto Sans" w:cs="Noto Sans" w:eastAsia="Noto Sans"/>
          <w:b w:val="0"/>
          <w:sz w:val="21"/>
          <w:szCs w:val="21"/>
        </w:rPr>
        <w:t>🚨 Priority Principle: Check the fit and leak, monitor breathing, gases and skin and watch for deterioration.</w:t>
      </w:r>
    </w:p>
    <w:p>
      <w:pPr>
        <w:spacing w:after="0" w:before="0"/>
      </w:pPr>
      <w:r>
        <w:rPr>
          <w:rFonts w:ascii="Noto Sans" w:hAnsi="Noto Sans" w:cs="Noto Sans" w:eastAsia="Noto Sans"/>
          <w:b w:val="0"/>
          <w:sz w:val="21"/>
          <w:szCs w:val="21"/>
        </w:rPr>
        <w:t>❌ Why Not Others: Excess tightening, removing the mask during sleep and high pressures cause skin necrosis, loss of support and gastric insufflation.</w:t>
      </w:r>
    </w:p>
    <w:p>
      <w:pPr>
        <w:spacing w:after="0" w:before="0"/>
      </w:pPr>
      <w:r>
        <w:rPr>
          <w:rFonts w:ascii="Noto Sans" w:hAnsi="Noto Sans" w:cs="Noto Sans" w:eastAsia="Noto Sans"/>
          <w:b w:val="0"/>
          <w:sz w:val="21"/>
          <w:szCs w:val="21"/>
        </w:rPr>
        <w:t>⚠️ Exam Trap: Leaving the mask off during sleep in a patient dependent on non invasive ventilation.</w:t>
      </w:r>
    </w:p>
    <w:p>
      <w:pPr>
        <w:spacing w:after="0" w:before="0"/>
      </w:pPr>
      <w:r>
        <w:rPr>
          <w:rFonts w:ascii="Noto Sans" w:hAnsi="Noto Sans" w:cs="Noto Sans" w:eastAsia="Noto Sans"/>
          <w:b w:val="0"/>
          <w:sz w:val="21"/>
          <w:szCs w:val="21"/>
        </w:rPr>
        <w:t>⚡ 5-Second Recall: NIV: FIT THE MASK, WATCH THE GASES AND THE SKIN</w:t>
      </w:r>
    </w:p>
    <w:p>
      <w:pPr>
        <w:spacing w:after="0" w:before="0"/>
      </w:pPr>
      <w:r>
        <w:rPr>
          <w:rFonts w:ascii="Noto Sans" w:hAnsi="Noto Sans" w:cs="Noto Sans" w:eastAsia="Noto Sans"/>
          <w:b w:val="0"/>
          <w:sz w:val="21"/>
          <w:szCs w:val="21"/>
        </w:rPr>
        <w:t>💎 PNC Exam Pearl: Use a cushion dressing on the nasal bridge, alternate the mask type, give the patient frequent breaks as ordered and record the settings.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long standing hypothyroidism is admitted with a temperature of 35 degrees Celsius, a pulse of 48 a minute, drowsiness and a distended abdomen. Which action is correct?</w:t>
      </w:r>
    </w:p>
    <w:p>
      <w:pPr>
        <w:spacing w:after="0" w:before="0"/>
      </w:pPr>
      <w:r>
        <w:rPr>
          <w:rFonts w:ascii="Noto Sans" w:hAnsi="Noto Sans" w:cs="Noto Sans" w:eastAsia="Noto Sans"/>
          <w:b w:val="0"/>
          <w:sz w:val="21"/>
          <w:szCs w:val="21"/>
        </w:rPr>
        <w:t>दीर्घकालीन हाइपोथायरॉइडिज़्म वाला रोगी 35 डिग्री सेल्सियस तापमान, 48 प्रति मिनट नाड़ी, तंद्रालुता तथा फूला हुआ पेट लेकर भर्ती होता है। सही क्रिया कौन-सी है?</w:t>
      </w:r>
    </w:p>
    <w:p>
      <w:pPr>
        <w:spacing w:after="0" w:before="0"/>
      </w:pPr>
      <w:r>
        <w:rPr>
          <w:rFonts w:ascii="Noto Sans" w:hAnsi="Noto Sans" w:cs="Noto Sans" w:eastAsia="Noto Sans"/>
          <w:b w:val="0"/>
          <w:sz w:val="21"/>
          <w:szCs w:val="21"/>
        </w:rPr>
        <w:t>A. Give gradual passive warming with blankets, protect the airway, give prescribed levothyroxine and hydrocortisone, monitor temperature, pulse, consciousness and blood gases, avoid sedatives and report at once / कंबलों से धीरे-धीरे निष्क्रिय तापन करना, वायुमार्ग सुरक्षित रखना, निर्धारित लेवोथायरॉक्सिन तथा हाइड्रोकोर्टिसोन देना, तापमान, नाड़ी, चेतना एवं रक्त गैस की निगरानी करना, शामक से बचना और तुरंत सूचित करना</w:t>
      </w:r>
    </w:p>
    <w:p>
      <w:pPr>
        <w:spacing w:after="0" w:before="0"/>
      </w:pPr>
      <w:r>
        <w:rPr>
          <w:rFonts w:ascii="Noto Sans" w:hAnsi="Noto Sans" w:cs="Noto Sans" w:eastAsia="Noto Sans"/>
          <w:b w:val="0"/>
          <w:sz w:val="21"/>
          <w:szCs w:val="21"/>
        </w:rPr>
        <w:t>B. Give a sedative so that the patient rests / रोगी को आराम देने के लिए शामक देना</w:t>
      </w:r>
    </w:p>
    <w:p>
      <w:pPr>
        <w:spacing w:after="0" w:before="0"/>
      </w:pPr>
      <w:r>
        <w:rPr>
          <w:rFonts w:ascii="Noto Sans" w:hAnsi="Noto Sans" w:cs="Noto Sans" w:eastAsia="Noto Sans"/>
          <w:b w:val="0"/>
          <w:sz w:val="21"/>
          <w:szCs w:val="21"/>
        </w:rPr>
        <w:t>C. Restrict all fluids to reduce the abdominal distension / उदर फुलाव घटाने के लिए सभी तरल सीमित करना</w:t>
      </w:r>
    </w:p>
    <w:p>
      <w:pPr>
        <w:spacing w:after="0" w:before="0"/>
      </w:pPr>
      <w:r>
        <w:rPr>
          <w:rFonts w:ascii="Noto Sans" w:hAnsi="Noto Sans" w:cs="Noto Sans" w:eastAsia="Noto Sans"/>
          <w:b w:val="0"/>
          <w:sz w:val="21"/>
          <w:szCs w:val="21"/>
        </w:rPr>
        <w:t>D. Give a hot bath to raise the body temperature quickly / तापमान शीघ्र बढ़ाने के लिए गरम पानी से स्नान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gradual passive warming with blankets, protect the airway, give prescribed levothyroxine and hydrocortisone, monitor temperature, pulse, consciousness and blood gases, avoid sedatives and report at once</w:t>
      </w:r>
    </w:p>
    <w:p>
      <w:pPr>
        <w:spacing w:after="0" w:before="0"/>
      </w:pPr>
      <w:r>
        <w:rPr>
          <w:rFonts w:ascii="Noto Sans" w:hAnsi="Noto Sans" w:cs="Noto Sans" w:eastAsia="Noto Sans"/>
          <w:b w:val="0"/>
          <w:sz w:val="21"/>
          <w:szCs w:val="21"/>
        </w:rPr>
        <w:t>🧠 Clinical Rationale: Myxoedema coma is a life threatening decompensation of hypothyroidism with hypothermia, bradycardia, hypoventilation, drowsiness and ileus, so the airway is protected, warming is gradual, prescribed levothyroxine and hydrocortisone are given and the patient is monitored closely, while sedatives must be avoided because they worsen respiratory depression.</w:t>
      </w:r>
    </w:p>
    <w:p>
      <w:pPr>
        <w:spacing w:after="0" w:before="0"/>
      </w:pPr>
      <w:r>
        <w:rPr>
          <w:rFonts w:ascii="Noto Sans" w:hAnsi="Noto Sans" w:cs="Noto Sans" w:eastAsia="Noto Sans"/>
          <w:b w:val="0"/>
          <w:sz w:val="21"/>
          <w:szCs w:val="21"/>
        </w:rPr>
        <w:t>🔍 Key Clues: Myxoedema coma</w:t>
      </w:r>
    </w:p>
    <w:p>
      <w:pPr>
        <w:spacing w:after="0" w:before="0"/>
      </w:pPr>
      <w:r>
        <w:rPr>
          <w:rFonts w:ascii="Noto Sans" w:hAnsi="Noto Sans" w:cs="Noto Sans" w:eastAsia="Noto Sans"/>
          <w:b w:val="0"/>
          <w:sz w:val="21"/>
          <w:szCs w:val="21"/>
        </w:rPr>
        <w:t>🚨 Priority Principle: Hypothermia with bradycardia and drowsiness in hypothyroidism means myxoedema coma.</w:t>
      </w:r>
    </w:p>
    <w:p>
      <w:pPr>
        <w:spacing w:after="0" w:before="0"/>
      </w:pPr>
      <w:r>
        <w:rPr>
          <w:rFonts w:ascii="Noto Sans" w:hAnsi="Noto Sans" w:cs="Noto Sans" w:eastAsia="Noto Sans"/>
          <w:b w:val="0"/>
          <w:sz w:val="21"/>
          <w:szCs w:val="21"/>
        </w:rPr>
        <w:t>❌ Why Not Others: Rapid warming, sedation and fluid restriction worsen the crisis and respiratory failure.</w:t>
      </w:r>
    </w:p>
    <w:p>
      <w:pPr>
        <w:spacing w:after="0" w:before="0"/>
      </w:pPr>
      <w:r>
        <w:rPr>
          <w:rFonts w:ascii="Noto Sans" w:hAnsi="Noto Sans" w:cs="Noto Sans" w:eastAsia="Noto Sans"/>
          <w:b w:val="0"/>
          <w:sz w:val="21"/>
          <w:szCs w:val="21"/>
        </w:rPr>
        <w:t>⚠️ Exam Trap: Giving a sedative to a hypothermic, drowsy patient with hypothyroidism.</w:t>
      </w:r>
    </w:p>
    <w:p>
      <w:pPr>
        <w:spacing w:after="0" w:before="0"/>
      </w:pPr>
      <w:r>
        <w:rPr>
          <w:rFonts w:ascii="Noto Sans" w:hAnsi="Noto Sans" w:cs="Noto Sans" w:eastAsia="Noto Sans"/>
          <w:b w:val="0"/>
          <w:sz w:val="21"/>
          <w:szCs w:val="21"/>
        </w:rPr>
        <w:t>⚡ 5-Second Recall: MYXOEDEMA COMA: WARM GRADUALLY, GIVE HORMONE, NO SEDATIVES</w:t>
      </w:r>
    </w:p>
    <w:p>
      <w:pPr>
        <w:spacing w:after="0" w:before="0"/>
      </w:pPr>
      <w:r>
        <w:rPr>
          <w:rFonts w:ascii="Noto Sans" w:hAnsi="Noto Sans" w:cs="Noto Sans" w:eastAsia="Noto Sans"/>
          <w:b w:val="0"/>
          <w:sz w:val="21"/>
          <w:szCs w:val="21"/>
        </w:rPr>
        <w:t>💎 PNC Exam Pearl: Check the glucose and electrolytes, monitor the cardiac rhythm, prevent pressure injury and hypoventilation and involve the family in the history.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One hour after transurethral resection of the prostate the patient becomes confused and complains of nausea with a serum sodium of 118 milliequivalents per litre. Which action is correct?</w:t>
      </w:r>
    </w:p>
    <w:p>
      <w:pPr>
        <w:spacing w:after="0" w:before="0"/>
      </w:pPr>
      <w:r>
        <w:rPr>
          <w:rFonts w:ascii="Noto Sans" w:hAnsi="Noto Sans" w:cs="Noto Sans" w:eastAsia="Noto Sans"/>
          <w:b w:val="0"/>
          <w:sz w:val="21"/>
          <w:szCs w:val="21"/>
        </w:rPr>
        <w:t>प्रोस्टेट के ट्रांसयूरेथ्रल रिसेक्शन के एक घंटे बाद रोगी भ्रमित हो जाता है, जी मिचलाता है तथा सीरम सोडियम 118 मिलीइक्विवेलेंट प्रति लीटर है। सही क्रिया कौन-सी है?</w:t>
      </w:r>
    </w:p>
    <w:p>
      <w:pPr>
        <w:spacing w:after="0" w:before="0"/>
      </w:pPr>
      <w:r>
        <w:rPr>
          <w:rFonts w:ascii="Noto Sans" w:hAnsi="Noto Sans" w:cs="Noto Sans" w:eastAsia="Noto Sans"/>
          <w:b w:val="0"/>
          <w:sz w:val="21"/>
          <w:szCs w:val="21"/>
        </w:rPr>
        <w:t>A. Give plenty of oral water to flush the sodium / सोडियम बहाने के लिए खुलकर मुँह से पानी पिलाना</w:t>
      </w:r>
    </w:p>
    <w:p>
      <w:pPr>
        <w:spacing w:after="0" w:before="0"/>
      </w:pPr>
      <w:r>
        <w:rPr>
          <w:rFonts w:ascii="Noto Sans" w:hAnsi="Noto Sans" w:cs="Noto Sans" w:eastAsia="Noto Sans"/>
          <w:b w:val="0"/>
          <w:sz w:val="21"/>
          <w:szCs w:val="21"/>
        </w:rPr>
        <w:t>B. Encourage the patient to walk to clear the confusion / भ्रम दूर करने के लिए रोगी को चलाना</w:t>
      </w:r>
    </w:p>
    <w:p>
      <w:pPr>
        <w:spacing w:after="0" w:before="0"/>
      </w:pPr>
      <w:r>
        <w:rPr>
          <w:rFonts w:ascii="Noto Sans" w:hAnsi="Noto Sans" w:cs="Noto Sans" w:eastAsia="Noto Sans"/>
          <w:b w:val="0"/>
          <w:sz w:val="21"/>
          <w:szCs w:val="21"/>
        </w:rPr>
        <w:t>C. Increase the bladder irrigation rate and give oral fluids / मूत्राशय सिंचाई की गति बढ़ाकर मुँह से तरल देना</w:t>
      </w:r>
    </w:p>
    <w:p>
      <w:pPr>
        <w:spacing w:after="0" w:before="0"/>
      </w:pPr>
      <w:r>
        <w:rPr>
          <w:rFonts w:ascii="Noto Sans" w:hAnsi="Noto Sans" w:cs="Noto Sans" w:eastAsia="Noto Sans"/>
          <w:b w:val="0"/>
          <w:sz w:val="21"/>
          <w:szCs w:val="21"/>
        </w:rPr>
        <w:t>D. Recognise this as dilutional hyponatraemia from absorption of irrigation fluid, stop or slow the irrigation as ordered, report at once, restrict fluids, monitor the neurological state and prepare for prescribed hypertonic saline or diuretics / सिंचाई द्रव के अवशोषण से हुई तनुकरण हाइपोनैट्रीमिया मानना, आदेशानुसार सिंचाई रोकना अथवा धीमा करना, तुरंत सूचित करना, तरल सीमित करना, तंत्रिका स्थिति की निगरानी करना तथा निर्धारित अतिपरासारी सलाइन अथवा मूत्रवर्धक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Recognise this as dilutional hyponatraemia from absorption of irrigation fluid, stop or slow the irrigation as ordered, report at once, restrict fluids, monitor the neurological state and prepare for prescribed hypertonic saline or diuretics</w:t>
      </w:r>
    </w:p>
    <w:p>
      <w:pPr>
        <w:spacing w:after="0" w:before="0"/>
      </w:pPr>
      <w:r>
        <w:rPr>
          <w:rFonts w:ascii="Noto Sans" w:hAnsi="Noto Sans" w:cs="Noto Sans" w:eastAsia="Noto Sans"/>
          <w:b w:val="0"/>
          <w:sz w:val="21"/>
          <w:szCs w:val="21"/>
        </w:rPr>
        <w:t>🧠 Clinical Rationale: Absorption of the hypotonic irrigation fluid during transurethral resection causes the transurethral resection syndrome with dilutional hyponatraemia, confusion, nausea, hypertension and bradycardia, so the irrigation is reduced, the doctor is informed at once, fluids are restricted and prescribed hypertonic saline or a diuretic is given with monitoring for seizures and cerebral oedema.</w:t>
      </w:r>
    </w:p>
    <w:p>
      <w:pPr>
        <w:spacing w:after="0" w:before="0"/>
      </w:pPr>
      <w:r>
        <w:rPr>
          <w:rFonts w:ascii="Noto Sans" w:hAnsi="Noto Sans" w:cs="Noto Sans" w:eastAsia="Noto Sans"/>
          <w:b w:val="0"/>
          <w:sz w:val="21"/>
          <w:szCs w:val="21"/>
        </w:rPr>
        <w:t>🔍 Key Clues: Transurethral resection syndrome</w:t>
      </w:r>
    </w:p>
    <w:p>
      <w:pPr>
        <w:spacing w:after="0" w:before="0"/>
      </w:pPr>
      <w:r>
        <w:rPr>
          <w:rFonts w:ascii="Noto Sans" w:hAnsi="Noto Sans" w:cs="Noto Sans" w:eastAsia="Noto Sans"/>
          <w:b w:val="0"/>
          <w:sz w:val="21"/>
          <w:szCs w:val="21"/>
        </w:rPr>
        <w:t>🚨 Priority Principle: Confusion with low sodium during bladder irrigation means TUR syndrome.</w:t>
      </w:r>
    </w:p>
    <w:p>
      <w:pPr>
        <w:spacing w:after="0" w:before="0"/>
      </w:pPr>
      <w:r>
        <w:rPr>
          <w:rFonts w:ascii="Noto Sans" w:hAnsi="Noto Sans" w:cs="Noto Sans" w:eastAsia="Noto Sans"/>
          <w:b w:val="0"/>
          <w:sz w:val="21"/>
          <w:szCs w:val="21"/>
        </w:rPr>
        <w:t>❌ Why Not Others: More irrigation, oral water and mobilisation worsen the dilutional hyponatraemia and risk seizures.</w:t>
      </w:r>
    </w:p>
    <w:p>
      <w:pPr>
        <w:spacing w:after="0" w:before="0"/>
      </w:pPr>
      <w:r>
        <w:rPr>
          <w:rFonts w:ascii="Noto Sans" w:hAnsi="Noto Sans" w:cs="Noto Sans" w:eastAsia="Noto Sans"/>
          <w:b w:val="0"/>
          <w:sz w:val="21"/>
          <w:szCs w:val="21"/>
        </w:rPr>
        <w:t>⚠️ Exam Trap: Giving free oral fluids to a patient with dilutional hyponatraemia.</w:t>
      </w:r>
    </w:p>
    <w:p>
      <w:pPr>
        <w:spacing w:after="0" w:before="0"/>
      </w:pPr>
      <w:r>
        <w:rPr>
          <w:rFonts w:ascii="Noto Sans" w:hAnsi="Noto Sans" w:cs="Noto Sans" w:eastAsia="Noto Sans"/>
          <w:b w:val="0"/>
          <w:sz w:val="21"/>
          <w:szCs w:val="21"/>
        </w:rPr>
        <w:t>⚡ 5-Second Recall: TUR SYNDROME: STOP THE IRRIGATION, CHECK THE SODIUM, REPORT</w:t>
      </w:r>
    </w:p>
    <w:p>
      <w:pPr>
        <w:spacing w:after="0" w:before="0"/>
      </w:pPr>
      <w:r>
        <w:rPr>
          <w:rFonts w:ascii="Noto Sans" w:hAnsi="Noto Sans" w:cs="Noto Sans" w:eastAsia="Noto Sans"/>
          <w:b w:val="0"/>
          <w:sz w:val="21"/>
          <w:szCs w:val="21"/>
        </w:rPr>
        <w:t>💎 PNC Exam Pearl: Weigh the patient, record the intake and output carefully, monitor the sodium trend and watch for bradycardia and hypertension.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While a nasogastric feed is running the patient suddenly coughs, becomes breathless and the oxygen saturation falls. What is the nurse's first action?</w:t>
      </w:r>
    </w:p>
    <w:p>
      <w:pPr>
        <w:spacing w:after="0" w:before="0"/>
      </w:pPr>
      <w:r>
        <w:rPr>
          <w:rFonts w:ascii="Noto Sans" w:hAnsi="Noto Sans" w:cs="Noto Sans" w:eastAsia="Noto Sans"/>
          <w:b w:val="0"/>
          <w:sz w:val="21"/>
          <w:szCs w:val="21"/>
        </w:rPr>
        <w:t>नासाग्रसनी आहार चलते समय रोगी अचानक खाँसने लगता है, साँस फूलने लगती है और ऑक्सीजन संतृप्ति गिर जाती है। नर्स की पहली क्रिया कौन-सी है?</w:t>
      </w:r>
    </w:p>
    <w:p>
      <w:pPr>
        <w:spacing w:after="0" w:before="0"/>
      </w:pPr>
      <w:r>
        <w:rPr>
          <w:rFonts w:ascii="Noto Sans" w:hAnsi="Noto Sans" w:cs="Noto Sans" w:eastAsia="Noto Sans"/>
          <w:b w:val="0"/>
          <w:sz w:val="21"/>
          <w:szCs w:val="21"/>
        </w:rPr>
        <w:t>A. Continue the feed and check the tube position later / आहार जारी रखकर बाद में नली की स्थिति जाँचना</w:t>
      </w:r>
    </w:p>
    <w:p>
      <w:pPr>
        <w:spacing w:after="0" w:before="0"/>
      </w:pPr>
      <w:r>
        <w:rPr>
          <w:rFonts w:ascii="Noto Sans" w:hAnsi="Noto Sans" w:cs="Noto Sans" w:eastAsia="Noto Sans"/>
          <w:b w:val="0"/>
          <w:sz w:val="21"/>
          <w:szCs w:val="21"/>
        </w:rPr>
        <w:t>B. Stop the feed at once, position the patient on the side, suction the airway as needed, give oxygen, keep the head elevated and report immediately while monitoring the respiratory status / तुरंत आहार बंद करना, रोगी को करवट पर लिटाना, आवश्यकता अनुसार वायुमार्ग का सक्शन करना, ऑक्सीजन देना, सिर ऊँचा रखना और श्वसन स्थिति की निगरानी करते हुए तुरंत सूचना देना</w:t>
      </w:r>
    </w:p>
    <w:p>
      <w:pPr>
        <w:spacing w:after="0" w:before="0"/>
      </w:pPr>
      <w:r>
        <w:rPr>
          <w:rFonts w:ascii="Noto Sans" w:hAnsi="Noto Sans" w:cs="Noto Sans" w:eastAsia="Noto Sans"/>
          <w:b w:val="0"/>
          <w:sz w:val="21"/>
          <w:szCs w:val="21"/>
        </w:rPr>
        <w:t>C. Give a glass of water to clear the throat / गला साफ करने के लिए एक गिलास पानी देना</w:t>
      </w:r>
    </w:p>
    <w:p>
      <w:pPr>
        <w:spacing w:after="0" w:before="0"/>
      </w:pPr>
      <w:r>
        <w:rPr>
          <w:rFonts w:ascii="Noto Sans" w:hAnsi="Noto Sans" w:cs="Noto Sans" w:eastAsia="Noto Sans"/>
          <w:b w:val="0"/>
          <w:sz w:val="21"/>
          <w:szCs w:val="21"/>
        </w:rPr>
        <w:t>D. Increase the feed rate to finish the feed quickly / आहार जल्दी पूरा करने के लिए गति बढ़ाना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the feed at once, position the patient on the side, suction the airway as needed, give oxygen, keep the head elevated and report immediately while monitoring the respiratory status</w:t>
      </w:r>
    </w:p>
    <w:p>
      <w:pPr>
        <w:spacing w:after="0" w:before="0"/>
      </w:pPr>
      <w:r>
        <w:rPr>
          <w:rFonts w:ascii="Noto Sans" w:hAnsi="Noto Sans" w:cs="Noto Sans" w:eastAsia="Noto Sans"/>
          <w:b w:val="0"/>
          <w:sz w:val="21"/>
          <w:szCs w:val="21"/>
        </w:rPr>
        <w:t>🧠 Clinical Rationale: These features indicate aspiration, so the feed is stopped immediately, the patient is turned to the side with the head elevated, the airway is suctioned and oxygen is given as needed, the doctor is informed at once and the patient is monitored for hypoxia, wheeze and aspiration pneumonia.</w:t>
      </w:r>
    </w:p>
    <w:p>
      <w:pPr>
        <w:spacing w:after="0" w:before="0"/>
      </w:pPr>
      <w:r>
        <w:rPr>
          <w:rFonts w:ascii="Noto Sans" w:hAnsi="Noto Sans" w:cs="Noto Sans" w:eastAsia="Noto Sans"/>
          <w:b w:val="0"/>
          <w:sz w:val="21"/>
          <w:szCs w:val="21"/>
        </w:rPr>
        <w:t>🔍 Key Clues: Aspiration during enteral feeding</w:t>
      </w:r>
    </w:p>
    <w:p>
      <w:pPr>
        <w:spacing w:after="0" w:before="0"/>
      </w:pPr>
      <w:r>
        <w:rPr>
          <w:rFonts w:ascii="Noto Sans" w:hAnsi="Noto Sans" w:cs="Noto Sans" w:eastAsia="Noto Sans"/>
          <w:b w:val="0"/>
          <w:sz w:val="21"/>
          <w:szCs w:val="21"/>
        </w:rPr>
        <w:t>🚨 Priority Principle: Stop the feed, position and suction the airway, give oxygen and report.</w:t>
      </w:r>
    </w:p>
    <w:p>
      <w:pPr>
        <w:spacing w:after="0" w:before="0"/>
      </w:pPr>
      <w:r>
        <w:rPr>
          <w:rFonts w:ascii="Noto Sans" w:hAnsi="Noto Sans" w:cs="Noto Sans" w:eastAsia="Noto Sans"/>
          <w:b w:val="0"/>
          <w:sz w:val="21"/>
          <w:szCs w:val="21"/>
        </w:rPr>
        <w:t>❌ Why Not Others: Continuing the feed, oral water and increasing the rate worsen the aspiration and the lung injury.</w:t>
      </w:r>
    </w:p>
    <w:p>
      <w:pPr>
        <w:spacing w:after="0" w:before="0"/>
      </w:pPr>
      <w:r>
        <w:rPr>
          <w:rFonts w:ascii="Noto Sans" w:hAnsi="Noto Sans" w:cs="Noto Sans" w:eastAsia="Noto Sans"/>
          <w:b w:val="0"/>
          <w:sz w:val="21"/>
          <w:szCs w:val="21"/>
        </w:rPr>
        <w:t>⚠️ Exam Trap: Continuing a feed while the patient is coughing and desaturating.</w:t>
      </w:r>
    </w:p>
    <w:p>
      <w:pPr>
        <w:spacing w:after="0" w:before="0"/>
      </w:pPr>
      <w:r>
        <w:rPr>
          <w:rFonts w:ascii="Noto Sans" w:hAnsi="Noto Sans" w:cs="Noto Sans" w:eastAsia="Noto Sans"/>
          <w:b w:val="0"/>
          <w:sz w:val="21"/>
          <w:szCs w:val="21"/>
        </w:rPr>
        <w:t>⚡ 5-Second Recall: ASPIRATION: STOP, SIDE LYING, SUCTION, OXYGEN, REPORT</w:t>
      </w:r>
    </w:p>
    <w:p>
      <w:pPr>
        <w:spacing w:after="0" w:before="0"/>
      </w:pPr>
      <w:r>
        <w:rPr>
          <w:rFonts w:ascii="Noto Sans" w:hAnsi="Noto Sans" w:cs="Noto Sans" w:eastAsia="Noto Sans"/>
          <w:b w:val="0"/>
          <w:sz w:val="21"/>
          <w:szCs w:val="21"/>
        </w:rPr>
        <w:t>💎 PNC Exam Pearl: Keep suction ready for patients at high risk, check the tube position before feeding and nurse the patient with the head elevated during and after feeds.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an implanted venous access port needs its needle changed. Which practice is correct?</w:t>
      </w:r>
    </w:p>
    <w:p>
      <w:pPr>
        <w:spacing w:after="0" w:before="0"/>
      </w:pPr>
      <w:r>
        <w:rPr>
          <w:rFonts w:ascii="Noto Sans" w:hAnsi="Noto Sans" w:cs="Noto Sans" w:eastAsia="Noto Sans"/>
          <w:b w:val="0"/>
          <w:sz w:val="21"/>
          <w:szCs w:val="21"/>
        </w:rPr>
        <w:t>प्रत्यारोपित शिरा पोर्ट (केमोपोर्ट) वाले रोगी की सुई बदलनी है। सही व्यवहार कौन-सा है?</w:t>
      </w:r>
    </w:p>
    <w:p>
      <w:pPr>
        <w:spacing w:after="0" w:before="0"/>
      </w:pPr>
      <w:r>
        <w:rPr>
          <w:rFonts w:ascii="Noto Sans" w:hAnsi="Noto Sans" w:cs="Noto Sans" w:eastAsia="Noto Sans"/>
          <w:b w:val="0"/>
          <w:sz w:val="21"/>
          <w:szCs w:val="21"/>
        </w:rPr>
        <w:t>A. Clean the skin with a spirit swab and insert the needle without a mask / त्वचा को स्पिरिट से पोंछकर बिना मास्क सुई डालना</w:t>
      </w:r>
    </w:p>
    <w:p>
      <w:pPr>
        <w:spacing w:after="0" w:before="0"/>
      </w:pPr>
      <w:r>
        <w:rPr>
          <w:rFonts w:ascii="Noto Sans" w:hAnsi="Noto Sans" w:cs="Noto Sans" w:eastAsia="Noto Sans"/>
          <w:b w:val="0"/>
          <w:sz w:val="21"/>
          <w:szCs w:val="21"/>
        </w:rPr>
        <w:t>B. Use strict aseptic technique with a mask, gloves and sterile drape, clean the site with the prescribed antiseptic and allow it to dry, use a non coring needle, confirm the blood return, secure the needle and flush and lock the port with the prescribed solution / मास्क, दस्ताने तथा बंध्य ड्रेप के साथ कठोर बंध्य तकनीक अपनाना, स्थान को निर्धारित कीटाणुनाशक से साफ करके सूखने देना, नॉन कोरिंग सुई प्रयोग करना, रक्त वापसी की पुष्टि करना, सुई को स्थिर करना और निर्धारित घोल से पोर्ट को फ्लश एवं लॉक करना</w:t>
      </w:r>
    </w:p>
    <w:p>
      <w:pPr>
        <w:spacing w:after="0" w:before="0"/>
      </w:pPr>
      <w:r>
        <w:rPr>
          <w:rFonts w:ascii="Noto Sans" w:hAnsi="Noto Sans" w:cs="Noto Sans" w:eastAsia="Noto Sans"/>
          <w:b w:val="0"/>
          <w:sz w:val="21"/>
          <w:szCs w:val="21"/>
        </w:rPr>
        <w:t>C. Use any available hypodermic needle of convenient size / सुविधाजनक आकार की कोई भी साधारण सुई प्रयोग करना</w:t>
      </w:r>
    </w:p>
    <w:p>
      <w:pPr>
        <w:spacing w:after="0" w:before="0"/>
      </w:pPr>
      <w:r>
        <w:rPr>
          <w:rFonts w:ascii="Noto Sans" w:hAnsi="Noto Sans" w:cs="Noto Sans" w:eastAsia="Noto Sans"/>
          <w:b w:val="0"/>
          <w:sz w:val="21"/>
          <w:szCs w:val="21"/>
        </w:rPr>
        <w:t>D. Flush the port with tap water after use / उपयोग के बाद पोर्ट को नल के पानी से फ्लश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strict aseptic technique with a mask, gloves and sterile drape, clean the site with the prescribed antiseptic and allow it to dry, use a non coring needle, confirm the blood return, secure the needle and flush and lock the port with the prescribed solution</w:t>
      </w:r>
    </w:p>
    <w:p>
      <w:pPr>
        <w:spacing w:after="0" w:before="0"/>
      </w:pPr>
      <w:r>
        <w:rPr>
          <w:rFonts w:ascii="Noto Sans" w:hAnsi="Noto Sans" w:cs="Noto Sans" w:eastAsia="Noto Sans"/>
          <w:b w:val="0"/>
          <w:sz w:val="21"/>
          <w:szCs w:val="21"/>
        </w:rPr>
        <w:t>🧠 Clinical Rationale: An implanted port is a long term central access and infection of it is serious, so the needle is inserted with a mask, sterile gloves and drape after skin antisepsis, a non coring needle of the correct length is used, blood return confirms the position, the needle is stabilised and the device is flushed and locked as prescribed to prevent occlusion and infection.</w:t>
      </w:r>
    </w:p>
    <w:p>
      <w:pPr>
        <w:spacing w:after="0" w:before="0"/>
      </w:pPr>
      <w:r>
        <w:rPr>
          <w:rFonts w:ascii="Noto Sans" w:hAnsi="Noto Sans" w:cs="Noto Sans" w:eastAsia="Noto Sans"/>
          <w:b w:val="0"/>
          <w:sz w:val="21"/>
          <w:szCs w:val="21"/>
        </w:rPr>
        <w:t>🔍 Key Clues: Accessing an implanted venous port</w:t>
      </w:r>
    </w:p>
    <w:p>
      <w:pPr>
        <w:spacing w:after="0" w:before="0"/>
      </w:pPr>
      <w:r>
        <w:rPr>
          <w:rFonts w:ascii="Noto Sans" w:hAnsi="Noto Sans" w:cs="Noto Sans" w:eastAsia="Noto Sans"/>
          <w:b w:val="0"/>
          <w:sz w:val="21"/>
          <w:szCs w:val="21"/>
        </w:rPr>
        <w:t>🚨 Priority Principle: Aseptic technique, non coring needle, confirm blood return and flush and lock.</w:t>
      </w:r>
    </w:p>
    <w:p>
      <w:pPr>
        <w:spacing w:after="0" w:before="0"/>
      </w:pPr>
      <w:r>
        <w:rPr>
          <w:rFonts w:ascii="Noto Sans" w:hAnsi="Noto Sans" w:cs="Noto Sans" w:eastAsia="Noto Sans"/>
          <w:b w:val="0"/>
          <w:sz w:val="21"/>
          <w:szCs w:val="21"/>
        </w:rPr>
        <w:t>❌ Why Not Others: Inadequate asepsis, an ordinary needle and flushing with tap water cause infection, coring and occlusion.</w:t>
      </w:r>
    </w:p>
    <w:p>
      <w:pPr>
        <w:spacing w:after="0" w:before="0"/>
      </w:pPr>
      <w:r>
        <w:rPr>
          <w:rFonts w:ascii="Noto Sans" w:hAnsi="Noto Sans" w:cs="Noto Sans" w:eastAsia="Noto Sans"/>
          <w:b w:val="0"/>
          <w:sz w:val="21"/>
          <w:szCs w:val="21"/>
        </w:rPr>
        <w:t>⚠️ Exam Trap: Inserting a port needle without a mask and sterile technique.</w:t>
      </w:r>
    </w:p>
    <w:p>
      <w:pPr>
        <w:spacing w:after="0" w:before="0"/>
      </w:pPr>
      <w:r>
        <w:rPr>
          <w:rFonts w:ascii="Noto Sans" w:hAnsi="Noto Sans" w:cs="Noto Sans" w:eastAsia="Noto Sans"/>
          <w:b w:val="0"/>
          <w:sz w:val="21"/>
          <w:szCs w:val="21"/>
        </w:rPr>
        <w:t>⚡ 5-Second Recall: PORT ACCESS: MASK, STERILE GLOVES, NON CORING NEEDLE, FLUSH</w:t>
      </w:r>
    </w:p>
    <w:p>
      <w:pPr>
        <w:spacing w:after="0" w:before="0"/>
      </w:pPr>
      <w:r>
        <w:rPr>
          <w:rFonts w:ascii="Noto Sans" w:hAnsi="Noto Sans" w:cs="Noto Sans" w:eastAsia="Noto Sans"/>
          <w:b w:val="0"/>
          <w:sz w:val="21"/>
          <w:szCs w:val="21"/>
        </w:rPr>
        <w:t>💎 PNC Exam Pearl: Count the needle length on insertion and removal, check the site for swelling or pain and teach the patient the signs of infection to report.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with a chronic venous leg ulcer is started on compression bandaging. Which nursing care is correct?</w:t>
      </w:r>
    </w:p>
    <w:p>
      <w:pPr>
        <w:spacing w:after="0" w:before="0"/>
      </w:pPr>
      <w:r>
        <w:rPr>
          <w:rFonts w:ascii="Noto Sans" w:hAnsi="Noto Sans" w:cs="Noto Sans" w:eastAsia="Noto Sans"/>
          <w:b w:val="0"/>
          <w:sz w:val="21"/>
          <w:szCs w:val="21"/>
        </w:rPr>
        <w:t>दीर्घकालीन शिरा संबंधी टांग के अल्सर वाले रोगी को दबाव पट्टी लगाई जाती है। सही नर्सिंग देखभाल कौन-सी है?</w:t>
      </w:r>
    </w:p>
    <w:p>
      <w:pPr>
        <w:spacing w:after="0" w:before="0"/>
      </w:pPr>
      <w:r>
        <w:rPr>
          <w:rFonts w:ascii="Noto Sans" w:hAnsi="Noto Sans" w:cs="Noto Sans" w:eastAsia="Noto Sans"/>
          <w:b w:val="0"/>
          <w:sz w:val="21"/>
          <w:szCs w:val="21"/>
        </w:rPr>
        <w:t>A. Change the bandage daily to inspect the ulcer / अल्सर देखने के लिए प्रतिदिन पट्टी बदलना</w:t>
      </w:r>
    </w:p>
    <w:p>
      <w:pPr>
        <w:spacing w:after="0" w:before="0"/>
      </w:pPr>
      <w:r>
        <w:rPr>
          <w:rFonts w:ascii="Noto Sans" w:hAnsi="Noto Sans" w:cs="Noto Sans" w:eastAsia="Noto Sans"/>
          <w:b w:val="0"/>
          <w:sz w:val="21"/>
          <w:szCs w:val="21"/>
        </w:rPr>
        <w:t>B. Check the arterial circulation before applying the compression, apply the prescribed multilayer bandage with the ankle pressure higher than the calf, elevate the limb when resting, monitor the toes for colour, warmth, sensation and pain and teach walking exercise / दबाव लगाने से पहले धमनी रक्त संचार की जाँच करना, निर्धारित बहुस्तरीय पट्टी इस प्रकार लगाना कि टखने का दबाव पिंडली से अधिक हो, आराम के समय अंग ऊँचा रखना, पैर की उँगलियों का रंग, गर्माहट, संवेदना तथा दर्द देखना और चलने का व्यायाम सिखाना</w:t>
      </w:r>
    </w:p>
    <w:p>
      <w:pPr>
        <w:spacing w:after="0" w:before="0"/>
      </w:pPr>
      <w:r>
        <w:rPr>
          <w:rFonts w:ascii="Noto Sans" w:hAnsi="Noto Sans" w:cs="Noto Sans" w:eastAsia="Noto Sans"/>
          <w:b w:val="0"/>
          <w:sz w:val="21"/>
          <w:szCs w:val="21"/>
        </w:rPr>
        <w:t>C. Keep the leg dependent for most of the day / दिन में अधिक समय टांग नीचे लटकाकर रखना</w:t>
      </w:r>
    </w:p>
    <w:p>
      <w:pPr>
        <w:spacing w:after="0" w:before="0"/>
      </w:pPr>
      <w:r>
        <w:rPr>
          <w:rFonts w:ascii="Noto Sans" w:hAnsi="Noto Sans" w:cs="Noto Sans" w:eastAsia="Noto Sans"/>
          <w:b w:val="0"/>
          <w:sz w:val="21"/>
          <w:szCs w:val="21"/>
        </w:rPr>
        <w:t>D. Apply the bandage only when the ulcer is dry / पट्टी केवल तब लगाना जब अल्सर सूखा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Check the arterial circulation before applying the compression, apply the prescribed multilayer bandage with the ankle pressure higher than the calf, elevate the limb when resting, monitor the toes for colour, warmth, sensation and pain and teach walking exercise</w:t>
      </w:r>
    </w:p>
    <w:p>
      <w:pPr>
        <w:spacing w:after="0" w:before="0"/>
      </w:pPr>
      <w:r>
        <w:rPr>
          <w:rFonts w:ascii="Noto Sans" w:hAnsi="Noto Sans" w:cs="Noto Sans" w:eastAsia="Noto Sans"/>
          <w:b w:val="0"/>
          <w:sz w:val="21"/>
          <w:szCs w:val="21"/>
        </w:rPr>
        <w:t>🧠 Clinical Rationale: Compression reverses venous hypertension and improves healing, but the arterial circulation must be checked first, the ankle pressure must exceed the calf pressure, the leg is elevated at rest, the toes are monitored for signs of ischaemia and walking exercise with the bandage in place supports the calf muscle pump.</w:t>
      </w:r>
    </w:p>
    <w:p>
      <w:pPr>
        <w:spacing w:after="0" w:before="0"/>
      </w:pPr>
      <w:r>
        <w:rPr>
          <w:rFonts w:ascii="Noto Sans" w:hAnsi="Noto Sans" w:cs="Noto Sans" w:eastAsia="Noto Sans"/>
          <w:b w:val="0"/>
          <w:sz w:val="21"/>
          <w:szCs w:val="21"/>
        </w:rPr>
        <w:t>🔍 Key Clues: Compression therapy for venous leg ulcer</w:t>
      </w:r>
    </w:p>
    <w:p>
      <w:pPr>
        <w:spacing w:after="0" w:before="0"/>
      </w:pPr>
      <w:r>
        <w:rPr>
          <w:rFonts w:ascii="Noto Sans" w:hAnsi="Noto Sans" w:cs="Noto Sans" w:eastAsia="Noto Sans"/>
          <w:b w:val="0"/>
          <w:sz w:val="21"/>
          <w:szCs w:val="21"/>
        </w:rPr>
        <w:t>🚨 Priority Principle: Check the arteries first, apply graded compression and keep the leg elevated at rest.</w:t>
      </w:r>
    </w:p>
    <w:p>
      <w:pPr>
        <w:spacing w:after="0" w:before="0"/>
      </w:pPr>
      <w:r>
        <w:rPr>
          <w:rFonts w:ascii="Noto Sans" w:hAnsi="Noto Sans" w:cs="Noto Sans" w:eastAsia="Noto Sans"/>
          <w:b w:val="0"/>
          <w:sz w:val="21"/>
          <w:szCs w:val="21"/>
        </w:rPr>
        <w:t>❌ Why Not Others: Frequent bandage removal, a dependent leg and applying compression only when dry delay healing and risk ischaemia.</w:t>
      </w:r>
    </w:p>
    <w:p>
      <w:pPr>
        <w:spacing w:after="0" w:before="0"/>
      </w:pPr>
      <w:r>
        <w:rPr>
          <w:rFonts w:ascii="Noto Sans" w:hAnsi="Noto Sans" w:cs="Noto Sans" w:eastAsia="Noto Sans"/>
          <w:b w:val="0"/>
          <w:sz w:val="21"/>
          <w:szCs w:val="21"/>
        </w:rPr>
        <w:t>⚠️ Exam Trap: Applying compression bandage without checking the arterial circulation.</w:t>
      </w:r>
    </w:p>
    <w:p>
      <w:pPr>
        <w:spacing w:after="0" w:before="0"/>
      </w:pPr>
      <w:r>
        <w:rPr>
          <w:rFonts w:ascii="Noto Sans" w:hAnsi="Noto Sans" w:cs="Noto Sans" w:eastAsia="Noto Sans"/>
          <w:b w:val="0"/>
          <w:sz w:val="21"/>
          <w:szCs w:val="21"/>
        </w:rPr>
        <w:t>⚡ 5-Second Recall: VENOUS ULCER: CHECK ARTERIES, COMPRESS AND ELEVATE</w:t>
      </w:r>
    </w:p>
    <w:p>
      <w:pPr>
        <w:spacing w:after="0" w:before="0"/>
      </w:pPr>
      <w:r>
        <w:rPr>
          <w:rFonts w:ascii="Noto Sans" w:hAnsi="Noto Sans" w:cs="Noto Sans" w:eastAsia="Noto Sans"/>
          <w:b w:val="0"/>
          <w:sz w:val="21"/>
          <w:szCs w:val="21"/>
        </w:rPr>
        <w:t>💎 PNC Exam Pearl: Measure the ankle brachial index where indicated, involve the vascular team for mixed ulcers and teach skin care and footwear.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child is admitted with puffiness of the face in the morning, dark urine, reduced urine output and a blood pressure of 140 by 90. Which nursing care is a priority?</w:t>
      </w:r>
    </w:p>
    <w:p>
      <w:pPr>
        <w:spacing w:after="0" w:before="0"/>
      </w:pPr>
      <w:r>
        <w:rPr>
          <w:rFonts w:ascii="Noto Sans" w:hAnsi="Noto Sans" w:cs="Noto Sans" w:eastAsia="Noto Sans"/>
          <w:b w:val="0"/>
          <w:sz w:val="21"/>
          <w:szCs w:val="21"/>
        </w:rPr>
        <w:t>सुबह चेहरे पर सूजन, गहरा मूत्र, कम मूत्र निष्कासन तथा 140/90 रक्तचाप के साथ बच्चा भर्ती होता है। कौन-सी नर्सिंग देखभाल प्राथमिक है?</w:t>
      </w:r>
    </w:p>
    <w:p>
      <w:pPr>
        <w:spacing w:after="0" w:before="0"/>
      </w:pPr>
      <w:r>
        <w:rPr>
          <w:rFonts w:ascii="Noto Sans" w:hAnsi="Noto Sans" w:cs="Noto Sans" w:eastAsia="Noto Sans"/>
          <w:b w:val="0"/>
          <w:sz w:val="21"/>
          <w:szCs w:val="21"/>
        </w:rPr>
        <w:t>A. Give potassium rich fruit juices freely / पोटैशियम युक्त फल रस खुलकर देना</w:t>
      </w:r>
    </w:p>
    <w:p>
      <w:pPr>
        <w:spacing w:after="0" w:before="0"/>
      </w:pPr>
      <w:r>
        <w:rPr>
          <w:rFonts w:ascii="Noto Sans" w:hAnsi="Noto Sans" w:cs="Noto Sans" w:eastAsia="Noto Sans"/>
          <w:b w:val="0"/>
          <w:sz w:val="21"/>
          <w:szCs w:val="21"/>
        </w:rPr>
        <w:t>B. Give a high protein and high salt diet for nutrition / पोषण के लिए अधिक प्रोटीन तथा नमक वाला आहार देना</w:t>
      </w:r>
    </w:p>
    <w:p>
      <w:pPr>
        <w:spacing w:after="0" w:before="0"/>
      </w:pPr>
      <w:r>
        <w:rPr>
          <w:rFonts w:ascii="Noto Sans" w:hAnsi="Noto Sans" w:cs="Noto Sans" w:eastAsia="Noto Sans"/>
          <w:b w:val="0"/>
          <w:sz w:val="21"/>
          <w:szCs w:val="21"/>
        </w:rPr>
        <w:t>C. Monitor the blood pressure and urine output, record the daily weight, restrict salt and fluids as prescribed, monitor for complications such as hypertensive encephalopathy and report the blood pressure at once / रक्तचाप तथा मूत्र निष्कासन की निगरानी करना, प्रतिदिन वजन दर्ज करना, आदेशानुसार नमक तथा तरल सीमित करना, उच्च रक्तचाप जनित मस्तिष्क रोग जैसी जटिलताओं पर ध्यान रखना और रक्तचाप की सूचना तुरंत देना</w:t>
      </w:r>
    </w:p>
    <w:p>
      <w:pPr>
        <w:spacing w:after="0" w:before="0"/>
      </w:pPr>
      <w:r>
        <w:rPr>
          <w:rFonts w:ascii="Noto Sans" w:hAnsi="Noto Sans" w:cs="Noto Sans" w:eastAsia="Noto Sans"/>
          <w:b w:val="0"/>
          <w:sz w:val="21"/>
          <w:szCs w:val="21"/>
        </w:rPr>
        <w:t>D. Encourage vigorous outdoor games to improve circulation / रक्त संचार सुधारने के लिए तेज बाहरी खेलों के लिए प्रेरित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Monitor the blood pressure and urine output, record the daily weight, restrict salt and fluids as prescribed, monitor for complications such as hypertensive encephalopathy and report the blood pressure at once</w:t>
      </w:r>
    </w:p>
    <w:p>
      <w:pPr>
        <w:spacing w:after="0" w:before="0"/>
      </w:pPr>
      <w:r>
        <w:rPr>
          <w:rFonts w:ascii="Noto Sans" w:hAnsi="Noto Sans" w:cs="Noto Sans" w:eastAsia="Noto Sans"/>
          <w:b w:val="0"/>
          <w:sz w:val="21"/>
          <w:szCs w:val="21"/>
        </w:rPr>
        <w:t>🧠 Clinical Rationale: Acute glomerulonephritis presents with oedema, haematuria, oliguria and hypertension, and the priority is close monitoring of the blood pressure, urine output and daily weight with prescribed salt and fluid restriction, because severe hypertension can cause encephalopathy, seizures and cardiac failure, while rest is advised during the acute phase.</w:t>
      </w:r>
    </w:p>
    <w:p>
      <w:pPr>
        <w:spacing w:after="0" w:before="0"/>
      </w:pPr>
      <w:r>
        <w:rPr>
          <w:rFonts w:ascii="Noto Sans" w:hAnsi="Noto Sans" w:cs="Noto Sans" w:eastAsia="Noto Sans"/>
          <w:b w:val="0"/>
          <w:sz w:val="21"/>
          <w:szCs w:val="21"/>
        </w:rPr>
        <w:t>🔍 Key Clues: Acute glomerulonephritis in a child</w:t>
      </w:r>
    </w:p>
    <w:p>
      <w:pPr>
        <w:spacing w:after="0" w:before="0"/>
      </w:pPr>
      <w:r>
        <w:rPr>
          <w:rFonts w:ascii="Noto Sans" w:hAnsi="Noto Sans" w:cs="Noto Sans" w:eastAsia="Noto Sans"/>
          <w:b w:val="0"/>
          <w:sz w:val="21"/>
          <w:szCs w:val="21"/>
        </w:rPr>
        <w:t>🚨 Priority Principle: Watch the blood pressure, urine output and weight; restrict salt and fluid.</w:t>
      </w:r>
    </w:p>
    <w:p>
      <w:pPr>
        <w:spacing w:after="0" w:before="0"/>
      </w:pPr>
      <w:r>
        <w:rPr>
          <w:rFonts w:ascii="Noto Sans" w:hAnsi="Noto Sans" w:cs="Noto Sans" w:eastAsia="Noto Sans"/>
          <w:b w:val="0"/>
          <w:sz w:val="21"/>
          <w:szCs w:val="21"/>
        </w:rPr>
        <w:t>❌ Why Not Others: High salt and protein, vigorous activity and potassium loads worsen oedema and hypertension in acute nephritis.</w:t>
      </w:r>
    </w:p>
    <w:p>
      <w:pPr>
        <w:spacing w:after="0" w:before="0"/>
      </w:pPr>
      <w:r>
        <w:rPr>
          <w:rFonts w:ascii="Noto Sans" w:hAnsi="Noto Sans" w:cs="Noto Sans" w:eastAsia="Noto Sans"/>
          <w:b w:val="0"/>
          <w:sz w:val="21"/>
          <w:szCs w:val="21"/>
        </w:rPr>
        <w:t>⚠️ Exam Trap: Allowing a child with acute nephritis to play actively during the acute phase.</w:t>
      </w:r>
    </w:p>
    <w:p>
      <w:pPr>
        <w:spacing w:after="0" w:before="0"/>
      </w:pPr>
      <w:r>
        <w:rPr>
          <w:rFonts w:ascii="Noto Sans" w:hAnsi="Noto Sans" w:cs="Noto Sans" w:eastAsia="Noto Sans"/>
          <w:b w:val="0"/>
          <w:sz w:val="21"/>
          <w:szCs w:val="21"/>
        </w:rPr>
        <w:t>⚡ 5-Second Recall: NEPHRITIS: MONITOR BP, URINE AND WEIGHT, RESTRICT SALT</w:t>
      </w:r>
    </w:p>
    <w:p>
      <w:pPr>
        <w:spacing w:after="0" w:before="0"/>
      </w:pPr>
      <w:r>
        <w:rPr>
          <w:rFonts w:ascii="Noto Sans" w:hAnsi="Noto Sans" w:cs="Noto Sans" w:eastAsia="Noto Sans"/>
          <w:b w:val="0"/>
          <w:sz w:val="21"/>
          <w:szCs w:val="21"/>
        </w:rPr>
        <w:t>💎 PNC Exam Pearl: Check the urine for protein and blood, weigh daily on the same scale, measure the intake and output and look for headache, vomiting and visual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has a wound on the chest wall through which air is sucked in during inspiration. Which action is correct?</w:t>
      </w:r>
    </w:p>
    <w:p>
      <w:pPr>
        <w:spacing w:after="0" w:before="0"/>
      </w:pPr>
      <w:r>
        <w:rPr>
          <w:rFonts w:ascii="Noto Sans" w:hAnsi="Noto Sans" w:cs="Noto Sans" w:eastAsia="Noto Sans"/>
          <w:b w:val="0"/>
          <w:sz w:val="21"/>
          <w:szCs w:val="21"/>
        </w:rPr>
        <w:t>रोगी की छाती की दीवार पर घाव है जिससे श्वास लेते समय हवा भीतर खिंचती है। सही क्रिया कौन-सी है?</w:t>
      </w:r>
    </w:p>
    <w:p>
      <w:pPr>
        <w:spacing w:after="0" w:before="0"/>
      </w:pPr>
      <w:r>
        <w:rPr>
          <w:rFonts w:ascii="Noto Sans" w:hAnsi="Noto Sans" w:cs="Noto Sans" w:eastAsia="Noto Sans"/>
          <w:b w:val="0"/>
          <w:sz w:val="21"/>
          <w:szCs w:val="21"/>
        </w:rPr>
        <w:t>A. Pack the wound with cotton and ask the patient to lie flat / घाव में रुई भरकर रोगी को सीधा लिटाना</w:t>
      </w:r>
    </w:p>
    <w:p>
      <w:pPr>
        <w:spacing w:after="0" w:before="0"/>
      </w:pPr>
      <w:r>
        <w:rPr>
          <w:rFonts w:ascii="Noto Sans" w:hAnsi="Noto Sans" w:cs="Noto Sans" w:eastAsia="Noto Sans"/>
          <w:b w:val="0"/>
          <w:sz w:val="21"/>
          <w:szCs w:val="21"/>
        </w:rPr>
        <w:t>B. Leave the wound open to allow the air to drain / हवा निकलने देने के लिए घाव खुला छोड़ देना</w:t>
      </w:r>
    </w:p>
    <w:p>
      <w:pPr>
        <w:spacing w:after="0" w:before="0"/>
      </w:pPr>
      <w:r>
        <w:rPr>
          <w:rFonts w:ascii="Noto Sans" w:hAnsi="Noto Sans" w:cs="Noto Sans" w:eastAsia="Noto Sans"/>
          <w:b w:val="0"/>
          <w:sz w:val="21"/>
          <w:szCs w:val="21"/>
        </w:rPr>
        <w:t>C. Apply a tight airtight dressing taped on all four sides / चारों ओर से कसकर वायुरोधी पट्टी लगाना</w:t>
      </w:r>
    </w:p>
    <w:p>
      <w:pPr>
        <w:spacing w:after="0" w:before="0"/>
      </w:pPr>
      <w:r>
        <w:rPr>
          <w:rFonts w:ascii="Noto Sans" w:hAnsi="Noto Sans" w:cs="Noto Sans" w:eastAsia="Noto Sans"/>
          <w:b w:val="0"/>
          <w:sz w:val="21"/>
          <w:szCs w:val="21"/>
        </w:rPr>
        <w:t>D. Cover the wound with a sterile occlusive dressing taped on three sides so that air can escape but not enter, give oxygen, position the patient sitting up and prepare for urgent chest drainage and surgical repair / घाव पर बंध्य वायुरोधी पट्टी तीन ओर से चिपकाना जिससे हवा बाहर निकल सके परंतु भीतर न आए, ऑक्सीजन देना, रोगी को बैठाना और तत्काल वक्ष निकास तथा शल्य मरम्मत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Cover the wound with a sterile occlusive dressing taped on three sides so that air can escape but not enter, give oxygen, position the patient sitting up and prepare for urgent chest drainage and surgical repair</w:t>
      </w:r>
    </w:p>
    <w:p>
      <w:pPr>
        <w:spacing w:after="0" w:before="0"/>
      </w:pPr>
      <w:r>
        <w:rPr>
          <w:rFonts w:ascii="Noto Sans" w:hAnsi="Noto Sans" w:cs="Noto Sans" w:eastAsia="Noto Sans"/>
          <w:b w:val="0"/>
          <w:sz w:val="21"/>
          <w:szCs w:val="21"/>
        </w:rPr>
        <w:t>🧠 Clinical Rationale: An open sucking chest wound allows air into the pleural space and can produce a tension pneumothorax, so it is covered with a sterile occlusive dressing taped on three sides to act as a flutter valve, oxygen is given and the patient is prepared for chest tube insertion and definitive repair, while a fully sealed dressing can convert it into a tension pneumothorax.</w:t>
      </w:r>
    </w:p>
    <w:p>
      <w:pPr>
        <w:spacing w:after="0" w:before="0"/>
      </w:pPr>
      <w:r>
        <w:rPr>
          <w:rFonts w:ascii="Noto Sans" w:hAnsi="Noto Sans" w:cs="Noto Sans" w:eastAsia="Noto Sans"/>
          <w:b w:val="0"/>
          <w:sz w:val="21"/>
          <w:szCs w:val="21"/>
        </w:rPr>
        <w:t>🔍 Key Clues: Sucking chest wound</w:t>
      </w:r>
    </w:p>
    <w:p>
      <w:pPr>
        <w:spacing w:after="0" w:before="0"/>
      </w:pPr>
      <w:r>
        <w:rPr>
          <w:rFonts w:ascii="Noto Sans" w:hAnsi="Noto Sans" w:cs="Noto Sans" w:eastAsia="Noto Sans"/>
          <w:b w:val="0"/>
          <w:sz w:val="21"/>
          <w:szCs w:val="21"/>
        </w:rPr>
        <w:t>🚨 Priority Principle: Occlusive dressing taped on three sides, oxygen, sitting up and urgent chest drainage.</w:t>
      </w:r>
    </w:p>
    <w:p>
      <w:pPr>
        <w:spacing w:after="0" w:before="0"/>
      </w:pPr>
      <w:r>
        <w:rPr>
          <w:rFonts w:ascii="Noto Sans" w:hAnsi="Noto Sans" w:cs="Noto Sans" w:eastAsia="Noto Sans"/>
          <w:b w:val="0"/>
          <w:sz w:val="21"/>
          <w:szCs w:val="21"/>
        </w:rPr>
        <w:t>❌ Why Not Others: A fully sealed dressing traps air, cotton packing and leaving the wound open worsen the pneumothorax and infection.</w:t>
      </w:r>
    </w:p>
    <w:p>
      <w:pPr>
        <w:spacing w:after="0" w:before="0"/>
      </w:pPr>
      <w:r>
        <w:rPr>
          <w:rFonts w:ascii="Noto Sans" w:hAnsi="Noto Sans" w:cs="Noto Sans" w:eastAsia="Noto Sans"/>
          <w:b w:val="0"/>
          <w:sz w:val="21"/>
          <w:szCs w:val="21"/>
        </w:rPr>
        <w:t>⚠️ Exam Trap: Taping an occlusive dressing on all four sides over a sucking chest wound.</w:t>
      </w:r>
    </w:p>
    <w:p>
      <w:pPr>
        <w:spacing w:after="0" w:before="0"/>
      </w:pPr>
      <w:r>
        <w:rPr>
          <w:rFonts w:ascii="Noto Sans" w:hAnsi="Noto Sans" w:cs="Noto Sans" w:eastAsia="Noto Sans"/>
          <w:b w:val="0"/>
          <w:sz w:val="21"/>
          <w:szCs w:val="21"/>
        </w:rPr>
        <w:t>⚡ 5-Second Recall: SUCKING WOUND: THREE SIDED DRESSING ACTS AS A FLUTTER VALVE</w:t>
      </w:r>
    </w:p>
    <w:p>
      <w:pPr>
        <w:spacing w:after="0" w:before="0"/>
      </w:pPr>
      <w:r>
        <w:rPr>
          <w:rFonts w:ascii="Noto Sans" w:hAnsi="Noto Sans" w:cs="Noto Sans" w:eastAsia="Noto Sans"/>
          <w:b w:val="0"/>
          <w:sz w:val="21"/>
          <w:szCs w:val="21"/>
        </w:rPr>
        <w:t>💎 PNC Exam Pearl: Watch for increasing breathlessness, distended neck veins and deviation of the trachea and record the dressing reinforcement time.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an ileal conduit has crystals around the stoma and strong smelling urine. Which nursing advice is correct?</w:t>
      </w:r>
    </w:p>
    <w:p>
      <w:pPr>
        <w:spacing w:after="0" w:before="0"/>
      </w:pPr>
      <w:r>
        <w:rPr>
          <w:rFonts w:ascii="Noto Sans" w:hAnsi="Noto Sans" w:cs="Noto Sans" w:eastAsia="Noto Sans"/>
          <w:b w:val="0"/>
          <w:sz w:val="21"/>
          <w:szCs w:val="21"/>
        </w:rPr>
        <w:t>आइलियल कंड्यूट वाले रोगी के स्टोमा के आसपास क्रिस्टल तथा तेज गंध वाला मूत्र है। सही नर्सिंग सलाह कौन-सी है?</w:t>
      </w:r>
    </w:p>
    <w:p>
      <w:pPr>
        <w:spacing w:after="0" w:before="0"/>
      </w:pPr>
      <w:r>
        <w:rPr>
          <w:rFonts w:ascii="Noto Sans" w:hAnsi="Noto Sans" w:cs="Noto Sans" w:eastAsia="Noto Sans"/>
          <w:b w:val="0"/>
          <w:sz w:val="21"/>
          <w:szCs w:val="21"/>
        </w:rPr>
        <w:t>A. Reduce the fluid intake to reduce the urine odour / मूत्र की गंध कम करने के लिए तरल सेवन घटाना</w:t>
      </w:r>
    </w:p>
    <w:p>
      <w:pPr>
        <w:spacing w:after="0" w:before="0"/>
      </w:pPr>
      <w:r>
        <w:rPr>
          <w:rFonts w:ascii="Noto Sans" w:hAnsi="Noto Sans" w:cs="Noto Sans" w:eastAsia="Noto Sans"/>
          <w:b w:val="0"/>
          <w:sz w:val="21"/>
          <w:szCs w:val="21"/>
        </w:rPr>
        <w:t>B. Increase the oral fluids as advised, check the urinary pH and follow the dietary or prescribed measures to keep the urine acidic, clean the stoma and skin gently with water, and check the appliance fit and the urine collection technique / सलाह अनुसार मुँह से तरल बढ़ाना, मूत्र का pH जाँचना तथा मूत्र को अम्लीय बनाए रखने के लिए आहार अथवा निर्धारित उपाय अपनाना, स्टोमा तथा त्वचा को सादे पानी से कोमलता से साफ करना और उपकरण का फिट एवं मूत्र संग्रह तकनीक जाँचना</w:t>
      </w:r>
    </w:p>
    <w:p>
      <w:pPr>
        <w:spacing w:after="0" w:before="0"/>
      </w:pPr>
      <w:r>
        <w:rPr>
          <w:rFonts w:ascii="Noto Sans" w:hAnsi="Noto Sans" w:cs="Noto Sans" w:eastAsia="Noto Sans"/>
          <w:b w:val="0"/>
          <w:sz w:val="21"/>
          <w:szCs w:val="21"/>
        </w:rPr>
        <w:t>C. Apply a thick antiseptic cream around the stoma daily / प्रतिदिन स्टोमा के चारों ओर मोटी कीटाणुनाशक क्रीम लगाना</w:t>
      </w:r>
    </w:p>
    <w:p>
      <w:pPr>
        <w:spacing w:after="0" w:before="0"/>
      </w:pPr>
      <w:r>
        <w:rPr>
          <w:rFonts w:ascii="Noto Sans" w:hAnsi="Noto Sans" w:cs="Noto Sans" w:eastAsia="Noto Sans"/>
          <w:b w:val="0"/>
          <w:sz w:val="21"/>
          <w:szCs w:val="21"/>
        </w:rPr>
        <w:t>D. Change the appliance only when it leaks / उपकरण केवल तब बदलना जब रिसाव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Increase the oral fluids as advised, check the urinary pH and follow the dietary or prescribed measures to keep the urine acidic, clean the stoma and skin gently with water, and check the appliance fit and the urine collection technique</w:t>
      </w:r>
    </w:p>
    <w:p>
      <w:pPr>
        <w:spacing w:after="0" w:before="0"/>
      </w:pPr>
      <w:r>
        <w:rPr>
          <w:rFonts w:ascii="Noto Sans" w:hAnsi="Noto Sans" w:cs="Noto Sans" w:eastAsia="Noto Sans"/>
          <w:b w:val="0"/>
          <w:sz w:val="21"/>
          <w:szCs w:val="21"/>
        </w:rPr>
        <w:t>🧠 Clinical Rationale: Alkaline urine with a high stomal output promotes crystal formation and odour, so the nurse encourages adequate fluids, checks the urinary pH, follows the prescribed dietary measures such as reducing alkalising foods or taking vitamin C, cleans the stoma with plain water and checks the appliance fit and pouch emptying technique, since a poorly fitting appliance causes leakage and skin damage.</w:t>
      </w:r>
    </w:p>
    <w:p>
      <w:pPr>
        <w:spacing w:after="0" w:before="0"/>
      </w:pPr>
      <w:r>
        <w:rPr>
          <w:rFonts w:ascii="Noto Sans" w:hAnsi="Noto Sans" w:cs="Noto Sans" w:eastAsia="Noto Sans"/>
          <w:b w:val="0"/>
          <w:sz w:val="21"/>
          <w:szCs w:val="21"/>
        </w:rPr>
        <w:t>🔍 Key Clues: Care of an ileal conduit stoma</w:t>
      </w:r>
    </w:p>
    <w:p>
      <w:pPr>
        <w:spacing w:after="0" w:before="0"/>
      </w:pPr>
      <w:r>
        <w:rPr>
          <w:rFonts w:ascii="Noto Sans" w:hAnsi="Noto Sans" w:cs="Noto Sans" w:eastAsia="Noto Sans"/>
          <w:b w:val="0"/>
          <w:sz w:val="21"/>
          <w:szCs w:val="21"/>
        </w:rPr>
        <w:t>🚨 Priority Principle: More fluids, keep the urine acidic, gentle cleaning and a well fitting appliance.</w:t>
      </w:r>
    </w:p>
    <w:p>
      <w:pPr>
        <w:spacing w:after="0" w:before="0"/>
      </w:pPr>
      <w:r>
        <w:rPr>
          <w:rFonts w:ascii="Noto Sans" w:hAnsi="Noto Sans" w:cs="Noto Sans" w:eastAsia="Noto Sans"/>
          <w:b w:val="0"/>
          <w:sz w:val="21"/>
          <w:szCs w:val="21"/>
        </w:rPr>
        <w:t>❌ Why Not Others: Fluid restriction, thick creams and changing the appliance only when leaking worsen crystals, odour and skin breakdown.</w:t>
      </w:r>
    </w:p>
    <w:p>
      <w:pPr>
        <w:spacing w:after="0" w:before="0"/>
      </w:pPr>
      <w:r>
        <w:rPr>
          <w:rFonts w:ascii="Noto Sans" w:hAnsi="Noto Sans" w:cs="Noto Sans" w:eastAsia="Noto Sans"/>
          <w:b w:val="0"/>
          <w:sz w:val="21"/>
          <w:szCs w:val="21"/>
        </w:rPr>
        <w:t>⚠️ Exam Trap: Using antiseptic cream around an ileal conduit stoma.</w:t>
      </w:r>
    </w:p>
    <w:p>
      <w:pPr>
        <w:spacing w:after="0" w:before="0"/>
      </w:pPr>
      <w:r>
        <w:rPr>
          <w:rFonts w:ascii="Noto Sans" w:hAnsi="Noto Sans" w:cs="Noto Sans" w:eastAsia="Noto Sans"/>
          <w:b w:val="0"/>
          <w:sz w:val="21"/>
          <w:szCs w:val="21"/>
        </w:rPr>
        <w:t>⚡ 5-Second Recall: ILEAL CONDUIT: FLUIDS, ACID URINE, CLEAN SKIN, GOOD FIT</w:t>
      </w:r>
    </w:p>
    <w:p>
      <w:pPr>
        <w:spacing w:after="0" w:before="0"/>
      </w:pPr>
      <w:r>
        <w:rPr>
          <w:rFonts w:ascii="Noto Sans" w:hAnsi="Noto Sans" w:cs="Noto Sans" w:eastAsia="Noto Sans"/>
          <w:b w:val="0"/>
          <w:sz w:val="21"/>
          <w:szCs w:val="21"/>
        </w:rPr>
        <w:t>💎 PNC Exam Pearl: Teach the patient to inspect the stoma and skin, empty the pouch when one third full and report any change in size, colour or urine output.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started on warfarin for deep vein thrombosis is also receiving heparin. Which statement is correct?</w:t>
      </w:r>
    </w:p>
    <w:p>
      <w:pPr>
        <w:spacing w:after="0" w:before="0"/>
      </w:pPr>
      <w:r>
        <w:rPr>
          <w:rFonts w:ascii="Noto Sans" w:hAnsi="Noto Sans" w:cs="Noto Sans" w:eastAsia="Noto Sans"/>
          <w:b w:val="0"/>
          <w:sz w:val="21"/>
          <w:szCs w:val="21"/>
        </w:rPr>
        <w:t>गहरी शिरा थ्रोम्बोसिस के लिए वारफ़ेरिन शुरू किए गए रोगी को हेपैरिन भी दिया जा रहा है। कौन-सा कथन सही है?</w:t>
      </w:r>
    </w:p>
    <w:p>
      <w:pPr>
        <w:spacing w:after="0" w:before="0"/>
      </w:pPr>
      <w:r>
        <w:rPr>
          <w:rFonts w:ascii="Noto Sans" w:hAnsi="Noto Sans" w:cs="Noto Sans" w:eastAsia="Noto Sans"/>
          <w:b w:val="0"/>
          <w:sz w:val="21"/>
          <w:szCs w:val="21"/>
        </w:rPr>
        <w:t>A. Heparin is continued until the international normalised ratio is in the therapeutic range on two occasions as ordered, and the platelet count, signs of bleeding and the prescribed level checks are monitored throughout / वारफ़ेरिन की शुरुआत के साथ हेपैरिन तब तक जारी रखी जाती है जब तक अंतर्राष्ट्रीय सामान्यीकृत अनुपात दो बार निर्धारित चिकित्सीय परास में न आ जाए, और इस दौरान प्लेटलेट संख्या, रक्तस्राव के संकेत तथा निर्धारित स्तर जाँच की निगरानी होती रहती है</w:t>
      </w:r>
    </w:p>
    <w:p>
      <w:pPr>
        <w:spacing w:after="0" w:before="0"/>
      </w:pPr>
      <w:r>
        <w:rPr>
          <w:rFonts w:ascii="Noto Sans" w:hAnsi="Noto Sans" w:cs="Noto Sans" w:eastAsia="Noto Sans"/>
          <w:b w:val="0"/>
          <w:sz w:val="21"/>
          <w:szCs w:val="21"/>
        </w:rPr>
        <w:t>B. Both drugs act in the same way so only one should be used / दोनों दवाएँ एक ही तरह काम करती हैं इसलिए एक ही प्रयोग करनी चाहिए</w:t>
      </w:r>
    </w:p>
    <w:p>
      <w:pPr>
        <w:spacing w:after="0" w:before="0"/>
      </w:pPr>
      <w:r>
        <w:rPr>
          <w:rFonts w:ascii="Noto Sans" w:hAnsi="Noto Sans" w:cs="Noto Sans" w:eastAsia="Noto Sans"/>
          <w:b w:val="0"/>
          <w:sz w:val="21"/>
          <w:szCs w:val="21"/>
        </w:rPr>
        <w:t>C. Warfarin acts immediately so the heparin is unnecessary / वारफ़ेरिन तुरंत असर करती है इसलिए हेपैरिन की आवश्यकता नहीं</w:t>
      </w:r>
    </w:p>
    <w:p>
      <w:pPr>
        <w:spacing w:after="0" w:before="0"/>
      </w:pPr>
      <w:r>
        <w:rPr>
          <w:rFonts w:ascii="Noto Sans" w:hAnsi="Noto Sans" w:cs="Noto Sans" w:eastAsia="Noto Sans"/>
          <w:b w:val="0"/>
          <w:sz w:val="21"/>
          <w:szCs w:val="21"/>
        </w:rPr>
        <w:t>D. Heparin can be stopped immediately after the first dose of warfarin / वारफ़ेरिन की पहली खुराक के बाद हेपैरिन तुरंत बंद की जा सकती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Heparin is continued until the international normalised ratio is in the therapeutic range on two occasions as ordered, and the platelet count, signs of bleeding and the prescribed level checks are monitored throughout</w:t>
      </w:r>
    </w:p>
    <w:p>
      <w:pPr>
        <w:spacing w:after="0" w:before="0"/>
      </w:pPr>
      <w:r>
        <w:rPr>
          <w:rFonts w:ascii="Noto Sans" w:hAnsi="Noto Sans" w:cs="Noto Sans" w:eastAsia="Noto Sans"/>
          <w:b w:val="0"/>
          <w:sz w:val="21"/>
          <w:szCs w:val="21"/>
        </w:rPr>
        <w:t>🧠 Clinical Rationale: Warfarin takes several days to depress vitamin K dependent clotting factors, so heparin is overlapped with it until the international normalised ratio is therapeutic on two consecutive measurements, with monitoring of the platelet count for heparin induced thrombocytopenia, the level checks as prescribed and vigilance for bleeding.</w:t>
      </w:r>
    </w:p>
    <w:p>
      <w:pPr>
        <w:spacing w:after="0" w:before="0"/>
      </w:pPr>
      <w:r>
        <w:rPr>
          <w:rFonts w:ascii="Noto Sans" w:hAnsi="Noto Sans" w:cs="Noto Sans" w:eastAsia="Noto Sans"/>
          <w:b w:val="0"/>
          <w:sz w:val="21"/>
          <w:szCs w:val="21"/>
        </w:rPr>
        <w:t>🔍 Key Clues: Overlap of heparin and warfarin therapy</w:t>
      </w:r>
    </w:p>
    <w:p>
      <w:pPr>
        <w:spacing w:after="0" w:before="0"/>
      </w:pPr>
      <w:r>
        <w:rPr>
          <w:rFonts w:ascii="Noto Sans" w:hAnsi="Noto Sans" w:cs="Noto Sans" w:eastAsia="Noto Sans"/>
          <w:b w:val="0"/>
          <w:sz w:val="21"/>
          <w:szCs w:val="21"/>
        </w:rPr>
        <w:t>🚨 Priority Principle: Continue heparin until the INR is therapeutic on two occasions.</w:t>
      </w:r>
    </w:p>
    <w:p>
      <w:pPr>
        <w:spacing w:after="0" w:before="0"/>
      </w:pPr>
      <w:r>
        <w:rPr>
          <w:rFonts w:ascii="Noto Sans" w:hAnsi="Noto Sans" w:cs="Noto Sans" w:eastAsia="Noto Sans"/>
          <w:b w:val="0"/>
          <w:sz w:val="21"/>
          <w:szCs w:val="21"/>
        </w:rPr>
        <w:t>❌ Why Not Others: Stopping heparin with the first warfarin dose leaves the patient unprotected, the drugs act differently and warfarin does not act immediately.</w:t>
      </w:r>
    </w:p>
    <w:p>
      <w:pPr>
        <w:spacing w:after="0" w:before="0"/>
      </w:pPr>
      <w:r>
        <w:rPr>
          <w:rFonts w:ascii="Noto Sans" w:hAnsi="Noto Sans" w:cs="Noto Sans" w:eastAsia="Noto Sans"/>
          <w:b w:val="0"/>
          <w:sz w:val="21"/>
          <w:szCs w:val="21"/>
        </w:rPr>
        <w:t>⚠️ Exam Trap: Stopping heparin as soon as warfarin is started.</w:t>
      </w:r>
    </w:p>
    <w:p>
      <w:pPr>
        <w:spacing w:after="0" w:before="0"/>
      </w:pPr>
      <w:r>
        <w:rPr>
          <w:rFonts w:ascii="Noto Sans" w:hAnsi="Noto Sans" w:cs="Noto Sans" w:eastAsia="Noto Sans"/>
          <w:b w:val="0"/>
          <w:sz w:val="21"/>
          <w:szCs w:val="21"/>
        </w:rPr>
        <w:t>⚡ 5-Second Recall: BRIDGE WITH HEPARIN UNTIL THE INR IS THERAPEUTIC TWICE</w:t>
      </w:r>
    </w:p>
    <w:p>
      <w:pPr>
        <w:spacing w:after="0" w:before="0"/>
      </w:pPr>
      <w:r>
        <w:rPr>
          <w:rFonts w:ascii="Noto Sans" w:hAnsi="Noto Sans" w:cs="Noto Sans" w:eastAsia="Noto Sans"/>
          <w:b w:val="0"/>
          <w:sz w:val="21"/>
          <w:szCs w:val="21"/>
        </w:rPr>
        <w:t>💎 PNC Exam Pearl: Teach a consistent vitamin K rich diet, the signs of bleeding to report, drug and food interactions and the need for regular blood tests.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on spironolactone for heart failure develops muscle weakness and a serum potassium of 6.1 milliequivalents per litre. Which action is correct?</w:t>
      </w:r>
    </w:p>
    <w:p>
      <w:pPr>
        <w:spacing w:after="0" w:before="0"/>
      </w:pPr>
      <w:r>
        <w:rPr>
          <w:rFonts w:ascii="Noto Sans" w:hAnsi="Noto Sans" w:cs="Noto Sans" w:eastAsia="Noto Sans"/>
          <w:b w:val="0"/>
          <w:sz w:val="21"/>
          <w:szCs w:val="21"/>
        </w:rPr>
        <w:t>हृदय विफलता के लिए स्पाइरोनोलैक्टोन ले रहे रोगी में मांसपेशियों की कमजोरी तथा सीरम पोटैशियम 6.1 मिलीइक्विवेलेंट प्रति लीटर पाया जाता है। सही क्रिया कौन-सी है?</w:t>
      </w:r>
    </w:p>
    <w:p>
      <w:pPr>
        <w:spacing w:after="0" w:before="0"/>
      </w:pPr>
      <w:r>
        <w:rPr>
          <w:rFonts w:ascii="Noto Sans" w:hAnsi="Noto Sans" w:cs="Noto Sans" w:eastAsia="Noto Sans"/>
          <w:b w:val="0"/>
          <w:sz w:val="21"/>
          <w:szCs w:val="21"/>
        </w:rPr>
        <w:t>A. Reassure the patient that a high potassium is harmless / रोगी को दिलासा देना कि अधिक पोटैशियम हानिरहित है</w:t>
      </w:r>
    </w:p>
    <w:p>
      <w:pPr>
        <w:spacing w:after="0" w:before="0"/>
      </w:pPr>
      <w:r>
        <w:rPr>
          <w:rFonts w:ascii="Noto Sans" w:hAnsi="Noto Sans" w:cs="Noto Sans" w:eastAsia="Noto Sans"/>
          <w:b w:val="0"/>
          <w:sz w:val="21"/>
          <w:szCs w:val="21"/>
        </w:rPr>
        <w:t>B. Give a potassium supplement to strengthen the muscles / मांसपेशियों को बल देने के लिए पोटैशियम पूरक देना</w:t>
      </w:r>
    </w:p>
    <w:p>
      <w:pPr>
        <w:spacing w:after="0" w:before="0"/>
      </w:pPr>
      <w:r>
        <w:rPr>
          <w:rFonts w:ascii="Noto Sans" w:hAnsi="Noto Sans" w:cs="Noto Sans" w:eastAsia="Noto Sans"/>
          <w:b w:val="0"/>
          <w:sz w:val="21"/>
          <w:szCs w:val="21"/>
        </w:rPr>
        <w:t>C. Report the level at once, hold the drug as ordered, stop potassium supplements, salt substitutes and potassium sparing drugs, monitor the electrocardiogram and renal function and give the prescribed treatment for hyperkalaemia / तुरंत स्तर की सूचना देना, आदेशानुसार दवा रोकना, पोटैशियम पूरक, नमक के विकल्प तथा पोटैशियम बचाने वाली दवाएँ बंद करना, विद्युत हृदयलेख तथा गुर्दा कार्य की निगरानी करना और हाइपरकैलेमिया का निर्धारित उपचार देना</w:t>
      </w:r>
    </w:p>
    <w:p>
      <w:pPr>
        <w:spacing w:after="0" w:before="0"/>
      </w:pPr>
      <w:r>
        <w:rPr>
          <w:rFonts w:ascii="Noto Sans" w:hAnsi="Noto Sans" w:cs="Noto Sans" w:eastAsia="Noto Sans"/>
          <w:b w:val="0"/>
          <w:sz w:val="21"/>
          <w:szCs w:val="21"/>
        </w:rPr>
        <w:t>D. Double the diuretic dose to excrete the potassium / पोटैशियम बाहर निकालने के लिए मूत्रवर्धक की खुराक दुगनी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the level at once, hold the drug as ordered, stop potassium supplements, salt substitutes and potassium sparing drugs, monitor the electrocardiogram and renal function and give the prescribed treatment for hyperkalaemia</w:t>
      </w:r>
    </w:p>
    <w:p>
      <w:pPr>
        <w:spacing w:after="0" w:before="0"/>
      </w:pPr>
      <w:r>
        <w:rPr>
          <w:rFonts w:ascii="Noto Sans" w:hAnsi="Noto Sans" w:cs="Noto Sans" w:eastAsia="Noto Sans"/>
          <w:b w:val="0"/>
          <w:sz w:val="21"/>
          <w:szCs w:val="21"/>
        </w:rPr>
        <w:t>🧠 Clinical Rationale: Spironolactone is a potassium sparing diuretic and hyperkalaemia may occur, especially with renal impairment, angiotensin converting enzyme inhibitors, potassium supplements and salt substitutes, so the level is reported at once, offending agents are stopped, the heart and renal function are monitored and prescribed measures such as calcium, insulin with dextrose and a binder are given.</w:t>
      </w:r>
    </w:p>
    <w:p>
      <w:pPr>
        <w:spacing w:after="0" w:before="0"/>
      </w:pPr>
      <w:r>
        <w:rPr>
          <w:rFonts w:ascii="Noto Sans" w:hAnsi="Noto Sans" w:cs="Noto Sans" w:eastAsia="Noto Sans"/>
          <w:b w:val="0"/>
          <w:sz w:val="21"/>
          <w:szCs w:val="21"/>
        </w:rPr>
        <w:t>🔍 Key Clues: Hyperkalaemia with spironolactone</w:t>
      </w:r>
    </w:p>
    <w:p>
      <w:pPr>
        <w:spacing w:after="0" w:before="0"/>
      </w:pPr>
      <w:r>
        <w:rPr>
          <w:rFonts w:ascii="Noto Sans" w:hAnsi="Noto Sans" w:cs="Noto Sans" w:eastAsia="Noto Sans"/>
          <w:b w:val="0"/>
          <w:sz w:val="21"/>
          <w:szCs w:val="21"/>
        </w:rPr>
        <w:t>🚨 Priority Principle: Potassium sparing diuretics can raise potassium - report, hold and monitor the heart.</w:t>
      </w:r>
    </w:p>
    <w:p>
      <w:pPr>
        <w:spacing w:after="0" w:before="0"/>
      </w:pPr>
      <w:r>
        <w:rPr>
          <w:rFonts w:ascii="Noto Sans" w:hAnsi="Noto Sans" w:cs="Noto Sans" w:eastAsia="Noto Sans"/>
          <w:b w:val="0"/>
          <w:sz w:val="21"/>
          <w:szCs w:val="21"/>
        </w:rPr>
        <w:t>❌ Why Not Others: Extra potassium, doubling the diuretic and reassurance worsen the risk of arrhythmia.</w:t>
      </w:r>
    </w:p>
    <w:p>
      <w:pPr>
        <w:spacing w:after="0" w:before="0"/>
      </w:pPr>
      <w:r>
        <w:rPr>
          <w:rFonts w:ascii="Noto Sans" w:hAnsi="Noto Sans" w:cs="Noto Sans" w:eastAsia="Noto Sans"/>
          <w:b w:val="0"/>
          <w:sz w:val="21"/>
          <w:szCs w:val="21"/>
        </w:rPr>
        <w:t>⚠️ Exam Trap: Giving potassium supplements to a patient on spironolactone.</w:t>
      </w:r>
    </w:p>
    <w:p>
      <w:pPr>
        <w:spacing w:after="0" w:before="0"/>
      </w:pPr>
      <w:r>
        <w:rPr>
          <w:rFonts w:ascii="Noto Sans" w:hAnsi="Noto Sans" w:cs="Noto Sans" w:eastAsia="Noto Sans"/>
          <w:b w:val="0"/>
          <w:sz w:val="21"/>
          <w:szCs w:val="21"/>
        </w:rPr>
        <w:t>⚡ 5-Second Recall: SPIRONOLACTONE PLUS POTASSIUM = HYPERKALAEMIA RISK</w:t>
      </w:r>
    </w:p>
    <w:p>
      <w:pPr>
        <w:spacing w:after="0" w:before="0"/>
      </w:pPr>
      <w:r>
        <w:rPr>
          <w:rFonts w:ascii="Noto Sans" w:hAnsi="Noto Sans" w:cs="Noto Sans" w:eastAsia="Noto Sans"/>
          <w:b w:val="0"/>
          <w:sz w:val="21"/>
          <w:szCs w:val="21"/>
        </w:rPr>
        <w:t>💎 PNC Exam Pearl: Check the potassium and creatinine before and during therapy, avoid salt substitutes and teach the patient to report weakness, cramps and palpitations.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with liver disease takes two grams of paracetamol every six hours for fever. What is the nurse's concern?</w:t>
      </w:r>
    </w:p>
    <w:p>
      <w:pPr>
        <w:spacing w:after="0" w:before="0"/>
      </w:pPr>
      <w:r>
        <w:rPr>
          <w:rFonts w:ascii="Noto Sans" w:hAnsi="Noto Sans" w:cs="Noto Sans" w:eastAsia="Noto Sans"/>
          <w:b w:val="0"/>
          <w:sz w:val="21"/>
          <w:szCs w:val="21"/>
        </w:rPr>
        <w:t>यकृत रोग वाला रोगी बुखार के लिए हर छह घंटे में दो ग्राम पैरासिटामोल ले रहा है। नर्स की चिंता क्या है?</w:t>
      </w:r>
    </w:p>
    <w:p>
      <w:pPr>
        <w:spacing w:after="0" w:before="0"/>
      </w:pPr>
      <w:r>
        <w:rPr>
          <w:rFonts w:ascii="Noto Sans" w:hAnsi="Noto Sans" w:cs="Noto Sans" w:eastAsia="Noto Sans"/>
          <w:b w:val="0"/>
          <w:sz w:val="21"/>
          <w:szCs w:val="21"/>
        </w:rPr>
        <w:t>A. Paracetamol should be given intravenously only / पैरासिटामोल केवल अंतःशिरा देना चाहिए</w:t>
      </w:r>
    </w:p>
    <w:p>
      <w:pPr>
        <w:spacing w:after="0" w:before="0"/>
      </w:pPr>
      <w:r>
        <w:rPr>
          <w:rFonts w:ascii="Noto Sans" w:hAnsi="Noto Sans" w:cs="Noto Sans" w:eastAsia="Noto Sans"/>
          <w:b w:val="0"/>
          <w:sz w:val="21"/>
          <w:szCs w:val="21"/>
        </w:rPr>
        <w:t>B. Paracetamol causes bleeding so it should be replaced by aspirin / पैरासिटामोल से रक्तस्राव होता है इसलिए इसके बदले एस्पिरिन देना चाहिए</w:t>
      </w:r>
    </w:p>
    <w:p>
      <w:pPr>
        <w:spacing w:after="0" w:before="0"/>
      </w:pPr>
      <w:r>
        <w:rPr>
          <w:rFonts w:ascii="Noto Sans" w:hAnsi="Noto Sans" w:cs="Noto Sans" w:eastAsia="Noto Sans"/>
          <w:b w:val="0"/>
          <w:sz w:val="21"/>
          <w:szCs w:val="21"/>
        </w:rPr>
        <w:t>C. Paracetamol is completely safe at any dose / पैरासिटामोल किसी भी खुराक पर पूर्णतः सुरक्षित है</w:t>
      </w:r>
    </w:p>
    <w:p>
      <w:pPr>
        <w:spacing w:after="0" w:before="0"/>
      </w:pPr>
      <w:r>
        <w:rPr>
          <w:rFonts w:ascii="Noto Sans" w:hAnsi="Noto Sans" w:cs="Noto Sans" w:eastAsia="Noto Sans"/>
          <w:b w:val="0"/>
          <w:sz w:val="21"/>
          <w:szCs w:val="21"/>
        </w:rPr>
        <w:t>D. This exceeds the safe daily limit, especially with liver disease and alcohol use, so the total daily dose must be reviewed with the doctor and kept within the recommended maximum while monitoring for signs of liver injury / यह सुरक्षित दैनिक सीमा से अधिक है, विशेषकर यकृत रोग तथा शराब सेवन में, इसलिए कुल दैनिक खुराक की चिकित्सक से समीक्षा आवश्यक है और इसे अनुशंसित अधिकतम सीमा में रखते हुए यकृत क्षति के संकेतों पर ध्यान देना चाहिए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This exceeds the safe daily limit, especially with liver disease and alcohol use, so the total daily dose must be reviewed with the doctor and kept within the recommended maximum while monitoring for signs of liver injury</w:t>
      </w:r>
    </w:p>
    <w:p>
      <w:pPr>
        <w:spacing w:after="0" w:before="0"/>
      </w:pPr>
      <w:r>
        <w:rPr>
          <w:rFonts w:ascii="Noto Sans" w:hAnsi="Noto Sans" w:cs="Noto Sans" w:eastAsia="Noto Sans"/>
          <w:b w:val="0"/>
          <w:sz w:val="21"/>
          <w:szCs w:val="21"/>
        </w:rPr>
        <w:t>🧠 Clinical Rationale: Paracetamol is hepatotoxic in overdose, and the maximum daily adult dose of about three to four grams is reduced in liver disease, malnutrition, chronic alcohol use and low body weight, so the total dose from all sources including combination products is reviewed and the patient is monitored for nausea, right upper abdominal pain and jaundice.</w:t>
      </w:r>
    </w:p>
    <w:p>
      <w:pPr>
        <w:spacing w:after="0" w:before="0"/>
      </w:pPr>
      <w:r>
        <w:rPr>
          <w:rFonts w:ascii="Noto Sans" w:hAnsi="Noto Sans" w:cs="Noto Sans" w:eastAsia="Noto Sans"/>
          <w:b w:val="0"/>
          <w:sz w:val="21"/>
          <w:szCs w:val="21"/>
        </w:rPr>
        <w:t>🔍 Key Clues: Paracetamol toxicity and safe daily dose</w:t>
      </w:r>
    </w:p>
    <w:p>
      <w:pPr>
        <w:spacing w:after="0" w:before="0"/>
      </w:pPr>
      <w:r>
        <w:rPr>
          <w:rFonts w:ascii="Noto Sans" w:hAnsi="Noto Sans" w:cs="Noto Sans" w:eastAsia="Noto Sans"/>
          <w:b w:val="0"/>
          <w:sz w:val="21"/>
          <w:szCs w:val="21"/>
        </w:rPr>
        <w:t>🚨 Priority Principle: Watch the total daily paracetamol dose, especially in liver disease and alcohol use.</w:t>
      </w:r>
    </w:p>
    <w:p>
      <w:pPr>
        <w:spacing w:after="0" w:before="0"/>
      </w:pPr>
      <w:r>
        <w:rPr>
          <w:rFonts w:ascii="Noto Sans" w:hAnsi="Noto Sans" w:cs="Noto Sans" w:eastAsia="Noto Sans"/>
          <w:b w:val="0"/>
          <w:sz w:val="21"/>
          <w:szCs w:val="21"/>
        </w:rPr>
        <w:t>❌ Why Not Others: Paracetamol is not safe at any dose, the oral route is standard and aspirin does not replace it and carries bleeding risk.</w:t>
      </w:r>
    </w:p>
    <w:p>
      <w:pPr>
        <w:spacing w:after="0" w:before="0"/>
      </w:pPr>
      <w:r>
        <w:rPr>
          <w:rFonts w:ascii="Noto Sans" w:hAnsi="Noto Sans" w:cs="Noto Sans" w:eastAsia="Noto Sans"/>
          <w:b w:val="0"/>
          <w:sz w:val="21"/>
          <w:szCs w:val="21"/>
        </w:rPr>
        <w:t>⚠️ Exam Trap: Adding up only the prescribed tablet and ignoring combination cough and cold products.</w:t>
      </w:r>
    </w:p>
    <w:p>
      <w:pPr>
        <w:spacing w:after="0" w:before="0"/>
      </w:pPr>
      <w:r>
        <w:rPr>
          <w:rFonts w:ascii="Noto Sans" w:hAnsi="Noto Sans" w:cs="Noto Sans" w:eastAsia="Noto Sans"/>
          <w:b w:val="0"/>
          <w:sz w:val="21"/>
          <w:szCs w:val="21"/>
        </w:rPr>
        <w:t>⚡ 5-Second Recall: PARACETAMOL: COUNT THE TOTAL DAILY DOSE FROM EVERY SOURCE</w:t>
      </w:r>
    </w:p>
    <w:p>
      <w:pPr>
        <w:spacing w:after="0" w:before="0"/>
      </w:pPr>
      <w:r>
        <w:rPr>
          <w:rFonts w:ascii="Noto Sans" w:hAnsi="Noto Sans" w:cs="Noto Sans" w:eastAsia="Noto Sans"/>
          <w:b w:val="0"/>
          <w:sz w:val="21"/>
          <w:szCs w:val="21"/>
        </w:rPr>
        <w:t>💎 PNC Exam Pearl: Ask about alcohol and all over the counter medicines, record the dose and time of every antipyretic and check the liver function where indicated.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started on carbamazepine reports dizziness and unsteadiness. Which action is correct?</w:t>
      </w:r>
    </w:p>
    <w:p>
      <w:pPr>
        <w:spacing w:after="0" w:before="0"/>
      </w:pPr>
      <w:r>
        <w:rPr>
          <w:rFonts w:ascii="Noto Sans" w:hAnsi="Noto Sans" w:cs="Noto Sans" w:eastAsia="Noto Sans"/>
          <w:b w:val="0"/>
          <w:sz w:val="21"/>
          <w:szCs w:val="21"/>
        </w:rPr>
        <w:t>कार्बामाज़ेपीन शुरू किए गए रोगी को चक्कर तथा अस्थिरता महसूस होती है। सही क्रिया कौन-सी है?</w:t>
      </w:r>
    </w:p>
    <w:p>
      <w:pPr>
        <w:spacing w:after="0" w:before="0"/>
      </w:pPr>
      <w:r>
        <w:rPr>
          <w:rFonts w:ascii="Noto Sans" w:hAnsi="Noto Sans" w:cs="Noto Sans" w:eastAsia="Noto Sans"/>
          <w:b w:val="0"/>
          <w:sz w:val="21"/>
          <w:szCs w:val="21"/>
        </w:rPr>
        <w:t>A. Give a strong sedative along with the drug to settle the dizziness / चक्कर शांत करने के लिए इसके साथ तेज शामक देना</w:t>
      </w:r>
    </w:p>
    <w:p>
      <w:pPr>
        <w:spacing w:after="0" w:before="0"/>
      </w:pPr>
      <w:r>
        <w:rPr>
          <w:rFonts w:ascii="Noto Sans" w:hAnsi="Noto Sans" w:cs="Noto Sans" w:eastAsia="Noto Sans"/>
          <w:b w:val="0"/>
          <w:sz w:val="21"/>
          <w:szCs w:val="21"/>
        </w:rPr>
        <w:t>B. Tell the patient to stop the drug at once / रोगी से तुरंत दवा बंद करने को कहना</w:t>
      </w:r>
    </w:p>
    <w:p>
      <w:pPr>
        <w:spacing w:after="0" w:before="0"/>
      </w:pPr>
      <w:r>
        <w:rPr>
          <w:rFonts w:ascii="Noto Sans" w:hAnsi="Noto Sans" w:cs="Noto Sans" w:eastAsia="Noto Sans"/>
          <w:b w:val="0"/>
          <w:sz w:val="21"/>
          <w:szCs w:val="21"/>
        </w:rPr>
        <w:t>C. Assess the level of sedation, blood pressure, sodium and gait, apply fall precautions, report to the doctor for a dose review and teach the patient to rise slowly and avoid driving until reviewed / निद्रालुता का स्तर, रक्तचाप, सोडियम तथा चाल का आकलन करना, गिरने से बचाव के उपाय करना, खुराक की समीक्षा के लिए चिकित्सक को सूचित करना और रोगी को धीरे उठने तथा समीक्षा तक वाहन न चलाने की शिक्षा देना</w:t>
      </w:r>
    </w:p>
    <w:p>
      <w:pPr>
        <w:spacing w:after="0" w:before="0"/>
      </w:pPr>
      <w:r>
        <w:rPr>
          <w:rFonts w:ascii="Noto Sans" w:hAnsi="Noto Sans" w:cs="Noto Sans" w:eastAsia="Noto Sans"/>
          <w:b w:val="0"/>
          <w:sz w:val="21"/>
          <w:szCs w:val="21"/>
        </w:rPr>
        <w:t>D. Increase the dose to overcome the side effects / दुष्प्रभाव दूर करने के लिए खुराक बढ़ाना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the level of sedation, blood pressure, sodium and gait, apply fall precautions, report to the doctor for a dose review and teach the patient to rise slowly and avoid driving until reviewed</w:t>
      </w:r>
    </w:p>
    <w:p>
      <w:pPr>
        <w:spacing w:after="0" w:before="0"/>
      </w:pPr>
      <w:r>
        <w:rPr>
          <w:rFonts w:ascii="Noto Sans" w:hAnsi="Noto Sans" w:cs="Noto Sans" w:eastAsia="Noto Sans"/>
          <w:b w:val="0"/>
          <w:sz w:val="21"/>
          <w:szCs w:val="21"/>
        </w:rPr>
        <w:t>🧠 Clinical Rationale: Carbamazepine commonly causes dizziness, ataxia, drowsiness and can cause hyponatraemia from inappropriate antidiuretic hormone secretion, so the nurse assesses the sedation, blood pressure, sodium and gait, institutes fall precautions, reports for a dose review and advises against driving or operating machinery, since stopping abruptly can precipitate seizures.</w:t>
      </w:r>
    </w:p>
    <w:p>
      <w:pPr>
        <w:spacing w:after="0" w:before="0"/>
      </w:pPr>
      <w:r>
        <w:rPr>
          <w:rFonts w:ascii="Noto Sans" w:hAnsi="Noto Sans" w:cs="Noto Sans" w:eastAsia="Noto Sans"/>
          <w:b w:val="0"/>
          <w:sz w:val="21"/>
          <w:szCs w:val="21"/>
        </w:rPr>
        <w:t>🔍 Key Clues: Adverse effects of carbamazepine</w:t>
      </w:r>
    </w:p>
    <w:p>
      <w:pPr>
        <w:spacing w:after="0" w:before="0"/>
      </w:pPr>
      <w:r>
        <w:rPr>
          <w:rFonts w:ascii="Noto Sans" w:hAnsi="Noto Sans" w:cs="Noto Sans" w:eastAsia="Noto Sans"/>
          <w:b w:val="0"/>
          <w:sz w:val="21"/>
          <w:szCs w:val="21"/>
        </w:rPr>
        <w:t>🚨 Priority Principle: Dizziness on carbamazepine means assess, protect from falls and review the dose.</w:t>
      </w:r>
    </w:p>
    <w:p>
      <w:pPr>
        <w:spacing w:after="0" w:before="0"/>
      </w:pPr>
      <w:r>
        <w:rPr>
          <w:rFonts w:ascii="Noto Sans" w:hAnsi="Noto Sans" w:cs="Noto Sans" w:eastAsia="Noto Sans"/>
          <w:b w:val="0"/>
          <w:sz w:val="21"/>
          <w:szCs w:val="21"/>
        </w:rPr>
        <w:t>❌ Why Not Others: Abrupt withdrawal, increasing the dose and adding a sedative worsen the side effects and the risk of seizures and falls.</w:t>
      </w:r>
    </w:p>
    <w:p>
      <w:pPr>
        <w:spacing w:after="0" w:before="0"/>
      </w:pPr>
      <w:r>
        <w:rPr>
          <w:rFonts w:ascii="Noto Sans" w:hAnsi="Noto Sans" w:cs="Noto Sans" w:eastAsia="Noto Sans"/>
          <w:b w:val="0"/>
          <w:sz w:val="21"/>
          <w:szCs w:val="21"/>
        </w:rPr>
        <w:t>⚠️ Exam Trap: Stopping carbamazepine abruptly without medical advice.</w:t>
      </w:r>
    </w:p>
    <w:p>
      <w:pPr>
        <w:spacing w:after="0" w:before="0"/>
      </w:pPr>
      <w:r>
        <w:rPr>
          <w:rFonts w:ascii="Noto Sans" w:hAnsi="Noto Sans" w:cs="Noto Sans" w:eastAsia="Noto Sans"/>
          <w:b w:val="0"/>
          <w:sz w:val="21"/>
          <w:szCs w:val="21"/>
        </w:rPr>
        <w:t>⚡ 5-Second Recall: CARBAMAZEPINE: CHECK SEDATION, SODIUM AND GAIT</w:t>
      </w:r>
    </w:p>
    <w:p>
      <w:pPr>
        <w:spacing w:after="0" w:before="0"/>
      </w:pPr>
      <w:r>
        <w:rPr>
          <w:rFonts w:ascii="Noto Sans" w:hAnsi="Noto Sans" w:cs="Noto Sans" w:eastAsia="Noto Sans"/>
          <w:b w:val="0"/>
          <w:sz w:val="21"/>
          <w:szCs w:val="21"/>
        </w:rPr>
        <w:t>💎 PNC Exam Pearl: Monitor the drug level and sodium, apply fall precautions and warn about interactions with oral contraceptives and other drugs.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on haloperidol has a corrected QT interval of 500 milliseconds on the monitor. Which action is correct?</w:t>
      </w:r>
    </w:p>
    <w:p>
      <w:pPr>
        <w:spacing w:after="0" w:before="0"/>
      </w:pPr>
      <w:r>
        <w:rPr>
          <w:rFonts w:ascii="Noto Sans" w:hAnsi="Noto Sans" w:cs="Noto Sans" w:eastAsia="Noto Sans"/>
          <w:b w:val="0"/>
          <w:sz w:val="21"/>
          <w:szCs w:val="21"/>
        </w:rPr>
        <w:t>हैलोपेरिडॉल ले रहे रोगी का संशोधित QT अंतराल मॉनिटर पर 500 मिलीसेकंड है। सही क्रिया कौन-सी है?</w:t>
      </w:r>
    </w:p>
    <w:p>
      <w:pPr>
        <w:spacing w:after="0" w:before="0"/>
      </w:pPr>
      <w:r>
        <w:rPr>
          <w:rFonts w:ascii="Noto Sans" w:hAnsi="Noto Sans" w:cs="Noto Sans" w:eastAsia="Noto Sans"/>
          <w:b w:val="0"/>
          <w:sz w:val="21"/>
          <w:szCs w:val="21"/>
        </w:rPr>
        <w:t>A. Give a double dose to stabilise the rhythm / लय स्थिर करने के लिए दुगनी खुराक देना</w:t>
      </w:r>
    </w:p>
    <w:p>
      <w:pPr>
        <w:spacing w:after="0" w:before="0"/>
      </w:pPr>
      <w:r>
        <w:rPr>
          <w:rFonts w:ascii="Noto Sans" w:hAnsi="Noto Sans" w:cs="Noto Sans" w:eastAsia="Noto Sans"/>
          <w:b w:val="0"/>
          <w:sz w:val="21"/>
          <w:szCs w:val="21"/>
        </w:rPr>
        <w:t>B. Encourage vigorous exercise to improve the heart rate / हृदय गति सुधारने के लिए तेज व्यायाम कराना</w:t>
      </w:r>
    </w:p>
    <w:p>
      <w:pPr>
        <w:spacing w:after="0" w:before="0"/>
      </w:pPr>
      <w:r>
        <w:rPr>
          <w:rFonts w:ascii="Noto Sans" w:hAnsi="Noto Sans" w:cs="Noto Sans" w:eastAsia="Noto Sans"/>
          <w:b w:val="0"/>
          <w:sz w:val="21"/>
          <w:szCs w:val="21"/>
        </w:rPr>
        <w:t>C. Continue the drug and monitor the pulse once a day / दवा जारी रखकर दिन में एक बार नाड़ी देखना</w:t>
      </w:r>
    </w:p>
    <w:p>
      <w:pPr>
        <w:spacing w:after="0" w:before="0"/>
      </w:pPr>
      <w:r>
        <w:rPr>
          <w:rFonts w:ascii="Noto Sans" w:hAnsi="Noto Sans" w:cs="Noto Sans" w:eastAsia="Noto Sans"/>
          <w:b w:val="0"/>
          <w:sz w:val="21"/>
          <w:szCs w:val="21"/>
        </w:rPr>
        <w:t>D. Report the finding at once, hold the next dose as ordered, check the electrolytes especially potassium, magnesium and calcium, avoid other QT prolonging drugs and continue cardiac monitoring / तुरंत निष्कर्ष की सूचना देना, आदेशानुसार अगली खुराक रोकना, विशेषकर पोटैशियम, मैग्नीशियम तथा कैल्शियम जैसे इलेक्ट्रोलाइट जाँचना, अन्य QT बढ़ाने वाली दवाओं से बचना और हृदय निगरानी जारी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the finding at once, hold the next dose as ordered, check the electrolytes especially potassium, magnesium and calcium, avoid other QT prolonging drugs and continue cardiac monitoring</w:t>
      </w:r>
    </w:p>
    <w:p>
      <w:pPr>
        <w:spacing w:after="0" w:before="0"/>
      </w:pPr>
      <w:r>
        <w:rPr>
          <w:rFonts w:ascii="Noto Sans" w:hAnsi="Noto Sans" w:cs="Noto Sans" w:eastAsia="Noto Sans"/>
          <w:b w:val="0"/>
          <w:sz w:val="21"/>
          <w:szCs w:val="21"/>
        </w:rPr>
        <w:t>🧠 Clinical Rationale: Antipsychotics such as haloperidol can prolong the QT interval and precipitate torsades de pointes, especially with electrolyte imbalance, bradycardia or other QT prolonging drugs, so the nurse reports the value, holds the dose as ordered, corrects the electrolytes and maintains cardiac monitoring.</w:t>
      </w:r>
    </w:p>
    <w:p>
      <w:pPr>
        <w:spacing w:after="0" w:before="0"/>
      </w:pPr>
      <w:r>
        <w:rPr>
          <w:rFonts w:ascii="Noto Sans" w:hAnsi="Noto Sans" w:cs="Noto Sans" w:eastAsia="Noto Sans"/>
          <w:b w:val="0"/>
          <w:sz w:val="21"/>
          <w:szCs w:val="21"/>
        </w:rPr>
        <w:t>🔍 Key Clues: QT prolongation with antipsychotic drugs</w:t>
      </w:r>
    </w:p>
    <w:p>
      <w:pPr>
        <w:spacing w:after="0" w:before="0"/>
      </w:pPr>
      <w:r>
        <w:rPr>
          <w:rFonts w:ascii="Noto Sans" w:hAnsi="Noto Sans" w:cs="Noto Sans" w:eastAsia="Noto Sans"/>
          <w:b w:val="0"/>
          <w:sz w:val="21"/>
          <w:szCs w:val="21"/>
        </w:rPr>
        <w:t>🚨 Priority Principle: A long QT on antipsychotics means report, hold, check electrolytes and monitor.</w:t>
      </w:r>
    </w:p>
    <w:p>
      <w:pPr>
        <w:spacing w:after="0" w:before="0"/>
      </w:pPr>
      <w:r>
        <w:rPr>
          <w:rFonts w:ascii="Noto Sans" w:hAnsi="Noto Sans" w:cs="Noto Sans" w:eastAsia="Noto Sans"/>
          <w:b w:val="0"/>
          <w:sz w:val="21"/>
          <w:szCs w:val="21"/>
        </w:rPr>
        <w:t>❌ Why Not Others: Continuing or doubling the drug and vigorous exercise increase the risk of dangerous ventricular arrhythmia.</w:t>
      </w:r>
    </w:p>
    <w:p>
      <w:pPr>
        <w:spacing w:after="0" w:before="0"/>
      </w:pPr>
      <w:r>
        <w:rPr>
          <w:rFonts w:ascii="Noto Sans" w:hAnsi="Noto Sans" w:cs="Noto Sans" w:eastAsia="Noto Sans"/>
          <w:b w:val="0"/>
          <w:sz w:val="21"/>
          <w:szCs w:val="21"/>
        </w:rPr>
        <w:t>⚠️ Exam Trap: Ignoring a prolonged QT interval on the cardiac monitor.</w:t>
      </w:r>
    </w:p>
    <w:p>
      <w:pPr>
        <w:spacing w:after="0" w:before="0"/>
      </w:pPr>
      <w:r>
        <w:rPr>
          <w:rFonts w:ascii="Noto Sans" w:hAnsi="Noto Sans" w:cs="Noto Sans" w:eastAsia="Noto Sans"/>
          <w:b w:val="0"/>
          <w:sz w:val="21"/>
          <w:szCs w:val="21"/>
        </w:rPr>
        <w:t>⚡ 5-Second Recall: QT OVER 500 MS: STOP, CHECK ELECTROLYTES, MONITOR THE RHYTHM</w:t>
      </w:r>
    </w:p>
    <w:p>
      <w:pPr>
        <w:spacing w:after="0" w:before="0"/>
      </w:pPr>
      <w:r>
        <w:rPr>
          <w:rFonts w:ascii="Noto Sans" w:hAnsi="Noto Sans" w:cs="Noto Sans" w:eastAsia="Noto Sans"/>
          <w:b w:val="0"/>
          <w:sz w:val="21"/>
          <w:szCs w:val="21"/>
        </w:rPr>
        <w:t>💎 PNC Exam Pearl: Review all the patient's drugs for QT prolongation, treat bradycardia and electrolyte deficits and document the electrocardiogram.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on weekly methotrexate for rheumatoid arthritis has taken it daily for four days by mistake. Which action is correct?</w:t>
      </w:r>
    </w:p>
    <w:p>
      <w:pPr>
        <w:spacing w:after="0" w:before="0"/>
      </w:pPr>
      <w:r>
        <w:rPr>
          <w:rFonts w:ascii="Noto Sans" w:hAnsi="Noto Sans" w:cs="Noto Sans" w:eastAsia="Noto Sans"/>
          <w:b w:val="0"/>
          <w:sz w:val="21"/>
          <w:szCs w:val="21"/>
        </w:rPr>
        <w:t>संधिशोथ के लिए साप्ताहिक मेथोट्रेक्सेट ले रहे रोगी ने गलती से चार दिन तक प्रतिदिन ले लिया। सही क्रिया कौन-सी है?</w:t>
      </w:r>
    </w:p>
    <w:p>
      <w:pPr>
        <w:spacing w:after="0" w:before="0"/>
      </w:pPr>
      <w:r>
        <w:rPr>
          <w:rFonts w:ascii="Noto Sans" w:hAnsi="Noto Sans" w:cs="Noto Sans" w:eastAsia="Noto Sans"/>
          <w:b w:val="0"/>
          <w:sz w:val="21"/>
          <w:szCs w:val="21"/>
        </w:rPr>
        <w:t>A. Give paracetamol for the joint pain / जोड़ों के दर्द के लिए पैरासिटामोल देना</w:t>
      </w:r>
    </w:p>
    <w:p>
      <w:pPr>
        <w:spacing w:after="0" w:before="0"/>
      </w:pPr>
      <w:r>
        <w:rPr>
          <w:rFonts w:ascii="Noto Sans" w:hAnsi="Noto Sans" w:cs="Noto Sans" w:eastAsia="Noto Sans"/>
          <w:b w:val="0"/>
          <w:sz w:val="21"/>
          <w:szCs w:val="21"/>
        </w:rPr>
        <w:t>B. Wait for symptoms before informing the doctor / लक्षण आने तक चिकित्सक को सूचित न करना</w:t>
      </w:r>
    </w:p>
    <w:p>
      <w:pPr>
        <w:spacing w:after="0" w:before="0"/>
      </w:pPr>
      <w:r>
        <w:rPr>
          <w:rFonts w:ascii="Noto Sans" w:hAnsi="Noto Sans" w:cs="Noto Sans" w:eastAsia="Noto Sans"/>
          <w:b w:val="0"/>
          <w:sz w:val="21"/>
          <w:szCs w:val="21"/>
        </w:rPr>
        <w:t>C. Recognise this as a serious overdose, stop the drug at once, report immediately, monitor the blood counts, liver and renal function and mouth ulcers and prepare for prescribed folinic acid rescue / इसे गंभीर अधिक मात्रा मानना, तुरंत दवा बंद करना, तत्काल सूचना देना, रक्त गणना, यकृत एवं गुर्दा कार्य तथा मुँह के छालों की निगरानी करना और निर्धारित फोलिनिक अम्ल उपचार की तैयारी करना</w:t>
      </w:r>
    </w:p>
    <w:p>
      <w:pPr>
        <w:spacing w:after="0" w:before="0"/>
      </w:pPr>
      <w:r>
        <w:rPr>
          <w:rFonts w:ascii="Noto Sans" w:hAnsi="Noto Sans" w:cs="Noto Sans" w:eastAsia="Noto Sans"/>
          <w:b w:val="0"/>
          <w:sz w:val="21"/>
          <w:szCs w:val="21"/>
        </w:rPr>
        <w:t>D. Continue the same dose and reduce the next week's dose / वही खुराक जारी रखकर अगले सप्ताह की खुराक घटा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Recognise this as a serious overdose, stop the drug at once, report immediately, monitor the blood counts, liver and renal function and mouth ulcers and prepare for prescribed folinic acid rescue</w:t>
      </w:r>
    </w:p>
    <w:p>
      <w:pPr>
        <w:spacing w:after="0" w:before="0"/>
      </w:pPr>
      <w:r>
        <w:rPr>
          <w:rFonts w:ascii="Noto Sans" w:hAnsi="Noto Sans" w:cs="Noto Sans" w:eastAsia="Noto Sans"/>
          <w:b w:val="0"/>
          <w:sz w:val="21"/>
          <w:szCs w:val="21"/>
        </w:rPr>
        <w:t>🧠 Clinical Rationale: Methotrexate is given weekly and daily dosing causes severe bone marrow suppression, mucositis, hepatitis and pneumonitis, so the drug is stopped at once, the error is reported without delay and folinic acid rescue is given as prescribed with monitoring of the blood counts, liver and renal function and mucosal surfaces.</w:t>
      </w:r>
    </w:p>
    <w:p>
      <w:pPr>
        <w:spacing w:after="0" w:before="0"/>
      </w:pPr>
      <w:r>
        <w:rPr>
          <w:rFonts w:ascii="Noto Sans" w:hAnsi="Noto Sans" w:cs="Noto Sans" w:eastAsia="Noto Sans"/>
          <w:b w:val="0"/>
          <w:sz w:val="21"/>
          <w:szCs w:val="21"/>
        </w:rPr>
        <w:t>🔍 Key Clues: Methotrexate overdose from daily dosing</w:t>
      </w:r>
    </w:p>
    <w:p>
      <w:pPr>
        <w:spacing w:after="0" w:before="0"/>
      </w:pPr>
      <w:r>
        <w:rPr>
          <w:rFonts w:ascii="Noto Sans" w:hAnsi="Noto Sans" w:cs="Noto Sans" w:eastAsia="Noto Sans"/>
          <w:b w:val="0"/>
          <w:sz w:val="21"/>
          <w:szCs w:val="21"/>
        </w:rPr>
        <w:t>🚨 Priority Principle: Methotrexate is weekly - daily dosing is a serious overdose needing folinic acid rescue.</w:t>
      </w:r>
    </w:p>
    <w:p>
      <w:pPr>
        <w:spacing w:after="0" w:before="0"/>
      </w:pPr>
      <w:r>
        <w:rPr>
          <w:rFonts w:ascii="Noto Sans" w:hAnsi="Noto Sans" w:cs="Noto Sans" w:eastAsia="Noto Sans"/>
          <w:b w:val="0"/>
          <w:sz w:val="21"/>
          <w:szCs w:val="21"/>
        </w:rPr>
        <w:t>❌ Why Not Others: Waiting for symptoms, continuing the drug and treating with paracetamol delay rescue and mask the toxicity.</w:t>
      </w:r>
    </w:p>
    <w:p>
      <w:pPr>
        <w:spacing w:after="0" w:before="0"/>
      </w:pPr>
      <w:r>
        <w:rPr>
          <w:rFonts w:ascii="Noto Sans" w:hAnsi="Noto Sans" w:cs="Noto Sans" w:eastAsia="Noto Sans"/>
          <w:b w:val="0"/>
          <w:sz w:val="21"/>
          <w:szCs w:val="21"/>
        </w:rPr>
        <w:t>⚠️ Exam Trap: Dispensing methotrexate without clear weekly instructions.</w:t>
      </w:r>
    </w:p>
    <w:p>
      <w:pPr>
        <w:spacing w:after="0" w:before="0"/>
      </w:pPr>
      <w:r>
        <w:rPr>
          <w:rFonts w:ascii="Noto Sans" w:hAnsi="Noto Sans" w:cs="Noto Sans" w:eastAsia="Noto Sans"/>
          <w:b w:val="0"/>
          <w:sz w:val="21"/>
          <w:szCs w:val="21"/>
        </w:rPr>
        <w:t>⚡ 5-Second Recall: METHOTREXATE IS WEEKLY: CHECK THE DAY ON EVERY DISPENSE</w:t>
      </w:r>
    </w:p>
    <w:p>
      <w:pPr>
        <w:spacing w:after="0" w:before="0"/>
      </w:pPr>
      <w:r>
        <w:rPr>
          <w:rFonts w:ascii="Noto Sans" w:hAnsi="Noto Sans" w:cs="Noto Sans" w:eastAsia="Noto Sans"/>
          <w:b w:val="0"/>
          <w:sz w:val="21"/>
          <w:szCs w:val="21"/>
        </w:rPr>
        <w:t>💎 PNC Exam Pearl: Write the day of the week on the prescription, counsel the patient repeatedly and use a medication card to prevent this error.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with asthma uses a metered dose inhaler without a spacer and develops a sore mouth with white patches while on inhaled steroid. Which nursing advice is correct?</w:t>
      </w:r>
    </w:p>
    <w:p>
      <w:pPr>
        <w:spacing w:after="0" w:before="0"/>
      </w:pPr>
      <w:r>
        <w:rPr>
          <w:rFonts w:ascii="Noto Sans" w:hAnsi="Noto Sans" w:cs="Noto Sans" w:eastAsia="Noto Sans"/>
          <w:b w:val="0"/>
          <w:sz w:val="21"/>
          <w:szCs w:val="21"/>
        </w:rPr>
        <w:t>दमा वाला रोगी स्पेसर के बिना मीटर्ड डोज़ इनहेलर प्रयोग करता है और मुँह में छाले तथा सफेद धब्बे हो जाते हैं। सही नर्सिंग सलाह कौन-सी है?</w:t>
      </w:r>
    </w:p>
    <w:p>
      <w:pPr>
        <w:spacing w:after="0" w:before="0"/>
      </w:pPr>
      <w:r>
        <w:rPr>
          <w:rFonts w:ascii="Noto Sans" w:hAnsi="Noto Sans" w:cs="Noto Sans" w:eastAsia="Noto Sans"/>
          <w:b w:val="0"/>
          <w:sz w:val="21"/>
          <w:szCs w:val="21"/>
        </w:rPr>
        <w:t>A. Take a double dose to overcome the infection / संक्रमण दूर करने के लिए खुराक दुगनी करना</w:t>
      </w:r>
    </w:p>
    <w:p>
      <w:pPr>
        <w:spacing w:after="0" w:before="0"/>
      </w:pPr>
      <w:r>
        <w:rPr>
          <w:rFonts w:ascii="Noto Sans" w:hAnsi="Noto Sans" w:cs="Noto Sans" w:eastAsia="Noto Sans"/>
          <w:b w:val="0"/>
          <w:sz w:val="21"/>
          <w:szCs w:val="21"/>
        </w:rPr>
        <w:t>B. Stop the steroid inhaler completely / स्टेरॉइड इनहेलर पूरी तरह बंद कर देना</w:t>
      </w:r>
    </w:p>
    <w:p>
      <w:pPr>
        <w:spacing w:after="0" w:before="0"/>
      </w:pPr>
      <w:r>
        <w:rPr>
          <w:rFonts w:ascii="Noto Sans" w:hAnsi="Noto Sans" w:cs="Noto Sans" w:eastAsia="Noto Sans"/>
          <w:b w:val="0"/>
          <w:sz w:val="21"/>
          <w:szCs w:val="21"/>
        </w:rPr>
        <w:t>C. Teach the correct technique with a spacer, rinse the mouth and gargle with water after every dose and spit it out, clean the spacer regularly and use the prescribed antifungal treatment with review / स्पेसर के साथ सही तकनीक सिखाना, हर खुराक के बाद मुँह धोना तथा पानी से गरारा करके थूक देना, स्पेसर नियमित साफ करना और निर्धारित एंटिफंगल उपचार तथा समीक्षा कराना</w:t>
      </w:r>
    </w:p>
    <w:p>
      <w:pPr>
        <w:spacing w:after="0" w:before="0"/>
      </w:pPr>
      <w:r>
        <w:rPr>
          <w:rFonts w:ascii="Noto Sans" w:hAnsi="Noto Sans" w:cs="Noto Sans" w:eastAsia="Noto Sans"/>
          <w:b w:val="0"/>
          <w:sz w:val="21"/>
          <w:szCs w:val="21"/>
        </w:rPr>
        <w:t>D. Use the inhaler without rinsing to keep the drug in contact longer / दवा अधिक देर तक संपर्क में रहे इसलिए बिना कुल्ला किए इनहेलर प्रयोग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Teach the correct technique with a spacer, rinse the mouth and gargle with water after every dose and spit it out, clean the spacer regularly and use the prescribed antifungal treatment with review</w:t>
      </w:r>
    </w:p>
    <w:p>
      <w:pPr>
        <w:spacing w:after="0" w:before="0"/>
      </w:pPr>
      <w:r>
        <w:rPr>
          <w:rFonts w:ascii="Noto Sans" w:hAnsi="Noto Sans" w:cs="Noto Sans" w:eastAsia="Noto Sans"/>
          <w:b w:val="0"/>
          <w:sz w:val="21"/>
          <w:szCs w:val="21"/>
        </w:rPr>
        <w:t>🧠 Clinical Rationale: Inhaled corticosteroids deposit in the oropharynx and cause oral candidiasis, hoarseness and sore throat, so the technique is corrected with a spacer, the mouth is rinsed and gargled after every dose, the device is cleaned regularly and the prescribed antifungal is given while the inhaler is continued, since stopping it risks an asthma attack.</w:t>
      </w:r>
    </w:p>
    <w:p>
      <w:pPr>
        <w:spacing w:after="0" w:before="0"/>
      </w:pPr>
      <w:r>
        <w:rPr>
          <w:rFonts w:ascii="Noto Sans" w:hAnsi="Noto Sans" w:cs="Noto Sans" w:eastAsia="Noto Sans"/>
          <w:b w:val="0"/>
          <w:sz w:val="21"/>
          <w:szCs w:val="21"/>
        </w:rPr>
        <w:t>🔍 Key Clues: Oral candidiasis from inhaled steroids</w:t>
      </w:r>
    </w:p>
    <w:p>
      <w:pPr>
        <w:spacing w:after="0" w:before="0"/>
      </w:pPr>
      <w:r>
        <w:rPr>
          <w:rFonts w:ascii="Noto Sans" w:hAnsi="Noto Sans" w:cs="Noto Sans" w:eastAsia="Noto Sans"/>
          <w:b w:val="0"/>
          <w:sz w:val="21"/>
          <w:szCs w:val="21"/>
        </w:rPr>
        <w:t>🚨 Priority Principle: Rinse and gargle after every steroid inhaler; use a spacer and treat the thrush.</w:t>
      </w:r>
    </w:p>
    <w:p>
      <w:pPr>
        <w:spacing w:after="0" w:before="0"/>
      </w:pPr>
      <w:r>
        <w:rPr>
          <w:rFonts w:ascii="Noto Sans" w:hAnsi="Noto Sans" w:cs="Noto Sans" w:eastAsia="Noto Sans"/>
          <w:b w:val="0"/>
          <w:sz w:val="21"/>
          <w:szCs w:val="21"/>
        </w:rPr>
        <w:t>❌ Why Not Others: Stopping the inhaler, omitting rinsing and doubling the dose worsen either the asthma or the infection.</w:t>
      </w:r>
    </w:p>
    <w:p>
      <w:pPr>
        <w:spacing w:after="0" w:before="0"/>
      </w:pPr>
      <w:r>
        <w:rPr>
          <w:rFonts w:ascii="Noto Sans" w:hAnsi="Noto Sans" w:cs="Noto Sans" w:eastAsia="Noto Sans"/>
          <w:b w:val="0"/>
          <w:sz w:val="21"/>
          <w:szCs w:val="21"/>
        </w:rPr>
        <w:t>⚠️ Exam Trap: Stopping the inhaled steroid abruptly when thrush appears.</w:t>
      </w:r>
    </w:p>
    <w:p>
      <w:pPr>
        <w:spacing w:after="0" w:before="0"/>
      </w:pPr>
      <w:r>
        <w:rPr>
          <w:rFonts w:ascii="Noto Sans" w:hAnsi="Noto Sans" w:cs="Noto Sans" w:eastAsia="Noto Sans"/>
          <w:b w:val="0"/>
          <w:sz w:val="21"/>
          <w:szCs w:val="21"/>
        </w:rPr>
        <w:t>⚡ 5-Second Recall: INHALED STEROID: SPACER PLUS RINSE AND SPIT</w:t>
      </w:r>
    </w:p>
    <w:p>
      <w:pPr>
        <w:spacing w:after="0" w:before="0"/>
      </w:pPr>
      <w:r>
        <w:rPr>
          <w:rFonts w:ascii="Noto Sans" w:hAnsi="Noto Sans" w:cs="Noto Sans" w:eastAsia="Noto Sans"/>
          <w:b w:val="0"/>
          <w:sz w:val="21"/>
          <w:szCs w:val="21"/>
        </w:rPr>
        <w:t>💎 PNC Exam Pearl: Demonstrate and observe the return demonstration, check the technique at every visit and clean the spacer with mild soap and air dry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Which advice is correct for a patient started on dabigatran?</w:t>
      </w:r>
    </w:p>
    <w:p>
      <w:pPr>
        <w:spacing w:after="0" w:before="0"/>
      </w:pPr>
      <w:r>
        <w:rPr>
          <w:rFonts w:ascii="Noto Sans" w:hAnsi="Noto Sans" w:cs="Noto Sans" w:eastAsia="Noto Sans"/>
          <w:b w:val="0"/>
          <w:sz w:val="21"/>
          <w:szCs w:val="21"/>
        </w:rPr>
        <w:t>डाबिगाट्रान शुरू करने वाले रोगी के लिए सही सलाह कौन-सी है?</w:t>
      </w:r>
    </w:p>
    <w:p>
      <w:pPr>
        <w:spacing w:after="0" w:before="0"/>
      </w:pPr>
      <w:r>
        <w:rPr>
          <w:rFonts w:ascii="Noto Sans" w:hAnsi="Noto Sans" w:cs="Noto Sans" w:eastAsia="Noto Sans"/>
          <w:b w:val="0"/>
          <w:sz w:val="21"/>
          <w:szCs w:val="21"/>
        </w:rPr>
        <w:t>A. It can be safely combined with any painkiller / इसे किसी भी दर्दनिवारक के साथ सुरक्षित रूप से लिया जा सकता है</w:t>
      </w:r>
    </w:p>
    <w:p>
      <w:pPr>
        <w:spacing w:after="0" w:before="0"/>
      </w:pPr>
      <w:r>
        <w:rPr>
          <w:rFonts w:ascii="Noto Sans" w:hAnsi="Noto Sans" w:cs="Noto Sans" w:eastAsia="Noto Sans"/>
          <w:b w:val="0"/>
          <w:sz w:val="21"/>
          <w:szCs w:val="21"/>
        </w:rPr>
        <w:t>B. It needs to be taken only when the patient remembers / इसे केवल याद आने पर लेना चाहिए</w:t>
      </w:r>
    </w:p>
    <w:p>
      <w:pPr>
        <w:spacing w:after="0" w:before="0"/>
      </w:pPr>
      <w:r>
        <w:rPr>
          <w:rFonts w:ascii="Noto Sans" w:hAnsi="Noto Sans" w:cs="Noto Sans" w:eastAsia="Noto Sans"/>
          <w:b w:val="0"/>
          <w:sz w:val="21"/>
          <w:szCs w:val="21"/>
        </w:rPr>
        <w:t>C. Routine international normalised ratio testing is needed weekly / प्रतिदिन नियमित अंतर्राष्ट्रीय सामान्यीकृत अनुपात जाँच आवश्यक है</w:t>
      </w:r>
    </w:p>
    <w:p>
      <w:pPr>
        <w:spacing w:after="0" w:before="0"/>
      </w:pPr>
      <w:r>
        <w:rPr>
          <w:rFonts w:ascii="Noto Sans" w:hAnsi="Noto Sans" w:cs="Noto Sans" w:eastAsia="Noto Sans"/>
          <w:b w:val="0"/>
          <w:sz w:val="21"/>
          <w:szCs w:val="21"/>
        </w:rPr>
        <w:t>D. Take the capsule with food or water as prescribed without crushing or chewing, avoid non steroidal anti inflammatory drugs, check the renal function periodically, and report bleeding, black stools or unusual bruising at once / कैप्सूल को आदेशानुसार भोजन अथवा पानी के साथ बिना चबाए अथवा तोड़े लेना, गैर स्टेरॉइडल सूजनरोधी दवाओं से बचना, समय-समय पर गुर्दा कार्य की जाँच कराना और रक्तस्राव, काला मल अथवा असामान्य नील की सूचना तुरंत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Take the capsule with food or water as prescribed without crushing or chewing, avoid non steroidal anti inflammatory drugs, check the renal function periodically, and report bleeding, black stools or unusual bruising at once</w:t>
      </w:r>
    </w:p>
    <w:p>
      <w:pPr>
        <w:spacing w:after="0" w:before="0"/>
      </w:pPr>
      <w:r>
        <w:rPr>
          <w:rFonts w:ascii="Noto Sans" w:hAnsi="Noto Sans" w:cs="Noto Sans" w:eastAsia="Noto Sans"/>
          <w:b w:val="0"/>
          <w:sz w:val="21"/>
          <w:szCs w:val="21"/>
        </w:rPr>
        <w:t>🧠 Clinical Rationale: Dabigatran is a direct oral anticoagulant that does not need routine international normalised ratio monitoring but requires regular renal function assessment, careful adherence, avoidance of non steroidal anti inflammatory drugs and other interacting drugs, and immediate reporting of bleeding, since missed doses and renal impairment increase the risk of thrombosis or haemorrhage.</w:t>
      </w:r>
    </w:p>
    <w:p>
      <w:pPr>
        <w:spacing w:after="0" w:before="0"/>
      </w:pPr>
      <w:r>
        <w:rPr>
          <w:rFonts w:ascii="Noto Sans" w:hAnsi="Noto Sans" w:cs="Noto Sans" w:eastAsia="Noto Sans"/>
          <w:b w:val="0"/>
          <w:sz w:val="21"/>
          <w:szCs w:val="21"/>
        </w:rPr>
        <w:t>🔍 Key Clues: Patient education for dabigatran</w:t>
      </w:r>
    </w:p>
    <w:p>
      <w:pPr>
        <w:spacing w:after="0" w:before="0"/>
      </w:pPr>
      <w:r>
        <w:rPr>
          <w:rFonts w:ascii="Noto Sans" w:hAnsi="Noto Sans" w:cs="Noto Sans" w:eastAsia="Noto Sans"/>
          <w:b w:val="0"/>
          <w:sz w:val="21"/>
          <w:szCs w:val="21"/>
        </w:rPr>
        <w:t>🚨 Priority Principle: No routine INR but check the kidneys, avoid NSAIDs and never miss doses.</w:t>
      </w:r>
    </w:p>
    <w:p>
      <w:pPr>
        <w:spacing w:after="0" w:before="0"/>
      </w:pPr>
      <w:r>
        <w:rPr>
          <w:rFonts w:ascii="Noto Sans" w:hAnsi="Noto Sans" w:cs="Noto Sans" w:eastAsia="Noto Sans"/>
          <w:b w:val="0"/>
          <w:sz w:val="21"/>
          <w:szCs w:val="21"/>
        </w:rPr>
        <w:t>❌ Why Not Others: Routine INR testing is not required, combining with any painkiller is unsafe and irregular dosing reduces protection.</w:t>
      </w:r>
    </w:p>
    <w:p>
      <w:pPr>
        <w:spacing w:after="0" w:before="0"/>
      </w:pPr>
      <w:r>
        <w:rPr>
          <w:rFonts w:ascii="Noto Sans" w:hAnsi="Noto Sans" w:cs="Noto Sans" w:eastAsia="Noto Sans"/>
          <w:b w:val="0"/>
          <w:sz w:val="21"/>
          <w:szCs w:val="21"/>
        </w:rPr>
        <w:t>⚠️ Exam Trap: Advising routine INR monitoring for a direct oral anticoagulant.</w:t>
      </w:r>
    </w:p>
    <w:p>
      <w:pPr>
        <w:spacing w:after="0" w:before="0"/>
      </w:pPr>
      <w:r>
        <w:rPr>
          <w:rFonts w:ascii="Noto Sans" w:hAnsi="Noto Sans" w:cs="Noto Sans" w:eastAsia="Noto Sans"/>
          <w:b w:val="0"/>
          <w:sz w:val="21"/>
          <w:szCs w:val="21"/>
        </w:rPr>
        <w:t>⚡ 5-Second Recall: DOAC: NO INR, BUT CHECK THE KIDNEYS AND ADHERENCE</w:t>
      </w:r>
    </w:p>
    <w:p>
      <w:pPr>
        <w:spacing w:after="0" w:before="0"/>
      </w:pPr>
      <w:r>
        <w:rPr>
          <w:rFonts w:ascii="Noto Sans" w:hAnsi="Noto Sans" w:cs="Noto Sans" w:eastAsia="Noto Sans"/>
          <w:b w:val="0"/>
          <w:sz w:val="21"/>
          <w:szCs w:val="21"/>
        </w:rPr>
        <w:t>💎 PNC Exam Pearl: Check the renal function at least yearly or more often if impaired, teach the signs of bleeding and provide a drug card for emergencies.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feature is characteristic of a tuberculous granuloma?</w:t>
      </w:r>
    </w:p>
    <w:p>
      <w:pPr>
        <w:spacing w:after="0" w:before="0"/>
      </w:pPr>
      <w:r>
        <w:rPr>
          <w:rFonts w:ascii="Noto Sans" w:hAnsi="Noto Sans" w:cs="Noto Sans" w:eastAsia="Noto Sans"/>
          <w:b w:val="0"/>
          <w:sz w:val="21"/>
          <w:szCs w:val="21"/>
        </w:rPr>
        <w:t>क्षय रोग के ग्रैनुलोमा की विशेषता कौन-सी है?</w:t>
      </w:r>
    </w:p>
    <w:p>
      <w:pPr>
        <w:spacing w:after="0" w:before="0"/>
      </w:pPr>
      <w:r>
        <w:rPr>
          <w:rFonts w:ascii="Noto Sans" w:hAnsi="Noto Sans" w:cs="Noto Sans" w:eastAsia="Noto Sans"/>
          <w:b w:val="0"/>
          <w:sz w:val="21"/>
          <w:szCs w:val="21"/>
        </w:rPr>
        <w:t>A. Central caseous necrosis surrounded by epithelioid cells, Langhans giant cells and lymphocytes / केंद्रीय पनीर जैसा परिगलन, जिसके चारों ओर एपिथेलियॉइड कोशिकाएँ, लैंगहैंस विशाल कोशिकाएँ तथा लिम्फोसाइट होते हैं</w:t>
      </w:r>
    </w:p>
    <w:p>
      <w:pPr>
        <w:spacing w:after="0" w:before="0"/>
      </w:pPr>
      <w:r>
        <w:rPr>
          <w:rFonts w:ascii="Noto Sans" w:hAnsi="Noto Sans" w:cs="Noto Sans" w:eastAsia="Noto Sans"/>
          <w:b w:val="0"/>
          <w:sz w:val="21"/>
          <w:szCs w:val="21"/>
        </w:rPr>
        <w:t>B. Fibrinoid necrosis with immune complexes / प्रतिरक्षा सम्मिश्र के साथ फाइब्रिन जैसा परिगलन</w:t>
      </w:r>
    </w:p>
    <w:p>
      <w:pPr>
        <w:spacing w:after="0" w:before="0"/>
      </w:pPr>
      <w:r>
        <w:rPr>
          <w:rFonts w:ascii="Noto Sans" w:hAnsi="Noto Sans" w:cs="Noto Sans" w:eastAsia="Noto Sans"/>
          <w:b w:val="0"/>
          <w:sz w:val="21"/>
          <w:szCs w:val="21"/>
        </w:rPr>
        <w:t>C. Fat necrosis with saponification / साबुनीकरण के साथ वसा परिगलन</w:t>
      </w:r>
    </w:p>
    <w:p>
      <w:pPr>
        <w:spacing w:after="0" w:before="0"/>
      </w:pPr>
      <w:r>
        <w:rPr>
          <w:rFonts w:ascii="Noto Sans" w:hAnsi="Noto Sans" w:cs="Noto Sans" w:eastAsia="Noto Sans"/>
          <w:b w:val="0"/>
          <w:sz w:val="21"/>
          <w:szCs w:val="21"/>
        </w:rPr>
        <w:t>D. Liquefactive necrosis with neutrophil infiltration / न्यूट्रोफिल भरा द्रवीभवन परिगलन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Central caseous necrosis surrounded by epithelioid cells, Langhans giant cells and lymphocytes</w:t>
      </w:r>
    </w:p>
    <w:p>
      <w:pPr>
        <w:spacing w:after="0" w:before="0"/>
      </w:pPr>
      <w:r>
        <w:rPr>
          <w:rFonts w:ascii="Noto Sans" w:hAnsi="Noto Sans" w:cs="Noto Sans" w:eastAsia="Noto Sans"/>
          <w:b w:val="0"/>
          <w:sz w:val="21"/>
          <w:szCs w:val="21"/>
        </w:rPr>
        <w:t>🧠 Clinical Rationale: Tuberculosis produces a granuloma with central caseous necrosis and a rim of epithelioid histiocytes, Langhans type multinucleated giant cells and lymphocytes, which is a type four cell mediated hypersensitivity response and is the basis for the histological diagnosis and for understanding the delayed reaction to the tuberculin test.</w:t>
      </w:r>
    </w:p>
    <w:p>
      <w:pPr>
        <w:spacing w:after="0" w:before="0"/>
      </w:pPr>
      <w:r>
        <w:rPr>
          <w:rFonts w:ascii="Noto Sans" w:hAnsi="Noto Sans" w:cs="Noto Sans" w:eastAsia="Noto Sans"/>
          <w:b w:val="0"/>
          <w:sz w:val="21"/>
          <w:szCs w:val="21"/>
        </w:rPr>
        <w:t>🔍 Key Clues: Tuberculous granuloma</w:t>
      </w:r>
    </w:p>
    <w:p>
      <w:pPr>
        <w:spacing w:after="0" w:before="0"/>
      </w:pPr>
      <w:r>
        <w:rPr>
          <w:rFonts w:ascii="Noto Sans" w:hAnsi="Noto Sans" w:cs="Noto Sans" w:eastAsia="Noto Sans"/>
          <w:b w:val="0"/>
          <w:sz w:val="21"/>
          <w:szCs w:val="21"/>
        </w:rPr>
        <w:t>🚨 Priority Principle: Caseous necrosis with epithelioid and Langhans giant cells is typical of tuberculosis.</w:t>
      </w:r>
    </w:p>
    <w:p>
      <w:pPr>
        <w:spacing w:after="0" w:before="0"/>
      </w:pPr>
      <w:r>
        <w:rPr>
          <w:rFonts w:ascii="Noto Sans" w:hAnsi="Noto Sans" w:cs="Noto Sans" w:eastAsia="Noto Sans"/>
          <w:b w:val="0"/>
          <w:sz w:val="21"/>
          <w:szCs w:val="21"/>
        </w:rPr>
        <w:t>❌ Why Not Others: Liquefactive necrosis with neutrophils occurs in pyogenic abscess, fibrinoid necrosis in immune vascular injury and fat necrosis in pancreatitis.</w:t>
      </w:r>
    </w:p>
    <w:p>
      <w:pPr>
        <w:spacing w:after="0" w:before="0"/>
      </w:pPr>
      <w:r>
        <w:rPr>
          <w:rFonts w:ascii="Noto Sans" w:hAnsi="Noto Sans" w:cs="Noto Sans" w:eastAsia="Noto Sans"/>
          <w:b w:val="0"/>
          <w:sz w:val="21"/>
          <w:szCs w:val="21"/>
        </w:rPr>
        <w:t>⚠️ Exam Trap: Expecting tuberculous infection to produce pus rather than a granuloma.</w:t>
      </w:r>
    </w:p>
    <w:p>
      <w:pPr>
        <w:spacing w:after="0" w:before="0"/>
      </w:pPr>
      <w:r>
        <w:rPr>
          <w:rFonts w:ascii="Noto Sans" w:hAnsi="Noto Sans" w:cs="Noto Sans" w:eastAsia="Noto Sans"/>
          <w:b w:val="0"/>
          <w:sz w:val="21"/>
          <w:szCs w:val="21"/>
        </w:rPr>
        <w:t>⚡ 5-Second Recall: TB GRANULOMA: CASEOUS CENTRE WITH LANGHANS GIANT CELLS</w:t>
      </w:r>
    </w:p>
    <w:p>
      <w:pPr>
        <w:spacing w:after="0" w:before="0"/>
      </w:pPr>
      <w:r>
        <w:rPr>
          <w:rFonts w:ascii="Noto Sans" w:hAnsi="Noto Sans" w:cs="Noto Sans" w:eastAsia="Noto Sans"/>
          <w:b w:val="0"/>
          <w:sz w:val="21"/>
          <w:szCs w:val="21"/>
        </w:rPr>
        <w:t>💎 PNC Exam Pearl: Correlate the histology with the clinical picture, sputum tests and imaging and ensure complete treatment to prevent resistance.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tumour marker is used to monitor carcinoma of the prostate?</w:t>
      </w:r>
    </w:p>
    <w:p>
      <w:pPr>
        <w:spacing w:after="0" w:before="0"/>
      </w:pPr>
      <w:r>
        <w:rPr>
          <w:rFonts w:ascii="Noto Sans" w:hAnsi="Noto Sans" w:cs="Noto Sans" w:eastAsia="Noto Sans"/>
          <w:b w:val="0"/>
          <w:sz w:val="21"/>
          <w:szCs w:val="21"/>
        </w:rPr>
        <w:t>प्रोस्टेट के कैंसर की निगरानी के लिए कौन-सा ट्यूमर मार्कर प्रयोग होता है?</w:t>
      </w:r>
    </w:p>
    <w:p>
      <w:pPr>
        <w:spacing w:after="0" w:before="0"/>
      </w:pPr>
      <w:r>
        <w:rPr>
          <w:rFonts w:ascii="Noto Sans" w:hAnsi="Noto Sans" w:cs="Noto Sans" w:eastAsia="Noto Sans"/>
          <w:b w:val="0"/>
          <w:sz w:val="21"/>
          <w:szCs w:val="21"/>
        </w:rPr>
        <w:t>A. Carcinoembryonic antigen / कार्सिनोएम्ब्रायोनिक एंटीजन</w:t>
      </w:r>
    </w:p>
    <w:p>
      <w:pPr>
        <w:spacing w:after="0" w:before="0"/>
      </w:pPr>
      <w:r>
        <w:rPr>
          <w:rFonts w:ascii="Noto Sans" w:hAnsi="Noto Sans" w:cs="Noto Sans" w:eastAsia="Noto Sans"/>
          <w:b w:val="0"/>
          <w:sz w:val="21"/>
          <w:szCs w:val="21"/>
        </w:rPr>
        <w:t>B. Prostate specific antigen / प्रोस्टेट विशिष्ट एंटीजन</w:t>
      </w:r>
    </w:p>
    <w:p>
      <w:pPr>
        <w:spacing w:after="0" w:before="0"/>
      </w:pPr>
      <w:r>
        <w:rPr>
          <w:rFonts w:ascii="Noto Sans" w:hAnsi="Noto Sans" w:cs="Noto Sans" w:eastAsia="Noto Sans"/>
          <w:b w:val="0"/>
          <w:sz w:val="21"/>
          <w:szCs w:val="21"/>
        </w:rPr>
        <w:t>C. Alpha fetoprotein / अल्फा फीटोप्रोटीन</w:t>
      </w:r>
    </w:p>
    <w:p>
      <w:pPr>
        <w:spacing w:after="0" w:before="0"/>
      </w:pPr>
      <w:r>
        <w:rPr>
          <w:rFonts w:ascii="Noto Sans" w:hAnsi="Noto Sans" w:cs="Noto Sans" w:eastAsia="Noto Sans"/>
          <w:b w:val="0"/>
          <w:sz w:val="21"/>
          <w:szCs w:val="21"/>
        </w:rPr>
        <w:t>D. Human chorionic gonadotropin / ह्यूमन कोरियोनिक गोनाडोट्रोपिन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Prostate specific antigen</w:t>
      </w:r>
    </w:p>
    <w:p>
      <w:pPr>
        <w:spacing w:after="0" w:before="0"/>
      </w:pPr>
      <w:r>
        <w:rPr>
          <w:rFonts w:ascii="Noto Sans" w:hAnsi="Noto Sans" w:cs="Noto Sans" w:eastAsia="Noto Sans"/>
          <w:b w:val="0"/>
          <w:sz w:val="21"/>
          <w:szCs w:val="21"/>
        </w:rPr>
        <w:t>🧠 Clinical Rationale: Prostate specific antigen is produced by the prostate epithelium and is raised in carcinoma of the prostate, benign enlargement and prostatitis, and it is used with the clinical examination and biopsy for diagnosis and for monitoring the response to treatment and recurrence.</w:t>
      </w:r>
    </w:p>
    <w:p>
      <w:pPr>
        <w:spacing w:after="0" w:before="0"/>
      </w:pPr>
      <w:r>
        <w:rPr>
          <w:rFonts w:ascii="Noto Sans" w:hAnsi="Noto Sans" w:cs="Noto Sans" w:eastAsia="Noto Sans"/>
          <w:b w:val="0"/>
          <w:sz w:val="21"/>
          <w:szCs w:val="21"/>
        </w:rPr>
        <w:t>🔍 Key Clues: Tumour markers</w:t>
      </w:r>
    </w:p>
    <w:p>
      <w:pPr>
        <w:spacing w:after="0" w:before="0"/>
      </w:pPr>
      <w:r>
        <w:rPr>
          <w:rFonts w:ascii="Noto Sans" w:hAnsi="Noto Sans" w:cs="Noto Sans" w:eastAsia="Noto Sans"/>
          <w:b w:val="0"/>
          <w:sz w:val="21"/>
          <w:szCs w:val="21"/>
        </w:rPr>
        <w:t>🚨 Priority Principle: Prostate specific antigen monitors cancer of the prostate.</w:t>
      </w:r>
    </w:p>
    <w:p>
      <w:pPr>
        <w:spacing w:after="0" w:before="0"/>
      </w:pPr>
      <w:r>
        <w:rPr>
          <w:rFonts w:ascii="Noto Sans" w:hAnsi="Noto Sans" w:cs="Noto Sans" w:eastAsia="Noto Sans"/>
          <w:b w:val="0"/>
          <w:sz w:val="21"/>
          <w:szCs w:val="21"/>
        </w:rPr>
        <w:t>❌ Why Not Others: Carcinoembryonic antigen relates to colorectal cancer, alpha fetoprotein to hepatocellular and germ cell tumours and human chorionic gonadotropin to trophoblastic tumours.</w:t>
      </w:r>
    </w:p>
    <w:p>
      <w:pPr>
        <w:spacing w:after="0" w:before="0"/>
      </w:pPr>
      <w:r>
        <w:rPr>
          <w:rFonts w:ascii="Noto Sans" w:hAnsi="Noto Sans" w:cs="Noto Sans" w:eastAsia="Noto Sans"/>
          <w:b w:val="0"/>
          <w:sz w:val="21"/>
          <w:szCs w:val="21"/>
        </w:rPr>
        <w:t>⚠️ Exam Trap: Diagnosing prostate cancer from a raised prostate specific antigen alone.</w:t>
      </w:r>
    </w:p>
    <w:p>
      <w:pPr>
        <w:spacing w:after="0" w:before="0"/>
      </w:pPr>
      <w:r>
        <w:rPr>
          <w:rFonts w:ascii="Noto Sans" w:hAnsi="Noto Sans" w:cs="Noto Sans" w:eastAsia="Noto Sans"/>
          <w:b w:val="0"/>
          <w:sz w:val="21"/>
          <w:szCs w:val="21"/>
        </w:rPr>
        <w:t>⚡ 5-Second Recall: PSA IS FOR THE PROSTATE - BUT CONFIRM WITH A BIOPSY</w:t>
      </w:r>
    </w:p>
    <w:p>
      <w:pPr>
        <w:spacing w:after="0" w:before="0"/>
      </w:pPr>
      <w:r>
        <w:rPr>
          <w:rFonts w:ascii="Noto Sans" w:hAnsi="Noto Sans" w:cs="Noto Sans" w:eastAsia="Noto Sans"/>
          <w:b w:val="0"/>
          <w:sz w:val="21"/>
          <w:szCs w:val="21"/>
        </w:rPr>
        <w:t>💎 PNC Exam Pearl: Interpret the marker with the age, digital examination and biopsy findings and record the trend rather than a single value.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What is the most common cause of nephrotic syndrome in children?</w:t>
      </w:r>
    </w:p>
    <w:p>
      <w:pPr>
        <w:spacing w:after="0" w:before="0"/>
      </w:pPr>
      <w:r>
        <w:rPr>
          <w:rFonts w:ascii="Noto Sans" w:hAnsi="Noto Sans" w:cs="Noto Sans" w:eastAsia="Noto Sans"/>
          <w:b w:val="0"/>
          <w:sz w:val="21"/>
          <w:szCs w:val="21"/>
        </w:rPr>
        <w:t>बच्चों में नेफ्रोटिक सिंड्रोम का सर्वाधिक सामान्य कारण क्या है?</w:t>
      </w:r>
    </w:p>
    <w:p>
      <w:pPr>
        <w:spacing w:after="0" w:before="0"/>
      </w:pPr>
      <w:r>
        <w:rPr>
          <w:rFonts w:ascii="Noto Sans" w:hAnsi="Noto Sans" w:cs="Noto Sans" w:eastAsia="Noto Sans"/>
          <w:b w:val="0"/>
          <w:sz w:val="21"/>
          <w:szCs w:val="21"/>
        </w:rPr>
        <w:t>A. Minimal change disease / मिनिमल चेंज रोग</w:t>
      </w:r>
    </w:p>
    <w:p>
      <w:pPr>
        <w:spacing w:after="0" w:before="0"/>
      </w:pPr>
      <w:r>
        <w:rPr>
          <w:rFonts w:ascii="Noto Sans" w:hAnsi="Noto Sans" w:cs="Noto Sans" w:eastAsia="Noto Sans"/>
          <w:b w:val="0"/>
          <w:sz w:val="21"/>
          <w:szCs w:val="21"/>
        </w:rPr>
        <w:t>B. Chronic pyelonephritis / दीर्घकालीन वृक्क श्रोणिशोथ</w:t>
      </w:r>
    </w:p>
    <w:p>
      <w:pPr>
        <w:spacing w:after="0" w:before="0"/>
      </w:pPr>
      <w:r>
        <w:rPr>
          <w:rFonts w:ascii="Noto Sans" w:hAnsi="Noto Sans" w:cs="Noto Sans" w:eastAsia="Noto Sans"/>
          <w:b w:val="0"/>
          <w:sz w:val="21"/>
          <w:szCs w:val="21"/>
        </w:rPr>
        <w:t>C. Polycystic kidney disease / बहुकोष्ठीय गुर्दा रोग</w:t>
      </w:r>
    </w:p>
    <w:p>
      <w:pPr>
        <w:spacing w:after="0" w:before="0"/>
      </w:pPr>
      <w:r>
        <w:rPr>
          <w:rFonts w:ascii="Noto Sans" w:hAnsi="Noto Sans" w:cs="Noto Sans" w:eastAsia="Noto Sans"/>
          <w:b w:val="0"/>
          <w:sz w:val="21"/>
          <w:szCs w:val="21"/>
        </w:rPr>
        <w:t>D. Acute post streptococcal glomerulonephritis / तीव्र पश्च-स्ट्रेप्टोकोकल ग्लोमेरुलोनेफ्राइटिस</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Minimal change disease</w:t>
      </w:r>
    </w:p>
    <w:p>
      <w:pPr>
        <w:spacing w:after="0" w:before="0"/>
      </w:pPr>
      <w:r>
        <w:rPr>
          <w:rFonts w:ascii="Noto Sans" w:hAnsi="Noto Sans" w:cs="Noto Sans" w:eastAsia="Noto Sans"/>
          <w:b w:val="0"/>
          <w:sz w:val="21"/>
          <w:szCs w:val="21"/>
        </w:rPr>
        <w:t>🧠 Clinical Rationale: Minimal change disease accounts for most nephrotic syndrome in children, showing no abnormality on light microscopy but foot process effacement on electron microscopy, and it usually responds dramatically to corticosteroids, whereas post streptococcal glomerulonephritis presents as an acute nephritic picture.</w:t>
      </w:r>
    </w:p>
    <w:p>
      <w:pPr>
        <w:spacing w:after="0" w:before="0"/>
      </w:pPr>
      <w:r>
        <w:rPr>
          <w:rFonts w:ascii="Noto Sans" w:hAnsi="Noto Sans" w:cs="Noto Sans" w:eastAsia="Noto Sans"/>
          <w:b w:val="0"/>
          <w:sz w:val="21"/>
          <w:szCs w:val="21"/>
        </w:rPr>
        <w:t>🔍 Key Clues: Minimal change disease in children</w:t>
      </w:r>
    </w:p>
    <w:p>
      <w:pPr>
        <w:spacing w:after="0" w:before="0"/>
      </w:pPr>
      <w:r>
        <w:rPr>
          <w:rFonts w:ascii="Noto Sans" w:hAnsi="Noto Sans" w:cs="Noto Sans" w:eastAsia="Noto Sans"/>
          <w:b w:val="0"/>
          <w:sz w:val="21"/>
          <w:szCs w:val="21"/>
        </w:rPr>
        <w:t>🚨 Priority Principle: Minimal change disease is the commonest cause of childhood nephrotic syndrome.</w:t>
      </w:r>
    </w:p>
    <w:p>
      <w:pPr>
        <w:spacing w:after="0" w:before="0"/>
      </w:pPr>
      <w:r>
        <w:rPr>
          <w:rFonts w:ascii="Noto Sans" w:hAnsi="Noto Sans" w:cs="Noto Sans" w:eastAsia="Noto Sans"/>
          <w:b w:val="0"/>
          <w:sz w:val="21"/>
          <w:szCs w:val="21"/>
        </w:rPr>
        <w:t>❌ Why Not Others: Acute glomerulonephritis is nephritic with haematuria and hypertension, while chronic pyelonephritis and polycystic disease present differently.</w:t>
      </w:r>
    </w:p>
    <w:p>
      <w:pPr>
        <w:spacing w:after="0" w:before="0"/>
      </w:pPr>
      <w:r>
        <w:rPr>
          <w:rFonts w:ascii="Noto Sans" w:hAnsi="Noto Sans" w:cs="Noto Sans" w:eastAsia="Noto Sans"/>
          <w:b w:val="0"/>
          <w:sz w:val="21"/>
          <w:szCs w:val="21"/>
        </w:rPr>
        <w:t>⚠️ Exam Trap: Confusing nephrotic and nephritic presentations in children.</w:t>
      </w:r>
    </w:p>
    <w:p>
      <w:pPr>
        <w:spacing w:after="0" w:before="0"/>
      </w:pPr>
      <w:r>
        <w:rPr>
          <w:rFonts w:ascii="Noto Sans" w:hAnsi="Noto Sans" w:cs="Noto Sans" w:eastAsia="Noto Sans"/>
          <w:b w:val="0"/>
          <w:sz w:val="21"/>
          <w:szCs w:val="21"/>
        </w:rPr>
        <w:t>⚡ 5-Second Recall: NEPHROTIC CHILD: THINK MINIMAL CHANGE DISEASE FIRST</w:t>
      </w:r>
    </w:p>
    <w:p>
      <w:pPr>
        <w:spacing w:after="0" w:before="0"/>
      </w:pPr>
      <w:r>
        <w:rPr>
          <w:rFonts w:ascii="Noto Sans" w:hAnsi="Noto Sans" w:cs="Noto Sans" w:eastAsia="Noto Sans"/>
          <w:b w:val="0"/>
          <w:sz w:val="21"/>
          <w:szCs w:val="21"/>
        </w:rPr>
        <w:t>💎 PNC Exam Pearl: Monitor the urine protein, weight, blood pressure and oedema and give the steroid course with diet and infection precautions.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Which organism is the most common cause of ventilator associated pneumonia in an intensive care unit?</w:t>
      </w:r>
    </w:p>
    <w:p>
      <w:pPr>
        <w:spacing w:after="0" w:before="0"/>
      </w:pPr>
      <w:r>
        <w:rPr>
          <w:rFonts w:ascii="Noto Sans" w:hAnsi="Noto Sans" w:cs="Noto Sans" w:eastAsia="Noto Sans"/>
          <w:b w:val="0"/>
          <w:sz w:val="21"/>
          <w:szCs w:val="21"/>
        </w:rPr>
        <w:t>गहन चिकित्सा इकाई में वेंटिलेटर संबंधी निमोनिया का सर्वाधिक सामान्य कारण कौन-सा जीव है?</w:t>
      </w:r>
    </w:p>
    <w:p>
      <w:pPr>
        <w:spacing w:after="0" w:before="0"/>
      </w:pPr>
      <w:r>
        <w:rPr>
          <w:rFonts w:ascii="Noto Sans" w:hAnsi="Noto Sans" w:cs="Noto Sans" w:eastAsia="Noto Sans"/>
          <w:b w:val="0"/>
          <w:sz w:val="21"/>
          <w:szCs w:val="21"/>
        </w:rPr>
        <w:t>A. Streptococcus pyogenes / स्ट्रेप्टोकोकस पायोजेनीज़</w:t>
      </w:r>
    </w:p>
    <w:p>
      <w:pPr>
        <w:spacing w:after="0" w:before="0"/>
      </w:pPr>
      <w:r>
        <w:rPr>
          <w:rFonts w:ascii="Noto Sans" w:hAnsi="Noto Sans" w:cs="Noto Sans" w:eastAsia="Noto Sans"/>
          <w:b w:val="0"/>
          <w:sz w:val="21"/>
          <w:szCs w:val="21"/>
        </w:rPr>
        <w:t>B. Candida albicans always / सदैव कैंडिडा एल्बिकान्स</w:t>
      </w:r>
    </w:p>
    <w:p>
      <w:pPr>
        <w:spacing w:after="0" w:before="0"/>
      </w:pPr>
      <w:r>
        <w:rPr>
          <w:rFonts w:ascii="Noto Sans" w:hAnsi="Noto Sans" w:cs="Noto Sans" w:eastAsia="Noto Sans"/>
          <w:b w:val="0"/>
          <w:sz w:val="21"/>
          <w:szCs w:val="21"/>
        </w:rPr>
        <w:t>C. Mycobacterium tuberculosis / माइकोबैक्टीरियम ट्यूबरकुलोसिस</w:t>
      </w:r>
    </w:p>
    <w:p>
      <w:pPr>
        <w:spacing w:after="0" w:before="0"/>
      </w:pPr>
      <w:r>
        <w:rPr>
          <w:rFonts w:ascii="Noto Sans" w:hAnsi="Noto Sans" w:cs="Noto Sans" w:eastAsia="Noto Sans"/>
          <w:b w:val="0"/>
          <w:sz w:val="21"/>
          <w:szCs w:val="21"/>
        </w:rPr>
        <w:t>D. Gram negative bacilli such as pseudomonas and acinetobacter / स्यूडोमोनास तथा एसिनेटोबैक्टर जैसे ग्राम ऋणात्मक दंडाणु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Gram negative bacilli such as pseudomonas and acinetobacter</w:t>
      </w:r>
    </w:p>
    <w:p>
      <w:pPr>
        <w:spacing w:after="0" w:before="0"/>
      </w:pPr>
      <w:r>
        <w:rPr>
          <w:rFonts w:ascii="Noto Sans" w:hAnsi="Noto Sans" w:cs="Noto Sans" w:eastAsia="Noto Sans"/>
          <w:b w:val="0"/>
          <w:sz w:val="21"/>
          <w:szCs w:val="21"/>
        </w:rPr>
        <w:t>🧠 Clinical Rationale: Ventilator associated pneumonia usually results from aspiration of oropharyngeal secretions and colonisation of the airway with hospital acquired gram negative organisms such as pseudomonas, acinetobacter, klebsiella and escherichia coli, which is why hand hygiene, oral care, head elevation and avoidance of unnecessary antibiotics are key preventive measures.</w:t>
      </w:r>
    </w:p>
    <w:p>
      <w:pPr>
        <w:spacing w:after="0" w:before="0"/>
      </w:pPr>
      <w:r>
        <w:rPr>
          <w:rFonts w:ascii="Noto Sans" w:hAnsi="Noto Sans" w:cs="Noto Sans" w:eastAsia="Noto Sans"/>
          <w:b w:val="0"/>
          <w:sz w:val="21"/>
          <w:szCs w:val="21"/>
        </w:rPr>
        <w:t>🔍 Key Clues: Ventilator associated pneumonia</w:t>
      </w:r>
    </w:p>
    <w:p>
      <w:pPr>
        <w:spacing w:after="0" w:before="0"/>
      </w:pPr>
      <w:r>
        <w:rPr>
          <w:rFonts w:ascii="Noto Sans" w:hAnsi="Noto Sans" w:cs="Noto Sans" w:eastAsia="Noto Sans"/>
          <w:b w:val="0"/>
          <w:sz w:val="21"/>
          <w:szCs w:val="21"/>
        </w:rPr>
        <w:t>🚨 Priority Principle: Gram negative hospital organisms cause most ventilator associated pneumonia.</w:t>
      </w:r>
    </w:p>
    <w:p>
      <w:pPr>
        <w:spacing w:after="0" w:before="0"/>
      </w:pPr>
      <w:r>
        <w:rPr>
          <w:rFonts w:ascii="Noto Sans" w:hAnsi="Noto Sans" w:cs="Noto Sans" w:eastAsia="Noto Sans"/>
          <w:b w:val="0"/>
          <w:sz w:val="21"/>
          <w:szCs w:val="21"/>
        </w:rPr>
        <w:t>❌ Why Not Others: Streptococcus pyogenes is community acquired, candida is not the usual cause and tuberculosis is not the commonest ventilator associated pathogen.</w:t>
      </w:r>
    </w:p>
    <w:p>
      <w:pPr>
        <w:spacing w:after="0" w:before="0"/>
      </w:pPr>
      <w:r>
        <w:rPr>
          <w:rFonts w:ascii="Noto Sans" w:hAnsi="Noto Sans" w:cs="Noto Sans" w:eastAsia="Noto Sans"/>
          <w:b w:val="0"/>
          <w:sz w:val="21"/>
          <w:szCs w:val="21"/>
        </w:rPr>
        <w:t>⚠️ Exam Trap: Ignoring preventive oral care and head elevation in ventilated patients.</w:t>
      </w:r>
    </w:p>
    <w:p>
      <w:pPr>
        <w:spacing w:after="0" w:before="0"/>
      </w:pPr>
      <w:r>
        <w:rPr>
          <w:rFonts w:ascii="Noto Sans" w:hAnsi="Noto Sans" w:cs="Noto Sans" w:eastAsia="Noto Sans"/>
          <w:b w:val="0"/>
          <w:sz w:val="21"/>
          <w:szCs w:val="21"/>
        </w:rPr>
        <w:t>⚡ 5-Second Recall: VAP PREVENTION: HAND HYGIENE, ORAL CARE, HEAD UP 30 DEGREES</w:t>
      </w:r>
    </w:p>
    <w:p>
      <w:pPr>
        <w:spacing w:after="0" w:before="0"/>
      </w:pPr>
      <w:r>
        <w:rPr>
          <w:rFonts w:ascii="Noto Sans" w:hAnsi="Noto Sans" w:cs="Noto Sans" w:eastAsia="Noto Sans"/>
          <w:b w:val="0"/>
          <w:sz w:val="21"/>
          <w:szCs w:val="21"/>
        </w:rPr>
        <w:t>💎 PNC Exam Pearl: Collect the specimen before antibiotics, follow the culture report for treatment and review the need for the ventilator daily.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type of shock results from massive histamine release in anaphylaxis?</w:t>
      </w:r>
    </w:p>
    <w:p>
      <w:pPr>
        <w:spacing w:after="0" w:before="0"/>
      </w:pPr>
      <w:r>
        <w:rPr>
          <w:rFonts w:ascii="Noto Sans" w:hAnsi="Noto Sans" w:cs="Noto Sans" w:eastAsia="Noto Sans"/>
          <w:b w:val="0"/>
          <w:sz w:val="21"/>
          <w:szCs w:val="21"/>
        </w:rPr>
        <w:t>एनाफिलैक्सिस में अत्यधिक हिस्टामिन निकलने से किस प्रकार का शॉक होता है?</w:t>
      </w:r>
    </w:p>
    <w:p>
      <w:pPr>
        <w:spacing w:after="0" w:before="0"/>
      </w:pPr>
      <w:r>
        <w:rPr>
          <w:rFonts w:ascii="Noto Sans" w:hAnsi="Noto Sans" w:cs="Noto Sans" w:eastAsia="Noto Sans"/>
          <w:b w:val="0"/>
          <w:sz w:val="21"/>
          <w:szCs w:val="21"/>
        </w:rPr>
        <w:t>A. Obstructive shock / अवरोधक शॉक</w:t>
      </w:r>
    </w:p>
    <w:p>
      <w:pPr>
        <w:spacing w:after="0" w:before="0"/>
      </w:pPr>
      <w:r>
        <w:rPr>
          <w:rFonts w:ascii="Noto Sans" w:hAnsi="Noto Sans" w:cs="Noto Sans" w:eastAsia="Noto Sans"/>
          <w:b w:val="0"/>
          <w:sz w:val="21"/>
          <w:szCs w:val="21"/>
        </w:rPr>
        <w:t>B. Cardiogenic shock / हृदय जनित शॉक</w:t>
      </w:r>
    </w:p>
    <w:p>
      <w:pPr>
        <w:spacing w:after="0" w:before="0"/>
      </w:pPr>
      <w:r>
        <w:rPr>
          <w:rFonts w:ascii="Noto Sans" w:hAnsi="Noto Sans" w:cs="Noto Sans" w:eastAsia="Noto Sans"/>
          <w:b w:val="0"/>
          <w:sz w:val="21"/>
          <w:szCs w:val="21"/>
        </w:rPr>
        <w:t>C. Distributive shock / वितरणात्मक शॉक</w:t>
      </w:r>
    </w:p>
    <w:p>
      <w:pPr>
        <w:spacing w:after="0" w:before="0"/>
      </w:pPr>
      <w:r>
        <w:rPr>
          <w:rFonts w:ascii="Noto Sans" w:hAnsi="Noto Sans" w:cs="Noto Sans" w:eastAsia="Noto Sans"/>
          <w:b w:val="0"/>
          <w:sz w:val="21"/>
          <w:szCs w:val="21"/>
        </w:rPr>
        <w:t>D. Hypovolaemic shock / अल्प रक्त आयतन शॉक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Distributive shock</w:t>
      </w:r>
    </w:p>
    <w:p>
      <w:pPr>
        <w:spacing w:after="0" w:before="0"/>
      </w:pPr>
      <w:r>
        <w:rPr>
          <w:rFonts w:ascii="Noto Sans" w:hAnsi="Noto Sans" w:cs="Noto Sans" w:eastAsia="Noto Sans"/>
          <w:b w:val="0"/>
          <w:sz w:val="21"/>
          <w:szCs w:val="21"/>
        </w:rPr>
        <w:t>🧠 Clinical Rationale: Anaphylaxis causes distributive shock in which widespread vasodilatation and increased capillary permeability produce profound hypotension with a normal or raised cardiac output, and it is treated immediately with adrenaline, oxygen, fluids and airway support.</w:t>
      </w:r>
    </w:p>
    <w:p>
      <w:pPr>
        <w:spacing w:after="0" w:before="0"/>
      </w:pPr>
      <w:r>
        <w:rPr>
          <w:rFonts w:ascii="Noto Sans" w:hAnsi="Noto Sans" w:cs="Noto Sans" w:eastAsia="Noto Sans"/>
          <w:b w:val="0"/>
          <w:sz w:val="21"/>
          <w:szCs w:val="21"/>
        </w:rPr>
        <w:t>🔍 Key Clues: Distributive shock in anaphylaxis</w:t>
      </w:r>
    </w:p>
    <w:p>
      <w:pPr>
        <w:spacing w:after="0" w:before="0"/>
      </w:pPr>
      <w:r>
        <w:rPr>
          <w:rFonts w:ascii="Noto Sans" w:hAnsi="Noto Sans" w:cs="Noto Sans" w:eastAsia="Noto Sans"/>
          <w:b w:val="0"/>
          <w:sz w:val="21"/>
          <w:szCs w:val="21"/>
        </w:rPr>
        <w:t>🚨 Priority Principle: Anaphylactic shock is distributive: vessels dilate and fluid leaks out.</w:t>
      </w:r>
    </w:p>
    <w:p>
      <w:pPr>
        <w:spacing w:after="0" w:before="0"/>
      </w:pPr>
      <w:r>
        <w:rPr>
          <w:rFonts w:ascii="Noto Sans" w:hAnsi="Noto Sans" w:cs="Noto Sans" w:eastAsia="Noto Sans"/>
          <w:b w:val="0"/>
          <w:sz w:val="21"/>
          <w:szCs w:val="21"/>
        </w:rPr>
        <w:t>❌ Why Not Others: Cardiogenic shock results from pump failure, hypovolaemic from blood or fluid loss and obstructive from mechanical obstruction such as tamponade or tension pneumothorax.</w:t>
      </w:r>
    </w:p>
    <w:p>
      <w:pPr>
        <w:spacing w:after="0" w:before="0"/>
      </w:pPr>
      <w:r>
        <w:rPr>
          <w:rFonts w:ascii="Noto Sans" w:hAnsi="Noto Sans" w:cs="Noto Sans" w:eastAsia="Noto Sans"/>
          <w:b w:val="0"/>
          <w:sz w:val="21"/>
          <w:szCs w:val="21"/>
        </w:rPr>
        <w:t>⚠️ Exam Trap: Waiting for the blood pressure to fall before giving adrenaline in anaphylaxis.</w:t>
      </w:r>
    </w:p>
    <w:p>
      <w:pPr>
        <w:spacing w:after="0" w:before="0"/>
      </w:pPr>
      <w:r>
        <w:rPr>
          <w:rFonts w:ascii="Noto Sans" w:hAnsi="Noto Sans" w:cs="Noto Sans" w:eastAsia="Noto Sans"/>
          <w:b w:val="0"/>
          <w:sz w:val="21"/>
          <w:szCs w:val="21"/>
        </w:rPr>
        <w:t>⚡ 5-Second Recall: ANAPHYLAXIS IS DISTRIBUTIVE SHOCK - ADRENALINE FIRST</w:t>
      </w:r>
    </w:p>
    <w:p>
      <w:pPr>
        <w:spacing w:after="0" w:before="0"/>
      </w:pPr>
      <w:r>
        <w:rPr>
          <w:rFonts w:ascii="Noto Sans" w:hAnsi="Noto Sans" w:cs="Noto Sans" w:eastAsia="Noto Sans"/>
          <w:b w:val="0"/>
          <w:sz w:val="21"/>
          <w:szCs w:val="21"/>
        </w:rPr>
        <w:t>💎 PNC Exam Pearl: Give adrenaline intramuscularly into the thigh, keep the patient supine with the legs raised, give oxygen and fluids and monitor for recurrence.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What is the normal pH range of arterial blood in an adult?</w:t>
      </w:r>
    </w:p>
    <w:p>
      <w:pPr>
        <w:spacing w:after="0" w:before="0"/>
      </w:pPr>
      <w:r>
        <w:rPr>
          <w:rFonts w:ascii="Noto Sans" w:hAnsi="Noto Sans" w:cs="Noto Sans" w:eastAsia="Noto Sans"/>
          <w:b w:val="0"/>
          <w:sz w:val="21"/>
          <w:szCs w:val="21"/>
        </w:rPr>
        <w:t>वयस्क में धमनी रक्त का सामान्य pH परास कितना होता है?</w:t>
      </w:r>
    </w:p>
    <w:p>
      <w:pPr>
        <w:spacing w:after="0" w:before="0"/>
      </w:pPr>
      <w:r>
        <w:rPr>
          <w:rFonts w:ascii="Noto Sans" w:hAnsi="Noto Sans" w:cs="Noto Sans" w:eastAsia="Noto Sans"/>
          <w:b w:val="0"/>
          <w:sz w:val="21"/>
          <w:szCs w:val="21"/>
        </w:rPr>
        <w:t>A. 7.35 to 7.45 / 7.35 से 7.45</w:t>
      </w:r>
    </w:p>
    <w:p>
      <w:pPr>
        <w:spacing w:after="0" w:before="0"/>
      </w:pPr>
      <w:r>
        <w:rPr>
          <w:rFonts w:ascii="Noto Sans" w:hAnsi="Noto Sans" w:cs="Noto Sans" w:eastAsia="Noto Sans"/>
          <w:b w:val="0"/>
          <w:sz w:val="21"/>
          <w:szCs w:val="21"/>
        </w:rPr>
        <w:t>B. 7.5 to 7.7 / 7.5 से 7.7</w:t>
      </w:r>
    </w:p>
    <w:p>
      <w:pPr>
        <w:spacing w:after="0" w:before="0"/>
      </w:pPr>
      <w:r>
        <w:rPr>
          <w:rFonts w:ascii="Noto Sans" w:hAnsi="Noto Sans" w:cs="Noto Sans" w:eastAsia="Noto Sans"/>
          <w:b w:val="0"/>
          <w:sz w:val="21"/>
          <w:szCs w:val="21"/>
        </w:rPr>
        <w:t>C. 7.8 to 8.0 / 7.8 से 8.0</w:t>
      </w:r>
    </w:p>
    <w:p>
      <w:pPr>
        <w:spacing w:after="0" w:before="0"/>
      </w:pPr>
      <w:r>
        <w:rPr>
          <w:rFonts w:ascii="Noto Sans" w:hAnsi="Noto Sans" w:cs="Noto Sans" w:eastAsia="Noto Sans"/>
          <w:b w:val="0"/>
          <w:sz w:val="21"/>
          <w:szCs w:val="21"/>
        </w:rPr>
        <w:t>D. 6.8 to 7.0 / 6.8 से 7.0</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7.35 to 7.45</w:t>
      </w:r>
    </w:p>
    <w:p>
      <w:pPr>
        <w:spacing w:after="0" w:before="0"/>
      </w:pPr>
      <w:r>
        <w:rPr>
          <w:rFonts w:ascii="Noto Sans" w:hAnsi="Noto Sans" w:cs="Noto Sans" w:eastAsia="Noto Sans"/>
          <w:b w:val="0"/>
          <w:sz w:val="21"/>
          <w:szCs w:val="21"/>
        </w:rPr>
        <w:t>🧠 Clinical Rationale: Arterial blood pH is maintained between seven point three five and seven point four five by buffers, the respiratory system and the kidneys, and a value below this range indicates acidosis while above indicates alkalosis, with the carbon dioxide and bicarbonate helping to identify whether the cause is respiratory or metabolic.</w:t>
      </w:r>
    </w:p>
    <w:p>
      <w:pPr>
        <w:spacing w:after="0" w:before="0"/>
      </w:pPr>
      <w:r>
        <w:rPr>
          <w:rFonts w:ascii="Noto Sans" w:hAnsi="Noto Sans" w:cs="Noto Sans" w:eastAsia="Noto Sans"/>
          <w:b w:val="0"/>
          <w:sz w:val="21"/>
          <w:szCs w:val="21"/>
        </w:rPr>
        <w:t>🔍 Key Clues: Normal arterial blood pH</w:t>
      </w:r>
    </w:p>
    <w:p>
      <w:pPr>
        <w:spacing w:after="0" w:before="0"/>
      </w:pPr>
      <w:r>
        <w:rPr>
          <w:rFonts w:ascii="Noto Sans" w:hAnsi="Noto Sans" w:cs="Noto Sans" w:eastAsia="Noto Sans"/>
          <w:b w:val="0"/>
          <w:sz w:val="21"/>
          <w:szCs w:val="21"/>
        </w:rPr>
        <w:t>🚨 Priority Principle: Normal arterial pH is 7.35 to 7.45.</w:t>
      </w:r>
    </w:p>
    <w:p>
      <w:pPr>
        <w:spacing w:after="0" w:before="0"/>
      </w:pPr>
      <w:r>
        <w:rPr>
          <w:rFonts w:ascii="Noto Sans" w:hAnsi="Noto Sans" w:cs="Noto Sans" w:eastAsia="Noto Sans"/>
          <w:b w:val="0"/>
          <w:sz w:val="21"/>
          <w:szCs w:val="21"/>
        </w:rPr>
        <w:t>❌ Why Not Others: A pH of 6.8 to 7.0 is severe acidosis and 7.5 and above indicates alkalosis.</w:t>
      </w:r>
    </w:p>
    <w:p>
      <w:pPr>
        <w:spacing w:after="0" w:before="0"/>
      </w:pPr>
      <w:r>
        <w:rPr>
          <w:rFonts w:ascii="Noto Sans" w:hAnsi="Noto Sans" w:cs="Noto Sans" w:eastAsia="Noto Sans"/>
          <w:b w:val="0"/>
          <w:sz w:val="21"/>
          <w:szCs w:val="21"/>
        </w:rPr>
        <w:t>⚠️ Exam Trap: Reporting a blood gas without the clinical picture.</w:t>
      </w:r>
    </w:p>
    <w:p>
      <w:pPr>
        <w:spacing w:after="0" w:before="0"/>
      </w:pPr>
      <w:r>
        <w:rPr>
          <w:rFonts w:ascii="Noto Sans" w:hAnsi="Noto Sans" w:cs="Noto Sans" w:eastAsia="Noto Sans"/>
          <w:b w:val="0"/>
          <w:sz w:val="21"/>
          <w:szCs w:val="21"/>
        </w:rPr>
        <w:t>⚡ 5-Second Recall: pH 7.35 TO 7.45 - BELOW IS ACID, ABOVE IS ALKALI</w:t>
      </w:r>
    </w:p>
    <w:p>
      <w:pPr>
        <w:spacing w:after="0" w:before="0"/>
      </w:pPr>
      <w:r>
        <w:rPr>
          <w:rFonts w:ascii="Noto Sans" w:hAnsi="Noto Sans" w:cs="Noto Sans" w:eastAsia="Noto Sans"/>
          <w:b w:val="0"/>
          <w:sz w:val="21"/>
          <w:szCs w:val="21"/>
        </w:rPr>
        <w:t>💎 PNC Exam Pearl: Interpret the pH along with carbon dioxide, bicarbonate and oxygen, and note whether the patient is on oxygen or a ventilator.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part of the nephron reabsorbs most of the filtered sodium and water?</w:t>
      </w:r>
    </w:p>
    <w:p>
      <w:pPr>
        <w:spacing w:after="0" w:before="0"/>
      </w:pPr>
      <w:r>
        <w:rPr>
          <w:rFonts w:ascii="Noto Sans" w:hAnsi="Noto Sans" w:cs="Noto Sans" w:eastAsia="Noto Sans"/>
          <w:b w:val="0"/>
          <w:sz w:val="21"/>
          <w:szCs w:val="21"/>
        </w:rPr>
        <w:t>नेफ्रॉन का कौन-सा भाग छाने गए सोडियम तथा जल का सर्वाधिक पुनरवशोषण करता है?</w:t>
      </w:r>
    </w:p>
    <w:p>
      <w:pPr>
        <w:spacing w:after="0" w:before="0"/>
      </w:pPr>
      <w:r>
        <w:rPr>
          <w:rFonts w:ascii="Noto Sans" w:hAnsi="Noto Sans" w:cs="Noto Sans" w:eastAsia="Noto Sans"/>
          <w:b w:val="0"/>
          <w:sz w:val="21"/>
          <w:szCs w:val="21"/>
        </w:rPr>
        <w:t>A. Distal convoluted tubule / दूरस्थ संवलित नलिका</w:t>
      </w:r>
    </w:p>
    <w:p>
      <w:pPr>
        <w:spacing w:after="0" w:before="0"/>
      </w:pPr>
      <w:r>
        <w:rPr>
          <w:rFonts w:ascii="Noto Sans" w:hAnsi="Noto Sans" w:cs="Noto Sans" w:eastAsia="Noto Sans"/>
          <w:b w:val="0"/>
          <w:sz w:val="21"/>
          <w:szCs w:val="21"/>
        </w:rPr>
        <w:t>B. Proximal convoluted tubule / समीपस्थ संवलित नलिका</w:t>
      </w:r>
    </w:p>
    <w:p>
      <w:pPr>
        <w:spacing w:after="0" w:before="0"/>
      </w:pPr>
      <w:r>
        <w:rPr>
          <w:rFonts w:ascii="Noto Sans" w:hAnsi="Noto Sans" w:cs="Noto Sans" w:eastAsia="Noto Sans"/>
          <w:b w:val="0"/>
          <w:sz w:val="21"/>
          <w:szCs w:val="21"/>
        </w:rPr>
        <w:t>C. Collecting duct / संग्राहक नलिका</w:t>
      </w:r>
    </w:p>
    <w:p>
      <w:pPr>
        <w:spacing w:after="0" w:before="0"/>
      </w:pPr>
      <w:r>
        <w:rPr>
          <w:rFonts w:ascii="Noto Sans" w:hAnsi="Noto Sans" w:cs="Noto Sans" w:eastAsia="Noto Sans"/>
          <w:b w:val="0"/>
          <w:sz w:val="21"/>
          <w:szCs w:val="21"/>
        </w:rPr>
        <w:t>D. Loop of Henle only / केवल हेनले लूप</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Proximal convoluted tubule</w:t>
      </w:r>
    </w:p>
    <w:p>
      <w:pPr>
        <w:spacing w:after="0" w:before="0"/>
      </w:pPr>
      <w:r>
        <w:rPr>
          <w:rFonts w:ascii="Noto Sans" w:hAnsi="Noto Sans" w:cs="Noto Sans" w:eastAsia="Noto Sans"/>
          <w:b w:val="0"/>
          <w:sz w:val="21"/>
          <w:szCs w:val="21"/>
        </w:rPr>
        <w:t>🧠 Clinical Rationale: About sixty five to seventy percent of filtered sodium and water is reabsorbed in the proximal convoluted tubule, along with glucose, amino acids and bicarbonate, so damage at this site causes marked losses of fluid, bicarbonate and nutrients as seen in some tubular disorders.</w:t>
      </w:r>
    </w:p>
    <w:p>
      <w:pPr>
        <w:spacing w:after="0" w:before="0"/>
      </w:pPr>
      <w:r>
        <w:rPr>
          <w:rFonts w:ascii="Noto Sans" w:hAnsi="Noto Sans" w:cs="Noto Sans" w:eastAsia="Noto Sans"/>
          <w:b w:val="0"/>
          <w:sz w:val="21"/>
          <w:szCs w:val="21"/>
        </w:rPr>
        <w:t>🔍 Key Clues: Reabsorption in the proximal tubule</w:t>
      </w:r>
    </w:p>
    <w:p>
      <w:pPr>
        <w:spacing w:after="0" w:before="0"/>
      </w:pPr>
      <w:r>
        <w:rPr>
          <w:rFonts w:ascii="Noto Sans" w:hAnsi="Noto Sans" w:cs="Noto Sans" w:eastAsia="Noto Sans"/>
          <w:b w:val="0"/>
          <w:sz w:val="21"/>
          <w:szCs w:val="21"/>
        </w:rPr>
        <w:t>🚨 Priority Principle: The proximal convoluted tubule reabsorbs most of the sodium and water.</w:t>
      </w:r>
    </w:p>
    <w:p>
      <w:pPr>
        <w:spacing w:after="0" w:before="0"/>
      </w:pPr>
      <w:r>
        <w:rPr>
          <w:rFonts w:ascii="Noto Sans" w:hAnsi="Noto Sans" w:cs="Noto Sans" w:eastAsia="Noto Sans"/>
          <w:b w:val="0"/>
          <w:sz w:val="21"/>
          <w:szCs w:val="21"/>
        </w:rPr>
        <w:t>❌ Why Not Others: The distal tubule and collecting duct fine tune sodium and water under hormonal control and the loop of Henle creates the medullary gradient.</w:t>
      </w:r>
    </w:p>
    <w:p>
      <w:pPr>
        <w:spacing w:after="0" w:before="0"/>
      </w:pPr>
      <w:r>
        <w:rPr>
          <w:rFonts w:ascii="Noto Sans" w:hAnsi="Noto Sans" w:cs="Noto Sans" w:eastAsia="Noto Sans"/>
          <w:b w:val="0"/>
          <w:sz w:val="21"/>
          <w:szCs w:val="21"/>
        </w:rPr>
        <w:t>⚠️ Exam Trap: Assuming that most reabsorption occurs in the distal tubule.</w:t>
      </w:r>
    </w:p>
    <w:p>
      <w:pPr>
        <w:spacing w:after="0" w:before="0"/>
      </w:pPr>
      <w:r>
        <w:rPr>
          <w:rFonts w:ascii="Noto Sans" w:hAnsi="Noto Sans" w:cs="Noto Sans" w:eastAsia="Noto Sans"/>
          <w:b w:val="0"/>
          <w:sz w:val="21"/>
          <w:szCs w:val="21"/>
        </w:rPr>
        <w:t>⚡ 5-Second Recall: PROXIMAL TUBULE DOES MOST OF THE REABSORBING</w:t>
      </w:r>
    </w:p>
    <w:p>
      <w:pPr>
        <w:spacing w:after="0" w:before="0"/>
      </w:pPr>
      <w:r>
        <w:rPr>
          <w:rFonts w:ascii="Noto Sans" w:hAnsi="Noto Sans" w:cs="Noto Sans" w:eastAsia="Noto Sans"/>
          <w:b w:val="0"/>
          <w:sz w:val="21"/>
          <w:szCs w:val="21"/>
        </w:rPr>
        <w:t>💎 PNC Exam Pearl: Interpret the urine volume, specific gravity and electrolyte losses with the clinical state of hydration.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hormone regulates sodium reabsorption and potassium excretion in the distal tubule?</w:t>
      </w:r>
    </w:p>
    <w:p>
      <w:pPr>
        <w:spacing w:after="0" w:before="0"/>
      </w:pPr>
      <w:r>
        <w:rPr>
          <w:rFonts w:ascii="Noto Sans" w:hAnsi="Noto Sans" w:cs="Noto Sans" w:eastAsia="Noto Sans"/>
          <w:b w:val="0"/>
          <w:sz w:val="21"/>
          <w:szCs w:val="21"/>
        </w:rPr>
        <w:t>दूरस्थ नलिका में सोडियम के पुनरवशोषण तथा पोटैशियम के उत्सर्जन को कौन-सा हार्मोन नियंत्रित करता है?</w:t>
      </w:r>
    </w:p>
    <w:p>
      <w:pPr>
        <w:spacing w:after="0" w:before="0"/>
      </w:pPr>
      <w:r>
        <w:rPr>
          <w:rFonts w:ascii="Noto Sans" w:hAnsi="Noto Sans" w:cs="Noto Sans" w:eastAsia="Noto Sans"/>
          <w:b w:val="0"/>
          <w:sz w:val="21"/>
          <w:szCs w:val="21"/>
        </w:rPr>
        <w:t>A. Atrial natriuretic peptide / आलिंद नैट्रियूरेटिक पेप्टाइड</w:t>
      </w:r>
    </w:p>
    <w:p>
      <w:pPr>
        <w:spacing w:after="0" w:before="0"/>
      </w:pPr>
      <w:r>
        <w:rPr>
          <w:rFonts w:ascii="Noto Sans" w:hAnsi="Noto Sans" w:cs="Noto Sans" w:eastAsia="Noto Sans"/>
          <w:b w:val="0"/>
          <w:sz w:val="21"/>
          <w:szCs w:val="21"/>
        </w:rPr>
        <w:t>B. Parathyroid hormone / पैराथायरॉइड हार्मोन</w:t>
      </w:r>
    </w:p>
    <w:p>
      <w:pPr>
        <w:spacing w:after="0" w:before="0"/>
      </w:pPr>
      <w:r>
        <w:rPr>
          <w:rFonts w:ascii="Noto Sans" w:hAnsi="Noto Sans" w:cs="Noto Sans" w:eastAsia="Noto Sans"/>
          <w:b w:val="0"/>
          <w:sz w:val="21"/>
          <w:szCs w:val="21"/>
        </w:rPr>
        <w:t>C. Antidiuretic hormone / प्रतिमूत्रल हार्मोन (ADH)</w:t>
      </w:r>
    </w:p>
    <w:p>
      <w:pPr>
        <w:spacing w:after="0" w:before="0"/>
      </w:pPr>
      <w:r>
        <w:rPr>
          <w:rFonts w:ascii="Noto Sans" w:hAnsi="Noto Sans" w:cs="Noto Sans" w:eastAsia="Noto Sans"/>
          <w:b w:val="0"/>
          <w:sz w:val="21"/>
          <w:szCs w:val="21"/>
        </w:rPr>
        <w:t>D. Aldosterone / एल्डोस्टेरॉन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Aldosterone</w:t>
      </w:r>
    </w:p>
    <w:p>
      <w:pPr>
        <w:spacing w:after="0" w:before="0"/>
      </w:pPr>
      <w:r>
        <w:rPr>
          <w:rFonts w:ascii="Noto Sans" w:hAnsi="Noto Sans" w:cs="Noto Sans" w:eastAsia="Noto Sans"/>
          <w:b w:val="0"/>
          <w:sz w:val="21"/>
          <w:szCs w:val="21"/>
        </w:rPr>
        <w:t>🧠 Clinical Rationale: Aldosterone from the adrenal cortex promotes sodium reabsorption and potassium and hydrogen ion excretion in the distal tubule, so its excess causes hypertension with hypokalaemia and alkalosis while its deficiency causes hyponatraemia, hyperkalaemia and hypotension.</w:t>
      </w:r>
    </w:p>
    <w:p>
      <w:pPr>
        <w:spacing w:after="0" w:before="0"/>
      </w:pPr>
      <w:r>
        <w:rPr>
          <w:rFonts w:ascii="Noto Sans" w:hAnsi="Noto Sans" w:cs="Noto Sans" w:eastAsia="Noto Sans"/>
          <w:b w:val="0"/>
          <w:sz w:val="21"/>
          <w:szCs w:val="21"/>
        </w:rPr>
        <w:t>🔍 Key Clues: Action of aldosterone</w:t>
      </w:r>
    </w:p>
    <w:p>
      <w:pPr>
        <w:spacing w:after="0" w:before="0"/>
      </w:pPr>
      <w:r>
        <w:rPr>
          <w:rFonts w:ascii="Noto Sans" w:hAnsi="Noto Sans" w:cs="Noto Sans" w:eastAsia="Noto Sans"/>
          <w:b w:val="0"/>
          <w:sz w:val="21"/>
          <w:szCs w:val="21"/>
        </w:rPr>
        <w:t>🚨 Priority Principle: Aldosterone keeps sodium in and lets potassium out.</w:t>
      </w:r>
    </w:p>
    <w:p>
      <w:pPr>
        <w:spacing w:after="0" w:before="0"/>
      </w:pPr>
      <w:r>
        <w:rPr>
          <w:rFonts w:ascii="Noto Sans" w:hAnsi="Noto Sans" w:cs="Noto Sans" w:eastAsia="Noto Sans"/>
          <w:b w:val="0"/>
          <w:sz w:val="21"/>
          <w:szCs w:val="21"/>
        </w:rPr>
        <w:t>❌ Why Not Others: Antidiuretic hormone conserves water, atrial natriuretic peptide promotes sodium loss and parathyroid hormone regulates calcium and phosphate.</w:t>
      </w:r>
    </w:p>
    <w:p>
      <w:pPr>
        <w:spacing w:after="0" w:before="0"/>
      </w:pPr>
      <w:r>
        <w:rPr>
          <w:rFonts w:ascii="Noto Sans" w:hAnsi="Noto Sans" w:cs="Noto Sans" w:eastAsia="Noto Sans"/>
          <w:b w:val="0"/>
          <w:sz w:val="21"/>
          <w:szCs w:val="21"/>
        </w:rPr>
        <w:t>⚠️ Exam Trap: Ignoring potassium when a patient is on drugs that alter aldosterone action.</w:t>
      </w:r>
    </w:p>
    <w:p>
      <w:pPr>
        <w:spacing w:after="0" w:before="0"/>
      </w:pPr>
      <w:r>
        <w:rPr>
          <w:rFonts w:ascii="Noto Sans" w:hAnsi="Noto Sans" w:cs="Noto Sans" w:eastAsia="Noto Sans"/>
          <w:b w:val="0"/>
          <w:sz w:val="21"/>
          <w:szCs w:val="21"/>
        </w:rPr>
        <w:t>⚡ 5-Second Recall: ALDOSTERONE: SODIUM IN, POTASSIUM OUT</w:t>
      </w:r>
    </w:p>
    <w:p>
      <w:pPr>
        <w:spacing w:after="0" w:before="0"/>
      </w:pPr>
      <w:r>
        <w:rPr>
          <w:rFonts w:ascii="Noto Sans" w:hAnsi="Noto Sans" w:cs="Noto Sans" w:eastAsia="Noto Sans"/>
          <w:b w:val="0"/>
          <w:sz w:val="21"/>
          <w:szCs w:val="21"/>
        </w:rPr>
        <w:t>💎 PNC Exam Pearl: Monitor the electrolytes and blood pressure in patients on diuretics, steroids or renin angiotensin system blockers.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What is the main function of pulmonary surfactant?</w:t>
      </w:r>
    </w:p>
    <w:p>
      <w:pPr>
        <w:spacing w:after="0" w:before="0"/>
      </w:pPr>
      <w:r>
        <w:rPr>
          <w:rFonts w:ascii="Noto Sans" w:hAnsi="Noto Sans" w:cs="Noto Sans" w:eastAsia="Noto Sans"/>
          <w:b w:val="0"/>
          <w:sz w:val="21"/>
          <w:szCs w:val="21"/>
        </w:rPr>
        <w:t>फुफ्फुस सर्फैक्टेंट का मुख्य कार्य क्या है?</w:t>
      </w:r>
    </w:p>
    <w:p>
      <w:pPr>
        <w:spacing w:after="0" w:before="0"/>
      </w:pPr>
      <w:r>
        <w:rPr>
          <w:rFonts w:ascii="Noto Sans" w:hAnsi="Noto Sans" w:cs="Noto Sans" w:eastAsia="Noto Sans"/>
          <w:b w:val="0"/>
          <w:sz w:val="21"/>
          <w:szCs w:val="21"/>
        </w:rPr>
        <w:t>A. To filter the inhaled air / श्वसित हवा को छानना</w:t>
      </w:r>
    </w:p>
    <w:p>
      <w:pPr>
        <w:spacing w:after="0" w:before="0"/>
      </w:pPr>
      <w:r>
        <w:rPr>
          <w:rFonts w:ascii="Noto Sans" w:hAnsi="Noto Sans" w:cs="Noto Sans" w:eastAsia="Noto Sans"/>
          <w:b w:val="0"/>
          <w:sz w:val="21"/>
          <w:szCs w:val="21"/>
        </w:rPr>
        <w:t>B. To produce mucus in the bronchi / श्वसन नलिकाओं में बलगम बनाना</w:t>
      </w:r>
    </w:p>
    <w:p>
      <w:pPr>
        <w:spacing w:after="0" w:before="0"/>
      </w:pPr>
      <w:r>
        <w:rPr>
          <w:rFonts w:ascii="Noto Sans" w:hAnsi="Noto Sans" w:cs="Noto Sans" w:eastAsia="Noto Sans"/>
          <w:b w:val="0"/>
          <w:sz w:val="21"/>
          <w:szCs w:val="21"/>
        </w:rPr>
        <w:t>C. To carry oxygen in the blood / रक्त में ऑक्सीजन का परिवहन</w:t>
      </w:r>
    </w:p>
    <w:p>
      <w:pPr>
        <w:spacing w:after="0" w:before="0"/>
      </w:pPr>
      <w:r>
        <w:rPr>
          <w:rFonts w:ascii="Noto Sans" w:hAnsi="Noto Sans" w:cs="Noto Sans" w:eastAsia="Noto Sans"/>
          <w:b w:val="0"/>
          <w:sz w:val="21"/>
          <w:szCs w:val="21"/>
        </w:rPr>
        <w:t>D. To reduce alveolar surface tension and prevent collapse of the alveoli at the end of expiration / वायुकोष्ठकों की सतह तनाव घटाना तथा निःश्वास के अंत में उनके पतन (कोलैप्स) को रोकना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To reduce alveolar surface tension and prevent collapse of the alveoli at the end of expiration</w:t>
      </w:r>
    </w:p>
    <w:p>
      <w:pPr>
        <w:spacing w:after="0" w:before="0"/>
      </w:pPr>
      <w:r>
        <w:rPr>
          <w:rFonts w:ascii="Noto Sans" w:hAnsi="Noto Sans" w:cs="Noto Sans" w:eastAsia="Noto Sans"/>
          <w:b w:val="0"/>
          <w:sz w:val="21"/>
          <w:szCs w:val="21"/>
        </w:rPr>
        <w:t>🧠 Clinical Rationale: Surfactant is produced by type two alveolar cells and lowers the surface tension, keeping the alveoli open and reducing the work of breathing, and its deficiency in premature babies causes respiratory distress syndrome that is treated with exogenous surfactant.</w:t>
      </w:r>
    </w:p>
    <w:p>
      <w:pPr>
        <w:spacing w:after="0" w:before="0"/>
      </w:pPr>
      <w:r>
        <w:rPr>
          <w:rFonts w:ascii="Noto Sans" w:hAnsi="Noto Sans" w:cs="Noto Sans" w:eastAsia="Noto Sans"/>
          <w:b w:val="0"/>
          <w:sz w:val="21"/>
          <w:szCs w:val="21"/>
        </w:rPr>
        <w:t>🔍 Key Clues: Pulmonary surfactant</w:t>
      </w:r>
    </w:p>
    <w:p>
      <w:pPr>
        <w:spacing w:after="0" w:before="0"/>
      </w:pPr>
      <w:r>
        <w:rPr>
          <w:rFonts w:ascii="Noto Sans" w:hAnsi="Noto Sans" w:cs="Noto Sans" w:eastAsia="Noto Sans"/>
          <w:b w:val="0"/>
          <w:sz w:val="21"/>
          <w:szCs w:val="21"/>
        </w:rPr>
        <w:t>🚨 Priority Principle: Surfactant lowers surface tension and keeps the alveoli open.</w:t>
      </w:r>
    </w:p>
    <w:p>
      <w:pPr>
        <w:spacing w:after="0" w:before="0"/>
      </w:pPr>
      <w:r>
        <w:rPr>
          <w:rFonts w:ascii="Noto Sans" w:hAnsi="Noto Sans" w:cs="Noto Sans" w:eastAsia="Noto Sans"/>
          <w:b w:val="0"/>
          <w:sz w:val="21"/>
          <w:szCs w:val="21"/>
        </w:rPr>
        <w:t>❌ Why Not Others: Oxygen carriage is a function of haemoglobin, air filtering occurs in the upper airway and mucus is produced by the bronchial glands.</w:t>
      </w:r>
    </w:p>
    <w:p>
      <w:pPr>
        <w:spacing w:after="0" w:before="0"/>
      </w:pPr>
      <w:r>
        <w:rPr>
          <w:rFonts w:ascii="Noto Sans" w:hAnsi="Noto Sans" w:cs="Noto Sans" w:eastAsia="Noto Sans"/>
          <w:b w:val="0"/>
          <w:sz w:val="21"/>
          <w:szCs w:val="21"/>
        </w:rPr>
        <w:t>⚠️ Exam Trap: Missing the diagnosis of respiratory distress syndrome in a preterm neonate.</w:t>
      </w:r>
    </w:p>
    <w:p>
      <w:pPr>
        <w:spacing w:after="0" w:before="0"/>
      </w:pPr>
      <w:r>
        <w:rPr>
          <w:rFonts w:ascii="Noto Sans" w:hAnsi="Noto Sans" w:cs="Noto Sans" w:eastAsia="Noto Sans"/>
          <w:b w:val="0"/>
          <w:sz w:val="21"/>
          <w:szCs w:val="21"/>
        </w:rPr>
        <w:t>⚡ 5-Second Recall: SURFACTANT KEEPS THE ALVEOLI OPEN</w:t>
      </w:r>
    </w:p>
    <w:p>
      <w:pPr>
        <w:spacing w:after="0" w:before="0"/>
      </w:pPr>
      <w:r>
        <w:rPr>
          <w:rFonts w:ascii="Noto Sans" w:hAnsi="Noto Sans" w:cs="Noto Sans" w:eastAsia="Noto Sans"/>
          <w:b w:val="0"/>
          <w:sz w:val="21"/>
          <w:szCs w:val="21"/>
        </w:rPr>
        <w:t>💎 PNC Exam Pearl: Monitor the respiratory rate, retractions, grunting and oxygen saturation in any preterm infant and prepare for prescribed surfactant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What is the normal total leucocyte count in an adult?</w:t>
      </w:r>
    </w:p>
    <w:p>
      <w:pPr>
        <w:spacing w:after="0" w:before="0"/>
      </w:pPr>
      <w:r>
        <w:rPr>
          <w:rFonts w:ascii="Noto Sans" w:hAnsi="Noto Sans" w:cs="Noto Sans" w:eastAsia="Noto Sans"/>
          <w:b w:val="0"/>
          <w:sz w:val="21"/>
          <w:szCs w:val="21"/>
        </w:rPr>
        <w:t>वयस्क में सामान्य कुल श्वेत रक्त कोशिका संख्या कितनी होती है?</w:t>
      </w:r>
    </w:p>
    <w:p>
      <w:pPr>
        <w:spacing w:after="0" w:before="0"/>
      </w:pPr>
      <w:r>
        <w:rPr>
          <w:rFonts w:ascii="Noto Sans" w:hAnsi="Noto Sans" w:cs="Noto Sans" w:eastAsia="Noto Sans"/>
          <w:b w:val="0"/>
          <w:sz w:val="21"/>
          <w:szCs w:val="21"/>
        </w:rPr>
        <w:t>A. About 500 to 1500 per cubic millimetre / लगभग 500 से 1500 प्रति घन मिलीमीटर</w:t>
      </w:r>
    </w:p>
    <w:p>
      <w:pPr>
        <w:spacing w:after="0" w:before="0"/>
      </w:pPr>
      <w:r>
        <w:rPr>
          <w:rFonts w:ascii="Noto Sans" w:hAnsi="Noto Sans" w:cs="Noto Sans" w:eastAsia="Noto Sans"/>
          <w:b w:val="0"/>
          <w:sz w:val="21"/>
          <w:szCs w:val="21"/>
        </w:rPr>
        <w:t>B. About 4000 to 11000 per cubic millimetre / लगभग 4000 से 11000 प्रति घन मिलीमीटर</w:t>
      </w:r>
    </w:p>
    <w:p>
      <w:pPr>
        <w:spacing w:after="0" w:before="0"/>
      </w:pPr>
      <w:r>
        <w:rPr>
          <w:rFonts w:ascii="Noto Sans" w:hAnsi="Noto Sans" w:cs="Noto Sans" w:eastAsia="Noto Sans"/>
          <w:b w:val="0"/>
          <w:sz w:val="21"/>
          <w:szCs w:val="21"/>
        </w:rPr>
        <w:t>C. About 25000 to 35000 per cubic millimetre / लगभग 25000 से 35000 प्रति घन मिलीमीटर</w:t>
      </w:r>
    </w:p>
    <w:p>
      <w:pPr>
        <w:spacing w:after="0" w:before="0"/>
      </w:pPr>
      <w:r>
        <w:rPr>
          <w:rFonts w:ascii="Noto Sans" w:hAnsi="Noto Sans" w:cs="Noto Sans" w:eastAsia="Noto Sans"/>
          <w:b w:val="0"/>
          <w:sz w:val="21"/>
          <w:szCs w:val="21"/>
        </w:rPr>
        <w:t>D. About 50000 to 70000 per cubic millimetre / लगभग 50000 से 70000 प्रति घन मिलीमीटर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About 4000 to 11000 per cubic millimetre</w:t>
      </w:r>
    </w:p>
    <w:p>
      <w:pPr>
        <w:spacing w:after="0" w:before="0"/>
      </w:pPr>
      <w:r>
        <w:rPr>
          <w:rFonts w:ascii="Noto Sans" w:hAnsi="Noto Sans" w:cs="Noto Sans" w:eastAsia="Noto Sans"/>
          <w:b w:val="0"/>
          <w:sz w:val="21"/>
          <w:szCs w:val="21"/>
        </w:rPr>
        <w:t>🧠 Clinical Rationale: A total leucocyte count of about four thousand to eleven thousand per cubic millimetre is normal, higher values suggest infection, inflammation, stress or leukaemia and lower values indicate viral infection, marrow suppression or drug toxicity, so the differential count and the clinical picture are interpreted together.</w:t>
      </w:r>
    </w:p>
    <w:p>
      <w:pPr>
        <w:spacing w:after="0" w:before="0"/>
      </w:pPr>
      <w:r>
        <w:rPr>
          <w:rFonts w:ascii="Noto Sans" w:hAnsi="Noto Sans" w:cs="Noto Sans" w:eastAsia="Noto Sans"/>
          <w:b w:val="0"/>
          <w:sz w:val="21"/>
          <w:szCs w:val="21"/>
        </w:rPr>
        <w:t>🔍 Key Clues: Normal total leucocyte count</w:t>
      </w:r>
    </w:p>
    <w:p>
      <w:pPr>
        <w:spacing w:after="0" w:before="0"/>
      </w:pPr>
      <w:r>
        <w:rPr>
          <w:rFonts w:ascii="Noto Sans" w:hAnsi="Noto Sans" w:cs="Noto Sans" w:eastAsia="Noto Sans"/>
          <w:b w:val="0"/>
          <w:sz w:val="21"/>
          <w:szCs w:val="21"/>
        </w:rPr>
        <w:t>🚨 Priority Principle: The normal total white cell count is 4000 to 11000 per cubic millimetre.</w:t>
      </w:r>
    </w:p>
    <w:p>
      <w:pPr>
        <w:spacing w:after="0" w:before="0"/>
      </w:pPr>
      <w:r>
        <w:rPr>
          <w:rFonts w:ascii="Noto Sans" w:hAnsi="Noto Sans" w:cs="Noto Sans" w:eastAsia="Noto Sans"/>
          <w:b w:val="0"/>
          <w:sz w:val="21"/>
          <w:szCs w:val="21"/>
        </w:rPr>
        <w:t>❌ Why Not Others: Values of five hundred to fifteen hundred indicate dangerous neutropenia and very high values suggest leukaemia.</w:t>
      </w:r>
    </w:p>
    <w:p>
      <w:pPr>
        <w:spacing w:after="0" w:before="0"/>
      </w:pPr>
      <w:r>
        <w:rPr>
          <w:rFonts w:ascii="Noto Sans" w:hAnsi="Noto Sans" w:cs="Noto Sans" w:eastAsia="Noto Sans"/>
          <w:b w:val="0"/>
          <w:sz w:val="21"/>
          <w:szCs w:val="21"/>
        </w:rPr>
        <w:t>⚠️ Exam Trap: Reassuring a patient with fever when the total count is very low.</w:t>
      </w:r>
    </w:p>
    <w:p>
      <w:pPr>
        <w:spacing w:after="0" w:before="0"/>
      </w:pPr>
      <w:r>
        <w:rPr>
          <w:rFonts w:ascii="Noto Sans" w:hAnsi="Noto Sans" w:cs="Noto Sans" w:eastAsia="Noto Sans"/>
          <w:b w:val="0"/>
          <w:sz w:val="21"/>
          <w:szCs w:val="21"/>
        </w:rPr>
        <w:t>⚡ 5-Second Recall: TLC 4000 TO 11000 - ALWAYS READ THE DIFFERENTIAL TOO</w:t>
      </w:r>
    </w:p>
    <w:p>
      <w:pPr>
        <w:spacing w:after="0" w:before="0"/>
      </w:pPr>
      <w:r>
        <w:rPr>
          <w:rFonts w:ascii="Noto Sans" w:hAnsi="Noto Sans" w:cs="Noto Sans" w:eastAsia="Noto Sans"/>
          <w:b w:val="0"/>
          <w:sz w:val="21"/>
          <w:szCs w:val="21"/>
        </w:rPr>
        <w:t>💎 PNC Exam Pearl: Monitor the count in patients on chemotherapy or clozapine and teach them to report fever and sore throat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is the longest and strongest bone in the human body?</w:t>
      </w:r>
    </w:p>
    <w:p>
      <w:pPr>
        <w:spacing w:after="0" w:before="0"/>
      </w:pPr>
      <w:r>
        <w:rPr>
          <w:rFonts w:ascii="Noto Sans" w:hAnsi="Noto Sans" w:cs="Noto Sans" w:eastAsia="Noto Sans"/>
          <w:b w:val="0"/>
          <w:sz w:val="21"/>
          <w:szCs w:val="21"/>
        </w:rPr>
        <w:t>मानव शरीर की सबसे लंबी तथा मजबूत हड्डी कौन-सी है?</w:t>
      </w:r>
    </w:p>
    <w:p>
      <w:pPr>
        <w:spacing w:after="0" w:before="0"/>
      </w:pPr>
      <w:r>
        <w:rPr>
          <w:rFonts w:ascii="Noto Sans" w:hAnsi="Noto Sans" w:cs="Noto Sans" w:eastAsia="Noto Sans"/>
          <w:b w:val="0"/>
          <w:sz w:val="21"/>
          <w:szCs w:val="21"/>
        </w:rPr>
        <w:t>A. Tibia / टिबिया</w:t>
      </w:r>
    </w:p>
    <w:p>
      <w:pPr>
        <w:spacing w:after="0" w:before="0"/>
      </w:pPr>
      <w:r>
        <w:rPr>
          <w:rFonts w:ascii="Noto Sans" w:hAnsi="Noto Sans" w:cs="Noto Sans" w:eastAsia="Noto Sans"/>
          <w:b w:val="0"/>
          <w:sz w:val="21"/>
          <w:szCs w:val="21"/>
        </w:rPr>
        <w:t>B. Sternum / उरोस्थि</w:t>
      </w:r>
    </w:p>
    <w:p>
      <w:pPr>
        <w:spacing w:after="0" w:before="0"/>
      </w:pPr>
      <w:r>
        <w:rPr>
          <w:rFonts w:ascii="Noto Sans" w:hAnsi="Noto Sans" w:cs="Noto Sans" w:eastAsia="Noto Sans"/>
          <w:b w:val="0"/>
          <w:sz w:val="21"/>
          <w:szCs w:val="21"/>
        </w:rPr>
        <w:t>C. Humerus / ह्यूमरस</w:t>
      </w:r>
    </w:p>
    <w:p>
      <w:pPr>
        <w:spacing w:after="0" w:before="0"/>
      </w:pPr>
      <w:r>
        <w:rPr>
          <w:rFonts w:ascii="Noto Sans" w:hAnsi="Noto Sans" w:cs="Noto Sans" w:eastAsia="Noto Sans"/>
          <w:b w:val="0"/>
          <w:sz w:val="21"/>
          <w:szCs w:val="21"/>
        </w:rPr>
        <w:t>D. Femur / फीमर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Femur</w:t>
      </w:r>
    </w:p>
    <w:p>
      <w:pPr>
        <w:spacing w:after="0" w:before="0"/>
      </w:pPr>
      <w:r>
        <w:rPr>
          <w:rFonts w:ascii="Noto Sans" w:hAnsi="Noto Sans" w:cs="Noto Sans" w:eastAsia="Noto Sans"/>
          <w:b w:val="0"/>
          <w:sz w:val="21"/>
          <w:szCs w:val="21"/>
        </w:rPr>
        <w:t>🧠 Clinical Rationale: The femur is the longest and strongest bone, forming the hip joint above and the knee joint below, and its neck is a common fracture site in the elderly, so patients at risk need fall prevention, calcium and vitamin D assessment and early mobilisation.</w:t>
      </w:r>
    </w:p>
    <w:p>
      <w:pPr>
        <w:spacing w:after="0" w:before="0"/>
      </w:pPr>
      <w:r>
        <w:rPr>
          <w:rFonts w:ascii="Noto Sans" w:hAnsi="Noto Sans" w:cs="Noto Sans" w:eastAsia="Noto Sans"/>
          <w:b w:val="0"/>
          <w:sz w:val="21"/>
          <w:szCs w:val="21"/>
        </w:rPr>
        <w:t>🔍 Key Clues: The femur</w:t>
      </w:r>
    </w:p>
    <w:p>
      <w:pPr>
        <w:spacing w:after="0" w:before="0"/>
      </w:pPr>
      <w:r>
        <w:rPr>
          <w:rFonts w:ascii="Noto Sans" w:hAnsi="Noto Sans" w:cs="Noto Sans" w:eastAsia="Noto Sans"/>
          <w:b w:val="0"/>
          <w:sz w:val="21"/>
          <w:szCs w:val="21"/>
        </w:rPr>
        <w:t>🚨 Priority Principle: The femur is the longest and strongest bone.</w:t>
      </w:r>
    </w:p>
    <w:p>
      <w:pPr>
        <w:spacing w:after="0" w:before="0"/>
      </w:pPr>
      <w:r>
        <w:rPr>
          <w:rFonts w:ascii="Noto Sans" w:hAnsi="Noto Sans" w:cs="Noto Sans" w:eastAsia="Noto Sans"/>
          <w:b w:val="0"/>
          <w:sz w:val="21"/>
          <w:szCs w:val="21"/>
        </w:rPr>
        <w:t>❌ Why Not Others: The humerus is in the arm, the tibia in the leg below the knee and the sternum in the chest.</w:t>
      </w:r>
    </w:p>
    <w:p>
      <w:pPr>
        <w:spacing w:after="0" w:before="0"/>
      </w:pPr>
      <w:r>
        <w:rPr>
          <w:rFonts w:ascii="Noto Sans" w:hAnsi="Noto Sans" w:cs="Noto Sans" w:eastAsia="Noto Sans"/>
          <w:b w:val="0"/>
          <w:sz w:val="21"/>
          <w:szCs w:val="21"/>
        </w:rPr>
        <w:t>⚠️ Exam Trap: Underestimating the blood loss and complications of a femoral fracture.</w:t>
      </w:r>
    </w:p>
    <w:p>
      <w:pPr>
        <w:spacing w:after="0" w:before="0"/>
      </w:pPr>
      <w:r>
        <w:rPr>
          <w:rFonts w:ascii="Noto Sans" w:hAnsi="Noto Sans" w:cs="Noto Sans" w:eastAsia="Noto Sans"/>
          <w:b w:val="0"/>
          <w:sz w:val="21"/>
          <w:szCs w:val="21"/>
        </w:rPr>
        <w:t>⚡ 5-Second Recall: FEMUR: LONGEST AND STRONGEST BONE</w:t>
      </w:r>
    </w:p>
    <w:p>
      <w:pPr>
        <w:spacing w:after="0" w:before="0"/>
      </w:pPr>
      <w:r>
        <w:rPr>
          <w:rFonts w:ascii="Noto Sans" w:hAnsi="Noto Sans" w:cs="Noto Sans" w:eastAsia="Noto Sans"/>
          <w:b w:val="0"/>
          <w:sz w:val="21"/>
          <w:szCs w:val="21"/>
        </w:rPr>
        <w:t>💎 PNC Exam Pearl: Immobilise the fracture, monitor the neurovascular status and watch for fat embolism and deep vein thrombosis.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of the following describes the normal range of serum sodium in an adult?</w:t>
      </w:r>
    </w:p>
    <w:p>
      <w:pPr>
        <w:spacing w:after="0" w:before="0"/>
      </w:pPr>
      <w:r>
        <w:rPr>
          <w:rFonts w:ascii="Noto Sans" w:hAnsi="Noto Sans" w:cs="Noto Sans" w:eastAsia="Noto Sans"/>
          <w:b w:val="0"/>
          <w:sz w:val="21"/>
          <w:szCs w:val="21"/>
        </w:rPr>
        <w:t>निम्नलिखित में से कौन वयस्क में सामान्य सीरम सोडियम परास बताता है?</w:t>
      </w:r>
    </w:p>
    <w:p>
      <w:pPr>
        <w:spacing w:after="0" w:before="0"/>
      </w:pPr>
      <w:r>
        <w:rPr>
          <w:rFonts w:ascii="Noto Sans" w:hAnsi="Noto Sans" w:cs="Noto Sans" w:eastAsia="Noto Sans"/>
          <w:b w:val="0"/>
          <w:sz w:val="21"/>
          <w:szCs w:val="21"/>
        </w:rPr>
        <w:t>A. 135 to 145 milliequivalents per litre / 135 से 145 मिलीइक्विवेलेंट प्रति लीटर</w:t>
      </w:r>
    </w:p>
    <w:p>
      <w:pPr>
        <w:spacing w:after="0" w:before="0"/>
      </w:pPr>
      <w:r>
        <w:rPr>
          <w:rFonts w:ascii="Noto Sans" w:hAnsi="Noto Sans" w:cs="Noto Sans" w:eastAsia="Noto Sans"/>
          <w:b w:val="0"/>
          <w:sz w:val="21"/>
          <w:szCs w:val="21"/>
        </w:rPr>
        <w:t>B. 155 to 165 milliequivalents per litre / 155 से 165 मिलीइक्विवेलेंट प्रति लीटर</w:t>
      </w:r>
    </w:p>
    <w:p>
      <w:pPr>
        <w:spacing w:after="0" w:before="0"/>
      </w:pPr>
      <w:r>
        <w:rPr>
          <w:rFonts w:ascii="Noto Sans" w:hAnsi="Noto Sans" w:cs="Noto Sans" w:eastAsia="Noto Sans"/>
          <w:b w:val="0"/>
          <w:sz w:val="21"/>
          <w:szCs w:val="21"/>
        </w:rPr>
        <w:t>C. 180 to 200 milliequivalents per litre / 180 से 200 मिलीइक्विवेलेंट प्रति लीटर</w:t>
      </w:r>
    </w:p>
    <w:p>
      <w:pPr>
        <w:spacing w:after="0" w:before="0"/>
      </w:pPr>
      <w:r>
        <w:rPr>
          <w:rFonts w:ascii="Noto Sans" w:hAnsi="Noto Sans" w:cs="Noto Sans" w:eastAsia="Noto Sans"/>
          <w:b w:val="0"/>
          <w:sz w:val="21"/>
          <w:szCs w:val="21"/>
        </w:rPr>
        <w:t>D. 95 to 105 milliequivalents per litre / 95 से 105 मिलीइक्विवेलेंट प्रति लीटर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135 to 145 milliequivalents per litre</w:t>
      </w:r>
    </w:p>
    <w:p>
      <w:pPr>
        <w:spacing w:after="0" w:before="0"/>
      </w:pPr>
      <w:r>
        <w:rPr>
          <w:rFonts w:ascii="Noto Sans" w:hAnsi="Noto Sans" w:cs="Noto Sans" w:eastAsia="Noto Sans"/>
          <w:b w:val="0"/>
          <w:sz w:val="21"/>
          <w:szCs w:val="21"/>
        </w:rPr>
        <w:t>🧠 Clinical Rationale: Normal serum sodium is about one hundred thirty five to one hundred forty five milliequivalents per litre, and it reflects the body's water balance rather than the total body sodium, so hyponatraemia usually means excess water and hypernatraemia means water deficit.</w:t>
      </w:r>
    </w:p>
    <w:p>
      <w:pPr>
        <w:spacing w:after="0" w:before="0"/>
      </w:pPr>
      <w:r>
        <w:rPr>
          <w:rFonts w:ascii="Noto Sans" w:hAnsi="Noto Sans" w:cs="Noto Sans" w:eastAsia="Noto Sans"/>
          <w:b w:val="0"/>
          <w:sz w:val="21"/>
          <w:szCs w:val="21"/>
        </w:rPr>
        <w:t>🔍 Key Clues: Normal serum sodium</w:t>
      </w:r>
    </w:p>
    <w:p>
      <w:pPr>
        <w:spacing w:after="0" w:before="0"/>
      </w:pPr>
      <w:r>
        <w:rPr>
          <w:rFonts w:ascii="Noto Sans" w:hAnsi="Noto Sans" w:cs="Noto Sans" w:eastAsia="Noto Sans"/>
          <w:b w:val="0"/>
          <w:sz w:val="21"/>
          <w:szCs w:val="21"/>
        </w:rPr>
        <w:t>🚨 Priority Principle: Serum sodium is normally 135 to 145 milliequivalents per litre.</w:t>
      </w:r>
    </w:p>
    <w:p>
      <w:pPr>
        <w:spacing w:after="0" w:before="0"/>
      </w:pPr>
      <w:r>
        <w:rPr>
          <w:rFonts w:ascii="Noto Sans" w:hAnsi="Noto Sans" w:cs="Noto Sans" w:eastAsia="Noto Sans"/>
          <w:b w:val="0"/>
          <w:sz w:val="21"/>
          <w:szCs w:val="21"/>
        </w:rPr>
        <w:t>❌ Why Not Others: Values of ninety five to one hundred five are severe hyponatraemia and the higher ranges indicate hypernatraemia.</w:t>
      </w:r>
    </w:p>
    <w:p>
      <w:pPr>
        <w:spacing w:after="0" w:before="0"/>
      </w:pPr>
      <w:r>
        <w:rPr>
          <w:rFonts w:ascii="Noto Sans" w:hAnsi="Noto Sans" w:cs="Noto Sans" w:eastAsia="Noto Sans"/>
          <w:b w:val="0"/>
          <w:sz w:val="21"/>
          <w:szCs w:val="21"/>
        </w:rPr>
        <w:t>⚠️ Exam Trap: Correcting a sodium abnormality faster than the safety limit.</w:t>
      </w:r>
    </w:p>
    <w:p>
      <w:pPr>
        <w:spacing w:after="0" w:before="0"/>
      </w:pPr>
      <w:r>
        <w:rPr>
          <w:rFonts w:ascii="Noto Sans" w:hAnsi="Noto Sans" w:cs="Noto Sans" w:eastAsia="Noto Sans"/>
          <w:b w:val="0"/>
          <w:sz w:val="21"/>
          <w:szCs w:val="21"/>
        </w:rPr>
        <w:t>⚡ 5-Second Recall: SODIUM 135 TO 145 - IT REFLECTS WATER BALANCE</w:t>
      </w:r>
    </w:p>
    <w:p>
      <w:pPr>
        <w:spacing w:after="0" w:before="0"/>
      </w:pPr>
      <w:r>
        <w:rPr>
          <w:rFonts w:ascii="Noto Sans" w:hAnsi="Noto Sans" w:cs="Noto Sans" w:eastAsia="Noto Sans"/>
          <w:b w:val="0"/>
          <w:sz w:val="21"/>
          <w:szCs w:val="21"/>
        </w:rPr>
        <w:t>💎 PNC Exam Pearl: Assess the intake and output, weight and neurological state and correct the sodium slowly as ordered.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advice improves iron absorption for a vegetarian patient with anaemia?</w:t>
      </w:r>
    </w:p>
    <w:p>
      <w:pPr>
        <w:spacing w:after="0" w:before="0"/>
      </w:pPr>
      <w:r>
        <w:rPr>
          <w:rFonts w:ascii="Noto Sans" w:hAnsi="Noto Sans" w:cs="Noto Sans" w:eastAsia="Noto Sans"/>
          <w:b w:val="0"/>
          <w:sz w:val="21"/>
          <w:szCs w:val="21"/>
        </w:rPr>
        <w:t>एनीमिया वाले शाकाहारी रोगी के लिए लोहे का अवशोषण सुधारने वाली सलाह कौन-सी है?</w:t>
      </w:r>
    </w:p>
    <w:p>
      <w:pPr>
        <w:spacing w:after="0" w:before="0"/>
      </w:pPr>
      <w:r>
        <w:rPr>
          <w:rFonts w:ascii="Noto Sans" w:hAnsi="Noto Sans" w:cs="Noto Sans" w:eastAsia="Noto Sans"/>
          <w:b w:val="0"/>
          <w:sz w:val="21"/>
          <w:szCs w:val="21"/>
        </w:rPr>
        <w:t>A. Take iron with tea or milk / लोहा चाय अथवा दूध के साथ लेना</w:t>
      </w:r>
    </w:p>
    <w:p>
      <w:pPr>
        <w:spacing w:after="0" w:before="0"/>
      </w:pPr>
      <w:r>
        <w:rPr>
          <w:rFonts w:ascii="Noto Sans" w:hAnsi="Noto Sans" w:cs="Noto Sans" w:eastAsia="Noto Sans"/>
          <w:b w:val="0"/>
          <w:sz w:val="21"/>
          <w:szCs w:val="21"/>
        </w:rPr>
        <w:t>B. Take iron with citrus fruit or amla, include green leafy vegetables, jaggery, pulses and sprouted grains in the diet and avoid tea, coffee, milk and antacids within two hours of the dose / लोहा नींबू-संतरा अथवा आँवला के साथ लेना, आहार में हरी पत्तेदार सब्जियाँ, गुड़, दालें तथा अंकुरित अनाज शामिल करना और खुराक के दो घंटे के भीतर चाय, कॉफी, दूध एवं एंटासिड से बचना</w:t>
      </w:r>
    </w:p>
    <w:p>
      <w:pPr>
        <w:spacing w:after="0" w:before="0"/>
      </w:pPr>
      <w:r>
        <w:rPr>
          <w:rFonts w:ascii="Noto Sans" w:hAnsi="Noto Sans" w:cs="Noto Sans" w:eastAsia="Noto Sans"/>
          <w:b w:val="0"/>
          <w:sz w:val="21"/>
          <w:szCs w:val="21"/>
        </w:rPr>
        <w:t>C. Take iron only with chapati and curd / लोहा केवल रोटी तथा दही के साथ लेना</w:t>
      </w:r>
    </w:p>
    <w:p>
      <w:pPr>
        <w:spacing w:after="0" w:before="0"/>
      </w:pPr>
      <w:r>
        <w:rPr>
          <w:rFonts w:ascii="Noto Sans" w:hAnsi="Noto Sans" w:cs="Noto Sans" w:eastAsia="Noto Sans"/>
          <w:b w:val="0"/>
          <w:sz w:val="21"/>
          <w:szCs w:val="21"/>
        </w:rPr>
        <w:t>D. Take iron on an empty stomach with strong coffee / लोहा खाली पेट तेज कॉफी के साथ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Take iron with citrus fruit or amla, include green leafy vegetables, jaggery, pulses and sprouted grains in the diet and avoid tea, coffee, milk and antacids within two hours of the dose</w:t>
      </w:r>
    </w:p>
    <w:p>
      <w:pPr>
        <w:spacing w:after="0" w:before="0"/>
      </w:pPr>
      <w:r>
        <w:rPr>
          <w:rFonts w:ascii="Noto Sans" w:hAnsi="Noto Sans" w:cs="Noto Sans" w:eastAsia="Noto Sans"/>
          <w:b w:val="0"/>
          <w:sz w:val="21"/>
          <w:szCs w:val="21"/>
        </w:rPr>
        <w:t>🧠 Clinical Rationale: Vitamin C and an acidic medium convert iron to the ferrous form that is absorbed best, so citrus fruit or amla with the dose and iron rich foods such as green leafy vegetables, jaggery, pulses and sprouted grains help, while tea, coffee, milk, calcium and antacids inhibit absorption and must be separated by about two hours.</w:t>
      </w:r>
    </w:p>
    <w:p>
      <w:pPr>
        <w:spacing w:after="0" w:before="0"/>
      </w:pPr>
      <w:r>
        <w:rPr>
          <w:rFonts w:ascii="Noto Sans" w:hAnsi="Noto Sans" w:cs="Noto Sans" w:eastAsia="Noto Sans"/>
          <w:b w:val="0"/>
          <w:sz w:val="21"/>
          <w:szCs w:val="21"/>
        </w:rPr>
        <w:t>🔍 Key Clues: Improving iron absorption in vegetarians</w:t>
      </w:r>
    </w:p>
    <w:p>
      <w:pPr>
        <w:spacing w:after="0" w:before="0"/>
      </w:pPr>
      <w:r>
        <w:rPr>
          <w:rFonts w:ascii="Noto Sans" w:hAnsi="Noto Sans" w:cs="Noto Sans" w:eastAsia="Noto Sans"/>
          <w:b w:val="0"/>
          <w:sz w:val="21"/>
          <w:szCs w:val="21"/>
        </w:rPr>
        <w:t>🚨 Priority Principle: Vitamin C helps, tea and milk hinder - separate them by two hours.</w:t>
      </w:r>
    </w:p>
    <w:p>
      <w:pPr>
        <w:spacing w:after="0" w:before="0"/>
      </w:pPr>
      <w:r>
        <w:rPr>
          <w:rFonts w:ascii="Noto Sans" w:hAnsi="Noto Sans" w:cs="Noto Sans" w:eastAsia="Noto Sans"/>
          <w:b w:val="0"/>
          <w:sz w:val="21"/>
          <w:szCs w:val="21"/>
        </w:rPr>
        <w:t>❌ Why Not Others: Taking iron with tea, milk, curd or coffee reduces absorption and delays the correction of anaemia.</w:t>
      </w:r>
    </w:p>
    <w:p>
      <w:pPr>
        <w:spacing w:after="0" w:before="0"/>
      </w:pPr>
      <w:r>
        <w:rPr>
          <w:rFonts w:ascii="Noto Sans" w:hAnsi="Noto Sans" w:cs="Noto Sans" w:eastAsia="Noto Sans"/>
          <w:b w:val="0"/>
          <w:sz w:val="21"/>
          <w:szCs w:val="21"/>
        </w:rPr>
        <w:t>⚠️ Exam Trap: Taking iron tablets with morning tea.</w:t>
      </w:r>
    </w:p>
    <w:p>
      <w:pPr>
        <w:spacing w:after="0" w:before="0"/>
      </w:pPr>
      <w:r>
        <w:rPr>
          <w:rFonts w:ascii="Noto Sans" w:hAnsi="Noto Sans" w:cs="Noto Sans" w:eastAsia="Noto Sans"/>
          <w:b w:val="0"/>
          <w:sz w:val="21"/>
          <w:szCs w:val="21"/>
        </w:rPr>
        <w:t>⚡ 5-Second Recall: IRON PLUS VITAMIN C - AWAY FROM TEA AND MILK</w:t>
      </w:r>
    </w:p>
    <w:p>
      <w:pPr>
        <w:spacing w:after="0" w:before="0"/>
      </w:pPr>
      <w:r>
        <w:rPr>
          <w:rFonts w:ascii="Noto Sans" w:hAnsi="Noto Sans" w:cs="Noto Sans" w:eastAsia="Noto Sans"/>
          <w:b w:val="0"/>
          <w:sz w:val="21"/>
          <w:szCs w:val="21"/>
        </w:rPr>
        <w:t>💎 PNC Exam Pearl: Advise continuing the tablets for months after the haemoglobin normalises, and check the stools and any source of blood loss.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dietary advice is appropriate for a patient after myocardial infarction?</w:t>
      </w:r>
    </w:p>
    <w:p>
      <w:pPr>
        <w:spacing w:after="0" w:before="0"/>
      </w:pPr>
      <w:r>
        <w:rPr>
          <w:rFonts w:ascii="Noto Sans" w:hAnsi="Noto Sans" w:cs="Noto Sans" w:eastAsia="Noto Sans"/>
          <w:b w:val="0"/>
          <w:sz w:val="21"/>
          <w:szCs w:val="21"/>
        </w:rPr>
        <w:t>हृदय पेशी रोधगलन के बाद रोगी के लिए उपयुक्त आहार सलाह कौन-सी है?</w:t>
      </w:r>
    </w:p>
    <w:p>
      <w:pPr>
        <w:spacing w:after="0" w:before="0"/>
      </w:pPr>
      <w:r>
        <w:rPr>
          <w:rFonts w:ascii="Noto Sans" w:hAnsi="Noto Sans" w:cs="Noto Sans" w:eastAsia="Noto Sans"/>
          <w:b w:val="0"/>
          <w:sz w:val="21"/>
          <w:szCs w:val="21"/>
        </w:rPr>
        <w:t>A. A high salt diet to maintain the blood pressure / रक्तचाप बनाए रखने के लिए अधिक नमक वाला आहार</w:t>
      </w:r>
    </w:p>
    <w:p>
      <w:pPr>
        <w:spacing w:after="0" w:before="0"/>
      </w:pPr>
      <w:r>
        <w:rPr>
          <w:rFonts w:ascii="Noto Sans" w:hAnsi="Noto Sans" w:cs="Noto Sans" w:eastAsia="Noto Sans"/>
          <w:b w:val="0"/>
          <w:sz w:val="21"/>
          <w:szCs w:val="21"/>
        </w:rPr>
        <w:t>B. A diet rich in saturated fat and fried foods / संतृप्त वसा तथा तली वस्तुओं से भरपूर आहार</w:t>
      </w:r>
    </w:p>
    <w:p>
      <w:pPr>
        <w:spacing w:after="0" w:before="0"/>
      </w:pPr>
      <w:r>
        <w:rPr>
          <w:rFonts w:ascii="Noto Sans" w:hAnsi="Noto Sans" w:cs="Noto Sans" w:eastAsia="Noto Sans"/>
          <w:b w:val="0"/>
          <w:sz w:val="21"/>
          <w:szCs w:val="21"/>
        </w:rPr>
        <w:t>C. A diet low in saturated and trans fats with unsaturated oils, plenty of vegetables, fruits, whole grains, fish and nuts, restricted salt and refined sugar and no tobacco or alcohol / संतृप्त तथा ट्रांस वसा कम, असंतृप्त तेल के साथ सब्जियाँ, फल, साबुत अनाज, मछली तथा मेवे पर्याप्त मात्रा में, नमक एवं शुद्ध चीनी सीमित तथा तंबाकू एवं शराब से पूर्ण परहेज</w:t>
      </w:r>
    </w:p>
    <w:p>
      <w:pPr>
        <w:spacing w:after="0" w:before="0"/>
      </w:pPr>
      <w:r>
        <w:rPr>
          <w:rFonts w:ascii="Noto Sans" w:hAnsi="Noto Sans" w:cs="Noto Sans" w:eastAsia="Noto Sans"/>
          <w:b w:val="0"/>
          <w:sz w:val="21"/>
          <w:szCs w:val="21"/>
        </w:rPr>
        <w:t>D. Only fruit juices for all meals / सभी भोजन केवल फल रस</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 diet low in saturated and trans fats with unsaturated oils, plenty of vegetables, fruits, whole grains, fish and nuts, restricted salt and refined sugar and no tobacco or alcohol</w:t>
      </w:r>
    </w:p>
    <w:p>
      <w:pPr>
        <w:spacing w:after="0" w:before="0"/>
      </w:pPr>
      <w:r>
        <w:rPr>
          <w:rFonts w:ascii="Noto Sans" w:hAnsi="Noto Sans" w:cs="Noto Sans" w:eastAsia="Noto Sans"/>
          <w:b w:val="0"/>
          <w:sz w:val="21"/>
          <w:szCs w:val="21"/>
        </w:rPr>
        <w:t>🧠 Clinical Rationale: After myocardial infarction the diet emphasises unsaturated fats in place of saturated and trans fats, more vegetables, fruits, whole grains, nuts and fish, less salt, refined sugar and processed food, with weight control, regular physical activity and complete avoidance of tobacco, which together reduce the risk of recurrence.</w:t>
      </w:r>
    </w:p>
    <w:p>
      <w:pPr>
        <w:spacing w:after="0" w:before="0"/>
      </w:pPr>
      <w:r>
        <w:rPr>
          <w:rFonts w:ascii="Noto Sans" w:hAnsi="Noto Sans" w:cs="Noto Sans" w:eastAsia="Noto Sans"/>
          <w:b w:val="0"/>
          <w:sz w:val="21"/>
          <w:szCs w:val="21"/>
        </w:rPr>
        <w:t>🔍 Key Clues: Diet after myocardial infarction</w:t>
      </w:r>
    </w:p>
    <w:p>
      <w:pPr>
        <w:spacing w:after="0" w:before="0"/>
      </w:pPr>
      <w:r>
        <w:rPr>
          <w:rFonts w:ascii="Noto Sans" w:hAnsi="Noto Sans" w:cs="Noto Sans" w:eastAsia="Noto Sans"/>
          <w:b w:val="0"/>
          <w:sz w:val="21"/>
          <w:szCs w:val="21"/>
        </w:rPr>
        <w:t>🚨 Priority Principle: Unsaturated fats, vegetables, fruit, fish and nuts with less salt and no tobacco.</w:t>
      </w:r>
    </w:p>
    <w:p>
      <w:pPr>
        <w:spacing w:after="0" w:before="0"/>
      </w:pPr>
      <w:r>
        <w:rPr>
          <w:rFonts w:ascii="Noto Sans" w:hAnsi="Noto Sans" w:cs="Noto Sans" w:eastAsia="Noto Sans"/>
          <w:b w:val="0"/>
          <w:sz w:val="21"/>
          <w:szCs w:val="21"/>
        </w:rPr>
        <w:t>❌ Why Not Others: Saturated and fried foods, only juices and a high salt intake increase the risk of another cardiac event.</w:t>
      </w:r>
    </w:p>
    <w:p>
      <w:pPr>
        <w:spacing w:after="0" w:before="0"/>
      </w:pPr>
      <w:r>
        <w:rPr>
          <w:rFonts w:ascii="Noto Sans" w:hAnsi="Noto Sans" w:cs="Noto Sans" w:eastAsia="Noto Sans"/>
          <w:b w:val="0"/>
          <w:sz w:val="21"/>
          <w:szCs w:val="21"/>
        </w:rPr>
        <w:t>⚠️ Exam Trap: Believing that only medicines matter after a heart attack.</w:t>
      </w:r>
    </w:p>
    <w:p>
      <w:pPr>
        <w:spacing w:after="0" w:before="0"/>
      </w:pPr>
      <w:r>
        <w:rPr>
          <w:rFonts w:ascii="Noto Sans" w:hAnsi="Noto Sans" w:cs="Noto Sans" w:eastAsia="Noto Sans"/>
          <w:b w:val="0"/>
          <w:sz w:val="21"/>
          <w:szCs w:val="21"/>
        </w:rPr>
        <w:t>⚡ 5-Second Recall: HEART DIET: MORE PLANT, LESS SALT, NO TOBACCO</w:t>
      </w:r>
    </w:p>
    <w:p>
      <w:pPr>
        <w:spacing w:after="0" w:before="0"/>
      </w:pPr>
      <w:r>
        <w:rPr>
          <w:rFonts w:ascii="Noto Sans" w:hAnsi="Noto Sans" w:cs="Noto Sans" w:eastAsia="Noto Sans"/>
          <w:b w:val="0"/>
          <w:sz w:val="21"/>
          <w:szCs w:val="21"/>
        </w:rPr>
        <w:t>💎 PNC Exam Pearl: Involve the dietitian, plan a gradual increase in activity as advised and teach the patient to read food labels.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dietary advice is correct for a lactating mother?</w:t>
      </w:r>
    </w:p>
    <w:p>
      <w:pPr>
        <w:spacing w:after="0" w:before="0"/>
      </w:pPr>
      <w:r>
        <w:rPr>
          <w:rFonts w:ascii="Noto Sans" w:hAnsi="Noto Sans" w:cs="Noto Sans" w:eastAsia="Noto Sans"/>
          <w:b w:val="0"/>
          <w:sz w:val="21"/>
          <w:szCs w:val="21"/>
        </w:rPr>
        <w:t>स्तनपान कराने वाली माता के लिए सही आहार सलाह कौन-सी है?</w:t>
      </w:r>
    </w:p>
    <w:p>
      <w:pPr>
        <w:spacing w:after="0" w:before="0"/>
      </w:pPr>
      <w:r>
        <w:rPr>
          <w:rFonts w:ascii="Noto Sans" w:hAnsi="Noto Sans" w:cs="Noto Sans" w:eastAsia="Noto Sans"/>
          <w:b w:val="0"/>
          <w:sz w:val="21"/>
          <w:szCs w:val="21"/>
        </w:rPr>
        <w:t>A. Eat less food to reduce weight quickly / वजन जल्दी घटाने के लिए भोजन कम करना</w:t>
      </w:r>
    </w:p>
    <w:p>
      <w:pPr>
        <w:spacing w:after="0" w:before="0"/>
      </w:pPr>
      <w:r>
        <w:rPr>
          <w:rFonts w:ascii="Noto Sans" w:hAnsi="Noto Sans" w:cs="Noto Sans" w:eastAsia="Noto Sans"/>
          <w:b w:val="0"/>
          <w:sz w:val="21"/>
          <w:szCs w:val="21"/>
        </w:rPr>
        <w:t>B. Take additional calories with extra protein, calcium, iron and fluids, continue a mixed diet with fruits and vegetables and take the prescribed supplements / अतिरिक्त कैलोरी के साथ अधिक प्रोटीन, कैल्शियम, लोहा तथा तरल लेना, फल एवं सब्जियों सहित मिश्रित आहार जारी रखना और निर्धारित पूरक लेना</w:t>
      </w:r>
    </w:p>
    <w:p>
      <w:pPr>
        <w:spacing w:after="0" w:before="0"/>
      </w:pPr>
      <w:r>
        <w:rPr>
          <w:rFonts w:ascii="Noto Sans" w:hAnsi="Noto Sans" w:cs="Noto Sans" w:eastAsia="Noto Sans"/>
          <w:b w:val="0"/>
          <w:sz w:val="21"/>
          <w:szCs w:val="21"/>
        </w:rPr>
        <w:t>C. Avoid all milk and curd for six months / छह महीने तक सभी दूध तथा दही बंद कर देना</w:t>
      </w:r>
    </w:p>
    <w:p>
      <w:pPr>
        <w:spacing w:after="0" w:before="0"/>
      </w:pPr>
      <w:r>
        <w:rPr>
          <w:rFonts w:ascii="Noto Sans" w:hAnsi="Noto Sans" w:cs="Noto Sans" w:eastAsia="Noto Sans"/>
          <w:b w:val="0"/>
          <w:sz w:val="21"/>
          <w:szCs w:val="21"/>
        </w:rPr>
        <w:t>D. Take only liquids for one week after delivery / प्रसव के बाद एक सप्ताह केवल तरल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Take additional calories with extra protein, calcium, iron and fluids, continue a mixed diet with fruits and vegetables and take the prescribed supplements</w:t>
      </w:r>
    </w:p>
    <w:p>
      <w:pPr>
        <w:spacing w:after="0" w:before="0"/>
      </w:pPr>
      <w:r>
        <w:rPr>
          <w:rFonts w:ascii="Noto Sans" w:hAnsi="Noto Sans" w:cs="Noto Sans" w:eastAsia="Noto Sans"/>
          <w:b w:val="0"/>
          <w:sz w:val="21"/>
          <w:szCs w:val="21"/>
        </w:rPr>
        <w:t>🧠 Clinical Rationale: Lactation increases the requirement of energy, protein, calcium, iron, vitamins and fluids, so the mother needs a well balanced mixed diet with extra calories, adequate fluids and the prescribed iron, calcium and vitamin supplements, while crash dieting and excluding milk reduce milk output and maternal reserves.</w:t>
      </w:r>
    </w:p>
    <w:p>
      <w:pPr>
        <w:spacing w:after="0" w:before="0"/>
      </w:pPr>
      <w:r>
        <w:rPr>
          <w:rFonts w:ascii="Noto Sans" w:hAnsi="Noto Sans" w:cs="Noto Sans" w:eastAsia="Noto Sans"/>
          <w:b w:val="0"/>
          <w:sz w:val="21"/>
          <w:szCs w:val="21"/>
        </w:rPr>
        <w:t>🔍 Key Clues: Diet during lactation</w:t>
      </w:r>
    </w:p>
    <w:p>
      <w:pPr>
        <w:spacing w:after="0" w:before="0"/>
      </w:pPr>
      <w:r>
        <w:rPr>
          <w:rFonts w:ascii="Noto Sans" w:hAnsi="Noto Sans" w:cs="Noto Sans" w:eastAsia="Noto Sans"/>
          <w:b w:val="0"/>
          <w:sz w:val="21"/>
          <w:szCs w:val="21"/>
        </w:rPr>
        <w:t>🚨 Priority Principle: Extra calories, protein, calcium, iron and fluids with supplements.</w:t>
      </w:r>
    </w:p>
    <w:p>
      <w:pPr>
        <w:spacing w:after="0" w:before="0"/>
      </w:pPr>
      <w:r>
        <w:rPr>
          <w:rFonts w:ascii="Noto Sans" w:hAnsi="Noto Sans" w:cs="Noto Sans" w:eastAsia="Noto Sans"/>
          <w:b w:val="0"/>
          <w:sz w:val="21"/>
          <w:szCs w:val="21"/>
        </w:rPr>
        <w:t>❌ Why Not Others: Reducing food, avoiding milk and living only on liquids reduce milk production and endanger the mother's nutrition.</w:t>
      </w:r>
    </w:p>
    <w:p>
      <w:pPr>
        <w:spacing w:after="0" w:before="0"/>
      </w:pPr>
      <w:r>
        <w:rPr>
          <w:rFonts w:ascii="Noto Sans" w:hAnsi="Noto Sans" w:cs="Noto Sans" w:eastAsia="Noto Sans"/>
          <w:b w:val="0"/>
          <w:sz w:val="21"/>
          <w:szCs w:val="21"/>
        </w:rPr>
        <w:t>⚠️ Exam Trap: Advising weight reduction diets during lactation.</w:t>
      </w:r>
    </w:p>
    <w:p>
      <w:pPr>
        <w:spacing w:after="0" w:before="0"/>
      </w:pPr>
      <w:r>
        <w:rPr>
          <w:rFonts w:ascii="Noto Sans" w:hAnsi="Noto Sans" w:cs="Noto Sans" w:eastAsia="Noto Sans"/>
          <w:b w:val="0"/>
          <w:sz w:val="21"/>
          <w:szCs w:val="21"/>
        </w:rPr>
        <w:t>⚡ 5-Second Recall: LACTATION DIET: MORE FOOD, MORE FLUID, PLUS SUPPLEMENTS</w:t>
      </w:r>
    </w:p>
    <w:p>
      <w:pPr>
        <w:spacing w:after="0" w:before="0"/>
      </w:pPr>
      <w:r>
        <w:rPr>
          <w:rFonts w:ascii="Noto Sans" w:hAnsi="Noto Sans" w:cs="Noto Sans" w:eastAsia="Noto Sans"/>
          <w:b w:val="0"/>
          <w:sz w:val="21"/>
          <w:szCs w:val="21"/>
        </w:rPr>
        <w:t>💎 PNC Exam Pearl: Monitor the maternal weight and haemoglobin, teach correct breastfeeding technique and encourage rest and family support.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Which combination of measures relieves simple constipation?</w:t>
      </w:r>
    </w:p>
    <w:p>
      <w:pPr>
        <w:spacing w:after="0" w:before="0"/>
      </w:pPr>
      <w:r>
        <w:rPr>
          <w:rFonts w:ascii="Noto Sans" w:hAnsi="Noto Sans" w:cs="Noto Sans" w:eastAsia="Noto Sans"/>
          <w:b w:val="0"/>
          <w:sz w:val="21"/>
          <w:szCs w:val="21"/>
        </w:rPr>
        <w:t>सामान्य कब्ज दूर करने वाले उपायों का सही संयोजन कौन-सा है?</w:t>
      </w:r>
    </w:p>
    <w:p>
      <w:pPr>
        <w:spacing w:after="0" w:before="0"/>
      </w:pPr>
      <w:r>
        <w:rPr>
          <w:rFonts w:ascii="Noto Sans" w:hAnsi="Noto Sans" w:cs="Noto Sans" w:eastAsia="Noto Sans"/>
          <w:b w:val="0"/>
          <w:sz w:val="21"/>
          <w:szCs w:val="21"/>
        </w:rPr>
        <w:t>A. Restricting fluids to make the stools firm / मल सख्त बनाने के लिए तरल कम करना</w:t>
      </w:r>
    </w:p>
    <w:p>
      <w:pPr>
        <w:spacing w:after="0" w:before="0"/>
      </w:pPr>
      <w:r>
        <w:rPr>
          <w:rFonts w:ascii="Noto Sans" w:hAnsi="Noto Sans" w:cs="Noto Sans" w:eastAsia="Noto Sans"/>
          <w:b w:val="0"/>
          <w:sz w:val="21"/>
          <w:szCs w:val="21"/>
        </w:rPr>
        <w:t>B. High fat diet with less water / अधिक वसा वाला आहार तथा कम पानी</w:t>
      </w:r>
    </w:p>
    <w:p>
      <w:pPr>
        <w:spacing w:after="0" w:before="0"/>
      </w:pPr>
      <w:r>
        <w:rPr>
          <w:rFonts w:ascii="Noto Sans" w:hAnsi="Noto Sans" w:cs="Noto Sans" w:eastAsia="Noto Sans"/>
          <w:b w:val="0"/>
          <w:sz w:val="21"/>
          <w:szCs w:val="21"/>
        </w:rPr>
        <w:t>C. Adequate fibre from fruits, vegetables and whole grains with two to three litres of fluid, regular physical activity, a fixed time for toileting and avoiding prolonged straining and laxative dependence / फल, सब्जियों तथा साबुत अनाज से पर्याप्त रेशा, साथ में दो से तीन लीटर तरल, नियमित शारीरिक गतिविधि, शौच का निश्चित समय तथा लंबे समय तक जोर लगाने और रेचक पर निर्भरता से बचना</w:t>
      </w:r>
    </w:p>
    <w:p>
      <w:pPr>
        <w:spacing w:after="0" w:before="0"/>
      </w:pPr>
      <w:r>
        <w:rPr>
          <w:rFonts w:ascii="Noto Sans" w:hAnsi="Noto Sans" w:cs="Noto Sans" w:eastAsia="Noto Sans"/>
          <w:b w:val="0"/>
          <w:sz w:val="21"/>
          <w:szCs w:val="21"/>
        </w:rPr>
        <w:t>D. Laxatives daily without any dietary change / किसी आहार परिवर्तन के बिना प्रतिदिन रेचक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Adequate fibre from fruits, vegetables and whole grains with two to three litres of fluid, regular physical activity, a fixed time for toileting and avoiding prolonged straining and laxative dependence</w:t>
      </w:r>
    </w:p>
    <w:p>
      <w:pPr>
        <w:spacing w:after="0" w:before="0"/>
      </w:pPr>
      <w:r>
        <w:rPr>
          <w:rFonts w:ascii="Noto Sans" w:hAnsi="Noto Sans" w:cs="Noto Sans" w:eastAsia="Noto Sans"/>
          <w:b w:val="0"/>
          <w:sz w:val="21"/>
          <w:szCs w:val="21"/>
        </w:rPr>
        <w:t>🧠 Clinical Rationale: Constipation improves with adequate dietary fibre, sufficient fluid, regular activity, a routine toileting time after a meal to use the gastrocolic reflex, avoidance of prolonged straining for haemorrhoids and dependence on laxatives, since fibre without fluid and movement is ineffective.</w:t>
      </w:r>
    </w:p>
    <w:p>
      <w:pPr>
        <w:spacing w:after="0" w:before="0"/>
      </w:pPr>
      <w:r>
        <w:rPr>
          <w:rFonts w:ascii="Noto Sans" w:hAnsi="Noto Sans" w:cs="Noto Sans" w:eastAsia="Noto Sans"/>
          <w:b w:val="0"/>
          <w:sz w:val="21"/>
          <w:szCs w:val="21"/>
        </w:rPr>
        <w:t>🔍 Key Clues: Management of simple constipation</w:t>
      </w:r>
    </w:p>
    <w:p>
      <w:pPr>
        <w:spacing w:after="0" w:before="0"/>
      </w:pPr>
      <w:r>
        <w:rPr>
          <w:rFonts w:ascii="Noto Sans" w:hAnsi="Noto Sans" w:cs="Noto Sans" w:eastAsia="Noto Sans"/>
          <w:b w:val="0"/>
          <w:sz w:val="21"/>
          <w:szCs w:val="21"/>
        </w:rPr>
        <w:t>🚨 Priority Principle: Fibre plus fluid plus activity plus a routine toilet time.</w:t>
      </w:r>
    </w:p>
    <w:p>
      <w:pPr>
        <w:spacing w:after="0" w:before="0"/>
      </w:pPr>
      <w:r>
        <w:rPr>
          <w:rFonts w:ascii="Noto Sans" w:hAnsi="Noto Sans" w:cs="Noto Sans" w:eastAsia="Noto Sans"/>
          <w:b w:val="0"/>
          <w:sz w:val="21"/>
          <w:szCs w:val="21"/>
        </w:rPr>
        <w:t>❌ Why Not Others: A high fat diet, daily laxatives and fluid restriction worsen constipation and bowel dependence.</w:t>
      </w:r>
    </w:p>
    <w:p>
      <w:pPr>
        <w:spacing w:after="0" w:before="0"/>
      </w:pPr>
      <w:r>
        <w:rPr>
          <w:rFonts w:ascii="Noto Sans" w:hAnsi="Noto Sans" w:cs="Noto Sans" w:eastAsia="Noto Sans"/>
          <w:b w:val="0"/>
          <w:sz w:val="21"/>
          <w:szCs w:val="21"/>
        </w:rPr>
        <w:t>⚠️ Exam Trap: Giving a laxative without any dietary or fluid advice.</w:t>
      </w:r>
    </w:p>
    <w:p>
      <w:pPr>
        <w:spacing w:after="0" w:before="0"/>
      </w:pPr>
      <w:r>
        <w:rPr>
          <w:rFonts w:ascii="Noto Sans" w:hAnsi="Noto Sans" w:cs="Noto Sans" w:eastAsia="Noto Sans"/>
          <w:b w:val="0"/>
          <w:sz w:val="21"/>
          <w:szCs w:val="21"/>
        </w:rPr>
        <w:t>⚡ 5-Second Recall: CONSTIPATION: FIBRE, FLUID, MOVEMENT, ROUTINE</w:t>
      </w:r>
    </w:p>
    <w:p>
      <w:pPr>
        <w:spacing w:after="0" w:before="0"/>
      </w:pPr>
      <w:r>
        <w:rPr>
          <w:rFonts w:ascii="Noto Sans" w:hAnsi="Noto Sans" w:cs="Noto Sans" w:eastAsia="Noto Sans"/>
          <w:b w:val="0"/>
          <w:sz w:val="21"/>
          <w:szCs w:val="21"/>
        </w:rPr>
        <w:t>💎 PNC Exam Pearl: Assess the medicines that cause constipation, encourage a commode after breakfast and review the need for laxatives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Which order correctly represents Maslow's hierarchy of needs from the lowest to the highest level?</w:t>
      </w:r>
    </w:p>
    <w:p>
      <w:pPr>
        <w:spacing w:after="0" w:before="0"/>
      </w:pPr>
      <w:r>
        <w:rPr>
          <w:rFonts w:ascii="Noto Sans" w:hAnsi="Noto Sans" w:cs="Noto Sans" w:eastAsia="Noto Sans"/>
          <w:b w:val="0"/>
          <w:sz w:val="21"/>
          <w:szCs w:val="21"/>
        </w:rPr>
        <w:t>मास्लो की आवश्यकता पदानुक्रम सबसे निचले से ऊँचे स्तर तक का सही क्रम कौन-सा है?</w:t>
      </w:r>
    </w:p>
    <w:p>
      <w:pPr>
        <w:spacing w:after="0" w:before="0"/>
      </w:pPr>
      <w:r>
        <w:rPr>
          <w:rFonts w:ascii="Noto Sans" w:hAnsi="Noto Sans" w:cs="Noto Sans" w:eastAsia="Noto Sans"/>
          <w:b w:val="0"/>
          <w:sz w:val="21"/>
          <w:szCs w:val="21"/>
        </w:rPr>
        <w:t>A. Self actualisation, esteem, safety, physiological, love and belonging / आत्म-सिद्धि, आत्मसम्मान, सुरक्षा, शारीरिक, प्रेम एवं अपनापन</w:t>
      </w:r>
    </w:p>
    <w:p>
      <w:pPr>
        <w:spacing w:after="0" w:before="0"/>
      </w:pPr>
      <w:r>
        <w:rPr>
          <w:rFonts w:ascii="Noto Sans" w:hAnsi="Noto Sans" w:cs="Noto Sans" w:eastAsia="Noto Sans"/>
          <w:b w:val="0"/>
          <w:sz w:val="21"/>
          <w:szCs w:val="21"/>
        </w:rPr>
        <w:t>B. Safety, physiological, love and belonging, esteem, self actualisation / सुरक्षा, शारीरिक, प्रेम एवं अपनापन, आत्मसम्मान, आत्म-सिद्धि</w:t>
      </w:r>
    </w:p>
    <w:p>
      <w:pPr>
        <w:spacing w:after="0" w:before="0"/>
      </w:pPr>
      <w:r>
        <w:rPr>
          <w:rFonts w:ascii="Noto Sans" w:hAnsi="Noto Sans" w:cs="Noto Sans" w:eastAsia="Noto Sans"/>
          <w:b w:val="0"/>
          <w:sz w:val="21"/>
          <w:szCs w:val="21"/>
        </w:rPr>
        <w:t>C. Physiological, safety, love and belonging, esteem, self actualisation / शारीरिक, सुरक्षा, प्रेम एवं अपनापन, आत्मसम्मान, आत्म-सिद्धि</w:t>
      </w:r>
    </w:p>
    <w:p>
      <w:pPr>
        <w:spacing w:after="0" w:before="0"/>
      </w:pPr>
      <w:r>
        <w:rPr>
          <w:rFonts w:ascii="Noto Sans" w:hAnsi="Noto Sans" w:cs="Noto Sans" w:eastAsia="Noto Sans"/>
          <w:b w:val="0"/>
          <w:sz w:val="21"/>
          <w:szCs w:val="21"/>
        </w:rPr>
        <w:t>D. Esteem, safety, physiological, love and belonging, self actualisation / आत्मसम्मान, सुरक्षा, शारीरिक, प्रेम एवं अपनापन, आत्म-सिद्धि</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Physiological, safety, love and belonging, esteem, self actualisation</w:t>
      </w:r>
    </w:p>
    <w:p>
      <w:pPr>
        <w:spacing w:after="0" w:before="0"/>
      </w:pPr>
      <w:r>
        <w:rPr>
          <w:rFonts w:ascii="Noto Sans" w:hAnsi="Noto Sans" w:cs="Noto Sans" w:eastAsia="Noto Sans"/>
          <w:b w:val="0"/>
          <w:sz w:val="21"/>
          <w:szCs w:val="21"/>
        </w:rPr>
        <w:t>🧠 Clinical Rationale: The hierarchy begins with physiological needs such as oxygen, food, fluid and rest, followed by safety, love and belonging, esteem and finally self actualisation, so nursing care meets the lower needs first because higher needs cannot be addressed while basic needs remain unmet.</w:t>
      </w:r>
    </w:p>
    <w:p>
      <w:pPr>
        <w:spacing w:after="0" w:before="0"/>
      </w:pPr>
      <w:r>
        <w:rPr>
          <w:rFonts w:ascii="Noto Sans" w:hAnsi="Noto Sans" w:cs="Noto Sans" w:eastAsia="Noto Sans"/>
          <w:b w:val="0"/>
          <w:sz w:val="21"/>
          <w:szCs w:val="21"/>
        </w:rPr>
        <w:t>🔍 Key Clues: Maslow's hierarchy of needs</w:t>
      </w:r>
    </w:p>
    <w:p>
      <w:pPr>
        <w:spacing w:after="0" w:before="0"/>
      </w:pPr>
      <w:r>
        <w:rPr>
          <w:rFonts w:ascii="Noto Sans" w:hAnsi="Noto Sans" w:cs="Noto Sans" w:eastAsia="Noto Sans"/>
          <w:b w:val="0"/>
          <w:sz w:val="21"/>
          <w:szCs w:val="21"/>
        </w:rPr>
        <w:t>🚨 Priority Principle: Physiological first, then safety, belonging, esteem and self actualisation.</w:t>
      </w:r>
    </w:p>
    <w:p>
      <w:pPr>
        <w:spacing w:after="0" w:before="0"/>
      </w:pPr>
      <w:r>
        <w:rPr>
          <w:rFonts w:ascii="Noto Sans" w:hAnsi="Noto Sans" w:cs="Noto Sans" w:eastAsia="Noto Sans"/>
          <w:b w:val="0"/>
          <w:sz w:val="21"/>
          <w:szCs w:val="21"/>
        </w:rPr>
        <w:t>❌ Why Not Others: The other orders place safety, esteem or self actualisation before the physiological needs, which contradicts the theory.</w:t>
      </w:r>
    </w:p>
    <w:p>
      <w:pPr>
        <w:spacing w:after="0" w:before="0"/>
      </w:pPr>
      <w:r>
        <w:rPr>
          <w:rFonts w:ascii="Noto Sans" w:hAnsi="Noto Sans" w:cs="Noto Sans" w:eastAsia="Noto Sans"/>
          <w:b w:val="0"/>
          <w:sz w:val="21"/>
          <w:szCs w:val="21"/>
        </w:rPr>
        <w:t>⚠️ Exam Trap: Beginning patient teaching while the patient is in pain, hungry or breathless.</w:t>
      </w:r>
    </w:p>
    <w:p>
      <w:pPr>
        <w:spacing w:after="0" w:before="0"/>
      </w:pPr>
      <w:r>
        <w:rPr>
          <w:rFonts w:ascii="Noto Sans" w:hAnsi="Noto Sans" w:cs="Noto Sans" w:eastAsia="Noto Sans"/>
          <w:b w:val="0"/>
          <w:sz w:val="21"/>
          <w:szCs w:val="21"/>
        </w:rPr>
        <w:t>⚡ 5-Second Recall: PHYSIOLOGICAL NEEDS COME FIRST</w:t>
      </w:r>
    </w:p>
    <w:p>
      <w:pPr>
        <w:spacing w:after="0" w:before="0"/>
      </w:pPr>
      <w:r>
        <w:rPr>
          <w:rFonts w:ascii="Noto Sans" w:hAnsi="Noto Sans" w:cs="Noto Sans" w:eastAsia="Noto Sans"/>
          <w:b w:val="0"/>
          <w:sz w:val="21"/>
          <w:szCs w:val="21"/>
        </w:rPr>
        <w:t>💎 PNC Exam Pearl: Assess pain, oxygen, fluid and elimination before psychosocial interventions and explain the plan to the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factor most influences how a patient perceives and reacts to pain?</w:t>
      </w:r>
    </w:p>
    <w:p>
      <w:pPr>
        <w:spacing w:after="0" w:before="0"/>
      </w:pPr>
      <w:r>
        <w:rPr>
          <w:rFonts w:ascii="Noto Sans" w:hAnsi="Noto Sans" w:cs="Noto Sans" w:eastAsia="Noto Sans"/>
          <w:b w:val="0"/>
          <w:sz w:val="21"/>
          <w:szCs w:val="21"/>
        </w:rPr>
        <w:t>रोगी दर्द को कैसे अनुभव करता है और उस पर प्रतिक्रिया देता है, इसे सर्वाधिक कौन-सा कारक प्रभावित करता है?</w:t>
      </w:r>
    </w:p>
    <w:p>
      <w:pPr>
        <w:spacing w:after="0" w:before="0"/>
      </w:pPr>
      <w:r>
        <w:rPr>
          <w:rFonts w:ascii="Noto Sans" w:hAnsi="Noto Sans" w:cs="Noto Sans" w:eastAsia="Noto Sans"/>
          <w:b w:val="0"/>
          <w:sz w:val="21"/>
          <w:szCs w:val="21"/>
        </w:rPr>
        <w:t>A. Age, sex, culture, past experience with pain, anxiety, fatigue and the meaning of the pain to the patient / आयु, लिंग, संस्कृति, दर्द का पूर्व अनुभव, चिंता, थकान तथा रोगी के लिए दर्द का अर्थ</w:t>
      </w:r>
    </w:p>
    <w:p>
      <w:pPr>
        <w:spacing w:after="0" w:before="0"/>
      </w:pPr>
      <w:r>
        <w:rPr>
          <w:rFonts w:ascii="Noto Sans" w:hAnsi="Noto Sans" w:cs="Noto Sans" w:eastAsia="Noto Sans"/>
          <w:b w:val="0"/>
          <w:sz w:val="21"/>
          <w:szCs w:val="21"/>
        </w:rPr>
        <w:t>B. The number of visitors in the ward / वार्ड में मिलने आने वालों की संख्या</w:t>
      </w:r>
    </w:p>
    <w:p>
      <w:pPr>
        <w:spacing w:after="0" w:before="0"/>
      </w:pPr>
      <w:r>
        <w:rPr>
          <w:rFonts w:ascii="Noto Sans" w:hAnsi="Noto Sans" w:cs="Noto Sans" w:eastAsia="Noto Sans"/>
          <w:b w:val="0"/>
          <w:sz w:val="21"/>
          <w:szCs w:val="21"/>
        </w:rPr>
        <w:t>C. The colour of the patient's clothing / रोगी के कपड़ों का रंग</w:t>
      </w:r>
    </w:p>
    <w:p>
      <w:pPr>
        <w:spacing w:after="0" w:before="0"/>
      </w:pPr>
      <w:r>
        <w:rPr>
          <w:rFonts w:ascii="Noto Sans" w:hAnsi="Noto Sans" w:cs="Noto Sans" w:eastAsia="Noto Sans"/>
          <w:b w:val="0"/>
          <w:sz w:val="21"/>
          <w:szCs w:val="21"/>
        </w:rPr>
        <w:t>D. The patient's blood group / रोगी का रक्त समूह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Age, sex, culture, past experience with pain, anxiety, fatigue and the meaning of the pain to the patient</w:t>
      </w:r>
    </w:p>
    <w:p>
      <w:pPr>
        <w:spacing w:after="0" w:before="0"/>
      </w:pPr>
      <w:r>
        <w:rPr>
          <w:rFonts w:ascii="Noto Sans" w:hAnsi="Noto Sans" w:cs="Noto Sans" w:eastAsia="Noto Sans"/>
          <w:b w:val="0"/>
          <w:sz w:val="21"/>
          <w:szCs w:val="21"/>
        </w:rPr>
        <w:t>🧠 Clinical Rationale: Pain perception is influenced by age, sex, culture and family expectations, previous pain experiences, anxiety, fear, fatigue, distraction, coping style and the meaning the patient attaches to the pain, so the nurse assesses the pain with a scale and treats the patient's own report rather than assumptions.</w:t>
      </w:r>
    </w:p>
    <w:p>
      <w:pPr>
        <w:spacing w:after="0" w:before="0"/>
      </w:pPr>
      <w:r>
        <w:rPr>
          <w:rFonts w:ascii="Noto Sans" w:hAnsi="Noto Sans" w:cs="Noto Sans" w:eastAsia="Noto Sans"/>
          <w:b w:val="0"/>
          <w:sz w:val="21"/>
          <w:szCs w:val="21"/>
        </w:rPr>
        <w:t>🔍 Key Clues: Factors influencing pain perception</w:t>
      </w:r>
    </w:p>
    <w:p>
      <w:pPr>
        <w:spacing w:after="0" w:before="0"/>
      </w:pPr>
      <w:r>
        <w:rPr>
          <w:rFonts w:ascii="Noto Sans" w:hAnsi="Noto Sans" w:cs="Noto Sans" w:eastAsia="Noto Sans"/>
          <w:b w:val="0"/>
          <w:sz w:val="21"/>
          <w:szCs w:val="21"/>
        </w:rPr>
        <w:t>🚨 Priority Principle: Culture, past experience, anxiety and the meaning of pain shape the response.</w:t>
      </w:r>
    </w:p>
    <w:p>
      <w:pPr>
        <w:spacing w:after="0" w:before="0"/>
      </w:pPr>
      <w:r>
        <w:rPr>
          <w:rFonts w:ascii="Noto Sans" w:hAnsi="Noto Sans" w:cs="Noto Sans" w:eastAsia="Noto Sans"/>
          <w:b w:val="0"/>
          <w:sz w:val="21"/>
          <w:szCs w:val="21"/>
        </w:rPr>
        <w:t>❌ Why Not Others: Blood group, visitors and clothing have no relation to pain perception.</w:t>
      </w:r>
    </w:p>
    <w:p>
      <w:pPr>
        <w:spacing w:after="0" w:before="0"/>
      </w:pPr>
      <w:r>
        <w:rPr>
          <w:rFonts w:ascii="Noto Sans" w:hAnsi="Noto Sans" w:cs="Noto Sans" w:eastAsia="Noto Sans"/>
          <w:b w:val="0"/>
          <w:sz w:val="21"/>
          <w:szCs w:val="21"/>
        </w:rPr>
        <w:t>⚠️ Exam Trap: Judging pain by the nurse's own expectation of how much it should hurt.</w:t>
      </w:r>
    </w:p>
    <w:p>
      <w:pPr>
        <w:spacing w:after="0" w:before="0"/>
      </w:pPr>
      <w:r>
        <w:rPr>
          <w:rFonts w:ascii="Noto Sans" w:hAnsi="Noto Sans" w:cs="Noto Sans" w:eastAsia="Noto Sans"/>
          <w:b w:val="0"/>
          <w:sz w:val="21"/>
          <w:szCs w:val="21"/>
        </w:rPr>
        <w:t>⚡ 5-Second Recall: PAIN IS WHAT THE PATIENT SAYS IT IS</w:t>
      </w:r>
    </w:p>
    <w:p>
      <w:pPr>
        <w:spacing w:after="0" w:before="0"/>
      </w:pPr>
      <w:r>
        <w:rPr>
          <w:rFonts w:ascii="Noto Sans" w:hAnsi="Noto Sans" w:cs="Noto Sans" w:eastAsia="Noto Sans"/>
          <w:b w:val="0"/>
          <w:sz w:val="21"/>
          <w:szCs w:val="21"/>
        </w:rPr>
        <w:t>💎 PNC Exam Pearl: Use a standard pain scale, reassess after every intervention and combine drugs with comfort, positioning and relaxation measures.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nursing student becomes very anxious before the practical examination. Which approach is most helpful?</w:t>
      </w:r>
    </w:p>
    <w:p>
      <w:pPr>
        <w:spacing w:after="0" w:before="0"/>
      </w:pPr>
      <w:r>
        <w:rPr>
          <w:rFonts w:ascii="Noto Sans" w:hAnsi="Noto Sans" w:cs="Noto Sans" w:eastAsia="Noto Sans"/>
          <w:b w:val="0"/>
          <w:sz w:val="21"/>
          <w:szCs w:val="21"/>
        </w:rPr>
        <w:t>नर्सिंग छात्रा व्यावहारिक परीक्षा से पहले बहुत चिंतित हो जाती है। सर्वाधिक सहायक दृष्टिकोण कौन-सा है?</w:t>
      </w:r>
    </w:p>
    <w:p>
      <w:pPr>
        <w:spacing w:after="0" w:before="0"/>
      </w:pPr>
      <w:r>
        <w:rPr>
          <w:rFonts w:ascii="Noto Sans" w:hAnsi="Noto Sans" w:cs="Noto Sans" w:eastAsia="Noto Sans"/>
          <w:b w:val="0"/>
          <w:sz w:val="21"/>
          <w:szCs w:val="21"/>
        </w:rPr>
        <w:t>A. Plan a realistic study schedule, practise with a peer using deep breathing and relaxation, use positive self talk and share the concern with a mentor / वास्तविक अध्ययन योजना बनाना, साथी के साथ अभ्यास तथा गहरी श्वास एवं शिथिलीकरण का अभ्यास करना, सकारात्मक आत्म-संवाद अपनाना और चिंता मार्गदर्शक से साझा करना</w:t>
      </w:r>
    </w:p>
    <w:p>
      <w:pPr>
        <w:spacing w:after="0" w:before="0"/>
      </w:pPr>
      <w:r>
        <w:rPr>
          <w:rFonts w:ascii="Noto Sans" w:hAnsi="Noto Sans" w:cs="Noto Sans" w:eastAsia="Noto Sans"/>
          <w:b w:val="0"/>
          <w:sz w:val="21"/>
          <w:szCs w:val="21"/>
        </w:rPr>
        <w:t>B. Take a sedative before every examination / हर परीक्षा से पहले शामक दवा लेना</w:t>
      </w:r>
    </w:p>
    <w:p>
      <w:pPr>
        <w:spacing w:after="0" w:before="0"/>
      </w:pPr>
      <w:r>
        <w:rPr>
          <w:rFonts w:ascii="Noto Sans" w:hAnsi="Noto Sans" w:cs="Noto Sans" w:eastAsia="Noto Sans"/>
          <w:b w:val="0"/>
          <w:sz w:val="21"/>
          <w:szCs w:val="21"/>
        </w:rPr>
        <w:t>C. Remain awake the whole night to revise / दोहराने के लिए पूरी रात जागना</w:t>
      </w:r>
    </w:p>
    <w:p>
      <w:pPr>
        <w:spacing w:after="0" w:before="0"/>
      </w:pPr>
      <w:r>
        <w:rPr>
          <w:rFonts w:ascii="Noto Sans" w:hAnsi="Noto Sans" w:cs="Noto Sans" w:eastAsia="Noto Sans"/>
          <w:b w:val="0"/>
          <w:sz w:val="21"/>
          <w:szCs w:val="21"/>
        </w:rPr>
        <w:t>D. Avoid studying to reduce the anxiety / चिंता घटाने के लिए पढ़ाई छोड़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Plan a realistic study schedule, practise with a peer using deep breathing and relaxation, use positive self talk and share the concern with a mentor</w:t>
      </w:r>
    </w:p>
    <w:p>
      <w:pPr>
        <w:spacing w:after="0" w:before="0"/>
      </w:pPr>
      <w:r>
        <w:rPr>
          <w:rFonts w:ascii="Noto Sans" w:hAnsi="Noto Sans" w:cs="Noto Sans" w:eastAsia="Noto Sans"/>
          <w:b w:val="0"/>
          <w:sz w:val="21"/>
          <w:szCs w:val="21"/>
        </w:rPr>
        <w:t>🧠 Clinical Rationale: Examination anxiety is reduced by realistic planning, rehearsal and practice, relaxation and breathing techniques, positive self talk and mentoring, while reassurance, avoidance, unprescribed sedatives and sleep deprivation increase anxiety and impair performance.</w:t>
      </w:r>
    </w:p>
    <w:p>
      <w:pPr>
        <w:spacing w:after="0" w:before="0"/>
      </w:pPr>
      <w:r>
        <w:rPr>
          <w:rFonts w:ascii="Noto Sans" w:hAnsi="Noto Sans" w:cs="Noto Sans" w:eastAsia="Noto Sans"/>
          <w:b w:val="0"/>
          <w:sz w:val="21"/>
          <w:szCs w:val="21"/>
        </w:rPr>
        <w:t>🔍 Key Clues: Managing examination anxiety</w:t>
      </w:r>
    </w:p>
    <w:p>
      <w:pPr>
        <w:spacing w:after="0" w:before="0"/>
      </w:pPr>
      <w:r>
        <w:rPr>
          <w:rFonts w:ascii="Noto Sans" w:hAnsi="Noto Sans" w:cs="Noto Sans" w:eastAsia="Noto Sans"/>
          <w:b w:val="0"/>
          <w:sz w:val="21"/>
          <w:szCs w:val="21"/>
        </w:rPr>
        <w:t>🚨 Priority Principle: Plan, practise, relax and seek support rather than avoiding or sedating.</w:t>
      </w:r>
    </w:p>
    <w:p>
      <w:pPr>
        <w:spacing w:after="0" w:before="0"/>
      </w:pPr>
      <w:r>
        <w:rPr>
          <w:rFonts w:ascii="Noto Sans" w:hAnsi="Noto Sans" w:cs="Noto Sans" w:eastAsia="Noto Sans"/>
          <w:b w:val="0"/>
          <w:sz w:val="21"/>
          <w:szCs w:val="21"/>
        </w:rPr>
        <w:t>❌ Why Not Others: Avoidance, sedatives and all night study worsen anxiety, memory and practical performance.</w:t>
      </w:r>
    </w:p>
    <w:p>
      <w:pPr>
        <w:spacing w:after="0" w:before="0"/>
      </w:pPr>
      <w:r>
        <w:rPr>
          <w:rFonts w:ascii="Noto Sans" w:hAnsi="Noto Sans" w:cs="Noto Sans" w:eastAsia="Noto Sans"/>
          <w:b w:val="0"/>
          <w:sz w:val="21"/>
          <w:szCs w:val="21"/>
        </w:rPr>
        <w:t>⚠️ Exam Trap: Using a sedative to cope with examination stress.</w:t>
      </w:r>
    </w:p>
    <w:p>
      <w:pPr>
        <w:spacing w:after="0" w:before="0"/>
      </w:pPr>
      <w:r>
        <w:rPr>
          <w:rFonts w:ascii="Noto Sans" w:hAnsi="Noto Sans" w:cs="Noto Sans" w:eastAsia="Noto Sans"/>
          <w:b w:val="0"/>
          <w:sz w:val="21"/>
          <w:szCs w:val="21"/>
        </w:rPr>
        <w:t>⚡ 5-Second Recall: PLAN, PRACTISE, BREATHE, TALK TO SOMEONE</w:t>
      </w:r>
    </w:p>
    <w:p>
      <w:pPr>
        <w:spacing w:after="0" w:before="0"/>
      </w:pPr>
      <w:r>
        <w:rPr>
          <w:rFonts w:ascii="Noto Sans" w:hAnsi="Noto Sans" w:cs="Noto Sans" w:eastAsia="Noto Sans"/>
          <w:b w:val="0"/>
          <w:sz w:val="21"/>
          <w:szCs w:val="21"/>
        </w:rPr>
        <w:t>💎 PNC Exam Pearl: Teach progressive muscle relaxation, encourage regular sleep and exercise and refer for counselling if the anxiety persists.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dying patient gives a statement about the cause of his injuries. What is the nurse's correct action?</w:t>
      </w:r>
    </w:p>
    <w:p>
      <w:pPr>
        <w:spacing w:after="0" w:before="0"/>
      </w:pPr>
      <w:r>
        <w:rPr>
          <w:rFonts w:ascii="Noto Sans" w:hAnsi="Noto Sans" w:cs="Noto Sans" w:eastAsia="Noto Sans"/>
          <w:b w:val="0"/>
          <w:sz w:val="21"/>
          <w:szCs w:val="21"/>
        </w:rPr>
        <w:t>मरणासन्न रोगी अपनी चोटों के कारण के बारे में कथन देता है। नर्स की सही क्रिया कौन-सी है?</w:t>
      </w:r>
    </w:p>
    <w:p>
      <w:pPr>
        <w:spacing w:after="0" w:before="0"/>
      </w:pPr>
      <w:r>
        <w:rPr>
          <w:rFonts w:ascii="Noto Sans" w:hAnsi="Noto Sans" w:cs="Noto Sans" w:eastAsia="Noto Sans"/>
          <w:b w:val="0"/>
          <w:sz w:val="21"/>
          <w:szCs w:val="21"/>
        </w:rPr>
        <w:t>A. Summarise the statement in the nurse's own words only / कथन का सारांश केवल अपने शब्दों में लिखना</w:t>
      </w:r>
    </w:p>
    <w:p>
      <w:pPr>
        <w:spacing w:after="0" w:before="0"/>
      </w:pPr>
      <w:r>
        <w:rPr>
          <w:rFonts w:ascii="Noto Sans" w:hAnsi="Noto Sans" w:cs="Noto Sans" w:eastAsia="Noto Sans"/>
          <w:b w:val="0"/>
          <w:sz w:val="21"/>
          <w:szCs w:val="21"/>
        </w:rPr>
        <w:t>B. Discard the statement if the patient dies later / रोगी की मृत्यु होने पर कथन नष्ट कर देना</w:t>
      </w:r>
    </w:p>
    <w:p>
      <w:pPr>
        <w:spacing w:after="0" w:before="0"/>
      </w:pPr>
      <w:r>
        <w:rPr>
          <w:rFonts w:ascii="Noto Sans" w:hAnsi="Noto Sans" w:cs="Noto Sans" w:eastAsia="Noto Sans"/>
          <w:b w:val="0"/>
          <w:sz w:val="21"/>
          <w:szCs w:val="21"/>
        </w:rPr>
        <w:t>C. Ask leading questions to get complete information quickly / छानबीन पर आधारित प्रश्न पूछकर जल्दी पूरी जानकारी लेना</w:t>
      </w:r>
    </w:p>
    <w:p>
      <w:pPr>
        <w:spacing w:after="0" w:before="0"/>
      </w:pPr>
      <w:r>
        <w:rPr>
          <w:rFonts w:ascii="Noto Sans" w:hAnsi="Noto Sans" w:cs="Noto Sans" w:eastAsia="Noto Sans"/>
          <w:b w:val="0"/>
          <w:sz w:val="21"/>
          <w:szCs w:val="21"/>
        </w:rPr>
        <w:t>D. Record the statement exactly in the patient's own words with the date, time and the opinion of the doctor about his mental state, avoid prompting or interpretation, get it signed or attested and preserve it carefully / कथन को रोगी के शब्दों में ही, तिथि, समय तथा चिकित्सक की मानसिक स्थिति संबंधी राय के साथ लिखना, संकेतात्मक प्रश्न अथवा व्याख्या से बचना, उस पर हस्ताक्षर अथवा सत्यापन कराना और उसे सावधानी से सुरक्षित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Record the statement exactly in the patient's own words with the date, time and the opinion of the doctor about his mental state, avoid prompting or interpretation, get it signed or attested and preserve it carefully</w:t>
      </w:r>
    </w:p>
    <w:p>
      <w:pPr>
        <w:spacing w:after="0" w:before="0"/>
      </w:pPr>
      <w:r>
        <w:rPr>
          <w:rFonts w:ascii="Noto Sans" w:hAnsi="Noto Sans" w:cs="Noto Sans" w:eastAsia="Noto Sans"/>
          <w:b w:val="0"/>
          <w:sz w:val="21"/>
          <w:szCs w:val="21"/>
        </w:rPr>
        <w:t>🧠 Clinical Rationale: A dying declaration is valuable legal evidence, so the nurse records it verbatim in the patient's own words with the date, time, the patient's condition and the treating doctor's opinion of his sound mind, without prompting or interpretation, and preserves it as part of the medico legal record for the authorities.</w:t>
      </w:r>
    </w:p>
    <w:p>
      <w:pPr>
        <w:spacing w:after="0" w:before="0"/>
      </w:pPr>
      <w:r>
        <w:rPr>
          <w:rFonts w:ascii="Noto Sans" w:hAnsi="Noto Sans" w:cs="Noto Sans" w:eastAsia="Noto Sans"/>
          <w:b w:val="0"/>
          <w:sz w:val="21"/>
          <w:szCs w:val="21"/>
        </w:rPr>
        <w:t>🔍 Key Clues: Recording a dying declaration</w:t>
      </w:r>
    </w:p>
    <w:p>
      <w:pPr>
        <w:spacing w:after="0" w:before="0"/>
      </w:pPr>
      <w:r>
        <w:rPr>
          <w:rFonts w:ascii="Noto Sans" w:hAnsi="Noto Sans" w:cs="Noto Sans" w:eastAsia="Noto Sans"/>
          <w:b w:val="0"/>
          <w:sz w:val="21"/>
          <w:szCs w:val="21"/>
        </w:rPr>
        <w:t>🚨 Priority Principle: Record verbatim, note the time and mental state, never prompt and preserve it.</w:t>
      </w:r>
    </w:p>
    <w:p>
      <w:pPr>
        <w:spacing w:after="0" w:before="0"/>
      </w:pPr>
      <w:r>
        <w:rPr>
          <w:rFonts w:ascii="Noto Sans" w:hAnsi="Noto Sans" w:cs="Noto Sans" w:eastAsia="Noto Sans"/>
          <w:b w:val="0"/>
          <w:sz w:val="21"/>
          <w:szCs w:val="21"/>
        </w:rPr>
        <w:t>❌ Why Not Others: Leading questions, paraphrasing and discarding the statement destroy its evidentiary value.</w:t>
      </w:r>
    </w:p>
    <w:p>
      <w:pPr>
        <w:spacing w:after="0" w:before="0"/>
      </w:pPr>
      <w:r>
        <w:rPr>
          <w:rFonts w:ascii="Noto Sans" w:hAnsi="Noto Sans" w:cs="Noto Sans" w:eastAsia="Noto Sans"/>
          <w:b w:val="0"/>
          <w:sz w:val="21"/>
          <w:szCs w:val="21"/>
        </w:rPr>
        <w:t>⚠️ Exam Trap: Rewriting a dying declaration in the nurse's own words.</w:t>
      </w:r>
    </w:p>
    <w:p>
      <w:pPr>
        <w:spacing w:after="0" w:before="0"/>
      </w:pPr>
      <w:r>
        <w:rPr>
          <w:rFonts w:ascii="Noto Sans" w:hAnsi="Noto Sans" w:cs="Noto Sans" w:eastAsia="Noto Sans"/>
          <w:b w:val="0"/>
          <w:sz w:val="21"/>
          <w:szCs w:val="21"/>
        </w:rPr>
        <w:t>⚡ 5-Second Recall: DYING DECLARATION: EXACT WORDS, TIME, MENTAL STATE, PRESERVE</w:t>
      </w:r>
    </w:p>
    <w:p>
      <w:pPr>
        <w:spacing w:after="0" w:before="0"/>
      </w:pPr>
      <w:r>
        <w:rPr>
          <w:rFonts w:ascii="Noto Sans" w:hAnsi="Noto Sans" w:cs="Noto Sans" w:eastAsia="Noto Sans"/>
          <w:b w:val="0"/>
          <w:sz w:val="21"/>
          <w:szCs w:val="21"/>
        </w:rPr>
        <w:t>💎 PNC Exam Pearl: Involve the doctor early, keep the record in safe custody and hand it over only through the proper channel.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specimens should be preserved in a suspected poisoning case?</w:t>
      </w:r>
    </w:p>
    <w:p>
      <w:pPr>
        <w:spacing w:after="0" w:before="0"/>
      </w:pPr>
      <w:r>
        <w:rPr>
          <w:rFonts w:ascii="Noto Sans" w:hAnsi="Noto Sans" w:cs="Noto Sans" w:eastAsia="Noto Sans"/>
          <w:b w:val="0"/>
          <w:sz w:val="21"/>
          <w:szCs w:val="21"/>
        </w:rPr>
        <w:t>संदिग्ध विषाक्तता के मामले में कौन-से नमूने सुरक्षित रखे जाने चाहिए?</w:t>
      </w:r>
    </w:p>
    <w:p>
      <w:pPr>
        <w:spacing w:after="0" w:before="0"/>
      </w:pPr>
      <w:r>
        <w:rPr>
          <w:rFonts w:ascii="Noto Sans" w:hAnsi="Noto Sans" w:cs="Noto Sans" w:eastAsia="Noto Sans"/>
          <w:b w:val="0"/>
          <w:sz w:val="21"/>
          <w:szCs w:val="21"/>
        </w:rPr>
        <w:t>A. Only the patient's clothes / केवल रोगी के कपड़े</w:t>
      </w:r>
    </w:p>
    <w:p>
      <w:pPr>
        <w:spacing w:after="0" w:before="0"/>
      </w:pPr>
      <w:r>
        <w:rPr>
          <w:rFonts w:ascii="Noto Sans" w:hAnsi="Noto Sans" w:cs="Noto Sans" w:eastAsia="Noto Sans"/>
          <w:b w:val="0"/>
          <w:sz w:val="21"/>
          <w:szCs w:val="21"/>
        </w:rPr>
        <w:t>B. Only the case sheet, without any specimen / केवल केस शीट, कोई नमूना नहीं</w:t>
      </w:r>
    </w:p>
    <w:p>
      <w:pPr>
        <w:spacing w:after="0" w:before="0"/>
      </w:pPr>
      <w:r>
        <w:rPr>
          <w:rFonts w:ascii="Noto Sans" w:hAnsi="Noto Sans" w:cs="Noto Sans" w:eastAsia="Noto Sans"/>
          <w:b w:val="0"/>
          <w:sz w:val="21"/>
          <w:szCs w:val="21"/>
        </w:rPr>
        <w:t>C. Only the patient's blood sample / केवल रोगी का रक्त नमूना</w:t>
      </w:r>
    </w:p>
    <w:p>
      <w:pPr>
        <w:spacing w:after="0" w:before="0"/>
      </w:pPr>
      <w:r>
        <w:rPr>
          <w:rFonts w:ascii="Noto Sans" w:hAnsi="Noto Sans" w:cs="Noto Sans" w:eastAsia="Noto Sans"/>
          <w:b w:val="0"/>
          <w:sz w:val="21"/>
          <w:szCs w:val="21"/>
        </w:rPr>
        <w:t>D. The stomach wash or vomitus, a sample of the suspected poison or its container, urine and blood as instructed, each labelled with the patient's name, time and the nature of the specimen and handed over with a written record / गैस्ट्रिक लैवाज अथवा वमन, संदिग्ध विष अथवा उसका पात्र, मूत्र तथा रक्त जैसा निर्देश हो, प्रत्येक पर रोगी का नाम, समय एवं नमूने की प्रकृति अंकित करके लिखित अभिलेख के साथ सौंपना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stomach wash or vomitus, a sample of the suspected poison or its container, urine and blood as instructed, each labelled with the patient's name, time and the nature of the specimen and handed over with a written record</w:t>
      </w:r>
    </w:p>
    <w:p>
      <w:pPr>
        <w:spacing w:after="0" w:before="0"/>
      </w:pPr>
      <w:r>
        <w:rPr>
          <w:rFonts w:ascii="Noto Sans" w:hAnsi="Noto Sans" w:cs="Noto Sans" w:eastAsia="Noto Sans"/>
          <w:b w:val="0"/>
          <w:sz w:val="21"/>
          <w:szCs w:val="21"/>
        </w:rPr>
        <w:t>🧠 Clinical Rationale: In poisoning the vomitus or gastric lavage, the suspected poison and its container, urine and blood along with the patient's clothing are preserved, each in a separate labelled container with the time and details and handed over with a written record, because they help in identifying the poison and constitute legal evidence.</w:t>
      </w:r>
    </w:p>
    <w:p>
      <w:pPr>
        <w:spacing w:after="0" w:before="0"/>
      </w:pPr>
      <w:r>
        <w:rPr>
          <w:rFonts w:ascii="Noto Sans" w:hAnsi="Noto Sans" w:cs="Noto Sans" w:eastAsia="Noto Sans"/>
          <w:b w:val="0"/>
          <w:sz w:val="21"/>
          <w:szCs w:val="21"/>
        </w:rPr>
        <w:t>🔍 Key Clues: Preservation of specimens in poisoning</w:t>
      </w:r>
    </w:p>
    <w:p>
      <w:pPr>
        <w:spacing w:after="0" w:before="0"/>
      </w:pPr>
      <w:r>
        <w:rPr>
          <w:rFonts w:ascii="Noto Sans" w:hAnsi="Noto Sans" w:cs="Noto Sans" w:eastAsia="Noto Sans"/>
          <w:b w:val="0"/>
          <w:sz w:val="21"/>
          <w:szCs w:val="21"/>
        </w:rPr>
        <w:t>🚨 Priority Principle: Preserve vomitus, the suspected poison and container, urine and blood with labels and records.</w:t>
      </w:r>
    </w:p>
    <w:p>
      <w:pPr>
        <w:spacing w:after="0" w:before="0"/>
      </w:pPr>
      <w:r>
        <w:rPr>
          <w:rFonts w:ascii="Noto Sans" w:hAnsi="Noto Sans" w:cs="Noto Sans" w:eastAsia="Noto Sans"/>
          <w:b w:val="0"/>
          <w:sz w:val="21"/>
          <w:szCs w:val="21"/>
        </w:rPr>
        <w:t>❌ Why Not Others: Preserving only one specimen, only the clothes or only the case sheet is inadequate for diagnosis and for court purposes.</w:t>
      </w:r>
    </w:p>
    <w:p>
      <w:pPr>
        <w:spacing w:after="0" w:before="0"/>
      </w:pPr>
      <w:r>
        <w:rPr>
          <w:rFonts w:ascii="Noto Sans" w:hAnsi="Noto Sans" w:cs="Noto Sans" w:eastAsia="Noto Sans"/>
          <w:b w:val="0"/>
          <w:sz w:val="21"/>
          <w:szCs w:val="21"/>
        </w:rPr>
        <w:t>⚠️ Exam Trap: Discarding the container of the suspected poison.</w:t>
      </w:r>
    </w:p>
    <w:p>
      <w:pPr>
        <w:spacing w:after="0" w:before="0"/>
      </w:pPr>
      <w:r>
        <w:rPr>
          <w:rFonts w:ascii="Noto Sans" w:hAnsi="Noto Sans" w:cs="Noto Sans" w:eastAsia="Noto Sans"/>
          <w:b w:val="0"/>
          <w:sz w:val="21"/>
          <w:szCs w:val="21"/>
        </w:rPr>
        <w:t>⚡ 5-Second Recall: POISONING: PRESERVE EVERY SPECIMEN, LABEL AND RECORD</w:t>
      </w:r>
    </w:p>
    <w:p>
      <w:pPr>
        <w:spacing w:after="0" w:before="0"/>
      </w:pPr>
      <w:r>
        <w:rPr>
          <w:rFonts w:ascii="Noto Sans" w:hAnsi="Noto Sans" w:cs="Noto Sans" w:eastAsia="Noto Sans"/>
          <w:b w:val="0"/>
          <w:sz w:val="21"/>
          <w:szCs w:val="21"/>
        </w:rPr>
        <w:t>💎 PNC Exam Pearl: Wear gloves while handling the specimens, note the smell and quantity, and inform the authorities as required.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benefit is provided under the Ni-kshay Poshan Yojana for tuberculosis patients?</w:t>
      </w:r>
    </w:p>
    <w:p>
      <w:pPr>
        <w:spacing w:after="0" w:before="0"/>
      </w:pPr>
      <w:r>
        <w:rPr>
          <w:rFonts w:ascii="Noto Sans" w:hAnsi="Noto Sans" w:cs="Noto Sans" w:eastAsia="Noto Sans"/>
          <w:b w:val="0"/>
          <w:sz w:val="21"/>
          <w:szCs w:val="21"/>
        </w:rPr>
        <w:t>क्षय रोगियों के लिए नि-क्षय पोषण योजना के अंतर्गत कौन-सा लाभ दिया जाता है?</w:t>
      </w:r>
    </w:p>
    <w:p>
      <w:pPr>
        <w:spacing w:after="0" w:before="0"/>
      </w:pPr>
      <w:r>
        <w:rPr>
          <w:rFonts w:ascii="Noto Sans" w:hAnsi="Noto Sans" w:cs="Noto Sans" w:eastAsia="Noto Sans"/>
          <w:b w:val="0"/>
          <w:sz w:val="21"/>
          <w:szCs w:val="21"/>
        </w:rPr>
        <w:t>A. Employment guarantee for life / आजीवन रोजगार की गारंटी</w:t>
      </w:r>
    </w:p>
    <w:p>
      <w:pPr>
        <w:spacing w:after="0" w:before="0"/>
      </w:pPr>
      <w:r>
        <w:rPr>
          <w:rFonts w:ascii="Noto Sans" w:hAnsi="Noto Sans" w:cs="Noto Sans" w:eastAsia="Noto Sans"/>
          <w:b w:val="0"/>
          <w:sz w:val="21"/>
          <w:szCs w:val="21"/>
        </w:rPr>
        <w:t>B. Free surgery only / केवल नि:शुल्क शल्य चिकित्सा</w:t>
      </w:r>
    </w:p>
    <w:p>
      <w:pPr>
        <w:spacing w:after="0" w:before="0"/>
      </w:pPr>
      <w:r>
        <w:rPr>
          <w:rFonts w:ascii="Noto Sans" w:hAnsi="Noto Sans" w:cs="Noto Sans" w:eastAsia="Noto Sans"/>
          <w:b w:val="0"/>
          <w:sz w:val="21"/>
          <w:szCs w:val="21"/>
        </w:rPr>
        <w:t>C. Monthly nutritional support in cash transferred directly to the bank account of the patient during treatment through the direct benefit transfer system / उपचार के दौरान प्रत्यक्ष लाभ अंतरण प्रणाली के माध्यम से रोगी के बैंक खाते में सीधे हर माह पोषण सहायता राशि</w:t>
      </w:r>
    </w:p>
    <w:p>
      <w:pPr>
        <w:spacing w:after="0" w:before="0"/>
      </w:pPr>
      <w:r>
        <w:rPr>
          <w:rFonts w:ascii="Noto Sans" w:hAnsi="Noto Sans" w:cs="Noto Sans" w:eastAsia="Noto Sans"/>
          <w:b w:val="0"/>
          <w:sz w:val="21"/>
          <w:szCs w:val="21"/>
        </w:rPr>
        <w:t>D. Free transport for foreign travel / विदेश यात्रा के लिए नि:शुल्क परिवहन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Monthly nutritional support in cash transferred directly to the bank account of the patient during treatment through the direct benefit transfer system</w:t>
      </w:r>
    </w:p>
    <w:p>
      <w:pPr>
        <w:spacing w:after="0" w:before="0"/>
      </w:pPr>
      <w:r>
        <w:rPr>
          <w:rFonts w:ascii="Noto Sans" w:hAnsi="Noto Sans" w:cs="Noto Sans" w:eastAsia="Noto Sans"/>
          <w:b w:val="0"/>
          <w:sz w:val="21"/>
          <w:szCs w:val="21"/>
        </w:rPr>
        <w:t>🧠 Clinical Rationale: The Ni-kshay Poshan Yojana provides monthly cash support for nutrition directly to the bank account of every notified tuberculosis patient for the duration of treatment, because undernutrition worsens the disease, and the treatment and adherence are tracked on the Ni-kshay portal.</w:t>
      </w:r>
    </w:p>
    <w:p>
      <w:pPr>
        <w:spacing w:after="0" w:before="0"/>
      </w:pPr>
      <w:r>
        <w:rPr>
          <w:rFonts w:ascii="Noto Sans" w:hAnsi="Noto Sans" w:cs="Noto Sans" w:eastAsia="Noto Sans"/>
          <w:b w:val="0"/>
          <w:sz w:val="21"/>
          <w:szCs w:val="21"/>
        </w:rPr>
        <w:t>🔍 Key Clues: Ni-kshay Poshan Yojana</w:t>
      </w:r>
    </w:p>
    <w:p>
      <w:pPr>
        <w:spacing w:after="0" w:before="0"/>
      </w:pPr>
      <w:r>
        <w:rPr>
          <w:rFonts w:ascii="Noto Sans" w:hAnsi="Noto Sans" w:cs="Noto Sans" w:eastAsia="Noto Sans"/>
          <w:b w:val="0"/>
          <w:sz w:val="21"/>
          <w:szCs w:val="21"/>
        </w:rPr>
        <w:t>🚨 Priority Principle: Monthly cash nutritional support to tuberculosis patients through direct benefit transfer.</w:t>
      </w:r>
    </w:p>
    <w:p>
      <w:pPr>
        <w:spacing w:after="0" w:before="0"/>
      </w:pPr>
      <w:r>
        <w:rPr>
          <w:rFonts w:ascii="Noto Sans" w:hAnsi="Noto Sans" w:cs="Noto Sans" w:eastAsia="Noto Sans"/>
          <w:b w:val="0"/>
          <w:sz w:val="21"/>
          <w:szCs w:val="21"/>
        </w:rPr>
        <w:t>❌ Why Not Others: Surgery, foreign travel and guaranteed employment are not part of this scheme.</w:t>
      </w:r>
    </w:p>
    <w:p>
      <w:pPr>
        <w:spacing w:after="0" w:before="0"/>
      </w:pPr>
      <w:r>
        <w:rPr>
          <w:rFonts w:ascii="Noto Sans" w:hAnsi="Noto Sans" w:cs="Noto Sans" w:eastAsia="Noto Sans"/>
          <w:b w:val="0"/>
          <w:sz w:val="21"/>
          <w:szCs w:val="21"/>
        </w:rPr>
        <w:t>⚠️ Exam Trap: Failing to register the patient, which delays the benefit.</w:t>
      </w:r>
    </w:p>
    <w:p>
      <w:pPr>
        <w:spacing w:after="0" w:before="0"/>
      </w:pPr>
      <w:r>
        <w:rPr>
          <w:rFonts w:ascii="Noto Sans" w:hAnsi="Noto Sans" w:cs="Noto Sans" w:eastAsia="Noto Sans"/>
          <w:b w:val="0"/>
          <w:sz w:val="21"/>
          <w:szCs w:val="21"/>
        </w:rPr>
        <w:t>⚡ 5-Second Recall: TB PATIENTS GET MONTHLY NUTRITION SUPPORT IN CASH</w:t>
      </w:r>
    </w:p>
    <w:p>
      <w:pPr>
        <w:spacing w:after="0" w:before="0"/>
      </w:pPr>
      <w:r>
        <w:rPr>
          <w:rFonts w:ascii="Noto Sans" w:hAnsi="Noto Sans" w:cs="Noto Sans" w:eastAsia="Noto Sans"/>
          <w:b w:val="0"/>
          <w:sz w:val="21"/>
          <w:szCs w:val="21"/>
        </w:rPr>
        <w:t>💎 PNC Exam Pearl: Ensure notification on the portal with the correct bank details, provide dietary counselling and track the treatment completion.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strategy is used to eliminate lymphatic filariasis in India?</w:t>
      </w:r>
    </w:p>
    <w:p>
      <w:pPr>
        <w:spacing w:after="0" w:before="0"/>
      </w:pPr>
      <w:r>
        <w:rPr>
          <w:rFonts w:ascii="Noto Sans" w:hAnsi="Noto Sans" w:cs="Noto Sans" w:eastAsia="Noto Sans"/>
          <w:b w:val="0"/>
          <w:sz w:val="21"/>
          <w:szCs w:val="21"/>
        </w:rPr>
        <w:t>भारत में लसीका फाइलेरिया उन्मूलन के लिए कौन-सी रणनीति अपनाई जाती है?</w:t>
      </w:r>
    </w:p>
    <w:p>
      <w:pPr>
        <w:spacing w:after="0" w:before="0"/>
      </w:pPr>
      <w:r>
        <w:rPr>
          <w:rFonts w:ascii="Noto Sans" w:hAnsi="Noto Sans" w:cs="Noto Sans" w:eastAsia="Noto Sans"/>
          <w:b w:val="0"/>
          <w:sz w:val="21"/>
          <w:szCs w:val="21"/>
        </w:rPr>
        <w:t>A. Insecticide spraying only / केवल कीटनाशक छिड़काव</w:t>
      </w:r>
    </w:p>
    <w:p>
      <w:pPr>
        <w:spacing w:after="0" w:before="0"/>
      </w:pPr>
      <w:r>
        <w:rPr>
          <w:rFonts w:ascii="Noto Sans" w:hAnsi="Noto Sans" w:cs="Noto Sans" w:eastAsia="Noto Sans"/>
          <w:b w:val="0"/>
          <w:sz w:val="21"/>
          <w:szCs w:val="21"/>
        </w:rPr>
        <w:t>B. Mass drug administration with diethylcarbamazine and albendazole to the entire eligible population in endemic areas along with morbidity management of lymphoedema and hydrocele / स्थानिक क्षेत्रों में पूरी पात्र जनसंख्या को डाइएथिलकार्बामाज़ीन तथा एल्बेंडाजोल की सामूहिक औषधि वितरण, साथ में लिम्फेडेमा तथा हाइड्रोसील की रुग्णता व्यवस्था</w:t>
      </w:r>
    </w:p>
    <w:p>
      <w:pPr>
        <w:spacing w:after="0" w:before="0"/>
      </w:pPr>
      <w:r>
        <w:rPr>
          <w:rFonts w:ascii="Noto Sans" w:hAnsi="Noto Sans" w:cs="Noto Sans" w:eastAsia="Noto Sans"/>
          <w:b w:val="0"/>
          <w:sz w:val="21"/>
          <w:szCs w:val="21"/>
        </w:rPr>
        <w:t>C. Surgery for all patients in endemic areas / स्थानिक क्षेत्रों में सभी रोगियों की शल्य चिकित्सा</w:t>
      </w:r>
    </w:p>
    <w:p>
      <w:pPr>
        <w:spacing w:after="0" w:before="0"/>
      </w:pPr>
      <w:r>
        <w:rPr>
          <w:rFonts w:ascii="Noto Sans" w:hAnsi="Noto Sans" w:cs="Noto Sans" w:eastAsia="Noto Sans"/>
          <w:b w:val="0"/>
          <w:sz w:val="21"/>
          <w:szCs w:val="21"/>
        </w:rPr>
        <w:t>D. No intervention is needed as it is self limiting / कोई हस्तक्षेप आवश्यक नहीं क्योंकि यह स्वयं ठीक हो जाता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Mass drug administration with diethylcarbamazine and albendazole to the entire eligible population in endemic areas along with morbidity management of lymphoedema and hydrocele</w:t>
      </w:r>
    </w:p>
    <w:p>
      <w:pPr>
        <w:spacing w:after="0" w:before="0"/>
      </w:pPr>
      <w:r>
        <w:rPr>
          <w:rFonts w:ascii="Noto Sans" w:hAnsi="Noto Sans" w:cs="Noto Sans" w:eastAsia="Noto Sans"/>
          <w:b w:val="0"/>
          <w:sz w:val="21"/>
          <w:szCs w:val="21"/>
        </w:rPr>
        <w:t>🧠 Clinical Rationale: Elimination relies on annual mass drug administration with diethylcarbamazine and albendazole for all eligible people in endemic districts for the prescribed number of rounds, along with vector control, morbidity management with hygiene, elevation, exercise and treatment of hydrocele, and surveillance to monitor transmission.</w:t>
      </w:r>
    </w:p>
    <w:p>
      <w:pPr>
        <w:spacing w:after="0" w:before="0"/>
      </w:pPr>
      <w:r>
        <w:rPr>
          <w:rFonts w:ascii="Noto Sans" w:hAnsi="Noto Sans" w:cs="Noto Sans" w:eastAsia="Noto Sans"/>
          <w:b w:val="0"/>
          <w:sz w:val="21"/>
          <w:szCs w:val="21"/>
        </w:rPr>
        <w:t>🔍 Key Clues: Elimination of lymphatic filariasis</w:t>
      </w:r>
    </w:p>
    <w:p>
      <w:pPr>
        <w:spacing w:after="0" w:before="0"/>
      </w:pPr>
      <w:r>
        <w:rPr>
          <w:rFonts w:ascii="Noto Sans" w:hAnsi="Noto Sans" w:cs="Noto Sans" w:eastAsia="Noto Sans"/>
          <w:b w:val="0"/>
          <w:sz w:val="21"/>
          <w:szCs w:val="21"/>
        </w:rPr>
        <w:t>🚨 Priority Principle: Mass drug administration with DEC and albendazole plus lymphoedema and hydrocele care.</w:t>
      </w:r>
    </w:p>
    <w:p>
      <w:pPr>
        <w:spacing w:after="0" w:before="0"/>
      </w:pPr>
      <w:r>
        <w:rPr>
          <w:rFonts w:ascii="Noto Sans" w:hAnsi="Noto Sans" w:cs="Noto Sans" w:eastAsia="Noto Sans"/>
          <w:b w:val="0"/>
          <w:sz w:val="21"/>
          <w:szCs w:val="21"/>
        </w:rPr>
        <w:t>❌ Why Not Others: Spraying alone, surgery for all and assuming self limitation will not interrupt transmission.</w:t>
      </w:r>
    </w:p>
    <w:p>
      <w:pPr>
        <w:spacing w:after="0" w:before="0"/>
      </w:pPr>
      <w:r>
        <w:rPr>
          <w:rFonts w:ascii="Noto Sans" w:hAnsi="Noto Sans" w:cs="Noto Sans" w:eastAsia="Noto Sans"/>
          <w:b w:val="0"/>
          <w:sz w:val="21"/>
          <w:szCs w:val="21"/>
        </w:rPr>
        <w:t>⚠️ Exam Trap: Missing the annual mass drug administration rounds.</w:t>
      </w:r>
    </w:p>
    <w:p>
      <w:pPr>
        <w:spacing w:after="0" w:before="0"/>
      </w:pPr>
      <w:r>
        <w:rPr>
          <w:rFonts w:ascii="Noto Sans" w:hAnsi="Noto Sans" w:cs="Noto Sans" w:eastAsia="Noto Sans"/>
          <w:b w:val="0"/>
          <w:sz w:val="21"/>
          <w:szCs w:val="21"/>
        </w:rPr>
        <w:t>⚡ 5-Second Recall: FILARIASIS: MDA ROUNDS PLUS LIMB CARE</w:t>
      </w:r>
    </w:p>
    <w:p>
      <w:pPr>
        <w:spacing w:after="0" w:before="0"/>
      </w:pPr>
      <w:r>
        <w:rPr>
          <w:rFonts w:ascii="Noto Sans" w:hAnsi="Noto Sans" w:cs="Noto Sans" w:eastAsia="Noto Sans"/>
          <w:b w:val="0"/>
          <w:sz w:val="21"/>
          <w:szCs w:val="21"/>
        </w:rPr>
        <w:t>💎 PNC Exam Pearl: Educate the community about the tablets and their side effects, keep the drug distribution registers and teach limb hygiene and self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is the objective of the National Programme for Prevention and Control of Deafness?</w:t>
      </w:r>
    </w:p>
    <w:p>
      <w:pPr>
        <w:spacing w:after="0" w:before="0"/>
      </w:pPr>
      <w:r>
        <w:rPr>
          <w:rFonts w:ascii="Noto Sans" w:hAnsi="Noto Sans" w:cs="Noto Sans" w:eastAsia="Noto Sans"/>
          <w:b w:val="0"/>
          <w:sz w:val="21"/>
          <w:szCs w:val="21"/>
        </w:rPr>
        <w:t>बहरेपन की रोकथाम तथा नियंत्रण राष्ट्रीय कार्यक्रम का उद्देश्य क्या है?</w:t>
      </w:r>
    </w:p>
    <w:p>
      <w:pPr>
        <w:spacing w:after="0" w:before="0"/>
      </w:pPr>
      <w:r>
        <w:rPr>
          <w:rFonts w:ascii="Noto Sans" w:hAnsi="Noto Sans" w:cs="Noto Sans" w:eastAsia="Noto Sans"/>
          <w:b w:val="0"/>
          <w:sz w:val="21"/>
          <w:szCs w:val="21"/>
        </w:rPr>
        <w:t>A. Only fitting hearing aids for the elderly / केवल वृद्धजनों के लिए श्रवण यंत्र लगाना</w:t>
      </w:r>
    </w:p>
    <w:p>
      <w:pPr>
        <w:spacing w:after="0" w:before="0"/>
      </w:pPr>
      <w:r>
        <w:rPr>
          <w:rFonts w:ascii="Noto Sans" w:hAnsi="Noto Sans" w:cs="Noto Sans" w:eastAsia="Noto Sans"/>
          <w:b w:val="0"/>
          <w:sz w:val="21"/>
          <w:szCs w:val="21"/>
        </w:rPr>
        <w:t>B. Early detection and treatment of hearing impairment with screening of children and high risk groups, ear care and prevention of noise induced and ototoxic hearing loss and rehabilitation with hearing aids where needed / बच्चों तथा उच्च जोखिम समूहों की जाँच सहित श्रवण क्षति की शीघ्र पहचान एवं उपचार, कान की देखभाल तथा शोर जनित एवं ओटोटॉक्सिक श्रवण हानि की रोकथाम और आवश्यक होने पर श्रवण यंत्र के साथ पुनर्वास</w:t>
      </w:r>
    </w:p>
    <w:p>
      <w:pPr>
        <w:spacing w:after="0" w:before="0"/>
      </w:pPr>
      <w:r>
        <w:rPr>
          <w:rFonts w:ascii="Noto Sans" w:hAnsi="Noto Sans" w:cs="Noto Sans" w:eastAsia="Noto Sans"/>
          <w:b w:val="0"/>
          <w:sz w:val="21"/>
          <w:szCs w:val="21"/>
        </w:rPr>
        <w:t>C. Only cochlear implant surgery for all / सभी के लिए केवल कॉक्लियर इम्प्लांट शल्य चिकित्सा</w:t>
      </w:r>
    </w:p>
    <w:p>
      <w:pPr>
        <w:spacing w:after="0" w:before="0"/>
      </w:pPr>
      <w:r>
        <w:rPr>
          <w:rFonts w:ascii="Noto Sans" w:hAnsi="Noto Sans" w:cs="Noto Sans" w:eastAsia="Noto Sans"/>
          <w:b w:val="0"/>
          <w:sz w:val="21"/>
          <w:szCs w:val="21"/>
        </w:rPr>
        <w:t>D. Only treatment of ear injuries / केवल कान की चोटों का उपचार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Early detection and treatment of hearing impairment with screening of children and high risk groups, ear care and prevention of noise induced and ototoxic hearing loss and rehabilitation with hearing aids where needed</w:t>
      </w:r>
    </w:p>
    <w:p>
      <w:pPr>
        <w:spacing w:after="0" w:before="0"/>
      </w:pPr>
      <w:r>
        <w:rPr>
          <w:rFonts w:ascii="Noto Sans" w:hAnsi="Noto Sans" w:cs="Noto Sans" w:eastAsia="Noto Sans"/>
          <w:b w:val="0"/>
          <w:sz w:val="21"/>
          <w:szCs w:val="21"/>
        </w:rPr>
        <w:t>🧠 Clinical Rationale: The programme aims to reduce the burden of hearing impairment through early detection by screening newborns, school children and high risk groups, prompt treatment of ear infections and wax, prevention of noise induced and drug induced deafness, ear care education and rehabilitation including hearing aids and referral for surgery where indicated.</w:t>
      </w:r>
    </w:p>
    <w:p>
      <w:pPr>
        <w:spacing w:after="0" w:before="0"/>
      </w:pPr>
      <w:r>
        <w:rPr>
          <w:rFonts w:ascii="Noto Sans" w:hAnsi="Noto Sans" w:cs="Noto Sans" w:eastAsia="Noto Sans"/>
          <w:b w:val="0"/>
          <w:sz w:val="21"/>
          <w:szCs w:val="21"/>
        </w:rPr>
        <w:t>🔍 Key Clues: National Programme for Prevention and Control of Deafness</w:t>
      </w:r>
    </w:p>
    <w:p>
      <w:pPr>
        <w:spacing w:after="0" w:before="0"/>
      </w:pPr>
      <w:r>
        <w:rPr>
          <w:rFonts w:ascii="Noto Sans" w:hAnsi="Noto Sans" w:cs="Noto Sans" w:eastAsia="Noto Sans"/>
          <w:b w:val="0"/>
          <w:sz w:val="21"/>
          <w:szCs w:val="21"/>
        </w:rPr>
        <w:t>🚨 Priority Principle: Screen early, treat ear problems, prevent noise and drug induced deafness and rehabilitate.</w:t>
      </w:r>
    </w:p>
    <w:p>
      <w:pPr>
        <w:spacing w:after="0" w:before="0"/>
      </w:pPr>
      <w:r>
        <w:rPr>
          <w:rFonts w:ascii="Noto Sans" w:hAnsi="Noto Sans" w:cs="Noto Sans" w:eastAsia="Noto Sans"/>
          <w:b w:val="0"/>
          <w:sz w:val="21"/>
          <w:szCs w:val="21"/>
        </w:rPr>
        <w:t>❌ Why Not Others: Restricting the programme to hearing aids for the elderly or to surgery alone misses its preventive scope.</w:t>
      </w:r>
    </w:p>
    <w:p>
      <w:pPr>
        <w:spacing w:after="0" w:before="0"/>
      </w:pPr>
      <w:r>
        <w:rPr>
          <w:rFonts w:ascii="Noto Sans" w:hAnsi="Noto Sans" w:cs="Noto Sans" w:eastAsia="Noto Sans"/>
          <w:b w:val="0"/>
          <w:sz w:val="21"/>
          <w:szCs w:val="21"/>
        </w:rPr>
        <w:t>⚠️ Exam Trap: Ignoring the hearing screening of newborns and school children.</w:t>
      </w:r>
    </w:p>
    <w:p>
      <w:pPr>
        <w:spacing w:after="0" w:before="0"/>
      </w:pPr>
      <w:r>
        <w:rPr>
          <w:rFonts w:ascii="Noto Sans" w:hAnsi="Noto Sans" w:cs="Noto Sans" w:eastAsia="Noto Sans"/>
          <w:b w:val="0"/>
          <w:sz w:val="21"/>
          <w:szCs w:val="21"/>
        </w:rPr>
        <w:t>⚡ 5-Second Recall: DEAFNESS: SCREEN EARLY, TREAT, PREVENT AND REHABILITATE</w:t>
      </w:r>
    </w:p>
    <w:p>
      <w:pPr>
        <w:spacing w:after="0" w:before="0"/>
      </w:pPr>
      <w:r>
        <w:rPr>
          <w:rFonts w:ascii="Noto Sans" w:hAnsi="Noto Sans" w:cs="Noto Sans" w:eastAsia="Noto Sans"/>
          <w:b w:val="0"/>
          <w:sz w:val="21"/>
          <w:szCs w:val="21"/>
        </w:rPr>
        <w:t>💎 PNC Exam Pearl: Avoid unnecessary ototoxic drugs, teach ear hygiene and refer children with delayed speech or poor school performance for hearing 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On which days is National Deworming Day observed in India?</w:t>
      </w:r>
    </w:p>
    <w:p>
      <w:pPr>
        <w:spacing w:after="0" w:before="0"/>
      </w:pPr>
      <w:r>
        <w:rPr>
          <w:rFonts w:ascii="Noto Sans" w:hAnsi="Noto Sans" w:cs="Noto Sans" w:eastAsia="Noto Sans"/>
          <w:b w:val="0"/>
          <w:sz w:val="21"/>
          <w:szCs w:val="21"/>
        </w:rPr>
        <w:t>भारत में राष्ट्रीय कृमि मुक्ति दिवस किन दिनों मनाया जाता है?</w:t>
      </w:r>
    </w:p>
    <w:p>
      <w:pPr>
        <w:spacing w:after="0" w:before="0"/>
      </w:pPr>
      <w:r>
        <w:rPr>
          <w:rFonts w:ascii="Noto Sans" w:hAnsi="Noto Sans" w:cs="Noto Sans" w:eastAsia="Noto Sans"/>
          <w:b w:val="0"/>
          <w:sz w:val="21"/>
          <w:szCs w:val="21"/>
        </w:rPr>
        <w:t>A. 5 June and 5 November / 5 जून तथा 5 नवंबर</w:t>
      </w:r>
    </w:p>
    <w:p>
      <w:pPr>
        <w:spacing w:after="0" w:before="0"/>
      </w:pPr>
      <w:r>
        <w:rPr>
          <w:rFonts w:ascii="Noto Sans" w:hAnsi="Noto Sans" w:cs="Noto Sans" w:eastAsia="Noto Sans"/>
          <w:b w:val="0"/>
          <w:sz w:val="21"/>
          <w:szCs w:val="21"/>
        </w:rPr>
        <w:t>B. 1 April and 1 October / 1 अप्रैल तथा 1 अक्टूबर</w:t>
      </w:r>
    </w:p>
    <w:p>
      <w:pPr>
        <w:spacing w:after="0" w:before="0"/>
      </w:pPr>
      <w:r>
        <w:rPr>
          <w:rFonts w:ascii="Noto Sans" w:hAnsi="Noto Sans" w:cs="Noto Sans" w:eastAsia="Noto Sans"/>
          <w:b w:val="0"/>
          <w:sz w:val="21"/>
          <w:szCs w:val="21"/>
        </w:rPr>
        <w:t>C. 10 February and 10 August / 10 फरवरी तथा 10 अगस्त</w:t>
      </w:r>
    </w:p>
    <w:p>
      <w:pPr>
        <w:spacing w:after="0" w:before="0"/>
      </w:pPr>
      <w:r>
        <w:rPr>
          <w:rFonts w:ascii="Noto Sans" w:hAnsi="Noto Sans" w:cs="Noto Sans" w:eastAsia="Noto Sans"/>
          <w:b w:val="0"/>
          <w:sz w:val="21"/>
          <w:szCs w:val="21"/>
        </w:rPr>
        <w:t>D. 15 January and 15 July / 15 जनवरी तथा 15 जुलाई</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10 February and 10 August</w:t>
      </w:r>
    </w:p>
    <w:p>
      <w:pPr>
        <w:spacing w:after="0" w:before="0"/>
      </w:pPr>
      <w:r>
        <w:rPr>
          <w:rFonts w:ascii="Noto Sans" w:hAnsi="Noto Sans" w:cs="Noto Sans" w:eastAsia="Noto Sans"/>
          <w:b w:val="0"/>
          <w:sz w:val="21"/>
          <w:szCs w:val="21"/>
        </w:rPr>
        <w:t>🧠 Clinical Rationale: National Deworming Day is observed on the tenth of February and the tenth of August every year with albendazole given to children and adolescents through schools and anganwadi centres, followed by a mop up round for those missed, because soil transmitted helminthiasis causes anaemia, malnutrition and poor school performance.</w:t>
      </w:r>
    </w:p>
    <w:p>
      <w:pPr>
        <w:spacing w:after="0" w:before="0"/>
      </w:pPr>
      <w:r>
        <w:rPr>
          <w:rFonts w:ascii="Noto Sans" w:hAnsi="Noto Sans" w:cs="Noto Sans" w:eastAsia="Noto Sans"/>
          <w:b w:val="0"/>
          <w:sz w:val="21"/>
          <w:szCs w:val="21"/>
        </w:rPr>
        <w:t>🔍 Key Clues: National Deworming Day</w:t>
      </w:r>
    </w:p>
    <w:p>
      <w:pPr>
        <w:spacing w:after="0" w:before="0"/>
      </w:pPr>
      <w:r>
        <w:rPr>
          <w:rFonts w:ascii="Noto Sans" w:hAnsi="Noto Sans" w:cs="Noto Sans" w:eastAsia="Noto Sans"/>
          <w:b w:val="0"/>
          <w:sz w:val="21"/>
          <w:szCs w:val="21"/>
        </w:rPr>
        <w:t>🚨 Priority Principle: National Deworming Day is observed on 10 February and 10 August.</w:t>
      </w:r>
    </w:p>
    <w:p>
      <w:pPr>
        <w:spacing w:after="0" w:before="0"/>
      </w:pPr>
      <w:r>
        <w:rPr>
          <w:rFonts w:ascii="Noto Sans" w:hAnsi="Noto Sans" w:cs="Noto Sans" w:eastAsia="Noto Sans"/>
          <w:b w:val="0"/>
          <w:sz w:val="21"/>
          <w:szCs w:val="21"/>
        </w:rPr>
        <w:t>❌ Why Not Others: The other dates do not correspond to the national deworming rounds.</w:t>
      </w:r>
    </w:p>
    <w:p>
      <w:pPr>
        <w:spacing w:after="0" w:before="0"/>
      </w:pPr>
      <w:r>
        <w:rPr>
          <w:rFonts w:ascii="Noto Sans" w:hAnsi="Noto Sans" w:cs="Noto Sans" w:eastAsia="Noto Sans"/>
          <w:b w:val="0"/>
          <w:sz w:val="21"/>
          <w:szCs w:val="21"/>
        </w:rPr>
        <w:t>⚠️ Exam Trap: Giving deworming medicine on an empty stomach without food.</w:t>
      </w:r>
    </w:p>
    <w:p>
      <w:pPr>
        <w:spacing w:after="0" w:before="0"/>
      </w:pPr>
      <w:r>
        <w:rPr>
          <w:rFonts w:ascii="Noto Sans" w:hAnsi="Noto Sans" w:cs="Noto Sans" w:eastAsia="Noto Sans"/>
          <w:b w:val="0"/>
          <w:sz w:val="21"/>
          <w:szCs w:val="21"/>
        </w:rPr>
        <w:t>⚡ 5-Second Recall: DEWORMING DAY: 10 FEBRUARY AND 10 AUGUST</w:t>
      </w:r>
    </w:p>
    <w:p>
      <w:pPr>
        <w:spacing w:after="0" w:before="0"/>
      </w:pPr>
      <w:r>
        <w:rPr>
          <w:rFonts w:ascii="Noto Sans" w:hAnsi="Noto Sans" w:cs="Noto Sans" w:eastAsia="Noto Sans"/>
          <w:b w:val="0"/>
          <w:sz w:val="21"/>
          <w:szCs w:val="21"/>
        </w:rPr>
        <w:t>💎 PNC Exam Pearl: Give the tablet with food, observe for mild side effects, keep the child seated for a while and record the dose on the card.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What is the difference between reliability and validity of a research tool?</w:t>
      </w:r>
    </w:p>
    <w:p>
      <w:pPr>
        <w:spacing w:after="0" w:before="0"/>
      </w:pPr>
      <w:r>
        <w:rPr>
          <w:rFonts w:ascii="Noto Sans" w:hAnsi="Noto Sans" w:cs="Noto Sans" w:eastAsia="Noto Sans"/>
          <w:b w:val="0"/>
          <w:sz w:val="21"/>
          <w:szCs w:val="21"/>
        </w:rPr>
        <w:t>अनुसंधान उपकरण की विश्वसनीयता तथा वैधता में क्या अंतर है?</w:t>
      </w:r>
    </w:p>
    <w:p>
      <w:pPr>
        <w:spacing w:after="0" w:before="0"/>
      </w:pPr>
      <w:r>
        <w:rPr>
          <w:rFonts w:ascii="Noto Sans" w:hAnsi="Noto Sans" w:cs="Noto Sans" w:eastAsia="Noto Sans"/>
          <w:b w:val="0"/>
          <w:sz w:val="21"/>
          <w:szCs w:val="21"/>
        </w:rPr>
        <w:t>A. Validity is about the cost and reliability about the language / वैधता लागत से तथा विश्वसनीयता भाषा से संबंधित है</w:t>
      </w:r>
    </w:p>
    <w:p>
      <w:pPr>
        <w:spacing w:after="0" w:before="0"/>
      </w:pPr>
      <w:r>
        <w:rPr>
          <w:rFonts w:ascii="Noto Sans" w:hAnsi="Noto Sans" w:cs="Noto Sans" w:eastAsia="Noto Sans"/>
          <w:b w:val="0"/>
          <w:sz w:val="21"/>
          <w:szCs w:val="21"/>
        </w:rPr>
        <w:t>B. Both mean the same thing / दोनों का अर्थ एक ही है</w:t>
      </w:r>
    </w:p>
    <w:p>
      <w:pPr>
        <w:spacing w:after="0" w:before="0"/>
      </w:pPr>
      <w:r>
        <w:rPr>
          <w:rFonts w:ascii="Noto Sans" w:hAnsi="Noto Sans" w:cs="Noto Sans" w:eastAsia="Noto Sans"/>
          <w:b w:val="0"/>
          <w:sz w:val="21"/>
          <w:szCs w:val="21"/>
        </w:rPr>
        <w:t>C. Reliability is the consistency with which the tool measures, while validity is the extent to which it measures what it is intended to measure / विश्वसनीयता वह निरंतरता है जिससे उपकरण मापन करता है, जबकि वैधता यह है कि वह उसी का मापन करता है जिसके लिए उसे बनाया गया है</w:t>
      </w:r>
    </w:p>
    <w:p>
      <w:pPr>
        <w:spacing w:after="0" w:before="0"/>
      </w:pPr>
      <w:r>
        <w:rPr>
          <w:rFonts w:ascii="Noto Sans" w:hAnsi="Noto Sans" w:cs="Noto Sans" w:eastAsia="Noto Sans"/>
          <w:b w:val="0"/>
          <w:sz w:val="21"/>
          <w:szCs w:val="21"/>
        </w:rPr>
        <w:t>D. Reliability means the tool is easy to use and validity means it is short / विश्वसनीयता का अर्थ उपकरण का प्रयोग आसान होना तथा वैधता का अर्थ उसका छोटा होना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Reliability is the consistency with which the tool measures, while validity is the extent to which it measures what it is intended to measure</w:t>
      </w:r>
    </w:p>
    <w:p>
      <w:pPr>
        <w:spacing w:after="0" w:before="0"/>
      </w:pPr>
      <w:r>
        <w:rPr>
          <w:rFonts w:ascii="Noto Sans" w:hAnsi="Noto Sans" w:cs="Noto Sans" w:eastAsia="Noto Sans"/>
          <w:b w:val="0"/>
          <w:sz w:val="21"/>
          <w:szCs w:val="21"/>
        </w:rPr>
        <w:t>🧠 Clinical Rationale: A tool may be reliable without being valid, as when a scale consistently gives the same wrong reading, so both are needed, and they are established through pilot testing, expert review, correlation, comparison with a gold standard and internal consistency measures such as Cronbach's alpha.</w:t>
      </w:r>
    </w:p>
    <w:p>
      <w:pPr>
        <w:spacing w:after="0" w:before="0"/>
      </w:pPr>
      <w:r>
        <w:rPr>
          <w:rFonts w:ascii="Noto Sans" w:hAnsi="Noto Sans" w:cs="Noto Sans" w:eastAsia="Noto Sans"/>
          <w:b w:val="0"/>
          <w:sz w:val="21"/>
          <w:szCs w:val="21"/>
        </w:rPr>
        <w:t>🔍 Key Clues: Reliability and validity of a tool</w:t>
      </w:r>
    </w:p>
    <w:p>
      <w:pPr>
        <w:spacing w:after="0" w:before="0"/>
      </w:pPr>
      <w:r>
        <w:rPr>
          <w:rFonts w:ascii="Noto Sans" w:hAnsi="Noto Sans" w:cs="Noto Sans" w:eastAsia="Noto Sans"/>
          <w:b w:val="0"/>
          <w:sz w:val="21"/>
          <w:szCs w:val="21"/>
        </w:rPr>
        <w:t>🚨 Priority Principle: Reliability is consistency; validity is measuring the right thing.</w:t>
      </w:r>
    </w:p>
    <w:p>
      <w:pPr>
        <w:spacing w:after="0" w:before="0"/>
      </w:pPr>
      <w:r>
        <w:rPr>
          <w:rFonts w:ascii="Noto Sans" w:hAnsi="Noto Sans" w:cs="Noto Sans" w:eastAsia="Noto Sans"/>
          <w:b w:val="0"/>
          <w:sz w:val="21"/>
          <w:szCs w:val="21"/>
        </w:rPr>
        <w:t>❌ Why Not Others: They are distinct concepts and are not about ease of use, length, cost or language alone.</w:t>
      </w:r>
    </w:p>
    <w:p>
      <w:pPr>
        <w:spacing w:after="0" w:before="0"/>
      </w:pPr>
      <w:r>
        <w:rPr>
          <w:rFonts w:ascii="Noto Sans" w:hAnsi="Noto Sans" w:cs="Noto Sans" w:eastAsia="Noto Sans"/>
          <w:b w:val="0"/>
          <w:sz w:val="21"/>
          <w:szCs w:val="21"/>
        </w:rPr>
        <w:t>⚠️ Exam Trap: Accepting a tool as valid because the same wrong result is obtained every time.</w:t>
      </w:r>
    </w:p>
    <w:p>
      <w:pPr>
        <w:spacing w:after="0" w:before="0"/>
      </w:pPr>
      <w:r>
        <w:rPr>
          <w:rFonts w:ascii="Noto Sans" w:hAnsi="Noto Sans" w:cs="Noto Sans" w:eastAsia="Noto Sans"/>
          <w:b w:val="0"/>
          <w:sz w:val="21"/>
          <w:szCs w:val="21"/>
        </w:rPr>
        <w:t>⚡ 5-Second Recall: RELIABLE CAN STILL BE INVALID - YOU NEED BOTH</w:t>
      </w:r>
    </w:p>
    <w:p>
      <w:pPr>
        <w:spacing w:after="0" w:before="0"/>
      </w:pPr>
      <w:r>
        <w:rPr>
          <w:rFonts w:ascii="Noto Sans" w:hAnsi="Noto Sans" w:cs="Noto Sans" w:eastAsia="Noto Sans"/>
          <w:b w:val="0"/>
          <w:sz w:val="21"/>
          <w:szCs w:val="21"/>
        </w:rPr>
        <w:t>💎 PNC Exam Pearl: Pilot test the tool, obtain expert validation, calculate the reliability coefficient and report both in the methodology.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Body temperature measured in degrees Celsius is an example of which level of measurement?</w:t>
      </w:r>
    </w:p>
    <w:p>
      <w:pPr>
        <w:spacing w:after="0" w:before="0"/>
      </w:pPr>
      <w:r>
        <w:rPr>
          <w:rFonts w:ascii="Noto Sans" w:hAnsi="Noto Sans" w:cs="Noto Sans" w:eastAsia="Noto Sans"/>
          <w:b w:val="0"/>
          <w:sz w:val="21"/>
          <w:szCs w:val="21"/>
        </w:rPr>
        <w:t>डिग्री सेल्सियस में मापा गया शरीर का तापमान किस मापन स्तर का उदाहरण है?</w:t>
      </w:r>
    </w:p>
    <w:p>
      <w:pPr>
        <w:spacing w:after="0" w:before="0"/>
      </w:pPr>
      <w:r>
        <w:rPr>
          <w:rFonts w:ascii="Noto Sans" w:hAnsi="Noto Sans" w:cs="Noto Sans" w:eastAsia="Noto Sans"/>
          <w:b w:val="0"/>
          <w:sz w:val="21"/>
          <w:szCs w:val="21"/>
        </w:rPr>
        <w:t>A. Nominal and ordinal / नामिक तथा क्रमिक</w:t>
      </w:r>
    </w:p>
    <w:p>
      <w:pPr>
        <w:spacing w:after="0" w:before="0"/>
      </w:pPr>
      <w:r>
        <w:rPr>
          <w:rFonts w:ascii="Noto Sans" w:hAnsi="Noto Sans" w:cs="Noto Sans" w:eastAsia="Noto Sans"/>
          <w:b w:val="0"/>
          <w:sz w:val="21"/>
          <w:szCs w:val="21"/>
        </w:rPr>
        <w:t>B. Nominal / नामिक</w:t>
      </w:r>
    </w:p>
    <w:p>
      <w:pPr>
        <w:spacing w:after="0" w:before="0"/>
      </w:pPr>
      <w:r>
        <w:rPr>
          <w:rFonts w:ascii="Noto Sans" w:hAnsi="Noto Sans" w:cs="Noto Sans" w:eastAsia="Noto Sans"/>
          <w:b w:val="0"/>
          <w:sz w:val="21"/>
          <w:szCs w:val="21"/>
        </w:rPr>
        <w:t>C. Interval / अंतराल</w:t>
      </w:r>
    </w:p>
    <w:p>
      <w:pPr>
        <w:spacing w:after="0" w:before="0"/>
      </w:pPr>
      <w:r>
        <w:rPr>
          <w:rFonts w:ascii="Noto Sans" w:hAnsi="Noto Sans" w:cs="Noto Sans" w:eastAsia="Noto Sans"/>
          <w:b w:val="0"/>
          <w:sz w:val="21"/>
          <w:szCs w:val="21"/>
        </w:rPr>
        <w:t>D. Ordinal / क्रमिक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Interval</w:t>
      </w:r>
    </w:p>
    <w:p>
      <w:pPr>
        <w:spacing w:after="0" w:before="0"/>
      </w:pPr>
      <w:r>
        <w:rPr>
          <w:rFonts w:ascii="Noto Sans" w:hAnsi="Noto Sans" w:cs="Noto Sans" w:eastAsia="Noto Sans"/>
          <w:b w:val="0"/>
          <w:sz w:val="21"/>
          <w:szCs w:val="21"/>
        </w:rPr>
        <w:t>🧠 Clinical Rationale: Temperature in degrees Celsius is interval data because the intervals between values are equal and meaningful but the zero point is arbitrary, not absolute, so ratios cannot be interpreted as they can for weight or height, which are ratio scale measures.</w:t>
      </w:r>
    </w:p>
    <w:p>
      <w:pPr>
        <w:spacing w:after="0" w:before="0"/>
      </w:pPr>
      <w:r>
        <w:rPr>
          <w:rFonts w:ascii="Noto Sans" w:hAnsi="Noto Sans" w:cs="Noto Sans" w:eastAsia="Noto Sans"/>
          <w:b w:val="0"/>
          <w:sz w:val="21"/>
          <w:szCs w:val="21"/>
        </w:rPr>
        <w:t>🔍 Key Clues: Levels of measurement</w:t>
      </w:r>
    </w:p>
    <w:p>
      <w:pPr>
        <w:spacing w:after="0" w:before="0"/>
      </w:pPr>
      <w:r>
        <w:rPr>
          <w:rFonts w:ascii="Noto Sans" w:hAnsi="Noto Sans" w:cs="Noto Sans" w:eastAsia="Noto Sans"/>
          <w:b w:val="0"/>
          <w:sz w:val="21"/>
          <w:szCs w:val="21"/>
        </w:rPr>
        <w:t>🚨 Priority Principle: Celsius temperature is interval data because zero is arbitrary.</w:t>
      </w:r>
    </w:p>
    <w:p>
      <w:pPr>
        <w:spacing w:after="0" w:before="0"/>
      </w:pPr>
      <w:r>
        <w:rPr>
          <w:rFonts w:ascii="Noto Sans" w:hAnsi="Noto Sans" w:cs="Noto Sans" w:eastAsia="Noto Sans"/>
          <w:b w:val="0"/>
          <w:sz w:val="21"/>
          <w:szCs w:val="21"/>
        </w:rPr>
        <w:t>❌ Why Not Others: Nominal data are named categories and ordinal data have order without equal intervals.</w:t>
      </w:r>
    </w:p>
    <w:p>
      <w:pPr>
        <w:spacing w:after="0" w:before="0"/>
      </w:pPr>
      <w:r>
        <w:rPr>
          <w:rFonts w:ascii="Noto Sans" w:hAnsi="Noto Sans" w:cs="Noto Sans" w:eastAsia="Noto Sans"/>
          <w:b w:val="0"/>
          <w:sz w:val="21"/>
          <w:szCs w:val="21"/>
        </w:rPr>
        <w:t>⚠️ Exam Trap: Saying that a temperature of forty is twice as hot as twenty in Celsius.</w:t>
      </w:r>
    </w:p>
    <w:p>
      <w:pPr>
        <w:spacing w:after="0" w:before="0"/>
      </w:pPr>
      <w:r>
        <w:rPr>
          <w:rFonts w:ascii="Noto Sans" w:hAnsi="Noto Sans" w:cs="Noto Sans" w:eastAsia="Noto Sans"/>
          <w:b w:val="0"/>
          <w:sz w:val="21"/>
          <w:szCs w:val="21"/>
        </w:rPr>
        <w:t>⚡ 5-Second Recall: INTERVAL DATA HAVE EQUAL STEPS BUT NO TRUE ZERO</w:t>
      </w:r>
    </w:p>
    <w:p>
      <w:pPr>
        <w:spacing w:after="0" w:before="0"/>
      </w:pPr>
      <w:r>
        <w:rPr>
          <w:rFonts w:ascii="Noto Sans" w:hAnsi="Noto Sans" w:cs="Noto Sans" w:eastAsia="Noto Sans"/>
          <w:b w:val="0"/>
          <w:sz w:val="21"/>
          <w:szCs w:val="21"/>
        </w:rPr>
        <w:t>💎 PNC Exam Pearl: Choose the statistical test according to the level of measurement and report the units and instrument used.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statistical test compares the means of two independent groups?</w:t>
      </w:r>
    </w:p>
    <w:p>
      <w:pPr>
        <w:spacing w:after="0" w:before="0"/>
      </w:pPr>
      <w:r>
        <w:rPr>
          <w:rFonts w:ascii="Noto Sans" w:hAnsi="Noto Sans" w:cs="Noto Sans" w:eastAsia="Noto Sans"/>
          <w:b w:val="0"/>
          <w:sz w:val="21"/>
          <w:szCs w:val="21"/>
        </w:rPr>
        <w:t>दो स्वतंत्र समूहों के माध्य की तुलना कौन-सी सांख्यिकीय जाँच करती है?</w:t>
      </w:r>
    </w:p>
    <w:p>
      <w:pPr>
        <w:spacing w:after="0" w:before="0"/>
      </w:pPr>
      <w:r>
        <w:rPr>
          <w:rFonts w:ascii="Noto Sans" w:hAnsi="Noto Sans" w:cs="Noto Sans" w:eastAsia="Noto Sans"/>
          <w:b w:val="0"/>
          <w:sz w:val="21"/>
          <w:szCs w:val="21"/>
        </w:rPr>
        <w:t>A. Unpaired t test / अयुग्मित t जाँच</w:t>
      </w:r>
    </w:p>
    <w:p>
      <w:pPr>
        <w:spacing w:after="0" w:before="0"/>
      </w:pPr>
      <w:r>
        <w:rPr>
          <w:rFonts w:ascii="Noto Sans" w:hAnsi="Noto Sans" w:cs="Noto Sans" w:eastAsia="Noto Sans"/>
          <w:b w:val="0"/>
          <w:sz w:val="21"/>
          <w:szCs w:val="21"/>
        </w:rPr>
        <w:t>B. Chi square test / काई वर्ग जाँच</w:t>
      </w:r>
    </w:p>
    <w:p>
      <w:pPr>
        <w:spacing w:after="0" w:before="0"/>
      </w:pPr>
      <w:r>
        <w:rPr>
          <w:rFonts w:ascii="Noto Sans" w:hAnsi="Noto Sans" w:cs="Noto Sans" w:eastAsia="Noto Sans"/>
          <w:b w:val="0"/>
          <w:sz w:val="21"/>
          <w:szCs w:val="21"/>
        </w:rPr>
        <w:t>C. Correlation coefficient / सहसंबंध गुणांक</w:t>
      </w:r>
    </w:p>
    <w:p>
      <w:pPr>
        <w:spacing w:after="0" w:before="0"/>
      </w:pPr>
      <w:r>
        <w:rPr>
          <w:rFonts w:ascii="Noto Sans" w:hAnsi="Noto Sans" w:cs="Noto Sans" w:eastAsia="Noto Sans"/>
          <w:b w:val="0"/>
          <w:sz w:val="21"/>
          <w:szCs w:val="21"/>
        </w:rPr>
        <w:t>D. Paired t test / युग्मित t जाँच</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Unpaired t test</w:t>
      </w:r>
    </w:p>
    <w:p>
      <w:pPr>
        <w:spacing w:after="0" w:before="0"/>
      </w:pPr>
      <w:r>
        <w:rPr>
          <w:rFonts w:ascii="Noto Sans" w:hAnsi="Noto Sans" w:cs="Noto Sans" w:eastAsia="Noto Sans"/>
          <w:b w:val="0"/>
          <w:sz w:val="21"/>
          <w:szCs w:val="21"/>
        </w:rPr>
        <w:t>🧠 Clinical Rationale: The unpaired or independent samples t test compares the means of two separate groups, whereas the paired t test compares two measurements in the same subjects, the chi square test examines association between categorical variables and the correlation coefficient measures the strength of relationship between two continuous variables.</w:t>
      </w:r>
    </w:p>
    <w:p>
      <w:pPr>
        <w:spacing w:after="0" w:before="0"/>
      </w:pPr>
      <w:r>
        <w:rPr>
          <w:rFonts w:ascii="Noto Sans" w:hAnsi="Noto Sans" w:cs="Noto Sans" w:eastAsia="Noto Sans"/>
          <w:b w:val="0"/>
          <w:sz w:val="21"/>
          <w:szCs w:val="21"/>
        </w:rPr>
        <w:t>🔍 Key Clues: Choosing a statistical test</w:t>
      </w:r>
    </w:p>
    <w:p>
      <w:pPr>
        <w:spacing w:after="0" w:before="0"/>
      </w:pPr>
      <w:r>
        <w:rPr>
          <w:rFonts w:ascii="Noto Sans" w:hAnsi="Noto Sans" w:cs="Noto Sans" w:eastAsia="Noto Sans"/>
          <w:b w:val="0"/>
          <w:sz w:val="21"/>
          <w:szCs w:val="21"/>
        </w:rPr>
        <w:t>🚨 Priority Principle: Two separate groups with continuous data need an unpaired t test.</w:t>
      </w:r>
    </w:p>
    <w:p>
      <w:pPr>
        <w:spacing w:after="0" w:before="0"/>
      </w:pPr>
      <w:r>
        <w:rPr>
          <w:rFonts w:ascii="Noto Sans" w:hAnsi="Noto Sans" w:cs="Noto Sans" w:eastAsia="Noto Sans"/>
          <w:b w:val="0"/>
          <w:sz w:val="21"/>
          <w:szCs w:val="21"/>
        </w:rPr>
        <w:t>❌ Why Not Others: Paired tests are for the same subjects, chi square is for categories and correlation for association not difference.</w:t>
      </w:r>
    </w:p>
    <w:p>
      <w:pPr>
        <w:spacing w:after="0" w:before="0"/>
      </w:pPr>
      <w:r>
        <w:rPr>
          <w:rFonts w:ascii="Noto Sans" w:hAnsi="Noto Sans" w:cs="Noto Sans" w:eastAsia="Noto Sans"/>
          <w:b w:val="0"/>
          <w:sz w:val="21"/>
          <w:szCs w:val="21"/>
        </w:rPr>
        <w:t>⚠️ Exam Trap: Using a paired test when the two groups are different people.</w:t>
      </w:r>
    </w:p>
    <w:p>
      <w:pPr>
        <w:spacing w:after="0" w:before="0"/>
      </w:pPr>
      <w:r>
        <w:rPr>
          <w:rFonts w:ascii="Noto Sans" w:hAnsi="Noto Sans" w:cs="Noto Sans" w:eastAsia="Noto Sans"/>
          <w:b w:val="0"/>
          <w:sz w:val="21"/>
          <w:szCs w:val="21"/>
        </w:rPr>
        <w:t>⚡ 5-Second Recall: TWO DIFFERENT GROUPS = UNPAIRED t TEST</w:t>
      </w:r>
    </w:p>
    <w:p>
      <w:pPr>
        <w:spacing w:after="0" w:before="0"/>
      </w:pPr>
      <w:r>
        <w:rPr>
          <w:rFonts w:ascii="Noto Sans" w:hAnsi="Noto Sans" w:cs="Noto Sans" w:eastAsia="Noto Sans"/>
          <w:b w:val="0"/>
          <w:sz w:val="21"/>
          <w:szCs w:val="21"/>
        </w:rPr>
        <w:t>💎 PNC Exam Pearl: Check the distribution and homogeneity of variance, and use the non parametric equivalent when the data are not normally distributed.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Why is informed consent essential before including a patient in a research study?</w:t>
      </w:r>
    </w:p>
    <w:p>
      <w:pPr>
        <w:spacing w:after="0" w:before="0"/>
      </w:pPr>
      <w:r>
        <w:rPr>
          <w:rFonts w:ascii="Noto Sans" w:hAnsi="Noto Sans" w:cs="Noto Sans" w:eastAsia="Noto Sans"/>
          <w:b w:val="0"/>
          <w:sz w:val="21"/>
          <w:szCs w:val="21"/>
        </w:rPr>
        <w:t>अनुसंधान अध्ययन में रोगी को शामिल करने से पहले सूचित सहमति क्यों आवश्यक है?</w:t>
      </w:r>
    </w:p>
    <w:p>
      <w:pPr>
        <w:spacing w:after="0" w:before="0"/>
      </w:pPr>
      <w:r>
        <w:rPr>
          <w:rFonts w:ascii="Noto Sans" w:hAnsi="Noto Sans" w:cs="Noto Sans" w:eastAsia="Noto Sans"/>
          <w:b w:val="0"/>
          <w:sz w:val="21"/>
          <w:szCs w:val="21"/>
        </w:rPr>
        <w:t>A. It guarantees that no harm will occur / यह गारंटी देती है कि कोई हानि नहीं होगी</w:t>
      </w:r>
    </w:p>
    <w:p>
      <w:pPr>
        <w:spacing w:after="0" w:before="0"/>
      </w:pPr>
      <w:r>
        <w:rPr>
          <w:rFonts w:ascii="Noto Sans" w:hAnsi="Noto Sans" w:cs="Noto Sans" w:eastAsia="Noto Sans"/>
          <w:b w:val="0"/>
          <w:sz w:val="21"/>
          <w:szCs w:val="21"/>
        </w:rPr>
        <w:t>B. It protects the researcher from criticism / यह शोधकर्ता को आलोचना से बचाती है</w:t>
      </w:r>
    </w:p>
    <w:p>
      <w:pPr>
        <w:spacing w:after="0" w:before="0"/>
      </w:pPr>
      <w:r>
        <w:rPr>
          <w:rFonts w:ascii="Noto Sans" w:hAnsi="Noto Sans" w:cs="Noto Sans" w:eastAsia="Noto Sans"/>
          <w:b w:val="0"/>
          <w:sz w:val="21"/>
          <w:szCs w:val="21"/>
        </w:rPr>
        <w:t>C. It respects the participant's autonomy by ensuring that participation is voluntary after full information about the purpose, procedure, risks, benefits, alternatives and the right to withdraw / यह सहभागी की स्वायत्तता का सम्मान करती है, क्योंकि उद्देश्य, प्रक्रिया, जोखिम, लाभ, विकल्प तथा हटने के अधिकार की पूरी जानकारी के बाद भागीदारी स्वेच्छा से होती है</w:t>
      </w:r>
    </w:p>
    <w:p>
      <w:pPr>
        <w:spacing w:after="0" w:before="0"/>
      </w:pPr>
      <w:r>
        <w:rPr>
          <w:rFonts w:ascii="Noto Sans" w:hAnsi="Noto Sans" w:cs="Noto Sans" w:eastAsia="Noto Sans"/>
          <w:b w:val="0"/>
          <w:sz w:val="21"/>
          <w:szCs w:val="21"/>
        </w:rPr>
        <w:t>D. It replaces the need for ethical review / यह नैतिक समीक्षा की आवश्यकता को समाप्त कर देती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It respects the participant's autonomy by ensuring that participation is voluntary after full information about the purpose, procedure, risks, benefits, alternatives and the right to withdraw</w:t>
      </w:r>
    </w:p>
    <w:p>
      <w:pPr>
        <w:spacing w:after="0" w:before="0"/>
      </w:pPr>
      <w:r>
        <w:rPr>
          <w:rFonts w:ascii="Noto Sans" w:hAnsi="Noto Sans" w:cs="Noto Sans" w:eastAsia="Noto Sans"/>
          <w:b w:val="0"/>
          <w:sz w:val="21"/>
          <w:szCs w:val="21"/>
        </w:rPr>
        <w:t>🧠 Clinical Rationale: Informed consent upholds the ethical principle of autonomy by giving complete information about the purpose, procedures, risks, benefits, alternatives, confidentiality and the right to withdraw at any time without affecting care, and it must be voluntary, documented and obtained after the ethics committee approves the study.</w:t>
      </w:r>
    </w:p>
    <w:p>
      <w:pPr>
        <w:spacing w:after="0" w:before="0"/>
      </w:pPr>
      <w:r>
        <w:rPr>
          <w:rFonts w:ascii="Noto Sans" w:hAnsi="Noto Sans" w:cs="Noto Sans" w:eastAsia="Noto Sans"/>
          <w:b w:val="0"/>
          <w:sz w:val="21"/>
          <w:szCs w:val="21"/>
        </w:rPr>
        <w:t>🔍 Key Clues: Informed consent in research</w:t>
      </w:r>
    </w:p>
    <w:p>
      <w:pPr>
        <w:spacing w:after="0" w:before="0"/>
      </w:pPr>
      <w:r>
        <w:rPr>
          <w:rFonts w:ascii="Noto Sans" w:hAnsi="Noto Sans" w:cs="Noto Sans" w:eastAsia="Noto Sans"/>
          <w:b w:val="0"/>
          <w:sz w:val="21"/>
          <w:szCs w:val="21"/>
        </w:rPr>
        <w:t>🚨 Priority Principle: Informed consent is voluntary participation after complete information.</w:t>
      </w:r>
    </w:p>
    <w:p>
      <w:pPr>
        <w:spacing w:after="0" w:before="0"/>
      </w:pPr>
      <w:r>
        <w:rPr>
          <w:rFonts w:ascii="Noto Sans" w:hAnsi="Noto Sans" w:cs="Noto Sans" w:eastAsia="Noto Sans"/>
          <w:b w:val="0"/>
          <w:sz w:val="21"/>
          <w:szCs w:val="21"/>
        </w:rPr>
        <w:t>❌ Why Not Others: Consent protects the participant and does not replace ethical review or remove all risk.</w:t>
      </w:r>
    </w:p>
    <w:p>
      <w:pPr>
        <w:spacing w:after="0" w:before="0"/>
      </w:pPr>
      <w:r>
        <w:rPr>
          <w:rFonts w:ascii="Noto Sans" w:hAnsi="Noto Sans" w:cs="Noto Sans" w:eastAsia="Noto Sans"/>
          <w:b w:val="0"/>
          <w:sz w:val="21"/>
          <w:szCs w:val="21"/>
        </w:rPr>
        <w:t>⚠️ Exam Trap: Taking consent in a language the participant cannot understand.</w:t>
      </w:r>
    </w:p>
    <w:p>
      <w:pPr>
        <w:spacing w:after="0" w:before="0"/>
      </w:pPr>
      <w:r>
        <w:rPr>
          <w:rFonts w:ascii="Noto Sans" w:hAnsi="Noto Sans" w:cs="Noto Sans" w:eastAsia="Noto Sans"/>
          <w:b w:val="0"/>
          <w:sz w:val="21"/>
          <w:szCs w:val="21"/>
        </w:rPr>
        <w:t>⚡ 5-Second Recall: NO RESEARCH WITHOUT THE PARTICIPANT'S INFORMED CONSENT</w:t>
      </w:r>
    </w:p>
    <w:p>
      <w:pPr>
        <w:spacing w:after="0" w:before="0"/>
      </w:pPr>
      <w:r>
        <w:rPr>
          <w:rFonts w:ascii="Noto Sans" w:hAnsi="Noto Sans" w:cs="Noto Sans" w:eastAsia="Noto Sans"/>
          <w:b w:val="0"/>
          <w:sz w:val="21"/>
          <w:szCs w:val="21"/>
        </w:rPr>
        <w:t>💎 PNC Exam Pearl: Use simple language and the local language, allow time for questions, avoid coercion and re-consent if the study procedures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practice avoids plagiarism while writing a research report?</w:t>
      </w:r>
    </w:p>
    <w:p>
      <w:pPr>
        <w:spacing w:after="0" w:before="0"/>
      </w:pPr>
      <w:r>
        <w:rPr>
          <w:rFonts w:ascii="Noto Sans" w:hAnsi="Noto Sans" w:cs="Noto Sans" w:eastAsia="Noto Sans"/>
          <w:b w:val="0"/>
          <w:sz w:val="21"/>
          <w:szCs w:val="21"/>
        </w:rPr>
        <w:t>अनुसंधान रिपोर्ट लिखते समय साहित्य चोरी से बचने वाला व्यवहार कौन-सा है?</w:t>
      </w:r>
    </w:p>
    <w:p>
      <w:pPr>
        <w:spacing w:after="0" w:before="0"/>
      </w:pPr>
      <w:r>
        <w:rPr>
          <w:rFonts w:ascii="Noto Sans" w:hAnsi="Noto Sans" w:cs="Noto Sans" w:eastAsia="Noto Sans"/>
          <w:b w:val="0"/>
          <w:sz w:val="21"/>
          <w:szCs w:val="21"/>
        </w:rPr>
        <w:t>A. Using another author's work without mentioning the source / स्रोत का उल्लेख किए बिना दूसरे लेखक के कार्य का प्रयोग करना</w:t>
      </w:r>
    </w:p>
    <w:p>
      <w:pPr>
        <w:spacing w:after="0" w:before="0"/>
      </w:pPr>
      <w:r>
        <w:rPr>
          <w:rFonts w:ascii="Noto Sans" w:hAnsi="Noto Sans" w:cs="Noto Sans" w:eastAsia="Noto Sans"/>
          <w:b w:val="0"/>
          <w:sz w:val="21"/>
          <w:szCs w:val="21"/>
        </w:rPr>
        <w:t>B. Submitting the same paper to two journals without disclosure / बिना बताए उसी शोधपत्र को दो पत्रिकाओं में भेजना</w:t>
      </w:r>
    </w:p>
    <w:p>
      <w:pPr>
        <w:spacing w:after="0" w:before="0"/>
      </w:pPr>
      <w:r>
        <w:rPr>
          <w:rFonts w:ascii="Noto Sans" w:hAnsi="Noto Sans" w:cs="Noto Sans" w:eastAsia="Noto Sans"/>
          <w:b w:val="0"/>
          <w:sz w:val="21"/>
          <w:szCs w:val="21"/>
        </w:rPr>
        <w:t>C. Copying the sentences and changing a few words / वाक्यों को कॉपी करके कुछ शब्द बदल देना</w:t>
      </w:r>
    </w:p>
    <w:p>
      <w:pPr>
        <w:spacing w:after="0" w:before="0"/>
      </w:pPr>
      <w:r>
        <w:rPr>
          <w:rFonts w:ascii="Noto Sans" w:hAnsi="Noto Sans" w:cs="Noto Sans" w:eastAsia="Noto Sans"/>
          <w:b w:val="0"/>
          <w:sz w:val="21"/>
          <w:szCs w:val="21"/>
        </w:rPr>
        <w:t>D. Acknowledging every source with proper citations and references, using quotation marks for the exact words of others and paraphrasing with credit to the author / प्रत्येक स्रोत को उचित उद्धरण तथा संदर्भ के साथ स्वीकार करना, दूसरों के मूल शब्दों के लिए उद्धरण चिह्न प्रयोग करना और लेखक को श्रेय देकर सारांश लिखना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Acknowledging every source with proper citations and references, using quotation marks for the exact words of others and paraphrasing with credit to the author</w:t>
      </w:r>
    </w:p>
    <w:p>
      <w:pPr>
        <w:spacing w:after="0" w:before="0"/>
      </w:pPr>
      <w:r>
        <w:rPr>
          <w:rFonts w:ascii="Noto Sans" w:hAnsi="Noto Sans" w:cs="Noto Sans" w:eastAsia="Noto Sans"/>
          <w:b w:val="0"/>
          <w:sz w:val="21"/>
          <w:szCs w:val="21"/>
        </w:rPr>
        <w:t>🧠 Clinical Rationale: Plagiarism is avoided by citing and referencing every source, quoting exactly when using another's words and writing paraphrases in one's own words with credit, since copying with minor changes, omission of the source and duplicate submission are all forms of academic misconduct with serious consequences.</w:t>
      </w:r>
    </w:p>
    <w:p>
      <w:pPr>
        <w:spacing w:after="0" w:before="0"/>
      </w:pPr>
      <w:r>
        <w:rPr>
          <w:rFonts w:ascii="Noto Sans" w:hAnsi="Noto Sans" w:cs="Noto Sans" w:eastAsia="Noto Sans"/>
          <w:b w:val="0"/>
          <w:sz w:val="21"/>
          <w:szCs w:val="21"/>
        </w:rPr>
        <w:t>🔍 Key Clues: Avoiding plagiarism in research writing</w:t>
      </w:r>
    </w:p>
    <w:p>
      <w:pPr>
        <w:spacing w:after="0" w:before="0"/>
      </w:pPr>
      <w:r>
        <w:rPr>
          <w:rFonts w:ascii="Noto Sans" w:hAnsi="Noto Sans" w:cs="Noto Sans" w:eastAsia="Noto Sans"/>
          <w:b w:val="0"/>
          <w:sz w:val="21"/>
          <w:szCs w:val="21"/>
        </w:rPr>
        <w:t>🚨 Priority Principle: Cite every source, quote or paraphrase with credit.</w:t>
      </w:r>
    </w:p>
    <w:p>
      <w:pPr>
        <w:spacing w:after="0" w:before="0"/>
      </w:pPr>
      <w:r>
        <w:rPr>
          <w:rFonts w:ascii="Noto Sans" w:hAnsi="Noto Sans" w:cs="Noto Sans" w:eastAsia="Noto Sans"/>
          <w:b w:val="0"/>
          <w:sz w:val="21"/>
          <w:szCs w:val="21"/>
        </w:rPr>
        <w:t>❌ Why Not Others: Copying with minor changes, omitting the source and duplicate submission are academic misconduct.</w:t>
      </w:r>
    </w:p>
    <w:p>
      <w:pPr>
        <w:spacing w:after="0" w:before="0"/>
      </w:pPr>
      <w:r>
        <w:rPr>
          <w:rFonts w:ascii="Noto Sans" w:hAnsi="Noto Sans" w:cs="Noto Sans" w:eastAsia="Noto Sans"/>
          <w:b w:val="0"/>
          <w:sz w:val="21"/>
          <w:szCs w:val="21"/>
        </w:rPr>
        <w:t>⚠️ Exam Trap: Copying a paragraph and changing a few words to avoid detection.</w:t>
      </w:r>
    </w:p>
    <w:p>
      <w:pPr>
        <w:spacing w:after="0" w:before="0"/>
      </w:pPr>
      <w:r>
        <w:rPr>
          <w:rFonts w:ascii="Noto Sans" w:hAnsi="Noto Sans" w:cs="Noto Sans" w:eastAsia="Noto Sans"/>
          <w:b w:val="0"/>
          <w:sz w:val="21"/>
          <w:szCs w:val="21"/>
        </w:rPr>
        <w:t>⚡ 5-Second Recall: CITE, QUOTE OR PARAPHRASE WITH CREDIT</w:t>
      </w:r>
    </w:p>
    <w:p>
      <w:pPr>
        <w:spacing w:after="0" w:before="0"/>
      </w:pPr>
      <w:r>
        <w:rPr>
          <w:rFonts w:ascii="Noto Sans" w:hAnsi="Noto Sans" w:cs="Noto Sans" w:eastAsia="Noto Sans"/>
          <w:b w:val="0"/>
          <w:sz w:val="21"/>
          <w:szCs w:val="21"/>
        </w:rPr>
        <w:t>💎 PNC Exam Pearl: Keep notes with the source details as you read, use reference software and check the report with a similarity tool before submission.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What is the normal specific gravity of urine in an adult?</w:t>
      </w:r>
    </w:p>
    <w:p>
      <w:pPr>
        <w:spacing w:after="0" w:before="0"/>
      </w:pPr>
      <w:r>
        <w:rPr>
          <w:rFonts w:ascii="Noto Sans" w:hAnsi="Noto Sans" w:cs="Noto Sans" w:eastAsia="Noto Sans"/>
          <w:b w:val="0"/>
          <w:sz w:val="21"/>
          <w:szCs w:val="21"/>
        </w:rPr>
        <w:t>वयस्क में सामान्य मूत्र विशिष्ट गुरुत्व कितना होता है?</w:t>
      </w:r>
    </w:p>
    <w:p>
      <w:pPr>
        <w:spacing w:after="0" w:before="0"/>
      </w:pPr>
      <w:r>
        <w:rPr>
          <w:rFonts w:ascii="Noto Sans" w:hAnsi="Noto Sans" w:cs="Noto Sans" w:eastAsia="Noto Sans"/>
          <w:b w:val="0"/>
          <w:sz w:val="21"/>
          <w:szCs w:val="21"/>
        </w:rPr>
        <w:t>A. 1.050 to 1.060 / 1.050 से 1.060</w:t>
      </w:r>
    </w:p>
    <w:p>
      <w:pPr>
        <w:spacing w:after="0" w:before="0"/>
      </w:pPr>
      <w:r>
        <w:rPr>
          <w:rFonts w:ascii="Noto Sans" w:hAnsi="Noto Sans" w:cs="Noto Sans" w:eastAsia="Noto Sans"/>
          <w:b w:val="0"/>
          <w:sz w:val="21"/>
          <w:szCs w:val="21"/>
        </w:rPr>
        <w:t>B. 1.000 to 1.005 / 1.000 से 1.005</w:t>
      </w:r>
    </w:p>
    <w:p>
      <w:pPr>
        <w:spacing w:after="0" w:before="0"/>
      </w:pPr>
      <w:r>
        <w:rPr>
          <w:rFonts w:ascii="Noto Sans" w:hAnsi="Noto Sans" w:cs="Noto Sans" w:eastAsia="Noto Sans"/>
          <w:b w:val="0"/>
          <w:sz w:val="21"/>
          <w:szCs w:val="21"/>
        </w:rPr>
        <w:t>C. 1.010 to 1.025 / 1.010 से 1.025</w:t>
      </w:r>
    </w:p>
    <w:p>
      <w:pPr>
        <w:spacing w:after="0" w:before="0"/>
      </w:pPr>
      <w:r>
        <w:rPr>
          <w:rFonts w:ascii="Noto Sans" w:hAnsi="Noto Sans" w:cs="Noto Sans" w:eastAsia="Noto Sans"/>
          <w:b w:val="0"/>
          <w:sz w:val="21"/>
          <w:szCs w:val="21"/>
        </w:rPr>
        <w:t>D. 1.030 to 1.040 / 1.030 से 1.040</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1.010 to 1.025</w:t>
      </w:r>
    </w:p>
    <w:p>
      <w:pPr>
        <w:spacing w:after="0" w:before="0"/>
      </w:pPr>
      <w:r>
        <w:rPr>
          <w:rFonts w:ascii="Noto Sans" w:hAnsi="Noto Sans" w:cs="Noto Sans" w:eastAsia="Noto Sans"/>
          <w:b w:val="0"/>
          <w:sz w:val="21"/>
          <w:szCs w:val="21"/>
        </w:rPr>
        <w:t>🧠 Clinical Rationale: Normal urine specific gravity is about one point zero one zero to one point zero two five, and it rises with dehydration, glycosuria and proteinuria and falls with overhydration or impaired concentration, so it is interpreted with the fluid balance and renal function.</w:t>
      </w:r>
    </w:p>
    <w:p>
      <w:pPr>
        <w:spacing w:after="0" w:before="0"/>
      </w:pPr>
      <w:r>
        <w:rPr>
          <w:rFonts w:ascii="Noto Sans" w:hAnsi="Noto Sans" w:cs="Noto Sans" w:eastAsia="Noto Sans"/>
          <w:b w:val="0"/>
          <w:sz w:val="21"/>
          <w:szCs w:val="21"/>
        </w:rPr>
        <w:t>🔍 Key Clues: Urine specific gravity</w:t>
      </w:r>
    </w:p>
    <w:p>
      <w:pPr>
        <w:spacing w:after="0" w:before="0"/>
      </w:pPr>
      <w:r>
        <w:rPr>
          <w:rFonts w:ascii="Noto Sans" w:hAnsi="Noto Sans" w:cs="Noto Sans" w:eastAsia="Noto Sans"/>
          <w:b w:val="0"/>
          <w:sz w:val="21"/>
          <w:szCs w:val="21"/>
        </w:rPr>
        <w:t>🚨 Priority Principle: Normal urine specific gravity is about 1.010 to 1.025.</w:t>
      </w:r>
    </w:p>
    <w:p>
      <w:pPr>
        <w:spacing w:after="0" w:before="0"/>
      </w:pPr>
      <w:r>
        <w:rPr>
          <w:rFonts w:ascii="Noto Sans" w:hAnsi="Noto Sans" w:cs="Noto Sans" w:eastAsia="Noto Sans"/>
          <w:b w:val="0"/>
          <w:sz w:val="21"/>
          <w:szCs w:val="21"/>
        </w:rPr>
        <w:t>❌ Why Not Others: Values of one point zero zero zero to one point zero zero five indicate very dilute urine and the higher values are unusual.</w:t>
      </w:r>
    </w:p>
    <w:p>
      <w:pPr>
        <w:spacing w:after="0" w:before="0"/>
      </w:pPr>
      <w:r>
        <w:rPr>
          <w:rFonts w:ascii="Noto Sans" w:hAnsi="Noto Sans" w:cs="Noto Sans" w:eastAsia="Noto Sans"/>
          <w:b w:val="0"/>
          <w:sz w:val="21"/>
          <w:szCs w:val="21"/>
        </w:rPr>
        <w:t>⚠️ Exam Trap: Recording the specific gravity without measuring the intake and output.</w:t>
      </w:r>
    </w:p>
    <w:p>
      <w:pPr>
        <w:spacing w:after="0" w:before="0"/>
      </w:pPr>
      <w:r>
        <w:rPr>
          <w:rFonts w:ascii="Noto Sans" w:hAnsi="Noto Sans" w:cs="Noto Sans" w:eastAsia="Noto Sans"/>
          <w:b w:val="0"/>
          <w:sz w:val="21"/>
          <w:szCs w:val="21"/>
        </w:rPr>
        <w:t>⚡ 5-Second Recall: URINE SG 1.010 TO 1.025</w:t>
      </w:r>
    </w:p>
    <w:p>
      <w:pPr>
        <w:spacing w:after="0" w:before="0"/>
      </w:pPr>
      <w:r>
        <w:rPr>
          <w:rFonts w:ascii="Noto Sans" w:hAnsi="Noto Sans" w:cs="Noto Sans" w:eastAsia="Noto Sans"/>
          <w:b w:val="0"/>
          <w:sz w:val="21"/>
          <w:szCs w:val="21"/>
        </w:rPr>
        <w:t>💎 PNC Exam Pearl: Record the fluid balance accurately, check the urine for protein and glucose and monitor the renal function tests.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What is the normal oral body temperature in a healthy adult?</w:t>
      </w:r>
    </w:p>
    <w:p>
      <w:pPr>
        <w:spacing w:after="0" w:before="0"/>
      </w:pPr>
      <w:r>
        <w:rPr>
          <w:rFonts w:ascii="Noto Sans" w:hAnsi="Noto Sans" w:cs="Noto Sans" w:eastAsia="Noto Sans"/>
          <w:b w:val="0"/>
          <w:sz w:val="21"/>
          <w:szCs w:val="21"/>
        </w:rPr>
        <w:t>स्वस्थ वयस्क में मुँह से मापा गया सामान्य शरीर तापमान कितना होता है?</w:t>
      </w:r>
    </w:p>
    <w:p>
      <w:pPr>
        <w:spacing w:after="0" w:before="0"/>
      </w:pPr>
      <w:r>
        <w:rPr>
          <w:rFonts w:ascii="Noto Sans" w:hAnsi="Noto Sans" w:cs="Noto Sans" w:eastAsia="Noto Sans"/>
          <w:b w:val="0"/>
          <w:sz w:val="21"/>
          <w:szCs w:val="21"/>
        </w:rPr>
        <w:t>A. 34 to 35 degrees Celsius / 34 से 35 डिग्री सेल्सियस</w:t>
      </w:r>
    </w:p>
    <w:p>
      <w:pPr>
        <w:spacing w:after="0" w:before="0"/>
      </w:pPr>
      <w:r>
        <w:rPr>
          <w:rFonts w:ascii="Noto Sans" w:hAnsi="Noto Sans" w:cs="Noto Sans" w:eastAsia="Noto Sans"/>
          <w:b w:val="0"/>
          <w:sz w:val="21"/>
          <w:szCs w:val="21"/>
        </w:rPr>
        <w:t>B. 36.5 to 37.5 degrees Celsius / 36.5 से 37.5 डिग्री सेल्सियस</w:t>
      </w:r>
    </w:p>
    <w:p>
      <w:pPr>
        <w:spacing w:after="0" w:before="0"/>
      </w:pPr>
      <w:r>
        <w:rPr>
          <w:rFonts w:ascii="Noto Sans" w:hAnsi="Noto Sans" w:cs="Noto Sans" w:eastAsia="Noto Sans"/>
          <w:b w:val="0"/>
          <w:sz w:val="21"/>
          <w:szCs w:val="21"/>
        </w:rPr>
        <w:t>C. 38 to 39 degrees Celsius / 38 से 39 डिग्री सेल्सियस</w:t>
      </w:r>
    </w:p>
    <w:p>
      <w:pPr>
        <w:spacing w:after="0" w:before="0"/>
      </w:pPr>
      <w:r>
        <w:rPr>
          <w:rFonts w:ascii="Noto Sans" w:hAnsi="Noto Sans" w:cs="Noto Sans" w:eastAsia="Noto Sans"/>
          <w:b w:val="0"/>
          <w:sz w:val="21"/>
          <w:szCs w:val="21"/>
        </w:rPr>
        <w:t>D. 40 to 41 degrees Celsius / 40 से 41 डिग्री सेल्सियस</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36.5 to 37.5 degrees Celsius</w:t>
      </w:r>
    </w:p>
    <w:p>
      <w:pPr>
        <w:spacing w:after="0" w:before="0"/>
      </w:pPr>
      <w:r>
        <w:rPr>
          <w:rFonts w:ascii="Noto Sans" w:hAnsi="Noto Sans" w:cs="Noto Sans" w:eastAsia="Noto Sans"/>
          <w:b w:val="0"/>
          <w:sz w:val="21"/>
          <w:szCs w:val="21"/>
        </w:rPr>
        <w:t>🧠 Clinical Rationale: The normal oral temperature is about thirty six point five to thirty seven point five degrees Celsius, and it varies with the time of day, activity, menstrual cycle and site of measurement, so the same site and the same instrument are used for comparison and any fever is interpreted with the clinical picture.</w:t>
      </w:r>
    </w:p>
    <w:p>
      <w:pPr>
        <w:spacing w:after="0" w:before="0"/>
      </w:pPr>
      <w:r>
        <w:rPr>
          <w:rFonts w:ascii="Noto Sans" w:hAnsi="Noto Sans" w:cs="Noto Sans" w:eastAsia="Noto Sans"/>
          <w:b w:val="0"/>
          <w:sz w:val="21"/>
          <w:szCs w:val="21"/>
        </w:rPr>
        <w:t>🔍 Key Clues: Normal body temperature</w:t>
      </w:r>
    </w:p>
    <w:p>
      <w:pPr>
        <w:spacing w:after="0" w:before="0"/>
      </w:pPr>
      <w:r>
        <w:rPr>
          <w:rFonts w:ascii="Noto Sans" w:hAnsi="Noto Sans" w:cs="Noto Sans" w:eastAsia="Noto Sans"/>
          <w:b w:val="0"/>
          <w:sz w:val="21"/>
          <w:szCs w:val="21"/>
        </w:rPr>
        <w:t>🚨 Priority Principle: Normal oral temperature is 36.5 to 37.5 degrees Celsius.</w:t>
      </w:r>
    </w:p>
    <w:p>
      <w:pPr>
        <w:spacing w:after="0" w:before="0"/>
      </w:pPr>
      <w:r>
        <w:rPr>
          <w:rFonts w:ascii="Noto Sans" w:hAnsi="Noto Sans" w:cs="Noto Sans" w:eastAsia="Noto Sans"/>
          <w:b w:val="0"/>
          <w:sz w:val="21"/>
          <w:szCs w:val="21"/>
        </w:rPr>
        <w:t>❌ Why Not Others: Values of thirty four to thirty five indicate hypothermia and higher values indicate fever.</w:t>
      </w:r>
    </w:p>
    <w:p>
      <w:pPr>
        <w:spacing w:after="0" w:before="0"/>
      </w:pPr>
      <w:r>
        <w:rPr>
          <w:rFonts w:ascii="Noto Sans" w:hAnsi="Noto Sans" w:cs="Noto Sans" w:eastAsia="Noto Sans"/>
          <w:b w:val="0"/>
          <w:sz w:val="21"/>
          <w:szCs w:val="21"/>
        </w:rPr>
        <w:t>⚠️ Exam Trap: Comparing an axillary reading with an earlier oral reading.</w:t>
      </w:r>
    </w:p>
    <w:p>
      <w:pPr>
        <w:spacing w:after="0" w:before="0"/>
      </w:pPr>
      <w:r>
        <w:rPr>
          <w:rFonts w:ascii="Noto Sans" w:hAnsi="Noto Sans" w:cs="Noto Sans" w:eastAsia="Noto Sans"/>
          <w:b w:val="0"/>
          <w:sz w:val="21"/>
          <w:szCs w:val="21"/>
        </w:rPr>
        <w:t>⚡ 5-Second Recall: NORMAL ORAL TEMPERATURE: 36.5 TO 37.5 DEGREES CELSIUS</w:t>
      </w:r>
    </w:p>
    <w:p>
      <w:pPr>
        <w:spacing w:after="0" w:before="0"/>
      </w:pPr>
      <w:r>
        <w:rPr>
          <w:rFonts w:ascii="Noto Sans" w:hAnsi="Noto Sans" w:cs="Noto Sans" w:eastAsia="Noto Sans"/>
          <w:b w:val="0"/>
          <w:sz w:val="21"/>
          <w:szCs w:val="21"/>
        </w:rPr>
        <w:t>💎 PNC Exam Pearl: Use the same site and instrument, clean the thermometer, record the time and teach the family about fever management.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grammatically correct sentence:</w:t>
      </w:r>
    </w:p>
    <w:p>
      <w:pPr>
        <w:spacing w:after="0" w:before="0"/>
      </w:pPr>
      <w:r>
        <w:rPr>
          <w:rFonts w:ascii="Noto Sans" w:hAnsi="Noto Sans" w:cs="Noto Sans" w:eastAsia="Noto Sans"/>
          <w:b w:val="0"/>
          <w:sz w:val="21"/>
          <w:szCs w:val="21"/>
        </w:rPr>
        <w:t>व्याकरण की दृष्टि से शुद्ध वाक्य चुनिए:</w:t>
      </w:r>
    </w:p>
    <w:p>
      <w:pPr>
        <w:spacing w:after="0" w:before="0"/>
      </w:pPr>
      <w:r>
        <w:rPr>
          <w:rFonts w:ascii="Noto Sans" w:hAnsi="Noto Sans" w:cs="Noto Sans" w:eastAsia="Noto Sans"/>
          <w:b w:val="0"/>
          <w:sz w:val="21"/>
          <w:szCs w:val="21"/>
        </w:rPr>
        <w:t>A. The list of medicines am on the table. / The list of medicines am on the table. (अशुद्ध)</w:t>
      </w:r>
    </w:p>
    <w:p>
      <w:pPr>
        <w:spacing w:after="0" w:before="0"/>
      </w:pPr>
      <w:r>
        <w:rPr>
          <w:rFonts w:ascii="Noto Sans" w:hAnsi="Noto Sans" w:cs="Noto Sans" w:eastAsia="Noto Sans"/>
          <w:b w:val="0"/>
          <w:sz w:val="21"/>
          <w:szCs w:val="21"/>
        </w:rPr>
        <w:t>B. The list of medicines are on the table. / The list of medicines are on the table. (कर्ता-क्रिया का मेल अशुद्ध)</w:t>
      </w:r>
    </w:p>
    <w:p>
      <w:pPr>
        <w:spacing w:after="0" w:before="0"/>
      </w:pPr>
      <w:r>
        <w:rPr>
          <w:rFonts w:ascii="Noto Sans" w:hAnsi="Noto Sans" w:cs="Noto Sans" w:eastAsia="Noto Sans"/>
          <w:b w:val="0"/>
          <w:sz w:val="21"/>
          <w:szCs w:val="21"/>
        </w:rPr>
        <w:t>C. The list of medicines is on the table. / The list of medicines is on the table. (शुद्ध)</w:t>
      </w:r>
    </w:p>
    <w:p>
      <w:pPr>
        <w:spacing w:after="0" w:before="0"/>
      </w:pPr>
      <w:r>
        <w:rPr>
          <w:rFonts w:ascii="Noto Sans" w:hAnsi="Noto Sans" w:cs="Noto Sans" w:eastAsia="Noto Sans"/>
          <w:b w:val="0"/>
          <w:sz w:val="21"/>
          <w:szCs w:val="21"/>
        </w:rPr>
        <w:t>D. The list of medicines were on the table. / The list of medicines were on the table. (अशुद्ध)</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list of medicines is on the table.</w:t>
      </w:r>
    </w:p>
    <w:p>
      <w:pPr>
        <w:spacing w:after="0" w:before="0"/>
      </w:pPr>
      <w:r>
        <w:rPr>
          <w:rFonts w:ascii="Noto Sans" w:hAnsi="Noto Sans" w:cs="Noto Sans" w:eastAsia="Noto Sans"/>
          <w:b w:val="0"/>
          <w:sz w:val="21"/>
          <w:szCs w:val="21"/>
        </w:rPr>
        <w:t>🧠 Clinical Rationale: The subject is the singular noun list, not the plural medicines in the prepositional phrase, so the singular verb is is correct, and this rule of subject verb agreement applies in all professional writing.</w:t>
      </w:r>
    </w:p>
    <w:p>
      <w:pPr>
        <w:spacing w:after="0" w:before="0"/>
      </w:pPr>
      <w:r>
        <w:rPr>
          <w:rFonts w:ascii="Noto Sans" w:hAnsi="Noto Sans" w:cs="Noto Sans" w:eastAsia="Noto Sans"/>
          <w:b w:val="0"/>
          <w:sz w:val="21"/>
          <w:szCs w:val="21"/>
        </w:rPr>
        <w:t>🔍 Key Clues: Subject verb agreement</w:t>
      </w:r>
    </w:p>
    <w:p>
      <w:pPr>
        <w:spacing w:after="0" w:before="0"/>
      </w:pPr>
      <w:r>
        <w:rPr>
          <w:rFonts w:ascii="Noto Sans" w:hAnsi="Noto Sans" w:cs="Noto Sans" w:eastAsia="Noto Sans"/>
          <w:b w:val="0"/>
          <w:sz w:val="21"/>
          <w:szCs w:val="21"/>
        </w:rPr>
        <w:t>🚨 Priority Principle: The verb agrees with the subject, not with the noun in the phrase after it.</w:t>
      </w:r>
    </w:p>
    <w:p>
      <w:pPr>
        <w:spacing w:after="0" w:before="0"/>
      </w:pPr>
      <w:r>
        <w:rPr>
          <w:rFonts w:ascii="Noto Sans" w:hAnsi="Noto Sans" w:cs="Noto Sans" w:eastAsia="Noto Sans"/>
          <w:b w:val="0"/>
          <w:sz w:val="21"/>
          <w:szCs w:val="21"/>
        </w:rPr>
        <w:t>❌ Why Not Others: The plural verbs are, were and am do not agree with the singular subject list.</w:t>
      </w:r>
    </w:p>
    <w:p>
      <w:pPr>
        <w:spacing w:after="0" w:before="0"/>
      </w:pPr>
      <w:r>
        <w:rPr>
          <w:rFonts w:ascii="Noto Sans" w:hAnsi="Noto Sans" w:cs="Noto Sans" w:eastAsia="Noto Sans"/>
          <w:b w:val="0"/>
          <w:sz w:val="21"/>
          <w:szCs w:val="21"/>
        </w:rPr>
        <w:t>⚠️ Exam Trap: Matching the verb with the nearest noun instead of the subject.</w:t>
      </w:r>
    </w:p>
    <w:p>
      <w:pPr>
        <w:spacing w:after="0" w:before="0"/>
      </w:pPr>
      <w:r>
        <w:rPr>
          <w:rFonts w:ascii="Noto Sans" w:hAnsi="Noto Sans" w:cs="Noto Sans" w:eastAsia="Noto Sans"/>
          <w:b w:val="0"/>
          <w:sz w:val="21"/>
          <w:szCs w:val="21"/>
        </w:rPr>
        <w:t>⚡ 5-Second Recall: FIND THE REAL SUBJECT BEFORE CHOOSING THE VERB</w:t>
      </w:r>
    </w:p>
    <w:p>
      <w:pPr>
        <w:spacing w:after="0" w:before="0"/>
      </w:pPr>
      <w:r>
        <w:rPr>
          <w:rFonts w:ascii="Noto Sans" w:hAnsi="Noto Sans" w:cs="Noto Sans" w:eastAsia="Noto Sans"/>
          <w:b w:val="0"/>
          <w:sz w:val="21"/>
          <w:szCs w:val="21"/>
        </w:rPr>
        <w:t>💎 PNC Exam Pearl: Proofread reports and notes for subject verb agreement, especially in sentences with long phrases after the subject.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word nearest in meaning to meticulous:</w:t>
      </w:r>
    </w:p>
    <w:p>
      <w:pPr>
        <w:spacing w:after="0" w:before="0"/>
      </w:pPr>
      <w:r>
        <w:rPr>
          <w:rFonts w:ascii="Noto Sans" w:hAnsi="Noto Sans" w:cs="Noto Sans" w:eastAsia="Noto Sans"/>
          <w:b w:val="0"/>
          <w:sz w:val="21"/>
          <w:szCs w:val="21"/>
        </w:rPr>
        <w:t>meticulous के निकटतम अर्थ वाला शब्द चुनिए:</w:t>
      </w:r>
    </w:p>
    <w:p>
      <w:pPr>
        <w:spacing w:after="0" w:before="0"/>
      </w:pPr>
      <w:r>
        <w:rPr>
          <w:rFonts w:ascii="Noto Sans" w:hAnsi="Noto Sans" w:cs="Noto Sans" w:eastAsia="Noto Sans"/>
          <w:b w:val="0"/>
          <w:sz w:val="21"/>
          <w:szCs w:val="21"/>
        </w:rPr>
        <w:t>A. Quick / शीघ्र</w:t>
      </w:r>
    </w:p>
    <w:p>
      <w:pPr>
        <w:spacing w:after="0" w:before="0"/>
      </w:pPr>
      <w:r>
        <w:rPr>
          <w:rFonts w:ascii="Noto Sans" w:hAnsi="Noto Sans" w:cs="Noto Sans" w:eastAsia="Noto Sans"/>
          <w:b w:val="0"/>
          <w:sz w:val="21"/>
          <w:szCs w:val="21"/>
        </w:rPr>
        <w:t>B. Rude / रूखा</w:t>
      </w:r>
    </w:p>
    <w:p>
      <w:pPr>
        <w:spacing w:after="0" w:before="0"/>
      </w:pPr>
      <w:r>
        <w:rPr>
          <w:rFonts w:ascii="Noto Sans" w:hAnsi="Noto Sans" w:cs="Noto Sans" w:eastAsia="Noto Sans"/>
          <w:b w:val="0"/>
          <w:sz w:val="21"/>
          <w:szCs w:val="21"/>
        </w:rPr>
        <w:t>C. Careless / लापरवाह</w:t>
      </w:r>
    </w:p>
    <w:p>
      <w:pPr>
        <w:spacing w:after="0" w:before="0"/>
      </w:pPr>
      <w:r>
        <w:rPr>
          <w:rFonts w:ascii="Noto Sans" w:hAnsi="Noto Sans" w:cs="Noto Sans" w:eastAsia="Noto Sans"/>
          <w:b w:val="0"/>
          <w:sz w:val="21"/>
          <w:szCs w:val="21"/>
        </w:rPr>
        <w:t>D. Extremely careful and precise / अत्यंत सावधान तथा सटीक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Extremely careful and precise</w:t>
      </w:r>
    </w:p>
    <w:p>
      <w:pPr>
        <w:spacing w:after="0" w:before="0"/>
      </w:pPr>
      <w:r>
        <w:rPr>
          <w:rFonts w:ascii="Noto Sans" w:hAnsi="Noto Sans" w:cs="Noto Sans" w:eastAsia="Noto Sans"/>
          <w:b w:val="0"/>
          <w:sz w:val="21"/>
          <w:szCs w:val="21"/>
        </w:rPr>
        <w:t>🧠 Clinical Rationale: Meticulous means showing great attention to detail and being very careful and precise, which is a valued quality in nursing documentation and medication administration, while careless, quick and rude have different or opposite meanings.</w:t>
      </w:r>
    </w:p>
    <w:p>
      <w:pPr>
        <w:spacing w:after="0" w:before="0"/>
      </w:pPr>
      <w:r>
        <w:rPr>
          <w:rFonts w:ascii="Noto Sans" w:hAnsi="Noto Sans" w:cs="Noto Sans" w:eastAsia="Noto Sans"/>
          <w:b w:val="0"/>
          <w:sz w:val="21"/>
          <w:szCs w:val="21"/>
        </w:rPr>
        <w:t>🔍 Key Clues: Meaning of meticulous</w:t>
      </w:r>
    </w:p>
    <w:p>
      <w:pPr>
        <w:spacing w:after="0" w:before="0"/>
      </w:pPr>
      <w:r>
        <w:rPr>
          <w:rFonts w:ascii="Noto Sans" w:hAnsi="Noto Sans" w:cs="Noto Sans" w:eastAsia="Noto Sans"/>
          <w:b w:val="0"/>
          <w:sz w:val="21"/>
          <w:szCs w:val="21"/>
        </w:rPr>
        <w:t>🚨 Priority Principle: Meticulous means extremely careful about details.</w:t>
      </w:r>
    </w:p>
    <w:p>
      <w:pPr>
        <w:spacing w:after="0" w:before="0"/>
      </w:pPr>
      <w:r>
        <w:rPr>
          <w:rFonts w:ascii="Noto Sans" w:hAnsi="Noto Sans" w:cs="Noto Sans" w:eastAsia="Noto Sans"/>
          <w:b w:val="0"/>
          <w:sz w:val="21"/>
          <w:szCs w:val="21"/>
        </w:rPr>
        <w:t>❌ Why Not Others: Careless is the opposite and quick and rude are unrelated to the meaning.</w:t>
      </w:r>
    </w:p>
    <w:p>
      <w:pPr>
        <w:spacing w:after="0" w:before="0"/>
      </w:pPr>
      <w:r>
        <w:rPr>
          <w:rFonts w:ascii="Noto Sans" w:hAnsi="Noto Sans" w:cs="Noto Sans" w:eastAsia="Noto Sans"/>
          <w:b w:val="0"/>
          <w:sz w:val="21"/>
          <w:szCs w:val="21"/>
        </w:rPr>
        <w:t>⚠️ Exam Trap: Using meticulous as a synonym for fast.</w:t>
      </w:r>
    </w:p>
    <w:p>
      <w:pPr>
        <w:spacing w:after="0" w:before="0"/>
      </w:pPr>
      <w:r>
        <w:rPr>
          <w:rFonts w:ascii="Noto Sans" w:hAnsi="Noto Sans" w:cs="Noto Sans" w:eastAsia="Noto Sans"/>
          <w:b w:val="0"/>
          <w:sz w:val="21"/>
          <w:szCs w:val="21"/>
        </w:rPr>
        <w:t>⚡ 5-Second Recall: METICULOUS = VERY CAREFUL ABOUT DETAILS</w:t>
      </w:r>
    </w:p>
    <w:p>
      <w:pPr>
        <w:spacing w:after="0" w:before="0"/>
      </w:pPr>
      <w:r>
        <w:rPr>
          <w:rFonts w:ascii="Noto Sans" w:hAnsi="Noto Sans" w:cs="Noto Sans" w:eastAsia="Noto Sans"/>
          <w:b w:val="0"/>
          <w:sz w:val="21"/>
          <w:szCs w:val="21"/>
        </w:rPr>
        <w:t>💎 PNC Exam Pearl: Build professional vocabulary from nursing notes and appraisal comments and use the words accurately.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correct expansion of the abbreviation NPO used in clinical practice:</w:t>
      </w:r>
    </w:p>
    <w:p>
      <w:pPr>
        <w:spacing w:after="0" w:before="0"/>
      </w:pPr>
      <w:r>
        <w:rPr>
          <w:rFonts w:ascii="Noto Sans" w:hAnsi="Noto Sans" w:cs="Noto Sans" w:eastAsia="Noto Sans"/>
          <w:b w:val="0"/>
          <w:sz w:val="21"/>
          <w:szCs w:val="21"/>
        </w:rPr>
        <w:t>नैदानिक अभ्यास में प्रयुक्त संक्षेप NPO का सही विस्तार चुनिए:</w:t>
      </w:r>
    </w:p>
    <w:p>
      <w:pPr>
        <w:spacing w:after="0" w:before="0"/>
      </w:pPr>
      <w:r>
        <w:rPr>
          <w:rFonts w:ascii="Noto Sans" w:hAnsi="Noto Sans" w:cs="Noto Sans" w:eastAsia="Noto Sans"/>
          <w:b w:val="0"/>
          <w:sz w:val="21"/>
          <w:szCs w:val="21"/>
        </w:rPr>
        <w:t>A. No pain observed / दर्द नहीं देखा गया</w:t>
      </w:r>
    </w:p>
    <w:p>
      <w:pPr>
        <w:spacing w:after="0" w:before="0"/>
      </w:pPr>
      <w:r>
        <w:rPr>
          <w:rFonts w:ascii="Noto Sans" w:hAnsi="Noto Sans" w:cs="Noto Sans" w:eastAsia="Noto Sans"/>
          <w:b w:val="0"/>
          <w:sz w:val="21"/>
          <w:szCs w:val="21"/>
        </w:rPr>
        <w:t>B. Nothing per oral, meaning nothing by mouth / Nothing per oral, अर्थात मुँह से कुछ नहीं</w:t>
      </w:r>
    </w:p>
    <w:p>
      <w:pPr>
        <w:spacing w:after="0" w:before="0"/>
      </w:pPr>
      <w:r>
        <w:rPr>
          <w:rFonts w:ascii="Noto Sans" w:hAnsi="Noto Sans" w:cs="Noto Sans" w:eastAsia="Noto Sans"/>
          <w:b w:val="0"/>
          <w:sz w:val="21"/>
          <w:szCs w:val="21"/>
        </w:rPr>
        <w:t>C. Normal post operative / सामान्य प्रचालनोत्तर (नॉर्मल पोस्ट ऑपरेटिव)</w:t>
      </w:r>
    </w:p>
    <w:p>
      <w:pPr>
        <w:spacing w:after="0" w:before="0"/>
      </w:pPr>
      <w:r>
        <w:rPr>
          <w:rFonts w:ascii="Noto Sans" w:hAnsi="Noto Sans" w:cs="Noto Sans" w:eastAsia="Noto Sans"/>
          <w:b w:val="0"/>
          <w:sz w:val="21"/>
          <w:szCs w:val="21"/>
        </w:rPr>
        <w:t>D. Nurse's personal order / नर्स का व्यक्तिगत आदेश</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Nothing per oral, meaning nothing by mouth</w:t>
      </w:r>
    </w:p>
    <w:p>
      <w:pPr>
        <w:spacing w:after="0" w:before="0"/>
      </w:pPr>
      <w:r>
        <w:rPr>
          <w:rFonts w:ascii="Noto Sans" w:hAnsi="Noto Sans" w:cs="Noto Sans" w:eastAsia="Noto Sans"/>
          <w:b w:val="0"/>
          <w:sz w:val="21"/>
          <w:szCs w:val="21"/>
        </w:rPr>
        <w:t>🧠 Clinical Rationale: NPO stands for nil per os or nothing by mouth and is used when the patient must not take anything orally, as before surgery or in acute abdomen, and the nurse must remove the water jug, explain the reason to the patient and update the orders when feeding resumes.</w:t>
      </w:r>
    </w:p>
    <w:p>
      <w:pPr>
        <w:spacing w:after="0" w:before="0"/>
      </w:pPr>
      <w:r>
        <w:rPr>
          <w:rFonts w:ascii="Noto Sans" w:hAnsi="Noto Sans" w:cs="Noto Sans" w:eastAsia="Noto Sans"/>
          <w:b w:val="0"/>
          <w:sz w:val="21"/>
          <w:szCs w:val="21"/>
        </w:rPr>
        <w:t>🔍 Key Clues: Expansion of the abbreviation NPO</w:t>
      </w:r>
    </w:p>
    <w:p>
      <w:pPr>
        <w:spacing w:after="0" w:before="0"/>
      </w:pPr>
      <w:r>
        <w:rPr>
          <w:rFonts w:ascii="Noto Sans" w:hAnsi="Noto Sans" w:cs="Noto Sans" w:eastAsia="Noto Sans"/>
          <w:b w:val="0"/>
          <w:sz w:val="21"/>
          <w:szCs w:val="21"/>
        </w:rPr>
        <w:t>🚨 Priority Principle: NPO means nothing by mouth.</w:t>
      </w:r>
    </w:p>
    <w:p>
      <w:pPr>
        <w:spacing w:after="0" w:before="0"/>
      </w:pPr>
      <w:r>
        <w:rPr>
          <w:rFonts w:ascii="Noto Sans" w:hAnsi="Noto Sans" w:cs="Noto Sans" w:eastAsia="Noto Sans"/>
          <w:b w:val="0"/>
          <w:sz w:val="21"/>
          <w:szCs w:val="21"/>
        </w:rPr>
        <w:t>❌ Why Not Others: The other expansions describe different terms and are incorrect.</w:t>
      </w:r>
    </w:p>
    <w:p>
      <w:pPr>
        <w:spacing w:after="0" w:before="0"/>
      </w:pPr>
      <w:r>
        <w:rPr>
          <w:rFonts w:ascii="Noto Sans" w:hAnsi="Noto Sans" w:cs="Noto Sans" w:eastAsia="Noto Sans"/>
          <w:b w:val="0"/>
          <w:sz w:val="21"/>
          <w:szCs w:val="21"/>
        </w:rPr>
        <w:t>⚠️ Exam Trap: Leaving water and oral medicines at the bedside of a patient who is NPO.</w:t>
      </w:r>
    </w:p>
    <w:p>
      <w:pPr>
        <w:spacing w:after="0" w:before="0"/>
      </w:pPr>
      <w:r>
        <w:rPr>
          <w:rFonts w:ascii="Noto Sans" w:hAnsi="Noto Sans" w:cs="Noto Sans" w:eastAsia="Noto Sans"/>
          <w:b w:val="0"/>
          <w:sz w:val="21"/>
          <w:szCs w:val="21"/>
        </w:rPr>
        <w:t>⚡ 5-Second Recall: NPO: NOTHING BY MOUTH - TELL THE PATIENT WHY</w:t>
      </w:r>
    </w:p>
    <w:p>
      <w:pPr>
        <w:spacing w:after="0" w:before="0"/>
      </w:pPr>
      <w:r>
        <w:rPr>
          <w:rFonts w:ascii="Noto Sans" w:hAnsi="Noto Sans" w:cs="Noto Sans" w:eastAsia="Noto Sans"/>
          <w:b w:val="0"/>
          <w:sz w:val="21"/>
          <w:szCs w:val="21"/>
        </w:rPr>
        <w:t>💎 PNC Exam Pearl: Write the reason and the duration, remove the oral items and record the intake accurately when the diet is resumed.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What is the priority action when several cases of acute diarrhoea are reported from one village within a few days?</w:t>
      </w:r>
    </w:p>
    <w:p>
      <w:pPr>
        <w:spacing w:after="0" w:before="0"/>
      </w:pPr>
      <w:r>
        <w:rPr>
          <w:rFonts w:ascii="Noto Sans" w:hAnsi="Noto Sans" w:cs="Noto Sans" w:eastAsia="Noto Sans"/>
          <w:b w:val="0"/>
          <w:sz w:val="21"/>
          <w:szCs w:val="21"/>
        </w:rPr>
        <w:t>एक ही गाँव से कुछ दिनों में तीव्र दस्त के अनेक मामले सामने आते हैं। प्राथमिक क्रिया कौन-सी है?</w:t>
      </w:r>
    </w:p>
    <w:p>
      <w:pPr>
        <w:spacing w:after="0" w:before="0"/>
      </w:pPr>
      <w:r>
        <w:rPr>
          <w:rFonts w:ascii="Noto Sans" w:hAnsi="Noto Sans" w:cs="Noto Sans" w:eastAsia="Noto Sans"/>
          <w:b w:val="0"/>
          <w:sz w:val="21"/>
          <w:szCs w:val="21"/>
        </w:rPr>
        <w:t>A. Wait for the cases to be confirmed in the laboratory before acting / प्रयोगशाला से पुष्टि होने तक प्रतीक्षा करना</w:t>
      </w:r>
    </w:p>
    <w:p>
      <w:pPr>
        <w:spacing w:after="0" w:before="0"/>
      </w:pPr>
      <w:r>
        <w:rPr>
          <w:rFonts w:ascii="Noto Sans" w:hAnsi="Noto Sans" w:cs="Noto Sans" w:eastAsia="Noto Sans"/>
          <w:b w:val="0"/>
          <w:sz w:val="21"/>
          <w:szCs w:val="21"/>
        </w:rPr>
        <w:t>B. Treat the affected patients, investigate the source of water and food, collect samples, start control measures such as chlorination and health education and inform the surveillance authorities at once / प्रभावित रोगियों का उपचार करना, जल तथा भोजन के स्रोत की जाँच करना, नमूने एकत्र करना, क्लोरीनीकरण तथा स्वास्थ्य शिक्षा जैसे नियंत्रण उपाय शुरू करना और तुरंत निगरानी प्राधिकरण को सूचित करना</w:t>
      </w:r>
    </w:p>
    <w:p>
      <w:pPr>
        <w:spacing w:after="0" w:before="0"/>
      </w:pPr>
      <w:r>
        <w:rPr>
          <w:rFonts w:ascii="Noto Sans" w:hAnsi="Noto Sans" w:cs="Noto Sans" w:eastAsia="Noto Sans"/>
          <w:b w:val="0"/>
          <w:sz w:val="21"/>
          <w:szCs w:val="21"/>
        </w:rPr>
        <w:t>C. Advise the families to buy bottled water / परिवारों को बोतलबंद पानी खरीदने की सलाह देना</w:t>
      </w:r>
    </w:p>
    <w:p>
      <w:pPr>
        <w:spacing w:after="0" w:before="0"/>
      </w:pPr>
      <w:r>
        <w:rPr>
          <w:rFonts w:ascii="Noto Sans" w:hAnsi="Noto Sans" w:cs="Noto Sans" w:eastAsia="Noto Sans"/>
          <w:b w:val="0"/>
          <w:sz w:val="21"/>
          <w:szCs w:val="21"/>
        </w:rPr>
        <w:t>D. Close the health centre until the outbreak ends / प्रकोप समाप्त होने तक स्वास्थ्य केंद्र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Treat the affected patients, investigate the source of water and food, collect samples, start control measures such as chlorination and health education and inform the surveillance authorities at once</w:t>
      </w:r>
    </w:p>
    <w:p>
      <w:pPr>
        <w:spacing w:after="0" w:before="0"/>
      </w:pPr>
      <w:r>
        <w:rPr>
          <w:rFonts w:ascii="Noto Sans" w:hAnsi="Noto Sans" w:cs="Noto Sans" w:eastAsia="Noto Sans"/>
          <w:b w:val="0"/>
          <w:sz w:val="21"/>
          <w:szCs w:val="21"/>
        </w:rPr>
        <w:t>🧠 Clinical Rationale: A cluster of diarrhoea cases suggests a common source outbreak, so the nurse treats the patients with oral rehydration and zinc, investigates the water and food source, collects samples for testing, starts control measures such as chlorination, safe food handling and health education and notifies the surveillance authorities without waiting for laboratory confirmation.</w:t>
      </w:r>
    </w:p>
    <w:p>
      <w:pPr>
        <w:spacing w:after="0" w:before="0"/>
      </w:pPr>
      <w:r>
        <w:rPr>
          <w:rFonts w:ascii="Noto Sans" w:hAnsi="Noto Sans" w:cs="Noto Sans" w:eastAsia="Noto Sans"/>
          <w:b w:val="0"/>
          <w:sz w:val="21"/>
          <w:szCs w:val="21"/>
        </w:rPr>
        <w:t>🔍 Key Clues: Managing a diarrhoeal outbreak in a community</w:t>
      </w:r>
    </w:p>
    <w:p>
      <w:pPr>
        <w:spacing w:after="0" w:before="0"/>
      </w:pPr>
      <w:r>
        <w:rPr>
          <w:rFonts w:ascii="Noto Sans" w:hAnsi="Noto Sans" w:cs="Noto Sans" w:eastAsia="Noto Sans"/>
          <w:b w:val="0"/>
          <w:sz w:val="21"/>
          <w:szCs w:val="21"/>
        </w:rPr>
        <w:t>🚨 Priority Principle: Treat cases, find the source, start control measures and notify at once.</w:t>
      </w:r>
    </w:p>
    <w:p>
      <w:pPr>
        <w:spacing w:after="0" w:before="0"/>
      </w:pPr>
      <w:r>
        <w:rPr>
          <w:rFonts w:ascii="Noto Sans" w:hAnsi="Noto Sans" w:cs="Noto Sans" w:eastAsia="Noto Sans"/>
          <w:b w:val="0"/>
          <w:sz w:val="21"/>
          <w:szCs w:val="21"/>
        </w:rPr>
        <w:t>❌ Why Not Others: Waiting for confirmation, advising bottled water alone and closing services delay control and increase mortality.</w:t>
      </w:r>
    </w:p>
    <w:p>
      <w:pPr>
        <w:spacing w:after="0" w:before="0"/>
      </w:pPr>
      <w:r>
        <w:rPr>
          <w:rFonts w:ascii="Noto Sans" w:hAnsi="Noto Sans" w:cs="Noto Sans" w:eastAsia="Noto Sans"/>
          <w:b w:val="0"/>
          <w:sz w:val="21"/>
          <w:szCs w:val="21"/>
        </w:rPr>
        <w:t>⚠️ Exam Trap: Delaying notification until the laboratory reports are ready.</w:t>
      </w:r>
    </w:p>
    <w:p>
      <w:pPr>
        <w:spacing w:after="0" w:before="0"/>
      </w:pPr>
      <w:r>
        <w:rPr>
          <w:rFonts w:ascii="Noto Sans" w:hAnsi="Noto Sans" w:cs="Noto Sans" w:eastAsia="Noto Sans"/>
          <w:b w:val="0"/>
          <w:sz w:val="21"/>
          <w:szCs w:val="21"/>
        </w:rPr>
        <w:t>⚡ 5-Second Recall: OUTBREAK: TREAT, INVESTIGATE, CONTROL, NOTIFY - ALL AT ONCE</w:t>
      </w:r>
    </w:p>
    <w:p>
      <w:pPr>
        <w:spacing w:after="0" w:before="0"/>
      </w:pPr>
      <w:r>
        <w:rPr>
          <w:rFonts w:ascii="Noto Sans" w:hAnsi="Noto Sans" w:cs="Noto Sans" w:eastAsia="Noto Sans"/>
          <w:b w:val="0"/>
          <w:sz w:val="21"/>
          <w:szCs w:val="21"/>
        </w:rPr>
        <w:t>💎 PNC Exam Pearl: Maintain the line list of cases, teach home ORS preparation and follow up the water source until it is safe.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advice is correct for a family caring for a bedridden elderly patient at home?</w:t>
      </w:r>
    </w:p>
    <w:p>
      <w:pPr>
        <w:spacing w:after="0" w:before="0"/>
      </w:pPr>
      <w:r>
        <w:rPr>
          <w:rFonts w:ascii="Noto Sans" w:hAnsi="Noto Sans" w:cs="Noto Sans" w:eastAsia="Noto Sans"/>
          <w:b w:val="0"/>
          <w:sz w:val="21"/>
          <w:szCs w:val="21"/>
        </w:rPr>
        <w:t>बिस्तरग्रस्त वृद्ध रोगी की घर पर देखभाल करने वाले परिवार के लिए सही सलाह कौन-सी है?</w:t>
      </w:r>
    </w:p>
    <w:p>
      <w:pPr>
        <w:spacing w:after="0" w:before="0"/>
      </w:pPr>
      <w:r>
        <w:rPr>
          <w:rFonts w:ascii="Noto Sans" w:hAnsi="Noto Sans" w:cs="Noto Sans" w:eastAsia="Noto Sans"/>
          <w:b w:val="0"/>
          <w:sz w:val="21"/>
          <w:szCs w:val="21"/>
        </w:rPr>
        <w:t>A. Change the position at least every two hours, keep the skin clean and dry with attention to pressure areas, provide balanced nutrition with adequate fluids, perform passive exercises and keep the patient clean with regular follow up / कम से कम हर दो घंटे में स्थिति बदलना, दबाव क्षेत्रों पर ध्यान देते हुए त्वचा साफ तथा सूखी रखना, पर्याप्त तरल के साथ संतुलित पोषण देना, निष्क्रिय व्यायाम कराना और रोगी को साफ रखते हुए नियमित अनुवर्तन करना</w:t>
      </w:r>
    </w:p>
    <w:p>
      <w:pPr>
        <w:spacing w:after="0" w:before="0"/>
      </w:pPr>
      <w:r>
        <w:rPr>
          <w:rFonts w:ascii="Noto Sans" w:hAnsi="Noto Sans" w:cs="Noto Sans" w:eastAsia="Noto Sans"/>
          <w:b w:val="0"/>
          <w:sz w:val="21"/>
          <w:szCs w:val="21"/>
        </w:rPr>
        <w:t>B. Restrict fluids to reduce the need for urination / पेशाब की आवश्यकता घटाने के लिए तरल सीमित करना</w:t>
      </w:r>
    </w:p>
    <w:p>
      <w:pPr>
        <w:spacing w:after="0" w:before="0"/>
      </w:pPr>
      <w:r>
        <w:rPr>
          <w:rFonts w:ascii="Noto Sans" w:hAnsi="Noto Sans" w:cs="Noto Sans" w:eastAsia="Noto Sans"/>
          <w:b w:val="0"/>
          <w:sz w:val="21"/>
          <w:szCs w:val="21"/>
        </w:rPr>
        <w:t>C. Massage the reddened areas firmly every day / लाल पड़े स्थानों की प्रतिदिन जोर से मालिश करना</w:t>
      </w:r>
    </w:p>
    <w:p>
      <w:pPr>
        <w:spacing w:after="0" w:before="0"/>
      </w:pPr>
      <w:r>
        <w:rPr>
          <w:rFonts w:ascii="Noto Sans" w:hAnsi="Noto Sans" w:cs="Noto Sans" w:eastAsia="Noto Sans"/>
          <w:b w:val="0"/>
          <w:sz w:val="21"/>
          <w:szCs w:val="21"/>
        </w:rPr>
        <w:t>D. Keep the patient flat on the back all the time / रोगी को हर समय सीधा पीठ के बल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Change the position at least every two hours, keep the skin clean and dry with attention to pressure areas, provide balanced nutrition with adequate fluids, perform passive exercises and keep the patient clean with regular follow up</w:t>
      </w:r>
    </w:p>
    <w:p>
      <w:pPr>
        <w:spacing w:after="0" w:before="0"/>
      </w:pPr>
      <w:r>
        <w:rPr>
          <w:rFonts w:ascii="Noto Sans" w:hAnsi="Noto Sans" w:cs="Noto Sans" w:eastAsia="Noto Sans"/>
          <w:b w:val="0"/>
          <w:sz w:val="21"/>
          <w:szCs w:val="21"/>
        </w:rPr>
        <w:t>🧠 Clinical Rationale: Bedridden patients need two hourly position changes with pressure area care, clean dry skin, balanced diet with adequate fluid, passive range of motion exercises, hygiene and regular review, because these measures prevent pressure ulcers, contractures, chest infection, constipation and dehydration.</w:t>
      </w:r>
    </w:p>
    <w:p>
      <w:pPr>
        <w:spacing w:after="0" w:before="0"/>
      </w:pPr>
      <w:r>
        <w:rPr>
          <w:rFonts w:ascii="Noto Sans" w:hAnsi="Noto Sans" w:cs="Noto Sans" w:eastAsia="Noto Sans"/>
          <w:b w:val="0"/>
          <w:sz w:val="21"/>
          <w:szCs w:val="21"/>
        </w:rPr>
        <w:t>🔍 Key Clues: Home care of a bedridden patient</w:t>
      </w:r>
    </w:p>
    <w:p>
      <w:pPr>
        <w:spacing w:after="0" w:before="0"/>
      </w:pPr>
      <w:r>
        <w:rPr>
          <w:rFonts w:ascii="Noto Sans" w:hAnsi="Noto Sans" w:cs="Noto Sans" w:eastAsia="Noto Sans"/>
          <w:b w:val="0"/>
          <w:sz w:val="21"/>
          <w:szCs w:val="21"/>
        </w:rPr>
        <w:t>🚨 Priority Principle: Turn every two hours, care for the skin, feed well and exercise the limbs.</w:t>
      </w:r>
    </w:p>
    <w:p>
      <w:pPr>
        <w:spacing w:after="0" w:before="0"/>
      </w:pPr>
      <w:r>
        <w:rPr>
          <w:rFonts w:ascii="Noto Sans" w:hAnsi="Noto Sans" w:cs="Noto Sans" w:eastAsia="Noto Sans"/>
          <w:b w:val="0"/>
          <w:sz w:val="21"/>
          <w:szCs w:val="21"/>
        </w:rPr>
        <w:t>❌ Why Not Others: Constant supine position, fluid restriction and firm massage over reddened areas cause pressure ulcers and complications.</w:t>
      </w:r>
    </w:p>
    <w:p>
      <w:pPr>
        <w:spacing w:after="0" w:before="0"/>
      </w:pPr>
      <w:r>
        <w:rPr>
          <w:rFonts w:ascii="Noto Sans" w:hAnsi="Noto Sans" w:cs="Noto Sans" w:eastAsia="Noto Sans"/>
          <w:b w:val="0"/>
          <w:sz w:val="21"/>
          <w:szCs w:val="21"/>
        </w:rPr>
        <w:t>⚠️ Exam Trap: Massaging a reddened pressure area vigorously.</w:t>
      </w:r>
    </w:p>
    <w:p>
      <w:pPr>
        <w:spacing w:after="0" w:before="0"/>
      </w:pPr>
      <w:r>
        <w:rPr>
          <w:rFonts w:ascii="Noto Sans" w:hAnsi="Noto Sans" w:cs="Noto Sans" w:eastAsia="Noto Sans"/>
          <w:b w:val="0"/>
          <w:sz w:val="21"/>
          <w:szCs w:val="21"/>
        </w:rPr>
        <w:t>⚡ 5-Second Recall: TURN EVERY TWO HOURS AND CARE FOR THE SKIN</w:t>
      </w:r>
    </w:p>
    <w:p>
      <w:pPr>
        <w:spacing w:after="0" w:before="0"/>
      </w:pPr>
      <w:r>
        <w:rPr>
          <w:rFonts w:ascii="Noto Sans" w:hAnsi="Noto Sans" w:cs="Noto Sans" w:eastAsia="Noto Sans"/>
          <w:b w:val="0"/>
          <w:sz w:val="21"/>
          <w:szCs w:val="21"/>
        </w:rPr>
        <w:t>💎 PNC Exam Pearl: Teach the family to check the skin daily, use a water mattress or air cushion and seek help early for any break in the skin.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A person is bitten by a stray dog on the leg with bleeding. What is the correct immediate action in the community?</w:t>
      </w:r>
    </w:p>
    <w:p>
      <w:pPr>
        <w:spacing w:after="0" w:before="0"/>
      </w:pPr>
      <w:r>
        <w:rPr>
          <w:rFonts w:ascii="Noto Sans" w:hAnsi="Noto Sans" w:cs="Noto Sans" w:eastAsia="Noto Sans"/>
          <w:b w:val="0"/>
          <w:sz w:val="21"/>
          <w:szCs w:val="21"/>
        </w:rPr>
        <w:t>किसी व्यक्ति को आवारा कुत्ता पैर पर काट लेता है और खून निकलता है। समुदाय में सही तत्काल क्रिया कौन-सी है?</w:t>
      </w:r>
    </w:p>
    <w:p>
      <w:pPr>
        <w:spacing w:after="0" w:before="0"/>
      </w:pPr>
      <w:r>
        <w:rPr>
          <w:rFonts w:ascii="Noto Sans" w:hAnsi="Noto Sans" w:cs="Noto Sans" w:eastAsia="Noto Sans"/>
          <w:b w:val="0"/>
          <w:sz w:val="21"/>
          <w:szCs w:val="21"/>
        </w:rPr>
        <w:t>A. Wait to see whether the dog develops symptoms / कुत्ते में लक्षण दिखने की प्रतीक्षा करना</w:t>
      </w:r>
    </w:p>
    <w:p>
      <w:pPr>
        <w:spacing w:after="0" w:before="0"/>
      </w:pPr>
      <w:r>
        <w:rPr>
          <w:rFonts w:ascii="Noto Sans" w:hAnsi="Noto Sans" w:cs="Noto Sans" w:eastAsia="Noto Sans"/>
          <w:b w:val="0"/>
          <w:sz w:val="21"/>
          <w:szCs w:val="21"/>
        </w:rPr>
        <w:t>B. Give only a tetanus injection and review after a week / केवल टिटनेस का इंजेक्शन देकर एक सप्ताह बाद दोबारा दिखाना</w:t>
      </w:r>
    </w:p>
    <w:p>
      <w:pPr>
        <w:spacing w:after="0" w:before="0"/>
      </w:pPr>
      <w:r>
        <w:rPr>
          <w:rFonts w:ascii="Noto Sans" w:hAnsi="Noto Sans" w:cs="Noto Sans" w:eastAsia="Noto Sans"/>
          <w:b w:val="0"/>
          <w:sz w:val="21"/>
          <w:szCs w:val="21"/>
        </w:rPr>
        <w:t>C. Apply turmeric or chillies and tie a tight bandage / हल्दी अथवा मिर्च लगाकर कसकर पट्टी बाँधना</w:t>
      </w:r>
    </w:p>
    <w:p>
      <w:pPr>
        <w:spacing w:after="0" w:before="0"/>
      </w:pPr>
      <w:r>
        <w:rPr>
          <w:rFonts w:ascii="Noto Sans" w:hAnsi="Noto Sans" w:cs="Noto Sans" w:eastAsia="Noto Sans"/>
          <w:b w:val="0"/>
          <w:sz w:val="21"/>
          <w:szCs w:val="21"/>
        </w:rPr>
        <w:t>D. Wash the wound immediately with soap and running water for about fifteen minutes, apply an antiseptic, do not suture or apply irritants, and take the person at once to the health facility for anti rabies vaccine and immunoglobulin as indicated / घाव को तुरंत साबुन तथा बहते पानी से लगभग पंद्रह मिनट तक धोना, कीटाणुनाशक लगाना, टाँका अथवा उत्तेजक पदार्थ न लगाना और व्यक्ति को तुरंत स्वास्थ्य केंद्र ले जाना जहाँ आवश्यकता अनुसार रेबीज़ टीका तथा इम्युनोग्लोबुलिन दिया जाए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Wash the wound immediately with soap and running water for about fifteen minutes, apply an antiseptic, do not suture or apply irritants, and take the person at once to the health facility for anti rabies vaccine and immunoglobulin as indicated</w:t>
      </w:r>
    </w:p>
    <w:p>
      <w:pPr>
        <w:spacing w:after="0" w:before="0"/>
      </w:pPr>
      <w:r>
        <w:rPr>
          <w:rFonts w:ascii="Noto Sans" w:hAnsi="Noto Sans" w:cs="Noto Sans" w:eastAsia="Noto Sans"/>
          <w:b w:val="0"/>
          <w:sz w:val="21"/>
          <w:szCs w:val="21"/>
        </w:rPr>
        <w:t>🧠 Clinical Rationale: Immediate thorough wound washing with soap and running water for about fifteen minutes removes the virus and is the most important first aid measure, followed by an antiseptic, avoidance of suturing and irritants and urgent referral for anti rabies vaccine and rabies immunoglobulin for a category three bite, since rabies is almost always fatal once symptoms appear.</w:t>
      </w:r>
    </w:p>
    <w:p>
      <w:pPr>
        <w:spacing w:after="0" w:before="0"/>
      </w:pPr>
      <w:r>
        <w:rPr>
          <w:rFonts w:ascii="Noto Sans" w:hAnsi="Noto Sans" w:cs="Noto Sans" w:eastAsia="Noto Sans"/>
          <w:b w:val="0"/>
          <w:sz w:val="21"/>
          <w:szCs w:val="21"/>
        </w:rPr>
        <w:t>🔍 Key Clues: Immediate management of a dog bite</w:t>
      </w:r>
    </w:p>
    <w:p>
      <w:pPr>
        <w:spacing w:after="0" w:before="0"/>
      </w:pPr>
      <w:r>
        <w:rPr>
          <w:rFonts w:ascii="Noto Sans" w:hAnsi="Noto Sans" w:cs="Noto Sans" w:eastAsia="Noto Sans"/>
          <w:b w:val="0"/>
          <w:sz w:val="21"/>
          <w:szCs w:val="21"/>
        </w:rPr>
        <w:t>🚨 Priority Principle: Wash with soap and running water for fifteen minutes and reach the facility at once.</w:t>
      </w:r>
    </w:p>
    <w:p>
      <w:pPr>
        <w:spacing w:after="0" w:before="0"/>
      </w:pPr>
      <w:r>
        <w:rPr>
          <w:rFonts w:ascii="Noto Sans" w:hAnsi="Noto Sans" w:cs="Noto Sans" w:eastAsia="Noto Sans"/>
          <w:b w:val="0"/>
          <w:sz w:val="21"/>
          <w:szCs w:val="21"/>
        </w:rPr>
        <w:t>❌ Why Not Others: Traditional applications, tight bandaging, observation and tetanus alone do not prevent rabies.</w:t>
      </w:r>
    </w:p>
    <w:p>
      <w:pPr>
        <w:spacing w:after="0" w:before="0"/>
      </w:pPr>
      <w:r>
        <w:rPr>
          <w:rFonts w:ascii="Noto Sans" w:hAnsi="Noto Sans" w:cs="Noto Sans" w:eastAsia="Noto Sans"/>
          <w:b w:val="0"/>
          <w:sz w:val="21"/>
          <w:szCs w:val="21"/>
        </w:rPr>
        <w:t>⚠️ Exam Trap: Applying irritants or traditional remedies to a dog bite wound.</w:t>
      </w:r>
    </w:p>
    <w:p>
      <w:pPr>
        <w:spacing w:after="0" w:before="0"/>
      </w:pPr>
      <w:r>
        <w:rPr>
          <w:rFonts w:ascii="Noto Sans" w:hAnsi="Noto Sans" w:cs="Noto Sans" w:eastAsia="Noto Sans"/>
          <w:b w:val="0"/>
          <w:sz w:val="21"/>
          <w:szCs w:val="21"/>
        </w:rPr>
        <w:t>⚡ 5-Second Recall: DOG BITE: WASH FIFTEEN MINUTES, GO FOR VACCINE AT ONCE</w:t>
      </w:r>
    </w:p>
    <w:p>
      <w:pPr>
        <w:spacing w:after="0" w:before="0"/>
      </w:pPr>
      <w:r>
        <w:rPr>
          <w:rFonts w:ascii="Noto Sans" w:hAnsi="Noto Sans" w:cs="Noto Sans" w:eastAsia="Noto Sans"/>
          <w:b w:val="0"/>
          <w:sz w:val="21"/>
          <w:szCs w:val="21"/>
        </w:rPr>
        <w:t>💎 PNC Exam Pearl: Record the site, category of exposure and the animal details, complete the vaccine schedule and observe the animal where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practice is most effective for the control of dengue in a community?</w:t>
      </w:r>
    </w:p>
    <w:p>
      <w:pPr>
        <w:spacing w:after="0" w:before="0"/>
      </w:pPr>
      <w:r>
        <w:rPr>
          <w:rFonts w:ascii="Noto Sans" w:hAnsi="Noto Sans" w:cs="Noto Sans" w:eastAsia="Noto Sans"/>
          <w:b w:val="0"/>
          <w:sz w:val="21"/>
          <w:szCs w:val="21"/>
        </w:rPr>
        <w:t>समुदाय में डेंगू नियंत्रण के लिए सर्वाधिक प्रभावी व्यवहार कौन-सा है?</w:t>
      </w:r>
    </w:p>
    <w:p>
      <w:pPr>
        <w:spacing w:after="0" w:before="0"/>
      </w:pPr>
      <w:r>
        <w:rPr>
          <w:rFonts w:ascii="Noto Sans" w:hAnsi="Noto Sans" w:cs="Noto Sans" w:eastAsia="Noto Sans"/>
          <w:b w:val="0"/>
          <w:sz w:val="21"/>
          <w:szCs w:val="21"/>
        </w:rPr>
        <w:t>A. Using mosquito coils only at night / रात में केवल मच्छर अगरबत्ती प्रयोग करना</w:t>
      </w:r>
    </w:p>
    <w:p>
      <w:pPr>
        <w:spacing w:after="0" w:before="0"/>
      </w:pPr>
      <w:r>
        <w:rPr>
          <w:rFonts w:ascii="Noto Sans" w:hAnsi="Noto Sans" w:cs="Noto Sans" w:eastAsia="Noto Sans"/>
          <w:b w:val="0"/>
          <w:sz w:val="21"/>
          <w:szCs w:val="21"/>
        </w:rPr>
        <w:t>B. Spraying insecticide inside houses only / केवल घरों के भीतर कीटनाशक छिड़काव</w:t>
      </w:r>
    </w:p>
    <w:p>
      <w:pPr>
        <w:spacing w:after="0" w:before="0"/>
      </w:pPr>
      <w:r>
        <w:rPr>
          <w:rFonts w:ascii="Noto Sans" w:hAnsi="Noto Sans" w:cs="Noto Sans" w:eastAsia="Noto Sans"/>
          <w:b w:val="0"/>
          <w:sz w:val="21"/>
          <w:szCs w:val="21"/>
        </w:rPr>
        <w:t>C. Weekly dry day to empty and scrub water containers, cover or discard stored water and tyres and eliminate all stagnant water around houses, with prompt testing and treatment of fever cases / साप्ताहिक सूखा दिवस पर जल पात्रों को खाली करके रगड़कर साफ करना, भंडारित जल तथा टायर ढकना अथवा हटाना और घरों के आसपास सभी ठहरे पानी को समाप्त करना, साथ में बुखार के मामलों की शीघ्र जाँच एवं उपचार</w:t>
      </w:r>
    </w:p>
    <w:p>
      <w:pPr>
        <w:spacing w:after="0" w:before="0"/>
      </w:pPr>
      <w:r>
        <w:rPr>
          <w:rFonts w:ascii="Noto Sans" w:hAnsi="Noto Sans" w:cs="Noto Sans" w:eastAsia="Noto Sans"/>
          <w:b w:val="0"/>
          <w:sz w:val="21"/>
          <w:szCs w:val="21"/>
        </w:rPr>
        <w:t>D. Taking antibiotics for fever / बुखार के लिए एंटीबायोटिक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Weekly dry day to empty and scrub water containers, cover or discard stored water and tyres and eliminate all stagnant water around houses, with prompt testing and treatment of fever cases</w:t>
      </w:r>
    </w:p>
    <w:p>
      <w:pPr>
        <w:spacing w:after="0" w:before="0"/>
      </w:pPr>
      <w:r>
        <w:rPr>
          <w:rFonts w:ascii="Noto Sans" w:hAnsi="Noto Sans" w:cs="Noto Sans" w:eastAsia="Noto Sans"/>
          <w:b w:val="0"/>
          <w:sz w:val="21"/>
          <w:szCs w:val="21"/>
        </w:rPr>
        <w:t>🧠 Clinical Rationale: The Aedes aegypti mosquito breeds in clean stagnant water in containers and bites during the day, so source reduction through weekly emptying and scrubbing of containers, covering water storage and removing discarded tyres and utensils is the most effective measure, supported by prompt diagnosis and treatment of fever and avoidance of painkillers such as aspirin.</w:t>
      </w:r>
    </w:p>
    <w:p>
      <w:pPr>
        <w:spacing w:after="0" w:before="0"/>
      </w:pPr>
      <w:r>
        <w:rPr>
          <w:rFonts w:ascii="Noto Sans" w:hAnsi="Noto Sans" w:cs="Noto Sans" w:eastAsia="Noto Sans"/>
          <w:b w:val="0"/>
          <w:sz w:val="21"/>
          <w:szCs w:val="21"/>
        </w:rPr>
        <w:t>🔍 Key Clues: Control of dengue in a community</w:t>
      </w:r>
    </w:p>
    <w:p>
      <w:pPr>
        <w:spacing w:after="0" w:before="0"/>
      </w:pPr>
      <w:r>
        <w:rPr>
          <w:rFonts w:ascii="Noto Sans" w:hAnsi="Noto Sans" w:cs="Noto Sans" w:eastAsia="Noto Sans"/>
          <w:b w:val="0"/>
          <w:sz w:val="21"/>
          <w:szCs w:val="21"/>
        </w:rPr>
        <w:t>🚨 Priority Principle: Eliminate breeding places weekly - that is the key to dengue control.</w:t>
      </w:r>
    </w:p>
    <w:p>
      <w:pPr>
        <w:spacing w:after="0" w:before="0"/>
      </w:pPr>
      <w:r>
        <w:rPr>
          <w:rFonts w:ascii="Noto Sans" w:hAnsi="Noto Sans" w:cs="Noto Sans" w:eastAsia="Noto Sans"/>
          <w:b w:val="0"/>
          <w:sz w:val="21"/>
          <w:szCs w:val="21"/>
        </w:rPr>
        <w:t>❌ Why Not Others: Insecticide spraying alone, antibiotics for fever and coils at night do not address day biting and container breeding.</w:t>
      </w:r>
    </w:p>
    <w:p>
      <w:pPr>
        <w:spacing w:after="0" w:before="0"/>
      </w:pPr>
      <w:r>
        <w:rPr>
          <w:rFonts w:ascii="Noto Sans" w:hAnsi="Noto Sans" w:cs="Noto Sans" w:eastAsia="Noto Sans"/>
          <w:b w:val="0"/>
          <w:sz w:val="21"/>
          <w:szCs w:val="21"/>
        </w:rPr>
        <w:t>⚠️ Exam Trap: Giving aspirin to a patient with suspected dengue fever.</w:t>
      </w:r>
    </w:p>
    <w:p>
      <w:pPr>
        <w:spacing w:after="0" w:before="0"/>
      </w:pPr>
      <w:r>
        <w:rPr>
          <w:rFonts w:ascii="Noto Sans" w:hAnsi="Noto Sans" w:cs="Noto Sans" w:eastAsia="Noto Sans"/>
          <w:b w:val="0"/>
          <w:sz w:val="21"/>
          <w:szCs w:val="21"/>
        </w:rPr>
        <w:t>⚡ 5-Second Recall: DENGUE: NO STAGNANT WATER, NO ASPIRIN FOR FEVER</w:t>
      </w:r>
    </w:p>
    <w:p>
      <w:pPr>
        <w:spacing w:after="0" w:before="0"/>
      </w:pPr>
      <w:r>
        <w:rPr>
          <w:rFonts w:ascii="Noto Sans" w:hAnsi="Noto Sans" w:cs="Noto Sans" w:eastAsia="Noto Sans"/>
          <w:b w:val="0"/>
          <w:sz w:val="21"/>
          <w:szCs w:val="21"/>
        </w:rPr>
        <w:t>💎 PNC Exam Pearl: Organise weekly dry day with the community, monitor the larval indices, use repellents and bed nets and refer warning signs such as bleeding and abdominal pain.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is the correct method of assessing the health needs of a community?</w:t>
      </w:r>
    </w:p>
    <w:p>
      <w:pPr>
        <w:spacing w:after="0" w:before="0"/>
      </w:pPr>
      <w:r>
        <w:rPr>
          <w:rFonts w:ascii="Noto Sans" w:hAnsi="Noto Sans" w:cs="Noto Sans" w:eastAsia="Noto Sans"/>
          <w:b w:val="0"/>
          <w:sz w:val="21"/>
          <w:szCs w:val="21"/>
        </w:rPr>
        <w:t>समुदाय की स्वास्थ्य आवश्यकताओं के आकलन की सही विधि कौन-सी है?</w:t>
      </w:r>
    </w:p>
    <w:p>
      <w:pPr>
        <w:spacing w:after="0" w:before="0"/>
      </w:pPr>
      <w:r>
        <w:rPr>
          <w:rFonts w:ascii="Noto Sans" w:hAnsi="Noto Sans" w:cs="Noto Sans" w:eastAsia="Noto Sans"/>
          <w:b w:val="0"/>
          <w:sz w:val="21"/>
          <w:szCs w:val="21"/>
        </w:rPr>
        <w:t>A. A community health survey using household visits, key informants, records, observation of water and sanitation and the felt needs of the people, followed by analysis and priority setting / घर-घर भेंट, प्रमुख सूचनादाताओं, अभिलेखों, जल तथा स्वच्छता के अवलोकन तथा जनता की अनुभूत आवश्यकताओं के आधार पर समुदाय स्वास्थ्य सर्वेक्षण, जिसके बाद विश्लेषण तथा प्राथमिकता निर्धारण</w:t>
      </w:r>
    </w:p>
    <w:p>
      <w:pPr>
        <w:spacing w:after="0" w:before="0"/>
      </w:pPr>
      <w:r>
        <w:rPr>
          <w:rFonts w:ascii="Noto Sans" w:hAnsi="Noto Sans" w:cs="Noto Sans" w:eastAsia="Noto Sans"/>
          <w:b w:val="0"/>
          <w:sz w:val="21"/>
          <w:szCs w:val="21"/>
        </w:rPr>
        <w:t>B. Discussing with the village leaders alone / केवल गाँव के नेताओं से चर्चा करना</w:t>
      </w:r>
    </w:p>
    <w:p>
      <w:pPr>
        <w:spacing w:after="0" w:before="0"/>
      </w:pPr>
      <w:r>
        <w:rPr>
          <w:rFonts w:ascii="Noto Sans" w:hAnsi="Noto Sans" w:cs="Noto Sans" w:eastAsia="Noto Sans"/>
          <w:b w:val="0"/>
          <w:sz w:val="21"/>
          <w:szCs w:val="21"/>
        </w:rPr>
        <w:t>C. Estimating from newspaper reports / समाचार पत्रों की रिपोर्ट से अनुमान लगाना</w:t>
      </w:r>
    </w:p>
    <w:p>
      <w:pPr>
        <w:spacing w:after="0" w:before="0"/>
      </w:pPr>
      <w:r>
        <w:rPr>
          <w:rFonts w:ascii="Noto Sans" w:hAnsi="Noto Sans" w:cs="Noto Sans" w:eastAsia="Noto Sans"/>
          <w:b w:val="0"/>
          <w:sz w:val="21"/>
          <w:szCs w:val="21"/>
        </w:rPr>
        <w:t>D. Reading the hospital records only / केवल अस्पताल के अभिलेख पढ़ना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community health survey using household visits, key informants, records, observation of water and sanitation and the felt needs of the people, followed by analysis and priority setting</w:t>
      </w:r>
    </w:p>
    <w:p>
      <w:pPr>
        <w:spacing w:after="0" w:before="0"/>
      </w:pPr>
      <w:r>
        <w:rPr>
          <w:rFonts w:ascii="Noto Sans" w:hAnsi="Noto Sans" w:cs="Noto Sans" w:eastAsia="Noto Sans"/>
          <w:b w:val="0"/>
          <w:sz w:val="21"/>
          <w:szCs w:val="21"/>
        </w:rPr>
        <w:t>🧠 Clinical Rationale: A community health needs assessment combines household surveys, key informant interviews, available records, direct observation of water, sanitation and housing and the felt needs of the community, and the data are analysed to prioritise the problems before planning services, since each source alone gives an incomplete picture.</w:t>
      </w:r>
    </w:p>
    <w:p>
      <w:pPr>
        <w:spacing w:after="0" w:before="0"/>
      </w:pPr>
      <w:r>
        <w:rPr>
          <w:rFonts w:ascii="Noto Sans" w:hAnsi="Noto Sans" w:cs="Noto Sans" w:eastAsia="Noto Sans"/>
          <w:b w:val="0"/>
          <w:sz w:val="21"/>
          <w:szCs w:val="21"/>
        </w:rPr>
        <w:t>🔍 Key Clues: Assessing community health needs</w:t>
      </w:r>
    </w:p>
    <w:p>
      <w:pPr>
        <w:spacing w:after="0" w:before="0"/>
      </w:pPr>
      <w:r>
        <w:rPr>
          <w:rFonts w:ascii="Noto Sans" w:hAnsi="Noto Sans" w:cs="Noto Sans" w:eastAsia="Noto Sans"/>
          <w:b w:val="0"/>
          <w:sz w:val="21"/>
          <w:szCs w:val="21"/>
        </w:rPr>
        <w:t>🚨 Priority Principle: Survey the households, use records and observation and include the people's felt needs.</w:t>
      </w:r>
    </w:p>
    <w:p>
      <w:pPr>
        <w:spacing w:after="0" w:before="0"/>
      </w:pPr>
      <w:r>
        <w:rPr>
          <w:rFonts w:ascii="Noto Sans" w:hAnsi="Noto Sans" w:cs="Noto Sans" w:eastAsia="Noto Sans"/>
          <w:b w:val="0"/>
          <w:sz w:val="21"/>
          <w:szCs w:val="21"/>
        </w:rPr>
        <w:t>❌ Why Not Others: Hospital records, leaders alone and newspaper reports give a partial or biased view of the community's needs.</w:t>
      </w:r>
    </w:p>
    <w:p>
      <w:pPr>
        <w:spacing w:after="0" w:before="0"/>
      </w:pPr>
      <w:r>
        <w:rPr>
          <w:rFonts w:ascii="Noto Sans" w:hAnsi="Noto Sans" w:cs="Noto Sans" w:eastAsia="Noto Sans"/>
          <w:b w:val="0"/>
          <w:sz w:val="21"/>
          <w:szCs w:val="21"/>
        </w:rPr>
        <w:t>⚠️ Exam Trap: Planning services from hospital data alone.</w:t>
      </w:r>
    </w:p>
    <w:p>
      <w:pPr>
        <w:spacing w:after="0" w:before="0"/>
      </w:pPr>
      <w:r>
        <w:rPr>
          <w:rFonts w:ascii="Noto Sans" w:hAnsi="Noto Sans" w:cs="Noto Sans" w:eastAsia="Noto Sans"/>
          <w:b w:val="0"/>
          <w:sz w:val="21"/>
          <w:szCs w:val="21"/>
        </w:rPr>
        <w:t>⚡ 5-Second Recall: NEEDS ASSESSMENT: SURVEY, RECORDS, OBSERVATION, FELT NEEDS</w:t>
      </w:r>
    </w:p>
    <w:p>
      <w:pPr>
        <w:spacing w:after="0" w:before="0"/>
      </w:pPr>
      <w:r>
        <w:rPr>
          <w:rFonts w:ascii="Noto Sans" w:hAnsi="Noto Sans" w:cs="Noto Sans" w:eastAsia="Noto Sans"/>
          <w:b w:val="0"/>
          <w:sz w:val="21"/>
          <w:szCs w:val="21"/>
        </w:rPr>
        <w:t>💎 PNC Exam Pearl: Use a pretested schedule, involve the community in planning and evaluate the services against the identified needs.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practice makes drinking water safe at the household level?</w:t>
      </w:r>
    </w:p>
    <w:p>
      <w:pPr>
        <w:spacing w:after="0" w:before="0"/>
      </w:pPr>
      <w:r>
        <w:rPr>
          <w:rFonts w:ascii="Noto Sans" w:hAnsi="Noto Sans" w:cs="Noto Sans" w:eastAsia="Noto Sans"/>
          <w:b w:val="0"/>
          <w:sz w:val="21"/>
          <w:szCs w:val="21"/>
        </w:rPr>
        <w:t>घर के स्तर पर पीने का पानी सुरक्षित बनाने वाला व्यवहार कौन-सा है?</w:t>
      </w:r>
    </w:p>
    <w:p>
      <w:pPr>
        <w:spacing w:after="0" w:before="0"/>
      </w:pPr>
      <w:r>
        <w:rPr>
          <w:rFonts w:ascii="Noto Sans" w:hAnsi="Noto Sans" w:cs="Noto Sans" w:eastAsia="Noto Sans"/>
          <w:b w:val="0"/>
          <w:sz w:val="21"/>
          <w:szCs w:val="21"/>
        </w:rPr>
        <w:t>A. Boiling for a few minutes or using the prescribed chlorine tablets, filtering where available, storing in a clean covered container with a tap or a long handled ladle and taking out water without dipping hands / कुछ मिनट तक उबालना अथवा निर्धारित क्लोरीन गोलियाँ प्रयोग करना, उपलब्ध हो तो छानना, साफ ढके पात्र में नल अथवा लंबे डंडे वाली करछुल के साथ भंडारण करना और हाथ डुबोकर पानी न निकालना</w:t>
      </w:r>
    </w:p>
    <w:p>
      <w:pPr>
        <w:spacing w:after="0" w:before="0"/>
      </w:pPr>
      <w:r>
        <w:rPr>
          <w:rFonts w:ascii="Noto Sans" w:hAnsi="Noto Sans" w:cs="Noto Sans" w:eastAsia="Noto Sans"/>
          <w:b w:val="0"/>
          <w:sz w:val="21"/>
          <w:szCs w:val="21"/>
        </w:rPr>
        <w:t>B. Adding a pinch of salt to the stored water / भंडारित पानी में चुटकी भर नमक मिलाना</w:t>
      </w:r>
    </w:p>
    <w:p>
      <w:pPr>
        <w:spacing w:after="0" w:before="0"/>
      </w:pPr>
      <w:r>
        <w:rPr>
          <w:rFonts w:ascii="Noto Sans" w:hAnsi="Noto Sans" w:cs="Noto Sans" w:eastAsia="Noto Sans"/>
          <w:b w:val="0"/>
          <w:sz w:val="21"/>
          <w:szCs w:val="21"/>
        </w:rPr>
        <w:t>C. Keeping the water pot near the toilet for convenience / सुविधा के लिए जल का पात्र शौचालय के पास रखना</w:t>
      </w:r>
    </w:p>
    <w:p>
      <w:pPr>
        <w:spacing w:after="0" w:before="0"/>
      </w:pPr>
      <w:r>
        <w:rPr>
          <w:rFonts w:ascii="Noto Sans" w:hAnsi="Noto Sans" w:cs="Noto Sans" w:eastAsia="Noto Sans"/>
          <w:b w:val="0"/>
          <w:sz w:val="21"/>
          <w:szCs w:val="21"/>
        </w:rPr>
        <w:t>D. Storing water in an open wide mouthed pot / जल को खुले चौड़े मुँह वाले पात्र में भंडारण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Boiling for a few minutes or using the prescribed chlorine tablets, filtering where available, storing in a clean covered container with a tap or a long handled ladle and taking out water without dipping hands</w:t>
      </w:r>
    </w:p>
    <w:p>
      <w:pPr>
        <w:spacing w:after="0" w:before="0"/>
      </w:pPr>
      <w:r>
        <w:rPr>
          <w:rFonts w:ascii="Noto Sans" w:hAnsi="Noto Sans" w:cs="Noto Sans" w:eastAsia="Noto Sans"/>
          <w:b w:val="0"/>
          <w:sz w:val="21"/>
          <w:szCs w:val="21"/>
        </w:rPr>
        <w:t>🧠 Clinical Rationale: Household water treatment by boiling or chlorination with safe storage in a clean covered container having a tap or a long handled ladle prevents recontamination, whereas storing water in open pots, adding salt and keeping the pot near the toilet expose it to contamination and mosquitoes.</w:t>
      </w:r>
    </w:p>
    <w:p>
      <w:pPr>
        <w:spacing w:after="0" w:before="0"/>
      </w:pPr>
      <w:r>
        <w:rPr>
          <w:rFonts w:ascii="Noto Sans" w:hAnsi="Noto Sans" w:cs="Noto Sans" w:eastAsia="Noto Sans"/>
          <w:b w:val="0"/>
          <w:sz w:val="21"/>
          <w:szCs w:val="21"/>
        </w:rPr>
        <w:t>🔍 Key Clues: Household water treatment and safe storage</w:t>
      </w:r>
    </w:p>
    <w:p>
      <w:pPr>
        <w:spacing w:after="0" w:before="0"/>
      </w:pPr>
      <w:r>
        <w:rPr>
          <w:rFonts w:ascii="Noto Sans" w:hAnsi="Noto Sans" w:cs="Noto Sans" w:eastAsia="Noto Sans"/>
          <w:b w:val="0"/>
          <w:sz w:val="21"/>
          <w:szCs w:val="21"/>
        </w:rPr>
        <w:t>🚨 Priority Principle: Boil or chlorinate, then store in a covered container and never dip hands.</w:t>
      </w:r>
    </w:p>
    <w:p>
      <w:pPr>
        <w:spacing w:after="0" w:before="0"/>
      </w:pPr>
      <w:r>
        <w:rPr>
          <w:rFonts w:ascii="Noto Sans" w:hAnsi="Noto Sans" w:cs="Noto Sans" w:eastAsia="Noto Sans"/>
          <w:b w:val="0"/>
          <w:sz w:val="21"/>
          <w:szCs w:val="21"/>
        </w:rPr>
        <w:t>❌ Why Not Others: Open storage, salt and placing the pot near a toilet contaminate the water and breed mosquitoes.</w:t>
      </w:r>
    </w:p>
    <w:p>
      <w:pPr>
        <w:spacing w:after="0" w:before="0"/>
      </w:pPr>
      <w:r>
        <w:rPr>
          <w:rFonts w:ascii="Noto Sans" w:hAnsi="Noto Sans" w:cs="Noto Sans" w:eastAsia="Noto Sans"/>
          <w:b w:val="0"/>
          <w:sz w:val="21"/>
          <w:szCs w:val="21"/>
        </w:rPr>
        <w:t>⚠️ Exam Trap: Dipping a glass or hand into the stored drinking water.</w:t>
      </w:r>
    </w:p>
    <w:p>
      <w:pPr>
        <w:spacing w:after="0" w:before="0"/>
      </w:pPr>
      <w:r>
        <w:rPr>
          <w:rFonts w:ascii="Noto Sans" w:hAnsi="Noto Sans" w:cs="Noto Sans" w:eastAsia="Noto Sans"/>
          <w:b w:val="0"/>
          <w:sz w:val="21"/>
          <w:szCs w:val="21"/>
        </w:rPr>
        <w:t>⚡ 5-Second Recall: TREAT THE WATER, THEN STORE IT COVERED AND USE A LADLE</w:t>
      </w:r>
    </w:p>
    <w:p>
      <w:pPr>
        <w:spacing w:after="0" w:before="0"/>
      </w:pPr>
      <w:r>
        <w:rPr>
          <w:rFonts w:ascii="Noto Sans" w:hAnsi="Noto Sans" w:cs="Noto Sans" w:eastAsia="Noto Sans"/>
          <w:b w:val="0"/>
          <w:sz w:val="21"/>
          <w:szCs w:val="21"/>
        </w:rPr>
        <w:t>💎 PNC Exam Pearl: Teach the family to clean the storage container weekly, label the treated water and use it within a day or two.</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is asked to collect data for a study from patients without their consent. What is the correct action?</w:t>
      </w:r>
    </w:p>
    <w:p>
      <w:pPr>
        <w:spacing w:after="0" w:before="0"/>
      </w:pPr>
      <w:r>
        <w:rPr>
          <w:rFonts w:ascii="Noto Sans" w:hAnsi="Noto Sans" w:cs="Noto Sans" w:eastAsia="Noto Sans"/>
          <w:b w:val="0"/>
          <w:sz w:val="21"/>
          <w:szCs w:val="21"/>
        </w:rPr>
        <w:t>नर्स से बिना सहमति रोगियों से अध्ययन के लिए आँकड़े एकत्र करने को कहा जाता है। सही क्रिया कौन-सी है?</w:t>
      </w:r>
    </w:p>
    <w:p>
      <w:pPr>
        <w:spacing w:after="0" w:before="0"/>
      </w:pPr>
      <w:r>
        <w:rPr>
          <w:rFonts w:ascii="Noto Sans" w:hAnsi="Noto Sans" w:cs="Noto Sans" w:eastAsia="Noto Sans"/>
          <w:b w:val="0"/>
          <w:sz w:val="21"/>
          <w:szCs w:val="21"/>
        </w:rPr>
        <w:t>A. Collect the data because the study has been approved by a senior / आँकड़े एकत्र करना क्योंकि अध्ययन को वरिष्ठ ने अनुमोदित किया है</w:t>
      </w:r>
    </w:p>
    <w:p>
      <w:pPr>
        <w:spacing w:after="0" w:before="0"/>
      </w:pPr>
      <w:r>
        <w:rPr>
          <w:rFonts w:ascii="Noto Sans" w:hAnsi="Noto Sans" w:cs="Noto Sans" w:eastAsia="Noto Sans"/>
          <w:b w:val="0"/>
          <w:sz w:val="21"/>
          <w:szCs w:val="21"/>
        </w:rPr>
        <w:t>B. Refuse to collect data without informed consent and ethics committee approval, explain the ethical and legal requirement, involve the nurse in charge and the ethics committee and protect the patients' privacy and confidentiality / सूचित सहमति तथा आचार समिति की स्वीकृति के बिना आँकड़े एकत्र करने से मना करना, नैतिक एवं कानूनी आवश्यकता समझाना, प्रभारी नर्स तथा आचार समिति को शामिल करना और रोगियों की गोपनीयता एवं निजता की रक्षा करना</w:t>
      </w:r>
    </w:p>
    <w:p>
      <w:pPr>
        <w:spacing w:after="0" w:before="0"/>
      </w:pPr>
      <w:r>
        <w:rPr>
          <w:rFonts w:ascii="Noto Sans" w:hAnsi="Noto Sans" w:cs="Noto Sans" w:eastAsia="Noto Sans"/>
          <w:b w:val="0"/>
          <w:sz w:val="21"/>
          <w:szCs w:val="21"/>
        </w:rPr>
        <w:t>C. Collect the data but remove the names later / आँकड़े एकत्र करके बाद में नाम हटा देना</w:t>
      </w:r>
    </w:p>
    <w:p>
      <w:pPr>
        <w:spacing w:after="0" w:before="0"/>
      </w:pPr>
      <w:r>
        <w:rPr>
          <w:rFonts w:ascii="Noto Sans" w:hAnsi="Noto Sans" w:cs="Noto Sans" w:eastAsia="Noto Sans"/>
          <w:b w:val="0"/>
          <w:sz w:val="21"/>
          <w:szCs w:val="21"/>
        </w:rPr>
        <w:t>D. Ask the patients informally for permission after collecting the data / आँकड़े एकत्र करने के बाद रोगियों से अनौपचारिक रूप से अनुमति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Refuse to collect data without informed consent and ethics committee approval, explain the ethical and legal requirement, involve the nurse in charge and the ethics committee and protect the patients' privacy and confidentiality</w:t>
      </w:r>
    </w:p>
    <w:p>
      <w:pPr>
        <w:spacing w:after="0" w:before="0"/>
      </w:pPr>
      <w:r>
        <w:rPr>
          <w:rFonts w:ascii="Noto Sans" w:hAnsi="Noto Sans" w:cs="Noto Sans" w:eastAsia="Noto Sans"/>
          <w:b w:val="0"/>
          <w:sz w:val="21"/>
          <w:szCs w:val="21"/>
        </w:rPr>
        <w:t>🧠 Clinical Rationale: Research on human participants requires ethics committee approval and voluntary informed consent, and removing identifiers afterwards does not remove the ethical violation, so the nurse refuses, explains the requirement, escalates to the supervisor and the ethics committee and protects the patient's privacy and confidentiality.</w:t>
      </w:r>
    </w:p>
    <w:p>
      <w:pPr>
        <w:spacing w:after="0" w:before="0"/>
      </w:pPr>
      <w:r>
        <w:rPr>
          <w:rFonts w:ascii="Noto Sans" w:hAnsi="Noto Sans" w:cs="Noto Sans" w:eastAsia="Noto Sans"/>
          <w:b w:val="0"/>
          <w:sz w:val="21"/>
          <w:szCs w:val="21"/>
        </w:rPr>
        <w:t>🔍 Key Clues: Consent and ethical approval for research</w:t>
      </w:r>
    </w:p>
    <w:p>
      <w:pPr>
        <w:spacing w:after="0" w:before="0"/>
      </w:pPr>
      <w:r>
        <w:rPr>
          <w:rFonts w:ascii="Noto Sans" w:hAnsi="Noto Sans" w:cs="Noto Sans" w:eastAsia="Noto Sans"/>
          <w:b w:val="0"/>
          <w:sz w:val="21"/>
          <w:szCs w:val="21"/>
        </w:rPr>
        <w:t>🚨 Priority Principle: No consent and no ethics approval means no data collection.</w:t>
      </w:r>
    </w:p>
    <w:p>
      <w:pPr>
        <w:spacing w:after="0" w:before="0"/>
      </w:pPr>
      <w:r>
        <w:rPr>
          <w:rFonts w:ascii="Noto Sans" w:hAnsi="Noto Sans" w:cs="Noto Sans" w:eastAsia="Noto Sans"/>
          <w:b w:val="0"/>
          <w:sz w:val="21"/>
          <w:szCs w:val="21"/>
        </w:rPr>
        <w:t>❌ Why Not Others: Senior approval, later anonymisation and retrospective permission do not replace prior informed consent.</w:t>
      </w:r>
    </w:p>
    <w:p>
      <w:pPr>
        <w:spacing w:after="0" w:before="0"/>
      </w:pPr>
      <w:r>
        <w:rPr>
          <w:rFonts w:ascii="Noto Sans" w:hAnsi="Noto Sans" w:cs="Noto Sans" w:eastAsia="Noto Sans"/>
          <w:b w:val="0"/>
          <w:sz w:val="21"/>
          <w:szCs w:val="21"/>
        </w:rPr>
        <w:t>⚠️ Exam Trap: Collecting data first and seeking consent later.</w:t>
      </w:r>
    </w:p>
    <w:p>
      <w:pPr>
        <w:spacing w:after="0" w:before="0"/>
      </w:pPr>
      <w:r>
        <w:rPr>
          <w:rFonts w:ascii="Noto Sans" w:hAnsi="Noto Sans" w:cs="Noto Sans" w:eastAsia="Noto Sans"/>
          <w:b w:val="0"/>
          <w:sz w:val="21"/>
          <w:szCs w:val="21"/>
        </w:rPr>
        <w:t>⚡ 5-Second Recall: NO CONSENT, NO DATA - ANONYMITY LATER IS NOT ENOUGH</w:t>
      </w:r>
    </w:p>
    <w:p>
      <w:pPr>
        <w:spacing w:after="0" w:before="0"/>
      </w:pPr>
      <w:r>
        <w:rPr>
          <w:rFonts w:ascii="Noto Sans" w:hAnsi="Noto Sans" w:cs="Noto Sans" w:eastAsia="Noto Sans"/>
          <w:b w:val="0"/>
          <w:sz w:val="21"/>
          <w:szCs w:val="21"/>
        </w:rPr>
        <w:t>💎 PNC Exam Pearl: Know the institutional ethics policy, use the approved consent form and maintain the confidentiality of all data collected.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After the shift the nurse realises that a wrong entry was made in the intake and output chart earlier in the day. What is the correct action?</w:t>
      </w:r>
    </w:p>
    <w:p>
      <w:pPr>
        <w:spacing w:after="0" w:before="0"/>
      </w:pPr>
      <w:r>
        <w:rPr>
          <w:rFonts w:ascii="Noto Sans" w:hAnsi="Noto Sans" w:cs="Noto Sans" w:eastAsia="Noto Sans"/>
          <w:b w:val="0"/>
          <w:sz w:val="21"/>
          <w:szCs w:val="21"/>
        </w:rPr>
        <w:t>पाली के बाद नर्स को पता चलता है कि दिन में आहार-निष्कासन चार्ट में गलत प्रविष्टि हो गई थी। सही क्रिया कौन-सी है?</w:t>
      </w:r>
    </w:p>
    <w:p>
      <w:pPr>
        <w:spacing w:after="0" w:before="0"/>
      </w:pPr>
      <w:r>
        <w:rPr>
          <w:rFonts w:ascii="Noto Sans" w:hAnsi="Noto Sans" w:cs="Noto Sans" w:eastAsia="Noto Sans"/>
          <w:b w:val="0"/>
          <w:sz w:val="21"/>
          <w:szCs w:val="21"/>
        </w:rPr>
        <w:t>A. Make a dated and timed correction as per policy, draw a single line through the wrong entry so that it remains readable, write the correct value, add the reason and sign it, and inform the nurse in charge if it affects the care / नीति अनुसार तिथि एवं समय सहित सुधार करना, गलत प्रविष्टि पर एक ही रेखा खींचकर उसे पढ़ने योग्य बनाए रखना, सही मान लिखना, कारण जोड़ना तथा हस्ताक्षर करना, और यदि देखभाल पर असर पड़ता हो तो प्रभारी नर्स को सूचित करना</w:t>
      </w:r>
    </w:p>
    <w:p>
      <w:pPr>
        <w:spacing w:after="0" w:before="0"/>
      </w:pPr>
      <w:r>
        <w:rPr>
          <w:rFonts w:ascii="Noto Sans" w:hAnsi="Noto Sans" w:cs="Noto Sans" w:eastAsia="Noto Sans"/>
          <w:b w:val="0"/>
          <w:sz w:val="21"/>
          <w:szCs w:val="21"/>
        </w:rPr>
        <w:t>B. Leave it unchanged since no harm occurred / कोई हानि नहीं हुई इसलिए यथावत छोड़ देना</w:t>
      </w:r>
    </w:p>
    <w:p>
      <w:pPr>
        <w:spacing w:after="0" w:before="0"/>
      </w:pPr>
      <w:r>
        <w:rPr>
          <w:rFonts w:ascii="Noto Sans" w:hAnsi="Noto Sans" w:cs="Noto Sans" w:eastAsia="Noto Sans"/>
          <w:b w:val="0"/>
          <w:sz w:val="21"/>
          <w:szCs w:val="21"/>
        </w:rPr>
        <w:t>C. Rewrite the whole chart neatly for the shift / पूरी पाली का चार्ट साफ-सुथरा दोबारा लिख देना</w:t>
      </w:r>
    </w:p>
    <w:p>
      <w:pPr>
        <w:spacing w:after="0" w:before="0"/>
      </w:pPr>
      <w:r>
        <w:rPr>
          <w:rFonts w:ascii="Noto Sans" w:hAnsi="Noto Sans" w:cs="Noto Sans" w:eastAsia="Noto Sans"/>
          <w:b w:val="0"/>
          <w:sz w:val="21"/>
          <w:szCs w:val="21"/>
        </w:rPr>
        <w:t>D. Erase the entry and write the correct value / प्रविष्टि मिटाकर सही मान लिख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Make a dated and timed correction as per policy, draw a single line through the wrong entry so that it remains readable, write the correct value, add the reason and sign it, and inform the nurse in charge if it affects the care</w:t>
      </w:r>
    </w:p>
    <w:p>
      <w:pPr>
        <w:spacing w:after="0" w:before="0"/>
      </w:pPr>
      <w:r>
        <w:rPr>
          <w:rFonts w:ascii="Noto Sans" w:hAnsi="Noto Sans" w:cs="Noto Sans" w:eastAsia="Noto Sans"/>
          <w:b w:val="0"/>
          <w:sz w:val="21"/>
          <w:szCs w:val="21"/>
        </w:rPr>
        <w:t>🧠 Clinical Rationale: A medical record is a legal document, so a wrong entry is corrected by a single line through it, the correct value with the reason and a dated signature, keeping the original visible, and the nurse in charge is informed when the accuracy of the record affects clinical decisions, while erasing and rewriting destroy the audit trail.</w:t>
      </w:r>
    </w:p>
    <w:p>
      <w:pPr>
        <w:spacing w:after="0" w:before="0"/>
      </w:pPr>
      <w:r>
        <w:rPr>
          <w:rFonts w:ascii="Noto Sans" w:hAnsi="Noto Sans" w:cs="Noto Sans" w:eastAsia="Noto Sans"/>
          <w:b w:val="0"/>
          <w:sz w:val="21"/>
          <w:szCs w:val="21"/>
        </w:rPr>
        <w:t>🔍 Key Clues: Correcting an error in a clinical record</w:t>
      </w:r>
    </w:p>
    <w:p>
      <w:pPr>
        <w:spacing w:after="0" w:before="0"/>
      </w:pPr>
      <w:r>
        <w:rPr>
          <w:rFonts w:ascii="Noto Sans" w:hAnsi="Noto Sans" w:cs="Noto Sans" w:eastAsia="Noto Sans"/>
          <w:b w:val="0"/>
          <w:sz w:val="21"/>
          <w:szCs w:val="21"/>
        </w:rPr>
        <w:t>🚨 Priority Principle: One line through the error, write the correction with date and signature, never erase.</w:t>
      </w:r>
    </w:p>
    <w:p>
      <w:pPr>
        <w:spacing w:after="0" w:before="0"/>
      </w:pPr>
      <w:r>
        <w:rPr>
          <w:rFonts w:ascii="Noto Sans" w:hAnsi="Noto Sans" w:cs="Noto Sans" w:eastAsia="Noto Sans"/>
          <w:b w:val="0"/>
          <w:sz w:val="21"/>
          <w:szCs w:val="21"/>
        </w:rPr>
        <w:t>❌ Why Not Others: Erasing, leaving a wrong entry and rewriting the whole chart are falsification or negligence.</w:t>
      </w:r>
    </w:p>
    <w:p>
      <w:pPr>
        <w:spacing w:after="0" w:before="0"/>
      </w:pPr>
      <w:r>
        <w:rPr>
          <w:rFonts w:ascii="Noto Sans" w:hAnsi="Noto Sans" w:cs="Noto Sans" w:eastAsia="Noto Sans"/>
          <w:b w:val="0"/>
          <w:sz w:val="21"/>
          <w:szCs w:val="21"/>
        </w:rPr>
        <w:t>⚠️ Exam Trap: Using correction fluid on a fluid balance chart.</w:t>
      </w:r>
    </w:p>
    <w:p>
      <w:pPr>
        <w:spacing w:after="0" w:before="0"/>
      </w:pPr>
      <w:r>
        <w:rPr>
          <w:rFonts w:ascii="Noto Sans" w:hAnsi="Noto Sans" w:cs="Noto Sans" w:eastAsia="Noto Sans"/>
          <w:b w:val="0"/>
          <w:sz w:val="21"/>
          <w:szCs w:val="21"/>
        </w:rPr>
        <w:t>⚡ 5-Second Recall: CORRECT RECORDS BY A DATED ADDENDUM, NEVER BY ERASURE</w:t>
      </w:r>
    </w:p>
    <w:p>
      <w:pPr>
        <w:spacing w:after="0" w:before="0"/>
      </w:pPr>
      <w:r>
        <w:rPr>
          <w:rFonts w:ascii="Noto Sans" w:hAnsi="Noto Sans" w:cs="Noto Sans" w:eastAsia="Noto Sans"/>
          <w:b w:val="0"/>
          <w:sz w:val="21"/>
          <w:szCs w:val="21"/>
        </w:rPr>
        <w:t>💎 PNC Exam Pearl: Document at the point of care, check the totals at the end of the shift and report any error that could affect the patient's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What is a main advantage of electronic prescribing in a hospital?</w:t>
      </w:r>
    </w:p>
    <w:p>
      <w:pPr>
        <w:spacing w:after="0" w:before="0"/>
      </w:pPr>
      <w:r>
        <w:rPr>
          <w:rFonts w:ascii="Noto Sans" w:hAnsi="Noto Sans" w:cs="Noto Sans" w:eastAsia="Noto Sans"/>
          <w:b w:val="0"/>
          <w:sz w:val="21"/>
          <w:szCs w:val="21"/>
        </w:rPr>
        <w:t>अस्पताल में इलेक्ट्रॉनिक नुस्खे का मुख्य लाभ क्या है?</w:t>
      </w:r>
    </w:p>
    <w:p>
      <w:pPr>
        <w:spacing w:after="0" w:before="0"/>
      </w:pPr>
      <w:r>
        <w:rPr>
          <w:rFonts w:ascii="Noto Sans" w:hAnsi="Noto Sans" w:cs="Noto Sans" w:eastAsia="Noto Sans"/>
          <w:b w:val="0"/>
          <w:sz w:val="21"/>
          <w:szCs w:val="21"/>
        </w:rPr>
        <w:t>A. It eliminates illegible handwriting, provides prompts and alerts about allergies, interactions and doses and creates a legible, auditable record of the prescription / यह अस्पष्ट हस्तलेखन को समाप्त करता है, एलर्जी, अंतःक्रिया तथा खुराक पर संकेत एवं चेतावनी देता है और नुस्खे का सुपाठ्य तथा लेखा-परीक्षण योग्य अभिलेख बनाता है</w:t>
      </w:r>
    </w:p>
    <w:p>
      <w:pPr>
        <w:spacing w:after="0" w:before="0"/>
      </w:pPr>
      <w:r>
        <w:rPr>
          <w:rFonts w:ascii="Noto Sans" w:hAnsi="Noto Sans" w:cs="Noto Sans" w:eastAsia="Noto Sans"/>
          <w:b w:val="0"/>
          <w:sz w:val="21"/>
          <w:szCs w:val="21"/>
        </w:rPr>
        <w:t>B. It allows any staff member to prescribe / इससे कोई भी स्टाफ सदस्य नुस्खा लिख सकता है</w:t>
      </w:r>
    </w:p>
    <w:p>
      <w:pPr>
        <w:spacing w:after="0" w:before="0"/>
      </w:pPr>
      <w:r>
        <w:rPr>
          <w:rFonts w:ascii="Noto Sans" w:hAnsi="Noto Sans" w:cs="Noto Sans" w:eastAsia="Noto Sans"/>
          <w:b w:val="0"/>
          <w:sz w:val="21"/>
          <w:szCs w:val="21"/>
        </w:rPr>
        <w:t>C. It removes the need for the nurse to check the drug / इससे नर्स को दवा की जाँच करने की आवश्यकता समाप्त हो जाती है</w:t>
      </w:r>
    </w:p>
    <w:p>
      <w:pPr>
        <w:spacing w:after="0" w:before="0"/>
      </w:pPr>
      <w:r>
        <w:rPr>
          <w:rFonts w:ascii="Noto Sans" w:hAnsi="Noto Sans" w:cs="Noto Sans" w:eastAsia="Noto Sans"/>
          <w:b w:val="0"/>
          <w:sz w:val="21"/>
          <w:szCs w:val="21"/>
        </w:rPr>
        <w:t>D. It removes the need for a pharmacist / इससे फार्मासिस्ट की आवश्यकता समाप्त हो जाती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eliminates illegible handwriting, provides prompts and alerts about allergies, interactions and doses and creates a legible, auditable record of the prescription</w:t>
      </w:r>
    </w:p>
    <w:p>
      <w:pPr>
        <w:spacing w:after="0" w:before="0"/>
      </w:pPr>
      <w:r>
        <w:rPr>
          <w:rFonts w:ascii="Noto Sans" w:hAnsi="Noto Sans" w:cs="Noto Sans" w:eastAsia="Noto Sans"/>
          <w:b w:val="0"/>
          <w:sz w:val="21"/>
          <w:szCs w:val="21"/>
        </w:rPr>
        <w:t>🧠 Clinical Rationale: Electronic prescribing produces a legible and complete order, checks the dose against the patient's age, weight and renal function, warns about allergies, interactions and duplication and keeps an auditable record, which reduces medication errors, though the prescriber's clinical judgement and the nurse's verification remain essential.</w:t>
      </w:r>
    </w:p>
    <w:p>
      <w:pPr>
        <w:spacing w:after="0" w:before="0"/>
      </w:pPr>
      <w:r>
        <w:rPr>
          <w:rFonts w:ascii="Noto Sans" w:hAnsi="Noto Sans" w:cs="Noto Sans" w:eastAsia="Noto Sans"/>
          <w:b w:val="0"/>
          <w:sz w:val="21"/>
          <w:szCs w:val="21"/>
        </w:rPr>
        <w:t>🔍 Key Clues: Advantages of electronic prescribing</w:t>
      </w:r>
    </w:p>
    <w:p>
      <w:pPr>
        <w:spacing w:after="0" w:before="0"/>
      </w:pPr>
      <w:r>
        <w:rPr>
          <w:rFonts w:ascii="Noto Sans" w:hAnsi="Noto Sans" w:cs="Noto Sans" w:eastAsia="Noto Sans"/>
          <w:b w:val="0"/>
          <w:sz w:val="21"/>
          <w:szCs w:val="21"/>
        </w:rPr>
        <w:t>🚨 Priority Principle: E-prescribing removes illegible handwriting and adds alerts and an audit trail.</w:t>
      </w:r>
    </w:p>
    <w:p>
      <w:pPr>
        <w:spacing w:after="0" w:before="0"/>
      </w:pPr>
      <w:r>
        <w:rPr>
          <w:rFonts w:ascii="Noto Sans" w:hAnsi="Noto Sans" w:cs="Noto Sans" w:eastAsia="Noto Sans"/>
          <w:b w:val="0"/>
          <w:sz w:val="21"/>
          <w:szCs w:val="21"/>
        </w:rPr>
        <w:t>❌ Why Not Others: It does not replace the pharmacist, does not permit anyone to prescribe and does not remove the nurse's checks.</w:t>
      </w:r>
    </w:p>
    <w:p>
      <w:pPr>
        <w:spacing w:after="0" w:before="0"/>
      </w:pPr>
      <w:r>
        <w:rPr>
          <w:rFonts w:ascii="Noto Sans" w:hAnsi="Noto Sans" w:cs="Noto Sans" w:eastAsia="Noto Sans"/>
          <w:b w:val="0"/>
          <w:sz w:val="21"/>
          <w:szCs w:val="21"/>
        </w:rPr>
        <w:t>⚠️ Exam Trap: Assuming that an electronic order can never be wrong.</w:t>
      </w:r>
    </w:p>
    <w:p>
      <w:pPr>
        <w:spacing w:after="0" w:before="0"/>
      </w:pPr>
      <w:r>
        <w:rPr>
          <w:rFonts w:ascii="Noto Sans" w:hAnsi="Noto Sans" w:cs="Noto Sans" w:eastAsia="Noto Sans"/>
          <w:b w:val="0"/>
          <w:sz w:val="21"/>
          <w:szCs w:val="21"/>
        </w:rPr>
        <w:t>⚡ 5-Second Recall: E-PRESCRIBING REMOVES ILLEGIBILITY BUT NOT THE NEED TO THINK</w:t>
      </w:r>
    </w:p>
    <w:p>
      <w:pPr>
        <w:spacing w:after="0" w:before="0"/>
      </w:pPr>
      <w:r>
        <w:rPr>
          <w:rFonts w:ascii="Noto Sans" w:hAnsi="Noto Sans" w:cs="Noto Sans" w:eastAsia="Noto Sans"/>
          <w:b w:val="0"/>
          <w:sz w:val="21"/>
          <w:szCs w:val="21"/>
        </w:rPr>
        <w:t>💎 PNC Exam Pearl: Verify the order against the patient and the drug, act on every alert and report system problems to the informatics team.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The hospital information system is down and the nursing staff must record care. Which practice is correct?</w:t>
      </w:r>
    </w:p>
    <w:p>
      <w:pPr>
        <w:spacing w:after="0" w:before="0"/>
      </w:pPr>
      <w:r>
        <w:rPr>
          <w:rFonts w:ascii="Noto Sans" w:hAnsi="Noto Sans" w:cs="Noto Sans" w:eastAsia="Noto Sans"/>
          <w:b w:val="0"/>
          <w:sz w:val="21"/>
          <w:szCs w:val="21"/>
        </w:rPr>
        <w:t>अस्पताल सूचना प्रणाली बंद है और नर्सिंग स्टाफ को देखभाल का अभिलेखन करना है। सही व्यवहार कौन-सा है?</w:t>
      </w:r>
    </w:p>
    <w:p>
      <w:pPr>
        <w:spacing w:after="0" w:before="0"/>
      </w:pPr>
      <w:r>
        <w:rPr>
          <w:rFonts w:ascii="Noto Sans" w:hAnsi="Noto Sans" w:cs="Noto Sans" w:eastAsia="Noto Sans"/>
          <w:b w:val="0"/>
          <w:sz w:val="21"/>
          <w:szCs w:val="21"/>
        </w:rPr>
        <w:t>A. Delay all documentation until the system is restored / प्रणाली बहाल होने तक सारा अभिलेखन स्थगित करना</w:t>
      </w:r>
    </w:p>
    <w:p>
      <w:pPr>
        <w:spacing w:after="0" w:before="0"/>
      </w:pPr>
      <w:r>
        <w:rPr>
          <w:rFonts w:ascii="Noto Sans" w:hAnsi="Noto Sans" w:cs="Noto Sans" w:eastAsia="Noto Sans"/>
          <w:b w:val="0"/>
          <w:sz w:val="21"/>
          <w:szCs w:val="21"/>
        </w:rPr>
        <w:t>B. Use the approved downtime paper forms to record the care in real time, note the vital signs and medicines given accurately, and enter the data into the system as soon as it is restored and the entries are verified / वास्तविक समय में देखभाल दर्ज करने के लिए अनुमोदित डाउनटाइम कागजी प्रपत्र प्रयोग करना, महत्वपूर्ण संकेत तथा दी गई दवाएँ सही-सही लिखना और प्रणाली बहाल होते ही तथा प्रविष्टियाँ सत्यापित होने पर आँकड़े प्रणाली में दर्ज करना</w:t>
      </w:r>
    </w:p>
    <w:p>
      <w:pPr>
        <w:spacing w:after="0" w:before="0"/>
      </w:pPr>
      <w:r>
        <w:rPr>
          <w:rFonts w:ascii="Noto Sans" w:hAnsi="Noto Sans" w:cs="Noto Sans" w:eastAsia="Noto Sans"/>
          <w:b w:val="0"/>
          <w:sz w:val="21"/>
          <w:szCs w:val="21"/>
        </w:rPr>
        <w:t>C. Ask the patient's relatives to remember the details / रोगी के संबंधियों से विवरण याद रखने को कहना</w:t>
      </w:r>
    </w:p>
    <w:p>
      <w:pPr>
        <w:spacing w:after="0" w:before="0"/>
      </w:pPr>
      <w:r>
        <w:rPr>
          <w:rFonts w:ascii="Noto Sans" w:hAnsi="Noto Sans" w:cs="Noto Sans" w:eastAsia="Noto Sans"/>
          <w:b w:val="0"/>
          <w:sz w:val="21"/>
          <w:szCs w:val="21"/>
        </w:rPr>
        <w:t>D. Record only the medicines and omit the assessments / केवल दवाएँ दर्ज करना तथा आकलन छोड़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the approved downtime paper forms to record the care in real time, note the vital signs and medicines given accurately, and enter the data into the system as soon as it is restored and the entries are verified</w:t>
      </w:r>
    </w:p>
    <w:p>
      <w:pPr>
        <w:spacing w:after="0" w:before="0"/>
      </w:pPr>
      <w:r>
        <w:rPr>
          <w:rFonts w:ascii="Noto Sans" w:hAnsi="Noto Sans" w:cs="Noto Sans" w:eastAsia="Noto Sans"/>
          <w:b w:val="0"/>
          <w:sz w:val="21"/>
          <w:szCs w:val="21"/>
        </w:rPr>
        <w:t>🧠 Clinical Rationale: Downtime procedures require the use of the approved paper forms so that care is documented in real time, with careful records of medicines, fluids, vital signs and observations, and the data are back entered into the electronic record once the system is restored, since delaying documentation risks omissions and errors.</w:t>
      </w:r>
    </w:p>
    <w:p>
      <w:pPr>
        <w:spacing w:after="0" w:before="0"/>
      </w:pPr>
      <w:r>
        <w:rPr>
          <w:rFonts w:ascii="Noto Sans" w:hAnsi="Noto Sans" w:cs="Noto Sans" w:eastAsia="Noto Sans"/>
          <w:b w:val="0"/>
          <w:sz w:val="21"/>
          <w:szCs w:val="21"/>
        </w:rPr>
        <w:t>🔍 Key Clues: Documentation during computer downtime</w:t>
      </w:r>
    </w:p>
    <w:p>
      <w:pPr>
        <w:spacing w:after="0" w:before="0"/>
      </w:pPr>
      <w:r>
        <w:rPr>
          <w:rFonts w:ascii="Noto Sans" w:hAnsi="Noto Sans" w:cs="Noto Sans" w:eastAsia="Noto Sans"/>
          <w:b w:val="0"/>
          <w:sz w:val="21"/>
          <w:szCs w:val="21"/>
        </w:rPr>
        <w:t>🚨 Priority Principle: Use the downtime paper forms in real time and back enter the data after restoration.</w:t>
      </w:r>
    </w:p>
    <w:p>
      <w:pPr>
        <w:spacing w:after="0" w:before="0"/>
      </w:pPr>
      <w:r>
        <w:rPr>
          <w:rFonts w:ascii="Noto Sans" w:hAnsi="Noto Sans" w:cs="Noto Sans" w:eastAsia="Noto Sans"/>
          <w:b w:val="0"/>
          <w:sz w:val="21"/>
          <w:szCs w:val="21"/>
        </w:rPr>
        <w:t>❌ Why Not Others: Postponing all records, relying on relatives and omitting assessments create gaps in the legal record and unsafe care.</w:t>
      </w:r>
    </w:p>
    <w:p>
      <w:pPr>
        <w:spacing w:after="0" w:before="0"/>
      </w:pPr>
      <w:r>
        <w:rPr>
          <w:rFonts w:ascii="Noto Sans" w:hAnsi="Noto Sans" w:cs="Noto Sans" w:eastAsia="Noto Sans"/>
          <w:b w:val="0"/>
          <w:sz w:val="21"/>
          <w:szCs w:val="21"/>
        </w:rPr>
        <w:t>⚠️ Exam Trap: Waiting until the system is restored before documenting any care.</w:t>
      </w:r>
    </w:p>
    <w:p>
      <w:pPr>
        <w:spacing w:after="0" w:before="0"/>
      </w:pPr>
      <w:r>
        <w:rPr>
          <w:rFonts w:ascii="Noto Sans" w:hAnsi="Noto Sans" w:cs="Noto Sans" w:eastAsia="Noto Sans"/>
          <w:b w:val="0"/>
          <w:sz w:val="21"/>
          <w:szCs w:val="21"/>
        </w:rPr>
        <w:t>⚡ 5-Second Recall: DOWN TIME: PAPER FIRST, ENTER LATER</w:t>
      </w:r>
    </w:p>
    <w:p>
      <w:pPr>
        <w:spacing w:after="0" w:before="0"/>
      </w:pPr>
      <w:r>
        <w:rPr>
          <w:rFonts w:ascii="Noto Sans" w:hAnsi="Noto Sans" w:cs="Noto Sans" w:eastAsia="Noto Sans"/>
          <w:b w:val="0"/>
          <w:sz w:val="21"/>
          <w:szCs w:val="21"/>
        </w:rPr>
        <w:t>💎 PNC Exam Pearl: Keep the downtime forms ready, inform the informatics help desk, note the time of the outage and verify every back entry against the paper record.</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