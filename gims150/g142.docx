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clozapine for three weeks reports fever, sore throat and fatigue. What is the priority action?</w:t>
      </w:r>
    </w:p>
    <w:p>
      <w:pPr>
        <w:spacing w:after="0" w:before="0"/>
      </w:pPr>
      <w:r>
        <w:rPr>
          <w:rFonts w:ascii="Noto Sans" w:hAnsi="Noto Sans" w:cs="Noto Sans" w:eastAsia="Noto Sans"/>
          <w:b w:val="0"/>
          <w:sz w:val="21"/>
          <w:szCs w:val="21"/>
        </w:rPr>
        <w:t>तीन सप्ताह से क्लोज़ापीन ले रहे रोगी को बुखार, गले में दर्द तथा थकान की शिकायत है। प्राथमिक क्रिया कौन-सी है?</w:t>
      </w:r>
    </w:p>
    <w:p>
      <w:pPr>
        <w:spacing w:after="0" w:before="0"/>
      </w:pPr>
      <w:r>
        <w:rPr>
          <w:rFonts w:ascii="Noto Sans" w:hAnsi="Noto Sans" w:cs="Noto Sans" w:eastAsia="Noto Sans"/>
          <w:b w:val="0"/>
          <w:sz w:val="21"/>
          <w:szCs w:val="21"/>
        </w:rPr>
        <w:t>A. Continue clozapine and give paracetamol / क्लोज़ापीन जारी रखना तथा पैरासिटामोल देना</w:t>
      </w:r>
    </w:p>
    <w:p>
      <w:pPr>
        <w:spacing w:after="0" w:before="0"/>
      </w:pPr>
      <w:r>
        <w:rPr>
          <w:rFonts w:ascii="Noto Sans" w:hAnsi="Noto Sans" w:cs="Noto Sans" w:eastAsia="Noto Sans"/>
          <w:b w:val="0"/>
          <w:sz w:val="21"/>
          <w:szCs w:val="21"/>
        </w:rPr>
        <w:t>B. Hold the drug, report at once and obtain an urgent blood count for possible agranulocytosis / दवा रोकना, तुरंत सूचित करना तथा संभावित अकणिकता के लिए आपात रक्त गणना कराना</w:t>
      </w:r>
    </w:p>
    <w:p>
      <w:pPr>
        <w:spacing w:after="0" w:before="0"/>
      </w:pPr>
      <w:r>
        <w:rPr>
          <w:rFonts w:ascii="Noto Sans" w:hAnsi="Noto Sans" w:cs="Noto Sans" w:eastAsia="Noto Sans"/>
          <w:b w:val="0"/>
          <w:sz w:val="21"/>
          <w:szCs w:val="21"/>
        </w:rPr>
        <w:t>C. Increase the clozapine dose gradually / क्लोज़ापीन की खुराक धीरे-धीरे बढ़ाना</w:t>
      </w:r>
    </w:p>
    <w:p>
      <w:pPr>
        <w:spacing w:after="0" w:before="0"/>
      </w:pPr>
      <w:r>
        <w:rPr>
          <w:rFonts w:ascii="Noto Sans" w:hAnsi="Noto Sans" w:cs="Noto Sans" w:eastAsia="Noto Sans"/>
          <w:b w:val="0"/>
          <w:sz w:val="21"/>
          <w:szCs w:val="21"/>
        </w:rPr>
        <w:t>D. Give an antibiotic and continue the same dose / प्रतिजैविक देकर वही खुराक जारी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Hold the drug, report at once and obtain an urgent blood count for possible agranulocytosis</w:t>
      </w:r>
    </w:p>
    <w:p>
      <w:pPr>
        <w:spacing w:after="0" w:before="0"/>
      </w:pPr>
      <w:r>
        <w:rPr>
          <w:rFonts w:ascii="Noto Sans" w:hAnsi="Noto Sans" w:cs="Noto Sans" w:eastAsia="Noto Sans"/>
          <w:b w:val="0"/>
          <w:sz w:val="21"/>
          <w:szCs w:val="21"/>
        </w:rPr>
        <w:t>🧠 Clinical Rationale: Fever, sore throat and fatigue on clozapine suggest neutropenia or agranulocytosis, so the drug is held, the psychiatrist informed at once and an urgent blood count obtained. Continuing or increasing the drug can cause fatal infection; antibiotics alone do not address the marrow suppression.</w:t>
      </w:r>
    </w:p>
    <w:p>
      <w:pPr>
        <w:spacing w:after="0" w:before="0"/>
      </w:pPr>
      <w:r>
        <w:rPr>
          <w:rFonts w:ascii="Noto Sans" w:hAnsi="Noto Sans" w:cs="Noto Sans" w:eastAsia="Noto Sans"/>
          <w:b w:val="0"/>
          <w:sz w:val="21"/>
          <w:szCs w:val="21"/>
        </w:rPr>
        <w:t>🔍 Key Clues: Clozapine induced agranulocytosis</w:t>
      </w:r>
    </w:p>
    <w:p>
      <w:pPr>
        <w:spacing w:after="0" w:before="0"/>
      </w:pPr>
      <w:r>
        <w:rPr>
          <w:rFonts w:ascii="Noto Sans" w:hAnsi="Noto Sans" w:cs="Noto Sans" w:eastAsia="Noto Sans"/>
          <w:b w:val="0"/>
          <w:sz w:val="21"/>
          <w:szCs w:val="21"/>
        </w:rPr>
        <w:t>🚨 Priority Principle: Fever with sore throat on clozapine means check the blood count urgently.</w:t>
      </w:r>
    </w:p>
    <w:p>
      <w:pPr>
        <w:spacing w:after="0" w:before="0"/>
      </w:pPr>
      <w:r>
        <w:rPr>
          <w:rFonts w:ascii="Noto Sans" w:hAnsi="Noto Sans" w:cs="Noto Sans" w:eastAsia="Noto Sans"/>
          <w:b w:val="0"/>
          <w:sz w:val="21"/>
          <w:szCs w:val="21"/>
        </w:rPr>
        <w:t>❌ Why Not Others: Clozapine requires regular blood count monitoring.</w:t>
      </w:r>
    </w:p>
    <w:p>
      <w:pPr>
        <w:spacing w:after="0" w:before="0"/>
      </w:pPr>
      <w:r>
        <w:rPr>
          <w:rFonts w:ascii="Noto Sans" w:hAnsi="Noto Sans" w:cs="Noto Sans" w:eastAsia="Noto Sans"/>
          <w:b w:val="0"/>
          <w:sz w:val="21"/>
          <w:szCs w:val="21"/>
        </w:rPr>
        <w:t>⚠️ Exam Trap: Antibiotics do not treat agranulocytosis.</w:t>
      </w:r>
    </w:p>
    <w:p>
      <w:pPr>
        <w:spacing w:after="0" w:before="0"/>
      </w:pPr>
      <w:r>
        <w:rPr>
          <w:rFonts w:ascii="Noto Sans" w:hAnsi="Noto Sans" w:cs="Noto Sans" w:eastAsia="Noto Sans"/>
          <w:b w:val="0"/>
          <w:sz w:val="21"/>
          <w:szCs w:val="21"/>
        </w:rPr>
        <w:t>⚡ 5-Second Recall: CLOZAPINE + FEVER + SORE THROAT = HOLD DRUG, URGENT BLOOD COUNT</w:t>
      </w:r>
    </w:p>
    <w:p>
      <w:pPr>
        <w:spacing w:after="0" w:before="0"/>
      </w:pPr>
      <w:r>
        <w:rPr>
          <w:rFonts w:ascii="Noto Sans" w:hAnsi="Noto Sans" w:cs="Noto Sans" w:eastAsia="Noto Sans"/>
          <w:b w:val="0"/>
          <w:sz w:val="21"/>
          <w:szCs w:val="21"/>
        </w:rPr>
        <w:t>💎 PNC Exam Pearl: Document the count and stop the drug immediately if neutropenia is confirmed.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obsessive compulsive disorder spends two hours washing hands and has excoriated skin. Which nursing approach is best?</w:t>
      </w:r>
    </w:p>
    <w:p>
      <w:pPr>
        <w:spacing w:after="0" w:before="0"/>
      </w:pPr>
      <w:r>
        <w:rPr>
          <w:rFonts w:ascii="Noto Sans" w:hAnsi="Noto Sans" w:cs="Noto Sans" w:eastAsia="Noto Sans"/>
          <w:b w:val="0"/>
          <w:sz w:val="21"/>
          <w:szCs w:val="21"/>
        </w:rPr>
        <w:t>अपसर्गात्मक बाध्यता विकार वाला रोगी दो घंटे हाथ धोता है तथा त्वचा छिल गई है। सर्वोत्तम नर्सिंग दृष्टिकोण कौन-सा है?</w:t>
      </w:r>
    </w:p>
    <w:p>
      <w:pPr>
        <w:spacing w:after="0" w:before="0"/>
      </w:pPr>
      <w:r>
        <w:rPr>
          <w:rFonts w:ascii="Noto Sans" w:hAnsi="Noto Sans" w:cs="Noto Sans" w:eastAsia="Noto Sans"/>
          <w:b w:val="0"/>
          <w:sz w:val="21"/>
          <w:szCs w:val="21"/>
        </w:rPr>
        <w:t>A. Force him to stop washing immediately / उसे तुरंत धोना बंद करने के लिए बाध्य करना</w:t>
      </w:r>
    </w:p>
    <w:p>
      <w:pPr>
        <w:spacing w:after="0" w:before="0"/>
      </w:pPr>
      <w:r>
        <w:rPr>
          <w:rFonts w:ascii="Noto Sans" w:hAnsi="Noto Sans" w:cs="Noto Sans" w:eastAsia="Noto Sans"/>
          <w:b w:val="0"/>
          <w:sz w:val="21"/>
          <w:szCs w:val="21"/>
        </w:rPr>
        <w:t>B. Set agreed limits on the ritual, allow time for it initially and support gradual reduction with skin care / अनुष्ठान पर सहमति से सीमा तय करना, शुरू में उसके लिए समय देना तथा त्वचा की देखभाल के साथ धीरे-धीरे कमी में सहयोग देना</w:t>
      </w:r>
    </w:p>
    <w:p>
      <w:pPr>
        <w:spacing w:after="0" w:before="0"/>
      </w:pPr>
      <w:r>
        <w:rPr>
          <w:rFonts w:ascii="Noto Sans" w:hAnsi="Noto Sans" w:cs="Noto Sans" w:eastAsia="Noto Sans"/>
          <w:b w:val="0"/>
          <w:sz w:val="21"/>
          <w:szCs w:val="21"/>
        </w:rPr>
        <w:t>C. Ignore the behaviour completely / व्यवहार की पूर्ण उपेक्षा करना</w:t>
      </w:r>
    </w:p>
    <w:p>
      <w:pPr>
        <w:spacing w:after="0" w:before="0"/>
      </w:pPr>
      <w:r>
        <w:rPr>
          <w:rFonts w:ascii="Noto Sans" w:hAnsi="Noto Sans" w:cs="Noto Sans" w:eastAsia="Noto Sans"/>
          <w:b w:val="0"/>
          <w:sz w:val="21"/>
          <w:szCs w:val="21"/>
        </w:rPr>
        <w:t>D. Punish each washing episode / हर बार हाथ धोने पर दंड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Set agreed limits on the ritual, allow time for it initially and support gradual reduction with skin care</w:t>
      </w:r>
    </w:p>
    <w:p>
      <w:pPr>
        <w:spacing w:after="0" w:before="0"/>
      </w:pPr>
      <w:r>
        <w:rPr>
          <w:rFonts w:ascii="Noto Sans" w:hAnsi="Noto Sans" w:cs="Noto Sans" w:eastAsia="Noto Sans"/>
          <w:b w:val="0"/>
          <w:sz w:val="21"/>
          <w:szCs w:val="21"/>
        </w:rPr>
        <w:t>🧠 Clinical Rationale: Managing compulsions uses agreed limits, allowing the ritual within that limit and gradually reducing it while treating the damaged skin and lowering anxiety. Forcing abrupt cessation, ignoring the behaviour and punishment all increase anxiety and worsen the compulsion.</w:t>
      </w:r>
    </w:p>
    <w:p>
      <w:pPr>
        <w:spacing w:after="0" w:before="0"/>
      </w:pPr>
      <w:r>
        <w:rPr>
          <w:rFonts w:ascii="Noto Sans" w:hAnsi="Noto Sans" w:cs="Noto Sans" w:eastAsia="Noto Sans"/>
          <w:b w:val="0"/>
          <w:sz w:val="21"/>
          <w:szCs w:val="21"/>
        </w:rPr>
        <w:t>🔍 Key Clues: Nursing care in obsessive compulsive disorder</w:t>
      </w:r>
    </w:p>
    <w:p>
      <w:pPr>
        <w:spacing w:after="0" w:before="0"/>
      </w:pPr>
      <w:r>
        <w:rPr>
          <w:rFonts w:ascii="Noto Sans" w:hAnsi="Noto Sans" w:cs="Noto Sans" w:eastAsia="Noto Sans"/>
          <w:b w:val="0"/>
          <w:sz w:val="21"/>
          <w:szCs w:val="21"/>
        </w:rPr>
        <w:t>🚨 Priority Principle: Set agreed limits and reduce the ritual gradually with skin care and support.</w:t>
      </w:r>
    </w:p>
    <w:p>
      <w:pPr>
        <w:spacing w:after="0" w:before="0"/>
      </w:pPr>
      <w:r>
        <w:rPr>
          <w:rFonts w:ascii="Noto Sans" w:hAnsi="Noto Sans" w:cs="Noto Sans" w:eastAsia="Noto Sans"/>
          <w:b w:val="0"/>
          <w:sz w:val="21"/>
          <w:szCs w:val="21"/>
        </w:rPr>
        <w:t>❌ Why Not Others: Anxiety drives the compulsion, so sudden withdrawal increases it.</w:t>
      </w:r>
    </w:p>
    <w:p>
      <w:pPr>
        <w:spacing w:after="0" w:before="0"/>
      </w:pPr>
      <w:r>
        <w:rPr>
          <w:rFonts w:ascii="Noto Sans" w:hAnsi="Noto Sans" w:cs="Noto Sans" w:eastAsia="Noto Sans"/>
          <w:b w:val="0"/>
          <w:sz w:val="21"/>
          <w:szCs w:val="21"/>
        </w:rPr>
        <w:t>⚠️ Exam Trap: Punishment is never a therapeutic approach.</w:t>
      </w:r>
    </w:p>
    <w:p>
      <w:pPr>
        <w:spacing w:after="0" w:before="0"/>
      </w:pPr>
      <w:r>
        <w:rPr>
          <w:rFonts w:ascii="Noto Sans" w:hAnsi="Noto Sans" w:cs="Noto Sans" w:eastAsia="Noto Sans"/>
          <w:b w:val="0"/>
          <w:sz w:val="21"/>
          <w:szCs w:val="21"/>
        </w:rPr>
        <w:t>⚡ 5-Second Recall: COMPULSION: LIMIT, ALLOW, REDUCE GRADUALLY</w:t>
      </w:r>
    </w:p>
    <w:p>
      <w:pPr>
        <w:spacing w:after="0" w:before="0"/>
      </w:pPr>
      <w:r>
        <w:rPr>
          <w:rFonts w:ascii="Noto Sans" w:hAnsi="Noto Sans" w:cs="Noto Sans" w:eastAsia="Noto Sans"/>
          <w:b w:val="0"/>
          <w:sz w:val="21"/>
          <w:szCs w:val="21"/>
        </w:rPr>
        <w:t>💎 PNC Exam Pearl: Involve the patient in setting the plan so the limits feel achievable.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mania has not slept for three days, is spending recklessly and is pacing continuously. Which action is the priority?</w:t>
      </w:r>
    </w:p>
    <w:p>
      <w:pPr>
        <w:spacing w:after="0" w:before="0"/>
      </w:pPr>
      <w:r>
        <w:rPr>
          <w:rFonts w:ascii="Noto Sans" w:hAnsi="Noto Sans" w:cs="Noto Sans" w:eastAsia="Noto Sans"/>
          <w:b w:val="0"/>
          <w:sz w:val="21"/>
          <w:szCs w:val="21"/>
        </w:rPr>
        <w:t>उन्माद वाला रोगी तीन दिन से सोया नहीं, अनावश्यक खर्च कर रहा है तथा लगातार टहल रहा है। प्राथमिक क्रिया कौन-सी है?</w:t>
      </w:r>
    </w:p>
    <w:p>
      <w:pPr>
        <w:spacing w:after="0" w:before="0"/>
      </w:pPr>
      <w:r>
        <w:rPr>
          <w:rFonts w:ascii="Noto Sans" w:hAnsi="Noto Sans" w:cs="Noto Sans" w:eastAsia="Noto Sans"/>
          <w:b w:val="0"/>
          <w:sz w:val="21"/>
          <w:szCs w:val="21"/>
        </w:rPr>
        <w:t>A. Encourage group activities immediately / तुरंत समूह गतिविधियों के लिए प्रेरित करना</w:t>
      </w:r>
    </w:p>
    <w:p>
      <w:pPr>
        <w:spacing w:after="0" w:before="0"/>
      </w:pPr>
      <w:r>
        <w:rPr>
          <w:rFonts w:ascii="Noto Sans" w:hAnsi="Noto Sans" w:cs="Noto Sans" w:eastAsia="Noto Sans"/>
          <w:b w:val="0"/>
          <w:sz w:val="21"/>
          <w:szCs w:val="21"/>
        </w:rPr>
        <w:t>B. Restrict all fluids / सारे तरल रोकना</w:t>
      </w:r>
    </w:p>
    <w:p>
      <w:pPr>
        <w:spacing w:after="0" w:before="0"/>
      </w:pPr>
      <w:r>
        <w:rPr>
          <w:rFonts w:ascii="Noto Sans" w:hAnsi="Noto Sans" w:cs="Noto Sans" w:eastAsia="Noto Sans"/>
          <w:b w:val="0"/>
          <w:sz w:val="21"/>
          <w:szCs w:val="21"/>
        </w:rPr>
        <w:t>C. Give unlimited access to money / धन तक असीमित पहुँच देना</w:t>
      </w:r>
    </w:p>
    <w:p>
      <w:pPr>
        <w:spacing w:after="0" w:before="0"/>
      </w:pPr>
      <w:r>
        <w:rPr>
          <w:rFonts w:ascii="Noto Sans" w:hAnsi="Noto Sans" w:cs="Noto Sans" w:eastAsia="Noto Sans"/>
          <w:b w:val="0"/>
          <w:sz w:val="21"/>
          <w:szCs w:val="21"/>
        </w:rPr>
        <w:t>D. Provide a low stimulus environment, ensure safety and nutrition, give prescribed sedation and report the deteriorating state / कम उद्दीपन वाला वातावरण देना, सुरक्षा तथा पोषण सुनिश्चित करना, निर्धारित शामक देना और बिगड़ती स्थिति की सूचना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Provide a low stimulus environment, ensure safety and nutrition, give prescribed sedation and report the deteriorating state</w:t>
      </w:r>
    </w:p>
    <w:p>
      <w:pPr>
        <w:spacing w:after="0" w:before="0"/>
      </w:pPr>
      <w:r>
        <w:rPr>
          <w:rFonts w:ascii="Noto Sans" w:hAnsi="Noto Sans" w:cs="Noto Sans" w:eastAsia="Noto Sans"/>
          <w:b w:val="0"/>
          <w:sz w:val="21"/>
          <w:szCs w:val="21"/>
        </w:rPr>
        <w:t>🧠 Clinical Rationale: Acute mania with sleeplessness, impulsive spending and hyperactivity needs a low stimulus safe environment, attention to fluids, calories and rest and prescribed medication with prompt reporting. Access to money, overstimulation and fluid restriction all worsen risk and exhaustion.</w:t>
      </w:r>
    </w:p>
    <w:p>
      <w:pPr>
        <w:spacing w:after="0" w:before="0"/>
      </w:pPr>
      <w:r>
        <w:rPr>
          <w:rFonts w:ascii="Noto Sans" w:hAnsi="Noto Sans" w:cs="Noto Sans" w:eastAsia="Noto Sans"/>
          <w:b w:val="0"/>
          <w:sz w:val="21"/>
          <w:szCs w:val="21"/>
        </w:rPr>
        <w:t>🔍 Key Clues: Acute mania management</w:t>
      </w:r>
    </w:p>
    <w:p>
      <w:pPr>
        <w:spacing w:after="0" w:before="0"/>
      </w:pPr>
      <w:r>
        <w:rPr>
          <w:rFonts w:ascii="Noto Sans" w:hAnsi="Noto Sans" w:cs="Noto Sans" w:eastAsia="Noto Sans"/>
          <w:b w:val="0"/>
          <w:sz w:val="21"/>
          <w:szCs w:val="21"/>
        </w:rPr>
        <w:t>🚨 Priority Principle: Low stimulus environment with safety, nutrition and prescribed sedation.</w:t>
      </w:r>
    </w:p>
    <w:p>
      <w:pPr>
        <w:spacing w:after="0" w:before="0"/>
      </w:pPr>
      <w:r>
        <w:rPr>
          <w:rFonts w:ascii="Noto Sans" w:hAnsi="Noto Sans" w:cs="Noto Sans" w:eastAsia="Noto Sans"/>
          <w:b w:val="0"/>
          <w:sz w:val="21"/>
          <w:szCs w:val="21"/>
        </w:rPr>
        <w:t>❌ Why Not Others: Exhaustion and dehydration are real risks in mania.</w:t>
      </w:r>
    </w:p>
    <w:p>
      <w:pPr>
        <w:spacing w:after="0" w:before="0"/>
      </w:pPr>
      <w:r>
        <w:rPr>
          <w:rFonts w:ascii="Noto Sans" w:hAnsi="Noto Sans" w:cs="Noto Sans" w:eastAsia="Noto Sans"/>
          <w:b w:val="0"/>
          <w:sz w:val="21"/>
          <w:szCs w:val="21"/>
        </w:rPr>
        <w:t>⚠️ Exam Trap: Overstimulation escalates manic behaviour.</w:t>
      </w:r>
    </w:p>
    <w:p>
      <w:pPr>
        <w:spacing w:after="0" w:before="0"/>
      </w:pPr>
      <w:r>
        <w:rPr>
          <w:rFonts w:ascii="Noto Sans" w:hAnsi="Noto Sans" w:cs="Noto Sans" w:eastAsia="Noto Sans"/>
          <w:b w:val="0"/>
          <w:sz w:val="21"/>
          <w:szCs w:val="21"/>
        </w:rPr>
        <w:t>⚡ 5-Second Recall: MANIA: LOW STIMULUS, SAFETY, FLUIDS, MEDICATION, REPORT</w:t>
      </w:r>
    </w:p>
    <w:p>
      <w:pPr>
        <w:spacing w:after="0" w:before="0"/>
      </w:pPr>
      <w:r>
        <w:rPr>
          <w:rFonts w:ascii="Noto Sans" w:hAnsi="Noto Sans" w:cs="Noto Sans" w:eastAsia="Noto Sans"/>
          <w:b w:val="0"/>
          <w:sz w:val="21"/>
          <w:szCs w:val="21"/>
        </w:rPr>
        <w:t>💎 PNC Exam Pearl: Provide high calorie finger foods and fluids the patient can take while moving.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alcohol dependence has an altered level of consciousness, ataxia and ophthalmoplegia. Which deficiency is most likely?</w:t>
      </w:r>
    </w:p>
    <w:p>
      <w:pPr>
        <w:spacing w:after="0" w:before="0"/>
      </w:pPr>
      <w:r>
        <w:rPr>
          <w:rFonts w:ascii="Noto Sans" w:hAnsi="Noto Sans" w:cs="Noto Sans" w:eastAsia="Noto Sans"/>
          <w:b w:val="0"/>
          <w:sz w:val="21"/>
          <w:szCs w:val="21"/>
        </w:rPr>
        <w:t>शराब पर निर्भरता वाले रोगी में चेतना स्तर बदला हुआ, अस्थिर चाल तथा नेत्र-पेशी पक्षाघात है। सर्वाधिक संभावित कमी कौन-सी है?</w:t>
      </w:r>
    </w:p>
    <w:p>
      <w:pPr>
        <w:spacing w:after="0" w:before="0"/>
      </w:pPr>
      <w:r>
        <w:rPr>
          <w:rFonts w:ascii="Noto Sans" w:hAnsi="Noto Sans" w:cs="Noto Sans" w:eastAsia="Noto Sans"/>
          <w:b w:val="0"/>
          <w:sz w:val="21"/>
          <w:szCs w:val="21"/>
        </w:rPr>
        <w:t>A. Thiamine deficiency causing Wernicke encephalopathy / वर्निक मस्तिष्कविकृति उत्पन्न करने वाली थायामिन की कमी</w:t>
      </w:r>
    </w:p>
    <w:p>
      <w:pPr>
        <w:spacing w:after="0" w:before="0"/>
      </w:pPr>
      <w:r>
        <w:rPr>
          <w:rFonts w:ascii="Noto Sans" w:hAnsi="Noto Sans" w:cs="Noto Sans" w:eastAsia="Noto Sans"/>
          <w:b w:val="0"/>
          <w:sz w:val="21"/>
          <w:szCs w:val="21"/>
        </w:rPr>
        <w:t>B. Iron deficiency / लौह की कमी</w:t>
      </w:r>
    </w:p>
    <w:p>
      <w:pPr>
        <w:spacing w:after="0" w:before="0"/>
      </w:pPr>
      <w:r>
        <w:rPr>
          <w:rFonts w:ascii="Noto Sans" w:hAnsi="Noto Sans" w:cs="Noto Sans" w:eastAsia="Noto Sans"/>
          <w:b w:val="0"/>
          <w:sz w:val="21"/>
          <w:szCs w:val="21"/>
        </w:rPr>
        <w:t>C. Calcium deficiency / कैल्शियम की कमी</w:t>
      </w:r>
    </w:p>
    <w:p>
      <w:pPr>
        <w:spacing w:after="0" w:before="0"/>
      </w:pPr>
      <w:r>
        <w:rPr>
          <w:rFonts w:ascii="Noto Sans" w:hAnsi="Noto Sans" w:cs="Noto Sans" w:eastAsia="Noto Sans"/>
          <w:b w:val="0"/>
          <w:sz w:val="21"/>
          <w:szCs w:val="21"/>
        </w:rPr>
        <w:t>D. Vitamin C / विटामिन C</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Thiamine deficiency causing Wernicke encephalopathy</w:t>
      </w:r>
    </w:p>
    <w:p>
      <w:pPr>
        <w:spacing w:after="0" w:before="0"/>
      </w:pPr>
      <w:r>
        <w:rPr>
          <w:rFonts w:ascii="Noto Sans" w:hAnsi="Noto Sans" w:cs="Noto Sans" w:eastAsia="Noto Sans"/>
          <w:b w:val="0"/>
          <w:sz w:val="21"/>
          <w:szCs w:val="21"/>
        </w:rPr>
        <w:t>🧠 Clinical Rationale: The triad of confusion, ataxia and ophthalmoplegia after chronic alcohol use indicates Wernicke encephalopathy from thiamine deficiency, which needs urgent parenteral thiamine before glucose. Vitamin C, iron and calcium deficiencies do not produce this neurological triad.</w:t>
      </w:r>
    </w:p>
    <w:p>
      <w:pPr>
        <w:spacing w:after="0" w:before="0"/>
      </w:pPr>
      <w:r>
        <w:rPr>
          <w:rFonts w:ascii="Noto Sans" w:hAnsi="Noto Sans" w:cs="Noto Sans" w:eastAsia="Noto Sans"/>
          <w:b w:val="0"/>
          <w:sz w:val="21"/>
          <w:szCs w:val="21"/>
        </w:rPr>
        <w:t>🔍 Key Clues: Wernicke encephalopathy</w:t>
      </w:r>
    </w:p>
    <w:p>
      <w:pPr>
        <w:spacing w:after="0" w:before="0"/>
      </w:pPr>
      <w:r>
        <w:rPr>
          <w:rFonts w:ascii="Noto Sans" w:hAnsi="Noto Sans" w:cs="Noto Sans" w:eastAsia="Noto Sans"/>
          <w:b w:val="0"/>
          <w:sz w:val="21"/>
          <w:szCs w:val="21"/>
        </w:rPr>
        <w:t>🚨 Priority Principle: Confusion with ataxia and ophthalmoplegia means thiamine deficiency.</w:t>
      </w:r>
    </w:p>
    <w:p>
      <w:pPr>
        <w:spacing w:after="0" w:before="0"/>
      </w:pPr>
      <w:r>
        <w:rPr>
          <w:rFonts w:ascii="Noto Sans" w:hAnsi="Noto Sans" w:cs="Noto Sans" w:eastAsia="Noto Sans"/>
          <w:b w:val="0"/>
          <w:sz w:val="21"/>
          <w:szCs w:val="21"/>
        </w:rPr>
        <w:t>❌ Why Not Others: Give thiamine before glucose to avoid precipitating the syndrome.</w:t>
      </w:r>
    </w:p>
    <w:p>
      <w:pPr>
        <w:spacing w:after="0" w:before="0"/>
      </w:pPr>
      <w:r>
        <w:rPr>
          <w:rFonts w:ascii="Noto Sans" w:hAnsi="Noto Sans" w:cs="Noto Sans" w:eastAsia="Noto Sans"/>
          <w:b w:val="0"/>
          <w:sz w:val="21"/>
          <w:szCs w:val="21"/>
        </w:rPr>
        <w:t>⚠️ Exam Trap: Untreated Wernicke encephalopathy progresses to Korsakoff psychosis.</w:t>
      </w:r>
    </w:p>
    <w:p>
      <w:pPr>
        <w:spacing w:after="0" w:before="0"/>
      </w:pPr>
      <w:r>
        <w:rPr>
          <w:rFonts w:ascii="Noto Sans" w:hAnsi="Noto Sans" w:cs="Noto Sans" w:eastAsia="Noto Sans"/>
          <w:b w:val="0"/>
          <w:sz w:val="21"/>
          <w:szCs w:val="21"/>
        </w:rPr>
        <w:t>⚡ 5-Second Recall: ATAXIA + OPHTHALMOPLEGIA + CONFUSION = THIAMINE NOW</w:t>
      </w:r>
    </w:p>
    <w:p>
      <w:pPr>
        <w:spacing w:after="0" w:before="0"/>
      </w:pPr>
      <w:r>
        <w:rPr>
          <w:rFonts w:ascii="Noto Sans" w:hAnsi="Noto Sans" w:cs="Noto Sans" w:eastAsia="Noto Sans"/>
          <w:b w:val="0"/>
          <w:sz w:val="21"/>
          <w:szCs w:val="21"/>
        </w:rPr>
        <w:t>💎 PNC Exam Pearl: Provide thiamine supplements to all patients at risk of alcohol related deficiency.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is prescribed an enema for constipation. Which position is most appropriate for administering a cleansing enema?</w:t>
      </w:r>
    </w:p>
    <w:p>
      <w:pPr>
        <w:spacing w:after="0" w:before="0"/>
      </w:pPr>
      <w:r>
        <w:rPr>
          <w:rFonts w:ascii="Noto Sans" w:hAnsi="Noto Sans" w:cs="Noto Sans" w:eastAsia="Noto Sans"/>
          <w:b w:val="0"/>
          <w:sz w:val="21"/>
          <w:szCs w:val="21"/>
        </w:rPr>
        <w:t>कब्ज के लिए रोगी को एनीमा निर्धारित है। सफाई एनीमा देने के लिए सर्वाधिक उपयुक्त स्थिति कौन-सी है?</w:t>
      </w:r>
    </w:p>
    <w:p>
      <w:pPr>
        <w:spacing w:after="0" w:before="0"/>
      </w:pPr>
      <w:r>
        <w:rPr>
          <w:rFonts w:ascii="Noto Sans" w:hAnsi="Noto Sans" w:cs="Noto Sans" w:eastAsia="Noto Sans"/>
          <w:b w:val="0"/>
          <w:sz w:val="21"/>
          <w:szCs w:val="21"/>
        </w:rPr>
        <w:t>A. Standing position / खड़ी स्थिति</w:t>
      </w:r>
    </w:p>
    <w:p>
      <w:pPr>
        <w:spacing w:after="0" w:before="0"/>
      </w:pPr>
      <w:r>
        <w:rPr>
          <w:rFonts w:ascii="Noto Sans" w:hAnsi="Noto Sans" w:cs="Noto Sans" w:eastAsia="Noto Sans"/>
          <w:b w:val="0"/>
          <w:sz w:val="21"/>
          <w:szCs w:val="21"/>
        </w:rPr>
        <w:t>B. Supine with legs extended / पीठ के बल पैर सीधे</w:t>
      </w:r>
    </w:p>
    <w:p>
      <w:pPr>
        <w:spacing w:after="0" w:before="0"/>
      </w:pPr>
      <w:r>
        <w:rPr>
          <w:rFonts w:ascii="Noto Sans" w:hAnsi="Noto Sans" w:cs="Noto Sans" w:eastAsia="Noto Sans"/>
          <w:b w:val="0"/>
          <w:sz w:val="21"/>
          <w:szCs w:val="21"/>
        </w:rPr>
        <w:t>C. Left lateral position with knees flexed / घुटने मोड़कर बाईं पार्श्व स्थिति</w:t>
      </w:r>
    </w:p>
    <w:p>
      <w:pPr>
        <w:spacing w:after="0" w:before="0"/>
      </w:pPr>
      <w:r>
        <w:rPr>
          <w:rFonts w:ascii="Noto Sans" w:hAnsi="Noto Sans" w:cs="Noto Sans" w:eastAsia="Noto Sans"/>
          <w:b w:val="0"/>
          <w:sz w:val="21"/>
          <w:szCs w:val="21"/>
        </w:rPr>
        <w:t>D. Prone position / उदर के बल स्थिति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Left lateral position with knees flexed</w:t>
      </w:r>
    </w:p>
    <w:p>
      <w:pPr>
        <w:spacing w:after="0" w:before="0"/>
      </w:pPr>
      <w:r>
        <w:rPr>
          <w:rFonts w:ascii="Noto Sans" w:hAnsi="Noto Sans" w:cs="Noto Sans" w:eastAsia="Noto Sans"/>
          <w:b w:val="0"/>
          <w:sz w:val="21"/>
          <w:szCs w:val="21"/>
        </w:rPr>
        <w:t>🧠 Clinical Rationale: The left lateral position with knees flexed uses gravity and the anatomical curve of the colon to help the solution flow into the descending colon. Supine, prone and standing positions hinder the flow and risk discomfort or leakage.</w:t>
      </w:r>
    </w:p>
    <w:p>
      <w:pPr>
        <w:spacing w:after="0" w:before="0"/>
      </w:pPr>
      <w:r>
        <w:rPr>
          <w:rFonts w:ascii="Noto Sans" w:hAnsi="Noto Sans" w:cs="Noto Sans" w:eastAsia="Noto Sans"/>
          <w:b w:val="0"/>
          <w:sz w:val="21"/>
          <w:szCs w:val="21"/>
        </w:rPr>
        <w:t>🔍 Key Clues: Position for administering an enema</w:t>
      </w:r>
    </w:p>
    <w:p>
      <w:pPr>
        <w:spacing w:after="0" w:before="0"/>
      </w:pPr>
      <w:r>
        <w:rPr>
          <w:rFonts w:ascii="Noto Sans" w:hAnsi="Noto Sans" w:cs="Noto Sans" w:eastAsia="Noto Sans"/>
          <w:b w:val="0"/>
          <w:sz w:val="21"/>
          <w:szCs w:val="21"/>
        </w:rPr>
        <w:t>🚨 Priority Principle: Left lateral with knees flexed aids flow into the descending colon.</w:t>
      </w:r>
    </w:p>
    <w:p>
      <w:pPr>
        <w:spacing w:after="0" w:before="0"/>
      </w:pPr>
      <w:r>
        <w:rPr>
          <w:rFonts w:ascii="Noto Sans" w:hAnsi="Noto Sans" w:cs="Noto Sans" w:eastAsia="Noto Sans"/>
          <w:b w:val="0"/>
          <w:sz w:val="21"/>
          <w:szCs w:val="21"/>
        </w:rPr>
        <w:t>❌ Why Not Others: Anatomy of the sigmoid and descending colon favours the left side.</w:t>
      </w:r>
    </w:p>
    <w:p>
      <w:pPr>
        <w:spacing w:after="0" w:before="0"/>
      </w:pPr>
      <w:r>
        <w:rPr>
          <w:rFonts w:ascii="Noto Sans" w:hAnsi="Noto Sans" w:cs="Noto Sans" w:eastAsia="Noto Sans"/>
          <w:b w:val="0"/>
          <w:sz w:val="21"/>
          <w:szCs w:val="21"/>
        </w:rPr>
        <w:t>⚠️ Exam Trap: Prone and standing positions are unsafe for enemas.</w:t>
      </w:r>
    </w:p>
    <w:p>
      <w:pPr>
        <w:spacing w:after="0" w:before="0"/>
      </w:pPr>
      <w:r>
        <w:rPr>
          <w:rFonts w:ascii="Noto Sans" w:hAnsi="Noto Sans" w:cs="Noto Sans" w:eastAsia="Noto Sans"/>
          <w:b w:val="0"/>
          <w:sz w:val="21"/>
          <w:szCs w:val="21"/>
        </w:rPr>
        <w:t>⚡ 5-Second Recall: CLEANSING ENEMA = LEFT LATERAL, KNEES FLEXED</w:t>
      </w:r>
    </w:p>
    <w:p>
      <w:pPr>
        <w:spacing w:after="0" w:before="0"/>
      </w:pPr>
      <w:r>
        <w:rPr>
          <w:rFonts w:ascii="Noto Sans" w:hAnsi="Noto Sans" w:cs="Noto Sans" w:eastAsia="Noto Sans"/>
          <w:b w:val="0"/>
          <w:sz w:val="21"/>
          <w:szCs w:val="21"/>
        </w:rPr>
        <w:t>💎 PNC Exam Pearl: Insert the tube gently and stop if the patient reports severe pain.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is receiving an intravenous infusion and the site becomes swollen, cool and painful. What is the priority action?</w:t>
      </w:r>
    </w:p>
    <w:p>
      <w:pPr>
        <w:spacing w:after="0" w:before="0"/>
      </w:pPr>
      <w:r>
        <w:rPr>
          <w:rFonts w:ascii="Noto Sans" w:hAnsi="Noto Sans" w:cs="Noto Sans" w:eastAsia="Noto Sans"/>
          <w:b w:val="0"/>
          <w:sz w:val="21"/>
          <w:szCs w:val="21"/>
        </w:rPr>
        <w:t>अंतःशिरा आधान ले रहे रोगी का स्थान सूजा, ठंडा तथा दर्दभरा हो जाता है। प्राथमिक क्रिया कौन-सी है?</w:t>
      </w:r>
    </w:p>
    <w:p>
      <w:pPr>
        <w:spacing w:after="0" w:before="0"/>
      </w:pPr>
      <w:r>
        <w:rPr>
          <w:rFonts w:ascii="Noto Sans" w:hAnsi="Noto Sans" w:cs="Noto Sans" w:eastAsia="Noto Sans"/>
          <w:b w:val="0"/>
          <w:sz w:val="21"/>
          <w:szCs w:val="21"/>
        </w:rPr>
        <w:t>A. Continue and reassess after an hour / जारी रखकर एक घंटे बाद पुनः जाँचना</w:t>
      </w:r>
    </w:p>
    <w:p>
      <w:pPr>
        <w:spacing w:after="0" w:before="0"/>
      </w:pPr>
      <w:r>
        <w:rPr>
          <w:rFonts w:ascii="Noto Sans" w:hAnsi="Noto Sans" w:cs="Noto Sans" w:eastAsia="Noto Sans"/>
          <w:b w:val="0"/>
          <w:sz w:val="21"/>
          <w:szCs w:val="21"/>
        </w:rPr>
        <w:t>B. Increase the flow rate to clear the line / लाइन साफ करने के लिए प्रवाह बढ़ाना</w:t>
      </w:r>
    </w:p>
    <w:p>
      <w:pPr>
        <w:spacing w:after="0" w:before="0"/>
      </w:pPr>
      <w:r>
        <w:rPr>
          <w:rFonts w:ascii="Noto Sans" w:hAnsi="Noto Sans" w:cs="Noto Sans" w:eastAsia="Noto Sans"/>
          <w:b w:val="0"/>
          <w:sz w:val="21"/>
          <w:szCs w:val="21"/>
        </w:rPr>
        <w:t>C. Stop the infusion, remove the cannula, elevate the limb and report as infiltration / आधान रोकना, कैन्युला निकालना, अंग ऊँचा करना तथा अंतःस्राव के रूप में सूचित करना</w:t>
      </w:r>
    </w:p>
    <w:p>
      <w:pPr>
        <w:spacing w:after="0" w:before="0"/>
      </w:pPr>
      <w:r>
        <w:rPr>
          <w:rFonts w:ascii="Noto Sans" w:hAnsi="Noto Sans" w:cs="Noto Sans" w:eastAsia="Noto Sans"/>
          <w:b w:val="0"/>
          <w:sz w:val="21"/>
          <w:szCs w:val="21"/>
        </w:rPr>
        <w:t>D. Apply heat immediately / तुरंत गरम सिकाई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infusion, remove the cannula, elevate the limb and report as infiltration</w:t>
      </w:r>
    </w:p>
    <w:p>
      <w:pPr>
        <w:spacing w:after="0" w:before="0"/>
      </w:pPr>
      <w:r>
        <w:rPr>
          <w:rFonts w:ascii="Noto Sans" w:hAnsi="Noto Sans" w:cs="Noto Sans" w:eastAsia="Noto Sans"/>
          <w:b w:val="0"/>
          <w:sz w:val="21"/>
          <w:szCs w:val="21"/>
        </w:rPr>
        <w:t>🧠 Clinical Rationale: Swelling, coolness and pain at an infusion site indicate infiltration of fluid into the tissues. The infusion is stopped, the cannula removed, the limb elevated and the event reported and documented. Increasing the flow, heat application and delay worsen tissue damage.</w:t>
      </w:r>
    </w:p>
    <w:p>
      <w:pPr>
        <w:spacing w:after="0" w:before="0"/>
      </w:pPr>
      <w:r>
        <w:rPr>
          <w:rFonts w:ascii="Noto Sans" w:hAnsi="Noto Sans" w:cs="Noto Sans" w:eastAsia="Noto Sans"/>
          <w:b w:val="0"/>
          <w:sz w:val="21"/>
          <w:szCs w:val="21"/>
        </w:rPr>
        <w:t>🔍 Key Clues: Infiltration of an intravenous infusion</w:t>
      </w:r>
    </w:p>
    <w:p>
      <w:pPr>
        <w:spacing w:after="0" w:before="0"/>
      </w:pPr>
      <w:r>
        <w:rPr>
          <w:rFonts w:ascii="Noto Sans" w:hAnsi="Noto Sans" w:cs="Noto Sans" w:eastAsia="Noto Sans"/>
          <w:b w:val="0"/>
          <w:sz w:val="21"/>
          <w:szCs w:val="21"/>
        </w:rPr>
        <w:t>🚨 Priority Principle: Swelling with coolness and pain means infiltration, stop and elevate.</w:t>
      </w:r>
    </w:p>
    <w:p>
      <w:pPr>
        <w:spacing w:after="0" w:before="0"/>
      </w:pPr>
      <w:r>
        <w:rPr>
          <w:rFonts w:ascii="Noto Sans" w:hAnsi="Noto Sans" w:cs="Noto Sans" w:eastAsia="Noto Sans"/>
          <w:b w:val="0"/>
          <w:sz w:val="21"/>
          <w:szCs w:val="21"/>
        </w:rPr>
        <w:t>❌ Why Not Others: Continuing the infusion increases tissue damage.</w:t>
      </w:r>
    </w:p>
    <w:p>
      <w:pPr>
        <w:spacing w:after="0" w:before="0"/>
      </w:pPr>
      <w:r>
        <w:rPr>
          <w:rFonts w:ascii="Noto Sans" w:hAnsi="Noto Sans" w:cs="Noto Sans" w:eastAsia="Noto Sans"/>
          <w:b w:val="0"/>
          <w:sz w:val="21"/>
          <w:szCs w:val="21"/>
        </w:rPr>
        <w:t>⚠️ Exam Trap: Restart the line in another site after assessing the limb.</w:t>
      </w:r>
    </w:p>
    <w:p>
      <w:pPr>
        <w:spacing w:after="0" w:before="0"/>
      </w:pPr>
      <w:r>
        <w:rPr>
          <w:rFonts w:ascii="Noto Sans" w:hAnsi="Noto Sans" w:cs="Noto Sans" w:eastAsia="Noto Sans"/>
          <w:b w:val="0"/>
          <w:sz w:val="21"/>
          <w:szCs w:val="21"/>
        </w:rPr>
        <w:t>⚡ 5-Second Recall: INFILTRATION = STOP, REMOVE, ELEVATE, REPORT</w:t>
      </w:r>
    </w:p>
    <w:p>
      <w:pPr>
        <w:spacing w:after="0" w:before="0"/>
      </w:pPr>
      <w:r>
        <w:rPr>
          <w:rFonts w:ascii="Noto Sans" w:hAnsi="Noto Sans" w:cs="Noto Sans" w:eastAsia="Noto Sans"/>
          <w:b w:val="0"/>
          <w:sz w:val="21"/>
          <w:szCs w:val="21"/>
        </w:rPr>
        <w:t>💎 PNC Exam Pearl: Use the correct cannula size and check the site regularly during infusion.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patient needs a specimen of urine for culture. Which practice is correct?</w:t>
      </w:r>
    </w:p>
    <w:p>
      <w:pPr>
        <w:spacing w:after="0" w:before="0"/>
      </w:pPr>
      <w:r>
        <w:rPr>
          <w:rFonts w:ascii="Noto Sans" w:hAnsi="Noto Sans" w:cs="Noto Sans" w:eastAsia="Noto Sans"/>
          <w:b w:val="0"/>
          <w:sz w:val="21"/>
          <w:szCs w:val="21"/>
        </w:rPr>
        <w:t>रोगी को संवर्धन के लिए मूत्र का नमूना चाहिए। कौन-सा अभ्यास सही है?</w:t>
      </w:r>
    </w:p>
    <w:p>
      <w:pPr>
        <w:spacing w:after="0" w:before="0"/>
      </w:pPr>
      <w:r>
        <w:rPr>
          <w:rFonts w:ascii="Noto Sans" w:hAnsi="Noto Sans" w:cs="Noto Sans" w:eastAsia="Noto Sans"/>
          <w:b w:val="0"/>
          <w:sz w:val="21"/>
          <w:szCs w:val="21"/>
        </w:rPr>
        <w:t>A. Collect a midstream clean catch specimen in a sterile container after cleaning / सफाई के बाद रोगाणुरहित बर्तन में मध्य-धारा का साफ नमूना एकत्र करना</w:t>
      </w:r>
    </w:p>
    <w:p>
      <w:pPr>
        <w:spacing w:after="0" w:before="0"/>
      </w:pPr>
      <w:r>
        <w:rPr>
          <w:rFonts w:ascii="Noto Sans" w:hAnsi="Noto Sans" w:cs="Noto Sans" w:eastAsia="Noto Sans"/>
          <w:b w:val="0"/>
          <w:sz w:val="21"/>
          <w:szCs w:val="21"/>
        </w:rPr>
        <w:t>B. Collect after starting antibiotics / प्रतिजैविक शुरू करने के बाद एकत्र करना</w:t>
      </w:r>
    </w:p>
    <w:p>
      <w:pPr>
        <w:spacing w:after="0" w:before="0"/>
      </w:pPr>
      <w:r>
        <w:rPr>
          <w:rFonts w:ascii="Noto Sans" w:hAnsi="Noto Sans" w:cs="Noto Sans" w:eastAsia="Noto Sans"/>
          <w:b w:val="0"/>
          <w:sz w:val="21"/>
          <w:szCs w:val="21"/>
        </w:rPr>
        <w:t>C. Collect the first few drops / पहली कुछ बूँदें एकत्र करना</w:t>
      </w:r>
    </w:p>
    <w:p>
      <w:pPr>
        <w:spacing w:after="0" w:before="0"/>
      </w:pPr>
      <w:r>
        <w:rPr>
          <w:rFonts w:ascii="Noto Sans" w:hAnsi="Noto Sans" w:cs="Noto Sans" w:eastAsia="Noto Sans"/>
          <w:b w:val="0"/>
          <w:sz w:val="21"/>
          <w:szCs w:val="21"/>
        </w:rPr>
        <w:t>D. Collect from the drainage bag / निकास थैली से एकत्र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Collect a midstream clean catch specimen in a sterile container after cleaning</w:t>
      </w:r>
    </w:p>
    <w:p>
      <w:pPr>
        <w:spacing w:after="0" w:before="0"/>
      </w:pPr>
      <w:r>
        <w:rPr>
          <w:rFonts w:ascii="Noto Sans" w:hAnsi="Noto Sans" w:cs="Noto Sans" w:eastAsia="Noto Sans"/>
          <w:b w:val="0"/>
          <w:sz w:val="21"/>
          <w:szCs w:val="21"/>
        </w:rPr>
        <w:t>🧠 Clinical Rationale: A midstream clean catch specimen in a sterile container avoids contamination by perineal flora and gives a reliable culture. Bag specimens, post antibiotic collection and the first drops all yield misleading results.</w:t>
      </w:r>
    </w:p>
    <w:p>
      <w:pPr>
        <w:spacing w:after="0" w:before="0"/>
      </w:pPr>
      <w:r>
        <w:rPr>
          <w:rFonts w:ascii="Noto Sans" w:hAnsi="Noto Sans" w:cs="Noto Sans" w:eastAsia="Noto Sans"/>
          <w:b w:val="0"/>
          <w:sz w:val="21"/>
          <w:szCs w:val="21"/>
        </w:rPr>
        <w:t>🔍 Key Clues: Urine specimen for culture</w:t>
      </w:r>
    </w:p>
    <w:p>
      <w:pPr>
        <w:spacing w:after="0" w:before="0"/>
      </w:pPr>
      <w:r>
        <w:rPr>
          <w:rFonts w:ascii="Noto Sans" w:hAnsi="Noto Sans" w:cs="Noto Sans" w:eastAsia="Noto Sans"/>
          <w:b w:val="0"/>
          <w:sz w:val="21"/>
          <w:szCs w:val="21"/>
        </w:rPr>
        <w:t>🚨 Priority Principle: Midstream clean catch in a sterile container is the correct method.</w:t>
      </w:r>
    </w:p>
    <w:p>
      <w:pPr>
        <w:spacing w:after="0" w:before="0"/>
      </w:pPr>
      <w:r>
        <w:rPr>
          <w:rFonts w:ascii="Noto Sans" w:hAnsi="Noto Sans" w:cs="Noto Sans" w:eastAsia="Noto Sans"/>
          <w:b w:val="0"/>
          <w:sz w:val="21"/>
          <w:szCs w:val="21"/>
        </w:rPr>
        <w:t>❌ Why Not Others: The first part of the stream washes out contaminants.</w:t>
      </w:r>
    </w:p>
    <w:p>
      <w:pPr>
        <w:spacing w:after="0" w:before="0"/>
      </w:pPr>
      <w:r>
        <w:rPr>
          <w:rFonts w:ascii="Noto Sans" w:hAnsi="Noto Sans" w:cs="Noto Sans" w:eastAsia="Noto Sans"/>
          <w:b w:val="0"/>
          <w:sz w:val="21"/>
          <w:szCs w:val="21"/>
        </w:rPr>
        <w:t>⚠️ Exam Trap: Antibiotics before collection suppress growth.</w:t>
      </w:r>
    </w:p>
    <w:p>
      <w:pPr>
        <w:spacing w:after="0" w:before="0"/>
      </w:pPr>
      <w:r>
        <w:rPr>
          <w:rFonts w:ascii="Noto Sans" w:hAnsi="Noto Sans" w:cs="Noto Sans" w:eastAsia="Noto Sans"/>
          <w:b w:val="0"/>
          <w:sz w:val="21"/>
          <w:szCs w:val="21"/>
        </w:rPr>
        <w:t>⚡ 5-Second Recall: URINE CULTURE = MIDSTREAM CLEAN CATCH, STERILE CONTAINER</w:t>
      </w:r>
    </w:p>
    <w:p>
      <w:pPr>
        <w:spacing w:after="0" w:before="0"/>
      </w:pPr>
      <w:r>
        <w:rPr>
          <w:rFonts w:ascii="Noto Sans" w:hAnsi="Noto Sans" w:cs="Noto Sans" w:eastAsia="Noto Sans"/>
          <w:b w:val="0"/>
          <w:sz w:val="21"/>
          <w:szCs w:val="21"/>
        </w:rPr>
        <w:t>💎 PNC Exam Pearl: Deliver the specimen to the laboratory promptly to avoid overgrowth.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is on bed rest and cannot turn independently. How often should the nurse reposition the patient to prevent pressure injury?</w:t>
      </w:r>
    </w:p>
    <w:p>
      <w:pPr>
        <w:spacing w:after="0" w:before="0"/>
      </w:pPr>
      <w:r>
        <w:rPr>
          <w:rFonts w:ascii="Noto Sans" w:hAnsi="Noto Sans" w:cs="Noto Sans" w:eastAsia="Noto Sans"/>
          <w:b w:val="0"/>
          <w:sz w:val="21"/>
          <w:szCs w:val="21"/>
        </w:rPr>
        <w:t>रोगी बिस्तर-विश्राम पर है और स्वयं करवट नहीं ले सकता। दबाव-व्रण रोकने के लिए नर्स को कितनी बार स्थिति बदलनी चाहिए?</w:t>
      </w:r>
    </w:p>
    <w:p>
      <w:pPr>
        <w:spacing w:after="0" w:before="0"/>
      </w:pPr>
      <w:r>
        <w:rPr>
          <w:rFonts w:ascii="Noto Sans" w:hAnsi="Noto Sans" w:cs="Noto Sans" w:eastAsia="Noto Sans"/>
          <w:b w:val="0"/>
          <w:sz w:val="21"/>
          <w:szCs w:val="21"/>
        </w:rPr>
        <w:t>A. Once a day during the bath / स्नान के समय दिन में एक बार</w:t>
      </w:r>
    </w:p>
    <w:p>
      <w:pPr>
        <w:spacing w:after="0" w:before="0"/>
      </w:pPr>
      <w:r>
        <w:rPr>
          <w:rFonts w:ascii="Noto Sans" w:hAnsi="Noto Sans" w:cs="Noto Sans" w:eastAsia="Noto Sans"/>
          <w:b w:val="0"/>
          <w:sz w:val="21"/>
          <w:szCs w:val="21"/>
        </w:rPr>
        <w:t>B. Once every eight hours / प्रत्येक आठ घंटे में एक बार</w:t>
      </w:r>
    </w:p>
    <w:p>
      <w:pPr>
        <w:spacing w:after="0" w:before="0"/>
      </w:pPr>
      <w:r>
        <w:rPr>
          <w:rFonts w:ascii="Noto Sans" w:hAnsi="Noto Sans" w:cs="Noto Sans" w:eastAsia="Noto Sans"/>
          <w:b w:val="0"/>
          <w:sz w:val="21"/>
          <w:szCs w:val="21"/>
        </w:rPr>
        <w:t>C. At least every two hours and more often if the skin is at high risk / कम से कम प्रत्येक दो घंटे में तथा उच्च जोखिम वाली त्वचा में अधिक बार</w:t>
      </w:r>
    </w:p>
    <w:p>
      <w:pPr>
        <w:spacing w:after="0" w:before="0"/>
      </w:pPr>
      <w:r>
        <w:rPr>
          <w:rFonts w:ascii="Noto Sans" w:hAnsi="Noto Sans" w:cs="Noto Sans" w:eastAsia="Noto Sans"/>
          <w:b w:val="0"/>
          <w:sz w:val="21"/>
          <w:szCs w:val="21"/>
        </w:rPr>
        <w:t>D. Only when the patient complains / केवल जब रोगी शिकायत करे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At least every two hours and more often if the skin is at high risk</w:t>
      </w:r>
    </w:p>
    <w:p>
      <w:pPr>
        <w:spacing w:after="0" w:before="0"/>
      </w:pPr>
      <w:r>
        <w:rPr>
          <w:rFonts w:ascii="Noto Sans" w:hAnsi="Noto Sans" w:cs="Noto Sans" w:eastAsia="Noto Sans"/>
          <w:b w:val="0"/>
          <w:sz w:val="21"/>
          <w:szCs w:val="21"/>
        </w:rPr>
        <w:t>🧠 Clinical Rationale: Repositioning at least every two hours, and more frequently in high risk patients, relieves pressure and prevents injury. Eight hourly turning, turning only on complaint and once daily all allow prolonged pressure and tissue ischaemia.</w:t>
      </w:r>
    </w:p>
    <w:p>
      <w:pPr>
        <w:spacing w:after="0" w:before="0"/>
      </w:pPr>
      <w:r>
        <w:rPr>
          <w:rFonts w:ascii="Noto Sans" w:hAnsi="Noto Sans" w:cs="Noto Sans" w:eastAsia="Noto Sans"/>
          <w:b w:val="0"/>
          <w:sz w:val="21"/>
          <w:szCs w:val="21"/>
        </w:rPr>
        <w:t>🔍 Key Clues: Pressure injury prevention</w:t>
      </w:r>
    </w:p>
    <w:p>
      <w:pPr>
        <w:spacing w:after="0" w:before="0"/>
      </w:pPr>
      <w:r>
        <w:rPr>
          <w:rFonts w:ascii="Noto Sans" w:hAnsi="Noto Sans" w:cs="Noto Sans" w:eastAsia="Noto Sans"/>
          <w:b w:val="0"/>
          <w:sz w:val="21"/>
          <w:szCs w:val="21"/>
        </w:rPr>
        <w:t>🚨 Priority Principle: Turn at least every two hours, more often in high risk patients.</w:t>
      </w:r>
    </w:p>
    <w:p>
      <w:pPr>
        <w:spacing w:after="0" w:before="0"/>
      </w:pPr>
      <w:r>
        <w:rPr>
          <w:rFonts w:ascii="Noto Sans" w:hAnsi="Noto Sans" w:cs="Noto Sans" w:eastAsia="Noto Sans"/>
          <w:b w:val="0"/>
          <w:sz w:val="21"/>
          <w:szCs w:val="21"/>
        </w:rPr>
        <w:t>❌ Why Not Others: Pressure reduces capillary perfusion and causes injury within hours.</w:t>
      </w:r>
    </w:p>
    <w:p>
      <w:pPr>
        <w:spacing w:after="0" w:before="0"/>
      </w:pPr>
      <w:r>
        <w:rPr>
          <w:rFonts w:ascii="Noto Sans" w:hAnsi="Noto Sans" w:cs="Noto Sans" w:eastAsia="Noto Sans"/>
          <w:b w:val="0"/>
          <w:sz w:val="21"/>
          <w:szCs w:val="21"/>
        </w:rPr>
        <w:t>⚠️ Exam Trap: Use support surfaces and skin inspection with each turn.</w:t>
      </w:r>
    </w:p>
    <w:p>
      <w:pPr>
        <w:spacing w:after="0" w:before="0"/>
      </w:pPr>
      <w:r>
        <w:rPr>
          <w:rFonts w:ascii="Noto Sans" w:hAnsi="Noto Sans" w:cs="Noto Sans" w:eastAsia="Noto Sans"/>
          <w:b w:val="0"/>
          <w:sz w:val="21"/>
          <w:szCs w:val="21"/>
        </w:rPr>
        <w:t>⚡ 5-Second Recall: REPOSITION AT LEAST EVERY TWO HOURS</w:t>
      </w:r>
    </w:p>
    <w:p>
      <w:pPr>
        <w:spacing w:after="0" w:before="0"/>
      </w:pPr>
      <w:r>
        <w:rPr>
          <w:rFonts w:ascii="Noto Sans" w:hAnsi="Noto Sans" w:cs="Noto Sans" w:eastAsia="Noto Sans"/>
          <w:b w:val="0"/>
          <w:sz w:val="21"/>
          <w:szCs w:val="21"/>
        </w:rPr>
        <w:t>💎 PNC Exam Pearl: Document the position, skin condition and any new redness at each turn.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nurse must give a drug by the intramuscular route to a thin, elderly patient. Which action is most appropriate?</w:t>
      </w:r>
    </w:p>
    <w:p>
      <w:pPr>
        <w:spacing w:after="0" w:before="0"/>
      </w:pPr>
      <w:r>
        <w:rPr>
          <w:rFonts w:ascii="Noto Sans" w:hAnsi="Noto Sans" w:cs="Noto Sans" w:eastAsia="Noto Sans"/>
          <w:b w:val="0"/>
          <w:sz w:val="21"/>
          <w:szCs w:val="21"/>
        </w:rPr>
        <w:t>एक नर्स को दुबले वृद्ध रोगी को अंतःपेशी दवा देनी है। सर्वाधिक उपयुक्त क्रिया कौन-सी है?</w:t>
      </w:r>
    </w:p>
    <w:p>
      <w:pPr>
        <w:spacing w:after="0" w:before="0"/>
      </w:pPr>
      <w:r>
        <w:rPr>
          <w:rFonts w:ascii="Noto Sans" w:hAnsi="Noto Sans" w:cs="Noto Sans" w:eastAsia="Noto Sans"/>
          <w:b w:val="0"/>
          <w:sz w:val="21"/>
          <w:szCs w:val="21"/>
        </w:rPr>
        <w:t>A. Select the correct site with adequate muscle mass, use the appropriate needle length and aspirate as per policy / पर्याप्त पेशी वाला सही स्थान चुनना, उपयुक्त सुई लंबाई उपयोग करना तथा नीति अनुसार सक्शन करना</w:t>
      </w:r>
    </w:p>
    <w:p>
      <w:pPr>
        <w:spacing w:after="0" w:before="0"/>
      </w:pPr>
      <w:r>
        <w:rPr>
          <w:rFonts w:ascii="Noto Sans" w:hAnsi="Noto Sans" w:cs="Noto Sans" w:eastAsia="Noto Sans"/>
          <w:b w:val="0"/>
          <w:sz w:val="21"/>
          <w:szCs w:val="21"/>
        </w:rPr>
        <w:t>B. Inject into any convenient site / किसी भी सुविधाजनक स्थान पर इंजेक्शन देना</w:t>
      </w:r>
    </w:p>
    <w:p>
      <w:pPr>
        <w:spacing w:after="0" w:before="0"/>
      </w:pPr>
      <w:r>
        <w:rPr>
          <w:rFonts w:ascii="Noto Sans" w:hAnsi="Noto Sans" w:cs="Noto Sans" w:eastAsia="Noto Sans"/>
          <w:b w:val="0"/>
          <w:sz w:val="21"/>
          <w:szCs w:val="21"/>
        </w:rPr>
        <w:t>C. Massage the site firmly after injection / इंजेक्शन के बाद स्थान की कसकर मालिश करना</w:t>
      </w:r>
    </w:p>
    <w:p>
      <w:pPr>
        <w:spacing w:after="0" w:before="0"/>
      </w:pPr>
      <w:r>
        <w:rPr>
          <w:rFonts w:ascii="Noto Sans" w:hAnsi="Noto Sans" w:cs="Noto Sans" w:eastAsia="Noto Sans"/>
          <w:b w:val="0"/>
          <w:sz w:val="21"/>
          <w:szCs w:val="21"/>
        </w:rPr>
        <w:t>D. Use a long needle and inject deep into the deltoid / लंबी सुई से वक्ष-पेशी में गहरा इंजेक्शन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Select the correct site with adequate muscle mass, use the appropriate needle length and aspirate as per policy</w:t>
      </w:r>
    </w:p>
    <w:p>
      <w:pPr>
        <w:spacing w:after="0" w:before="0"/>
      </w:pPr>
      <w:r>
        <w:rPr>
          <w:rFonts w:ascii="Noto Sans" w:hAnsi="Noto Sans" w:cs="Noto Sans" w:eastAsia="Noto Sans"/>
          <w:b w:val="0"/>
          <w:sz w:val="21"/>
          <w:szCs w:val="21"/>
        </w:rPr>
        <w:t>🧠 Clinical Rationale: In a thin elderly patient the site is chosen for adequate muscle mass with an appropriate needle length to reach muscle without hitting bone, following policy for aspiration. Random sites risk nerve injury, and firm massage causes bruising.</w:t>
      </w:r>
    </w:p>
    <w:p>
      <w:pPr>
        <w:spacing w:after="0" w:before="0"/>
      </w:pPr>
      <w:r>
        <w:rPr>
          <w:rFonts w:ascii="Noto Sans" w:hAnsi="Noto Sans" w:cs="Noto Sans" w:eastAsia="Noto Sans"/>
          <w:b w:val="0"/>
          <w:sz w:val="21"/>
          <w:szCs w:val="21"/>
        </w:rPr>
        <w:t>🔍 Key Clues: Intramuscular injection technique</w:t>
      </w:r>
    </w:p>
    <w:p>
      <w:pPr>
        <w:spacing w:after="0" w:before="0"/>
      </w:pPr>
      <w:r>
        <w:rPr>
          <w:rFonts w:ascii="Noto Sans" w:hAnsi="Noto Sans" w:cs="Noto Sans" w:eastAsia="Noto Sans"/>
          <w:b w:val="0"/>
          <w:sz w:val="21"/>
          <w:szCs w:val="21"/>
        </w:rPr>
        <w:t>🚨 Priority Principle: Choose a site with adequate muscle and the right needle length.</w:t>
      </w:r>
    </w:p>
    <w:p>
      <w:pPr>
        <w:spacing w:after="0" w:before="0"/>
      </w:pPr>
      <w:r>
        <w:rPr>
          <w:rFonts w:ascii="Noto Sans" w:hAnsi="Noto Sans" w:cs="Noto Sans" w:eastAsia="Noto Sans"/>
          <w:b w:val="0"/>
          <w:sz w:val="21"/>
          <w:szCs w:val="21"/>
        </w:rPr>
        <w:t>❌ Why Not Others: Too short a needle delivers into subcutaneous fat and alters absorption.</w:t>
      </w:r>
    </w:p>
    <w:p>
      <w:pPr>
        <w:spacing w:after="0" w:before="0"/>
      </w:pPr>
      <w:r>
        <w:rPr>
          <w:rFonts w:ascii="Noto Sans" w:hAnsi="Noto Sans" w:cs="Noto Sans" w:eastAsia="Noto Sans"/>
          <w:b w:val="0"/>
          <w:sz w:val="21"/>
          <w:szCs w:val="21"/>
        </w:rPr>
        <w:t>⚠️ Exam Trap: Firm massage causes bruising and haematoma.</w:t>
      </w:r>
    </w:p>
    <w:p>
      <w:pPr>
        <w:spacing w:after="0" w:before="0"/>
      </w:pPr>
      <w:r>
        <w:rPr>
          <w:rFonts w:ascii="Noto Sans" w:hAnsi="Noto Sans" w:cs="Noto Sans" w:eastAsia="Noto Sans"/>
          <w:b w:val="0"/>
          <w:sz w:val="21"/>
          <w:szCs w:val="21"/>
        </w:rPr>
        <w:t>⚡ 5-Second Recall: IM INJECTION: RIGHT SITE, RIGHT NEEDLE LENGTH, FOLLOW POLICY</w:t>
      </w:r>
    </w:p>
    <w:p>
      <w:pPr>
        <w:spacing w:after="0" w:before="0"/>
      </w:pPr>
      <w:r>
        <w:rPr>
          <w:rFonts w:ascii="Noto Sans" w:hAnsi="Noto Sans" w:cs="Noto Sans" w:eastAsia="Noto Sans"/>
          <w:b w:val="0"/>
          <w:sz w:val="21"/>
          <w:szCs w:val="21"/>
        </w:rPr>
        <w:t>💎 PNC Exam Pearl: Rotate sites and document the site and technique used.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has a nasogastric tube on free drainage and is to be fed. What is the correct action before the feed?</w:t>
      </w:r>
    </w:p>
    <w:p>
      <w:pPr>
        <w:spacing w:after="0" w:before="0"/>
      </w:pPr>
      <w:r>
        <w:rPr>
          <w:rFonts w:ascii="Noto Sans" w:hAnsi="Noto Sans" w:cs="Noto Sans" w:eastAsia="Noto Sans"/>
          <w:b w:val="0"/>
          <w:sz w:val="21"/>
          <w:szCs w:val="21"/>
        </w:rPr>
        <w:t>रोगी की नासाग्र आमाशय-नलिका खुली निकास पर है और आहार दिया जाना है। आहार से पहले सही क्रिया कौन-सी है?</w:t>
      </w:r>
    </w:p>
    <w:p>
      <w:pPr>
        <w:spacing w:after="0" w:before="0"/>
      </w:pPr>
      <w:r>
        <w:rPr>
          <w:rFonts w:ascii="Noto Sans" w:hAnsi="Noto Sans" w:cs="Noto Sans" w:eastAsia="Noto Sans"/>
          <w:b w:val="0"/>
          <w:sz w:val="21"/>
          <w:szCs w:val="21"/>
        </w:rPr>
        <w:t>A. Clamp the tube for an hour before feeding / आहार से एक घंटा पहले नलिका क्लैंप करना</w:t>
      </w:r>
    </w:p>
    <w:p>
      <w:pPr>
        <w:spacing w:after="0" w:before="0"/>
      </w:pPr>
      <w:r>
        <w:rPr>
          <w:rFonts w:ascii="Noto Sans" w:hAnsi="Noto Sans" w:cs="Noto Sans" w:eastAsia="Noto Sans"/>
          <w:b w:val="0"/>
          <w:sz w:val="21"/>
          <w:szCs w:val="21"/>
        </w:rPr>
        <w:t>B. Give the feed rapidly to save time / समय बचाने के लिए आहार तेजी से देना</w:t>
      </w:r>
    </w:p>
    <w:p>
      <w:pPr>
        <w:spacing w:after="0" w:before="0"/>
      </w:pPr>
      <w:r>
        <w:rPr>
          <w:rFonts w:ascii="Noto Sans" w:hAnsi="Noto Sans" w:cs="Noto Sans" w:eastAsia="Noto Sans"/>
          <w:b w:val="0"/>
          <w:sz w:val="21"/>
          <w:szCs w:val="21"/>
        </w:rPr>
        <w:t>C. Feed immediately without checking residual / अवशेष की जाँच किए बिना तुरंत आहार देना</w:t>
      </w:r>
    </w:p>
    <w:p>
      <w:pPr>
        <w:spacing w:after="0" w:before="0"/>
      </w:pPr>
      <w:r>
        <w:rPr>
          <w:rFonts w:ascii="Noto Sans" w:hAnsi="Noto Sans" w:cs="Noto Sans" w:eastAsia="Noto Sans"/>
          <w:b w:val="0"/>
          <w:sz w:val="21"/>
          <w:szCs w:val="21"/>
        </w:rPr>
        <w:t>D. Check the residual volume and tube position, and follow policy on withholding the feed if residual is large / अवशेष आयतन तथा नलिका की स्थिति जाँचना और अवशेष अधिक होने पर आहार रोकने की नीति का पालन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Check the residual volume and tube position, and follow policy on withholding the feed if residual is large</w:t>
      </w:r>
    </w:p>
    <w:p>
      <w:pPr>
        <w:spacing w:after="0" w:before="0"/>
      </w:pPr>
      <w:r>
        <w:rPr>
          <w:rFonts w:ascii="Noto Sans" w:hAnsi="Noto Sans" w:cs="Noto Sans" w:eastAsia="Noto Sans"/>
          <w:b w:val="0"/>
          <w:sz w:val="21"/>
          <w:szCs w:val="21"/>
        </w:rPr>
        <w:t>🧠 Clinical Rationale: Before a nasogastric feed the nurse confirms tube position and checks the gastric residual volume, withholding or reducing the feed as per policy when the residual is large, which reduces aspiration risk. Feeding blindly, clamping the tube beforehand and rapid instillation all increase aspiration and intolerance.</w:t>
      </w:r>
    </w:p>
    <w:p>
      <w:pPr>
        <w:spacing w:after="0" w:before="0"/>
      </w:pPr>
      <w:r>
        <w:rPr>
          <w:rFonts w:ascii="Noto Sans" w:hAnsi="Noto Sans" w:cs="Noto Sans" w:eastAsia="Noto Sans"/>
          <w:b w:val="0"/>
          <w:sz w:val="21"/>
          <w:szCs w:val="21"/>
        </w:rPr>
        <w:t>🔍 Key Clues: Gastric residual check before nasogastric feeding</w:t>
      </w:r>
    </w:p>
    <w:p>
      <w:pPr>
        <w:spacing w:after="0" w:before="0"/>
      </w:pPr>
      <w:r>
        <w:rPr>
          <w:rFonts w:ascii="Noto Sans" w:hAnsi="Noto Sans" w:cs="Noto Sans" w:eastAsia="Noto Sans"/>
          <w:b w:val="0"/>
          <w:sz w:val="21"/>
          <w:szCs w:val="21"/>
        </w:rPr>
        <w:t>🚨 Priority Principle: Confirm position and check residual volume before every feed.</w:t>
      </w:r>
    </w:p>
    <w:p>
      <w:pPr>
        <w:spacing w:after="0" w:before="0"/>
      </w:pPr>
      <w:r>
        <w:rPr>
          <w:rFonts w:ascii="Noto Sans" w:hAnsi="Noto Sans" w:cs="Noto Sans" w:eastAsia="Noto Sans"/>
          <w:b w:val="0"/>
          <w:sz w:val="21"/>
          <w:szCs w:val="21"/>
        </w:rPr>
        <w:t>❌ Why Not Others: A large residual signals delayed gastric emptying and aspiration risk.</w:t>
      </w:r>
    </w:p>
    <w:p>
      <w:pPr>
        <w:spacing w:after="0" w:before="0"/>
      </w:pPr>
      <w:r>
        <w:rPr>
          <w:rFonts w:ascii="Noto Sans" w:hAnsi="Noto Sans" w:cs="Noto Sans" w:eastAsia="Noto Sans"/>
          <w:b w:val="0"/>
          <w:sz w:val="21"/>
          <w:szCs w:val="21"/>
        </w:rPr>
        <w:t>⚠️ Exam Trap: Rapid instillation causes distension, vomiting and aspiration.</w:t>
      </w:r>
    </w:p>
    <w:p>
      <w:pPr>
        <w:spacing w:after="0" w:before="0"/>
      </w:pPr>
      <w:r>
        <w:rPr>
          <w:rFonts w:ascii="Noto Sans" w:hAnsi="Noto Sans" w:cs="Noto Sans" w:eastAsia="Noto Sans"/>
          <w:b w:val="0"/>
          <w:sz w:val="21"/>
          <w:szCs w:val="21"/>
        </w:rPr>
        <w:t>⚡ 5-Second Recall: NG FEED: CHECK POSITION AND RESIDUAL FIRST</w:t>
      </w:r>
    </w:p>
    <w:p>
      <w:pPr>
        <w:spacing w:after="0" w:before="0"/>
      </w:pPr>
      <w:r>
        <w:rPr>
          <w:rFonts w:ascii="Noto Sans" w:hAnsi="Noto Sans" w:cs="Noto Sans" w:eastAsia="Noto Sans"/>
          <w:b w:val="0"/>
          <w:sz w:val="21"/>
          <w:szCs w:val="21"/>
        </w:rPr>
        <w:t>💎 PNC Exam Pearl: Keep the head of the bed elevated during and after the feed.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nurse is recording a patient's temperature using a tympanic thermometer in a patient with ear discharge. What is the best action?</w:t>
      </w:r>
    </w:p>
    <w:p>
      <w:pPr>
        <w:spacing w:after="0" w:before="0"/>
      </w:pPr>
      <w:r>
        <w:rPr>
          <w:rFonts w:ascii="Noto Sans" w:hAnsi="Noto Sans" w:cs="Noto Sans" w:eastAsia="Noto Sans"/>
          <w:b w:val="0"/>
          <w:sz w:val="21"/>
          <w:szCs w:val="21"/>
        </w:rPr>
        <w:t>एक नर्स कान से स्राव होने वाले रोगी का कान-थर्मामीटर से तापमान दर्ज कर रही है। सर्वोत्तम क्रिया कौन-सी है?</w:t>
      </w:r>
    </w:p>
    <w:p>
      <w:pPr>
        <w:spacing w:after="0" w:before="0"/>
      </w:pPr>
      <w:r>
        <w:rPr>
          <w:rFonts w:ascii="Noto Sans" w:hAnsi="Noto Sans" w:cs="Noto Sans" w:eastAsia="Noto Sans"/>
          <w:b w:val="0"/>
          <w:sz w:val="21"/>
          <w:szCs w:val="21"/>
        </w:rPr>
        <w:t>A. Record the reading without comment / बिना टिप्पणी के माप दर्ज करना</w:t>
      </w:r>
    </w:p>
    <w:p>
      <w:pPr>
        <w:spacing w:after="0" w:before="0"/>
      </w:pPr>
      <w:r>
        <w:rPr>
          <w:rFonts w:ascii="Noto Sans" w:hAnsi="Noto Sans" w:cs="Noto Sans" w:eastAsia="Noto Sans"/>
          <w:b w:val="0"/>
          <w:sz w:val="21"/>
          <w:szCs w:val="21"/>
        </w:rPr>
        <w:t>B. Use the same ear regardless of discharge / स्राव की परवाह किए बिना वही कान उपयोग करना</w:t>
      </w:r>
    </w:p>
    <w:p>
      <w:pPr>
        <w:spacing w:after="0" w:before="0"/>
      </w:pPr>
      <w:r>
        <w:rPr>
          <w:rFonts w:ascii="Noto Sans" w:hAnsi="Noto Sans" w:cs="Noto Sans" w:eastAsia="Noto Sans"/>
          <w:b w:val="0"/>
          <w:sz w:val="21"/>
          <w:szCs w:val="21"/>
        </w:rPr>
        <w:t>C. Choose another route such as oral or axillary because ear discharge makes the tympanic reading unreliable / कान से स्राव के कारण कान-मापन अविश्वसनीय होने से मुँह या बगल जैसा अन्य मार्ग चुनना</w:t>
      </w:r>
    </w:p>
    <w:p>
      <w:pPr>
        <w:spacing w:after="0" w:before="0"/>
      </w:pPr>
      <w:r>
        <w:rPr>
          <w:rFonts w:ascii="Noto Sans" w:hAnsi="Noto Sans" w:cs="Noto Sans" w:eastAsia="Noto Sans"/>
          <w:b w:val="0"/>
          <w:sz w:val="21"/>
          <w:szCs w:val="21"/>
        </w:rPr>
        <w:t>D. Clean the ear roughly and insert deeply / कान को रूखा साफ करके गहरा डालना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Choose another route such as oral or axillary because ear discharge makes the tympanic reading unreliable</w:t>
      </w:r>
    </w:p>
    <w:p>
      <w:pPr>
        <w:spacing w:after="0" w:before="0"/>
      </w:pPr>
      <w:r>
        <w:rPr>
          <w:rFonts w:ascii="Noto Sans" w:hAnsi="Noto Sans" w:cs="Noto Sans" w:eastAsia="Noto Sans"/>
          <w:b w:val="0"/>
          <w:sz w:val="21"/>
          <w:szCs w:val="21"/>
        </w:rPr>
        <w:t>🧠 Clinical Rationale: Ear discharge alters tympanic readings and insertion risks injury, so an alternative route such as oral or axillary is used. Using the affected ear, deep insertion and uncommented recording all give inaccurate data or cause harm.</w:t>
      </w:r>
    </w:p>
    <w:p>
      <w:pPr>
        <w:spacing w:after="0" w:before="0"/>
      </w:pPr>
      <w:r>
        <w:rPr>
          <w:rFonts w:ascii="Noto Sans" w:hAnsi="Noto Sans" w:cs="Noto Sans" w:eastAsia="Noto Sans"/>
          <w:b w:val="0"/>
          <w:sz w:val="21"/>
          <w:szCs w:val="21"/>
        </w:rPr>
        <w:t>🔍 Key Clues: Choice of temperature measurement route</w:t>
      </w:r>
    </w:p>
    <w:p>
      <w:pPr>
        <w:spacing w:after="0" w:before="0"/>
      </w:pPr>
      <w:r>
        <w:rPr>
          <w:rFonts w:ascii="Noto Sans" w:hAnsi="Noto Sans" w:cs="Noto Sans" w:eastAsia="Noto Sans"/>
          <w:b w:val="0"/>
          <w:sz w:val="21"/>
          <w:szCs w:val="21"/>
        </w:rPr>
        <w:t>🚨 Priority Principle: Ear discharge makes tympanic measurement unreliable, choose another route.</w:t>
      </w:r>
    </w:p>
    <w:p>
      <w:pPr>
        <w:spacing w:after="0" w:before="0"/>
      </w:pPr>
      <w:r>
        <w:rPr>
          <w:rFonts w:ascii="Noto Sans" w:hAnsi="Noto Sans" w:cs="Noto Sans" w:eastAsia="Noto Sans"/>
          <w:b w:val="0"/>
          <w:sz w:val="21"/>
          <w:szCs w:val="21"/>
        </w:rPr>
        <w:t>❌ Why Not Others: Contraindications include otitis, drainage and recent ear surgery.</w:t>
      </w:r>
    </w:p>
    <w:p>
      <w:pPr>
        <w:spacing w:after="0" w:before="0"/>
      </w:pPr>
      <w:r>
        <w:rPr>
          <w:rFonts w:ascii="Noto Sans" w:hAnsi="Noto Sans" w:cs="Noto Sans" w:eastAsia="Noto Sans"/>
          <w:b w:val="0"/>
          <w:sz w:val="21"/>
          <w:szCs w:val="21"/>
        </w:rPr>
        <w:t>⚠️ Exam Trap: An inaccurate temperature can mislead clinical decisions.</w:t>
      </w:r>
    </w:p>
    <w:p>
      <w:pPr>
        <w:spacing w:after="0" w:before="0"/>
      </w:pPr>
      <w:r>
        <w:rPr>
          <w:rFonts w:ascii="Noto Sans" w:hAnsi="Noto Sans" w:cs="Noto Sans" w:eastAsia="Noto Sans"/>
          <w:b w:val="0"/>
          <w:sz w:val="21"/>
          <w:szCs w:val="21"/>
        </w:rPr>
        <w:t>⚡ 5-Second Recall: EAR DISCHARGE OR OTITIS = AVOID THE TYMPANIC ROUTE</w:t>
      </w:r>
    </w:p>
    <w:p>
      <w:pPr>
        <w:spacing w:after="0" w:before="0"/>
      </w:pPr>
      <w:r>
        <w:rPr>
          <w:rFonts w:ascii="Noto Sans" w:hAnsi="Noto Sans" w:cs="Noto Sans" w:eastAsia="Noto Sans"/>
          <w:b w:val="0"/>
          <w:sz w:val="21"/>
          <w:szCs w:val="21"/>
        </w:rPr>
        <w:t>💎 PNC Exam Pearl: Document the route used so trends remain comparable.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action best prevents a fall in an elderly patient who is confused?</w:t>
      </w:r>
    </w:p>
    <w:p>
      <w:pPr>
        <w:spacing w:after="0" w:before="0"/>
      </w:pPr>
      <w:r>
        <w:rPr>
          <w:rFonts w:ascii="Noto Sans" w:hAnsi="Noto Sans" w:cs="Noto Sans" w:eastAsia="Noto Sans"/>
          <w:b w:val="0"/>
          <w:sz w:val="21"/>
          <w:szCs w:val="21"/>
        </w:rPr>
        <w:t>भ्रमित वृद्ध रोगी में गिरने से बचाव की सर्वोत्तम क्रिया कौन-सी है?</w:t>
      </w:r>
    </w:p>
    <w:p>
      <w:pPr>
        <w:spacing w:after="0" w:before="0"/>
      </w:pPr>
      <w:r>
        <w:rPr>
          <w:rFonts w:ascii="Noto Sans" w:hAnsi="Noto Sans" w:cs="Noto Sans" w:eastAsia="Noto Sans"/>
          <w:b w:val="0"/>
          <w:sz w:val="21"/>
          <w:szCs w:val="21"/>
        </w:rPr>
        <w:t>A. Assess the fall risk, keep the call bell within reach, maintain a safe environment and involve the family with regular checks / गिरने का जोखिम आँकना, कॉल बेल पहुँच में रखना, सुरक्षित वातावरण बनाए रखना तथा परिवार को शामिल कर नियमित निगरानी करना</w:t>
      </w:r>
    </w:p>
    <w:p>
      <w:pPr>
        <w:spacing w:after="0" w:before="0"/>
      </w:pPr>
      <w:r>
        <w:rPr>
          <w:rFonts w:ascii="Noto Sans" w:hAnsi="Noto Sans" w:cs="Noto Sans" w:eastAsia="Noto Sans"/>
          <w:b w:val="0"/>
          <w:sz w:val="21"/>
          <w:szCs w:val="21"/>
        </w:rPr>
        <w:t>B. Leave the bed at the highest position / बिस्तर सबसे ऊँची स्थिति में छोड़ना</w:t>
      </w:r>
    </w:p>
    <w:p>
      <w:pPr>
        <w:spacing w:after="0" w:before="0"/>
      </w:pPr>
      <w:r>
        <w:rPr>
          <w:rFonts w:ascii="Noto Sans" w:hAnsi="Noto Sans" w:cs="Noto Sans" w:eastAsia="Noto Sans"/>
          <w:b w:val="0"/>
          <w:sz w:val="21"/>
          <w:szCs w:val="21"/>
        </w:rPr>
        <w:t>C. Give sedation to keep the patient still / रोगी को शांत रखने के लिए शामक देना</w:t>
      </w:r>
    </w:p>
    <w:p>
      <w:pPr>
        <w:spacing w:after="0" w:before="0"/>
      </w:pPr>
      <w:r>
        <w:rPr>
          <w:rFonts w:ascii="Noto Sans" w:hAnsi="Noto Sans" w:cs="Noto Sans" w:eastAsia="Noto Sans"/>
          <w:b w:val="0"/>
          <w:sz w:val="21"/>
          <w:szCs w:val="21"/>
        </w:rPr>
        <w:t>D. Restrain the patient continuously / रोगी को लगातार बाँधकर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the fall risk, keep the call bell within reach, maintain a safe environment and involve the family with regular checks</w:t>
      </w:r>
    </w:p>
    <w:p>
      <w:pPr>
        <w:spacing w:after="0" w:before="0"/>
      </w:pPr>
      <w:r>
        <w:rPr>
          <w:rFonts w:ascii="Noto Sans" w:hAnsi="Noto Sans" w:cs="Noto Sans" w:eastAsia="Noto Sans"/>
          <w:b w:val="0"/>
          <w:sz w:val="21"/>
          <w:szCs w:val="21"/>
        </w:rPr>
        <w:t>🧠 Clinical Rationale: Fall prevention combines risk assessment with a safe environment, call bell access, adequate lighting, regular checks and family involvement. Continuous restraint, high bed position and sedation increase injury, delirium and complications.</w:t>
      </w:r>
    </w:p>
    <w:p>
      <w:pPr>
        <w:spacing w:after="0" w:before="0"/>
      </w:pPr>
      <w:r>
        <w:rPr>
          <w:rFonts w:ascii="Noto Sans" w:hAnsi="Noto Sans" w:cs="Noto Sans" w:eastAsia="Noto Sans"/>
          <w:b w:val="0"/>
          <w:sz w:val="21"/>
          <w:szCs w:val="21"/>
        </w:rPr>
        <w:t>🔍 Key Clues: Fall prevention</w:t>
      </w:r>
    </w:p>
    <w:p>
      <w:pPr>
        <w:spacing w:after="0" w:before="0"/>
      </w:pPr>
      <w:r>
        <w:rPr>
          <w:rFonts w:ascii="Noto Sans" w:hAnsi="Noto Sans" w:cs="Noto Sans" w:eastAsia="Noto Sans"/>
          <w:b w:val="0"/>
          <w:sz w:val="21"/>
          <w:szCs w:val="21"/>
        </w:rPr>
        <w:t>🚨 Priority Principle: Assessment plus a safe environment, call bell access and regular checks prevent falls.</w:t>
      </w:r>
    </w:p>
    <w:p>
      <w:pPr>
        <w:spacing w:after="0" w:before="0"/>
      </w:pPr>
      <w:r>
        <w:rPr>
          <w:rFonts w:ascii="Noto Sans" w:hAnsi="Noto Sans" w:cs="Noto Sans" w:eastAsia="Noto Sans"/>
          <w:b w:val="0"/>
          <w:sz w:val="21"/>
          <w:szCs w:val="21"/>
        </w:rPr>
        <w:t>❌ Why Not Others: Restraints increase injury and delirium risk.</w:t>
      </w:r>
    </w:p>
    <w:p>
      <w:pPr>
        <w:spacing w:after="0" w:before="0"/>
      </w:pPr>
      <w:r>
        <w:rPr>
          <w:rFonts w:ascii="Noto Sans" w:hAnsi="Noto Sans" w:cs="Noto Sans" w:eastAsia="Noto Sans"/>
          <w:b w:val="0"/>
          <w:sz w:val="21"/>
          <w:szCs w:val="21"/>
        </w:rPr>
        <w:t>⚠️ Exam Trap: Sedation does not prevent falls and adds risk.</w:t>
      </w:r>
    </w:p>
    <w:p>
      <w:pPr>
        <w:spacing w:after="0" w:before="0"/>
      </w:pPr>
      <w:r>
        <w:rPr>
          <w:rFonts w:ascii="Noto Sans" w:hAnsi="Noto Sans" w:cs="Noto Sans" w:eastAsia="Noto Sans"/>
          <w:b w:val="0"/>
          <w:sz w:val="21"/>
          <w:szCs w:val="21"/>
        </w:rPr>
        <w:t>⚡ 5-Second Recall: FALL RISK = ASSESS, SAFE ENVIRONMENT, CALL BELL, REGULAR CHECKS</w:t>
      </w:r>
    </w:p>
    <w:p>
      <w:pPr>
        <w:spacing w:after="0" w:before="0"/>
      </w:pPr>
      <w:r>
        <w:rPr>
          <w:rFonts w:ascii="Noto Sans" w:hAnsi="Noto Sans" w:cs="Noto Sans" w:eastAsia="Noto Sans"/>
          <w:b w:val="0"/>
          <w:sz w:val="21"/>
          <w:szCs w:val="21"/>
        </w:rPr>
        <w:t>💎 PNC Exam Pearl: Review medications that increase fall risk such as sedatives and diuretics.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A nurse is to perform a dressing change on an infected wound. Which sequence is correct?</w:t>
      </w:r>
    </w:p>
    <w:p>
      <w:pPr>
        <w:spacing w:after="0" w:before="0"/>
      </w:pPr>
      <w:r>
        <w:rPr>
          <w:rFonts w:ascii="Noto Sans" w:hAnsi="Noto Sans" w:cs="Noto Sans" w:eastAsia="Noto Sans"/>
          <w:b w:val="0"/>
          <w:sz w:val="21"/>
          <w:szCs w:val="21"/>
        </w:rPr>
        <w:t>एक नर्स को संक्रमित घाव की पट्टी बदलनी है। सही क्रम कौन-सा है?</w:t>
      </w:r>
    </w:p>
    <w:p>
      <w:pPr>
        <w:spacing w:after="0" w:before="0"/>
      </w:pPr>
      <w:r>
        <w:rPr>
          <w:rFonts w:ascii="Noto Sans" w:hAnsi="Noto Sans" w:cs="Noto Sans" w:eastAsia="Noto Sans"/>
          <w:b w:val="0"/>
          <w:sz w:val="21"/>
          <w:szCs w:val="21"/>
        </w:rPr>
        <w:t>A. Use one gauze for the whole wound and skin / पूरे घाव तथा त्वचा के लिए एक ही गॉज़ उपयोग करना</w:t>
      </w:r>
    </w:p>
    <w:p>
      <w:pPr>
        <w:spacing w:after="0" w:before="0"/>
      </w:pPr>
      <w:r>
        <w:rPr>
          <w:rFonts w:ascii="Noto Sans" w:hAnsi="Noto Sans" w:cs="Noto Sans" w:eastAsia="Noto Sans"/>
          <w:b w:val="0"/>
          <w:sz w:val="21"/>
          <w:szCs w:val="21"/>
        </w:rPr>
        <w:t>B. Clean to dirty with the same gauze / एक ही गॉज़ से साफ से गंदे की ओर</w:t>
      </w:r>
    </w:p>
    <w:p>
      <w:pPr>
        <w:spacing w:after="0" w:before="0"/>
      </w:pPr>
      <w:r>
        <w:rPr>
          <w:rFonts w:ascii="Noto Sans" w:hAnsi="Noto Sans" w:cs="Noto Sans" w:eastAsia="Noto Sans"/>
          <w:b w:val="0"/>
          <w:sz w:val="21"/>
          <w:szCs w:val="21"/>
        </w:rPr>
        <w:t>C. Clean from the wound centre outward with a fresh gauze each time and dispose of waste in the correct bin / प्रत्येक बार नए गॉज़ से घाव के केंद्र से बाहर की ओर साफ करना तथा कचरा सही डिब्बे में डालना</w:t>
      </w:r>
    </w:p>
    <w:p>
      <w:pPr>
        <w:spacing w:after="0" w:before="0"/>
      </w:pPr>
      <w:r>
        <w:rPr>
          <w:rFonts w:ascii="Noto Sans" w:hAnsi="Noto Sans" w:cs="Noto Sans" w:eastAsia="Noto Sans"/>
          <w:b w:val="0"/>
          <w:sz w:val="21"/>
          <w:szCs w:val="21"/>
        </w:rPr>
        <w:t>D. Wipe from the surrounding skin into the wound / आसपास की त्वचा से घाव की ओर पोंछना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Clean from the wound centre outward with a fresh gauze each time and dispose of waste in the correct bin</w:t>
      </w:r>
    </w:p>
    <w:p>
      <w:pPr>
        <w:spacing w:after="0" w:before="0"/>
      </w:pPr>
      <w:r>
        <w:rPr>
          <w:rFonts w:ascii="Noto Sans" w:hAnsi="Noto Sans" w:cs="Noto Sans" w:eastAsia="Noto Sans"/>
          <w:b w:val="0"/>
          <w:sz w:val="21"/>
          <w:szCs w:val="21"/>
        </w:rPr>
        <w:t>🧠 Clinical Rationale: Wound cleaning moves from clean to contaminated, that is from the wound centre outwards, with a fresh gauze for each stroke, and waste is segregated correctly. Reusing gauze and wiping towards the wound introduce organisms.</w:t>
      </w:r>
    </w:p>
    <w:p>
      <w:pPr>
        <w:spacing w:after="0" w:before="0"/>
      </w:pPr>
      <w:r>
        <w:rPr>
          <w:rFonts w:ascii="Noto Sans" w:hAnsi="Noto Sans" w:cs="Noto Sans" w:eastAsia="Noto Sans"/>
          <w:b w:val="0"/>
          <w:sz w:val="21"/>
          <w:szCs w:val="21"/>
        </w:rPr>
        <w:t>🔍 Key Clues: Wound cleaning technique</w:t>
      </w:r>
    </w:p>
    <w:p>
      <w:pPr>
        <w:spacing w:after="0" w:before="0"/>
      </w:pPr>
      <w:r>
        <w:rPr>
          <w:rFonts w:ascii="Noto Sans" w:hAnsi="Noto Sans" w:cs="Noto Sans" w:eastAsia="Noto Sans"/>
          <w:b w:val="0"/>
          <w:sz w:val="21"/>
          <w:szCs w:val="21"/>
        </w:rPr>
        <w:t>🚨 Priority Principle: Clean from the centre outward with fresh gauze each time.</w:t>
      </w:r>
    </w:p>
    <w:p>
      <w:pPr>
        <w:spacing w:after="0" w:before="0"/>
      </w:pPr>
      <w:r>
        <w:rPr>
          <w:rFonts w:ascii="Noto Sans" w:hAnsi="Noto Sans" w:cs="Noto Sans" w:eastAsia="Noto Sans"/>
          <w:b w:val="0"/>
          <w:sz w:val="21"/>
          <w:szCs w:val="21"/>
        </w:rPr>
        <w:t>❌ Why Not Others: Working from dirty to clean drags organisms into the wound.</w:t>
      </w:r>
    </w:p>
    <w:p>
      <w:pPr>
        <w:spacing w:after="0" w:before="0"/>
      </w:pPr>
      <w:r>
        <w:rPr>
          <w:rFonts w:ascii="Noto Sans" w:hAnsi="Noto Sans" w:cs="Noto Sans" w:eastAsia="Noto Sans"/>
          <w:b w:val="0"/>
          <w:sz w:val="21"/>
          <w:szCs w:val="21"/>
        </w:rPr>
        <w:t>⚠️ Exam Trap: Waste segregation prevents infection spread.</w:t>
      </w:r>
    </w:p>
    <w:p>
      <w:pPr>
        <w:spacing w:after="0" w:before="0"/>
      </w:pPr>
      <w:r>
        <w:rPr>
          <w:rFonts w:ascii="Noto Sans" w:hAnsi="Noto Sans" w:cs="Noto Sans" w:eastAsia="Noto Sans"/>
          <w:b w:val="0"/>
          <w:sz w:val="21"/>
          <w:szCs w:val="21"/>
        </w:rPr>
        <w:t>⚡ 5-Second Recall: WOUND CLEANING: CENTRE OUTWARD, FRESH GAUZE EACH TIME</w:t>
      </w:r>
    </w:p>
    <w:p>
      <w:pPr>
        <w:spacing w:after="0" w:before="0"/>
      </w:pPr>
      <w:r>
        <w:rPr>
          <w:rFonts w:ascii="Noto Sans" w:hAnsi="Noto Sans" w:cs="Noto Sans" w:eastAsia="Noto Sans"/>
          <w:b w:val="0"/>
          <w:sz w:val="21"/>
          <w:szCs w:val="21"/>
        </w:rPr>
        <w:t>💎 PNC Exam Pearl: Use sterile technique for surgical wounds and clean technique for chronic wounds as per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patient is on strict intake output monitoring. Which fluid is usually excluded from the output chart?</w:t>
      </w:r>
    </w:p>
    <w:p>
      <w:pPr>
        <w:spacing w:after="0" w:before="0"/>
      </w:pPr>
      <w:r>
        <w:rPr>
          <w:rFonts w:ascii="Noto Sans" w:hAnsi="Noto Sans" w:cs="Noto Sans" w:eastAsia="Noto Sans"/>
          <w:b w:val="0"/>
          <w:sz w:val="21"/>
          <w:szCs w:val="21"/>
        </w:rPr>
        <w:t>रोगी का कड़ा आहार-तरल तथा उत्सर्जन अभिलेखन चल रहा है। सामान्यतः कौन-सा तरल उत्सर्जन चार्ट से बाहर रखा जाता है?</w:t>
      </w:r>
    </w:p>
    <w:p>
      <w:pPr>
        <w:spacing w:after="0" w:before="0"/>
      </w:pPr>
      <w:r>
        <w:rPr>
          <w:rFonts w:ascii="Noto Sans" w:hAnsi="Noto Sans" w:cs="Noto Sans" w:eastAsia="Noto Sans"/>
          <w:b w:val="0"/>
          <w:sz w:val="21"/>
          <w:szCs w:val="21"/>
        </w:rPr>
        <w:t>A. Vomitus / उल्टी</w:t>
      </w:r>
    </w:p>
    <w:p>
      <w:pPr>
        <w:spacing w:after="0" w:before="0"/>
      </w:pPr>
      <w:r>
        <w:rPr>
          <w:rFonts w:ascii="Noto Sans" w:hAnsi="Noto Sans" w:cs="Noto Sans" w:eastAsia="Noto Sans"/>
          <w:b w:val="0"/>
          <w:sz w:val="21"/>
          <w:szCs w:val="21"/>
        </w:rPr>
        <w:t>B. Urine / मूत्र</w:t>
      </w:r>
    </w:p>
    <w:p>
      <w:pPr>
        <w:spacing w:after="0" w:before="0"/>
      </w:pPr>
      <w:r>
        <w:rPr>
          <w:rFonts w:ascii="Noto Sans" w:hAnsi="Noto Sans" w:cs="Noto Sans" w:eastAsia="Noto Sans"/>
          <w:b w:val="0"/>
          <w:sz w:val="21"/>
          <w:szCs w:val="21"/>
        </w:rPr>
        <w:t>C. Intravenous fluid infused / दिया गया अंतःशिरा तरल</w:t>
      </w:r>
    </w:p>
    <w:p>
      <w:pPr>
        <w:spacing w:after="0" w:before="0"/>
      </w:pPr>
      <w:r>
        <w:rPr>
          <w:rFonts w:ascii="Noto Sans" w:hAnsi="Noto Sans" w:cs="Noto Sans" w:eastAsia="Noto Sans"/>
          <w:b w:val="0"/>
          <w:sz w:val="21"/>
          <w:szCs w:val="21"/>
        </w:rPr>
        <w:t>D. Water used for mouth care that is spat out / मुँह की देखभाल में उपयोग किया और थूका गया पानी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Intravenous fluid infused</w:t>
      </w:r>
    </w:p>
    <w:p>
      <w:pPr>
        <w:spacing w:after="0" w:before="0"/>
      </w:pPr>
      <w:r>
        <w:rPr>
          <w:rFonts w:ascii="Noto Sans" w:hAnsi="Noto Sans" w:cs="Noto Sans" w:eastAsia="Noto Sans"/>
          <w:b w:val="0"/>
          <w:sz w:val="21"/>
          <w:szCs w:val="21"/>
        </w:rPr>
        <w:t>🧠 Clinical Rationale: Intravenous fluid infused is an intake, not an output, while urine, vomitus and measurable drainage are outputs. Miscellaneous output such as mouth care water that is spat out is often recorded separately or excluded from strict output.</w:t>
      </w:r>
    </w:p>
    <w:p>
      <w:pPr>
        <w:spacing w:after="0" w:before="0"/>
      </w:pPr>
      <w:r>
        <w:rPr>
          <w:rFonts w:ascii="Noto Sans" w:hAnsi="Noto Sans" w:cs="Noto Sans" w:eastAsia="Noto Sans"/>
          <w:b w:val="0"/>
          <w:sz w:val="21"/>
          <w:szCs w:val="21"/>
        </w:rPr>
        <w:t>🔍 Key Clues: Intake output monitoring</w:t>
      </w:r>
    </w:p>
    <w:p>
      <w:pPr>
        <w:spacing w:after="0" w:before="0"/>
      </w:pPr>
      <w:r>
        <w:rPr>
          <w:rFonts w:ascii="Noto Sans" w:hAnsi="Noto Sans" w:cs="Noto Sans" w:eastAsia="Noto Sans"/>
          <w:b w:val="0"/>
          <w:sz w:val="21"/>
          <w:szCs w:val="21"/>
        </w:rPr>
        <w:t>🚨 Priority Principle: Infused intravenous fluid counts as intake, not output.</w:t>
      </w:r>
    </w:p>
    <w:p>
      <w:pPr>
        <w:spacing w:after="0" w:before="0"/>
      </w:pPr>
      <w:r>
        <w:rPr>
          <w:rFonts w:ascii="Noto Sans" w:hAnsi="Noto Sans" w:cs="Noto Sans" w:eastAsia="Noto Sans"/>
          <w:b w:val="0"/>
          <w:sz w:val="21"/>
          <w:szCs w:val="21"/>
        </w:rPr>
        <w:t>❌ Why Not Others: Only measurable losses are charted as output.</w:t>
      </w:r>
    </w:p>
    <w:p>
      <w:pPr>
        <w:spacing w:after="0" w:before="0"/>
      </w:pPr>
      <w:r>
        <w:rPr>
          <w:rFonts w:ascii="Noto Sans" w:hAnsi="Noto Sans" w:cs="Noto Sans" w:eastAsia="Noto Sans"/>
          <w:b w:val="0"/>
          <w:sz w:val="21"/>
          <w:szCs w:val="21"/>
        </w:rPr>
        <w:t>⚠️ Exam Trap: Record drainage, vomitus and urine accurately in millilitres.</w:t>
      </w:r>
    </w:p>
    <w:p>
      <w:pPr>
        <w:spacing w:after="0" w:before="0"/>
      </w:pPr>
      <w:r>
        <w:rPr>
          <w:rFonts w:ascii="Noto Sans" w:hAnsi="Noto Sans" w:cs="Noto Sans" w:eastAsia="Noto Sans"/>
          <w:b w:val="0"/>
          <w:sz w:val="21"/>
          <w:szCs w:val="21"/>
        </w:rPr>
        <w:t>⚡ 5-Second Recall: OUTPUT = URINE, VOMITUS, DRAINAGE; INFUSED FLUID IS INTAKE</w:t>
      </w:r>
    </w:p>
    <w:p>
      <w:pPr>
        <w:spacing w:after="0" w:before="0"/>
      </w:pPr>
      <w:r>
        <w:rPr>
          <w:rFonts w:ascii="Noto Sans" w:hAnsi="Noto Sans" w:cs="Noto Sans" w:eastAsia="Noto Sans"/>
          <w:b w:val="0"/>
          <w:sz w:val="21"/>
          <w:szCs w:val="21"/>
        </w:rPr>
        <w:t>💎 PNC Exam Pearl: Record intake and output in the same units and total every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While transferring a patient from the bed to a chair, the patient suddenly feels dizzy and pale. What is the first action?</w:t>
      </w:r>
    </w:p>
    <w:p>
      <w:pPr>
        <w:spacing w:after="0" w:before="0"/>
      </w:pPr>
      <w:r>
        <w:rPr>
          <w:rFonts w:ascii="Noto Sans" w:hAnsi="Noto Sans" w:cs="Noto Sans" w:eastAsia="Noto Sans"/>
          <w:b w:val="0"/>
          <w:sz w:val="21"/>
          <w:szCs w:val="21"/>
        </w:rPr>
        <w:t>रोगी को बिस्तर से कुर्सी पर स्थानांतरित करते समय अचानक चक्कर तथा पीलापन होता है। पहली क्रिया कौन-सी है?</w:t>
      </w:r>
    </w:p>
    <w:p>
      <w:pPr>
        <w:spacing w:after="0" w:before="0"/>
      </w:pPr>
      <w:r>
        <w:rPr>
          <w:rFonts w:ascii="Noto Sans" w:hAnsi="Noto Sans" w:cs="Noto Sans" w:eastAsia="Noto Sans"/>
          <w:b w:val="0"/>
          <w:sz w:val="21"/>
          <w:szCs w:val="21"/>
        </w:rPr>
        <w:t>A. Give a hot drink immediately / तुरंत गरम पेय देना</w:t>
      </w:r>
    </w:p>
    <w:p>
      <w:pPr>
        <w:spacing w:after="0" w:before="0"/>
      </w:pPr>
      <w:r>
        <w:rPr>
          <w:rFonts w:ascii="Noto Sans" w:hAnsi="Noto Sans" w:cs="Noto Sans" w:eastAsia="Noto Sans"/>
          <w:b w:val="0"/>
          <w:sz w:val="21"/>
          <w:szCs w:val="21"/>
        </w:rPr>
        <w:t>B. Complete the transfer quickly / स्थानांतरण शीघ्र पूरा करना</w:t>
      </w:r>
    </w:p>
    <w:p>
      <w:pPr>
        <w:spacing w:after="0" w:before="0"/>
      </w:pPr>
      <w:r>
        <w:rPr>
          <w:rFonts w:ascii="Noto Sans" w:hAnsi="Noto Sans" w:cs="Noto Sans" w:eastAsia="Noto Sans"/>
          <w:b w:val="0"/>
          <w:sz w:val="21"/>
          <w:szCs w:val="21"/>
        </w:rPr>
        <w:t>C. Lower the patient safely back to the bed or nearest support and check vital signs / रोगी को सुरक्षित रूप से बिस्तर या निकटतम सहारे पर लाना तथा जीवन-संकेत जाँचना</w:t>
      </w:r>
    </w:p>
    <w:p>
      <w:pPr>
        <w:spacing w:after="0" w:before="0"/>
      </w:pPr>
      <w:r>
        <w:rPr>
          <w:rFonts w:ascii="Noto Sans" w:hAnsi="Noto Sans" w:cs="Noto Sans" w:eastAsia="Noto Sans"/>
          <w:b w:val="0"/>
          <w:sz w:val="21"/>
          <w:szCs w:val="21"/>
        </w:rPr>
        <w:t>D. Ask the patient to stand still and wait / रोगी से खड़े रहकर प्रतीक्षा करने को कहना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Lower the patient safely back to the bed or nearest support and check vital signs</w:t>
      </w:r>
    </w:p>
    <w:p>
      <w:pPr>
        <w:spacing w:after="0" w:before="0"/>
      </w:pPr>
      <w:r>
        <w:rPr>
          <w:rFonts w:ascii="Noto Sans" w:hAnsi="Noto Sans" w:cs="Noto Sans" w:eastAsia="Noto Sans"/>
          <w:b w:val="0"/>
          <w:sz w:val="21"/>
          <w:szCs w:val="21"/>
        </w:rPr>
        <w:t>🧠 Clinical Rationale: Dizziness and pallor during transfer suggest postural hypotension, so the patient is lowered safely and vital signs checked before continuing. Completing the transfer, making the patient stand and hot drinks risk a fall and do not address the hypotension.</w:t>
      </w:r>
    </w:p>
    <w:p>
      <w:pPr>
        <w:spacing w:after="0" w:before="0"/>
      </w:pPr>
      <w:r>
        <w:rPr>
          <w:rFonts w:ascii="Noto Sans" w:hAnsi="Noto Sans" w:cs="Noto Sans" w:eastAsia="Noto Sans"/>
          <w:b w:val="0"/>
          <w:sz w:val="21"/>
          <w:szCs w:val="21"/>
        </w:rPr>
        <w:t>🔍 Key Clues: Postural hypotension during transfer</w:t>
      </w:r>
    </w:p>
    <w:p>
      <w:pPr>
        <w:spacing w:after="0" w:before="0"/>
      </w:pPr>
      <w:r>
        <w:rPr>
          <w:rFonts w:ascii="Noto Sans" w:hAnsi="Noto Sans" w:cs="Noto Sans" w:eastAsia="Noto Sans"/>
          <w:b w:val="0"/>
          <w:sz w:val="21"/>
          <w:szCs w:val="21"/>
        </w:rPr>
        <w:t>🚨 Priority Principle: Lower the patient safely and check vital signs when dizziness appears.</w:t>
      </w:r>
    </w:p>
    <w:p>
      <w:pPr>
        <w:spacing w:after="0" w:before="0"/>
      </w:pPr>
      <w:r>
        <w:rPr>
          <w:rFonts w:ascii="Noto Sans" w:hAnsi="Noto Sans" w:cs="Noto Sans" w:eastAsia="Noto Sans"/>
          <w:b w:val="0"/>
          <w:sz w:val="21"/>
          <w:szCs w:val="21"/>
        </w:rPr>
        <w:t>❌ Why Not Others: Standing increases the risk of syncope and fall.</w:t>
      </w:r>
    </w:p>
    <w:p>
      <w:pPr>
        <w:spacing w:after="0" w:before="0"/>
      </w:pPr>
      <w:r>
        <w:rPr>
          <w:rFonts w:ascii="Noto Sans" w:hAnsi="Noto Sans" w:cs="Noto Sans" w:eastAsia="Noto Sans"/>
          <w:b w:val="0"/>
          <w:sz w:val="21"/>
          <w:szCs w:val="21"/>
        </w:rPr>
        <w:t>⚠️ Exam Trap: Assess for dehydration, drugs and recent immobility.</w:t>
      </w:r>
    </w:p>
    <w:p>
      <w:pPr>
        <w:spacing w:after="0" w:before="0"/>
      </w:pPr>
      <w:r>
        <w:rPr>
          <w:rFonts w:ascii="Noto Sans" w:hAnsi="Noto Sans" w:cs="Noto Sans" w:eastAsia="Noto Sans"/>
          <w:b w:val="0"/>
          <w:sz w:val="21"/>
          <w:szCs w:val="21"/>
        </w:rPr>
        <w:t>⚡ 5-Second Recall: TRANSFER + DIZZINESS = LOWER SAFELY, CHECK VITALS</w:t>
      </w:r>
    </w:p>
    <w:p>
      <w:pPr>
        <w:spacing w:after="0" w:before="0"/>
      </w:pPr>
      <w:r>
        <w:rPr>
          <w:rFonts w:ascii="Noto Sans" w:hAnsi="Noto Sans" w:cs="Noto Sans" w:eastAsia="Noto Sans"/>
          <w:b w:val="0"/>
          <w:sz w:val="21"/>
          <w:szCs w:val="21"/>
        </w:rPr>
        <w:t>💎 PNC Exam Pearl: Dangle the legs at the bedside before standing to prevent postural drop.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patient collapses in the ward and is unresponsive with no normal breathing. What is the first action?</w:t>
      </w:r>
    </w:p>
    <w:p>
      <w:pPr>
        <w:spacing w:after="0" w:before="0"/>
      </w:pPr>
      <w:r>
        <w:rPr>
          <w:rFonts w:ascii="Noto Sans" w:hAnsi="Noto Sans" w:cs="Noto Sans" w:eastAsia="Noto Sans"/>
          <w:b w:val="0"/>
          <w:sz w:val="21"/>
          <w:szCs w:val="21"/>
        </w:rPr>
        <w:t>वार्ड में एक रोगी गिर जाता है, अचेत है तथा सामान्य श्वास नहीं है। पहली क्रिया कौन-सी है?</w:t>
      </w:r>
    </w:p>
    <w:p>
      <w:pPr>
        <w:spacing w:after="0" w:before="0"/>
      </w:pPr>
      <w:r>
        <w:rPr>
          <w:rFonts w:ascii="Noto Sans" w:hAnsi="Noto Sans" w:cs="Noto Sans" w:eastAsia="Noto Sans"/>
          <w:b w:val="0"/>
          <w:sz w:val="21"/>
          <w:szCs w:val="21"/>
        </w:rPr>
        <w:t>A. Check the pulse for one minute / एक मिनट तक नाड़ी जाँचना</w:t>
      </w:r>
    </w:p>
    <w:p>
      <w:pPr>
        <w:spacing w:after="0" w:before="0"/>
      </w:pPr>
      <w:r>
        <w:rPr>
          <w:rFonts w:ascii="Noto Sans" w:hAnsi="Noto Sans" w:cs="Noto Sans" w:eastAsia="Noto Sans"/>
          <w:b w:val="0"/>
          <w:sz w:val="21"/>
          <w:szCs w:val="21"/>
        </w:rPr>
        <w:t>B. Call for help, start chest compressions and ask someone to bring the defibrillator / सहायता बुलाना, वक्ष-संपीड़न शुरू करना तथा किसी को विद्युत-हृदयाघात यंत्र लाने के लिए कहना</w:t>
      </w:r>
    </w:p>
    <w:p>
      <w:pPr>
        <w:spacing w:after="0" w:before="0"/>
      </w:pPr>
      <w:r>
        <w:rPr>
          <w:rFonts w:ascii="Noto Sans" w:hAnsi="Noto Sans" w:cs="Noto Sans" w:eastAsia="Noto Sans"/>
          <w:b w:val="0"/>
          <w:sz w:val="21"/>
          <w:szCs w:val="21"/>
        </w:rPr>
        <w:t>C. Give two rescue breaths first / पहले दो बचाव श्वास देना</w:t>
      </w:r>
    </w:p>
    <w:p>
      <w:pPr>
        <w:spacing w:after="0" w:before="0"/>
      </w:pPr>
      <w:r>
        <w:rPr>
          <w:rFonts w:ascii="Noto Sans" w:hAnsi="Noto Sans" w:cs="Noto Sans" w:eastAsia="Noto Sans"/>
          <w:b w:val="0"/>
          <w:sz w:val="21"/>
          <w:szCs w:val="21"/>
        </w:rPr>
        <w:t>D. Move the patient to the bed before starting / शुरू करने से पहले रोगी को बिस्तर पर ले 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Call for help, start chest compressions and ask someone to bring the defibrillator</w:t>
      </w:r>
    </w:p>
    <w:p>
      <w:pPr>
        <w:spacing w:after="0" w:before="0"/>
      </w:pPr>
      <w:r>
        <w:rPr>
          <w:rFonts w:ascii="Noto Sans" w:hAnsi="Noto Sans" w:cs="Noto Sans" w:eastAsia="Noto Sans"/>
          <w:b w:val="0"/>
          <w:sz w:val="21"/>
          <w:szCs w:val="21"/>
        </w:rPr>
        <w:t>🧠 Clinical Rationale: In an unresponsive patient with no normal breathing, help is called, compressions are started immediately and a defibrillator is requested. Prolonged pulse checks, breaths before compressions and moving the patient all delay essential circulation.</w:t>
      </w:r>
    </w:p>
    <w:p>
      <w:pPr>
        <w:spacing w:after="0" w:before="0"/>
      </w:pPr>
      <w:r>
        <w:rPr>
          <w:rFonts w:ascii="Noto Sans" w:hAnsi="Noto Sans" w:cs="Noto Sans" w:eastAsia="Noto Sans"/>
          <w:b w:val="0"/>
          <w:sz w:val="21"/>
          <w:szCs w:val="21"/>
        </w:rPr>
        <w:t>🔍 Key Clues: Cardiac arrest recognition and response</w:t>
      </w:r>
    </w:p>
    <w:p>
      <w:pPr>
        <w:spacing w:after="0" w:before="0"/>
      </w:pPr>
      <w:r>
        <w:rPr>
          <w:rFonts w:ascii="Noto Sans" w:hAnsi="Noto Sans" w:cs="Noto Sans" w:eastAsia="Noto Sans"/>
          <w:b w:val="0"/>
          <w:sz w:val="21"/>
          <w:szCs w:val="21"/>
        </w:rPr>
        <w:t>🚨 Priority Principle: Call for help, start compressions and get the defibrillator.</w:t>
      </w:r>
    </w:p>
    <w:p>
      <w:pPr>
        <w:spacing w:after="0" w:before="0"/>
      </w:pPr>
      <w:r>
        <w:rPr>
          <w:rFonts w:ascii="Noto Sans" w:hAnsi="Noto Sans" w:cs="Noto Sans" w:eastAsia="Noto Sans"/>
          <w:b w:val="0"/>
          <w:sz w:val="21"/>
          <w:szCs w:val="21"/>
        </w:rPr>
        <w:t>❌ Why Not Others: Pulse checks should take no more than ten seconds.</w:t>
      </w:r>
    </w:p>
    <w:p>
      <w:pPr>
        <w:spacing w:after="0" w:before="0"/>
      </w:pPr>
      <w:r>
        <w:rPr>
          <w:rFonts w:ascii="Noto Sans" w:hAnsi="Noto Sans" w:cs="Noto Sans" w:eastAsia="Noto Sans"/>
          <w:b w:val="0"/>
          <w:sz w:val="21"/>
          <w:szCs w:val="21"/>
        </w:rPr>
        <w:t>⚠️ Exam Trap: Moving the patient delays compressions.</w:t>
      </w:r>
    </w:p>
    <w:p>
      <w:pPr>
        <w:spacing w:after="0" w:before="0"/>
      </w:pPr>
      <w:r>
        <w:rPr>
          <w:rFonts w:ascii="Noto Sans" w:hAnsi="Noto Sans" w:cs="Noto Sans" w:eastAsia="Noto Sans"/>
          <w:b w:val="0"/>
          <w:sz w:val="21"/>
          <w:szCs w:val="21"/>
        </w:rPr>
        <w:t>⚡ 5-Second Recall: UNRESPONSIVE AND NOT BREATHING = COMPRESSIONS AND DEFIBRILLATOR</w:t>
      </w:r>
    </w:p>
    <w:p>
      <w:pPr>
        <w:spacing w:after="0" w:before="0"/>
      </w:pPr>
      <w:r>
        <w:rPr>
          <w:rFonts w:ascii="Noto Sans" w:hAnsi="Noto Sans" w:cs="Noto Sans" w:eastAsia="Noto Sans"/>
          <w:b w:val="0"/>
          <w:sz w:val="21"/>
          <w:szCs w:val="21"/>
        </w:rPr>
        <w:t>💎 PNC Exam Pearl: Minimise interruptions and rotate the compressor every two minutes.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has a suspected cervical spine injury after a fall. How should the airway be opened?</w:t>
      </w:r>
    </w:p>
    <w:p>
      <w:pPr>
        <w:spacing w:after="0" w:before="0"/>
      </w:pPr>
      <w:r>
        <w:rPr>
          <w:rFonts w:ascii="Noto Sans" w:hAnsi="Noto Sans" w:cs="Noto Sans" w:eastAsia="Noto Sans"/>
          <w:b w:val="0"/>
          <w:sz w:val="21"/>
          <w:szCs w:val="21"/>
        </w:rPr>
        <w:t>गिरने के बाद रोगी में ग्रीवा-मेरुदंड की चोट का संदेह है। वायुमार्ग कैसे खोला जाना चाहिए?</w:t>
      </w:r>
    </w:p>
    <w:p>
      <w:pPr>
        <w:spacing w:after="0" w:before="0"/>
      </w:pPr>
      <w:r>
        <w:rPr>
          <w:rFonts w:ascii="Noto Sans" w:hAnsi="Noto Sans" w:cs="Noto Sans" w:eastAsia="Noto Sans"/>
          <w:b w:val="0"/>
          <w:sz w:val="21"/>
          <w:szCs w:val="21"/>
        </w:rPr>
        <w:t>A. Hyperextend the neck fully / गर्दन को पूरी तरह पीछे झुकाना</w:t>
      </w:r>
    </w:p>
    <w:p>
      <w:pPr>
        <w:spacing w:after="0" w:before="0"/>
      </w:pPr>
      <w:r>
        <w:rPr>
          <w:rFonts w:ascii="Noto Sans" w:hAnsi="Noto Sans" w:cs="Noto Sans" w:eastAsia="Noto Sans"/>
          <w:b w:val="0"/>
          <w:sz w:val="21"/>
          <w:szCs w:val="21"/>
        </w:rPr>
        <w:t>B. Use a jaw thrust with manual in line immobilisation of the head and neck / सिर तथा गर्दन को हाथ से सीध में स्थिर करते हुए जबड़ा-उत्थापन विधि का उपयोग करना</w:t>
      </w:r>
    </w:p>
    <w:p>
      <w:pPr>
        <w:spacing w:after="0" w:before="0"/>
      </w:pPr>
      <w:r>
        <w:rPr>
          <w:rFonts w:ascii="Noto Sans" w:hAnsi="Noto Sans" w:cs="Noto Sans" w:eastAsia="Noto Sans"/>
          <w:b w:val="0"/>
          <w:sz w:val="21"/>
          <w:szCs w:val="21"/>
        </w:rPr>
        <w:t>C. Turn the head to one side / सिर को एक ओर घुमाना</w:t>
      </w:r>
    </w:p>
    <w:p>
      <w:pPr>
        <w:spacing w:after="0" w:before="0"/>
      </w:pPr>
      <w:r>
        <w:rPr>
          <w:rFonts w:ascii="Noto Sans" w:hAnsi="Noto Sans" w:cs="Noto Sans" w:eastAsia="Noto Sans"/>
          <w:b w:val="0"/>
          <w:sz w:val="21"/>
          <w:szCs w:val="21"/>
        </w:rPr>
        <w:t>D. Insert an airway without stabilising the neck / गर्दन स्थिर किए बिना वायुमार्ग डालना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a jaw thrust with manual in line immobilisation of the head and neck</w:t>
      </w:r>
    </w:p>
    <w:p>
      <w:pPr>
        <w:spacing w:after="0" w:before="0"/>
      </w:pPr>
      <w:r>
        <w:rPr>
          <w:rFonts w:ascii="Noto Sans" w:hAnsi="Noto Sans" w:cs="Noto Sans" w:eastAsia="Noto Sans"/>
          <w:b w:val="0"/>
          <w:sz w:val="21"/>
          <w:szCs w:val="21"/>
        </w:rPr>
        <w:t>🧠 Clinical Rationale: In suspected cervical spine injury the jaw thrust with manual in line immobilisation opens the airway without moving the neck. Hyperextension, turning the head and blind airway insertion can worsen cord injury.</w:t>
      </w:r>
    </w:p>
    <w:p>
      <w:pPr>
        <w:spacing w:after="0" w:before="0"/>
      </w:pPr>
      <w:r>
        <w:rPr>
          <w:rFonts w:ascii="Noto Sans" w:hAnsi="Noto Sans" w:cs="Noto Sans" w:eastAsia="Noto Sans"/>
          <w:b w:val="0"/>
          <w:sz w:val="21"/>
          <w:szCs w:val="21"/>
        </w:rPr>
        <w:t>🔍 Key Clues: Airway management with suspected spinal injury</w:t>
      </w:r>
    </w:p>
    <w:p>
      <w:pPr>
        <w:spacing w:after="0" w:before="0"/>
      </w:pPr>
      <w:r>
        <w:rPr>
          <w:rFonts w:ascii="Noto Sans" w:hAnsi="Noto Sans" w:cs="Noto Sans" w:eastAsia="Noto Sans"/>
          <w:b w:val="0"/>
          <w:sz w:val="21"/>
          <w:szCs w:val="21"/>
        </w:rPr>
        <w:t>🚨 Priority Principle: Jaw thrust with manual in line immobilisation protects the cord.</w:t>
      </w:r>
    </w:p>
    <w:p>
      <w:pPr>
        <w:spacing w:after="0" w:before="0"/>
      </w:pPr>
      <w:r>
        <w:rPr>
          <w:rFonts w:ascii="Noto Sans" w:hAnsi="Noto Sans" w:cs="Noto Sans" w:eastAsia="Noto Sans"/>
          <w:b w:val="0"/>
          <w:sz w:val="21"/>
          <w:szCs w:val="21"/>
        </w:rPr>
        <w:t>❌ Why Not Others: Head tilt and neck rotation risk spinal cord damage.</w:t>
      </w:r>
    </w:p>
    <w:p>
      <w:pPr>
        <w:spacing w:after="0" w:before="0"/>
      </w:pPr>
      <w:r>
        <w:rPr>
          <w:rFonts w:ascii="Noto Sans" w:hAnsi="Noto Sans" w:cs="Noto Sans" w:eastAsia="Noto Sans"/>
          <w:b w:val="0"/>
          <w:sz w:val="21"/>
          <w:szCs w:val="21"/>
        </w:rPr>
        <w:t>⚠️ Exam Trap: Maintain manual stabilisation until a collar is applied.</w:t>
      </w:r>
    </w:p>
    <w:p>
      <w:pPr>
        <w:spacing w:after="0" w:before="0"/>
      </w:pPr>
      <w:r>
        <w:rPr>
          <w:rFonts w:ascii="Noto Sans" w:hAnsi="Noto Sans" w:cs="Noto Sans" w:eastAsia="Noto Sans"/>
          <w:b w:val="0"/>
          <w:sz w:val="21"/>
          <w:szCs w:val="21"/>
        </w:rPr>
        <w:t>⚡ 5-Second Recall: SUSPECTED CERVICAL INJURY = JAW THRUST WITH IN LINE STABILISATION</w:t>
      </w:r>
    </w:p>
    <w:p>
      <w:pPr>
        <w:spacing w:after="0" w:before="0"/>
      </w:pPr>
      <w:r>
        <w:rPr>
          <w:rFonts w:ascii="Noto Sans" w:hAnsi="Noto Sans" w:cs="Noto Sans" w:eastAsia="Noto Sans"/>
          <w:b w:val="0"/>
          <w:sz w:val="21"/>
          <w:szCs w:val="21"/>
        </w:rPr>
        <w:t>💎 PNC Exam Pearl: Keep the head neutral and apply a rigid collar as soon as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patient with a snake bite has a swollen painful limb and the bite marks of a venomous snake. What is the correct first aid?</w:t>
      </w:r>
    </w:p>
    <w:p>
      <w:pPr>
        <w:spacing w:after="0" w:before="0"/>
      </w:pPr>
      <w:r>
        <w:rPr>
          <w:rFonts w:ascii="Noto Sans" w:hAnsi="Noto Sans" w:cs="Noto Sans" w:eastAsia="Noto Sans"/>
          <w:b w:val="0"/>
          <w:sz w:val="21"/>
          <w:szCs w:val="21"/>
        </w:rPr>
        <w:t>साँप के काटे रोगी का अंग सूजा और दर्दभरा है तथा काटने के निशान विषैले साँप के हैं। सही प्राथमिक चिकित्सा कौन-सी है?</w:t>
      </w:r>
    </w:p>
    <w:p>
      <w:pPr>
        <w:spacing w:after="0" w:before="0"/>
      </w:pPr>
      <w:r>
        <w:rPr>
          <w:rFonts w:ascii="Noto Sans" w:hAnsi="Noto Sans" w:cs="Noto Sans" w:eastAsia="Noto Sans"/>
          <w:b w:val="0"/>
          <w:sz w:val="21"/>
          <w:szCs w:val="21"/>
        </w:rPr>
        <w:t>A. Apply ice and give a strong painkiller / बर्फ लगाना तथा तेज़ दर्दनाशक देना</w:t>
      </w:r>
    </w:p>
    <w:p>
      <w:pPr>
        <w:spacing w:after="0" w:before="0"/>
      </w:pPr>
      <w:r>
        <w:rPr>
          <w:rFonts w:ascii="Noto Sans" w:hAnsi="Noto Sans" w:cs="Noto Sans" w:eastAsia="Noto Sans"/>
          <w:b w:val="0"/>
          <w:sz w:val="21"/>
          <w:szCs w:val="21"/>
        </w:rPr>
        <w:t>B. Tie a tight tourniquet above the bite / काटने के ऊपर कसकर पट्टा बाँधना</w:t>
      </w:r>
    </w:p>
    <w:p>
      <w:pPr>
        <w:spacing w:after="0" w:before="0"/>
      </w:pPr>
      <w:r>
        <w:rPr>
          <w:rFonts w:ascii="Noto Sans" w:hAnsi="Noto Sans" w:cs="Noto Sans" w:eastAsia="Noto Sans"/>
          <w:b w:val="0"/>
          <w:sz w:val="21"/>
          <w:szCs w:val="21"/>
        </w:rPr>
        <w:t>C. Cut the wound and suck out the venom / घाव काटकर ज़हर चूसकर निकालना</w:t>
      </w:r>
    </w:p>
    <w:p>
      <w:pPr>
        <w:spacing w:after="0" w:before="0"/>
      </w:pPr>
      <w:r>
        <w:rPr>
          <w:rFonts w:ascii="Noto Sans" w:hAnsi="Noto Sans" w:cs="Noto Sans" w:eastAsia="Noto Sans"/>
          <w:b w:val="0"/>
          <w:sz w:val="21"/>
          <w:szCs w:val="21"/>
        </w:rPr>
        <w:t>D. Keep the patient calm and still, immobilise the limb below heart level and transfer immediately / रोगी को शांत तथा स्थिर रखना, अंग को हृदय के स्तर से नीचे स्थिर करना तथा तत्काल स्थानांतरण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calm and still, immobilise the limb below heart level and transfer immediately</w:t>
      </w:r>
    </w:p>
    <w:p>
      <w:pPr>
        <w:spacing w:after="0" w:before="0"/>
      </w:pPr>
      <w:r>
        <w:rPr>
          <w:rFonts w:ascii="Noto Sans" w:hAnsi="Noto Sans" w:cs="Noto Sans" w:eastAsia="Noto Sans"/>
          <w:b w:val="0"/>
          <w:sz w:val="21"/>
          <w:szCs w:val="21"/>
        </w:rPr>
        <w:t>🧠 Clinical Rationale: First aid for a venomous snake bite is to keep the patient calm and still, immobilise the limb below heart level and transfer urgently for antivenom. Cutting and sucking, ice and painkillers and tight tourniquets all worsen local damage or systemic effects.</w:t>
      </w:r>
    </w:p>
    <w:p>
      <w:pPr>
        <w:spacing w:after="0" w:before="0"/>
      </w:pPr>
      <w:r>
        <w:rPr>
          <w:rFonts w:ascii="Noto Sans" w:hAnsi="Noto Sans" w:cs="Noto Sans" w:eastAsia="Noto Sans"/>
          <w:b w:val="0"/>
          <w:sz w:val="21"/>
          <w:szCs w:val="21"/>
        </w:rPr>
        <w:t>🔍 Key Clues: First aid for snake bite</w:t>
      </w:r>
    </w:p>
    <w:p>
      <w:pPr>
        <w:spacing w:after="0" w:before="0"/>
      </w:pPr>
      <w:r>
        <w:rPr>
          <w:rFonts w:ascii="Noto Sans" w:hAnsi="Noto Sans" w:cs="Noto Sans" w:eastAsia="Noto Sans"/>
          <w:b w:val="0"/>
          <w:sz w:val="21"/>
          <w:szCs w:val="21"/>
        </w:rPr>
        <w:t>🚨 Priority Principle: Keep still, immobilise the limb below heart level and transfer urgently.</w:t>
      </w:r>
    </w:p>
    <w:p>
      <w:pPr>
        <w:spacing w:after="0" w:before="0"/>
      </w:pPr>
      <w:r>
        <w:rPr>
          <w:rFonts w:ascii="Noto Sans" w:hAnsi="Noto Sans" w:cs="Noto Sans" w:eastAsia="Noto Sans"/>
          <w:b w:val="0"/>
          <w:sz w:val="21"/>
          <w:szCs w:val="21"/>
        </w:rPr>
        <w:t>❌ Why Not Others: Suction and incision increase tissue damage and infection.</w:t>
      </w:r>
    </w:p>
    <w:p>
      <w:pPr>
        <w:spacing w:after="0" w:before="0"/>
      </w:pPr>
      <w:r>
        <w:rPr>
          <w:rFonts w:ascii="Noto Sans" w:hAnsi="Noto Sans" w:cs="Noto Sans" w:eastAsia="Noto Sans"/>
          <w:b w:val="0"/>
          <w:sz w:val="21"/>
          <w:szCs w:val="21"/>
        </w:rPr>
        <w:t>⚠️ Exam Trap: Tight tourniquets can cause ischaemia and systemic toxicity.</w:t>
      </w:r>
    </w:p>
    <w:p>
      <w:pPr>
        <w:spacing w:after="0" w:before="0"/>
      </w:pPr>
      <w:r>
        <w:rPr>
          <w:rFonts w:ascii="Noto Sans" w:hAnsi="Noto Sans" w:cs="Noto Sans" w:eastAsia="Noto Sans"/>
          <w:b w:val="0"/>
          <w:sz w:val="21"/>
          <w:szCs w:val="21"/>
        </w:rPr>
        <w:t>⚡ 5-Second Recall: SNAKE BITE = STILL, LIMB BELOW HEART, URGENT TRANSFER</w:t>
      </w:r>
    </w:p>
    <w:p>
      <w:pPr>
        <w:spacing w:after="0" w:before="0"/>
      </w:pPr>
      <w:r>
        <w:rPr>
          <w:rFonts w:ascii="Noto Sans" w:hAnsi="Noto Sans" w:cs="Noto Sans" w:eastAsia="Noto Sans"/>
          <w:b w:val="0"/>
          <w:sz w:val="21"/>
          <w:szCs w:val="21"/>
        </w:rPr>
        <w:t>💎 PNC Exam Pearl: Avoid giving alcohol or sedatives and remove constricting jewellery.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with a chemical burn to the eye from a laboratory splash is brought to the emergency room. What is the first action?</w:t>
      </w:r>
    </w:p>
    <w:p>
      <w:pPr>
        <w:spacing w:after="0" w:before="0"/>
      </w:pPr>
      <w:r>
        <w:rPr>
          <w:rFonts w:ascii="Noto Sans" w:hAnsi="Noto Sans" w:cs="Noto Sans" w:eastAsia="Noto Sans"/>
          <w:b w:val="0"/>
          <w:sz w:val="21"/>
          <w:szCs w:val="21"/>
        </w:rPr>
        <w:t>प्रयोगशाला में आँख पर रासायनिक छींटा लगे रोगी को आपात कक्ष लाया जाता है। पहली क्रिया कौन-सी है?</w:t>
      </w:r>
    </w:p>
    <w:p>
      <w:pPr>
        <w:spacing w:after="0" w:before="0"/>
      </w:pPr>
      <w:r>
        <w:rPr>
          <w:rFonts w:ascii="Noto Sans" w:hAnsi="Noto Sans" w:cs="Noto Sans" w:eastAsia="Noto Sans"/>
          <w:b w:val="0"/>
          <w:sz w:val="21"/>
          <w:szCs w:val="21"/>
        </w:rPr>
        <w:t>A. Apply an antibiotic ointment first / पहले प्रतिजैविक मरहम लगाना</w:t>
      </w:r>
    </w:p>
    <w:p>
      <w:pPr>
        <w:spacing w:after="0" w:before="0"/>
      </w:pPr>
      <w:r>
        <w:rPr>
          <w:rFonts w:ascii="Noto Sans" w:hAnsi="Noto Sans" w:cs="Noto Sans" w:eastAsia="Noto Sans"/>
          <w:b w:val="0"/>
          <w:sz w:val="21"/>
          <w:szCs w:val="21"/>
        </w:rPr>
        <w:t>B. Give an oral painkiller and observe / मुँह से दर्दनाशक देकर निरीक्षण करना</w:t>
      </w:r>
    </w:p>
    <w:p>
      <w:pPr>
        <w:spacing w:after="0" w:before="0"/>
      </w:pPr>
      <w:r>
        <w:rPr>
          <w:rFonts w:ascii="Noto Sans" w:hAnsi="Noto Sans" w:cs="Noto Sans" w:eastAsia="Noto Sans"/>
          <w:b w:val="0"/>
          <w:sz w:val="21"/>
          <w:szCs w:val="21"/>
        </w:rPr>
        <w:t>C. Cover the eye tightly and wait / आँख को कसकर ढककर प्रतीक्षा करना</w:t>
      </w:r>
    </w:p>
    <w:p>
      <w:pPr>
        <w:spacing w:after="0" w:before="0"/>
      </w:pPr>
      <w:r>
        <w:rPr>
          <w:rFonts w:ascii="Noto Sans" w:hAnsi="Noto Sans" w:cs="Noto Sans" w:eastAsia="Noto Sans"/>
          <w:b w:val="0"/>
          <w:sz w:val="21"/>
          <w:szCs w:val="21"/>
        </w:rPr>
        <w:t>D. Irrigate the eye copiously with clean water or saline immediately and continue while arranging review / तुरंत साफ पानी या सलाइन से आँख की खूब सिंचाई करना और समीक्षा की व्यवस्था करते हुए जारी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Irrigate the eye copiously with clean water or saline immediately and continue while arranging review</w:t>
      </w:r>
    </w:p>
    <w:p>
      <w:pPr>
        <w:spacing w:after="0" w:before="0"/>
      </w:pPr>
      <w:r>
        <w:rPr>
          <w:rFonts w:ascii="Noto Sans" w:hAnsi="Noto Sans" w:cs="Noto Sans" w:eastAsia="Noto Sans"/>
          <w:b w:val="0"/>
          <w:sz w:val="21"/>
          <w:szCs w:val="21"/>
        </w:rPr>
        <w:t>🧠 Clinical Rationale: Chemical eye injury requires immediate copious irrigation, ideally for at least twenty minutes while continuing to arrange ophthalmology review, because the damage progresses while the chemical remains. Covering the eye, ointment first and observation all allow continued chemical injury.</w:t>
      </w:r>
    </w:p>
    <w:p>
      <w:pPr>
        <w:spacing w:after="0" w:before="0"/>
      </w:pPr>
      <w:r>
        <w:rPr>
          <w:rFonts w:ascii="Noto Sans" w:hAnsi="Noto Sans" w:cs="Noto Sans" w:eastAsia="Noto Sans"/>
          <w:b w:val="0"/>
          <w:sz w:val="21"/>
          <w:szCs w:val="21"/>
        </w:rPr>
        <w:t>🔍 Key Clues: Chemical eye injury</w:t>
      </w:r>
    </w:p>
    <w:p>
      <w:pPr>
        <w:spacing w:after="0" w:before="0"/>
      </w:pPr>
      <w:r>
        <w:rPr>
          <w:rFonts w:ascii="Noto Sans" w:hAnsi="Noto Sans" w:cs="Noto Sans" w:eastAsia="Noto Sans"/>
          <w:b w:val="0"/>
          <w:sz w:val="21"/>
          <w:szCs w:val="21"/>
        </w:rPr>
        <w:t>🚨 Priority Principle: Copious immediate irrigation is the first and most important step.</w:t>
      </w:r>
    </w:p>
    <w:p>
      <w:pPr>
        <w:spacing w:after="0" w:before="0"/>
      </w:pPr>
      <w:r>
        <w:rPr>
          <w:rFonts w:ascii="Noto Sans" w:hAnsi="Noto Sans" w:cs="Noto Sans" w:eastAsia="Noto Sans"/>
          <w:b w:val="0"/>
          <w:sz w:val="21"/>
          <w:szCs w:val="21"/>
        </w:rPr>
        <w:t>❌ Why Not Others: Every minute of contact increases corneal damage.</w:t>
      </w:r>
    </w:p>
    <w:p>
      <w:pPr>
        <w:spacing w:after="0" w:before="0"/>
      </w:pPr>
      <w:r>
        <w:rPr>
          <w:rFonts w:ascii="Noto Sans" w:hAnsi="Noto Sans" w:cs="Noto Sans" w:eastAsia="Noto Sans"/>
          <w:b w:val="0"/>
          <w:sz w:val="21"/>
          <w:szCs w:val="21"/>
        </w:rPr>
        <w:t>⚠️ Exam Trap: Irrigate from the inner to the outer canthus to protect the other eye.</w:t>
      </w:r>
    </w:p>
    <w:p>
      <w:pPr>
        <w:spacing w:after="0" w:before="0"/>
      </w:pPr>
      <w:r>
        <w:rPr>
          <w:rFonts w:ascii="Noto Sans" w:hAnsi="Noto Sans" w:cs="Noto Sans" w:eastAsia="Noto Sans"/>
          <w:b w:val="0"/>
          <w:sz w:val="21"/>
          <w:szCs w:val="21"/>
        </w:rPr>
        <w:t>⚡ 5-Second Recall: CHEMICAL EYE BURN = IRRIGATE COPIOUSLY AND IMMEDIATELY</w:t>
      </w:r>
    </w:p>
    <w:p>
      <w:pPr>
        <w:spacing w:after="0" w:before="0"/>
      </w:pPr>
      <w:r>
        <w:rPr>
          <w:rFonts w:ascii="Noto Sans" w:hAnsi="Noto Sans" w:cs="Noto Sans" w:eastAsia="Noto Sans"/>
          <w:b w:val="0"/>
          <w:sz w:val="21"/>
          <w:szCs w:val="21"/>
        </w:rPr>
        <w:t>💎 PNC Exam Pearl: Note the chemical involved and pH if known to guide further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patient develops watery diarrhoea and dehydration after a course of clindamycin. Which action is the priority?</w:t>
      </w:r>
    </w:p>
    <w:p>
      <w:pPr>
        <w:spacing w:after="0" w:before="0"/>
      </w:pPr>
      <w:r>
        <w:rPr>
          <w:rFonts w:ascii="Noto Sans" w:hAnsi="Noto Sans" w:cs="Noto Sans" w:eastAsia="Noto Sans"/>
          <w:b w:val="0"/>
          <w:sz w:val="21"/>
          <w:szCs w:val="21"/>
        </w:rPr>
        <w:t>क्लिंडामाइसिन के कोर्स के बाद रोगी को पानी जैसा दस्त तथा निर्जलीकरण होता है। प्राथमिक क्रिया कौन-सी है?</w:t>
      </w:r>
    </w:p>
    <w:p>
      <w:pPr>
        <w:spacing w:after="0" w:before="0"/>
      </w:pPr>
      <w:r>
        <w:rPr>
          <w:rFonts w:ascii="Noto Sans" w:hAnsi="Noto Sans" w:cs="Noto Sans" w:eastAsia="Noto Sans"/>
          <w:b w:val="0"/>
          <w:sz w:val="21"/>
          <w:szCs w:val="21"/>
        </w:rPr>
        <w:t>A. Give an antimotility drug to stop the stool / दस्त रोकने के लिए गति-रोधी दवा देना</w:t>
      </w:r>
    </w:p>
    <w:p>
      <w:pPr>
        <w:spacing w:after="0" w:before="0"/>
      </w:pPr>
      <w:r>
        <w:rPr>
          <w:rFonts w:ascii="Noto Sans" w:hAnsi="Noto Sans" w:cs="Noto Sans" w:eastAsia="Noto Sans"/>
          <w:b w:val="0"/>
          <w:sz w:val="21"/>
          <w:szCs w:val="21"/>
        </w:rPr>
        <w:t>B. Suspect Clostridioides difficile, isolate with contact precautions and start fluids while stool is tested / क्लोस्ट्रिडियोइड्स डिफिसाइल का संदेह करना, संपर्क सावधानी के साथ पृथक करना तथा मल परीक्षण के साथ तरल शुरू करना</w:t>
      </w:r>
    </w:p>
    <w:p>
      <w:pPr>
        <w:spacing w:after="0" w:before="0"/>
      </w:pPr>
      <w:r>
        <w:rPr>
          <w:rFonts w:ascii="Noto Sans" w:hAnsi="Noto Sans" w:cs="Noto Sans" w:eastAsia="Noto Sans"/>
          <w:b w:val="0"/>
          <w:sz w:val="21"/>
          <w:szCs w:val="21"/>
        </w:rPr>
        <w:t>C. Continue clindamycin and increase the dose / क्लिंडामाइसिन जारी रखकर खुराक बढ़ाना</w:t>
      </w:r>
    </w:p>
    <w:p>
      <w:pPr>
        <w:spacing w:after="0" w:before="0"/>
      </w:pPr>
      <w:r>
        <w:rPr>
          <w:rFonts w:ascii="Noto Sans" w:hAnsi="Noto Sans" w:cs="Noto Sans" w:eastAsia="Noto Sans"/>
          <w:b w:val="0"/>
          <w:sz w:val="21"/>
          <w:szCs w:val="21"/>
        </w:rPr>
        <w:t>D. Restrict all fluids / सारे तरल रोकना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Suspect Clostridioides difficile, isolate with contact precautions and start fluids while stool is tested</w:t>
      </w:r>
    </w:p>
    <w:p>
      <w:pPr>
        <w:spacing w:after="0" w:before="0"/>
      </w:pPr>
      <w:r>
        <w:rPr>
          <w:rFonts w:ascii="Noto Sans" w:hAnsi="Noto Sans" w:cs="Noto Sans" w:eastAsia="Noto Sans"/>
          <w:b w:val="0"/>
          <w:sz w:val="21"/>
          <w:szCs w:val="21"/>
        </w:rPr>
        <w:t>🧠 Clinical Rationale: Diarrhoea after clindamycin suggests Clostridioides difficile colitis, which needs contact precautions, testing of stool, treatment of the infection and fluid replacement. Antimotility drugs can precipitate toxic megacolon, continuing the drug worsens colitis and fluid restriction causes shock.</w:t>
      </w:r>
    </w:p>
    <w:p>
      <w:pPr>
        <w:spacing w:after="0" w:before="0"/>
      </w:pPr>
      <w:r>
        <w:rPr>
          <w:rFonts w:ascii="Noto Sans" w:hAnsi="Noto Sans" w:cs="Noto Sans" w:eastAsia="Noto Sans"/>
          <w:b w:val="0"/>
          <w:sz w:val="21"/>
          <w:szCs w:val="21"/>
        </w:rPr>
        <w:t>🔍 Key Clues: Clostridioides difficile colitis</w:t>
      </w:r>
    </w:p>
    <w:p>
      <w:pPr>
        <w:spacing w:after="0" w:before="0"/>
      </w:pPr>
      <w:r>
        <w:rPr>
          <w:rFonts w:ascii="Noto Sans" w:hAnsi="Noto Sans" w:cs="Noto Sans" w:eastAsia="Noto Sans"/>
          <w:b w:val="0"/>
          <w:sz w:val="21"/>
          <w:szCs w:val="21"/>
        </w:rPr>
        <w:t>🚨 Priority Principle: Antibiotic associated diarrhoea needs contact precautions and fluids, not antimotility drugs.</w:t>
      </w:r>
    </w:p>
    <w:p>
      <w:pPr>
        <w:spacing w:after="0" w:before="0"/>
      </w:pPr>
      <w:r>
        <w:rPr>
          <w:rFonts w:ascii="Noto Sans" w:hAnsi="Noto Sans" w:cs="Noto Sans" w:eastAsia="Noto Sans"/>
          <w:b w:val="0"/>
          <w:sz w:val="21"/>
          <w:szCs w:val="21"/>
        </w:rPr>
        <w:t>❌ Why Not Others: Antimotility drugs risk toxic megacolon in C. difficile.</w:t>
      </w:r>
    </w:p>
    <w:p>
      <w:pPr>
        <w:spacing w:after="0" w:before="0"/>
      </w:pPr>
      <w:r>
        <w:rPr>
          <w:rFonts w:ascii="Noto Sans" w:hAnsi="Noto Sans" w:cs="Noto Sans" w:eastAsia="Noto Sans"/>
          <w:b w:val="0"/>
          <w:sz w:val="21"/>
          <w:szCs w:val="21"/>
        </w:rPr>
        <w:t>⚠️ Exam Trap: Fluid replacement is essential in diarrhoeal dehydration.</w:t>
      </w:r>
    </w:p>
    <w:p>
      <w:pPr>
        <w:spacing w:after="0" w:before="0"/>
      </w:pPr>
      <w:r>
        <w:rPr>
          <w:rFonts w:ascii="Noto Sans" w:hAnsi="Noto Sans" w:cs="Noto Sans" w:eastAsia="Noto Sans"/>
          <w:b w:val="0"/>
          <w:sz w:val="21"/>
          <w:szCs w:val="21"/>
        </w:rPr>
        <w:t>⚡ 5-Second Recall: CLINDAMYCIN + DIARRHOEA = C. DIFFICILE, ISOLATE AND HYDRATE</w:t>
      </w:r>
    </w:p>
    <w:p>
      <w:pPr>
        <w:spacing w:after="0" w:before="0"/>
      </w:pPr>
      <w:r>
        <w:rPr>
          <w:rFonts w:ascii="Noto Sans" w:hAnsi="Noto Sans" w:cs="Noto Sans" w:eastAsia="Noto Sans"/>
          <w:b w:val="0"/>
          <w:sz w:val="21"/>
          <w:szCs w:val="21"/>
        </w:rPr>
        <w:t>💎 PNC Exam Pearl: Wash hands with soap and water because alcohol does not kill spores.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patient with a liver transplant on immunosuppressants develops a temperature of 38.5 degrees Celsius. What is the priority action?</w:t>
      </w:r>
    </w:p>
    <w:p>
      <w:pPr>
        <w:spacing w:after="0" w:before="0"/>
      </w:pPr>
      <w:r>
        <w:rPr>
          <w:rFonts w:ascii="Noto Sans" w:hAnsi="Noto Sans" w:cs="Noto Sans" w:eastAsia="Noto Sans"/>
          <w:b w:val="0"/>
          <w:sz w:val="21"/>
          <w:szCs w:val="21"/>
        </w:rPr>
        <w:t>प्रतिरक्षा-दमनकारी दवाओं पर चल रहे यकृत प्रत्यारोपण रोगी का तापमान 38.5 डिग्री सेल्सियस हो जाता है। प्राथमिक क्रिया कौन-सी है?</w:t>
      </w:r>
    </w:p>
    <w:p>
      <w:pPr>
        <w:spacing w:after="0" w:before="0"/>
      </w:pPr>
      <w:r>
        <w:rPr>
          <w:rFonts w:ascii="Noto Sans" w:hAnsi="Noto Sans" w:cs="Noto Sans" w:eastAsia="Noto Sans"/>
          <w:b w:val="0"/>
          <w:sz w:val="21"/>
          <w:szCs w:val="21"/>
        </w:rPr>
        <w:t>A. Give paracetamol and review tomorrow / पैरासिटामोल देकर कल समीक्षा करना</w:t>
      </w:r>
    </w:p>
    <w:p>
      <w:pPr>
        <w:spacing w:after="0" w:before="0"/>
      </w:pPr>
      <w:r>
        <w:rPr>
          <w:rFonts w:ascii="Noto Sans" w:hAnsi="Noto Sans" w:cs="Noto Sans" w:eastAsia="Noto Sans"/>
          <w:b w:val="0"/>
          <w:sz w:val="21"/>
          <w:szCs w:val="21"/>
        </w:rPr>
        <w:t>B. Report at once as possible sepsis, take cultures and start the prescribed antibiotic urgently / संभावित पृथक्करण-रक्तता के रूप में तुरंत सूचित करना, संवर्धन लेना तथा निर्धारित प्रतिजैविक शीघ्र शुरू करना</w:t>
      </w:r>
    </w:p>
    <w:p>
      <w:pPr>
        <w:spacing w:after="0" w:before="0"/>
      </w:pPr>
      <w:r>
        <w:rPr>
          <w:rFonts w:ascii="Noto Sans" w:hAnsi="Noto Sans" w:cs="Noto Sans" w:eastAsia="Noto Sans"/>
          <w:b w:val="0"/>
          <w:sz w:val="21"/>
          <w:szCs w:val="21"/>
        </w:rPr>
        <w:t>C. Reduce the immunosuppressant dose without advice / सलाह के बिना प्रतिरक्षा-दमनकारी खुराक घटाना</w:t>
      </w:r>
    </w:p>
    <w:p>
      <w:pPr>
        <w:spacing w:after="0" w:before="0"/>
      </w:pPr>
      <w:r>
        <w:rPr>
          <w:rFonts w:ascii="Noto Sans" w:hAnsi="Noto Sans" w:cs="Noto Sans" w:eastAsia="Noto Sans"/>
          <w:b w:val="0"/>
          <w:sz w:val="21"/>
          <w:szCs w:val="21"/>
        </w:rPr>
        <w:t>D. Wait for other signs of infection / संक्रमण के अन्य संकेतों की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at once as possible sepsis, take cultures and start the prescribed antibiotic urgently</w:t>
      </w:r>
    </w:p>
    <w:p>
      <w:pPr>
        <w:spacing w:after="0" w:before="0"/>
      </w:pPr>
      <w:r>
        <w:rPr>
          <w:rFonts w:ascii="Noto Sans" w:hAnsi="Noto Sans" w:cs="Noto Sans" w:eastAsia="Noto Sans"/>
          <w:b w:val="0"/>
          <w:sz w:val="21"/>
          <w:szCs w:val="21"/>
        </w:rPr>
        <w:t>🧠 Clinical Rationale: Immunosuppressed transplant recipients may show minimal signs, so fever needs immediate reporting, cultures and urgent antibiotics because sepsis progresses rapidly. Symptomatic treatment, self adjustment of immunosuppressants and waiting for more signs risk overwhelming infection.</w:t>
      </w:r>
    </w:p>
    <w:p>
      <w:pPr>
        <w:spacing w:after="0" w:before="0"/>
      </w:pPr>
      <w:r>
        <w:rPr>
          <w:rFonts w:ascii="Noto Sans" w:hAnsi="Noto Sans" w:cs="Noto Sans" w:eastAsia="Noto Sans"/>
          <w:b w:val="0"/>
          <w:sz w:val="21"/>
          <w:szCs w:val="21"/>
        </w:rPr>
        <w:t>🔍 Key Clues: Sepsis in an immunosuppressed transplant patient</w:t>
      </w:r>
    </w:p>
    <w:p>
      <w:pPr>
        <w:spacing w:after="0" w:before="0"/>
      </w:pPr>
      <w:r>
        <w:rPr>
          <w:rFonts w:ascii="Noto Sans" w:hAnsi="Noto Sans" w:cs="Noto Sans" w:eastAsia="Noto Sans"/>
          <w:b w:val="0"/>
          <w:sz w:val="21"/>
          <w:szCs w:val="21"/>
        </w:rPr>
        <w:t>🚨 Priority Principle: Fever in an immunosuppressed patient needs cultures and urgent antibiotics.</w:t>
      </w:r>
    </w:p>
    <w:p>
      <w:pPr>
        <w:spacing w:after="0" w:before="0"/>
      </w:pPr>
      <w:r>
        <w:rPr>
          <w:rFonts w:ascii="Noto Sans" w:hAnsi="Noto Sans" w:cs="Noto Sans" w:eastAsia="Noto Sans"/>
          <w:b w:val="0"/>
          <w:sz w:val="21"/>
          <w:szCs w:val="21"/>
        </w:rPr>
        <w:t>❌ Why Not Others: Immunosuppression blunts the usual warning signs of sepsis.</w:t>
      </w:r>
    </w:p>
    <w:p>
      <w:pPr>
        <w:spacing w:after="0" w:before="0"/>
      </w:pPr>
      <w:r>
        <w:rPr>
          <w:rFonts w:ascii="Noto Sans" w:hAnsi="Noto Sans" w:cs="Noto Sans" w:eastAsia="Noto Sans"/>
          <w:b w:val="0"/>
          <w:sz w:val="21"/>
          <w:szCs w:val="21"/>
        </w:rPr>
        <w:t>⚠️ Exam Trap: Prompt antibiotics within an hour improve survival.</w:t>
      </w:r>
    </w:p>
    <w:p>
      <w:pPr>
        <w:spacing w:after="0" w:before="0"/>
      </w:pPr>
      <w:r>
        <w:rPr>
          <w:rFonts w:ascii="Noto Sans" w:hAnsi="Noto Sans" w:cs="Noto Sans" w:eastAsia="Noto Sans"/>
          <w:b w:val="0"/>
          <w:sz w:val="21"/>
          <w:szCs w:val="21"/>
        </w:rPr>
        <w:t>⚡ 5-Second Recall: TRANSPLANT + FEVER = URGENT CULTURES AND ANTIBIOTICS</w:t>
      </w:r>
    </w:p>
    <w:p>
      <w:pPr>
        <w:spacing w:after="0" w:before="0"/>
      </w:pPr>
      <w:r>
        <w:rPr>
          <w:rFonts w:ascii="Noto Sans" w:hAnsi="Noto Sans" w:cs="Noto Sans" w:eastAsia="Noto Sans"/>
          <w:b w:val="0"/>
          <w:sz w:val="21"/>
          <w:szCs w:val="21"/>
        </w:rPr>
        <w:t>💎 PNC Exam Pearl: Teach transplant patients to report any fever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practice is correct when caring for a patient on contact precautions for a multi drug resistant organism?</w:t>
      </w:r>
    </w:p>
    <w:p>
      <w:pPr>
        <w:spacing w:after="0" w:before="0"/>
      </w:pPr>
      <w:r>
        <w:rPr>
          <w:rFonts w:ascii="Noto Sans" w:hAnsi="Noto Sans" w:cs="Noto Sans" w:eastAsia="Noto Sans"/>
          <w:b w:val="0"/>
          <w:sz w:val="21"/>
          <w:szCs w:val="21"/>
        </w:rPr>
        <w:t>बहु-औषधि प्रतिरोधी जीव के लिए संपर्क सावधानी में रोगी की देखभाल करते समय कौन-सा अभ्यास सही है?</w:t>
      </w:r>
    </w:p>
    <w:p>
      <w:pPr>
        <w:spacing w:after="0" w:before="0"/>
      </w:pPr>
      <w:r>
        <w:rPr>
          <w:rFonts w:ascii="Noto Sans" w:hAnsi="Noto Sans" w:cs="Noto Sans" w:eastAsia="Noto Sans"/>
          <w:b w:val="0"/>
          <w:sz w:val="21"/>
          <w:szCs w:val="21"/>
        </w:rPr>
        <w:t>A. Wear gloves and gown for every contact, perform hand hygiene after removal and dedicate equipment where possible / प्रत्येक संपर्क के लिए दस्ताने तथा गाउन पहनना, निकालने के बाद हाथ स्वच्छता करना तथा जहाँ संभव हो उपकरण अलग रखना</w:t>
      </w:r>
    </w:p>
    <w:p>
      <w:pPr>
        <w:spacing w:after="0" w:before="0"/>
      </w:pPr>
      <w:r>
        <w:rPr>
          <w:rFonts w:ascii="Noto Sans" w:hAnsi="Noto Sans" w:cs="Noto Sans" w:eastAsia="Noto Sans"/>
          <w:b w:val="0"/>
          <w:sz w:val="21"/>
          <w:szCs w:val="21"/>
        </w:rPr>
        <w:t>B. Share the blood pressure cuff with all patients / रक्तचाप का कफ सभी रोगियों के साथ साझा करना</w:t>
      </w:r>
    </w:p>
    <w:p>
      <w:pPr>
        <w:spacing w:after="0" w:before="0"/>
      </w:pPr>
      <w:r>
        <w:rPr>
          <w:rFonts w:ascii="Noto Sans" w:hAnsi="Noto Sans" w:cs="Noto Sans" w:eastAsia="Noto Sans"/>
          <w:b w:val="0"/>
          <w:sz w:val="21"/>
          <w:szCs w:val="21"/>
        </w:rPr>
        <w:t>C. Skip hand hygiene if gloves were worn / दस्ताने पहने होने पर हाथ स्वच्छता छोड़ देना</w:t>
      </w:r>
    </w:p>
    <w:p>
      <w:pPr>
        <w:spacing w:after="0" w:before="0"/>
      </w:pPr>
      <w:r>
        <w:rPr>
          <w:rFonts w:ascii="Noto Sans" w:hAnsi="Noto Sans" w:cs="Noto Sans" w:eastAsia="Noto Sans"/>
          <w:b w:val="0"/>
          <w:sz w:val="21"/>
          <w:szCs w:val="21"/>
        </w:rPr>
        <w:t>D. Use gloves only when visibly soiled / केवल दिखने में गंदा होने पर दस्ताने पहनना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Wear gloves and gown for every contact, perform hand hygiene after removal and dedicate equipment where possible</w:t>
      </w:r>
    </w:p>
    <w:p>
      <w:pPr>
        <w:spacing w:after="0" w:before="0"/>
      </w:pPr>
      <w:r>
        <w:rPr>
          <w:rFonts w:ascii="Noto Sans" w:hAnsi="Noto Sans" w:cs="Noto Sans" w:eastAsia="Noto Sans"/>
          <w:b w:val="0"/>
          <w:sz w:val="21"/>
          <w:szCs w:val="21"/>
        </w:rPr>
        <w:t>🧠 Clinical Rationale: Contact precautions require gloves and gown for every contact, hand hygiene after removal, dedicated equipment and cleaning of shared items. Gloves only when soiled, shared equipment and skipping hand hygiene spread resistant organisms.</w:t>
      </w:r>
    </w:p>
    <w:p>
      <w:pPr>
        <w:spacing w:after="0" w:before="0"/>
      </w:pPr>
      <w:r>
        <w:rPr>
          <w:rFonts w:ascii="Noto Sans" w:hAnsi="Noto Sans" w:cs="Noto Sans" w:eastAsia="Noto Sans"/>
          <w:b w:val="0"/>
          <w:sz w:val="21"/>
          <w:szCs w:val="21"/>
        </w:rPr>
        <w:t>🔍 Key Clues: Contact precautions for multi drug resistant organisms</w:t>
      </w:r>
    </w:p>
    <w:p>
      <w:pPr>
        <w:spacing w:after="0" w:before="0"/>
      </w:pPr>
      <w:r>
        <w:rPr>
          <w:rFonts w:ascii="Noto Sans" w:hAnsi="Noto Sans" w:cs="Noto Sans" w:eastAsia="Noto Sans"/>
          <w:b w:val="0"/>
          <w:sz w:val="21"/>
          <w:szCs w:val="21"/>
        </w:rPr>
        <w:t>🚨 Priority Principle: Gloves and gown for every contact with hand hygiene after removal.</w:t>
      </w:r>
    </w:p>
    <w:p>
      <w:pPr>
        <w:spacing w:after="0" w:before="0"/>
      </w:pPr>
      <w:r>
        <w:rPr>
          <w:rFonts w:ascii="Noto Sans" w:hAnsi="Noto Sans" w:cs="Noto Sans" w:eastAsia="Noto Sans"/>
          <w:b w:val="0"/>
          <w:sz w:val="21"/>
          <w:szCs w:val="21"/>
        </w:rPr>
        <w:t>❌ Why Not Others: Gloves do not replace hand hygiene.</w:t>
      </w:r>
    </w:p>
    <w:p>
      <w:pPr>
        <w:spacing w:after="0" w:before="0"/>
      </w:pPr>
      <w:r>
        <w:rPr>
          <w:rFonts w:ascii="Noto Sans" w:hAnsi="Noto Sans" w:cs="Noto Sans" w:eastAsia="Noto Sans"/>
          <w:b w:val="0"/>
          <w:sz w:val="21"/>
          <w:szCs w:val="21"/>
        </w:rPr>
        <w:t>⚠️ Exam Trap: Dedicated equipment prevents cross transmission.</w:t>
      </w:r>
    </w:p>
    <w:p>
      <w:pPr>
        <w:spacing w:after="0" w:before="0"/>
      </w:pPr>
      <w:r>
        <w:rPr>
          <w:rFonts w:ascii="Noto Sans" w:hAnsi="Noto Sans" w:cs="Noto Sans" w:eastAsia="Noto Sans"/>
          <w:b w:val="0"/>
          <w:sz w:val="21"/>
          <w:szCs w:val="21"/>
        </w:rPr>
        <w:t>⚡ 5-Second Recall: CONTACT PRECAUTIONS: GOWN, GLOVES, HAND HYGIENE, DEDICATED EQUIPMENT</w:t>
      </w:r>
    </w:p>
    <w:p>
      <w:pPr>
        <w:spacing w:after="0" w:before="0"/>
      </w:pPr>
      <w:r>
        <w:rPr>
          <w:rFonts w:ascii="Noto Sans" w:hAnsi="Noto Sans" w:cs="Noto Sans" w:eastAsia="Noto Sans"/>
          <w:b w:val="0"/>
          <w:sz w:val="21"/>
          <w:szCs w:val="21"/>
        </w:rPr>
        <w:t>💎 PNC Exam Pearl: Clean and disinfect shared equipment between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 patient is scheduled for cataract surgery. Which preparation is correct regarding the eye?</w:t>
      </w:r>
    </w:p>
    <w:p>
      <w:pPr>
        <w:spacing w:after="0" w:before="0"/>
      </w:pPr>
      <w:r>
        <w:rPr>
          <w:rFonts w:ascii="Noto Sans" w:hAnsi="Noto Sans" w:cs="Noto Sans" w:eastAsia="Noto Sans"/>
          <w:b w:val="0"/>
          <w:sz w:val="21"/>
          <w:szCs w:val="21"/>
        </w:rPr>
        <w:t>एक रोगी की मोतियाबिंद शल्यक्रिया निर्धारित है। आँख के संबंध में सही तैयारी कौन-सी है?</w:t>
      </w:r>
    </w:p>
    <w:p>
      <w:pPr>
        <w:spacing w:after="0" w:before="0"/>
      </w:pPr>
      <w:r>
        <w:rPr>
          <w:rFonts w:ascii="Noto Sans" w:hAnsi="Noto Sans" w:cs="Noto Sans" w:eastAsia="Noto Sans"/>
          <w:b w:val="0"/>
          <w:sz w:val="21"/>
          <w:szCs w:val="21"/>
        </w:rPr>
        <w:t>A. Apply eye makeup for the surgeon's view / शल्यचिकित्सक की दृष्टि के लिए आँख का श्रृंगार करना</w:t>
      </w:r>
    </w:p>
    <w:p>
      <w:pPr>
        <w:spacing w:after="0" w:before="0"/>
      </w:pPr>
      <w:r>
        <w:rPr>
          <w:rFonts w:ascii="Noto Sans" w:hAnsi="Noto Sans" w:cs="Noto Sans" w:eastAsia="Noto Sans"/>
          <w:b w:val="0"/>
          <w:sz w:val="21"/>
          <w:szCs w:val="21"/>
        </w:rPr>
        <w:t>B. Remove eye makeup, instil prescribed antibiotic drops and keep the lids clean with the eye closed after preparation / आँख का श्रृंगार हटाना, निर्धारित प्रतिजैविक बूँदें डालना तथा तैयारी के बाद पलकें साफ रखकर आँख बंद रखना</w:t>
      </w:r>
    </w:p>
    <w:p>
      <w:pPr>
        <w:spacing w:after="0" w:before="0"/>
      </w:pPr>
      <w:r>
        <w:rPr>
          <w:rFonts w:ascii="Noto Sans" w:hAnsi="Noto Sans" w:cs="Noto Sans" w:eastAsia="Noto Sans"/>
          <w:b w:val="0"/>
          <w:sz w:val="21"/>
          <w:szCs w:val="21"/>
        </w:rPr>
        <w:t>C. Rub the eye vigorously to clean it / सफाई के लिए आँख को जोर से रगड़ना</w:t>
      </w:r>
    </w:p>
    <w:p>
      <w:pPr>
        <w:spacing w:after="0" w:before="0"/>
      </w:pPr>
      <w:r>
        <w:rPr>
          <w:rFonts w:ascii="Noto Sans" w:hAnsi="Noto Sans" w:cs="Noto Sans" w:eastAsia="Noto Sans"/>
          <w:b w:val="0"/>
          <w:sz w:val="21"/>
          <w:szCs w:val="21"/>
        </w:rPr>
        <w:t>D. Instil steroid drops routinely / नियमित रूप से स्टेरॉयड बूँदें डालना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Remove eye makeup, instil prescribed antibiotic drops and keep the lids clean with the eye closed after preparation</w:t>
      </w:r>
    </w:p>
    <w:p>
      <w:pPr>
        <w:spacing w:after="0" w:before="0"/>
      </w:pPr>
      <w:r>
        <w:rPr>
          <w:rFonts w:ascii="Noto Sans" w:hAnsi="Noto Sans" w:cs="Noto Sans" w:eastAsia="Noto Sans"/>
          <w:b w:val="0"/>
          <w:sz w:val="21"/>
          <w:szCs w:val="21"/>
        </w:rPr>
        <w:t>🧠 Clinical Rationale: Ocular surgery preparation includes removing makeup, instilling prescribed antibiotic drops and keeping the lids clean with the eye closed after preparation to reduce infection. Makeup, vigorous rubbing and routine steroid drops all increase contamination and infection risk.</w:t>
      </w:r>
    </w:p>
    <w:p>
      <w:pPr>
        <w:spacing w:after="0" w:before="0"/>
      </w:pPr>
      <w:r>
        <w:rPr>
          <w:rFonts w:ascii="Noto Sans" w:hAnsi="Noto Sans" w:cs="Noto Sans" w:eastAsia="Noto Sans"/>
          <w:b w:val="0"/>
          <w:sz w:val="21"/>
          <w:szCs w:val="21"/>
        </w:rPr>
        <w:t>🔍 Key Clues: Preoperative eye preparation</w:t>
      </w:r>
    </w:p>
    <w:p>
      <w:pPr>
        <w:spacing w:after="0" w:before="0"/>
      </w:pPr>
      <w:r>
        <w:rPr>
          <w:rFonts w:ascii="Noto Sans" w:hAnsi="Noto Sans" w:cs="Noto Sans" w:eastAsia="Noto Sans"/>
          <w:b w:val="0"/>
          <w:sz w:val="21"/>
          <w:szCs w:val="21"/>
        </w:rPr>
        <w:t>🚨 Priority Principle: Remove makeup, instil prescribed drops and keep the eye closed after preparation.</w:t>
      </w:r>
    </w:p>
    <w:p>
      <w:pPr>
        <w:spacing w:after="0" w:before="0"/>
      </w:pPr>
      <w:r>
        <w:rPr>
          <w:rFonts w:ascii="Noto Sans" w:hAnsi="Noto Sans" w:cs="Noto Sans" w:eastAsia="Noto Sans"/>
          <w:b w:val="0"/>
          <w:sz w:val="21"/>
          <w:szCs w:val="21"/>
        </w:rPr>
        <w:t>❌ Why Not Others: Makeup harbours organisms and can enter the surgical field.</w:t>
      </w:r>
    </w:p>
    <w:p>
      <w:pPr>
        <w:spacing w:after="0" w:before="0"/>
      </w:pPr>
      <w:r>
        <w:rPr>
          <w:rFonts w:ascii="Noto Sans" w:hAnsi="Noto Sans" w:cs="Noto Sans" w:eastAsia="Noto Sans"/>
          <w:b w:val="0"/>
          <w:sz w:val="21"/>
          <w:szCs w:val="21"/>
        </w:rPr>
        <w:t>⚠️ Exam Trap: Routine steroid drops are not a preoperative measure.</w:t>
      </w:r>
    </w:p>
    <w:p>
      <w:pPr>
        <w:spacing w:after="0" w:before="0"/>
      </w:pPr>
      <w:r>
        <w:rPr>
          <w:rFonts w:ascii="Noto Sans" w:hAnsi="Noto Sans" w:cs="Noto Sans" w:eastAsia="Noto Sans"/>
          <w:b w:val="0"/>
          <w:sz w:val="21"/>
          <w:szCs w:val="21"/>
        </w:rPr>
        <w:t>⚡ 5-Second Recall: EYE SURGERY: NO MAKEUP, PRESCRIBED DROPS, KEEP THE EYE CLOSED</w:t>
      </w:r>
    </w:p>
    <w:p>
      <w:pPr>
        <w:spacing w:after="0" w:before="0"/>
      </w:pPr>
      <w:r>
        <w:rPr>
          <w:rFonts w:ascii="Noto Sans" w:hAnsi="Noto Sans" w:cs="Noto Sans" w:eastAsia="Noto Sans"/>
          <w:b w:val="0"/>
          <w:sz w:val="21"/>
          <w:szCs w:val="21"/>
        </w:rPr>
        <w:t>💎 PNC Exam Pearl: Label eye drops clearly and never use a shared bottle for two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statement about sterilisation in an autoclave is correct?</w:t>
      </w:r>
    </w:p>
    <w:p>
      <w:pPr>
        <w:spacing w:after="0" w:before="0"/>
      </w:pPr>
      <w:r>
        <w:rPr>
          <w:rFonts w:ascii="Noto Sans" w:hAnsi="Noto Sans" w:cs="Noto Sans" w:eastAsia="Noto Sans"/>
          <w:b w:val="0"/>
          <w:sz w:val="21"/>
          <w:szCs w:val="21"/>
        </w:rPr>
        <w:t>ऑटोक्लेव में विसंक्रमण के बारे में कौन-सा कथन सही है?</w:t>
      </w:r>
    </w:p>
    <w:p>
      <w:pPr>
        <w:spacing w:after="0" w:before="0"/>
      </w:pPr>
      <w:r>
        <w:rPr>
          <w:rFonts w:ascii="Noto Sans" w:hAnsi="Noto Sans" w:cs="Noto Sans" w:eastAsia="Noto Sans"/>
          <w:b w:val="0"/>
          <w:sz w:val="21"/>
          <w:szCs w:val="21"/>
        </w:rPr>
        <w:t>A. Chemical disinfectant achieves the same as sterilisation / रासायनिक रोगाणुनाशक विसंक्रमण के बराबर परिणाम देता है</w:t>
      </w:r>
    </w:p>
    <w:p>
      <w:pPr>
        <w:spacing w:after="0" w:before="0"/>
      </w:pPr>
      <w:r>
        <w:rPr>
          <w:rFonts w:ascii="Noto Sans" w:hAnsi="Noto Sans" w:cs="Noto Sans" w:eastAsia="Noto Sans"/>
          <w:b w:val="0"/>
          <w:sz w:val="21"/>
          <w:szCs w:val="21"/>
        </w:rPr>
        <w:t>B. Items need no packaging at all / वस्तुओं को किसी पैकेजिंग की आवश्यकता ही नहीं होती</w:t>
      </w:r>
    </w:p>
    <w:p>
      <w:pPr>
        <w:spacing w:after="0" w:before="0"/>
      </w:pPr>
      <w:r>
        <w:rPr>
          <w:rFonts w:ascii="Noto Sans" w:hAnsi="Noto Sans" w:cs="Noto Sans" w:eastAsia="Noto Sans"/>
          <w:b w:val="0"/>
          <w:sz w:val="21"/>
          <w:szCs w:val="21"/>
        </w:rPr>
        <w:t>C. The process works at low temperature without moisture / यह प्रक्रिया बिना नमी के निम्न तापमान पर काम करती है</w:t>
      </w:r>
    </w:p>
    <w:p>
      <w:pPr>
        <w:spacing w:after="0" w:before="0"/>
      </w:pPr>
      <w:r>
        <w:rPr>
          <w:rFonts w:ascii="Noto Sans" w:hAnsi="Noto Sans" w:cs="Noto Sans" w:eastAsia="Noto Sans"/>
          <w:b w:val="0"/>
          <w:sz w:val="21"/>
          <w:szCs w:val="21"/>
        </w:rPr>
        <w:t>D. Steam under pressure at 121 degrees Celsius for 15 to 20 minutes or 134 degrees Celsius for about 3 minutes sterilises heat stable items / ताप-स्थिर वस्तुओं को दाब में भाप से 121 डिग्री सेल्सियस पर 15 से 20 मिनट अथवा 134 डिग्री सेल्सियस पर लगभग 3 मिनट तक विसंक्रमित किया जाता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Steam under pressure at 121 degrees Celsius for 15 to 20 minutes or 134 degrees Celsius for about 3 minutes sterilises heat stable items</w:t>
      </w:r>
    </w:p>
    <w:p>
      <w:pPr>
        <w:spacing w:after="0" w:before="0"/>
      </w:pPr>
      <w:r>
        <w:rPr>
          <w:rFonts w:ascii="Noto Sans" w:hAnsi="Noto Sans" w:cs="Noto Sans" w:eastAsia="Noto Sans"/>
          <w:b w:val="0"/>
          <w:sz w:val="21"/>
          <w:szCs w:val="21"/>
        </w:rPr>
        <w:t>🧠 Clinical Rationale: Autoclaving uses saturated steam under pressure at 121 degrees Celsius for 15 to 20 minutes or 134 degrees Celsius for about 3 minutes for heat stable items. Low temperature without moisture describes gas or plasma sterilisation, chemical disinfectants do not sterilise, and packaging is needed to maintain sterility.</w:t>
      </w:r>
    </w:p>
    <w:p>
      <w:pPr>
        <w:spacing w:after="0" w:before="0"/>
      </w:pPr>
      <w:r>
        <w:rPr>
          <w:rFonts w:ascii="Noto Sans" w:hAnsi="Noto Sans" w:cs="Noto Sans" w:eastAsia="Noto Sans"/>
          <w:b w:val="0"/>
          <w:sz w:val="21"/>
          <w:szCs w:val="21"/>
        </w:rPr>
        <w:t>🔍 Key Clues: Autoclave sterilisation</w:t>
      </w:r>
    </w:p>
    <w:p>
      <w:pPr>
        <w:spacing w:after="0" w:before="0"/>
      </w:pPr>
      <w:r>
        <w:rPr>
          <w:rFonts w:ascii="Noto Sans" w:hAnsi="Noto Sans" w:cs="Noto Sans" w:eastAsia="Noto Sans"/>
          <w:b w:val="0"/>
          <w:sz w:val="21"/>
          <w:szCs w:val="21"/>
        </w:rPr>
        <w:t>🚨 Priority Principle: Steam under pressure at 121 degrees for 15 to 20 minutes sterilises heat stable items.</w:t>
      </w:r>
    </w:p>
    <w:p>
      <w:pPr>
        <w:spacing w:after="0" w:before="0"/>
      </w:pPr>
      <w:r>
        <w:rPr>
          <w:rFonts w:ascii="Noto Sans" w:hAnsi="Noto Sans" w:cs="Noto Sans" w:eastAsia="Noto Sans"/>
          <w:b w:val="0"/>
          <w:sz w:val="21"/>
          <w:szCs w:val="21"/>
        </w:rPr>
        <w:t>❌ Why Not Others: Chemical disinfectants reduce organisms but do not sterilise.</w:t>
      </w:r>
    </w:p>
    <w:p>
      <w:pPr>
        <w:spacing w:after="0" w:before="0"/>
      </w:pPr>
      <w:r>
        <w:rPr>
          <w:rFonts w:ascii="Noto Sans" w:hAnsi="Noto Sans" w:cs="Noto Sans" w:eastAsia="Noto Sans"/>
          <w:b w:val="0"/>
          <w:sz w:val="21"/>
          <w:szCs w:val="21"/>
        </w:rPr>
        <w:t>⚠️ Exam Trap: Packaging maintains sterility after the cycle.</w:t>
      </w:r>
    </w:p>
    <w:p>
      <w:pPr>
        <w:spacing w:after="0" w:before="0"/>
      </w:pPr>
      <w:r>
        <w:rPr>
          <w:rFonts w:ascii="Noto Sans" w:hAnsi="Noto Sans" w:cs="Noto Sans" w:eastAsia="Noto Sans"/>
          <w:b w:val="0"/>
          <w:sz w:val="21"/>
          <w:szCs w:val="21"/>
        </w:rPr>
        <w:t>⚡ 5-Second Recall: AUTOCLAVE: STEAM UNDER PRESSURE, 121 DEGREES FOR 15 TO 20 MINUTES</w:t>
      </w:r>
    </w:p>
    <w:p>
      <w:pPr>
        <w:spacing w:after="0" w:before="0"/>
      </w:pPr>
      <w:r>
        <w:rPr>
          <w:rFonts w:ascii="Noto Sans" w:hAnsi="Noto Sans" w:cs="Noto Sans" w:eastAsia="Noto Sans"/>
          <w:b w:val="0"/>
          <w:sz w:val="21"/>
          <w:szCs w:val="21"/>
        </w:rPr>
        <w:t>💎 PNC Exam Pearl: Use biological and chemical indicators to monitor every cycle.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child with severe dehydration is being rehydrated with intravenous fluids. Which sign best indicates adequate reperfusion?</w:t>
      </w:r>
    </w:p>
    <w:p>
      <w:pPr>
        <w:spacing w:after="0" w:before="0"/>
      </w:pPr>
      <w:r>
        <w:rPr>
          <w:rFonts w:ascii="Noto Sans" w:hAnsi="Noto Sans" w:cs="Noto Sans" w:eastAsia="Noto Sans"/>
          <w:b w:val="0"/>
          <w:sz w:val="21"/>
          <w:szCs w:val="21"/>
        </w:rPr>
        <w:t>गंभीर निर्जलीकरण वाले बच्चे को अंतःशिरा तरल से पुनर्जलीकृत किया जा रहा है। पर्याप्त पुनःरक्तपूर्ति का सर्वोत्तम संकेत कौन-सा है?</w:t>
      </w:r>
    </w:p>
    <w:p>
      <w:pPr>
        <w:spacing w:after="0" w:before="0"/>
      </w:pPr>
      <w:r>
        <w:rPr>
          <w:rFonts w:ascii="Noto Sans" w:hAnsi="Noto Sans" w:cs="Noto Sans" w:eastAsia="Noto Sans"/>
          <w:b w:val="0"/>
          <w:sz w:val="21"/>
          <w:szCs w:val="21"/>
        </w:rPr>
        <w:t>A. Decreased urine output / मूत्र उत्पादन में कमी</w:t>
      </w:r>
    </w:p>
    <w:p>
      <w:pPr>
        <w:spacing w:after="0" w:before="0"/>
      </w:pPr>
      <w:r>
        <w:rPr>
          <w:rFonts w:ascii="Noto Sans" w:hAnsi="Noto Sans" w:cs="Noto Sans" w:eastAsia="Noto Sans"/>
          <w:b w:val="0"/>
          <w:sz w:val="21"/>
          <w:szCs w:val="21"/>
        </w:rPr>
        <w:t>B. Increasing heart rate / हृदय गति बढ़ना</w:t>
      </w:r>
    </w:p>
    <w:p>
      <w:pPr>
        <w:spacing w:after="0" w:before="0"/>
      </w:pPr>
      <w:r>
        <w:rPr>
          <w:rFonts w:ascii="Noto Sans" w:hAnsi="Noto Sans" w:cs="Noto Sans" w:eastAsia="Noto Sans"/>
          <w:b w:val="0"/>
          <w:sz w:val="21"/>
          <w:szCs w:val="21"/>
        </w:rPr>
        <w:t>C. Continued lethargy with cold extremities / लगातार सुस्ती तथा ठंडे हाथ-पैर</w:t>
      </w:r>
    </w:p>
    <w:p>
      <w:pPr>
        <w:spacing w:after="0" w:before="0"/>
      </w:pPr>
      <w:r>
        <w:rPr>
          <w:rFonts w:ascii="Noto Sans" w:hAnsi="Noto Sans" w:cs="Noto Sans" w:eastAsia="Noto Sans"/>
          <w:b w:val="0"/>
          <w:sz w:val="21"/>
          <w:szCs w:val="21"/>
        </w:rPr>
        <w:t>D. Improved alertness with warm extremities and capillary refill under two seconds / सतर्कता में सुधार के साथ हाथ-पैर गर्म तथा केशिका पुनःभरण दो सेकंड से कम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Improved alertness with warm extremities and capillary refill under two seconds</w:t>
      </w:r>
    </w:p>
    <w:p>
      <w:pPr>
        <w:spacing w:after="0" w:before="0"/>
      </w:pPr>
      <w:r>
        <w:rPr>
          <w:rFonts w:ascii="Noto Sans" w:hAnsi="Noto Sans" w:cs="Noto Sans" w:eastAsia="Noto Sans"/>
          <w:b w:val="0"/>
          <w:sz w:val="21"/>
          <w:szCs w:val="21"/>
        </w:rPr>
        <w:t>🧠 Clinical Rationale: Improved alertness, warm peripheries and a capillary refill under two seconds show effective perfusion during rehydration. Persistent lethargy with cold extremities, falling urine output and rising heart rate all indicate inadequate resuscitation.</w:t>
      </w:r>
    </w:p>
    <w:p>
      <w:pPr>
        <w:spacing w:after="0" w:before="0"/>
      </w:pPr>
      <w:r>
        <w:rPr>
          <w:rFonts w:ascii="Noto Sans" w:hAnsi="Noto Sans" w:cs="Noto Sans" w:eastAsia="Noto Sans"/>
          <w:b w:val="0"/>
          <w:sz w:val="21"/>
          <w:szCs w:val="21"/>
        </w:rPr>
        <w:t>🔍 Key Clues: Assessment of perfusion in a child</w:t>
      </w:r>
    </w:p>
    <w:p>
      <w:pPr>
        <w:spacing w:after="0" w:before="0"/>
      </w:pPr>
      <w:r>
        <w:rPr>
          <w:rFonts w:ascii="Noto Sans" w:hAnsi="Noto Sans" w:cs="Noto Sans" w:eastAsia="Noto Sans"/>
          <w:b w:val="0"/>
          <w:sz w:val="21"/>
          <w:szCs w:val="21"/>
        </w:rPr>
        <w:t>🚨 Priority Principle: Warm extremities and fast capillary refill indicate good perfusion.</w:t>
      </w:r>
    </w:p>
    <w:p>
      <w:pPr>
        <w:spacing w:after="0" w:before="0"/>
      </w:pPr>
      <w:r>
        <w:rPr>
          <w:rFonts w:ascii="Noto Sans" w:hAnsi="Noto Sans" w:cs="Noto Sans" w:eastAsia="Noto Sans"/>
          <w:b w:val="0"/>
          <w:sz w:val="21"/>
          <w:szCs w:val="21"/>
        </w:rPr>
        <w:t>❌ Why Not Others: Urine output above one millilitre per kilogram per hour is a target.</w:t>
      </w:r>
    </w:p>
    <w:p>
      <w:pPr>
        <w:spacing w:after="0" w:before="0"/>
      </w:pPr>
      <w:r>
        <w:rPr>
          <w:rFonts w:ascii="Noto Sans" w:hAnsi="Noto Sans" w:cs="Noto Sans" w:eastAsia="Noto Sans"/>
          <w:b w:val="0"/>
          <w:sz w:val="21"/>
          <w:szCs w:val="21"/>
        </w:rPr>
        <w:t>⚠️ Exam Trap: Falling perfusion raises the heart rate.</w:t>
      </w:r>
    </w:p>
    <w:p>
      <w:pPr>
        <w:spacing w:after="0" w:before="0"/>
      </w:pPr>
      <w:r>
        <w:rPr>
          <w:rFonts w:ascii="Noto Sans" w:hAnsi="Noto Sans" w:cs="Noto Sans" w:eastAsia="Noto Sans"/>
          <w:b w:val="0"/>
          <w:sz w:val="21"/>
          <w:szCs w:val="21"/>
        </w:rPr>
        <w:t>⚡ 5-Second Recall: GOOD PERFUSION = ALERT, WARM, CAPILLARY REFILL UNDER 2 SECONDS</w:t>
      </w:r>
    </w:p>
    <w:p>
      <w:pPr>
        <w:spacing w:after="0" w:before="0"/>
      </w:pPr>
      <w:r>
        <w:rPr>
          <w:rFonts w:ascii="Noto Sans" w:hAnsi="Noto Sans" w:cs="Noto Sans" w:eastAsia="Noto Sans"/>
          <w:b w:val="0"/>
          <w:sz w:val="21"/>
          <w:szCs w:val="21"/>
        </w:rPr>
        <w:t>💎 PNC Exam Pearl: Monitor urine output, weight and vital signs hourly during resuscitation.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neonate born to a mother with hepatitis B surface antigen positive status should receive which intervention?</w:t>
      </w:r>
    </w:p>
    <w:p>
      <w:pPr>
        <w:spacing w:after="0" w:before="0"/>
      </w:pPr>
      <w:r>
        <w:rPr>
          <w:rFonts w:ascii="Noto Sans" w:hAnsi="Noto Sans" w:cs="Noto Sans" w:eastAsia="Noto Sans"/>
          <w:b w:val="0"/>
          <w:sz w:val="21"/>
          <w:szCs w:val="21"/>
        </w:rPr>
        <w:t>हेपेटाइटिस बी सतह प्रतिजन धनात्मक माँ से जन्मे नवजात को कौन-सी क्रिया दी जानी चाहिए?</w:t>
      </w:r>
    </w:p>
    <w:p>
      <w:pPr>
        <w:spacing w:after="0" w:before="0"/>
      </w:pPr>
      <w:r>
        <w:rPr>
          <w:rFonts w:ascii="Noto Sans" w:hAnsi="Noto Sans" w:cs="Noto Sans" w:eastAsia="Noto Sans"/>
          <w:b w:val="0"/>
          <w:sz w:val="21"/>
          <w:szCs w:val="21"/>
        </w:rPr>
        <w:t>A. Nothing until six weeks / छह सप्ताह तक कुछ नहीं</w:t>
      </w:r>
    </w:p>
    <w:p>
      <w:pPr>
        <w:spacing w:after="0" w:before="0"/>
      </w:pPr>
      <w:r>
        <w:rPr>
          <w:rFonts w:ascii="Noto Sans" w:hAnsi="Noto Sans" w:cs="Noto Sans" w:eastAsia="Noto Sans"/>
          <w:b w:val="0"/>
          <w:sz w:val="21"/>
          <w:szCs w:val="21"/>
        </w:rPr>
        <w:t>B. Hepatitis B vaccine and immunoglobulin within twelve to twenty-four hours of birth / जन्म के बारह से चौबीस घंटे के भीतर हेपेटाइटिस बी टीका तथा इम्युनोग्लोबिन</w:t>
      </w:r>
    </w:p>
    <w:p>
      <w:pPr>
        <w:spacing w:after="0" w:before="0"/>
      </w:pPr>
      <w:r>
        <w:rPr>
          <w:rFonts w:ascii="Noto Sans" w:hAnsi="Noto Sans" w:cs="Noto Sans" w:eastAsia="Noto Sans"/>
          <w:b w:val="0"/>
          <w:sz w:val="21"/>
          <w:szCs w:val="21"/>
        </w:rPr>
        <w:t>C. Only breastfeeding advice / केवल स्तनपान की सलाह</w:t>
      </w:r>
    </w:p>
    <w:p>
      <w:pPr>
        <w:spacing w:after="0" w:before="0"/>
      </w:pPr>
      <w:r>
        <w:rPr>
          <w:rFonts w:ascii="Noto Sans" w:hAnsi="Noto Sans" w:cs="Noto Sans" w:eastAsia="Noto Sans"/>
          <w:b w:val="0"/>
          <w:sz w:val="21"/>
          <w:szCs w:val="21"/>
        </w:rPr>
        <w:t>D. Isolation from the mother for a week / एक सप्ताह तक माँ से पृथक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Hepatitis B vaccine and immunoglobulin within twelve to twenty-four hours of birth</w:t>
      </w:r>
    </w:p>
    <w:p>
      <w:pPr>
        <w:spacing w:after="0" w:before="0"/>
      </w:pPr>
      <w:r>
        <w:rPr>
          <w:rFonts w:ascii="Noto Sans" w:hAnsi="Noto Sans" w:cs="Noto Sans" w:eastAsia="Noto Sans"/>
          <w:b w:val="0"/>
          <w:sz w:val="21"/>
          <w:szCs w:val="21"/>
        </w:rPr>
        <w:t>🧠 Clinical Rationale: A neonate of a hepatitis B surface antigen positive mother needs the birth dose of hepatitis B vaccine with immunoglobulin within twelve to twenty-four hours to prevent vertical transmission. Delay, advice alone and separation from the mother are incorrect and unnecessary.</w:t>
      </w:r>
    </w:p>
    <w:p>
      <w:pPr>
        <w:spacing w:after="0" w:before="0"/>
      </w:pPr>
      <w:r>
        <w:rPr>
          <w:rFonts w:ascii="Noto Sans" w:hAnsi="Noto Sans" w:cs="Noto Sans" w:eastAsia="Noto Sans"/>
          <w:b w:val="0"/>
          <w:sz w:val="21"/>
          <w:szCs w:val="21"/>
        </w:rPr>
        <w:t>🔍 Key Clues: Prevention of vertical hepatitis B transmission</w:t>
      </w:r>
    </w:p>
    <w:p>
      <w:pPr>
        <w:spacing w:after="0" w:before="0"/>
      </w:pPr>
      <w:r>
        <w:rPr>
          <w:rFonts w:ascii="Noto Sans" w:hAnsi="Noto Sans" w:cs="Noto Sans" w:eastAsia="Noto Sans"/>
          <w:b w:val="0"/>
          <w:sz w:val="21"/>
          <w:szCs w:val="21"/>
        </w:rPr>
        <w:t>🚨 Priority Principle: Vaccine plus immunoglobulin within twelve to twenty-four hours of birth.</w:t>
      </w:r>
    </w:p>
    <w:p>
      <w:pPr>
        <w:spacing w:after="0" w:before="0"/>
      </w:pPr>
      <w:r>
        <w:rPr>
          <w:rFonts w:ascii="Noto Sans" w:hAnsi="Noto Sans" w:cs="Noto Sans" w:eastAsia="Noto Sans"/>
          <w:b w:val="0"/>
          <w:sz w:val="21"/>
          <w:szCs w:val="21"/>
        </w:rPr>
        <w:t>❌ Why Not Others: Breastfeeding can continue after immunoprophylaxis.</w:t>
      </w:r>
    </w:p>
    <w:p>
      <w:pPr>
        <w:spacing w:after="0" w:before="0"/>
      </w:pPr>
      <w:r>
        <w:rPr>
          <w:rFonts w:ascii="Noto Sans" w:hAnsi="Noto Sans" w:cs="Noto Sans" w:eastAsia="Noto Sans"/>
          <w:b w:val="0"/>
          <w:sz w:val="21"/>
          <w:szCs w:val="21"/>
        </w:rPr>
        <w:t>⚠️ Exam Trap: Early immunoprophylaxis prevents chronic carriage.</w:t>
      </w:r>
    </w:p>
    <w:p>
      <w:pPr>
        <w:spacing w:after="0" w:before="0"/>
      </w:pPr>
      <w:r>
        <w:rPr>
          <w:rFonts w:ascii="Noto Sans" w:hAnsi="Noto Sans" w:cs="Noto Sans" w:eastAsia="Noto Sans"/>
          <w:b w:val="0"/>
          <w:sz w:val="21"/>
          <w:szCs w:val="21"/>
        </w:rPr>
        <w:t>⚡ 5-Second Recall: HEPATITIS B POSITIVE MOTHER = VACCINE PLUS IMMUNOGLOBULIN AT BIRTH</w:t>
      </w:r>
    </w:p>
    <w:p>
      <w:pPr>
        <w:spacing w:after="0" w:before="0"/>
      </w:pPr>
      <w:r>
        <w:rPr>
          <w:rFonts w:ascii="Noto Sans" w:hAnsi="Noto Sans" w:cs="Noto Sans" w:eastAsia="Noto Sans"/>
          <w:b w:val="0"/>
          <w:sz w:val="21"/>
          <w:szCs w:val="21"/>
        </w:rPr>
        <w:t>💎 PNC Exam Pearl: Complete the hepatitis B schedule as per the national programme.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with nephrotic syndrome on steroids develops abdominal pain, fever and a distended abdomen. What is the priority concern?</w:t>
      </w:r>
    </w:p>
    <w:p>
      <w:pPr>
        <w:spacing w:after="0" w:before="0"/>
      </w:pPr>
      <w:r>
        <w:rPr>
          <w:rFonts w:ascii="Noto Sans" w:hAnsi="Noto Sans" w:cs="Noto Sans" w:eastAsia="Noto Sans"/>
          <w:b w:val="0"/>
          <w:sz w:val="21"/>
          <w:szCs w:val="21"/>
        </w:rPr>
        <w:t>स्टेरॉयड पर चल रहे नेफ्रोटिक सिंड्रोम वाले बच्चे को पेट दर्द, बुखार तथा पेट फूलना होता है। प्राथमिक चिंता कौन-सी है?</w:t>
      </w:r>
    </w:p>
    <w:p>
      <w:pPr>
        <w:spacing w:after="0" w:before="0"/>
      </w:pPr>
      <w:r>
        <w:rPr>
          <w:rFonts w:ascii="Noto Sans" w:hAnsi="Noto Sans" w:cs="Noto Sans" w:eastAsia="Noto Sans"/>
          <w:b w:val="0"/>
          <w:sz w:val="21"/>
          <w:szCs w:val="21"/>
        </w:rPr>
        <w:t>A. Side effect of steroids only / केवल स्टेरॉयड का दुष्प्रभाव</w:t>
      </w:r>
    </w:p>
    <w:p>
      <w:pPr>
        <w:spacing w:after="0" w:before="0"/>
      </w:pPr>
      <w:r>
        <w:rPr>
          <w:rFonts w:ascii="Noto Sans" w:hAnsi="Noto Sans" w:cs="Noto Sans" w:eastAsia="Noto Sans"/>
          <w:b w:val="0"/>
          <w:sz w:val="21"/>
          <w:szCs w:val="21"/>
        </w:rPr>
        <w:t>B. Normal finding in nephrotic syndrome / नेफ्रोटिक सिंड्रोम में सामान्य निष्कर्ष</w:t>
      </w:r>
    </w:p>
    <w:p>
      <w:pPr>
        <w:spacing w:after="0" w:before="0"/>
      </w:pPr>
      <w:r>
        <w:rPr>
          <w:rFonts w:ascii="Noto Sans" w:hAnsi="Noto Sans" w:cs="Noto Sans" w:eastAsia="Noto Sans"/>
          <w:b w:val="0"/>
          <w:sz w:val="21"/>
          <w:szCs w:val="21"/>
        </w:rPr>
        <w:t>C. Simple indigestion / साधारण अपच</w:t>
      </w:r>
    </w:p>
    <w:p>
      <w:pPr>
        <w:spacing w:after="0" w:before="0"/>
      </w:pPr>
      <w:r>
        <w:rPr>
          <w:rFonts w:ascii="Noto Sans" w:hAnsi="Noto Sans" w:cs="Noto Sans" w:eastAsia="Noto Sans"/>
          <w:b w:val="0"/>
          <w:sz w:val="21"/>
          <w:szCs w:val="21"/>
        </w:rPr>
        <w:t>D. Possible spontaneous bacterial peritonitis needing urgent evaluation and antibiotics / संभावित स्वतःस्फूर्त जीवाणु उदरावरणशोथ, जिसके लिए आपात मूल्यांकन तथा प्रतिजैविक आवश्यक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Possible spontaneous bacterial peritonitis needing urgent evaluation and antibiotics</w:t>
      </w:r>
    </w:p>
    <w:p>
      <w:pPr>
        <w:spacing w:after="0" w:before="0"/>
      </w:pPr>
      <w:r>
        <w:rPr>
          <w:rFonts w:ascii="Noto Sans" w:hAnsi="Noto Sans" w:cs="Noto Sans" w:eastAsia="Noto Sans"/>
          <w:b w:val="0"/>
          <w:sz w:val="21"/>
          <w:szCs w:val="21"/>
        </w:rPr>
        <w:t>🧠 Clinical Rationale: Fever, abdominal pain and distension in a child with nephrotic syndrome and ascites suggest spontaneous bacterial peritonitis, which needs urgent diagnostic tap and antibiotics. Attributing it to indigestion, steroids or normal findings delays treatment of a life threatening infection.</w:t>
      </w:r>
    </w:p>
    <w:p>
      <w:pPr>
        <w:spacing w:after="0" w:before="0"/>
      </w:pPr>
      <w:r>
        <w:rPr>
          <w:rFonts w:ascii="Noto Sans" w:hAnsi="Noto Sans" w:cs="Noto Sans" w:eastAsia="Noto Sans"/>
          <w:b w:val="0"/>
          <w:sz w:val="21"/>
          <w:szCs w:val="21"/>
        </w:rPr>
        <w:t>🔍 Key Clues: Spontaneous bacterial peritonitis in nephrotic syndrome</w:t>
      </w:r>
    </w:p>
    <w:p>
      <w:pPr>
        <w:spacing w:after="0" w:before="0"/>
      </w:pPr>
      <w:r>
        <w:rPr>
          <w:rFonts w:ascii="Noto Sans" w:hAnsi="Noto Sans" w:cs="Noto Sans" w:eastAsia="Noto Sans"/>
          <w:b w:val="0"/>
          <w:sz w:val="21"/>
          <w:szCs w:val="21"/>
        </w:rPr>
        <w:t>🚨 Priority Principle: Fever with abdominal pain and ascites needs urgent tap and antibiotics.</w:t>
      </w:r>
    </w:p>
    <w:p>
      <w:pPr>
        <w:spacing w:after="0" w:before="0"/>
      </w:pPr>
      <w:r>
        <w:rPr>
          <w:rFonts w:ascii="Noto Sans" w:hAnsi="Noto Sans" w:cs="Noto Sans" w:eastAsia="Noto Sans"/>
          <w:b w:val="0"/>
          <w:sz w:val="21"/>
          <w:szCs w:val="21"/>
        </w:rPr>
        <w:t>❌ Why Not Others: Immunosuppression and ascites predispose to peritonitis.</w:t>
      </w:r>
    </w:p>
    <w:p>
      <w:pPr>
        <w:spacing w:after="0" w:before="0"/>
      </w:pPr>
      <w:r>
        <w:rPr>
          <w:rFonts w:ascii="Noto Sans" w:hAnsi="Noto Sans" w:cs="Noto Sans" w:eastAsia="Noto Sans"/>
          <w:b w:val="0"/>
          <w:sz w:val="21"/>
          <w:szCs w:val="21"/>
        </w:rPr>
        <w:t>⚠️ Exam Trap: Early antibiotics reduce mortality.</w:t>
      </w:r>
    </w:p>
    <w:p>
      <w:pPr>
        <w:spacing w:after="0" w:before="0"/>
      </w:pPr>
      <w:r>
        <w:rPr>
          <w:rFonts w:ascii="Noto Sans" w:hAnsi="Noto Sans" w:cs="Noto Sans" w:eastAsia="Noto Sans"/>
          <w:b w:val="0"/>
          <w:sz w:val="21"/>
          <w:szCs w:val="21"/>
        </w:rPr>
        <w:t>⚡ 5-Second Recall: NEPHROTIC + FEVER + ABDOMINAL PAIN = PERITONITIS UNTIL PROVED OTHERWISE</w:t>
      </w:r>
    </w:p>
    <w:p>
      <w:pPr>
        <w:spacing w:after="0" w:before="0"/>
      </w:pPr>
      <w:r>
        <w:rPr>
          <w:rFonts w:ascii="Noto Sans" w:hAnsi="Noto Sans" w:cs="Noto Sans" w:eastAsia="Noto Sans"/>
          <w:b w:val="0"/>
          <w:sz w:val="21"/>
          <w:szCs w:val="21"/>
        </w:rPr>
        <w:t>💎 PNC Exam Pearl: Do a diagnostic ascitic tap before antibiotics when feasible.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is brought with a history of swallowing kerosene. What is the priority first aid action?</w:t>
      </w:r>
    </w:p>
    <w:p>
      <w:pPr>
        <w:spacing w:after="0" w:before="0"/>
      </w:pPr>
      <w:r>
        <w:rPr>
          <w:rFonts w:ascii="Noto Sans" w:hAnsi="Noto Sans" w:cs="Noto Sans" w:eastAsia="Noto Sans"/>
          <w:b w:val="0"/>
          <w:sz w:val="21"/>
          <w:szCs w:val="21"/>
        </w:rPr>
        <w:t>एक बच्चा मिट्टी का तेल निगलने के इतिहास के साथ लाया जाता है। प्राथमिक प्राथमिक चिकित्सा क्रिया कौन-सी है?</w:t>
      </w:r>
    </w:p>
    <w:p>
      <w:pPr>
        <w:spacing w:after="0" w:before="0"/>
      </w:pPr>
      <w:r>
        <w:rPr>
          <w:rFonts w:ascii="Noto Sans" w:hAnsi="Noto Sans" w:cs="Noto Sans" w:eastAsia="Noto Sans"/>
          <w:b w:val="0"/>
          <w:sz w:val="21"/>
          <w:szCs w:val="21"/>
        </w:rPr>
        <w:t>A. Induce vomiting immediately / तुरंत उल्टी कराना</w:t>
      </w:r>
    </w:p>
    <w:p>
      <w:pPr>
        <w:spacing w:after="0" w:before="0"/>
      </w:pPr>
      <w:r>
        <w:rPr>
          <w:rFonts w:ascii="Noto Sans" w:hAnsi="Noto Sans" w:cs="Noto Sans" w:eastAsia="Noto Sans"/>
          <w:b w:val="0"/>
          <w:sz w:val="21"/>
          <w:szCs w:val="21"/>
        </w:rPr>
        <w:t>B. Do not induce vomiting, keep the child nil by mouth and transfer urgently for evaluation / उल्टी न कराना, बच्चे को कुछ भी मुँह से न देना तथा मूल्यांकन के लिए तत्काल स्थानांतरण करना</w:t>
      </w:r>
    </w:p>
    <w:p>
      <w:pPr>
        <w:spacing w:after="0" w:before="0"/>
      </w:pPr>
      <w:r>
        <w:rPr>
          <w:rFonts w:ascii="Noto Sans" w:hAnsi="Noto Sans" w:cs="Noto Sans" w:eastAsia="Noto Sans"/>
          <w:b w:val="0"/>
          <w:sz w:val="21"/>
          <w:szCs w:val="21"/>
        </w:rPr>
        <w:t>C. Give milk and observe at home / दूध देकर घर पर निरीक्षण करना</w:t>
      </w:r>
    </w:p>
    <w:p>
      <w:pPr>
        <w:spacing w:after="0" w:before="0"/>
      </w:pPr>
      <w:r>
        <w:rPr>
          <w:rFonts w:ascii="Noto Sans" w:hAnsi="Noto Sans" w:cs="Noto Sans" w:eastAsia="Noto Sans"/>
          <w:b w:val="0"/>
          <w:sz w:val="21"/>
          <w:szCs w:val="21"/>
        </w:rPr>
        <w:t>D. Give a strong laxative / तेज़ विरेचक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Do not induce vomiting, keep the child nil by mouth and transfer urgently for evaluation</w:t>
      </w:r>
    </w:p>
    <w:p>
      <w:pPr>
        <w:spacing w:after="0" w:before="0"/>
      </w:pPr>
      <w:r>
        <w:rPr>
          <w:rFonts w:ascii="Noto Sans" w:hAnsi="Noto Sans" w:cs="Noto Sans" w:eastAsia="Noto Sans"/>
          <w:b w:val="0"/>
          <w:sz w:val="21"/>
          <w:szCs w:val="21"/>
        </w:rPr>
        <w:t>🧠 Clinical Rationale: Hydrocarbon ingestion such as kerosene must not be followed by induced vomiting because aspiration causes severe chemical pneumonitis. The child is kept nil by mouth and transferred urgently for assessment and supportive care. Milk at home and laxatives do not prevent aspiration injury.</w:t>
      </w:r>
    </w:p>
    <w:p>
      <w:pPr>
        <w:spacing w:after="0" w:before="0"/>
      </w:pPr>
      <w:r>
        <w:rPr>
          <w:rFonts w:ascii="Noto Sans" w:hAnsi="Noto Sans" w:cs="Noto Sans" w:eastAsia="Noto Sans"/>
          <w:b w:val="0"/>
          <w:sz w:val="21"/>
          <w:szCs w:val="21"/>
        </w:rPr>
        <w:t>🔍 Key Clues: Hydrocarbon ingestion</w:t>
      </w:r>
    </w:p>
    <w:p>
      <w:pPr>
        <w:spacing w:after="0" w:before="0"/>
      </w:pPr>
      <w:r>
        <w:rPr>
          <w:rFonts w:ascii="Noto Sans" w:hAnsi="Noto Sans" w:cs="Noto Sans" w:eastAsia="Noto Sans"/>
          <w:b w:val="0"/>
          <w:sz w:val="21"/>
          <w:szCs w:val="21"/>
        </w:rPr>
        <w:t>🚨 Priority Principle: Never induce vomiting after kerosene ingestion because of aspiration risk.</w:t>
      </w:r>
    </w:p>
    <w:p>
      <w:pPr>
        <w:spacing w:after="0" w:before="0"/>
      </w:pPr>
      <w:r>
        <w:rPr>
          <w:rFonts w:ascii="Noto Sans" w:hAnsi="Noto Sans" w:cs="Noto Sans" w:eastAsia="Noto Sans"/>
          <w:b w:val="0"/>
          <w:sz w:val="21"/>
          <w:szCs w:val="21"/>
        </w:rPr>
        <w:t>❌ Why Not Others: Vomiting drives the hydrocarbon into the lungs.</w:t>
      </w:r>
    </w:p>
    <w:p>
      <w:pPr>
        <w:spacing w:after="0" w:before="0"/>
      </w:pPr>
      <w:r>
        <w:rPr>
          <w:rFonts w:ascii="Noto Sans" w:hAnsi="Noto Sans" w:cs="Noto Sans" w:eastAsia="Noto Sans"/>
          <w:b w:val="0"/>
          <w:sz w:val="21"/>
          <w:szCs w:val="21"/>
        </w:rPr>
        <w:t>⚠️ Exam Trap: Aspiration pneumonitis is the main danger.</w:t>
      </w:r>
    </w:p>
    <w:p>
      <w:pPr>
        <w:spacing w:after="0" w:before="0"/>
      </w:pPr>
      <w:r>
        <w:rPr>
          <w:rFonts w:ascii="Noto Sans" w:hAnsi="Noto Sans" w:cs="Noto Sans" w:eastAsia="Noto Sans"/>
          <w:b w:val="0"/>
          <w:sz w:val="21"/>
          <w:szCs w:val="21"/>
        </w:rPr>
        <w:t>⚡ 5-Second Recall: KEROSENE INGESTION = NO VOMITING, NIL BY MOUTH, TRANSFER</w:t>
      </w:r>
    </w:p>
    <w:p>
      <w:pPr>
        <w:spacing w:after="0" w:before="0"/>
      </w:pPr>
      <w:r>
        <w:rPr>
          <w:rFonts w:ascii="Noto Sans" w:hAnsi="Noto Sans" w:cs="Noto Sans" w:eastAsia="Noto Sans"/>
          <w:b w:val="0"/>
          <w:sz w:val="21"/>
          <w:szCs w:val="21"/>
        </w:rPr>
        <w:t>💎 PNC Exam Pearl: Store kerosene and pesticides out of reach in clearly labelled containers.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three-year-old child has a barking cough, inspiratory stridor and hoarseness after a cold. What is the priority action?</w:t>
      </w:r>
    </w:p>
    <w:p>
      <w:pPr>
        <w:spacing w:after="0" w:before="0"/>
      </w:pPr>
      <w:r>
        <w:rPr>
          <w:rFonts w:ascii="Noto Sans" w:hAnsi="Noto Sans" w:cs="Noto Sans" w:eastAsia="Noto Sans"/>
          <w:b w:val="0"/>
          <w:sz w:val="21"/>
          <w:szCs w:val="21"/>
        </w:rPr>
        <w:t>तीन वर्षीय बच्चे को जुकाम के बाद भौंकने जैसी खाँसी, प्रश्वास-कर्कशता तथा स्वर-बैठक है। प्राथमिक क्रिया कौन-सी है?</w:t>
      </w:r>
    </w:p>
    <w:p>
      <w:pPr>
        <w:spacing w:after="0" w:before="0"/>
      </w:pPr>
      <w:r>
        <w:rPr>
          <w:rFonts w:ascii="Noto Sans" w:hAnsi="Noto Sans" w:cs="Noto Sans" w:eastAsia="Noto Sans"/>
          <w:b w:val="0"/>
          <w:sz w:val="21"/>
          <w:szCs w:val="21"/>
        </w:rPr>
        <w:t>A. Examine the throat with a spatula / स्पैटुला से गला देखना</w:t>
      </w:r>
    </w:p>
    <w:p>
      <w:pPr>
        <w:spacing w:after="0" w:before="0"/>
      </w:pPr>
      <w:r>
        <w:rPr>
          <w:rFonts w:ascii="Noto Sans" w:hAnsi="Noto Sans" w:cs="Noto Sans" w:eastAsia="Noto Sans"/>
          <w:b w:val="0"/>
          <w:sz w:val="21"/>
          <w:szCs w:val="21"/>
        </w:rPr>
        <w:t>B. Give a strong antibiotic immediately / तुरंत तेज़ प्रतिजैविक देना</w:t>
      </w:r>
    </w:p>
    <w:p>
      <w:pPr>
        <w:spacing w:after="0" w:before="0"/>
      </w:pPr>
      <w:r>
        <w:rPr>
          <w:rFonts w:ascii="Noto Sans" w:hAnsi="Noto Sans" w:cs="Noto Sans" w:eastAsia="Noto Sans"/>
          <w:b w:val="0"/>
          <w:sz w:val="21"/>
          <w:szCs w:val="21"/>
        </w:rPr>
        <w:t>C. Give a sedative and leave the child alone / शामक देकर बच्चे को अकेला छोड़ देना</w:t>
      </w:r>
    </w:p>
    <w:p>
      <w:pPr>
        <w:spacing w:after="0" w:before="0"/>
      </w:pPr>
      <w:r>
        <w:rPr>
          <w:rFonts w:ascii="Noto Sans" w:hAnsi="Noto Sans" w:cs="Noto Sans" w:eastAsia="Noto Sans"/>
          <w:b w:val="0"/>
          <w:sz w:val="21"/>
          <w:szCs w:val="21"/>
        </w:rPr>
        <w:t>D. Keep the child calm, give humidified air and oxygen as needed and report at once / बच्चे को शांत रखना, आर्द्र हवा तथा आवश्यकतानुसार ऑक्सीजन देना और तुरंत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child calm, give humidified air and oxygen as needed and report at once</w:t>
      </w:r>
    </w:p>
    <w:p>
      <w:pPr>
        <w:spacing w:after="0" w:before="0"/>
      </w:pPr>
      <w:r>
        <w:rPr>
          <w:rFonts w:ascii="Noto Sans" w:hAnsi="Noto Sans" w:cs="Noto Sans" w:eastAsia="Noto Sans"/>
          <w:b w:val="0"/>
          <w:sz w:val="21"/>
          <w:szCs w:val="21"/>
        </w:rPr>
        <w:t>🧠 Clinical Rationale: Barking cough with stridor and hoarseness suggests croup, managed by keeping the child calm with humidified air, oxygen as needed and prompt reporting for steroids or nebulised adrenaline. Sedation can mask deterioration, throat examination can worsen obstruction and antibiotics do not treat viral croup.</w:t>
      </w:r>
    </w:p>
    <w:p>
      <w:pPr>
        <w:spacing w:after="0" w:before="0"/>
      </w:pPr>
      <w:r>
        <w:rPr>
          <w:rFonts w:ascii="Noto Sans" w:hAnsi="Noto Sans" w:cs="Noto Sans" w:eastAsia="Noto Sans"/>
          <w:b w:val="0"/>
          <w:sz w:val="21"/>
          <w:szCs w:val="21"/>
        </w:rPr>
        <w:t>🔍 Key Clues: Croup in a child</w:t>
      </w:r>
    </w:p>
    <w:p>
      <w:pPr>
        <w:spacing w:after="0" w:before="0"/>
      </w:pPr>
      <w:r>
        <w:rPr>
          <w:rFonts w:ascii="Noto Sans" w:hAnsi="Noto Sans" w:cs="Noto Sans" w:eastAsia="Noto Sans"/>
          <w:b w:val="0"/>
          <w:sz w:val="21"/>
          <w:szCs w:val="21"/>
        </w:rPr>
        <w:t>🚨 Priority Principle: Barking cough with stridor needs a calm child, humidified air and reporting.</w:t>
      </w:r>
    </w:p>
    <w:p>
      <w:pPr>
        <w:spacing w:after="0" w:before="0"/>
      </w:pPr>
      <w:r>
        <w:rPr>
          <w:rFonts w:ascii="Noto Sans" w:hAnsi="Noto Sans" w:cs="Noto Sans" w:eastAsia="Noto Sans"/>
          <w:b w:val="0"/>
          <w:sz w:val="21"/>
          <w:szCs w:val="21"/>
        </w:rPr>
        <w:t>❌ Why Not Others: Agitation worsens upper airway obstruction.</w:t>
      </w:r>
    </w:p>
    <w:p>
      <w:pPr>
        <w:spacing w:after="0" w:before="0"/>
      </w:pPr>
      <w:r>
        <w:rPr>
          <w:rFonts w:ascii="Noto Sans" w:hAnsi="Noto Sans" w:cs="Noto Sans" w:eastAsia="Noto Sans"/>
          <w:b w:val="0"/>
          <w:sz w:val="21"/>
          <w:szCs w:val="21"/>
        </w:rPr>
        <w:t>⚠️ Exam Trap: Steroids and nebulised adrenaline are the mainstay in moderate to severe croup.</w:t>
      </w:r>
    </w:p>
    <w:p>
      <w:pPr>
        <w:spacing w:after="0" w:before="0"/>
      </w:pPr>
      <w:r>
        <w:rPr>
          <w:rFonts w:ascii="Noto Sans" w:hAnsi="Noto Sans" w:cs="Noto Sans" w:eastAsia="Noto Sans"/>
          <w:b w:val="0"/>
          <w:sz w:val="21"/>
          <w:szCs w:val="21"/>
        </w:rPr>
        <w:t>⚡ 5-Second Recall: CROUP: KEEP CALM, HUMIDIFY, OXYGENATE, REPORT</w:t>
      </w:r>
    </w:p>
    <w:p>
      <w:pPr>
        <w:spacing w:after="0" w:before="0"/>
      </w:pPr>
      <w:r>
        <w:rPr>
          <w:rFonts w:ascii="Noto Sans" w:hAnsi="Noto Sans" w:cs="Noto Sans" w:eastAsia="Noto Sans"/>
          <w:b w:val="0"/>
          <w:sz w:val="21"/>
          <w:szCs w:val="21"/>
        </w:rPr>
        <w:t>💎 PNC Exam Pearl: Avoid unnecessary procedures that agitate the child and increase stridor.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 manager is preparing an annual budget for a ward. Which approach best reflects sound financial management?</w:t>
      </w:r>
    </w:p>
    <w:p>
      <w:pPr>
        <w:spacing w:after="0" w:before="0"/>
      </w:pPr>
      <w:r>
        <w:rPr>
          <w:rFonts w:ascii="Noto Sans" w:hAnsi="Noto Sans" w:cs="Noto Sans" w:eastAsia="Noto Sans"/>
          <w:b w:val="0"/>
          <w:sz w:val="21"/>
          <w:szCs w:val="21"/>
        </w:rPr>
        <w:t>एक नर्स प्रबंधक वार्ड का वार्षिक बजट बना रही है। सुदृढ़ वित्तीय प्रबंधन का सर्वोत्तम तरीका कौन-सा है?</w:t>
      </w:r>
    </w:p>
    <w:p>
      <w:pPr>
        <w:spacing w:after="0" w:before="0"/>
      </w:pPr>
      <w:r>
        <w:rPr>
          <w:rFonts w:ascii="Noto Sans" w:hAnsi="Noto Sans" w:cs="Noto Sans" w:eastAsia="Noto Sans"/>
          <w:b w:val="0"/>
          <w:sz w:val="21"/>
          <w:szCs w:val="21"/>
        </w:rPr>
        <w:t>A. Spend without any record / बिना किसी अभिलेख के खर्च करना</w:t>
      </w:r>
    </w:p>
    <w:p>
      <w:pPr>
        <w:spacing w:after="0" w:before="0"/>
      </w:pPr>
      <w:r>
        <w:rPr>
          <w:rFonts w:ascii="Noto Sans" w:hAnsi="Noto Sans" w:cs="Noto Sans" w:eastAsia="Noto Sans"/>
          <w:b w:val="0"/>
          <w:sz w:val="21"/>
          <w:szCs w:val="21"/>
        </w:rPr>
        <w:t>B. Base estimates on workload and past consumption, justify needs with data and monitor variance against the budget / कार्यभार तथा पिछले उपभोग पर आधारित अनुमान लगाना, तथ्यों के साथ आवश्यकता उचित ठहराना तथा बजट की तुलना में अंतर की निगरानी करना</w:t>
      </w:r>
    </w:p>
    <w:p>
      <w:pPr>
        <w:spacing w:after="0" w:before="0"/>
      </w:pPr>
      <w:r>
        <w:rPr>
          <w:rFonts w:ascii="Noto Sans" w:hAnsi="Noto Sans" w:cs="Noto Sans" w:eastAsia="Noto Sans"/>
          <w:b w:val="0"/>
          <w:sz w:val="21"/>
          <w:szCs w:val="21"/>
        </w:rPr>
        <w:t>C. Order the most expensive supplies only / केवल सबसे महंगी आपूर्ति मंगाना</w:t>
      </w:r>
    </w:p>
    <w:p>
      <w:pPr>
        <w:spacing w:after="0" w:before="0"/>
      </w:pPr>
      <w:r>
        <w:rPr>
          <w:rFonts w:ascii="Noto Sans" w:hAnsi="Noto Sans" w:cs="Noto Sans" w:eastAsia="Noto Sans"/>
          <w:b w:val="0"/>
          <w:sz w:val="21"/>
          <w:szCs w:val="21"/>
        </w:rPr>
        <w:t>D. Ignore the previous year's data / पिछले वर्ष के आँकड़ों की उपेक्षा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Base estimates on workload and past consumption, justify needs with data and monitor variance against the budget</w:t>
      </w:r>
    </w:p>
    <w:p>
      <w:pPr>
        <w:spacing w:after="0" w:before="0"/>
      </w:pPr>
      <w:r>
        <w:rPr>
          <w:rFonts w:ascii="Noto Sans" w:hAnsi="Noto Sans" w:cs="Noto Sans" w:eastAsia="Noto Sans"/>
          <w:b w:val="0"/>
          <w:sz w:val="21"/>
          <w:szCs w:val="21"/>
        </w:rPr>
        <w:t>🧠 Clinical Rationale: Sound budgeting uses workload and consumption data, justifies requirements with evidence and monitors variances through the year, allowing corrective action. Unrecorded spending, expensive-only ordering and ignoring past data all cause waste and shortages.</w:t>
      </w:r>
    </w:p>
    <w:p>
      <w:pPr>
        <w:spacing w:after="0" w:before="0"/>
      </w:pPr>
      <w:r>
        <w:rPr>
          <w:rFonts w:ascii="Noto Sans" w:hAnsi="Noto Sans" w:cs="Noto Sans" w:eastAsia="Noto Sans"/>
          <w:b w:val="0"/>
          <w:sz w:val="21"/>
          <w:szCs w:val="21"/>
        </w:rPr>
        <w:t>🔍 Key Clues: Budgeting in nursing management</w:t>
      </w:r>
    </w:p>
    <w:p>
      <w:pPr>
        <w:spacing w:after="0" w:before="0"/>
      </w:pPr>
      <w:r>
        <w:rPr>
          <w:rFonts w:ascii="Noto Sans" w:hAnsi="Noto Sans" w:cs="Noto Sans" w:eastAsia="Noto Sans"/>
          <w:b w:val="0"/>
          <w:sz w:val="21"/>
          <w:szCs w:val="21"/>
        </w:rPr>
        <w:t>🚨 Priority Principle: Use workload and consumption data and monitor variances.</w:t>
      </w:r>
    </w:p>
    <w:p>
      <w:pPr>
        <w:spacing w:after="0" w:before="0"/>
      </w:pPr>
      <w:r>
        <w:rPr>
          <w:rFonts w:ascii="Noto Sans" w:hAnsi="Noto Sans" w:cs="Noto Sans" w:eastAsia="Noto Sans"/>
          <w:b w:val="0"/>
          <w:sz w:val="21"/>
          <w:szCs w:val="21"/>
        </w:rPr>
        <w:t>❌ Why Not Others: Variance analysis allows timely corrective action.</w:t>
      </w:r>
    </w:p>
    <w:p>
      <w:pPr>
        <w:spacing w:after="0" w:before="0"/>
      </w:pPr>
      <w:r>
        <w:rPr>
          <w:rFonts w:ascii="Noto Sans" w:hAnsi="Noto Sans" w:cs="Noto Sans" w:eastAsia="Noto Sans"/>
          <w:b w:val="0"/>
          <w:sz w:val="21"/>
          <w:szCs w:val="21"/>
        </w:rPr>
        <w:t>⚠️ Exam Trap: Demand should be justified with data, not preferences.</w:t>
      </w:r>
    </w:p>
    <w:p>
      <w:pPr>
        <w:spacing w:after="0" w:before="0"/>
      </w:pPr>
      <w:r>
        <w:rPr>
          <w:rFonts w:ascii="Noto Sans" w:hAnsi="Noto Sans" w:cs="Noto Sans" w:eastAsia="Noto Sans"/>
          <w:b w:val="0"/>
          <w:sz w:val="21"/>
          <w:szCs w:val="21"/>
        </w:rPr>
        <w:t>⚡ 5-Second Recall: BUDGET = DATA BASED ESTIMATE PLUS VARIANCE MONITORING</w:t>
      </w:r>
    </w:p>
    <w:p>
      <w:pPr>
        <w:spacing w:after="0" w:before="0"/>
      </w:pPr>
      <w:r>
        <w:rPr>
          <w:rFonts w:ascii="Noto Sans" w:hAnsi="Noto Sans" w:cs="Noto Sans" w:eastAsia="Noto Sans"/>
          <w:b w:val="0"/>
          <w:sz w:val="21"/>
          <w:szCs w:val="21"/>
        </w:rPr>
        <w:t>💎 PNC Exam Pearl: Involve staff in identifying where waste can be reduced without harming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Two nurses disagree about the plan of care for a patient. Which conflict resolution approach is most constructive?</w:t>
      </w:r>
    </w:p>
    <w:p>
      <w:pPr>
        <w:spacing w:after="0" w:before="0"/>
      </w:pPr>
      <w:r>
        <w:rPr>
          <w:rFonts w:ascii="Noto Sans" w:hAnsi="Noto Sans" w:cs="Noto Sans" w:eastAsia="Noto Sans"/>
          <w:b w:val="0"/>
          <w:sz w:val="21"/>
          <w:szCs w:val="21"/>
        </w:rPr>
        <w:t>दो नर्सों में एक रोगी की देखभाल योजना को लेकर मतभेद है। सर्वाधिक रचनात्मक संघर्ष-समाधान दृष्टिकोण कौन-सा है?</w:t>
      </w:r>
    </w:p>
    <w:p>
      <w:pPr>
        <w:spacing w:after="0" w:before="0"/>
      </w:pPr>
      <w:r>
        <w:rPr>
          <w:rFonts w:ascii="Noto Sans" w:hAnsi="Noto Sans" w:cs="Noto Sans" w:eastAsia="Noto Sans"/>
          <w:b w:val="0"/>
          <w:sz w:val="21"/>
          <w:szCs w:val="21"/>
        </w:rPr>
        <w:t>A. Discuss the disagreement focusing on patient needs and evidence, and involve the senior or team to reach a shared decision / रोगी की आवश्यकता तथा प्रमाण पर केंद्रित चर्चा करना तथा साझा निर्णय तक पहुँचने के लिए वरिष्ठ या दल को शामिल करना</w:t>
      </w:r>
    </w:p>
    <w:p>
      <w:pPr>
        <w:spacing w:after="0" w:before="0"/>
      </w:pPr>
      <w:r>
        <w:rPr>
          <w:rFonts w:ascii="Noto Sans" w:hAnsi="Noto Sans" w:cs="Noto Sans" w:eastAsia="Noto Sans"/>
          <w:b w:val="0"/>
          <w:sz w:val="21"/>
          <w:szCs w:val="21"/>
        </w:rPr>
        <w:t>B. Report one nurse to the manager immediately / एक नर्स की तुरंत प्रबंधक से शिकायत करना</w:t>
      </w:r>
    </w:p>
    <w:p>
      <w:pPr>
        <w:spacing w:after="0" w:before="0"/>
      </w:pPr>
      <w:r>
        <w:rPr>
          <w:rFonts w:ascii="Noto Sans" w:hAnsi="Noto Sans" w:cs="Noto Sans" w:eastAsia="Noto Sans"/>
          <w:b w:val="0"/>
          <w:sz w:val="21"/>
          <w:szCs w:val="21"/>
        </w:rPr>
        <w:t>C. Let the more senior nurse decide without discussion / चर्चा के बिना वरिष्ठ नर्स को निर्णय लेने देना</w:t>
      </w:r>
    </w:p>
    <w:p>
      <w:pPr>
        <w:spacing w:after="0" w:before="0"/>
      </w:pPr>
      <w:r>
        <w:rPr>
          <w:rFonts w:ascii="Noto Sans" w:hAnsi="Noto Sans" w:cs="Noto Sans" w:eastAsia="Noto Sans"/>
          <w:b w:val="0"/>
          <w:sz w:val="21"/>
          <w:szCs w:val="21"/>
        </w:rPr>
        <w:t>D. Ignore the conflict and continue / संघर्ष की उपेक्षा करके आगे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Discuss the disagreement focusing on patient needs and evidence, and involve the senior or team to reach a shared decision</w:t>
      </w:r>
    </w:p>
    <w:p>
      <w:pPr>
        <w:spacing w:after="0" w:before="0"/>
      </w:pPr>
      <w:r>
        <w:rPr>
          <w:rFonts w:ascii="Noto Sans" w:hAnsi="Noto Sans" w:cs="Noto Sans" w:eastAsia="Noto Sans"/>
          <w:b w:val="0"/>
          <w:sz w:val="21"/>
          <w:szCs w:val="21"/>
        </w:rPr>
        <w:t>🧠 Clinical Rationale: Constructive conflict resolution centres on patient needs and evidence and seeks a shared decision with support from the team. Ignoring the disagreement, immediate reporting and authority alone do not resolve the underlying clinical question.</w:t>
      </w:r>
    </w:p>
    <w:p>
      <w:pPr>
        <w:spacing w:after="0" w:before="0"/>
      </w:pPr>
      <w:r>
        <w:rPr>
          <w:rFonts w:ascii="Noto Sans" w:hAnsi="Noto Sans" w:cs="Noto Sans" w:eastAsia="Noto Sans"/>
          <w:b w:val="0"/>
          <w:sz w:val="21"/>
          <w:szCs w:val="21"/>
        </w:rPr>
        <w:t>🔍 Key Clues: Conflict resolution in nursing teams</w:t>
      </w:r>
    </w:p>
    <w:p>
      <w:pPr>
        <w:spacing w:after="0" w:before="0"/>
      </w:pPr>
      <w:r>
        <w:rPr>
          <w:rFonts w:ascii="Noto Sans" w:hAnsi="Noto Sans" w:cs="Noto Sans" w:eastAsia="Noto Sans"/>
          <w:b w:val="0"/>
          <w:sz w:val="21"/>
          <w:szCs w:val="21"/>
        </w:rPr>
        <w:t>🚨 Priority Principle: Focus on patient needs and evidence and involve the team for a shared decision.</w:t>
      </w:r>
    </w:p>
    <w:p>
      <w:pPr>
        <w:spacing w:after="0" w:before="0"/>
      </w:pPr>
      <w:r>
        <w:rPr>
          <w:rFonts w:ascii="Noto Sans" w:hAnsi="Noto Sans" w:cs="Noto Sans" w:eastAsia="Noto Sans"/>
          <w:b w:val="0"/>
          <w:sz w:val="21"/>
          <w:szCs w:val="21"/>
        </w:rPr>
        <w:t>❌ Why Not Others: Suppressing conflict can hide clinical risk.</w:t>
      </w:r>
    </w:p>
    <w:p>
      <w:pPr>
        <w:spacing w:after="0" w:before="0"/>
      </w:pPr>
      <w:r>
        <w:rPr>
          <w:rFonts w:ascii="Noto Sans" w:hAnsi="Noto Sans" w:cs="Noto Sans" w:eastAsia="Noto Sans"/>
          <w:b w:val="0"/>
          <w:sz w:val="21"/>
          <w:szCs w:val="21"/>
        </w:rPr>
        <w:t>⚠️ Exam Trap: Shared decisions improve adherence and patient safety.</w:t>
      </w:r>
    </w:p>
    <w:p>
      <w:pPr>
        <w:spacing w:after="0" w:before="0"/>
      </w:pPr>
      <w:r>
        <w:rPr>
          <w:rFonts w:ascii="Noto Sans" w:hAnsi="Noto Sans" w:cs="Noto Sans" w:eastAsia="Noto Sans"/>
          <w:b w:val="0"/>
          <w:sz w:val="21"/>
          <w:szCs w:val="21"/>
        </w:rPr>
        <w:t>⚡ 5-Second Recall: CONFLICT: FOCUS ON THE PATIENT, USE EVIDENCE, DECIDE TOGETHER</w:t>
      </w:r>
    </w:p>
    <w:p>
      <w:pPr>
        <w:spacing w:after="0" w:before="0"/>
      </w:pPr>
      <w:r>
        <w:rPr>
          <w:rFonts w:ascii="Noto Sans" w:hAnsi="Noto Sans" w:cs="Noto Sans" w:eastAsia="Noto Sans"/>
          <w:b w:val="0"/>
          <w:sz w:val="21"/>
          <w:szCs w:val="21"/>
        </w:rPr>
        <w:t>💎 PNC Exam Pearl: Use clear handover and documentation to prevent later disagreements.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nurse is delegating to a nursing assistant during a busy shift. Which principle is correct?</w:t>
      </w:r>
    </w:p>
    <w:p>
      <w:pPr>
        <w:spacing w:after="0" w:before="0"/>
      </w:pPr>
      <w:r>
        <w:rPr>
          <w:rFonts w:ascii="Noto Sans" w:hAnsi="Noto Sans" w:cs="Noto Sans" w:eastAsia="Noto Sans"/>
          <w:b w:val="0"/>
          <w:sz w:val="21"/>
          <w:szCs w:val="21"/>
        </w:rPr>
        <w:t>व्यस्त पाली में एक नर्स नर्सिंग सहायक को कार्य सौंप रही है। कौन-सा सिद्धांत सही है?</w:t>
      </w:r>
    </w:p>
    <w:p>
      <w:pPr>
        <w:spacing w:after="0" w:before="0"/>
      </w:pPr>
      <w:r>
        <w:rPr>
          <w:rFonts w:ascii="Noto Sans" w:hAnsi="Noto Sans" w:cs="Noto Sans" w:eastAsia="Noto Sans"/>
          <w:b w:val="0"/>
          <w:sz w:val="21"/>
          <w:szCs w:val="21"/>
        </w:rPr>
        <w:t>A. Delegate by task list alone / केवल कार्य-सूची के आधार पर सौंपना</w:t>
      </w:r>
    </w:p>
    <w:p>
      <w:pPr>
        <w:spacing w:after="0" w:before="0"/>
      </w:pPr>
      <w:r>
        <w:rPr>
          <w:rFonts w:ascii="Noto Sans" w:hAnsi="Noto Sans" w:cs="Noto Sans" w:eastAsia="Noto Sans"/>
          <w:b w:val="0"/>
          <w:sz w:val="21"/>
          <w:szCs w:val="21"/>
        </w:rPr>
        <w:t>B. Match the task to the assistant's competence, give clear instructions and retain accountability for the patient outcome / कार्य को सहायक की योग्यता से मिलाना, स्पष्ट निर्देश देना तथा रोगी के परिणाम के लिए उत्तरदायित्व बनाए रखना</w:t>
      </w:r>
    </w:p>
    <w:p>
      <w:pPr>
        <w:spacing w:after="0" w:before="0"/>
      </w:pPr>
      <w:r>
        <w:rPr>
          <w:rFonts w:ascii="Noto Sans" w:hAnsi="Noto Sans" w:cs="Noto Sans" w:eastAsia="Noto Sans"/>
          <w:b w:val="0"/>
          <w:sz w:val="21"/>
          <w:szCs w:val="21"/>
        </w:rPr>
        <w:t>C. Delegate assessment of unstable patients / अस्थिर रोगियों का मूल्यांकन सौंपना</w:t>
      </w:r>
    </w:p>
    <w:p>
      <w:pPr>
        <w:spacing w:after="0" w:before="0"/>
      </w:pPr>
      <w:r>
        <w:rPr>
          <w:rFonts w:ascii="Noto Sans" w:hAnsi="Noto Sans" w:cs="Noto Sans" w:eastAsia="Noto Sans"/>
          <w:b w:val="0"/>
          <w:sz w:val="21"/>
          <w:szCs w:val="21"/>
        </w:rPr>
        <w:t>D. Transfer all responsibility to the assistant / सारा उत्तरदायित्व सहायक को हस्तांतरित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Match the task to the assistant's competence, give clear instructions and retain accountability for the patient outcome</w:t>
      </w:r>
    </w:p>
    <w:p>
      <w:pPr>
        <w:spacing w:after="0" w:before="0"/>
      </w:pPr>
      <w:r>
        <w:rPr>
          <w:rFonts w:ascii="Noto Sans" w:hAnsi="Noto Sans" w:cs="Noto Sans" w:eastAsia="Noto Sans"/>
          <w:b w:val="0"/>
          <w:sz w:val="21"/>
          <w:szCs w:val="21"/>
        </w:rPr>
        <w:t>🧠 Clinical Rationale: Delegation matches the task to the assistant's competence, gives clear instructions with supervision and keeps accountability with the registered nurse. Delegating by list alone, unstable patient assessment and transferring all responsibility are unsafe.</w:t>
      </w:r>
    </w:p>
    <w:p>
      <w:pPr>
        <w:spacing w:after="0" w:before="0"/>
      </w:pPr>
      <w:r>
        <w:rPr>
          <w:rFonts w:ascii="Noto Sans" w:hAnsi="Noto Sans" w:cs="Noto Sans" w:eastAsia="Noto Sans"/>
          <w:b w:val="0"/>
          <w:sz w:val="21"/>
          <w:szCs w:val="21"/>
        </w:rPr>
        <w:t>🔍 Key Clues: Principles of delegation</w:t>
      </w:r>
    </w:p>
    <w:p>
      <w:pPr>
        <w:spacing w:after="0" w:before="0"/>
      </w:pPr>
      <w:r>
        <w:rPr>
          <w:rFonts w:ascii="Noto Sans" w:hAnsi="Noto Sans" w:cs="Noto Sans" w:eastAsia="Noto Sans"/>
          <w:b w:val="0"/>
          <w:sz w:val="21"/>
          <w:szCs w:val="21"/>
        </w:rPr>
        <w:t>🚨 Priority Principle: Match competence, instruct clearly and retain accountability.</w:t>
      </w:r>
    </w:p>
    <w:p>
      <w:pPr>
        <w:spacing w:after="0" w:before="0"/>
      </w:pPr>
      <w:r>
        <w:rPr>
          <w:rFonts w:ascii="Noto Sans" w:hAnsi="Noto Sans" w:cs="Noto Sans" w:eastAsia="Noto Sans"/>
          <w:b w:val="0"/>
          <w:sz w:val="21"/>
          <w:szCs w:val="21"/>
        </w:rPr>
        <w:t>❌ Why Not Others: Accountability for nursing care cannot be delegated.</w:t>
      </w:r>
    </w:p>
    <w:p>
      <w:pPr>
        <w:spacing w:after="0" w:before="0"/>
      </w:pPr>
      <w:r>
        <w:rPr>
          <w:rFonts w:ascii="Noto Sans" w:hAnsi="Noto Sans" w:cs="Noto Sans" w:eastAsia="Noto Sans"/>
          <w:b w:val="0"/>
          <w:sz w:val="21"/>
          <w:szCs w:val="21"/>
        </w:rPr>
        <w:t>⚠️ Exam Trap: Assessment and unstable patients remain with the registered nurse.</w:t>
      </w:r>
    </w:p>
    <w:p>
      <w:pPr>
        <w:spacing w:after="0" w:before="0"/>
      </w:pPr>
      <w:r>
        <w:rPr>
          <w:rFonts w:ascii="Noto Sans" w:hAnsi="Noto Sans" w:cs="Noto Sans" w:eastAsia="Noto Sans"/>
          <w:b w:val="0"/>
          <w:sz w:val="21"/>
          <w:szCs w:val="21"/>
        </w:rPr>
        <w:t>⚡ 5-Second Recall: DELEGATE TASKS, KEEP ACCOUNTABILITY</w:t>
      </w:r>
    </w:p>
    <w:p>
      <w:pPr>
        <w:spacing w:after="0" w:before="0"/>
      </w:pPr>
      <w:r>
        <w:rPr>
          <w:rFonts w:ascii="Noto Sans" w:hAnsi="Noto Sans" w:cs="Noto Sans" w:eastAsia="Noto Sans"/>
          <w:b w:val="0"/>
          <w:sz w:val="21"/>
          <w:szCs w:val="21"/>
        </w:rPr>
        <w:t>💎 PNC Exam Pearl: Give clear instructions with the expected outcome and a time frame.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hospital wants to reduce patient waiting time in the outpatient department. Which approach is most appropriate?</w:t>
      </w:r>
    </w:p>
    <w:p>
      <w:pPr>
        <w:spacing w:after="0" w:before="0"/>
      </w:pPr>
      <w:r>
        <w:rPr>
          <w:rFonts w:ascii="Noto Sans" w:hAnsi="Noto Sans" w:cs="Noto Sans" w:eastAsia="Noto Sans"/>
          <w:b w:val="0"/>
          <w:sz w:val="21"/>
          <w:szCs w:val="21"/>
        </w:rPr>
        <w:t>एक अस्पताल बाह्य रोगी विभाग में रोगियों का प्रतीक्षा समय घटाना चाहता है। सर्वाधिक उपयुक्त तरीका कौन-सा है?</w:t>
      </w:r>
    </w:p>
    <w:p>
      <w:pPr>
        <w:spacing w:after="0" w:before="0"/>
      </w:pPr>
      <w:r>
        <w:rPr>
          <w:rFonts w:ascii="Noto Sans" w:hAnsi="Noto Sans" w:cs="Noto Sans" w:eastAsia="Noto Sans"/>
          <w:b w:val="0"/>
          <w:sz w:val="21"/>
          <w:szCs w:val="21"/>
        </w:rPr>
        <w:t>A. Reduce the number of doctors on duty / ड्यूटी पर डॉक्टरों की संख्या घटाना</w:t>
      </w:r>
    </w:p>
    <w:p>
      <w:pPr>
        <w:spacing w:after="0" w:before="0"/>
      </w:pPr>
      <w:r>
        <w:rPr>
          <w:rFonts w:ascii="Noto Sans" w:hAnsi="Noto Sans" w:cs="Noto Sans" w:eastAsia="Noto Sans"/>
          <w:b w:val="0"/>
          <w:sz w:val="21"/>
          <w:szCs w:val="21"/>
        </w:rPr>
        <w:t>B. Ask patients to arrive earlier / रोगियों को और जल्दी आने के लिए कहना</w:t>
      </w:r>
    </w:p>
    <w:p>
      <w:pPr>
        <w:spacing w:after="0" w:before="0"/>
      </w:pPr>
      <w:r>
        <w:rPr>
          <w:rFonts w:ascii="Noto Sans" w:hAnsi="Noto Sans" w:cs="Noto Sans" w:eastAsia="Noto Sans"/>
          <w:b w:val="0"/>
          <w:sz w:val="21"/>
          <w:szCs w:val="21"/>
        </w:rPr>
        <w:t>C. Map the patient flow, identify bottlenecks, test changes such as staggered appointments and re-measure waiting times / रोगी प्रवाह का मानचित्रण करना, अवरोध पहचानना, अलग-अलग समय पर नियुक्ति जैसे परिवर्तन आज़माना तथा प्रतीक्षा समय पुनः मापना</w:t>
      </w:r>
    </w:p>
    <w:p>
      <w:pPr>
        <w:spacing w:after="0" w:before="0"/>
      </w:pPr>
      <w:r>
        <w:rPr>
          <w:rFonts w:ascii="Noto Sans" w:hAnsi="Noto Sans" w:cs="Noto Sans" w:eastAsia="Noto Sans"/>
          <w:b w:val="0"/>
          <w:sz w:val="21"/>
          <w:szCs w:val="21"/>
        </w:rPr>
        <w:t>D. Increase the number of forms to fill / भरने के लिए अधिक फॉर्म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Map the patient flow, identify bottlenecks, test changes such as staggered appointments and re-measure waiting times</w:t>
      </w:r>
    </w:p>
    <w:p>
      <w:pPr>
        <w:spacing w:after="0" w:before="0"/>
      </w:pPr>
      <w:r>
        <w:rPr>
          <w:rFonts w:ascii="Noto Sans" w:hAnsi="Noto Sans" w:cs="Noto Sans" w:eastAsia="Noto Sans"/>
          <w:b w:val="0"/>
          <w:sz w:val="21"/>
          <w:szCs w:val="21"/>
        </w:rPr>
        <w:t>🧠 Clinical Rationale: Reducing waiting time follows process improvement: map the flow, find bottlenecks, test changes such as staggered appointments, fast track and triage and re-measure. Asking patients to arrive early, adding forms and reducing staff do not remove bottlenecks.</w:t>
      </w:r>
    </w:p>
    <w:p>
      <w:pPr>
        <w:spacing w:after="0" w:before="0"/>
      </w:pPr>
      <w:r>
        <w:rPr>
          <w:rFonts w:ascii="Noto Sans" w:hAnsi="Noto Sans" w:cs="Noto Sans" w:eastAsia="Noto Sans"/>
          <w:b w:val="0"/>
          <w:sz w:val="21"/>
          <w:szCs w:val="21"/>
        </w:rPr>
        <w:t>🔍 Key Clues: Process improvement to reduce waiting time</w:t>
      </w:r>
    </w:p>
    <w:p>
      <w:pPr>
        <w:spacing w:after="0" w:before="0"/>
      </w:pPr>
      <w:r>
        <w:rPr>
          <w:rFonts w:ascii="Noto Sans" w:hAnsi="Noto Sans" w:cs="Noto Sans" w:eastAsia="Noto Sans"/>
          <w:b w:val="0"/>
          <w:sz w:val="21"/>
          <w:szCs w:val="21"/>
        </w:rPr>
        <w:t>🚨 Priority Principle: Map flow, find bottlenecks, test changes and re-measure.</w:t>
      </w:r>
    </w:p>
    <w:p>
      <w:pPr>
        <w:spacing w:after="0" w:before="0"/>
      </w:pPr>
      <w:r>
        <w:rPr>
          <w:rFonts w:ascii="Noto Sans" w:hAnsi="Noto Sans" w:cs="Noto Sans" w:eastAsia="Noto Sans"/>
          <w:b w:val="0"/>
          <w:sz w:val="21"/>
          <w:szCs w:val="21"/>
        </w:rPr>
        <w:t>❌ Why Not Others: Bottlenecks are usually in process steps, not patient behaviour.</w:t>
      </w:r>
    </w:p>
    <w:p>
      <w:pPr>
        <w:spacing w:after="0" w:before="0"/>
      </w:pPr>
      <w:r>
        <w:rPr>
          <w:rFonts w:ascii="Noto Sans" w:hAnsi="Noto Sans" w:cs="Noto Sans" w:eastAsia="Noto Sans"/>
          <w:b w:val="0"/>
          <w:sz w:val="21"/>
          <w:szCs w:val="21"/>
        </w:rPr>
        <w:t>⚠️ Exam Trap: Re-measurement confirms whether the change worked.</w:t>
      </w:r>
    </w:p>
    <w:p>
      <w:pPr>
        <w:spacing w:after="0" w:before="0"/>
      </w:pPr>
      <w:r>
        <w:rPr>
          <w:rFonts w:ascii="Noto Sans" w:hAnsi="Noto Sans" w:cs="Noto Sans" w:eastAsia="Noto Sans"/>
          <w:b w:val="0"/>
          <w:sz w:val="21"/>
          <w:szCs w:val="21"/>
        </w:rPr>
        <w:t>⚡ 5-Second Recall: REDUCING WAITING = MAP, FIND BOTTLENECKS, TEST, RE-MEASURE</w:t>
      </w:r>
    </w:p>
    <w:p>
      <w:pPr>
        <w:spacing w:after="0" w:before="0"/>
      </w:pPr>
      <w:r>
        <w:rPr>
          <w:rFonts w:ascii="Noto Sans" w:hAnsi="Noto Sans" w:cs="Noto Sans" w:eastAsia="Noto Sans"/>
          <w:b w:val="0"/>
          <w:sz w:val="21"/>
          <w:szCs w:val="21"/>
        </w:rPr>
        <w:t>💎 PNC Exam Pearl: Use real time data displays to keep the team engaged in improvement.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rural community believes that mental illness is caused by evil spirits and hides affected family members. Which sociological response is most helpful?</w:t>
      </w:r>
    </w:p>
    <w:p>
      <w:pPr>
        <w:spacing w:after="0" w:before="0"/>
      </w:pPr>
      <w:r>
        <w:rPr>
          <w:rFonts w:ascii="Noto Sans" w:hAnsi="Noto Sans" w:cs="Noto Sans" w:eastAsia="Noto Sans"/>
          <w:b w:val="0"/>
          <w:sz w:val="21"/>
          <w:szCs w:val="21"/>
        </w:rPr>
        <w:t>एक ग्रामीण समुदाय मानता है कि मानसिक रोग बुरी आत्माओं से होता है और प्रभावित परिवारजनों को छिपाता है। सर्वाधिक सहायक समाजशास्त्रीय उत्तर कौन-सा है?</w:t>
      </w:r>
    </w:p>
    <w:p>
      <w:pPr>
        <w:spacing w:after="0" w:before="0"/>
      </w:pPr>
      <w:r>
        <w:rPr>
          <w:rFonts w:ascii="Noto Sans" w:hAnsi="Noto Sans" w:cs="Noto Sans" w:eastAsia="Noto Sans"/>
          <w:b w:val="0"/>
          <w:sz w:val="21"/>
          <w:szCs w:val="21"/>
        </w:rPr>
        <w:t>A. Ignore the community and treat only individuals / समुदाय की उपेक्षा करके केवल व्यक्तियों का उपचार करना</w:t>
      </w:r>
    </w:p>
    <w:p>
      <w:pPr>
        <w:spacing w:after="0" w:before="0"/>
      </w:pPr>
      <w:r>
        <w:rPr>
          <w:rFonts w:ascii="Noto Sans" w:hAnsi="Noto Sans" w:cs="Noto Sans" w:eastAsia="Noto Sans"/>
          <w:b w:val="0"/>
          <w:sz w:val="21"/>
          <w:szCs w:val="21"/>
        </w:rPr>
        <w:t>B. Support the belief to avoid conflict / संघर्ष से बचने के लिए विश्वास का समर्थन करना</w:t>
      </w:r>
    </w:p>
    <w:p>
      <w:pPr>
        <w:spacing w:after="0" w:before="0"/>
      </w:pPr>
      <w:r>
        <w:rPr>
          <w:rFonts w:ascii="Noto Sans" w:hAnsi="Noto Sans" w:cs="Noto Sans" w:eastAsia="Noto Sans"/>
          <w:b w:val="0"/>
          <w:sz w:val="21"/>
          <w:szCs w:val="21"/>
        </w:rPr>
        <w:t>C. Engage community leaders, use local language education to explain mental illness and reduce stigma while linking families to services / समुदाय के नेताओं को शामिल करना, स्थानीय भाषा में शिक्षा देकर मानसिक रोग समझाना तथा कलंक घटाते हुए परिवारों को सेवाओं से जोड़ना</w:t>
      </w:r>
    </w:p>
    <w:p>
      <w:pPr>
        <w:spacing w:after="0" w:before="0"/>
      </w:pPr>
      <w:r>
        <w:rPr>
          <w:rFonts w:ascii="Noto Sans" w:hAnsi="Noto Sans" w:cs="Noto Sans" w:eastAsia="Noto Sans"/>
          <w:b w:val="0"/>
          <w:sz w:val="21"/>
          <w:szCs w:val="21"/>
        </w:rPr>
        <w:t>D. Report the families to the police / परिवारों की पुलिस में शिकायत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Engage community leaders, use local language education to explain mental illness and reduce stigma while linking families to services</w:t>
      </w:r>
    </w:p>
    <w:p>
      <w:pPr>
        <w:spacing w:after="0" w:before="0"/>
      </w:pPr>
      <w:r>
        <w:rPr>
          <w:rFonts w:ascii="Noto Sans" w:hAnsi="Noto Sans" w:cs="Noto Sans" w:eastAsia="Noto Sans"/>
          <w:b w:val="0"/>
          <w:sz w:val="21"/>
          <w:szCs w:val="21"/>
        </w:rPr>
        <w:t>🧠 Clinical Rationale: Reducing stigma and improving access requires engaging trusted community leaders, education in the local language and linking families to services. Endorsing the belief, punitive reporting and treating individuals only all leave stigma and delayed care unchanged.</w:t>
      </w:r>
    </w:p>
    <w:p>
      <w:pPr>
        <w:spacing w:after="0" w:before="0"/>
      </w:pPr>
      <w:r>
        <w:rPr>
          <w:rFonts w:ascii="Noto Sans" w:hAnsi="Noto Sans" w:cs="Noto Sans" w:eastAsia="Noto Sans"/>
          <w:b w:val="0"/>
          <w:sz w:val="21"/>
          <w:szCs w:val="21"/>
        </w:rPr>
        <w:t>🔍 Key Clues: Stigma and mental illness in the community</w:t>
      </w:r>
    </w:p>
    <w:p>
      <w:pPr>
        <w:spacing w:after="0" w:before="0"/>
      </w:pPr>
      <w:r>
        <w:rPr>
          <w:rFonts w:ascii="Noto Sans" w:hAnsi="Noto Sans" w:cs="Noto Sans" w:eastAsia="Noto Sans"/>
          <w:b w:val="0"/>
          <w:sz w:val="21"/>
          <w:szCs w:val="21"/>
        </w:rPr>
        <w:t>🚨 Priority Principle: Engage leaders, educate in local language and link families to services.</w:t>
      </w:r>
    </w:p>
    <w:p>
      <w:pPr>
        <w:spacing w:after="0" w:before="0"/>
      </w:pPr>
      <w:r>
        <w:rPr>
          <w:rFonts w:ascii="Noto Sans" w:hAnsi="Noto Sans" w:cs="Noto Sans" w:eastAsia="Noto Sans"/>
          <w:b w:val="0"/>
          <w:sz w:val="21"/>
          <w:szCs w:val="21"/>
        </w:rPr>
        <w:t>❌ Why Not Others: Stigma delays help seeking and increases disability.</w:t>
      </w:r>
    </w:p>
    <w:p>
      <w:pPr>
        <w:spacing w:after="0" w:before="0"/>
      </w:pPr>
      <w:r>
        <w:rPr>
          <w:rFonts w:ascii="Noto Sans" w:hAnsi="Noto Sans" w:cs="Noto Sans" w:eastAsia="Noto Sans"/>
          <w:b w:val="0"/>
          <w:sz w:val="21"/>
          <w:szCs w:val="21"/>
        </w:rPr>
        <w:t>⚠️ Exam Trap: Community leaders are powerful agents of attitude change.</w:t>
      </w:r>
    </w:p>
    <w:p>
      <w:pPr>
        <w:spacing w:after="0" w:before="0"/>
      </w:pPr>
      <w:r>
        <w:rPr>
          <w:rFonts w:ascii="Noto Sans" w:hAnsi="Noto Sans" w:cs="Noto Sans" w:eastAsia="Noto Sans"/>
          <w:b w:val="0"/>
          <w:sz w:val="21"/>
          <w:szCs w:val="21"/>
        </w:rPr>
        <w:t>⚡ 5-Second Recall: MENTAL ILLNESS STIGMA = LEADERS, LOCAL LANGUAGE, LINKAGE TO CARE</w:t>
      </w:r>
    </w:p>
    <w:p>
      <w:pPr>
        <w:spacing w:after="0" w:before="0"/>
      </w:pPr>
      <w:r>
        <w:rPr>
          <w:rFonts w:ascii="Noto Sans" w:hAnsi="Noto Sans" w:cs="Noto Sans" w:eastAsia="Noto Sans"/>
          <w:b w:val="0"/>
          <w:sz w:val="21"/>
          <w:szCs w:val="21"/>
        </w:rPr>
        <w:t>💎 PNC Exam Pearl: Use community health workers to follow up and support treatment adherence.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nurse notices that girls in a community are given less food than boys. Which sociological factor is operating?</w:t>
      </w:r>
    </w:p>
    <w:p>
      <w:pPr>
        <w:spacing w:after="0" w:before="0"/>
      </w:pPr>
      <w:r>
        <w:rPr>
          <w:rFonts w:ascii="Noto Sans" w:hAnsi="Noto Sans" w:cs="Noto Sans" w:eastAsia="Noto Sans"/>
          <w:b w:val="0"/>
          <w:sz w:val="21"/>
          <w:szCs w:val="21"/>
        </w:rPr>
        <w:t>एक नर्स देखती है कि समुदाय में लड़कियों को लड़कों से कम भोजन दिया जाता है। कौन-सा समाजशास्त्रीय कारक कार्यरत है?</w:t>
      </w:r>
    </w:p>
    <w:p>
      <w:pPr>
        <w:spacing w:after="0" w:before="0"/>
      </w:pPr>
      <w:r>
        <w:rPr>
          <w:rFonts w:ascii="Noto Sans" w:hAnsi="Noto Sans" w:cs="Noto Sans" w:eastAsia="Noto Sans"/>
          <w:b w:val="0"/>
          <w:sz w:val="21"/>
          <w:szCs w:val="21"/>
        </w:rPr>
        <w:t>A. Urbanisation / शहरीकरण</w:t>
      </w:r>
    </w:p>
    <w:p>
      <w:pPr>
        <w:spacing w:after="0" w:before="0"/>
      </w:pPr>
      <w:r>
        <w:rPr>
          <w:rFonts w:ascii="Noto Sans" w:hAnsi="Noto Sans" w:cs="Noto Sans" w:eastAsia="Noto Sans"/>
          <w:b w:val="0"/>
          <w:sz w:val="21"/>
          <w:szCs w:val="21"/>
        </w:rPr>
        <w:t>B. Social mobility / सामाजिक गतिशीलता</w:t>
      </w:r>
    </w:p>
    <w:p>
      <w:pPr>
        <w:spacing w:after="0" w:before="0"/>
      </w:pPr>
      <w:r>
        <w:rPr>
          <w:rFonts w:ascii="Noto Sans" w:hAnsi="Noto Sans" w:cs="Noto Sans" w:eastAsia="Noto Sans"/>
          <w:b w:val="0"/>
          <w:sz w:val="21"/>
          <w:szCs w:val="21"/>
        </w:rPr>
        <w:t>C. Gender based discrimination in intra household food allocation causing nutritional inequity / घर के भीतर भोजन बाँटने में लैंगिक भेदभाव, जिससे पोषण असमानता उत्पन्न होती है</w:t>
      </w:r>
    </w:p>
    <w:p>
      <w:pPr>
        <w:spacing w:after="0" w:before="0"/>
      </w:pPr>
      <w:r>
        <w:rPr>
          <w:rFonts w:ascii="Noto Sans" w:hAnsi="Noto Sans" w:cs="Noto Sans" w:eastAsia="Noto Sans"/>
          <w:b w:val="0"/>
          <w:sz w:val="21"/>
          <w:szCs w:val="21"/>
        </w:rPr>
        <w:t>D. Cultural lag / सांस्कृतिक पिछड़ापन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Gender based discrimination in intra household food allocation causing nutritional inequity</w:t>
      </w:r>
    </w:p>
    <w:p>
      <w:pPr>
        <w:spacing w:after="0" w:before="0"/>
      </w:pPr>
      <w:r>
        <w:rPr>
          <w:rFonts w:ascii="Noto Sans" w:hAnsi="Noto Sans" w:cs="Noto Sans" w:eastAsia="Noto Sans"/>
          <w:b w:val="0"/>
          <w:sz w:val="21"/>
          <w:szCs w:val="21"/>
        </w:rPr>
        <w:t>🧠 Clinical Rationale: Unequal food distribution within households reflects gender discrimination that produces nutritional inequity, anaemia and growth faltering among girls. Social mobility, cultural lag and urbanisation do not describe this intra household pattern.</w:t>
      </w:r>
    </w:p>
    <w:p>
      <w:pPr>
        <w:spacing w:after="0" w:before="0"/>
      </w:pPr>
      <w:r>
        <w:rPr>
          <w:rFonts w:ascii="Noto Sans" w:hAnsi="Noto Sans" w:cs="Noto Sans" w:eastAsia="Noto Sans"/>
          <w:b w:val="0"/>
          <w:sz w:val="21"/>
          <w:szCs w:val="21"/>
        </w:rPr>
        <w:t>🔍 Key Clues: Gender discrimination and nutrition</w:t>
      </w:r>
    </w:p>
    <w:p>
      <w:pPr>
        <w:spacing w:after="0" w:before="0"/>
      </w:pPr>
      <w:r>
        <w:rPr>
          <w:rFonts w:ascii="Noto Sans" w:hAnsi="Noto Sans" w:cs="Noto Sans" w:eastAsia="Noto Sans"/>
          <w:b w:val="0"/>
          <w:sz w:val="21"/>
          <w:szCs w:val="21"/>
        </w:rPr>
        <w:t>🚨 Priority Principle: Unequal food allocation to girls reflects gender based discrimination.</w:t>
      </w:r>
    </w:p>
    <w:p>
      <w:pPr>
        <w:spacing w:after="0" w:before="0"/>
      </w:pPr>
      <w:r>
        <w:rPr>
          <w:rFonts w:ascii="Noto Sans" w:hAnsi="Noto Sans" w:cs="Noto Sans" w:eastAsia="Noto Sans"/>
          <w:b w:val="0"/>
          <w:sz w:val="21"/>
          <w:szCs w:val="21"/>
        </w:rPr>
        <w:t>❌ Why Not Others: Gender norms affect nutrition, education and health seeking.</w:t>
      </w:r>
    </w:p>
    <w:p>
      <w:pPr>
        <w:spacing w:after="0" w:before="0"/>
      </w:pPr>
      <w:r>
        <w:rPr>
          <w:rFonts w:ascii="Noto Sans" w:hAnsi="Noto Sans" w:cs="Noto Sans" w:eastAsia="Noto Sans"/>
          <w:b w:val="0"/>
          <w:sz w:val="21"/>
          <w:szCs w:val="21"/>
        </w:rPr>
        <w:t>⚠️ Exam Trap: Addressing it requires family level counselling and awareness.</w:t>
      </w:r>
    </w:p>
    <w:p>
      <w:pPr>
        <w:spacing w:after="0" w:before="0"/>
      </w:pPr>
      <w:r>
        <w:rPr>
          <w:rFonts w:ascii="Noto Sans" w:hAnsi="Noto Sans" w:cs="Noto Sans" w:eastAsia="Noto Sans"/>
          <w:b w:val="0"/>
          <w:sz w:val="21"/>
          <w:szCs w:val="21"/>
        </w:rPr>
        <w:t>⚡ 5-Second Recall: UNEQUAL FOOD AT HOME = GENDER DISCRIMINATION, ADDRESS AT FAMILY LEVEL</w:t>
      </w:r>
    </w:p>
    <w:p>
      <w:pPr>
        <w:spacing w:after="0" w:before="0"/>
      </w:pPr>
      <w:r>
        <w:rPr>
          <w:rFonts w:ascii="Noto Sans" w:hAnsi="Noto Sans" w:cs="Noto Sans" w:eastAsia="Noto Sans"/>
          <w:b w:val="0"/>
          <w:sz w:val="21"/>
          <w:szCs w:val="21"/>
        </w:rPr>
        <w:t>💎 PNC Exam Pearl: Counsel families on equitable nutrition for all children.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a fractured pelvis has a blood pressure of 90 over 60, a pulse of 130 per minute and a distended tender abdomen. What is the priority action?</w:t>
      </w:r>
    </w:p>
    <w:p>
      <w:pPr>
        <w:spacing w:after="0" w:before="0"/>
      </w:pPr>
      <w:r>
        <w:rPr>
          <w:rFonts w:ascii="Noto Sans" w:hAnsi="Noto Sans" w:cs="Noto Sans" w:eastAsia="Noto Sans"/>
          <w:b w:val="0"/>
          <w:sz w:val="21"/>
          <w:szCs w:val="21"/>
        </w:rPr>
        <w:t>श्रोणि अस्थिभंग वाले रोगी का रक्तचाप 90/60, नाड़ी 130 प्रति मिनट तथा पेट फूला और कोमल है। प्राथमिक क्रिया कौन-सी है?</w:t>
      </w:r>
    </w:p>
    <w:p>
      <w:pPr>
        <w:spacing w:after="0" w:before="0"/>
      </w:pPr>
      <w:r>
        <w:rPr>
          <w:rFonts w:ascii="Noto Sans" w:hAnsi="Noto Sans" w:cs="Noto Sans" w:eastAsia="Noto Sans"/>
          <w:b w:val="0"/>
          <w:sz w:val="21"/>
          <w:szCs w:val="21"/>
        </w:rPr>
        <w:t>A. Give oral fluids and observe / मुँह से तरल देकर निरीक्षण करना</w:t>
      </w:r>
    </w:p>
    <w:p>
      <w:pPr>
        <w:spacing w:after="0" w:before="0"/>
      </w:pPr>
      <w:r>
        <w:rPr>
          <w:rFonts w:ascii="Noto Sans" w:hAnsi="Noto Sans" w:cs="Noto Sans" w:eastAsia="Noto Sans"/>
          <w:b w:val="0"/>
          <w:sz w:val="21"/>
          <w:szCs w:val="21"/>
        </w:rPr>
        <w:t>B. Treat as internal haemorrhage with shock: keep flat, secure large bore lines, start resuscitation and report at once / आंतरिक रक्तस्राव तथा सदमे के रूप में उपचार: सपाट लिटाना, बड़े बोर की लाइनें लगाना, पुनर्जीवन शुरू करना तथा तुरंत सूचित करना</w:t>
      </w:r>
    </w:p>
    <w:p>
      <w:pPr>
        <w:spacing w:after="0" w:before="0"/>
      </w:pPr>
      <w:r>
        <w:rPr>
          <w:rFonts w:ascii="Noto Sans" w:hAnsi="Noto Sans" w:cs="Noto Sans" w:eastAsia="Noto Sans"/>
          <w:b w:val="0"/>
          <w:sz w:val="21"/>
          <w:szCs w:val="21"/>
        </w:rPr>
        <w:t>C. Apply a tight abdominal binder / पेट पर कसकर पट्टा बाँधना</w:t>
      </w:r>
    </w:p>
    <w:p>
      <w:pPr>
        <w:spacing w:after="0" w:before="0"/>
      </w:pPr>
      <w:r>
        <w:rPr>
          <w:rFonts w:ascii="Noto Sans" w:hAnsi="Noto Sans" w:cs="Noto Sans" w:eastAsia="Noto Sans"/>
          <w:b w:val="0"/>
          <w:sz w:val="21"/>
          <w:szCs w:val="21"/>
        </w:rPr>
        <w:t>D. Send for a routine X-ray first / पहले नियमित एक्स-रे भेजना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Treat as internal haemorrhage with shock: keep flat, secure large bore lines, start resuscitation and report at once</w:t>
      </w:r>
    </w:p>
    <w:p>
      <w:pPr>
        <w:spacing w:after="0" w:before="0"/>
      </w:pPr>
      <w:r>
        <w:rPr>
          <w:rFonts w:ascii="Noto Sans" w:hAnsi="Noto Sans" w:cs="Noto Sans" w:eastAsia="Noto Sans"/>
          <w:b w:val="0"/>
          <w:sz w:val="21"/>
          <w:szCs w:val="21"/>
        </w:rPr>
        <w:t>🧠 Clinical Rationale: A pelvic fracture with tachycardia, hypotension and a distended tender abdomen suggests retroperitoneal or intra-abdominal haemorrhage. The nurse keeps the patient flat, secures large bore access, starts resuscitation and reports immediately. Oral fluids, binders and imaging delay life saving transfusion.</w:t>
      </w:r>
    </w:p>
    <w:p>
      <w:pPr>
        <w:spacing w:after="0" w:before="0"/>
      </w:pPr>
      <w:r>
        <w:rPr>
          <w:rFonts w:ascii="Noto Sans" w:hAnsi="Noto Sans" w:cs="Noto Sans" w:eastAsia="Noto Sans"/>
          <w:b w:val="0"/>
          <w:sz w:val="21"/>
          <w:szCs w:val="21"/>
        </w:rPr>
        <w:t>🔍 Key Clues: Haemorrhagic shock in pelvic fracture</w:t>
      </w:r>
    </w:p>
    <w:p>
      <w:pPr>
        <w:spacing w:after="0" w:before="0"/>
      </w:pPr>
      <w:r>
        <w:rPr>
          <w:rFonts w:ascii="Noto Sans" w:hAnsi="Noto Sans" w:cs="Noto Sans" w:eastAsia="Noto Sans"/>
          <w:b w:val="0"/>
          <w:sz w:val="21"/>
          <w:szCs w:val="21"/>
        </w:rPr>
        <w:t>🚨 Priority Principle: Shock with a distended abdomen after pelvic fracture needs resuscitation and urgent reporting.</w:t>
      </w:r>
    </w:p>
    <w:p>
      <w:pPr>
        <w:spacing w:after="0" w:before="0"/>
      </w:pPr>
      <w:r>
        <w:rPr>
          <w:rFonts w:ascii="Noto Sans" w:hAnsi="Noto Sans" w:cs="Noto Sans" w:eastAsia="Noto Sans"/>
          <w:b w:val="0"/>
          <w:sz w:val="21"/>
          <w:szCs w:val="21"/>
        </w:rPr>
        <w:t>❌ Why Not Others: Pelvic fractures can bleed massively into the retroperitoneum.</w:t>
      </w:r>
    </w:p>
    <w:p>
      <w:pPr>
        <w:spacing w:after="0" w:before="0"/>
      </w:pPr>
      <w:r>
        <w:rPr>
          <w:rFonts w:ascii="Noto Sans" w:hAnsi="Noto Sans" w:cs="Noto Sans" w:eastAsia="Noto Sans"/>
          <w:b w:val="0"/>
          <w:sz w:val="21"/>
          <w:szCs w:val="21"/>
        </w:rPr>
        <w:t>⚠️ Exam Trap: Two large bore lines allow rapid volume and blood replacement.</w:t>
      </w:r>
    </w:p>
    <w:p>
      <w:pPr>
        <w:spacing w:after="0" w:before="0"/>
      </w:pPr>
      <w:r>
        <w:rPr>
          <w:rFonts w:ascii="Noto Sans" w:hAnsi="Noto Sans" w:cs="Noto Sans" w:eastAsia="Noto Sans"/>
          <w:b w:val="0"/>
          <w:sz w:val="21"/>
          <w:szCs w:val="21"/>
        </w:rPr>
        <w:t>⚡ 5-Second Recall: PELVIC FRACTURE + SHOCK = RESUSCITATE AND REPORT NOW</w:t>
      </w:r>
    </w:p>
    <w:p>
      <w:pPr>
        <w:spacing w:after="0" w:before="0"/>
      </w:pPr>
      <w:r>
        <w:rPr>
          <w:rFonts w:ascii="Noto Sans" w:hAnsi="Noto Sans" w:cs="Noto Sans" w:eastAsia="Noto Sans"/>
          <w:b w:val="0"/>
          <w:sz w:val="21"/>
          <w:szCs w:val="21"/>
        </w:rPr>
        <w:t>💎 PNC Exam Pearl: Apply a pelvic binder as per protocol while resuscitation proceeds.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after a below knee amputation has a rigid, tense and painful stump with dusky skin. What is the priority action?</w:t>
      </w:r>
    </w:p>
    <w:p>
      <w:pPr>
        <w:spacing w:after="0" w:before="0"/>
      </w:pPr>
      <w:r>
        <w:rPr>
          <w:rFonts w:ascii="Noto Sans" w:hAnsi="Noto Sans" w:cs="Noto Sans" w:eastAsia="Noto Sans"/>
          <w:b w:val="0"/>
          <w:sz w:val="21"/>
          <w:szCs w:val="21"/>
        </w:rPr>
        <w:t>घुटने के नीचे विच्छेदन के बाद रोगी का स्टंप कड़ा, तना हुआ, दर्दभरा तथा त्वचा मटमैली है। प्राथमिक क्रिया कौन-सी है?</w:t>
      </w:r>
    </w:p>
    <w:p>
      <w:pPr>
        <w:spacing w:after="0" w:before="0"/>
      </w:pPr>
      <w:r>
        <w:rPr>
          <w:rFonts w:ascii="Noto Sans" w:hAnsi="Noto Sans" w:cs="Noto Sans" w:eastAsia="Noto Sans"/>
          <w:b w:val="0"/>
          <w:sz w:val="21"/>
          <w:szCs w:val="21"/>
        </w:rPr>
        <w:t>A. Apply a tight bandage to reduce swelling / सूजन घटाने के लिए कसकर पट्टी बाँधना</w:t>
      </w:r>
    </w:p>
    <w:p>
      <w:pPr>
        <w:spacing w:after="0" w:before="0"/>
      </w:pPr>
      <w:r>
        <w:rPr>
          <w:rFonts w:ascii="Noto Sans" w:hAnsi="Noto Sans" w:cs="Noto Sans" w:eastAsia="Noto Sans"/>
          <w:b w:val="0"/>
          <w:sz w:val="21"/>
          <w:szCs w:val="21"/>
        </w:rPr>
        <w:t>B. Massage the stump / स्टंप की मालिश करना</w:t>
      </w:r>
    </w:p>
    <w:p>
      <w:pPr>
        <w:spacing w:after="0" w:before="0"/>
      </w:pPr>
      <w:r>
        <w:rPr>
          <w:rFonts w:ascii="Noto Sans" w:hAnsi="Noto Sans" w:cs="Noto Sans" w:eastAsia="Noto Sans"/>
          <w:b w:val="0"/>
          <w:sz w:val="21"/>
          <w:szCs w:val="21"/>
        </w:rPr>
        <w:t>C. Elevate the stump high above the heart / स्टंप को हृदय से बहुत ऊपर उठाना</w:t>
      </w:r>
    </w:p>
    <w:p>
      <w:pPr>
        <w:spacing w:after="0" w:before="0"/>
      </w:pPr>
      <w:r>
        <w:rPr>
          <w:rFonts w:ascii="Noto Sans" w:hAnsi="Noto Sans" w:cs="Noto Sans" w:eastAsia="Noto Sans"/>
          <w:b w:val="0"/>
          <w:sz w:val="21"/>
          <w:szCs w:val="21"/>
        </w:rPr>
        <w:t>D. Report at once as possible compartment syndrome or compromised perfusion and loosen any tight dressing / संभावित कंपार्टमेंट सिंड्रोम या रक्त-आपूर्ति कमी के रूप में तुरंत सूचित करना तथा कोई भी कसी पट्टी ढीली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at once as possible compartment syndrome or compromised perfusion and loosen any tight dressing</w:t>
      </w:r>
    </w:p>
    <w:p>
      <w:pPr>
        <w:spacing w:after="0" w:before="0"/>
      </w:pPr>
      <w:r>
        <w:rPr>
          <w:rFonts w:ascii="Noto Sans" w:hAnsi="Noto Sans" w:cs="Noto Sans" w:eastAsia="Noto Sans"/>
          <w:b w:val="0"/>
          <w:sz w:val="21"/>
          <w:szCs w:val="21"/>
        </w:rPr>
        <w:t>🧠 Clinical Rationale: A rigid tense painful stump with dusky skin suggests compromised perfusion or compartment syndrome. The nurse reports at once and loosens constricting dressings. High elevation, tight bandaging and massage reduce arterial inflow and worsen tissue loss.</w:t>
      </w:r>
    </w:p>
    <w:p>
      <w:pPr>
        <w:spacing w:after="0" w:before="0"/>
      </w:pPr>
      <w:r>
        <w:rPr>
          <w:rFonts w:ascii="Noto Sans" w:hAnsi="Noto Sans" w:cs="Noto Sans" w:eastAsia="Noto Sans"/>
          <w:b w:val="0"/>
          <w:sz w:val="21"/>
          <w:szCs w:val="21"/>
        </w:rPr>
        <w:t>🔍 Key Clues: Compromised stump perfusion after amputation</w:t>
      </w:r>
    </w:p>
    <w:p>
      <w:pPr>
        <w:spacing w:after="0" w:before="0"/>
      </w:pPr>
      <w:r>
        <w:rPr>
          <w:rFonts w:ascii="Noto Sans" w:hAnsi="Noto Sans" w:cs="Noto Sans" w:eastAsia="Noto Sans"/>
          <w:b w:val="0"/>
          <w:sz w:val="21"/>
          <w:szCs w:val="21"/>
        </w:rPr>
        <w:t>🚨 Priority Principle: A rigid dusky painful stump means loose the dressing and report.</w:t>
      </w:r>
    </w:p>
    <w:p>
      <w:pPr>
        <w:spacing w:after="0" w:before="0"/>
      </w:pPr>
      <w:r>
        <w:rPr>
          <w:rFonts w:ascii="Noto Sans" w:hAnsi="Noto Sans" w:cs="Noto Sans" w:eastAsia="Noto Sans"/>
          <w:b w:val="0"/>
          <w:sz w:val="21"/>
          <w:szCs w:val="21"/>
        </w:rPr>
        <w:t>❌ Why Not Others: Elevation above heart level can reduce arterial inflow.</w:t>
      </w:r>
    </w:p>
    <w:p>
      <w:pPr>
        <w:spacing w:after="0" w:before="0"/>
      </w:pPr>
      <w:r>
        <w:rPr>
          <w:rFonts w:ascii="Noto Sans" w:hAnsi="Noto Sans" w:cs="Noto Sans" w:eastAsia="Noto Sans"/>
          <w:b w:val="0"/>
          <w:sz w:val="21"/>
          <w:szCs w:val="21"/>
        </w:rPr>
        <w:t>⚠️ Exam Trap: Tight bandages and massage worsen ischaemia.</w:t>
      </w:r>
    </w:p>
    <w:p>
      <w:pPr>
        <w:spacing w:after="0" w:before="0"/>
      </w:pPr>
      <w:r>
        <w:rPr>
          <w:rFonts w:ascii="Noto Sans" w:hAnsi="Noto Sans" w:cs="Noto Sans" w:eastAsia="Noto Sans"/>
          <w:b w:val="0"/>
          <w:sz w:val="21"/>
          <w:szCs w:val="21"/>
        </w:rPr>
        <w:t>⚡ 5-Second Recall: STUMP: RIGID, DUSKY, PAINFUL = LOOSEN AND REPORT</w:t>
      </w:r>
    </w:p>
    <w:p>
      <w:pPr>
        <w:spacing w:after="0" w:before="0"/>
      </w:pPr>
      <w:r>
        <w:rPr>
          <w:rFonts w:ascii="Noto Sans" w:hAnsi="Noto Sans" w:cs="Noto Sans" w:eastAsia="Noto Sans"/>
          <w:b w:val="0"/>
          <w:sz w:val="21"/>
          <w:szCs w:val="21"/>
        </w:rPr>
        <w:t>💎 PNC Exam Pearl: Check the neurovascular status of the stump regularly in the first 24 hours.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chest injury has a tracheal deviation to the right, distended neck veins and absent breath sounds on the left with hypotension. What is the priority action?</w:t>
      </w:r>
    </w:p>
    <w:p>
      <w:pPr>
        <w:spacing w:after="0" w:before="0"/>
      </w:pPr>
      <w:r>
        <w:rPr>
          <w:rFonts w:ascii="Noto Sans" w:hAnsi="Noto Sans" w:cs="Noto Sans" w:eastAsia="Noto Sans"/>
          <w:b w:val="0"/>
          <w:sz w:val="21"/>
          <w:szCs w:val="21"/>
        </w:rPr>
        <w:t>वक्ष-चोट वाले रोगी की श्वासनली दाईं ओर विस्थापित है, गर्दन की शिराएँ फूली हैं, बाईं ओर श्वसन-ध्वनि अनुपस्थित है तथा रक्तचाप कम है। प्राथमिक क्रिया कौन-सी है?</w:t>
      </w:r>
    </w:p>
    <w:p>
      <w:pPr>
        <w:spacing w:after="0" w:before="0"/>
      </w:pPr>
      <w:r>
        <w:rPr>
          <w:rFonts w:ascii="Noto Sans" w:hAnsi="Noto Sans" w:cs="Noto Sans" w:eastAsia="Noto Sans"/>
          <w:b w:val="0"/>
          <w:sz w:val="21"/>
          <w:szCs w:val="21"/>
        </w:rPr>
        <w:t>A. Place the patient flat and give fluids rapidly / रोगी को सपाट लिटाकर शीघ्र तरल देना</w:t>
      </w:r>
    </w:p>
    <w:p>
      <w:pPr>
        <w:spacing w:after="0" w:before="0"/>
      </w:pPr>
      <w:r>
        <w:rPr>
          <w:rFonts w:ascii="Noto Sans" w:hAnsi="Noto Sans" w:cs="Noto Sans" w:eastAsia="Noto Sans"/>
          <w:b w:val="0"/>
          <w:sz w:val="21"/>
          <w:szCs w:val="21"/>
        </w:rPr>
        <w:t>B. Give oxygen and observe / ऑक्सीजन देकर निरीक्षण करना</w:t>
      </w:r>
    </w:p>
    <w:p>
      <w:pPr>
        <w:spacing w:after="0" w:before="0"/>
      </w:pPr>
      <w:r>
        <w:rPr>
          <w:rFonts w:ascii="Noto Sans" w:hAnsi="Noto Sans" w:cs="Noto Sans" w:eastAsia="Noto Sans"/>
          <w:b w:val="0"/>
          <w:sz w:val="21"/>
          <w:szCs w:val="21"/>
        </w:rPr>
        <w:t>C. Report at once as tension pneumothorax and prepare for urgent needle decompression / तनाव वातवक्ष के रूप में तुरंत सूचित करना तथा आपात सुई-अपवातन की तैयारी करना</w:t>
      </w:r>
    </w:p>
    <w:p>
      <w:pPr>
        <w:spacing w:after="0" w:before="0"/>
      </w:pPr>
      <w:r>
        <w:rPr>
          <w:rFonts w:ascii="Noto Sans" w:hAnsi="Noto Sans" w:cs="Noto Sans" w:eastAsia="Noto Sans"/>
          <w:b w:val="0"/>
          <w:sz w:val="21"/>
          <w:szCs w:val="21"/>
        </w:rPr>
        <w:t>D. Insert a chest drain without medical help / चिकित्सकीय सहायता के बिना वक्ष-नलिका डालना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at once as tension pneumothorax and prepare for urgent needle decompression</w:t>
      </w:r>
    </w:p>
    <w:p>
      <w:pPr>
        <w:spacing w:after="0" w:before="0"/>
      </w:pPr>
      <w:r>
        <w:rPr>
          <w:rFonts w:ascii="Noto Sans" w:hAnsi="Noto Sans" w:cs="Noto Sans" w:eastAsia="Noto Sans"/>
          <w:b w:val="0"/>
          <w:sz w:val="21"/>
          <w:szCs w:val="21"/>
        </w:rPr>
        <w:t>🧠 Clinical Rationale: Tracheal deviation away from the affected side with distended neck veins, absent breath sounds and hypotension is tension pneumothorax, a clinical emergency requiring immediate needle decompression. Observation and independent drain insertion delay relief, and flat positioning with rapid fluids is not the primary need.</w:t>
      </w:r>
    </w:p>
    <w:p>
      <w:pPr>
        <w:spacing w:after="0" w:before="0"/>
      </w:pPr>
      <w:r>
        <w:rPr>
          <w:rFonts w:ascii="Noto Sans" w:hAnsi="Noto Sans" w:cs="Noto Sans" w:eastAsia="Noto Sans"/>
          <w:b w:val="0"/>
          <w:sz w:val="21"/>
          <w:szCs w:val="21"/>
        </w:rPr>
        <w:t>🔍 Key Clues: Tension pneumothorax</w:t>
      </w:r>
    </w:p>
    <w:p>
      <w:pPr>
        <w:spacing w:after="0" w:before="0"/>
      </w:pPr>
      <w:r>
        <w:rPr>
          <w:rFonts w:ascii="Noto Sans" w:hAnsi="Noto Sans" w:cs="Noto Sans" w:eastAsia="Noto Sans"/>
          <w:b w:val="0"/>
          <w:sz w:val="21"/>
          <w:szCs w:val="21"/>
        </w:rPr>
        <w:t>🚨 Priority Principle: Tracheal deviation with absent breath sounds and hypotension needs immediate decompression.</w:t>
      </w:r>
    </w:p>
    <w:p>
      <w:pPr>
        <w:spacing w:after="0" w:before="0"/>
      </w:pPr>
      <w:r>
        <w:rPr>
          <w:rFonts w:ascii="Noto Sans" w:hAnsi="Noto Sans" w:cs="Noto Sans" w:eastAsia="Noto Sans"/>
          <w:b w:val="0"/>
          <w:sz w:val="21"/>
          <w:szCs w:val="21"/>
        </w:rPr>
        <w:t>❌ Why Not Others: Treatment is clinical and must not wait for imaging.</w:t>
      </w:r>
    </w:p>
    <w:p>
      <w:pPr>
        <w:spacing w:after="0" w:before="0"/>
      </w:pPr>
      <w:r>
        <w:rPr>
          <w:rFonts w:ascii="Noto Sans" w:hAnsi="Noto Sans" w:cs="Noto Sans" w:eastAsia="Noto Sans"/>
          <w:b w:val="0"/>
          <w:sz w:val="21"/>
          <w:szCs w:val="21"/>
        </w:rPr>
        <w:t>⚠️ Exam Trap: Decompression precedes chest drain insertion.</w:t>
      </w:r>
    </w:p>
    <w:p>
      <w:pPr>
        <w:spacing w:after="0" w:before="0"/>
      </w:pPr>
      <w:r>
        <w:rPr>
          <w:rFonts w:ascii="Noto Sans" w:hAnsi="Noto Sans" w:cs="Noto Sans" w:eastAsia="Noto Sans"/>
          <w:b w:val="0"/>
          <w:sz w:val="21"/>
          <w:szCs w:val="21"/>
        </w:rPr>
        <w:t>⚡ 5-Second Recall: TENSION PNEUMOTHORAX = NEEDLE DECOMPRESSION AT ONCE</w:t>
      </w:r>
    </w:p>
    <w:p>
      <w:pPr>
        <w:spacing w:after="0" w:before="0"/>
      </w:pPr>
      <w:r>
        <w:rPr>
          <w:rFonts w:ascii="Noto Sans" w:hAnsi="Noto Sans" w:cs="Noto Sans" w:eastAsia="Noto Sans"/>
          <w:b w:val="0"/>
          <w:sz w:val="21"/>
          <w:szCs w:val="21"/>
        </w:rPr>
        <w:t>💎 PNC Exam Pearl: Keep the needle and chest drain set immediately available in trauma areas.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 urinary diversion has a mucus-like discharge in the urine bag. What should the nurse do?</w:t>
      </w:r>
    </w:p>
    <w:p>
      <w:pPr>
        <w:spacing w:after="0" w:before="0"/>
      </w:pPr>
      <w:r>
        <w:rPr>
          <w:rFonts w:ascii="Noto Sans" w:hAnsi="Noto Sans" w:cs="Noto Sans" w:eastAsia="Noto Sans"/>
          <w:b w:val="0"/>
          <w:sz w:val="21"/>
          <w:szCs w:val="21"/>
        </w:rPr>
        <w:t>मूत्र-पथांतरण वाले रोगी की मूत्र थैली में श्लेष्मा जैसा स्राव होता है। नर्स को क्या करना चाहिए?</w:t>
      </w:r>
    </w:p>
    <w:p>
      <w:pPr>
        <w:spacing w:after="0" w:before="0"/>
      </w:pPr>
      <w:r>
        <w:rPr>
          <w:rFonts w:ascii="Noto Sans" w:hAnsi="Noto Sans" w:cs="Noto Sans" w:eastAsia="Noto Sans"/>
          <w:b w:val="0"/>
          <w:sz w:val="21"/>
          <w:szCs w:val="21"/>
        </w:rPr>
        <w:t>A. Clamp the catheter immediately / तुरंत कैथेटर क्लैंप करना</w:t>
      </w:r>
    </w:p>
    <w:p>
      <w:pPr>
        <w:spacing w:after="0" w:before="0"/>
      </w:pPr>
      <w:r>
        <w:rPr>
          <w:rFonts w:ascii="Noto Sans" w:hAnsi="Noto Sans" w:cs="Noto Sans" w:eastAsia="Noto Sans"/>
          <w:b w:val="0"/>
          <w:sz w:val="21"/>
          <w:szCs w:val="21"/>
        </w:rPr>
        <w:t>B. Restrict fluids to reduce the discharge / स्राव घटाने के लिए तरल रोकना</w:t>
      </w:r>
    </w:p>
    <w:p>
      <w:pPr>
        <w:spacing w:after="0" w:before="0"/>
      </w:pPr>
      <w:r>
        <w:rPr>
          <w:rFonts w:ascii="Noto Sans" w:hAnsi="Noto Sans" w:cs="Noto Sans" w:eastAsia="Noto Sans"/>
          <w:b w:val="0"/>
          <w:sz w:val="21"/>
          <w:szCs w:val="21"/>
        </w:rPr>
        <w:t>C. Report as infection immediately / तुरंत संक्रमण के रूप में सूचित करना</w:t>
      </w:r>
    </w:p>
    <w:p>
      <w:pPr>
        <w:spacing w:after="0" w:before="0"/>
      </w:pPr>
      <w:r>
        <w:rPr>
          <w:rFonts w:ascii="Noto Sans" w:hAnsi="Noto Sans" w:cs="Noto Sans" w:eastAsia="Noto Sans"/>
          <w:b w:val="0"/>
          <w:sz w:val="21"/>
          <w:szCs w:val="21"/>
        </w:rPr>
        <w:t>D. Recognise that mucus is normal after ileal conduit surgery, teach adequate fluids and monitor for obstruction / आइलियल कंड्यूट शल्यक्रिया के बाद श्लेष्मा सामान्य है, यह पहचानकर पर्याप्त तरल सिखाना तथा अवरोध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Recognise that mucus is normal after ileal conduit surgery, teach adequate fluids and monitor for obstruction</w:t>
      </w:r>
    </w:p>
    <w:p>
      <w:pPr>
        <w:spacing w:after="0" w:before="0"/>
      </w:pPr>
      <w:r>
        <w:rPr>
          <w:rFonts w:ascii="Noto Sans" w:hAnsi="Noto Sans" w:cs="Noto Sans" w:eastAsia="Noto Sans"/>
          <w:b w:val="0"/>
          <w:sz w:val="21"/>
          <w:szCs w:val="21"/>
        </w:rPr>
        <w:t>🧠 Clinical Rationale: The ileal segment continues to secrete mucus after an ileal conduit, and this is normal, so the nurse maintains hydration, shows the patient how to irrigate if advised and monitors for obstruction. Reporting as infection, clamping and fluid restriction are incorrect.</w:t>
      </w:r>
    </w:p>
    <w:p>
      <w:pPr>
        <w:spacing w:after="0" w:before="0"/>
      </w:pPr>
      <w:r>
        <w:rPr>
          <w:rFonts w:ascii="Noto Sans" w:hAnsi="Noto Sans" w:cs="Noto Sans" w:eastAsia="Noto Sans"/>
          <w:b w:val="0"/>
          <w:sz w:val="21"/>
          <w:szCs w:val="21"/>
        </w:rPr>
        <w:t>🔍 Key Clues: Mucus after ileal conduit</w:t>
      </w:r>
    </w:p>
    <w:p>
      <w:pPr>
        <w:spacing w:after="0" w:before="0"/>
      </w:pPr>
      <w:r>
        <w:rPr>
          <w:rFonts w:ascii="Noto Sans" w:hAnsi="Noto Sans" w:cs="Noto Sans" w:eastAsia="Noto Sans"/>
          <w:b w:val="0"/>
          <w:sz w:val="21"/>
          <w:szCs w:val="21"/>
        </w:rPr>
        <w:t>🚨 Priority Principle: Mucus in the urine bag after ileal conduit surgery is normal.</w:t>
      </w:r>
    </w:p>
    <w:p>
      <w:pPr>
        <w:spacing w:after="0" w:before="0"/>
      </w:pPr>
      <w:r>
        <w:rPr>
          <w:rFonts w:ascii="Noto Sans" w:hAnsi="Noto Sans" w:cs="Noto Sans" w:eastAsia="Noto Sans"/>
          <w:b w:val="0"/>
          <w:sz w:val="21"/>
          <w:szCs w:val="21"/>
        </w:rPr>
        <w:t>❌ Why Not Others: Good hydration helps clear mucus.</w:t>
      </w:r>
    </w:p>
    <w:p>
      <w:pPr>
        <w:spacing w:after="0" w:before="0"/>
      </w:pPr>
      <w:r>
        <w:rPr>
          <w:rFonts w:ascii="Noto Sans" w:hAnsi="Noto Sans" w:cs="Noto Sans" w:eastAsia="Noto Sans"/>
          <w:b w:val="0"/>
          <w:sz w:val="21"/>
          <w:szCs w:val="21"/>
        </w:rPr>
        <w:t>⚠️ Exam Trap: Monitor for obstruction if the mucus becomes thick.</w:t>
      </w:r>
    </w:p>
    <w:p>
      <w:pPr>
        <w:spacing w:after="0" w:before="0"/>
      </w:pPr>
      <w:r>
        <w:rPr>
          <w:rFonts w:ascii="Noto Sans" w:hAnsi="Noto Sans" w:cs="Noto Sans" w:eastAsia="Noto Sans"/>
          <w:b w:val="0"/>
          <w:sz w:val="21"/>
          <w:szCs w:val="21"/>
        </w:rPr>
        <w:t>⚡ 5-Second Recall: ILEAL CONDUIT: MUCUS IS NORMAL, KEEP FLUIDS UP</w:t>
      </w:r>
    </w:p>
    <w:p>
      <w:pPr>
        <w:spacing w:after="0" w:before="0"/>
      </w:pPr>
      <w:r>
        <w:rPr>
          <w:rFonts w:ascii="Noto Sans" w:hAnsi="Noto Sans" w:cs="Noto Sans" w:eastAsia="Noto Sans"/>
          <w:b w:val="0"/>
          <w:sz w:val="21"/>
          <w:szCs w:val="21"/>
        </w:rPr>
        <w:t>💎 PNC Exam Pearl: Teach the patient to irrigate only when specifically advised.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has sudden severe epigastric pain radiating to the back with a rigid board like abdomen. What is the priority action?</w:t>
      </w:r>
    </w:p>
    <w:p>
      <w:pPr>
        <w:spacing w:after="0" w:before="0"/>
      </w:pPr>
      <w:r>
        <w:rPr>
          <w:rFonts w:ascii="Noto Sans" w:hAnsi="Noto Sans" w:cs="Noto Sans" w:eastAsia="Noto Sans"/>
          <w:b w:val="0"/>
          <w:sz w:val="21"/>
          <w:szCs w:val="21"/>
        </w:rPr>
        <w:t>रोगी को पीठ तक फैलने वाला अचानक तीव्र अधिजठर दर्द तथा तख्ते जैसा कड़ा पेट है। प्राथमिक क्रिया कौन-सी है?</w:t>
      </w:r>
    </w:p>
    <w:p>
      <w:pPr>
        <w:spacing w:after="0" w:before="0"/>
      </w:pPr>
      <w:r>
        <w:rPr>
          <w:rFonts w:ascii="Noto Sans" w:hAnsi="Noto Sans" w:cs="Noto Sans" w:eastAsia="Noto Sans"/>
          <w:b w:val="0"/>
          <w:sz w:val="21"/>
          <w:szCs w:val="21"/>
        </w:rPr>
        <w:t>A. Keep nil by mouth, give nothing orally and report at once as a possible perforated viscus / मुँह से कुछ न देना तथा संभावित छिद्रित आंत्रांग के रूप में तुरंत सूचित करना</w:t>
      </w:r>
    </w:p>
    <w:p>
      <w:pPr>
        <w:spacing w:after="0" w:before="0"/>
      </w:pPr>
      <w:r>
        <w:rPr>
          <w:rFonts w:ascii="Noto Sans" w:hAnsi="Noto Sans" w:cs="Noto Sans" w:eastAsia="Noto Sans"/>
          <w:b w:val="0"/>
          <w:sz w:val="21"/>
          <w:szCs w:val="21"/>
        </w:rPr>
        <w:t>B. Give a strong laxative / तेज़ विरेचक देना</w:t>
      </w:r>
    </w:p>
    <w:p>
      <w:pPr>
        <w:spacing w:after="0" w:before="0"/>
      </w:pPr>
      <w:r>
        <w:rPr>
          <w:rFonts w:ascii="Noto Sans" w:hAnsi="Noto Sans" w:cs="Noto Sans" w:eastAsia="Noto Sans"/>
          <w:b w:val="0"/>
          <w:sz w:val="21"/>
          <w:szCs w:val="21"/>
        </w:rPr>
        <w:t>C. Apply a hot compress and observe / गरम सिकाई करके निरीक्षण करना</w:t>
      </w:r>
    </w:p>
    <w:p>
      <w:pPr>
        <w:spacing w:after="0" w:before="0"/>
      </w:pPr>
      <w:r>
        <w:rPr>
          <w:rFonts w:ascii="Noto Sans" w:hAnsi="Noto Sans" w:cs="Noto Sans" w:eastAsia="Noto Sans"/>
          <w:b w:val="0"/>
          <w:sz w:val="21"/>
          <w:szCs w:val="21"/>
        </w:rPr>
        <w:t>D. Give a large meal to test pain / दर्द परखने के लिए भारी भोजन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nil by mouth, give nothing orally and report at once as a possible perforated viscus</w:t>
      </w:r>
    </w:p>
    <w:p>
      <w:pPr>
        <w:spacing w:after="0" w:before="0"/>
      </w:pPr>
      <w:r>
        <w:rPr>
          <w:rFonts w:ascii="Noto Sans" w:hAnsi="Noto Sans" w:cs="Noto Sans" w:eastAsia="Noto Sans"/>
          <w:b w:val="0"/>
          <w:sz w:val="21"/>
          <w:szCs w:val="21"/>
        </w:rPr>
        <w:t>🧠 Clinical Rationale: Severe epigastric pain with a board like rigid abdomen suggests a perforated viscus, needing nil by mouth, prompt reporting and preparation for surgery and resuscitation. Feeding, laxatives and heat application worsen leakage and peritonitis.</w:t>
      </w:r>
    </w:p>
    <w:p>
      <w:pPr>
        <w:spacing w:after="0" w:before="0"/>
      </w:pPr>
      <w:r>
        <w:rPr>
          <w:rFonts w:ascii="Noto Sans" w:hAnsi="Noto Sans" w:cs="Noto Sans" w:eastAsia="Noto Sans"/>
          <w:b w:val="0"/>
          <w:sz w:val="21"/>
          <w:szCs w:val="21"/>
        </w:rPr>
        <w:t>🔍 Key Clues: Perforated viscus</w:t>
      </w:r>
    </w:p>
    <w:p>
      <w:pPr>
        <w:spacing w:after="0" w:before="0"/>
      </w:pPr>
      <w:r>
        <w:rPr>
          <w:rFonts w:ascii="Noto Sans" w:hAnsi="Noto Sans" w:cs="Noto Sans" w:eastAsia="Noto Sans"/>
          <w:b w:val="0"/>
          <w:sz w:val="21"/>
          <w:szCs w:val="21"/>
        </w:rPr>
        <w:t>🚨 Priority Principle: Board like rigidity with severe pain means perforation, keep nil by mouth and report.</w:t>
      </w:r>
    </w:p>
    <w:p>
      <w:pPr>
        <w:spacing w:after="0" w:before="0"/>
      </w:pPr>
      <w:r>
        <w:rPr>
          <w:rFonts w:ascii="Noto Sans" w:hAnsi="Noto Sans" w:cs="Noto Sans" w:eastAsia="Noto Sans"/>
          <w:b w:val="0"/>
          <w:sz w:val="21"/>
          <w:szCs w:val="21"/>
        </w:rPr>
        <w:t>❌ Why Not Others: Oral intake worsens peritoneal contamination.</w:t>
      </w:r>
    </w:p>
    <w:p>
      <w:pPr>
        <w:spacing w:after="0" w:before="0"/>
      </w:pPr>
      <w:r>
        <w:rPr>
          <w:rFonts w:ascii="Noto Sans" w:hAnsi="Noto Sans" w:cs="Noto Sans" w:eastAsia="Noto Sans"/>
          <w:b w:val="0"/>
          <w:sz w:val="21"/>
          <w:szCs w:val="21"/>
        </w:rPr>
        <w:t>⚠️ Exam Trap: Early antibiotics and surgery improve survival.</w:t>
      </w:r>
    </w:p>
    <w:p>
      <w:pPr>
        <w:spacing w:after="0" w:before="0"/>
      </w:pPr>
      <w:r>
        <w:rPr>
          <w:rFonts w:ascii="Noto Sans" w:hAnsi="Noto Sans" w:cs="Noto Sans" w:eastAsia="Noto Sans"/>
          <w:b w:val="0"/>
          <w:sz w:val="21"/>
          <w:szCs w:val="21"/>
        </w:rPr>
        <w:t>⚡ 5-Second Recall: BOARD LIKE ABDOMEN = PERFORATION, NIL BY MOUTH, REPORT AT ONCE</w:t>
      </w:r>
    </w:p>
    <w:p>
      <w:pPr>
        <w:spacing w:after="0" w:before="0"/>
      </w:pPr>
      <w:r>
        <w:rPr>
          <w:rFonts w:ascii="Noto Sans" w:hAnsi="Noto Sans" w:cs="Noto Sans" w:eastAsia="Noto Sans"/>
          <w:b w:val="0"/>
          <w:sz w:val="21"/>
          <w:szCs w:val="21"/>
        </w:rPr>
        <w:t>💎 PNC Exam Pearl: Monitor vital signs and prepare for imaging and surgical review.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chronic kidney disease has a creatinine of 6 milligrams per decilitre with fatigue and anorexia. Which nursing concern is most important?</w:t>
      </w:r>
    </w:p>
    <w:p>
      <w:pPr>
        <w:spacing w:after="0" w:before="0"/>
      </w:pPr>
      <w:r>
        <w:rPr>
          <w:rFonts w:ascii="Noto Sans" w:hAnsi="Noto Sans" w:cs="Noto Sans" w:eastAsia="Noto Sans"/>
          <w:b w:val="0"/>
          <w:sz w:val="21"/>
          <w:szCs w:val="21"/>
        </w:rPr>
        <w:t>दीर्घकालिक वृक्क रोग वाले रोगी का क्रिएटिनिन 6 मिलीग्राम प्रति डेसीलीटर है, थकान तथा अरुचि है। सर्वाधिक महत्वपूर्ण नर्सिंग चिंता कौन-सी है?</w:t>
      </w:r>
    </w:p>
    <w:p>
      <w:pPr>
        <w:spacing w:after="0" w:before="0"/>
      </w:pPr>
      <w:r>
        <w:rPr>
          <w:rFonts w:ascii="Noto Sans" w:hAnsi="Noto Sans" w:cs="Noto Sans" w:eastAsia="Noto Sans"/>
          <w:b w:val="0"/>
          <w:sz w:val="21"/>
          <w:szCs w:val="21"/>
        </w:rPr>
        <w:t>A. Overhydration only / केवल अति-जलयोजन</w:t>
      </w:r>
    </w:p>
    <w:p>
      <w:pPr>
        <w:spacing w:after="0" w:before="0"/>
      </w:pPr>
      <w:r>
        <w:rPr>
          <w:rFonts w:ascii="Noto Sans" w:hAnsi="Noto Sans" w:cs="Noto Sans" w:eastAsia="Noto Sans"/>
          <w:b w:val="0"/>
          <w:sz w:val="21"/>
          <w:szCs w:val="21"/>
        </w:rPr>
        <w:t>B. Uraemic complications including electrolyte imbalance and fluid overload, with attention to dietary restriction / विद्युत-अपघट्य असंतुलन तथा तरल अतिभार सहित मूत्र-विषाक्त जटिलताएँ, साथ में आहार-प्रतिबंध पर ध्यान</w:t>
      </w:r>
    </w:p>
    <w:p>
      <w:pPr>
        <w:spacing w:after="0" w:before="0"/>
      </w:pPr>
      <w:r>
        <w:rPr>
          <w:rFonts w:ascii="Noto Sans" w:hAnsi="Noto Sans" w:cs="Noto Sans" w:eastAsia="Noto Sans"/>
          <w:b w:val="0"/>
          <w:sz w:val="21"/>
          <w:szCs w:val="21"/>
        </w:rPr>
        <w:t>C. Iron overload / लौह अतिभार</w:t>
      </w:r>
    </w:p>
    <w:p>
      <w:pPr>
        <w:spacing w:after="0" w:before="0"/>
      </w:pPr>
      <w:r>
        <w:rPr>
          <w:rFonts w:ascii="Noto Sans" w:hAnsi="Noto Sans" w:cs="Noto Sans" w:eastAsia="Noto Sans"/>
          <w:b w:val="0"/>
          <w:sz w:val="21"/>
          <w:szCs w:val="21"/>
        </w:rPr>
        <w:t>D. Vitamin excess / विटामिन की अधिकता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Uraemic complications including electrolyte imbalance and fluid overload, with attention to dietary restriction</w:t>
      </w:r>
    </w:p>
    <w:p>
      <w:pPr>
        <w:spacing w:after="0" w:before="0"/>
      </w:pPr>
      <w:r>
        <w:rPr>
          <w:rFonts w:ascii="Noto Sans" w:hAnsi="Noto Sans" w:cs="Noto Sans" w:eastAsia="Noto Sans"/>
          <w:b w:val="0"/>
          <w:sz w:val="21"/>
          <w:szCs w:val="21"/>
        </w:rPr>
        <w:t>🧠 Clinical Rationale: Advanced renal failure causes uraemic symptoms with potassium, sodium and acid base disturbances and fluid overload, so monitoring these and following dietary limits are the key nursing concerns. Overhydration alone, iron overload and vitamin excess are not the main issues.</w:t>
      </w:r>
    </w:p>
    <w:p>
      <w:pPr>
        <w:spacing w:after="0" w:before="0"/>
      </w:pPr>
      <w:r>
        <w:rPr>
          <w:rFonts w:ascii="Noto Sans" w:hAnsi="Noto Sans" w:cs="Noto Sans" w:eastAsia="Noto Sans"/>
          <w:b w:val="0"/>
          <w:sz w:val="21"/>
          <w:szCs w:val="21"/>
        </w:rPr>
        <w:t>🔍 Key Clues: Uraemic complications in kidney disease</w:t>
      </w:r>
    </w:p>
    <w:p>
      <w:pPr>
        <w:spacing w:after="0" w:before="0"/>
      </w:pPr>
      <w:r>
        <w:rPr>
          <w:rFonts w:ascii="Noto Sans" w:hAnsi="Noto Sans" w:cs="Noto Sans" w:eastAsia="Noto Sans"/>
          <w:b w:val="0"/>
          <w:sz w:val="21"/>
          <w:szCs w:val="21"/>
        </w:rPr>
        <w:t>🚨 Priority Principle: Watch electrolytes, fluid balance and dietary restriction in advanced kidney disease.</w:t>
      </w:r>
    </w:p>
    <w:p>
      <w:pPr>
        <w:spacing w:after="0" w:before="0"/>
      </w:pPr>
      <w:r>
        <w:rPr>
          <w:rFonts w:ascii="Noto Sans" w:hAnsi="Noto Sans" w:cs="Noto Sans" w:eastAsia="Noto Sans"/>
          <w:b w:val="0"/>
          <w:sz w:val="21"/>
          <w:szCs w:val="21"/>
        </w:rPr>
        <w:t>❌ Why Not Others: Hyperkalaemia is the most dangerous electrolyte disturbance.</w:t>
      </w:r>
    </w:p>
    <w:p>
      <w:pPr>
        <w:spacing w:after="0" w:before="0"/>
      </w:pPr>
      <w:r>
        <w:rPr>
          <w:rFonts w:ascii="Noto Sans" w:hAnsi="Noto Sans" w:cs="Noto Sans" w:eastAsia="Noto Sans"/>
          <w:b w:val="0"/>
          <w:sz w:val="21"/>
          <w:szCs w:val="21"/>
        </w:rPr>
        <w:t>⚠️ Exam Trap: Daily weight and strict intake output monitoring guide fluid management.</w:t>
      </w:r>
    </w:p>
    <w:p>
      <w:pPr>
        <w:spacing w:after="0" w:before="0"/>
      </w:pPr>
      <w:r>
        <w:rPr>
          <w:rFonts w:ascii="Noto Sans" w:hAnsi="Noto Sans" w:cs="Noto Sans" w:eastAsia="Noto Sans"/>
          <w:b w:val="0"/>
          <w:sz w:val="21"/>
          <w:szCs w:val="21"/>
        </w:rPr>
        <w:t>⚡ 5-Second Recall: KIDNEY FAILURE = ELECTROLYTES, FLUID, DIET, URAEMIC SYMPTOMS</w:t>
      </w:r>
    </w:p>
    <w:p>
      <w:pPr>
        <w:spacing w:after="0" w:before="0"/>
      </w:pPr>
      <w:r>
        <w:rPr>
          <w:rFonts w:ascii="Noto Sans" w:hAnsi="Noto Sans" w:cs="Noto Sans" w:eastAsia="Noto Sans"/>
          <w:b w:val="0"/>
          <w:sz w:val="21"/>
          <w:szCs w:val="21"/>
        </w:rPr>
        <w:t>💎 PNC Exam Pearl: Restrict potassium and phosphate rich foods as advised by the dietitian.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after a lumbar puncture develops a severe postural headache that worsens on sitting. What is the priority action?</w:t>
      </w:r>
    </w:p>
    <w:p>
      <w:pPr>
        <w:spacing w:after="0" w:before="0"/>
      </w:pPr>
      <w:r>
        <w:rPr>
          <w:rFonts w:ascii="Noto Sans" w:hAnsi="Noto Sans" w:cs="Noto Sans" w:eastAsia="Noto Sans"/>
          <w:b w:val="0"/>
          <w:sz w:val="21"/>
          <w:szCs w:val="21"/>
        </w:rPr>
        <w:t>कमर-पंचर के बाद रोगी को तेज़ स्थिति-संबंधी सिरदर्द होता है जो बैठने पर बढ़ता है। प्राथमिक क्रिया कौन-सी है?</w:t>
      </w:r>
    </w:p>
    <w:p>
      <w:pPr>
        <w:spacing w:after="0" w:before="0"/>
      </w:pPr>
      <w:r>
        <w:rPr>
          <w:rFonts w:ascii="Noto Sans" w:hAnsi="Noto Sans" w:cs="Noto Sans" w:eastAsia="Noto Sans"/>
          <w:b w:val="0"/>
          <w:sz w:val="21"/>
          <w:szCs w:val="21"/>
        </w:rPr>
        <w:t>A. Keep the patient lying flat as advised, give fluids and analgesia and report if it persists / सलाह अनुसार रोगी को सपाट लिटाए रखना, तरल तथा दर्दनाशक देना और सिरदर्द बने रहने पर सूचित करना</w:t>
      </w:r>
    </w:p>
    <w:p>
      <w:pPr>
        <w:spacing w:after="0" w:before="0"/>
      </w:pPr>
      <w:r>
        <w:rPr>
          <w:rFonts w:ascii="Noto Sans" w:hAnsi="Noto Sans" w:cs="Noto Sans" w:eastAsia="Noto Sans"/>
          <w:b w:val="0"/>
          <w:sz w:val="21"/>
          <w:szCs w:val="21"/>
        </w:rPr>
        <w:t>B. Sit the patient upright for comfort / आराम के लिए रोगी को सीधा बैठाना</w:t>
      </w:r>
    </w:p>
    <w:p>
      <w:pPr>
        <w:spacing w:after="0" w:before="0"/>
      </w:pPr>
      <w:r>
        <w:rPr>
          <w:rFonts w:ascii="Noto Sans" w:hAnsi="Noto Sans" w:cs="Noto Sans" w:eastAsia="Noto Sans"/>
          <w:b w:val="0"/>
          <w:sz w:val="21"/>
          <w:szCs w:val="21"/>
        </w:rPr>
        <w:t>C. Give a strong sedative / तेज़ शामक देना</w:t>
      </w:r>
    </w:p>
    <w:p>
      <w:pPr>
        <w:spacing w:after="0" w:before="0"/>
      </w:pPr>
      <w:r>
        <w:rPr>
          <w:rFonts w:ascii="Noto Sans" w:hAnsi="Noto Sans" w:cs="Noto Sans" w:eastAsia="Noto Sans"/>
          <w:b w:val="0"/>
          <w:sz w:val="21"/>
          <w:szCs w:val="21"/>
        </w:rPr>
        <w:t>D. Encourage immediate ambulation / तुरंत चलने के लिए प्रेरित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patient lying flat as advised, give fluids and analgesia and report if it persists</w:t>
      </w:r>
    </w:p>
    <w:p>
      <w:pPr>
        <w:spacing w:after="0" w:before="0"/>
      </w:pPr>
      <w:r>
        <w:rPr>
          <w:rFonts w:ascii="Noto Sans" w:hAnsi="Noto Sans" w:cs="Noto Sans" w:eastAsia="Noto Sans"/>
          <w:b w:val="0"/>
          <w:sz w:val="21"/>
          <w:szCs w:val="21"/>
        </w:rPr>
        <w:t>🧠 Clinical Rationale: A postural headache after lumbar puncture is due to cerebrospinal fluid leakage and is managed with flat rest as advised, adequate fluids, analgesia and reporting if it persists. Early ambulation, sitting upright and sedation worsen the leak and the headache.</w:t>
      </w:r>
    </w:p>
    <w:p>
      <w:pPr>
        <w:spacing w:after="0" w:before="0"/>
      </w:pPr>
      <w:r>
        <w:rPr>
          <w:rFonts w:ascii="Noto Sans" w:hAnsi="Noto Sans" w:cs="Noto Sans" w:eastAsia="Noto Sans"/>
          <w:b w:val="0"/>
          <w:sz w:val="21"/>
          <w:szCs w:val="21"/>
        </w:rPr>
        <w:t>🔍 Key Clues: Post lumbar puncture headache</w:t>
      </w:r>
    </w:p>
    <w:p>
      <w:pPr>
        <w:spacing w:after="0" w:before="0"/>
      </w:pPr>
      <w:r>
        <w:rPr>
          <w:rFonts w:ascii="Noto Sans" w:hAnsi="Noto Sans" w:cs="Noto Sans" w:eastAsia="Noto Sans"/>
          <w:b w:val="0"/>
          <w:sz w:val="21"/>
          <w:szCs w:val="21"/>
        </w:rPr>
        <w:t>🚨 Priority Principle: Postural headache after lumbar puncture is managed with flat rest and fluids.</w:t>
      </w:r>
    </w:p>
    <w:p>
      <w:pPr>
        <w:spacing w:after="0" w:before="0"/>
      </w:pPr>
      <w:r>
        <w:rPr>
          <w:rFonts w:ascii="Noto Sans" w:hAnsi="Noto Sans" w:cs="Noto Sans" w:eastAsia="Noto Sans"/>
          <w:b w:val="0"/>
          <w:sz w:val="21"/>
          <w:szCs w:val="21"/>
        </w:rPr>
        <w:t>❌ Why Not Others: Cerebrospinal fluid leakage causes the postural headache.</w:t>
      </w:r>
    </w:p>
    <w:p>
      <w:pPr>
        <w:spacing w:after="0" w:before="0"/>
      </w:pPr>
      <w:r>
        <w:rPr>
          <w:rFonts w:ascii="Noto Sans" w:hAnsi="Noto Sans" w:cs="Noto Sans" w:eastAsia="Noto Sans"/>
          <w:b w:val="0"/>
          <w:sz w:val="21"/>
          <w:szCs w:val="21"/>
        </w:rPr>
        <w:t>⚠️ Exam Trap: Persistent headache may need a blood patch.</w:t>
      </w:r>
    </w:p>
    <w:p>
      <w:pPr>
        <w:spacing w:after="0" w:before="0"/>
      </w:pPr>
      <w:r>
        <w:rPr>
          <w:rFonts w:ascii="Noto Sans" w:hAnsi="Noto Sans" w:cs="Noto Sans" w:eastAsia="Noto Sans"/>
          <w:b w:val="0"/>
          <w:sz w:val="21"/>
          <w:szCs w:val="21"/>
        </w:rPr>
        <w:t>⚡ 5-Second Recall: POST LUMBAR PUNCTURE HEADACHE = LIE FLAT, FLUIDS, REPORT IF PERSISTENT</w:t>
      </w:r>
    </w:p>
    <w:p>
      <w:pPr>
        <w:spacing w:after="0" w:before="0"/>
      </w:pPr>
      <w:r>
        <w:rPr>
          <w:rFonts w:ascii="Noto Sans" w:hAnsi="Noto Sans" w:cs="Noto Sans" w:eastAsia="Noto Sans"/>
          <w:b w:val="0"/>
          <w:sz w:val="21"/>
          <w:szCs w:val="21"/>
        </w:rPr>
        <w:t>💎 PNC Exam Pearl: Use a small gauge atraumatic needle to reduce the risk.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in the intensive care unit has been ventilated for five days and develops a new fever with purulent tracheal secretions and infiltrates on chest X-ray. What is the priority action?</w:t>
      </w:r>
    </w:p>
    <w:p>
      <w:pPr>
        <w:spacing w:after="0" w:before="0"/>
      </w:pPr>
      <w:r>
        <w:rPr>
          <w:rFonts w:ascii="Noto Sans" w:hAnsi="Noto Sans" w:cs="Noto Sans" w:eastAsia="Noto Sans"/>
          <w:b w:val="0"/>
          <w:sz w:val="21"/>
          <w:szCs w:val="21"/>
        </w:rPr>
        <w:t>गहन देखभाल इकाई में पाँच दिन से संवातन पर रहे रोगी को नया बुखार, पीपयुक्त श्वासनली-स्राव तथा छाती एक्स-रे में घुसपैठ के साथ आता है। प्राथमिक क्रिया कौन-सी है?</w:t>
      </w:r>
    </w:p>
    <w:p>
      <w:pPr>
        <w:spacing w:after="0" w:before="0"/>
      </w:pPr>
      <w:r>
        <w:rPr>
          <w:rFonts w:ascii="Noto Sans" w:hAnsi="Noto Sans" w:cs="Noto Sans" w:eastAsia="Noto Sans"/>
          <w:b w:val="0"/>
          <w:sz w:val="21"/>
          <w:szCs w:val="21"/>
        </w:rPr>
        <w:t>A. Increase the sedation / शामक बढ़ाना</w:t>
      </w:r>
    </w:p>
    <w:p>
      <w:pPr>
        <w:spacing w:after="0" w:before="0"/>
      </w:pPr>
      <w:r>
        <w:rPr>
          <w:rFonts w:ascii="Noto Sans" w:hAnsi="Noto Sans" w:cs="Noto Sans" w:eastAsia="Noto Sans"/>
          <w:b w:val="0"/>
          <w:sz w:val="21"/>
          <w:szCs w:val="21"/>
        </w:rPr>
        <w:t>B. Suspect ventilator associated pneumonia: take cultures and start the prescribed antibiotic while providing airway care / संवातन-संबंधित निमोनिया का संदेह करना: वायुमार्ग देखभाल के साथ संवर्धन लेना तथा निर्धारित प्रतिजैविक शुरू करना</w:t>
      </w:r>
    </w:p>
    <w:p>
      <w:pPr>
        <w:spacing w:after="0" w:before="0"/>
      </w:pPr>
      <w:r>
        <w:rPr>
          <w:rFonts w:ascii="Noto Sans" w:hAnsi="Noto Sans" w:cs="Noto Sans" w:eastAsia="Noto Sans"/>
          <w:b w:val="0"/>
          <w:sz w:val="21"/>
          <w:szCs w:val="21"/>
        </w:rPr>
        <w:t>C. Stop all antibiotics / सारे प्रतिजैविक बंद करना</w:t>
      </w:r>
    </w:p>
    <w:p>
      <w:pPr>
        <w:spacing w:after="0" w:before="0"/>
      </w:pPr>
      <w:r>
        <w:rPr>
          <w:rFonts w:ascii="Noto Sans" w:hAnsi="Noto Sans" w:cs="Noto Sans" w:eastAsia="Noto Sans"/>
          <w:b w:val="0"/>
          <w:sz w:val="21"/>
          <w:szCs w:val="21"/>
        </w:rPr>
        <w:t>D. Reduce the oxygen flow / ऑक्सीजन प्रवाह घटाना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Suspect ventilator associated pneumonia: take cultures and start the prescribed antibiotic while providing airway care</w:t>
      </w:r>
    </w:p>
    <w:p>
      <w:pPr>
        <w:spacing w:after="0" w:before="0"/>
      </w:pPr>
      <w:r>
        <w:rPr>
          <w:rFonts w:ascii="Noto Sans" w:hAnsi="Noto Sans" w:cs="Noto Sans" w:eastAsia="Noto Sans"/>
          <w:b w:val="0"/>
          <w:sz w:val="21"/>
          <w:szCs w:val="21"/>
        </w:rPr>
        <w:t>🧠 Clinical Rationale: New fever with purulent secretions and new infiltrates after several days of ventilation suggests ventilator associated pneumonia, so cultures are taken and the prescribed antibiotic started with good airway care. Sedation, stopping antibiotics and reducing oxygen do not treat the infection.</w:t>
      </w:r>
    </w:p>
    <w:p>
      <w:pPr>
        <w:spacing w:after="0" w:before="0"/>
      </w:pPr>
      <w:r>
        <w:rPr>
          <w:rFonts w:ascii="Noto Sans" w:hAnsi="Noto Sans" w:cs="Noto Sans" w:eastAsia="Noto Sans"/>
          <w:b w:val="0"/>
          <w:sz w:val="21"/>
          <w:szCs w:val="21"/>
        </w:rPr>
        <w:t>🔍 Key Clues: Ventilator associated pneumonia</w:t>
      </w:r>
    </w:p>
    <w:p>
      <w:pPr>
        <w:spacing w:after="0" w:before="0"/>
      </w:pPr>
      <w:r>
        <w:rPr>
          <w:rFonts w:ascii="Noto Sans" w:hAnsi="Noto Sans" w:cs="Noto Sans" w:eastAsia="Noto Sans"/>
          <w:b w:val="0"/>
          <w:sz w:val="21"/>
          <w:szCs w:val="21"/>
        </w:rPr>
        <w:t>🚨 Priority Principle: New fever and infiltrates on ventilation needs cultures and antibiotics.</w:t>
      </w:r>
    </w:p>
    <w:p>
      <w:pPr>
        <w:spacing w:after="0" w:before="0"/>
      </w:pPr>
      <w:r>
        <w:rPr>
          <w:rFonts w:ascii="Noto Sans" w:hAnsi="Noto Sans" w:cs="Noto Sans" w:eastAsia="Noto Sans"/>
          <w:b w:val="0"/>
          <w:sz w:val="21"/>
          <w:szCs w:val="21"/>
        </w:rPr>
        <w:t>❌ Why Not Others: Elevate the head of the bed to reduce aspiration risk.</w:t>
      </w:r>
    </w:p>
    <w:p>
      <w:pPr>
        <w:spacing w:after="0" w:before="0"/>
      </w:pPr>
      <w:r>
        <w:rPr>
          <w:rFonts w:ascii="Noto Sans" w:hAnsi="Noto Sans" w:cs="Noto Sans" w:eastAsia="Noto Sans"/>
          <w:b w:val="0"/>
          <w:sz w:val="21"/>
          <w:szCs w:val="21"/>
        </w:rPr>
        <w:t>⚠️ Exam Trap: Daily sedation holds and weaning trials shorten ventilation.</w:t>
      </w:r>
    </w:p>
    <w:p>
      <w:pPr>
        <w:spacing w:after="0" w:before="0"/>
      </w:pPr>
      <w:r>
        <w:rPr>
          <w:rFonts w:ascii="Noto Sans" w:hAnsi="Noto Sans" w:cs="Noto Sans" w:eastAsia="Noto Sans"/>
          <w:b w:val="0"/>
          <w:sz w:val="21"/>
          <w:szCs w:val="21"/>
        </w:rPr>
        <w:t>⚡ 5-Second Recall: VENTILATOR + NEW FEVER + INFILTRATES = VENTILATOR ASSOCIATED PNEUMONIA</w:t>
      </w:r>
    </w:p>
    <w:p>
      <w:pPr>
        <w:spacing w:after="0" w:before="0"/>
      </w:pPr>
      <w:r>
        <w:rPr>
          <w:rFonts w:ascii="Noto Sans" w:hAnsi="Noto Sans" w:cs="Noto Sans" w:eastAsia="Noto Sans"/>
          <w:b w:val="0"/>
          <w:sz w:val="21"/>
          <w:szCs w:val="21"/>
        </w:rPr>
        <w:t>💎 PNC Exam Pearl: Bundle measures include head elevation, oral care and subglottic suction.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with sickle cell disease has severe bone pain and a haemoglobin of 6 grams per decilitre. Which action is the priority?</w:t>
      </w:r>
    </w:p>
    <w:p>
      <w:pPr>
        <w:spacing w:after="0" w:before="0"/>
      </w:pPr>
      <w:r>
        <w:rPr>
          <w:rFonts w:ascii="Noto Sans" w:hAnsi="Noto Sans" w:cs="Noto Sans" w:eastAsia="Noto Sans"/>
          <w:b w:val="0"/>
          <w:sz w:val="21"/>
          <w:szCs w:val="21"/>
        </w:rPr>
        <w:t>सिकल कोशिका रोग वाले रोगी को तीव्र अस्थि-दर्द तथा हीमोग्लोबिन 6 ग्राम प्रति डेसीलीटर है। प्राथमिक क्रिया कौन-सी है?</w:t>
      </w:r>
    </w:p>
    <w:p>
      <w:pPr>
        <w:spacing w:after="0" w:before="0"/>
      </w:pPr>
      <w:r>
        <w:rPr>
          <w:rFonts w:ascii="Noto Sans" w:hAnsi="Noto Sans" w:cs="Noto Sans" w:eastAsia="Noto Sans"/>
          <w:b w:val="0"/>
          <w:sz w:val="21"/>
          <w:szCs w:val="21"/>
        </w:rPr>
        <w:t>A. Restrict fluids to reduce pain / दर्द घटाने के लिए तरल रोकना</w:t>
      </w:r>
    </w:p>
    <w:p>
      <w:pPr>
        <w:spacing w:after="0" w:before="0"/>
      </w:pPr>
      <w:r>
        <w:rPr>
          <w:rFonts w:ascii="Noto Sans" w:hAnsi="Noto Sans" w:cs="Noto Sans" w:eastAsia="Noto Sans"/>
          <w:b w:val="0"/>
          <w:sz w:val="21"/>
          <w:szCs w:val="21"/>
        </w:rPr>
        <w:t>B. Give oxygen, adequate hydration and analgesia as ordered and report the severe anaemia for possible transfusion / निर्देशानुसार ऑक्सीजन, पर्याप्त जलयोजन तथा दर्दनाशक देना और संभावित रक्ताधान के लिए गंभीर रक्ताल्पता की सूचना देना</w:t>
      </w:r>
    </w:p>
    <w:p>
      <w:pPr>
        <w:spacing w:after="0" w:before="0"/>
      </w:pPr>
      <w:r>
        <w:rPr>
          <w:rFonts w:ascii="Noto Sans" w:hAnsi="Noto Sans" w:cs="Noto Sans" w:eastAsia="Noto Sans"/>
          <w:b w:val="0"/>
          <w:sz w:val="21"/>
          <w:szCs w:val="21"/>
        </w:rPr>
        <w:t>C. Apply cold packs to all painful areas / सभी दर्दभरे स्थानों पर ठंडी पुल्टिस लगाना</w:t>
      </w:r>
    </w:p>
    <w:p>
      <w:pPr>
        <w:spacing w:after="0" w:before="0"/>
      </w:pPr>
      <w:r>
        <w:rPr>
          <w:rFonts w:ascii="Noto Sans" w:hAnsi="Noto Sans" w:cs="Noto Sans" w:eastAsia="Noto Sans"/>
          <w:b w:val="0"/>
          <w:sz w:val="21"/>
          <w:szCs w:val="21"/>
        </w:rPr>
        <w:t>D. Give a strong sedative only / केवल तेज़ शामक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oxygen, adequate hydration and analgesia as ordered and report the severe anaemia for possible transfusion</w:t>
      </w:r>
    </w:p>
    <w:p>
      <w:pPr>
        <w:spacing w:after="0" w:before="0"/>
      </w:pPr>
      <w:r>
        <w:rPr>
          <w:rFonts w:ascii="Noto Sans" w:hAnsi="Noto Sans" w:cs="Noto Sans" w:eastAsia="Noto Sans"/>
          <w:b w:val="0"/>
          <w:sz w:val="21"/>
          <w:szCs w:val="21"/>
        </w:rPr>
        <w:t>🧠 Clinical Rationale: A sickle cell crisis with severe pain and anaemia needs oxygen, good hydration to reduce sickling, prompt analgesia and reporting of severe anaemia for possible transfusion. Fluid restriction, cold applications and sedation alone worsen sickling, pain and hypoxia.</w:t>
      </w:r>
    </w:p>
    <w:p>
      <w:pPr>
        <w:spacing w:after="0" w:before="0"/>
      </w:pPr>
      <w:r>
        <w:rPr>
          <w:rFonts w:ascii="Noto Sans" w:hAnsi="Noto Sans" w:cs="Noto Sans" w:eastAsia="Noto Sans"/>
          <w:b w:val="0"/>
          <w:sz w:val="21"/>
          <w:szCs w:val="21"/>
        </w:rPr>
        <w:t>🔍 Key Clues: Sickle cell vaso occlusive crisis</w:t>
      </w:r>
    </w:p>
    <w:p>
      <w:pPr>
        <w:spacing w:after="0" w:before="0"/>
      </w:pPr>
      <w:r>
        <w:rPr>
          <w:rFonts w:ascii="Noto Sans" w:hAnsi="Noto Sans" w:cs="Noto Sans" w:eastAsia="Noto Sans"/>
          <w:b w:val="0"/>
          <w:sz w:val="21"/>
          <w:szCs w:val="21"/>
        </w:rPr>
        <w:t>🚨 Priority Principle: Hydration, oxygen and analgesia with transfusion for severe anaemia.</w:t>
      </w:r>
    </w:p>
    <w:p>
      <w:pPr>
        <w:spacing w:after="0" w:before="0"/>
      </w:pPr>
      <w:r>
        <w:rPr>
          <w:rFonts w:ascii="Noto Sans" w:hAnsi="Noto Sans" w:cs="Noto Sans" w:eastAsia="Noto Sans"/>
          <w:b w:val="0"/>
          <w:sz w:val="21"/>
          <w:szCs w:val="21"/>
        </w:rPr>
        <w:t>❌ Why Not Others: Dehydration and hypoxia increase sickling.</w:t>
      </w:r>
    </w:p>
    <w:p>
      <w:pPr>
        <w:spacing w:after="0" w:before="0"/>
      </w:pPr>
      <w:r>
        <w:rPr>
          <w:rFonts w:ascii="Noto Sans" w:hAnsi="Noto Sans" w:cs="Noto Sans" w:eastAsia="Noto Sans"/>
          <w:b w:val="0"/>
          <w:sz w:val="21"/>
          <w:szCs w:val="21"/>
        </w:rPr>
        <w:t>⚠️ Exam Trap: Cold causes vasoconstriction and worsens the crisis.</w:t>
      </w:r>
    </w:p>
    <w:p>
      <w:pPr>
        <w:spacing w:after="0" w:before="0"/>
      </w:pPr>
      <w:r>
        <w:rPr>
          <w:rFonts w:ascii="Noto Sans" w:hAnsi="Noto Sans" w:cs="Noto Sans" w:eastAsia="Noto Sans"/>
          <w:b w:val="0"/>
          <w:sz w:val="21"/>
          <w:szCs w:val="21"/>
        </w:rPr>
        <w:t>⚡ 5-Second Recall: SICKLE CELL CRISIS = OXYGEN, HYDRATION, ANALGESIA, TRANSFUSE IF SEVERE</w:t>
      </w:r>
    </w:p>
    <w:p>
      <w:pPr>
        <w:spacing w:after="0" w:before="0"/>
      </w:pPr>
      <w:r>
        <w:rPr>
          <w:rFonts w:ascii="Noto Sans" w:hAnsi="Noto Sans" w:cs="Noto Sans" w:eastAsia="Noto Sans"/>
          <w:b w:val="0"/>
          <w:sz w:val="21"/>
          <w:szCs w:val="21"/>
        </w:rPr>
        <w:t>💎 PNC Exam Pearl: Avoid cold, dehydration, infection and high altitude triggers.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new onset atrial fibrillation has a pulse of 140 per minute and a blood pressure of 100 over 70. What is the priority action?</w:t>
      </w:r>
    </w:p>
    <w:p>
      <w:pPr>
        <w:spacing w:after="0" w:before="0"/>
      </w:pPr>
      <w:r>
        <w:rPr>
          <w:rFonts w:ascii="Noto Sans" w:hAnsi="Noto Sans" w:cs="Noto Sans" w:eastAsia="Noto Sans"/>
          <w:b w:val="0"/>
          <w:sz w:val="21"/>
          <w:szCs w:val="21"/>
        </w:rPr>
        <w:t>नए आरंभ वाले अलिंद तंतुविकसन वाले रोगी की नाड़ी 140 प्रति मिनट तथा रक्तचाप 100/70 है। प्राथमिक क्रिया कौन-सी है?</w:t>
      </w:r>
    </w:p>
    <w:p>
      <w:pPr>
        <w:spacing w:after="0" w:before="0"/>
      </w:pPr>
      <w:r>
        <w:rPr>
          <w:rFonts w:ascii="Noto Sans" w:hAnsi="Noto Sans" w:cs="Noto Sans" w:eastAsia="Noto Sans"/>
          <w:b w:val="0"/>
          <w:sz w:val="21"/>
          <w:szCs w:val="21"/>
        </w:rPr>
        <w:t>A. Give oxygen, keep the patient at rest and report at once for rate control and anticoagulation decisions / ऑक्सीजन देना, रोगी को विश्राम देना तथा दर नियंत्रण तथा प्रतिघटक निर्णयों के लिए तुरंत सूचित करना</w:t>
      </w:r>
    </w:p>
    <w:p>
      <w:pPr>
        <w:spacing w:after="0" w:before="0"/>
      </w:pPr>
      <w:r>
        <w:rPr>
          <w:rFonts w:ascii="Noto Sans" w:hAnsi="Noto Sans" w:cs="Noto Sans" w:eastAsia="Noto Sans"/>
          <w:b w:val="0"/>
          <w:sz w:val="21"/>
          <w:szCs w:val="21"/>
        </w:rPr>
        <w:t>B. Give a strong stimulant / तेज़ उत्तेजक देना</w:t>
      </w:r>
    </w:p>
    <w:p>
      <w:pPr>
        <w:spacing w:after="0" w:before="0"/>
      </w:pPr>
      <w:r>
        <w:rPr>
          <w:rFonts w:ascii="Noto Sans" w:hAnsi="Noto Sans" w:cs="Noto Sans" w:eastAsia="Noto Sans"/>
          <w:b w:val="0"/>
          <w:sz w:val="21"/>
          <w:szCs w:val="21"/>
        </w:rPr>
        <w:t>C. Wait for the rhythm to revert on its own / लय के स्वयं सामान्य होने की प्रतीक्षा करना</w:t>
      </w:r>
    </w:p>
    <w:p>
      <w:pPr>
        <w:spacing w:after="0" w:before="0"/>
      </w:pPr>
      <w:r>
        <w:rPr>
          <w:rFonts w:ascii="Noto Sans" w:hAnsi="Noto Sans" w:cs="Noto Sans" w:eastAsia="Noto Sans"/>
          <w:b w:val="0"/>
          <w:sz w:val="21"/>
          <w:szCs w:val="21"/>
        </w:rPr>
        <w:t>D. Encourage exercise to normalise the rhythm / लय सामान्य करने के लिए व्यायाम के लिए प्रेरित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oxygen, keep the patient at rest and report at once for rate control and anticoagulation decisions</w:t>
      </w:r>
    </w:p>
    <w:p>
      <w:pPr>
        <w:spacing w:after="0" w:before="0"/>
      </w:pPr>
      <w:r>
        <w:rPr>
          <w:rFonts w:ascii="Noto Sans" w:hAnsi="Noto Sans" w:cs="Noto Sans" w:eastAsia="Noto Sans"/>
          <w:b w:val="0"/>
          <w:sz w:val="21"/>
          <w:szCs w:val="21"/>
        </w:rPr>
        <w:t>🧠 Clinical Rationale: New fast atrial fibrillation with borderline blood pressure needs oxygen, rest, continuous monitoring and prompt reporting for rate control and assessment for anticoagulation. Exercise, stimulants and waiting risk haemodynamic deterioration and thromboembolism.</w:t>
      </w:r>
    </w:p>
    <w:p>
      <w:pPr>
        <w:spacing w:after="0" w:before="0"/>
      </w:pPr>
      <w:r>
        <w:rPr>
          <w:rFonts w:ascii="Noto Sans" w:hAnsi="Noto Sans" w:cs="Noto Sans" w:eastAsia="Noto Sans"/>
          <w:b w:val="0"/>
          <w:sz w:val="21"/>
          <w:szCs w:val="21"/>
        </w:rPr>
        <w:t>🔍 Key Clues: New onset atrial fibrillation</w:t>
      </w:r>
    </w:p>
    <w:p>
      <w:pPr>
        <w:spacing w:after="0" w:before="0"/>
      </w:pPr>
      <w:r>
        <w:rPr>
          <w:rFonts w:ascii="Noto Sans" w:hAnsi="Noto Sans" w:cs="Noto Sans" w:eastAsia="Noto Sans"/>
          <w:b w:val="0"/>
          <w:sz w:val="21"/>
          <w:szCs w:val="21"/>
        </w:rPr>
        <w:t>🚨 Priority Principle: Fast atrial fibrillation needs rest, oxygen and urgent rate control decisions.</w:t>
      </w:r>
    </w:p>
    <w:p>
      <w:pPr>
        <w:spacing w:after="0" w:before="0"/>
      </w:pPr>
      <w:r>
        <w:rPr>
          <w:rFonts w:ascii="Noto Sans" w:hAnsi="Noto Sans" w:cs="Noto Sans" w:eastAsia="Noto Sans"/>
          <w:b w:val="0"/>
          <w:sz w:val="21"/>
          <w:szCs w:val="21"/>
        </w:rPr>
        <w:t>❌ Why Not Others: Atrial fibrillation carries thromboembolic stroke risk.</w:t>
      </w:r>
    </w:p>
    <w:p>
      <w:pPr>
        <w:spacing w:after="0" w:before="0"/>
      </w:pPr>
      <w:r>
        <w:rPr>
          <w:rFonts w:ascii="Noto Sans" w:hAnsi="Noto Sans" w:cs="Noto Sans" w:eastAsia="Noto Sans"/>
          <w:b w:val="0"/>
          <w:sz w:val="21"/>
          <w:szCs w:val="21"/>
        </w:rPr>
        <w:t>⚠️ Exam Trap: Uncontrolled rate can precipitate heart failure.</w:t>
      </w:r>
    </w:p>
    <w:p>
      <w:pPr>
        <w:spacing w:after="0" w:before="0"/>
      </w:pPr>
      <w:r>
        <w:rPr>
          <w:rFonts w:ascii="Noto Sans" w:hAnsi="Noto Sans" w:cs="Noto Sans" w:eastAsia="Noto Sans"/>
          <w:b w:val="0"/>
          <w:sz w:val="21"/>
          <w:szCs w:val="21"/>
        </w:rPr>
        <w:t>⚡ 5-Second Recall: FAST AF: REST, OXYGEN, RATE CONTROL, ANTICOAGULATION REVIEW</w:t>
      </w:r>
    </w:p>
    <w:p>
      <w:pPr>
        <w:spacing w:after="0" w:before="0"/>
      </w:pPr>
      <w:r>
        <w:rPr>
          <w:rFonts w:ascii="Noto Sans" w:hAnsi="Noto Sans" w:cs="Noto Sans" w:eastAsia="Noto Sans"/>
          <w:b w:val="0"/>
          <w:sz w:val="21"/>
          <w:szCs w:val="21"/>
        </w:rPr>
        <w:t>💎 PNC Exam Pearl: Keep a rhythm strip record and monitor for signs of embolisation.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who had a thyroidectomy two days ago reports tingling around the mouth and muscle cramps. What is the priority action?</w:t>
      </w:r>
    </w:p>
    <w:p>
      <w:pPr>
        <w:spacing w:after="0" w:before="0"/>
      </w:pPr>
      <w:r>
        <w:rPr>
          <w:rFonts w:ascii="Noto Sans" w:hAnsi="Noto Sans" w:cs="Noto Sans" w:eastAsia="Noto Sans"/>
          <w:b w:val="0"/>
          <w:sz w:val="21"/>
          <w:szCs w:val="21"/>
        </w:rPr>
        <w:t>दो दिन पहले थायरॉइडेक्टॉमी हुए रोगी को मुँह के आसपास झुनझुनी तथा मांसपेशियों में ऐंठन की शिकायत है। प्राथमिक क्रिया कौन-सी है?</w:t>
      </w:r>
    </w:p>
    <w:p>
      <w:pPr>
        <w:spacing w:after="0" w:before="0"/>
      </w:pPr>
      <w:r>
        <w:rPr>
          <w:rFonts w:ascii="Noto Sans" w:hAnsi="Noto Sans" w:cs="Noto Sans" w:eastAsia="Noto Sans"/>
          <w:b w:val="0"/>
          <w:sz w:val="21"/>
          <w:szCs w:val="21"/>
        </w:rPr>
        <w:t>A. Withhold all calcium sources / सारे कैल्शियम स्रोत रोकना</w:t>
      </w:r>
    </w:p>
    <w:p>
      <w:pPr>
        <w:spacing w:after="0" w:before="0"/>
      </w:pPr>
      <w:r>
        <w:rPr>
          <w:rFonts w:ascii="Noto Sans" w:hAnsi="Noto Sans" w:cs="Noto Sans" w:eastAsia="Noto Sans"/>
          <w:b w:val="0"/>
          <w:sz w:val="21"/>
          <w:szCs w:val="21"/>
        </w:rPr>
        <w:t>B. Reassure that this is normal healing / दिलासा देना कि यह सामान्य उपचार प्रक्रिया है</w:t>
      </w:r>
    </w:p>
    <w:p>
      <w:pPr>
        <w:spacing w:after="0" w:before="0"/>
      </w:pPr>
      <w:r>
        <w:rPr>
          <w:rFonts w:ascii="Noto Sans" w:hAnsi="Noto Sans" w:cs="Noto Sans" w:eastAsia="Noto Sans"/>
          <w:b w:val="0"/>
          <w:sz w:val="21"/>
          <w:szCs w:val="21"/>
        </w:rPr>
        <w:t>C. Report at once as possible hypocalcaemia, keep calcium gluconate available and monitor for airway spasm / संभावित हाइपोकैल्सीमिया के रूप में तुरंत सूचित करना, कैल्शियम ग्लूकोनेट तैयार रखना तथा वायुमार्ग ऐंठन की निगरानी करना</w:t>
      </w:r>
    </w:p>
    <w:p>
      <w:pPr>
        <w:spacing w:after="0" w:before="0"/>
      </w:pPr>
      <w:r>
        <w:rPr>
          <w:rFonts w:ascii="Noto Sans" w:hAnsi="Noto Sans" w:cs="Noto Sans" w:eastAsia="Noto Sans"/>
          <w:b w:val="0"/>
          <w:sz w:val="21"/>
          <w:szCs w:val="21"/>
        </w:rPr>
        <w:t>D. Give a strong sedative / तेज़ शामक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at once as possible hypocalcaemia, keep calcium gluconate available and monitor for airway spasm</w:t>
      </w:r>
    </w:p>
    <w:p>
      <w:pPr>
        <w:spacing w:after="0" w:before="0"/>
      </w:pPr>
      <w:r>
        <w:rPr>
          <w:rFonts w:ascii="Noto Sans" w:hAnsi="Noto Sans" w:cs="Noto Sans" w:eastAsia="Noto Sans"/>
          <w:b w:val="0"/>
          <w:sz w:val="21"/>
          <w:szCs w:val="21"/>
        </w:rPr>
        <w:t>🧠 Clinical Rationale: Parasesthesia and cramps after thyroidectomy indicate hypoparathyroidism with hypocalcaemia, which can progress to laryngospasm and seizures. The nurse reports at once, keeps calcium gluconate ready and monitors the airway. Reassurance, sedation and withholding calcium worsen the crisis.</w:t>
      </w:r>
    </w:p>
    <w:p>
      <w:pPr>
        <w:spacing w:after="0" w:before="0"/>
      </w:pPr>
      <w:r>
        <w:rPr>
          <w:rFonts w:ascii="Noto Sans" w:hAnsi="Noto Sans" w:cs="Noto Sans" w:eastAsia="Noto Sans"/>
          <w:b w:val="0"/>
          <w:sz w:val="21"/>
          <w:szCs w:val="21"/>
        </w:rPr>
        <w:t>🔍 Key Clues: Hypocalcaemia after thyroidectomy</w:t>
      </w:r>
    </w:p>
    <w:p>
      <w:pPr>
        <w:spacing w:after="0" w:before="0"/>
      </w:pPr>
      <w:r>
        <w:rPr>
          <w:rFonts w:ascii="Noto Sans" w:hAnsi="Noto Sans" w:cs="Noto Sans" w:eastAsia="Noto Sans"/>
          <w:b w:val="0"/>
          <w:sz w:val="21"/>
          <w:szCs w:val="21"/>
        </w:rPr>
        <w:t>🚨 Priority Principle: Tingling and cramps after thyroidectomy mean check calcium and keep it ready.</w:t>
      </w:r>
    </w:p>
    <w:p>
      <w:pPr>
        <w:spacing w:after="0" w:before="0"/>
      </w:pPr>
      <w:r>
        <w:rPr>
          <w:rFonts w:ascii="Noto Sans" w:hAnsi="Noto Sans" w:cs="Noto Sans" w:eastAsia="Noto Sans"/>
          <w:b w:val="0"/>
          <w:sz w:val="21"/>
          <w:szCs w:val="21"/>
        </w:rPr>
        <w:t>❌ Why Not Others: Laryngospasm from hypocalcaemia is an airway emergency.</w:t>
      </w:r>
    </w:p>
    <w:p>
      <w:pPr>
        <w:spacing w:after="0" w:before="0"/>
      </w:pPr>
      <w:r>
        <w:rPr>
          <w:rFonts w:ascii="Noto Sans" w:hAnsi="Noto Sans" w:cs="Noto Sans" w:eastAsia="Noto Sans"/>
          <w:b w:val="0"/>
          <w:sz w:val="21"/>
          <w:szCs w:val="21"/>
        </w:rPr>
        <w:t>⚠️ Exam Trap: Monitor Chvostek and Trousseau signs.</w:t>
      </w:r>
    </w:p>
    <w:p>
      <w:pPr>
        <w:spacing w:after="0" w:before="0"/>
      </w:pPr>
      <w:r>
        <w:rPr>
          <w:rFonts w:ascii="Noto Sans" w:hAnsi="Noto Sans" w:cs="Noto Sans" w:eastAsia="Noto Sans"/>
          <w:b w:val="0"/>
          <w:sz w:val="21"/>
          <w:szCs w:val="21"/>
        </w:rPr>
        <w:t>⚡ 5-Second Recall: THYROIDECTOMY + TINGLING = HYPOCALCAEMIA, KEEP CALCIUM READY</w:t>
      </w:r>
    </w:p>
    <w:p>
      <w:pPr>
        <w:spacing w:after="0" w:before="0"/>
      </w:pPr>
      <w:r>
        <w:rPr>
          <w:rFonts w:ascii="Noto Sans" w:hAnsi="Noto Sans" w:cs="Noto Sans" w:eastAsia="Noto Sans"/>
          <w:b w:val="0"/>
          <w:sz w:val="21"/>
          <w:szCs w:val="21"/>
        </w:rPr>
        <w:t>💎 PNC Exam Pearl: Check serum calcium as soon as symptoms appear.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has a Jackson Pratt drain with 200 millilitres of bright red blood in four hours after surgery. What is the priority action?</w:t>
      </w:r>
    </w:p>
    <w:p>
      <w:pPr>
        <w:spacing w:after="0" w:before="0"/>
      </w:pPr>
      <w:r>
        <w:rPr>
          <w:rFonts w:ascii="Noto Sans" w:hAnsi="Noto Sans" w:cs="Noto Sans" w:eastAsia="Noto Sans"/>
          <w:b w:val="0"/>
          <w:sz w:val="21"/>
          <w:szCs w:val="21"/>
        </w:rPr>
        <w:t>शल्यक्रिया के बाद रोगी की जैक्सन प्रैट नलिका से चार घंटे में 200 मिलीलीटर चमकीला लाल रक्त निकलता है। प्राथमिक क्रिया कौन-सी है?</w:t>
      </w:r>
    </w:p>
    <w:p>
      <w:pPr>
        <w:spacing w:after="0" w:before="0"/>
      </w:pPr>
      <w:r>
        <w:rPr>
          <w:rFonts w:ascii="Noto Sans" w:hAnsi="Noto Sans" w:cs="Noto Sans" w:eastAsia="Noto Sans"/>
          <w:b w:val="0"/>
          <w:sz w:val="21"/>
          <w:szCs w:val="21"/>
        </w:rPr>
        <w:t>A. Record and review after eight hours / दर्ज करके आठ घंटे बाद समीक्षा करना</w:t>
      </w:r>
    </w:p>
    <w:p>
      <w:pPr>
        <w:spacing w:after="0" w:before="0"/>
      </w:pPr>
      <w:r>
        <w:rPr>
          <w:rFonts w:ascii="Noto Sans" w:hAnsi="Noto Sans" w:cs="Noto Sans" w:eastAsia="Noto Sans"/>
          <w:b w:val="0"/>
          <w:sz w:val="21"/>
          <w:szCs w:val="21"/>
        </w:rPr>
        <w:t>B. Milking the drain vigorously / नलिका को जोर से दबाकर खाली करना</w:t>
      </w:r>
    </w:p>
    <w:p>
      <w:pPr>
        <w:spacing w:after="0" w:before="0"/>
      </w:pPr>
      <w:r>
        <w:rPr>
          <w:rFonts w:ascii="Noto Sans" w:hAnsi="Noto Sans" w:cs="Noto Sans" w:eastAsia="Noto Sans"/>
          <w:b w:val="0"/>
          <w:sz w:val="21"/>
          <w:szCs w:val="21"/>
        </w:rPr>
        <w:t>C. Report at once as post operative haemorrhage, monitor vital signs and prepare for possible transfusion / शल्यक्रियोत्तर रक्तस्राव के रूप में तुरंत सूचित करना, जीवन-संकेत की निगरानी करना तथा संभावित रक्ताधान की तैयारी करना</w:t>
      </w:r>
    </w:p>
    <w:p>
      <w:pPr>
        <w:spacing w:after="0" w:before="0"/>
      </w:pPr>
      <w:r>
        <w:rPr>
          <w:rFonts w:ascii="Noto Sans" w:hAnsi="Noto Sans" w:cs="Noto Sans" w:eastAsia="Noto Sans"/>
          <w:b w:val="0"/>
          <w:sz w:val="21"/>
          <w:szCs w:val="21"/>
        </w:rPr>
        <w:t>D. Clamp the drain tightly / नलिका को कसकर क्लैंप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at once as post operative haemorrhage, monitor vital signs and prepare for possible transfusion</w:t>
      </w:r>
    </w:p>
    <w:p>
      <w:pPr>
        <w:spacing w:after="0" w:before="0"/>
      </w:pPr>
      <w:r>
        <w:rPr>
          <w:rFonts w:ascii="Noto Sans" w:hAnsi="Noto Sans" w:cs="Noto Sans" w:eastAsia="Noto Sans"/>
          <w:b w:val="0"/>
          <w:sz w:val="21"/>
          <w:szCs w:val="21"/>
        </w:rPr>
        <w:t>🧠 Clinical Rationale: Rapid bright red drainage after surgery indicates active bleeding, so the nurse reports at once, monitors vital signs and prepares for transfusion and re-exploration. Vigorous milking can worsen bleeding, clamping hides ongoing loss and delay allows shock.</w:t>
      </w:r>
    </w:p>
    <w:p>
      <w:pPr>
        <w:spacing w:after="0" w:before="0"/>
      </w:pPr>
      <w:r>
        <w:rPr>
          <w:rFonts w:ascii="Noto Sans" w:hAnsi="Noto Sans" w:cs="Noto Sans" w:eastAsia="Noto Sans"/>
          <w:b w:val="0"/>
          <w:sz w:val="21"/>
          <w:szCs w:val="21"/>
        </w:rPr>
        <w:t>🔍 Key Clues: Post operative haemorrhage</w:t>
      </w:r>
    </w:p>
    <w:p>
      <w:pPr>
        <w:spacing w:after="0" w:before="0"/>
      </w:pPr>
      <w:r>
        <w:rPr>
          <w:rFonts w:ascii="Noto Sans" w:hAnsi="Noto Sans" w:cs="Noto Sans" w:eastAsia="Noto Sans"/>
          <w:b w:val="0"/>
          <w:sz w:val="21"/>
          <w:szCs w:val="21"/>
        </w:rPr>
        <w:t>🚨 Priority Principle: Rapid bright red drain output means report and monitor for shock.</w:t>
      </w:r>
    </w:p>
    <w:p>
      <w:pPr>
        <w:spacing w:after="0" w:before="0"/>
      </w:pPr>
      <w:r>
        <w:rPr>
          <w:rFonts w:ascii="Noto Sans" w:hAnsi="Noto Sans" w:cs="Noto Sans" w:eastAsia="Noto Sans"/>
          <w:b w:val="0"/>
          <w:sz w:val="21"/>
          <w:szCs w:val="21"/>
        </w:rPr>
        <w:t>❌ Why Not Others: Clamping a drain hides ongoing haemorrhage.</w:t>
      </w:r>
    </w:p>
    <w:p>
      <w:pPr>
        <w:spacing w:after="0" w:before="0"/>
      </w:pPr>
      <w:r>
        <w:rPr>
          <w:rFonts w:ascii="Noto Sans" w:hAnsi="Noto Sans" w:cs="Noto Sans" w:eastAsia="Noto Sans"/>
          <w:b w:val="0"/>
          <w:sz w:val="21"/>
          <w:szCs w:val="21"/>
        </w:rPr>
        <w:t>⚠️ Exam Trap: Monitor pulse, blood pressure and drain character each hour.</w:t>
      </w:r>
    </w:p>
    <w:p>
      <w:pPr>
        <w:spacing w:after="0" w:before="0"/>
      </w:pPr>
      <w:r>
        <w:rPr>
          <w:rFonts w:ascii="Noto Sans" w:hAnsi="Noto Sans" w:cs="Noto Sans" w:eastAsia="Noto Sans"/>
          <w:b w:val="0"/>
          <w:sz w:val="21"/>
          <w:szCs w:val="21"/>
        </w:rPr>
        <w:t>⚡ 5-Second Recall: DRAIN: 200 ML BRIGHT RED IN 4 HOURS = REPORT AT ONCE</w:t>
      </w:r>
    </w:p>
    <w:p>
      <w:pPr>
        <w:spacing w:after="0" w:before="0"/>
      </w:pPr>
      <w:r>
        <w:rPr>
          <w:rFonts w:ascii="Noto Sans" w:hAnsi="Noto Sans" w:cs="Noto Sans" w:eastAsia="Noto Sans"/>
          <w:b w:val="0"/>
          <w:sz w:val="21"/>
          <w:szCs w:val="21"/>
        </w:rPr>
        <w:t>💎 PNC Exam Pearl: Mark the drainage level and time to quantify loss accurately.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in a halo traction device develops difficulty in swallowing and a change in voice. What is the priority action?</w:t>
      </w:r>
    </w:p>
    <w:p>
      <w:pPr>
        <w:spacing w:after="0" w:before="0"/>
      </w:pPr>
      <w:r>
        <w:rPr>
          <w:rFonts w:ascii="Noto Sans" w:hAnsi="Noto Sans" w:cs="Noto Sans" w:eastAsia="Noto Sans"/>
          <w:b w:val="0"/>
          <w:sz w:val="21"/>
          <w:szCs w:val="21"/>
        </w:rPr>
        <w:t>हेलो ट्रैक्शन यंत्र में रोगी को निगलने में कठिनाई तथा स्वर में परिवर्तन होता है। प्राथमिक क्रिया कौन-सी है?</w:t>
      </w:r>
    </w:p>
    <w:p>
      <w:pPr>
        <w:spacing w:after="0" w:before="0"/>
      </w:pPr>
      <w:r>
        <w:rPr>
          <w:rFonts w:ascii="Noto Sans" w:hAnsi="Noto Sans" w:cs="Noto Sans" w:eastAsia="Noto Sans"/>
          <w:b w:val="0"/>
          <w:sz w:val="21"/>
          <w:szCs w:val="21"/>
        </w:rPr>
        <w:t>A. Ask the patient to speak loudly / रोगी से तेज़ बोलने को कहना</w:t>
      </w:r>
    </w:p>
    <w:p>
      <w:pPr>
        <w:spacing w:after="0" w:before="0"/>
      </w:pPr>
      <w:r>
        <w:rPr>
          <w:rFonts w:ascii="Noto Sans" w:hAnsi="Noto Sans" w:cs="Noto Sans" w:eastAsia="Noto Sans"/>
          <w:b w:val="0"/>
          <w:sz w:val="21"/>
          <w:szCs w:val="21"/>
        </w:rPr>
        <w:t>B. Provide soft food and observe / मुलायम भोजन देकर निरीक्षण करना</w:t>
      </w:r>
    </w:p>
    <w:p>
      <w:pPr>
        <w:spacing w:after="0" w:before="0"/>
      </w:pPr>
      <w:r>
        <w:rPr>
          <w:rFonts w:ascii="Noto Sans" w:hAnsi="Noto Sans" w:cs="Noto Sans" w:eastAsia="Noto Sans"/>
          <w:b w:val="0"/>
          <w:sz w:val="21"/>
          <w:szCs w:val="21"/>
        </w:rPr>
        <w:t>C. Report at once because swallowing difficulty in halo traction suggests device displacement or airway compromise / तुरंत सूचित करना क्योंकि हेलो ट्रैक्शन में निगलने की कठिनाई उपकरण की विस्थापना या वायुमार्ग जोखिम दर्शाती है</w:t>
      </w:r>
    </w:p>
    <w:p>
      <w:pPr>
        <w:spacing w:after="0" w:before="0"/>
      </w:pPr>
      <w:r>
        <w:rPr>
          <w:rFonts w:ascii="Noto Sans" w:hAnsi="Noto Sans" w:cs="Noto Sans" w:eastAsia="Noto Sans"/>
          <w:b w:val="0"/>
          <w:sz w:val="21"/>
          <w:szCs w:val="21"/>
        </w:rPr>
        <w:t>D. Tighten the vest straps firmly / वेस्ट के पट्टे कसकर बाँधना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at once because swallowing difficulty in halo traction suggests device displacement or airway compromise</w:t>
      </w:r>
    </w:p>
    <w:p>
      <w:pPr>
        <w:spacing w:after="0" w:before="0"/>
      </w:pPr>
      <w:r>
        <w:rPr>
          <w:rFonts w:ascii="Noto Sans" w:hAnsi="Noto Sans" w:cs="Noto Sans" w:eastAsia="Noto Sans"/>
          <w:b w:val="0"/>
          <w:sz w:val="21"/>
          <w:szCs w:val="21"/>
        </w:rPr>
        <w:t>🧠 Clinical Rationale: Swallowing difficulty and voice change in a patient in halo traction suggest displacement of the device with pressure on the neck or airway compromise, so immediate reporting is essential. Soft food, tightening straps and asking the patient to speak loudly delay urgent assessment.</w:t>
      </w:r>
    </w:p>
    <w:p>
      <w:pPr>
        <w:spacing w:after="0" w:before="0"/>
      </w:pPr>
      <w:r>
        <w:rPr>
          <w:rFonts w:ascii="Noto Sans" w:hAnsi="Noto Sans" w:cs="Noto Sans" w:eastAsia="Noto Sans"/>
          <w:b w:val="0"/>
          <w:sz w:val="21"/>
          <w:szCs w:val="21"/>
        </w:rPr>
        <w:t>🔍 Key Clues: Halo traction complications</w:t>
      </w:r>
    </w:p>
    <w:p>
      <w:pPr>
        <w:spacing w:after="0" w:before="0"/>
      </w:pPr>
      <w:r>
        <w:rPr>
          <w:rFonts w:ascii="Noto Sans" w:hAnsi="Noto Sans" w:cs="Noto Sans" w:eastAsia="Noto Sans"/>
          <w:b w:val="0"/>
          <w:sz w:val="21"/>
          <w:szCs w:val="21"/>
        </w:rPr>
        <w:t>🚨 Priority Principle: Swallowing or voice change in halo traction needs immediate reporting.</w:t>
      </w:r>
    </w:p>
    <w:p>
      <w:pPr>
        <w:spacing w:after="0" w:before="0"/>
      </w:pPr>
      <w:r>
        <w:rPr>
          <w:rFonts w:ascii="Noto Sans" w:hAnsi="Noto Sans" w:cs="Noto Sans" w:eastAsia="Noto Sans"/>
          <w:b w:val="0"/>
          <w:sz w:val="21"/>
          <w:szCs w:val="21"/>
        </w:rPr>
        <w:t>❌ Why Not Others: The pins and vest must be checked by the treating team.</w:t>
      </w:r>
    </w:p>
    <w:p>
      <w:pPr>
        <w:spacing w:after="0" w:before="0"/>
      </w:pPr>
      <w:r>
        <w:rPr>
          <w:rFonts w:ascii="Noto Sans" w:hAnsi="Noto Sans" w:cs="Noto Sans" w:eastAsia="Noto Sans"/>
          <w:b w:val="0"/>
          <w:sz w:val="21"/>
          <w:szCs w:val="21"/>
        </w:rPr>
        <w:t>⚠️ Exam Trap: Airway compromise can progress rapidly.</w:t>
      </w:r>
    </w:p>
    <w:p>
      <w:pPr>
        <w:spacing w:after="0" w:before="0"/>
      </w:pPr>
      <w:r>
        <w:rPr>
          <w:rFonts w:ascii="Noto Sans" w:hAnsi="Noto Sans" w:cs="Noto Sans" w:eastAsia="Noto Sans"/>
          <w:b w:val="0"/>
          <w:sz w:val="21"/>
          <w:szCs w:val="21"/>
        </w:rPr>
        <w:t>⚡ 5-Second Recall: HALO TRACTION + SWALLOWING DIFFICULTY = REPORT AT ONCE</w:t>
      </w:r>
    </w:p>
    <w:p>
      <w:pPr>
        <w:spacing w:after="0" w:before="0"/>
      </w:pPr>
      <w:r>
        <w:rPr>
          <w:rFonts w:ascii="Noto Sans" w:hAnsi="Noto Sans" w:cs="Noto Sans" w:eastAsia="Noto Sans"/>
          <w:b w:val="0"/>
          <w:sz w:val="21"/>
          <w:szCs w:val="21"/>
        </w:rPr>
        <w:t>💎 PNC Exam Pearl: Inspect pin sites and vest straps as per protocol, but never adjust the device yourself.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with an above knee amputation is being taught about phantom limb pain. Which statement is correct?</w:t>
      </w:r>
    </w:p>
    <w:p>
      <w:pPr>
        <w:spacing w:after="0" w:before="0"/>
      </w:pPr>
      <w:r>
        <w:rPr>
          <w:rFonts w:ascii="Noto Sans" w:hAnsi="Noto Sans" w:cs="Noto Sans" w:eastAsia="Noto Sans"/>
          <w:b w:val="0"/>
          <w:sz w:val="21"/>
          <w:szCs w:val="21"/>
        </w:rPr>
        <w:t>घुटने के ऊपर विच्छेदन वाले रोगी को फैंटम अंग दर्द के बारे में सिखाया जा रहा है। कौन-सा कथन सही है?</w:t>
      </w:r>
    </w:p>
    <w:p>
      <w:pPr>
        <w:spacing w:after="0" w:before="0"/>
      </w:pPr>
      <w:r>
        <w:rPr>
          <w:rFonts w:ascii="Noto Sans" w:hAnsi="Noto Sans" w:cs="Noto Sans" w:eastAsia="Noto Sans"/>
          <w:b w:val="0"/>
          <w:sz w:val="21"/>
          <w:szCs w:val="21"/>
        </w:rPr>
        <w:t>A. Phantom limb pain is real and common, and can be managed with reassurance, medication, mirror therapy and support / फैंटम अंग दर्द वास्तविक तथा सामान्य है, जिसका प्रबंधन दिलासा, दवा, दर्पण चिकित्सा तथा सहयोग से हो सकता है</w:t>
      </w:r>
    </w:p>
    <w:p>
      <w:pPr>
        <w:spacing w:after="0" w:before="0"/>
      </w:pPr>
      <w:r>
        <w:rPr>
          <w:rFonts w:ascii="Noto Sans" w:hAnsi="Noto Sans" w:cs="Noto Sans" w:eastAsia="Noto Sans"/>
          <w:b w:val="0"/>
          <w:sz w:val="21"/>
          <w:szCs w:val="21"/>
        </w:rPr>
        <w:t>B. It is imaginary and should be ignored / यह काल्पनिक है और उसकी उपेक्षा करनी चाहिए</w:t>
      </w:r>
    </w:p>
    <w:p>
      <w:pPr>
        <w:spacing w:after="0" w:before="0"/>
      </w:pPr>
      <w:r>
        <w:rPr>
          <w:rFonts w:ascii="Noto Sans" w:hAnsi="Noto Sans" w:cs="Noto Sans" w:eastAsia="Noto Sans"/>
          <w:b w:val="0"/>
          <w:sz w:val="21"/>
          <w:szCs w:val="21"/>
        </w:rPr>
        <w:t>C. It requires immediate reamputation / इसके लिए तुरंत पुनः विच्छेदन आवश्यक है</w:t>
      </w:r>
    </w:p>
    <w:p>
      <w:pPr>
        <w:spacing w:after="0" w:before="0"/>
      </w:pPr>
      <w:r>
        <w:rPr>
          <w:rFonts w:ascii="Noto Sans" w:hAnsi="Noto Sans" w:cs="Noto Sans" w:eastAsia="Noto Sans"/>
          <w:b w:val="0"/>
          <w:sz w:val="21"/>
          <w:szCs w:val="21"/>
        </w:rPr>
        <w:t>D. Phantom pain means the wound is infected / फैंटम दर्द का अर्थ है घाव संक्रमित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Phantom limb pain is real and common, and can be managed with reassurance, medication, mirror therapy and support</w:t>
      </w:r>
    </w:p>
    <w:p>
      <w:pPr>
        <w:spacing w:after="0" w:before="0"/>
      </w:pPr>
      <w:r>
        <w:rPr>
          <w:rFonts w:ascii="Noto Sans" w:hAnsi="Noto Sans" w:cs="Noto Sans" w:eastAsia="Noto Sans"/>
          <w:b w:val="0"/>
          <w:sz w:val="21"/>
          <w:szCs w:val="21"/>
        </w:rPr>
        <w:t>🧠 Clinical Rationale: Phantom limb pain is a genuine neuropathic phenomenon that is common after amputation and responds to reassurance, medication, mirror therapy, desensitisation and psychological support. Calling it infection, imaginary or needing reamputation is incorrect.</w:t>
      </w:r>
    </w:p>
    <w:p>
      <w:pPr>
        <w:spacing w:after="0" w:before="0"/>
      </w:pPr>
      <w:r>
        <w:rPr>
          <w:rFonts w:ascii="Noto Sans" w:hAnsi="Noto Sans" w:cs="Noto Sans" w:eastAsia="Noto Sans"/>
          <w:b w:val="0"/>
          <w:sz w:val="21"/>
          <w:szCs w:val="21"/>
        </w:rPr>
        <w:t>🔍 Key Clues: Phantom limb pain</w:t>
      </w:r>
    </w:p>
    <w:p>
      <w:pPr>
        <w:spacing w:after="0" w:before="0"/>
      </w:pPr>
      <w:r>
        <w:rPr>
          <w:rFonts w:ascii="Noto Sans" w:hAnsi="Noto Sans" w:cs="Noto Sans" w:eastAsia="Noto Sans"/>
          <w:b w:val="0"/>
          <w:sz w:val="21"/>
          <w:szCs w:val="21"/>
        </w:rPr>
        <w:t>🚨 Priority Principle: Phantom limb pain is real and managed with reassurance, drugs and mirror therapy.</w:t>
      </w:r>
    </w:p>
    <w:p>
      <w:pPr>
        <w:spacing w:after="0" w:before="0"/>
      </w:pPr>
      <w:r>
        <w:rPr>
          <w:rFonts w:ascii="Noto Sans" w:hAnsi="Noto Sans" w:cs="Noto Sans" w:eastAsia="Noto Sans"/>
          <w:b w:val="0"/>
          <w:sz w:val="21"/>
          <w:szCs w:val="21"/>
        </w:rPr>
        <w:t>❌ Why Not Others: Neuropathic mechanisms cause phantom pain.</w:t>
      </w:r>
    </w:p>
    <w:p>
      <w:pPr>
        <w:spacing w:after="0" w:before="0"/>
      </w:pPr>
      <w:r>
        <w:rPr>
          <w:rFonts w:ascii="Noto Sans" w:hAnsi="Noto Sans" w:cs="Noto Sans" w:eastAsia="Noto Sans"/>
          <w:b w:val="0"/>
          <w:sz w:val="21"/>
          <w:szCs w:val="21"/>
        </w:rPr>
        <w:t>⚠️ Exam Trap: Dismissing the pain harms trust and recovery.</w:t>
      </w:r>
    </w:p>
    <w:p>
      <w:pPr>
        <w:spacing w:after="0" w:before="0"/>
      </w:pPr>
      <w:r>
        <w:rPr>
          <w:rFonts w:ascii="Noto Sans" w:hAnsi="Noto Sans" w:cs="Noto Sans" w:eastAsia="Noto Sans"/>
          <w:b w:val="0"/>
          <w:sz w:val="21"/>
          <w:szCs w:val="21"/>
        </w:rPr>
        <w:t>⚡ 5-Second Recall: PHANTOM LIMB PAIN IS REAL: REASSURE AND TREAT</w:t>
      </w:r>
    </w:p>
    <w:p>
      <w:pPr>
        <w:spacing w:after="0" w:before="0"/>
      </w:pPr>
      <w:r>
        <w:rPr>
          <w:rFonts w:ascii="Noto Sans" w:hAnsi="Noto Sans" w:cs="Noto Sans" w:eastAsia="Noto Sans"/>
          <w:b w:val="0"/>
          <w:sz w:val="21"/>
          <w:szCs w:val="21"/>
        </w:rPr>
        <w:t>💎 PNC Exam Pearl: Desensitisation and prosthetic training reduce the severity over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is prescribed insulin and reports shakiness and sweating before breakfast. What is the priority action?</w:t>
      </w:r>
    </w:p>
    <w:p>
      <w:pPr>
        <w:spacing w:after="0" w:before="0"/>
      </w:pPr>
      <w:r>
        <w:rPr>
          <w:rFonts w:ascii="Noto Sans" w:hAnsi="Noto Sans" w:cs="Noto Sans" w:eastAsia="Noto Sans"/>
          <w:b w:val="0"/>
          <w:sz w:val="21"/>
          <w:szCs w:val="21"/>
        </w:rPr>
        <w:t>इंसुलिन ले रहे रोगी को नाश्ते से पहले कंपन तथा पसीना होता है। प्राथमिक क्रिया कौन-सी है?</w:t>
      </w:r>
    </w:p>
    <w:p>
      <w:pPr>
        <w:spacing w:after="0" w:before="0"/>
      </w:pPr>
      <w:r>
        <w:rPr>
          <w:rFonts w:ascii="Noto Sans" w:hAnsi="Noto Sans" w:cs="Noto Sans" w:eastAsia="Noto Sans"/>
          <w:b w:val="0"/>
          <w:sz w:val="21"/>
          <w:szCs w:val="21"/>
        </w:rPr>
        <w:t>A. Give the usual insulin dose / सामान्य इंसुलिन खुराक देना</w:t>
      </w:r>
    </w:p>
    <w:p>
      <w:pPr>
        <w:spacing w:after="0" w:before="0"/>
      </w:pPr>
      <w:r>
        <w:rPr>
          <w:rFonts w:ascii="Noto Sans" w:hAnsi="Noto Sans" w:cs="Noto Sans" w:eastAsia="Noto Sans"/>
          <w:b w:val="0"/>
          <w:sz w:val="21"/>
          <w:szCs w:val="21"/>
        </w:rPr>
        <w:t>B. Check the blood glucose, give fast acting glucose if hypoglycaemic and hold the insulin as needed / रक्त ग्लूकोज़ जाँचना, हाइपोग्लाइसीमिया होने पर शीघ्र-असर ग्लूकोज़ देना तथा आवश्यकतानुसार इंसुलिन रोकना</w:t>
      </w:r>
    </w:p>
    <w:p>
      <w:pPr>
        <w:spacing w:after="0" w:before="0"/>
      </w:pPr>
      <w:r>
        <w:rPr>
          <w:rFonts w:ascii="Noto Sans" w:hAnsi="Noto Sans" w:cs="Noto Sans" w:eastAsia="Noto Sans"/>
          <w:b w:val="0"/>
          <w:sz w:val="21"/>
          <w:szCs w:val="21"/>
        </w:rPr>
        <w:t>C. Give a large fatty meal / बड़ा चिकनाईयुक्त भोजन देना</w:t>
      </w:r>
    </w:p>
    <w:p>
      <w:pPr>
        <w:spacing w:after="0" w:before="0"/>
      </w:pPr>
      <w:r>
        <w:rPr>
          <w:rFonts w:ascii="Noto Sans" w:hAnsi="Noto Sans" w:cs="Noto Sans" w:eastAsia="Noto Sans"/>
          <w:b w:val="0"/>
          <w:sz w:val="21"/>
          <w:szCs w:val="21"/>
        </w:rPr>
        <w:t>D. Encourage exercise to settle it / ठीक करने के लिए व्यायाम के लिए प्रेरित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Check the blood glucose, give fast acting glucose if hypoglycaemic and hold the insulin as needed</w:t>
      </w:r>
    </w:p>
    <w:p>
      <w:pPr>
        <w:spacing w:after="0" w:before="0"/>
      </w:pPr>
      <w:r>
        <w:rPr>
          <w:rFonts w:ascii="Noto Sans" w:hAnsi="Noto Sans" w:cs="Noto Sans" w:eastAsia="Noto Sans"/>
          <w:b w:val="0"/>
          <w:sz w:val="21"/>
          <w:szCs w:val="21"/>
        </w:rPr>
        <w:t>🧠 Clinical Rationale: Shakiness and sweating suggest hypoglycaemia, so the glucose is checked first and fast acting carbohydrate given when confirmed, with the insulin held as advised. Giving insulin, a fatty meal or exercise worsens hypoglycaemia and delays recovery.</w:t>
      </w:r>
    </w:p>
    <w:p>
      <w:pPr>
        <w:spacing w:after="0" w:before="0"/>
      </w:pPr>
      <w:r>
        <w:rPr>
          <w:rFonts w:ascii="Noto Sans" w:hAnsi="Noto Sans" w:cs="Noto Sans" w:eastAsia="Noto Sans"/>
          <w:b w:val="0"/>
          <w:sz w:val="21"/>
          <w:szCs w:val="21"/>
        </w:rPr>
        <w:t>🔍 Key Clues: Insulin induced hypoglycaemia</w:t>
      </w:r>
    </w:p>
    <w:p>
      <w:pPr>
        <w:spacing w:after="0" w:before="0"/>
      </w:pPr>
      <w:r>
        <w:rPr>
          <w:rFonts w:ascii="Noto Sans" w:hAnsi="Noto Sans" w:cs="Noto Sans" w:eastAsia="Noto Sans"/>
          <w:b w:val="0"/>
          <w:sz w:val="21"/>
          <w:szCs w:val="21"/>
        </w:rPr>
        <w:t>🚨 Priority Principle: Check glucose first and treat with fast acting carbohydrate.</w:t>
      </w:r>
    </w:p>
    <w:p>
      <w:pPr>
        <w:spacing w:after="0" w:before="0"/>
      </w:pPr>
      <w:r>
        <w:rPr>
          <w:rFonts w:ascii="Noto Sans" w:hAnsi="Noto Sans" w:cs="Noto Sans" w:eastAsia="Noto Sans"/>
          <w:b w:val="0"/>
          <w:sz w:val="21"/>
          <w:szCs w:val="21"/>
        </w:rPr>
        <w:t>❌ Why Not Others: Confirm hypoglycaemia before treatment whenever possible.</w:t>
      </w:r>
    </w:p>
    <w:p>
      <w:pPr>
        <w:spacing w:after="0" w:before="0"/>
      </w:pPr>
      <w:r>
        <w:rPr>
          <w:rFonts w:ascii="Noto Sans" w:hAnsi="Noto Sans" w:cs="Noto Sans" w:eastAsia="Noto Sans"/>
          <w:b w:val="0"/>
          <w:sz w:val="21"/>
          <w:szCs w:val="21"/>
        </w:rPr>
        <w:t>⚠️ Exam Trap: Fatty foods delay glucose absorption.</w:t>
      </w:r>
    </w:p>
    <w:p>
      <w:pPr>
        <w:spacing w:after="0" w:before="0"/>
      </w:pPr>
      <w:r>
        <w:rPr>
          <w:rFonts w:ascii="Noto Sans" w:hAnsi="Noto Sans" w:cs="Noto Sans" w:eastAsia="Noto Sans"/>
          <w:b w:val="0"/>
          <w:sz w:val="21"/>
          <w:szCs w:val="21"/>
        </w:rPr>
        <w:t>⚡ 5-Second Recall: INSULIN + SHAKINESS + SWEATING = CHECK GLUCOSE, GIVE SUGAR</w:t>
      </w:r>
    </w:p>
    <w:p>
      <w:pPr>
        <w:spacing w:after="0" w:before="0"/>
      </w:pPr>
      <w:r>
        <w:rPr>
          <w:rFonts w:ascii="Noto Sans" w:hAnsi="Noto Sans" w:cs="Noto Sans" w:eastAsia="Noto Sans"/>
          <w:b w:val="0"/>
          <w:sz w:val="21"/>
          <w:szCs w:val="21"/>
        </w:rPr>
        <w:t>💎 PNC Exam Pearl: Teach patients to carry glucose tablets and identify early warning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an angiotensin converting enzyme inhibitor develops a persistent dry cough. What is the priority action?</w:t>
      </w:r>
    </w:p>
    <w:p>
      <w:pPr>
        <w:spacing w:after="0" w:before="0"/>
      </w:pPr>
      <w:r>
        <w:rPr>
          <w:rFonts w:ascii="Noto Sans" w:hAnsi="Noto Sans" w:cs="Noto Sans" w:eastAsia="Noto Sans"/>
          <w:b w:val="0"/>
          <w:sz w:val="21"/>
          <w:szCs w:val="21"/>
        </w:rPr>
        <w:t>एंजियोटेंसिन परिवर्तक एंजाइम अवरोधक ले रहे रोगी को लगातार सूखी खाँसी होती है। प्राथमिक क्रिया कौन-सी है?</w:t>
      </w:r>
    </w:p>
    <w:p>
      <w:pPr>
        <w:spacing w:after="0" w:before="0"/>
      </w:pPr>
      <w:r>
        <w:rPr>
          <w:rFonts w:ascii="Noto Sans" w:hAnsi="Noto Sans" w:cs="Noto Sans" w:eastAsia="Noto Sans"/>
          <w:b w:val="0"/>
          <w:sz w:val="21"/>
          <w:szCs w:val="21"/>
        </w:rPr>
        <w:t>A. Increase the dose of the same drug / उसी दवा की खुराक बढ़ाना</w:t>
      </w:r>
    </w:p>
    <w:p>
      <w:pPr>
        <w:spacing w:after="0" w:before="0"/>
      </w:pPr>
      <w:r>
        <w:rPr>
          <w:rFonts w:ascii="Noto Sans" w:hAnsi="Noto Sans" w:cs="Noto Sans" w:eastAsia="Noto Sans"/>
          <w:b w:val="0"/>
          <w:sz w:val="21"/>
          <w:szCs w:val="21"/>
        </w:rPr>
        <w:t>B. Give a cough suppressant and continue indefinitely / खाँसी-रोधक देकर अनिश्चित काल तक जारी रखना</w:t>
      </w:r>
    </w:p>
    <w:p>
      <w:pPr>
        <w:spacing w:after="0" w:before="0"/>
      </w:pPr>
      <w:r>
        <w:rPr>
          <w:rFonts w:ascii="Noto Sans" w:hAnsi="Noto Sans" w:cs="Noto Sans" w:eastAsia="Noto Sans"/>
          <w:b w:val="0"/>
          <w:sz w:val="21"/>
          <w:szCs w:val="21"/>
        </w:rPr>
        <w:t>C. Ignore because it is harmless / इसे हानिरहित मानकर उपेक्षा करना</w:t>
      </w:r>
    </w:p>
    <w:p>
      <w:pPr>
        <w:spacing w:after="0" w:before="0"/>
      </w:pPr>
      <w:r>
        <w:rPr>
          <w:rFonts w:ascii="Noto Sans" w:hAnsi="Noto Sans" w:cs="Noto Sans" w:eastAsia="Noto Sans"/>
          <w:b w:val="0"/>
          <w:sz w:val="21"/>
          <w:szCs w:val="21"/>
        </w:rPr>
        <w:t>D. Report as a common adverse effect for possible change of drug class and evaluate for other causes / सामान्य दुष्प्रभाव के रूप में सूचित करना, जिससे संभवतः दवा वर्ग बदला जा सके, तथा अन्य कारणों का मूल्यांकन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as a common adverse effect for possible change of drug class and evaluate for other causes</w:t>
      </w:r>
    </w:p>
    <w:p>
      <w:pPr>
        <w:spacing w:after="0" w:before="0"/>
      </w:pPr>
      <w:r>
        <w:rPr>
          <w:rFonts w:ascii="Noto Sans" w:hAnsi="Noto Sans" w:cs="Noto Sans" w:eastAsia="Noto Sans"/>
          <w:b w:val="0"/>
          <w:sz w:val="21"/>
          <w:szCs w:val="21"/>
        </w:rPr>
        <w:t>🧠 Clinical Rationale: A persistent dry cough from an angiotensin converting enzyme inhibitor is a class effect that usually resolves when the drug is changed, commonly to an angiotensin receptor blocker. Ignoring it, raising the dose or masking it with a suppressant leaves the patient symptomatic.</w:t>
      </w:r>
    </w:p>
    <w:p>
      <w:pPr>
        <w:spacing w:after="0" w:before="0"/>
      </w:pPr>
      <w:r>
        <w:rPr>
          <w:rFonts w:ascii="Noto Sans" w:hAnsi="Noto Sans" w:cs="Noto Sans" w:eastAsia="Noto Sans"/>
          <w:b w:val="0"/>
          <w:sz w:val="21"/>
          <w:szCs w:val="21"/>
        </w:rPr>
        <w:t>🔍 Key Clues: Angiotensin converting enzyme inhibitor cough</w:t>
      </w:r>
    </w:p>
    <w:p>
      <w:pPr>
        <w:spacing w:after="0" w:before="0"/>
      </w:pPr>
      <w:r>
        <w:rPr>
          <w:rFonts w:ascii="Noto Sans" w:hAnsi="Noto Sans" w:cs="Noto Sans" w:eastAsia="Noto Sans"/>
          <w:b w:val="0"/>
          <w:sz w:val="21"/>
          <w:szCs w:val="21"/>
        </w:rPr>
        <w:t>🚨 Priority Principle: Persistent dry cough is a class effect, report for a possible drug change.</w:t>
      </w:r>
    </w:p>
    <w:p>
      <w:pPr>
        <w:spacing w:after="0" w:before="0"/>
      </w:pPr>
      <w:r>
        <w:rPr>
          <w:rFonts w:ascii="Noto Sans" w:hAnsi="Noto Sans" w:cs="Noto Sans" w:eastAsia="Noto Sans"/>
          <w:b w:val="0"/>
          <w:sz w:val="21"/>
          <w:szCs w:val="21"/>
        </w:rPr>
        <w:t>❌ Why Not Others: Cough usually resolves after switching to an angiotensin receptor blocker.</w:t>
      </w:r>
    </w:p>
    <w:p>
      <w:pPr>
        <w:spacing w:after="0" w:before="0"/>
      </w:pPr>
      <w:r>
        <w:rPr>
          <w:rFonts w:ascii="Noto Sans" w:hAnsi="Noto Sans" w:cs="Noto Sans" w:eastAsia="Noto Sans"/>
          <w:b w:val="0"/>
          <w:sz w:val="21"/>
          <w:szCs w:val="21"/>
        </w:rPr>
        <w:t>⚠️ Exam Trap: Increasing the dose increases the adverse effect.</w:t>
      </w:r>
    </w:p>
    <w:p>
      <w:pPr>
        <w:spacing w:after="0" w:before="0"/>
      </w:pPr>
      <w:r>
        <w:rPr>
          <w:rFonts w:ascii="Noto Sans" w:hAnsi="Noto Sans" w:cs="Noto Sans" w:eastAsia="Noto Sans"/>
          <w:b w:val="0"/>
          <w:sz w:val="21"/>
          <w:szCs w:val="21"/>
        </w:rPr>
        <w:t>⚡ 5-Second Recall: ACE INHIBITOR COUGH = REPORT FOR A DRUG CHANGE</w:t>
      </w:r>
    </w:p>
    <w:p>
      <w:pPr>
        <w:spacing w:after="0" w:before="0"/>
      </w:pPr>
      <w:r>
        <w:rPr>
          <w:rFonts w:ascii="Noto Sans" w:hAnsi="Noto Sans" w:cs="Noto Sans" w:eastAsia="Noto Sans"/>
          <w:b w:val="0"/>
          <w:sz w:val="21"/>
          <w:szCs w:val="21"/>
        </w:rPr>
        <w:t>💎 PNC Exam Pearl: Never restart the same class after angioedema, which is a serious adverse effect.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is prescribed IV furosemide and reports muscle weakness with a potassium of 2.9 millimoles per litre. What is the priority action?</w:t>
      </w:r>
    </w:p>
    <w:p>
      <w:pPr>
        <w:spacing w:after="0" w:before="0"/>
      </w:pPr>
      <w:r>
        <w:rPr>
          <w:rFonts w:ascii="Noto Sans" w:hAnsi="Noto Sans" w:cs="Noto Sans" w:eastAsia="Noto Sans"/>
          <w:b w:val="0"/>
          <w:sz w:val="21"/>
          <w:szCs w:val="21"/>
        </w:rPr>
        <w:t>अंतःशिरा फ्यूरोसेमाइड ले रहे रोगी को मांसपेशियों में कमजोरी तथा पोटैशियम 2.9 मिलीमोल प्रति लीटर बताया जाता है। प्राथमिक क्रिया कौन-सी है?</w:t>
      </w:r>
    </w:p>
    <w:p>
      <w:pPr>
        <w:spacing w:after="0" w:before="0"/>
      </w:pPr>
      <w:r>
        <w:rPr>
          <w:rFonts w:ascii="Noto Sans" w:hAnsi="Noto Sans" w:cs="Noto Sans" w:eastAsia="Noto Sans"/>
          <w:b w:val="0"/>
          <w:sz w:val="21"/>
          <w:szCs w:val="21"/>
        </w:rPr>
        <w:t>A. Increase the diuretic dose / मूत्रल की खुराक बढ़ाना</w:t>
      </w:r>
    </w:p>
    <w:p>
      <w:pPr>
        <w:spacing w:after="0" w:before="0"/>
      </w:pPr>
      <w:r>
        <w:rPr>
          <w:rFonts w:ascii="Noto Sans" w:hAnsi="Noto Sans" w:cs="Noto Sans" w:eastAsia="Noto Sans"/>
          <w:b w:val="0"/>
          <w:sz w:val="21"/>
          <w:szCs w:val="21"/>
        </w:rPr>
        <w:t>B. Report at once, replace potassium as ordered and monitor the heart rhythm / तुरंत सूचित करना, निर्देशानुसार पोटैशियम पूर्ति करना तथा हृदय लय की निगरानी करना</w:t>
      </w:r>
    </w:p>
    <w:p>
      <w:pPr>
        <w:spacing w:after="0" w:before="0"/>
      </w:pPr>
      <w:r>
        <w:rPr>
          <w:rFonts w:ascii="Noto Sans" w:hAnsi="Noto Sans" w:cs="Noto Sans" w:eastAsia="Noto Sans"/>
          <w:b w:val="0"/>
          <w:sz w:val="21"/>
          <w:szCs w:val="21"/>
        </w:rPr>
        <w:t>C. Encourage a diet low in potassium / पोटैशियम में कम आहार के लिए प्रेरित करना</w:t>
      </w:r>
    </w:p>
    <w:p>
      <w:pPr>
        <w:spacing w:after="0" w:before="0"/>
      </w:pPr>
      <w:r>
        <w:rPr>
          <w:rFonts w:ascii="Noto Sans" w:hAnsi="Noto Sans" w:cs="Noto Sans" w:eastAsia="Noto Sans"/>
          <w:b w:val="0"/>
          <w:sz w:val="21"/>
          <w:szCs w:val="21"/>
        </w:rPr>
        <w:t>D. Give another diuretic together / साथ में दूसरा मूत्रल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at once, replace potassium as ordered and monitor the heart rhythm</w:t>
      </w:r>
    </w:p>
    <w:p>
      <w:pPr>
        <w:spacing w:after="0" w:before="0"/>
      </w:pPr>
      <w:r>
        <w:rPr>
          <w:rFonts w:ascii="Noto Sans" w:hAnsi="Noto Sans" w:cs="Noto Sans" w:eastAsia="Noto Sans"/>
          <w:b w:val="0"/>
          <w:sz w:val="21"/>
          <w:szCs w:val="21"/>
        </w:rPr>
        <w:t>🧠 Clinical Rationale: Loop diuretics cause potassium loss, so weakness with potassium 2.9 needs reporting, replacement as ordered and cardiac monitoring for arrhythmia. Increasing diuretics, a low potassium diet and adding another diuretic deepen the deficiency.</w:t>
      </w:r>
    </w:p>
    <w:p>
      <w:pPr>
        <w:spacing w:after="0" w:before="0"/>
      </w:pPr>
      <w:r>
        <w:rPr>
          <w:rFonts w:ascii="Noto Sans" w:hAnsi="Noto Sans" w:cs="Noto Sans" w:eastAsia="Noto Sans"/>
          <w:b w:val="0"/>
          <w:sz w:val="21"/>
          <w:szCs w:val="21"/>
        </w:rPr>
        <w:t>🔍 Key Clues: Hypokalaemia from loop diuretics</w:t>
      </w:r>
    </w:p>
    <w:p>
      <w:pPr>
        <w:spacing w:after="0" w:before="0"/>
      </w:pPr>
      <w:r>
        <w:rPr>
          <w:rFonts w:ascii="Noto Sans" w:hAnsi="Noto Sans" w:cs="Noto Sans" w:eastAsia="Noto Sans"/>
          <w:b w:val="0"/>
          <w:sz w:val="21"/>
          <w:szCs w:val="21"/>
        </w:rPr>
        <w:t>🚨 Priority Principle: Low potassium on diuretics needs replacement and rhythm monitoring.</w:t>
      </w:r>
    </w:p>
    <w:p>
      <w:pPr>
        <w:spacing w:after="0" w:before="0"/>
      </w:pPr>
      <w:r>
        <w:rPr>
          <w:rFonts w:ascii="Noto Sans" w:hAnsi="Noto Sans" w:cs="Noto Sans" w:eastAsia="Noto Sans"/>
          <w:b w:val="0"/>
          <w:sz w:val="21"/>
          <w:szCs w:val="21"/>
        </w:rPr>
        <w:t>❌ Why Not Others: Hypokalaemia predisposes to arrhythmia and digoxin toxicity.</w:t>
      </w:r>
    </w:p>
    <w:p>
      <w:pPr>
        <w:spacing w:after="0" w:before="0"/>
      </w:pPr>
      <w:r>
        <w:rPr>
          <w:rFonts w:ascii="Noto Sans" w:hAnsi="Noto Sans" w:cs="Noto Sans" w:eastAsia="Noto Sans"/>
          <w:b w:val="0"/>
          <w:sz w:val="21"/>
          <w:szCs w:val="21"/>
        </w:rPr>
        <w:t>⚠️ Exam Trap: Monitor potassium regularly during diuretic therapy.</w:t>
      </w:r>
    </w:p>
    <w:p>
      <w:pPr>
        <w:spacing w:after="0" w:before="0"/>
      </w:pPr>
      <w:r>
        <w:rPr>
          <w:rFonts w:ascii="Noto Sans" w:hAnsi="Noto Sans" w:cs="Noto Sans" w:eastAsia="Noto Sans"/>
          <w:b w:val="0"/>
          <w:sz w:val="21"/>
          <w:szCs w:val="21"/>
        </w:rPr>
        <w:t>⚡ 5-Second Recall: DIURETIC + POTASSIUM 2.9 = REPLACE AND MONITOR THE RHYTHM</w:t>
      </w:r>
    </w:p>
    <w:p>
      <w:pPr>
        <w:spacing w:after="0" w:before="0"/>
      </w:pPr>
      <w:r>
        <w:rPr>
          <w:rFonts w:ascii="Noto Sans" w:hAnsi="Noto Sans" w:cs="Noto Sans" w:eastAsia="Noto Sans"/>
          <w:b w:val="0"/>
          <w:sz w:val="21"/>
          <w:szCs w:val="21"/>
        </w:rPr>
        <w:t>💎 PNC Exam Pearl: Encourage potassium rich foods unless renal function limits them.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is prescribed an aminoglycoside and vancomycin together for a serious infection. Which monitoring is most important?</w:t>
      </w:r>
    </w:p>
    <w:p>
      <w:pPr>
        <w:spacing w:after="0" w:before="0"/>
      </w:pPr>
      <w:r>
        <w:rPr>
          <w:rFonts w:ascii="Noto Sans" w:hAnsi="Noto Sans" w:cs="Noto Sans" w:eastAsia="Noto Sans"/>
          <w:b w:val="0"/>
          <w:sz w:val="21"/>
          <w:szCs w:val="21"/>
        </w:rPr>
        <w:t>गंभीर संक्रमण के लिए रोगी को एमिनोग्लाइकोसाइड तथा वैनकोमाइसिन साथ निर्धारित हैं। सर्वाधिक महत्वपूर्ण निगरानी कौन-सी है?</w:t>
      </w:r>
    </w:p>
    <w:p>
      <w:pPr>
        <w:spacing w:after="0" w:before="0"/>
      </w:pPr>
      <w:r>
        <w:rPr>
          <w:rFonts w:ascii="Noto Sans" w:hAnsi="Noto Sans" w:cs="Noto Sans" w:eastAsia="Noto Sans"/>
          <w:b w:val="0"/>
          <w:sz w:val="21"/>
          <w:szCs w:val="21"/>
        </w:rPr>
        <w:t>A. Renal function and drug levels with hearing assessment because both drugs are nephrotoxic and ototoxic / वृक्क कार्य तथा दवा स्तर के साथ श्रवण मूल्यांकन, क्योंकि दोनों दवाएँ वृक्क तथा कर्ण के लिए विषैली हैं</w:t>
      </w:r>
    </w:p>
    <w:p>
      <w:pPr>
        <w:spacing w:after="0" w:before="0"/>
      </w:pPr>
      <w:r>
        <w:rPr>
          <w:rFonts w:ascii="Noto Sans" w:hAnsi="Noto Sans" w:cs="Noto Sans" w:eastAsia="Noto Sans"/>
          <w:b w:val="0"/>
          <w:sz w:val="21"/>
          <w:szCs w:val="21"/>
        </w:rPr>
        <w:t>B. Only the blood pressure / केवल रक्तचाप</w:t>
      </w:r>
    </w:p>
    <w:p>
      <w:pPr>
        <w:spacing w:after="0" w:before="0"/>
      </w:pPr>
      <w:r>
        <w:rPr>
          <w:rFonts w:ascii="Noto Sans" w:hAnsi="Noto Sans" w:cs="Noto Sans" w:eastAsia="Noto Sans"/>
          <w:b w:val="0"/>
          <w:sz w:val="21"/>
          <w:szCs w:val="21"/>
        </w:rPr>
        <w:t>C. Only the white cell count / केवल श्वेत कोशिका संख्या</w:t>
      </w:r>
    </w:p>
    <w:p>
      <w:pPr>
        <w:spacing w:after="0" w:before="0"/>
      </w:pPr>
      <w:r>
        <w:rPr>
          <w:rFonts w:ascii="Noto Sans" w:hAnsi="Noto Sans" w:cs="Noto Sans" w:eastAsia="Noto Sans"/>
          <w:b w:val="0"/>
          <w:sz w:val="21"/>
          <w:szCs w:val="21"/>
        </w:rPr>
        <w:t>D. Only body temperature / केवल शरीर का तापमान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Renal function and drug levels with hearing assessment because both drugs are nephrotoxic and ototoxic</w:t>
      </w:r>
    </w:p>
    <w:p>
      <w:pPr>
        <w:spacing w:after="0" w:before="0"/>
      </w:pPr>
      <w:r>
        <w:rPr>
          <w:rFonts w:ascii="Noto Sans" w:hAnsi="Noto Sans" w:cs="Noto Sans" w:eastAsia="Noto Sans"/>
          <w:b w:val="0"/>
          <w:sz w:val="21"/>
          <w:szCs w:val="21"/>
        </w:rPr>
        <w:t>🧠 Clinical Rationale: Combining an aminoglycoside with vancomycin increases nephrotoxicity and ototoxicity, so creatinine, drug levels and hearing are monitored. Temperature, blood pressure and white cell count alone do not detect organ toxicity.</w:t>
      </w:r>
    </w:p>
    <w:p>
      <w:pPr>
        <w:spacing w:after="0" w:before="0"/>
      </w:pPr>
      <w:r>
        <w:rPr>
          <w:rFonts w:ascii="Noto Sans" w:hAnsi="Noto Sans" w:cs="Noto Sans" w:eastAsia="Noto Sans"/>
          <w:b w:val="0"/>
          <w:sz w:val="21"/>
          <w:szCs w:val="21"/>
        </w:rPr>
        <w:t>🔍 Key Clues: Nephrotoxicity of combined antimicrobials</w:t>
      </w:r>
    </w:p>
    <w:p>
      <w:pPr>
        <w:spacing w:after="0" w:before="0"/>
      </w:pPr>
      <w:r>
        <w:rPr>
          <w:rFonts w:ascii="Noto Sans" w:hAnsi="Noto Sans" w:cs="Noto Sans" w:eastAsia="Noto Sans"/>
          <w:b w:val="0"/>
          <w:sz w:val="21"/>
          <w:szCs w:val="21"/>
        </w:rPr>
        <w:t>🚨 Priority Principle: Monitor renal function, levels and hearing with combined nephrotoxic drugs.</w:t>
      </w:r>
    </w:p>
    <w:p>
      <w:pPr>
        <w:spacing w:after="0" w:before="0"/>
      </w:pPr>
      <w:r>
        <w:rPr>
          <w:rFonts w:ascii="Noto Sans" w:hAnsi="Noto Sans" w:cs="Noto Sans" w:eastAsia="Noto Sans"/>
          <w:b w:val="0"/>
          <w:sz w:val="21"/>
          <w:szCs w:val="21"/>
        </w:rPr>
        <w:t>❌ Why Not Others: Renal function is the key monitor for both drugs.</w:t>
      </w:r>
    </w:p>
    <w:p>
      <w:pPr>
        <w:spacing w:after="0" w:before="0"/>
      </w:pPr>
      <w:r>
        <w:rPr>
          <w:rFonts w:ascii="Noto Sans" w:hAnsi="Noto Sans" w:cs="Noto Sans" w:eastAsia="Noto Sans"/>
          <w:b w:val="0"/>
          <w:sz w:val="21"/>
          <w:szCs w:val="21"/>
        </w:rPr>
        <w:t>⚠️ Exam Trap: Watch for tinnitus and hearing change during therapy.</w:t>
      </w:r>
    </w:p>
    <w:p>
      <w:pPr>
        <w:spacing w:after="0" w:before="0"/>
      </w:pPr>
      <w:r>
        <w:rPr>
          <w:rFonts w:ascii="Noto Sans" w:hAnsi="Noto Sans" w:cs="Noto Sans" w:eastAsia="Noto Sans"/>
          <w:b w:val="0"/>
          <w:sz w:val="21"/>
          <w:szCs w:val="21"/>
        </w:rPr>
        <w:t>⚡ 5-Second Recall: AMINOGLYCOSIDE + VANCOMYCIN = WATCH KIDNEYS, LEVELS AND EARS</w:t>
      </w:r>
    </w:p>
    <w:p>
      <w:pPr>
        <w:spacing w:after="0" w:before="0"/>
      </w:pPr>
      <w:r>
        <w:rPr>
          <w:rFonts w:ascii="Noto Sans" w:hAnsi="Noto Sans" w:cs="Noto Sans" w:eastAsia="Noto Sans"/>
          <w:b w:val="0"/>
          <w:sz w:val="21"/>
          <w:szCs w:val="21"/>
        </w:rPr>
        <w:t>💎 PNC Exam Pearl: Ensure adequate hydration and avoid other nephrotoxic agents.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on levodopa carbidopa reports increasing on off fluctuations with rigidity. Which nursing action is most important?</w:t>
      </w:r>
    </w:p>
    <w:p>
      <w:pPr>
        <w:spacing w:after="0" w:before="0"/>
      </w:pPr>
      <w:r>
        <w:rPr>
          <w:rFonts w:ascii="Noto Sans" w:hAnsi="Noto Sans" w:cs="Noto Sans" w:eastAsia="Noto Sans"/>
          <w:b w:val="0"/>
          <w:sz w:val="21"/>
          <w:szCs w:val="21"/>
        </w:rPr>
        <w:t>लेवोडोपा कार्बिडोपा ले रहे रोगी को बढ़ती चालू-बंद उतार-चढ़ाव तथा कड़ापन बताया जाता है। सर्वाधिक महत्वपूर्ण नर्सिंग क्रिया कौन-सी है?</w:t>
      </w:r>
    </w:p>
    <w:p>
      <w:pPr>
        <w:spacing w:after="0" w:before="0"/>
      </w:pPr>
      <w:r>
        <w:rPr>
          <w:rFonts w:ascii="Noto Sans" w:hAnsi="Noto Sans" w:cs="Noto Sans" w:eastAsia="Noto Sans"/>
          <w:b w:val="0"/>
          <w:sz w:val="21"/>
          <w:szCs w:val="21"/>
        </w:rPr>
        <w:t>A. Give extra protein with each dose / प्रत्येक खुराक के साथ अतिरिक्त प्रोटीन देना</w:t>
      </w:r>
    </w:p>
    <w:p>
      <w:pPr>
        <w:spacing w:after="0" w:before="0"/>
      </w:pPr>
      <w:r>
        <w:rPr>
          <w:rFonts w:ascii="Noto Sans" w:hAnsi="Noto Sans" w:cs="Noto Sans" w:eastAsia="Noto Sans"/>
          <w:b w:val="0"/>
          <w:sz w:val="21"/>
          <w:szCs w:val="21"/>
        </w:rPr>
        <w:t>B. Give the drug whenever convenient / दवा जब सुविधा हो तब देना</w:t>
      </w:r>
    </w:p>
    <w:p>
      <w:pPr>
        <w:spacing w:after="0" w:before="0"/>
      </w:pPr>
      <w:r>
        <w:rPr>
          <w:rFonts w:ascii="Noto Sans" w:hAnsi="Noto Sans" w:cs="Noto Sans" w:eastAsia="Noto Sans"/>
          <w:b w:val="0"/>
          <w:sz w:val="21"/>
          <w:szCs w:val="21"/>
        </w:rPr>
        <w:t>C. Give the drug strictly on time avoiding protein rich meals close to the dose and report the fluctuation pattern / दवा सख्ती से समय पर देना, खुराक के पास प्रोटीन-युक्त भोजन से बचना तथा उतार-चढ़ाव के स्वरूप की सूचना देना</w:t>
      </w:r>
    </w:p>
    <w:p>
      <w:pPr>
        <w:spacing w:after="0" w:before="0"/>
      </w:pPr>
      <w:r>
        <w:rPr>
          <w:rFonts w:ascii="Noto Sans" w:hAnsi="Noto Sans" w:cs="Noto Sans" w:eastAsia="Noto Sans"/>
          <w:b w:val="0"/>
          <w:sz w:val="21"/>
          <w:szCs w:val="21"/>
        </w:rPr>
        <w:t>D. Stop the drug suddenly / दवा अचानक बंद कर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the drug strictly on time avoiding protein rich meals close to the dose and report the fluctuation pattern</w:t>
      </w:r>
    </w:p>
    <w:p>
      <w:pPr>
        <w:spacing w:after="0" w:before="0"/>
      </w:pPr>
      <w:r>
        <w:rPr>
          <w:rFonts w:ascii="Noto Sans" w:hAnsi="Noto Sans" w:cs="Noto Sans" w:eastAsia="Noto Sans"/>
          <w:b w:val="0"/>
          <w:sz w:val="21"/>
          <w:szCs w:val="21"/>
        </w:rPr>
        <w:t>🧠 Clinical Rationale: On off fluctuations in Parkinson disease are managed by giving levodopa strictly on schedule, separating protein rich meals from the dose and reporting the pattern for dose or regimen adjustment. Irregular dosing, abrupt withdrawal and protein with each dose worsen the motor fluctuations.</w:t>
      </w:r>
    </w:p>
    <w:p>
      <w:pPr>
        <w:spacing w:after="0" w:before="0"/>
      </w:pPr>
      <w:r>
        <w:rPr>
          <w:rFonts w:ascii="Noto Sans" w:hAnsi="Noto Sans" w:cs="Noto Sans" w:eastAsia="Noto Sans"/>
          <w:b w:val="0"/>
          <w:sz w:val="21"/>
          <w:szCs w:val="21"/>
        </w:rPr>
        <w:t>🔍 Key Clues: Motor fluctuations in Parkinson disease</w:t>
      </w:r>
    </w:p>
    <w:p>
      <w:pPr>
        <w:spacing w:after="0" w:before="0"/>
      </w:pPr>
      <w:r>
        <w:rPr>
          <w:rFonts w:ascii="Noto Sans" w:hAnsi="Noto Sans" w:cs="Noto Sans" w:eastAsia="Noto Sans"/>
          <w:b w:val="0"/>
          <w:sz w:val="21"/>
          <w:szCs w:val="21"/>
        </w:rPr>
        <w:t>🚨 Priority Principle: Strict timing and separating protein from doses reduce on off fluctuations.</w:t>
      </w:r>
    </w:p>
    <w:p>
      <w:pPr>
        <w:spacing w:after="0" w:before="0"/>
      </w:pPr>
      <w:r>
        <w:rPr>
          <w:rFonts w:ascii="Noto Sans" w:hAnsi="Noto Sans" w:cs="Noto Sans" w:eastAsia="Noto Sans"/>
          <w:b w:val="0"/>
          <w:sz w:val="21"/>
          <w:szCs w:val="21"/>
        </w:rPr>
        <w:t>❌ Why Not Others: Neutral amino acids from protein compete with levodopa absorption.</w:t>
      </w:r>
    </w:p>
    <w:p>
      <w:pPr>
        <w:spacing w:after="0" w:before="0"/>
      </w:pPr>
      <w:r>
        <w:rPr>
          <w:rFonts w:ascii="Noto Sans" w:hAnsi="Noto Sans" w:cs="Noto Sans" w:eastAsia="Noto Sans"/>
          <w:b w:val="0"/>
          <w:sz w:val="21"/>
          <w:szCs w:val="21"/>
        </w:rPr>
        <w:t>⚠️ Exam Trap: Abrupt withdrawal can cause a parkinsonian crisis.</w:t>
      </w:r>
    </w:p>
    <w:p>
      <w:pPr>
        <w:spacing w:after="0" w:before="0"/>
      </w:pPr>
      <w:r>
        <w:rPr>
          <w:rFonts w:ascii="Noto Sans" w:hAnsi="Noto Sans" w:cs="Noto Sans" w:eastAsia="Noto Sans"/>
          <w:b w:val="0"/>
          <w:sz w:val="21"/>
          <w:szCs w:val="21"/>
        </w:rPr>
        <w:t>⚡ 5-Second Recall: LEVODOPA: STRICT TIMING, SEPARATE PROTEIN, REPORT FLUCTUATIONS</w:t>
      </w:r>
    </w:p>
    <w:p>
      <w:pPr>
        <w:spacing w:after="0" w:before="0"/>
      </w:pPr>
      <w:r>
        <w:rPr>
          <w:rFonts w:ascii="Noto Sans" w:hAnsi="Noto Sans" w:cs="Noto Sans" w:eastAsia="Noto Sans"/>
          <w:b w:val="0"/>
          <w:sz w:val="21"/>
          <w:szCs w:val="21"/>
        </w:rPr>
        <w:t>💎 PNC Exam Pearl: Keep an accurate diary of on off periods for the treating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receiving chemotherapy has severe mucositis and a platelet count of 20000 per microlitre. Which action is the priority?</w:t>
      </w:r>
    </w:p>
    <w:p>
      <w:pPr>
        <w:spacing w:after="0" w:before="0"/>
      </w:pPr>
      <w:r>
        <w:rPr>
          <w:rFonts w:ascii="Noto Sans" w:hAnsi="Noto Sans" w:cs="Noto Sans" w:eastAsia="Noto Sans"/>
          <w:b w:val="0"/>
          <w:sz w:val="21"/>
          <w:szCs w:val="21"/>
        </w:rPr>
        <w:t>कीमोथेरेपी ले रहे रोगी को गंभीर श्लेष्माशोथ तथा प्लेटलेट संख्या 20000 प्रति माइक्रोलीटर है। प्राथमिक क्रिया कौन-सी है?</w:t>
      </w:r>
    </w:p>
    <w:p>
      <w:pPr>
        <w:spacing w:after="0" w:before="0"/>
      </w:pPr>
      <w:r>
        <w:rPr>
          <w:rFonts w:ascii="Noto Sans" w:hAnsi="Noto Sans" w:cs="Noto Sans" w:eastAsia="Noto Sans"/>
          <w:b w:val="0"/>
          <w:sz w:val="21"/>
          <w:szCs w:val="21"/>
        </w:rPr>
        <w:t>A. Use a soft sponge for oral care, avoid sharp foods and invasive procedures and monitor for bleeding / मुँह की देखभाल के लिए मुलायम स्पंज उपयोग करना, नुकीले भोजन तथा आक्रामक प्रक्रियाओं से बचना और रक्तस्राव की निगरानी करना</w:t>
      </w:r>
    </w:p>
    <w:p>
      <w:pPr>
        <w:spacing w:after="0" w:before="0"/>
      </w:pPr>
      <w:r>
        <w:rPr>
          <w:rFonts w:ascii="Noto Sans" w:hAnsi="Noto Sans" w:cs="Noto Sans" w:eastAsia="Noto Sans"/>
          <w:b w:val="0"/>
          <w:sz w:val="21"/>
          <w:szCs w:val="21"/>
        </w:rPr>
        <w:t>B. Give aspirin for pain / दर्द के लिए एस्पिरिन देना</w:t>
      </w:r>
    </w:p>
    <w:p>
      <w:pPr>
        <w:spacing w:after="0" w:before="0"/>
      </w:pPr>
      <w:r>
        <w:rPr>
          <w:rFonts w:ascii="Noto Sans" w:hAnsi="Noto Sans" w:cs="Noto Sans" w:eastAsia="Noto Sans"/>
          <w:b w:val="0"/>
          <w:sz w:val="21"/>
          <w:szCs w:val="21"/>
        </w:rPr>
        <w:t>C. Use a razor for shaving / दाढ़ी बनाने के लिए रेज़र उपयोग करना</w:t>
      </w:r>
    </w:p>
    <w:p>
      <w:pPr>
        <w:spacing w:after="0" w:before="0"/>
      </w:pPr>
      <w:r>
        <w:rPr>
          <w:rFonts w:ascii="Noto Sans" w:hAnsi="Noto Sans" w:cs="Noto Sans" w:eastAsia="Noto Sans"/>
          <w:b w:val="0"/>
          <w:sz w:val="21"/>
          <w:szCs w:val="21"/>
        </w:rPr>
        <w:t>D. Use a hard toothbrush and floss daily / कठोर टूथब्रश तथा रोज फ्लॉस उपयोग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Use a soft sponge for oral care, avoid sharp foods and invasive procedures and monitor for bleeding</w:t>
      </w:r>
    </w:p>
    <w:p>
      <w:pPr>
        <w:spacing w:after="0" w:before="0"/>
      </w:pPr>
      <w:r>
        <w:rPr>
          <w:rFonts w:ascii="Noto Sans" w:hAnsi="Noto Sans" w:cs="Noto Sans" w:eastAsia="Noto Sans"/>
          <w:b w:val="0"/>
          <w:sz w:val="21"/>
          <w:szCs w:val="21"/>
        </w:rPr>
        <w:t>🧠 Clinical Rationale: With a very low platelet count and mucositis, soft sponge oral care, avoiding sharp foods and invasive procedures and monitoring for bleeding prevent serious haemorrhage. Hard brushes and flossing, aspirin and razors all increase bleeding risk.</w:t>
      </w:r>
    </w:p>
    <w:p>
      <w:pPr>
        <w:spacing w:after="0" w:before="0"/>
      </w:pPr>
      <w:r>
        <w:rPr>
          <w:rFonts w:ascii="Noto Sans" w:hAnsi="Noto Sans" w:cs="Noto Sans" w:eastAsia="Noto Sans"/>
          <w:b w:val="0"/>
          <w:sz w:val="21"/>
          <w:szCs w:val="21"/>
        </w:rPr>
        <w:t>🔍 Key Clues: Thrombocytopenia with mucositis</w:t>
      </w:r>
    </w:p>
    <w:p>
      <w:pPr>
        <w:spacing w:after="0" w:before="0"/>
      </w:pPr>
      <w:r>
        <w:rPr>
          <w:rFonts w:ascii="Noto Sans" w:hAnsi="Noto Sans" w:cs="Noto Sans" w:eastAsia="Noto Sans"/>
          <w:b w:val="0"/>
          <w:sz w:val="21"/>
          <w:szCs w:val="21"/>
        </w:rPr>
        <w:t>🚨 Priority Principle: Very low platelets need gentle oral care and avoidance of bleeding risks.</w:t>
      </w:r>
    </w:p>
    <w:p>
      <w:pPr>
        <w:spacing w:after="0" w:before="0"/>
      </w:pPr>
      <w:r>
        <w:rPr>
          <w:rFonts w:ascii="Noto Sans" w:hAnsi="Noto Sans" w:cs="Noto Sans" w:eastAsia="Noto Sans"/>
          <w:b w:val="0"/>
          <w:sz w:val="21"/>
          <w:szCs w:val="21"/>
        </w:rPr>
        <w:t>❌ Why Not Others: Aspirin and other antiplatelet drugs worsen bleeding.</w:t>
      </w:r>
    </w:p>
    <w:p>
      <w:pPr>
        <w:spacing w:after="0" w:before="0"/>
      </w:pPr>
      <w:r>
        <w:rPr>
          <w:rFonts w:ascii="Noto Sans" w:hAnsi="Noto Sans" w:cs="Noto Sans" w:eastAsia="Noto Sans"/>
          <w:b w:val="0"/>
          <w:sz w:val="21"/>
          <w:szCs w:val="21"/>
        </w:rPr>
        <w:t>⚠️ Exam Trap: Use an electric razor and avoid intramuscular injections.</w:t>
      </w:r>
    </w:p>
    <w:p>
      <w:pPr>
        <w:spacing w:after="0" w:before="0"/>
      </w:pPr>
      <w:r>
        <w:rPr>
          <w:rFonts w:ascii="Noto Sans" w:hAnsi="Noto Sans" w:cs="Noto Sans" w:eastAsia="Noto Sans"/>
          <w:b w:val="0"/>
          <w:sz w:val="21"/>
          <w:szCs w:val="21"/>
        </w:rPr>
        <w:t>⚡ 5-Second Recall: PLATELETS BELOW 20000 = GENTLE CARE, NO SHARP OBJECTS, WATCH BLEEDING</w:t>
      </w:r>
    </w:p>
    <w:p>
      <w:pPr>
        <w:spacing w:after="0" w:before="0"/>
      </w:pPr>
      <w:r>
        <w:rPr>
          <w:rFonts w:ascii="Noto Sans" w:hAnsi="Noto Sans" w:cs="Noto Sans" w:eastAsia="Noto Sans"/>
          <w:b w:val="0"/>
          <w:sz w:val="21"/>
          <w:szCs w:val="21"/>
        </w:rPr>
        <w:t>💎 PNC Exam Pearl: Check for petechiae, gum bleeding and blood in urine or stool.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patient is prescribed an opioid and an antiemetic after surgery. Which combination requires the closest monitoring?</w:t>
      </w:r>
    </w:p>
    <w:p>
      <w:pPr>
        <w:spacing w:after="0" w:before="0"/>
      </w:pPr>
      <w:r>
        <w:rPr>
          <w:rFonts w:ascii="Noto Sans" w:hAnsi="Noto Sans" w:cs="Noto Sans" w:eastAsia="Noto Sans"/>
          <w:b w:val="0"/>
          <w:sz w:val="21"/>
          <w:szCs w:val="21"/>
        </w:rPr>
        <w:t>शल्यक्रिया के बाद रोगी को ओपिओइड तथा उल्टी-रोधक निर्धारित हैं। किस संयोजन की निगरानी सबसे निकट से करनी चाहिए?</w:t>
      </w:r>
    </w:p>
    <w:p>
      <w:pPr>
        <w:spacing w:after="0" w:before="0"/>
      </w:pPr>
      <w:r>
        <w:rPr>
          <w:rFonts w:ascii="Noto Sans" w:hAnsi="Noto Sans" w:cs="Noto Sans" w:eastAsia="Noto Sans"/>
          <w:b w:val="0"/>
          <w:sz w:val="21"/>
          <w:szCs w:val="21"/>
        </w:rPr>
        <w:t>A. Opioid with a stool softener / ओपिओइड के साथ मल-मृदुकारक</w:t>
      </w:r>
    </w:p>
    <w:p>
      <w:pPr>
        <w:spacing w:after="0" w:before="0"/>
      </w:pPr>
      <w:r>
        <w:rPr>
          <w:rFonts w:ascii="Noto Sans" w:hAnsi="Noto Sans" w:cs="Noto Sans" w:eastAsia="Noto Sans"/>
          <w:b w:val="0"/>
          <w:sz w:val="21"/>
          <w:szCs w:val="21"/>
        </w:rPr>
        <w:t>B. Opioid with a sedating antiemetic or antihistamine because sedation and respiratory depression add up / ओपिओइड के साथ सुस्ती लाने वाला उल्टी-रोधक या एंटीहिस्टामिन, क्योंकि सुस्ती तथा श्वसन अवसाद जुड़ जाते हैं</w:t>
      </w:r>
    </w:p>
    <w:p>
      <w:pPr>
        <w:spacing w:after="0" w:before="0"/>
      </w:pPr>
      <w:r>
        <w:rPr>
          <w:rFonts w:ascii="Noto Sans" w:hAnsi="Noto Sans" w:cs="Noto Sans" w:eastAsia="Noto Sans"/>
          <w:b w:val="0"/>
          <w:sz w:val="21"/>
          <w:szCs w:val="21"/>
        </w:rPr>
        <w:t>C. Opioid with a proton pump inhibitor / ओपिओइड के साथ प्रोटॉन पंप अवरोधक</w:t>
      </w:r>
    </w:p>
    <w:p>
      <w:pPr>
        <w:spacing w:after="0" w:before="0"/>
      </w:pPr>
      <w:r>
        <w:rPr>
          <w:rFonts w:ascii="Noto Sans" w:hAnsi="Noto Sans" w:cs="Noto Sans" w:eastAsia="Noto Sans"/>
          <w:b w:val="0"/>
          <w:sz w:val="21"/>
          <w:szCs w:val="21"/>
        </w:rPr>
        <w:t>D. Opioid with a multivitamin / ओपिओइड के साथ बहुविटामिन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Opioid with a sedating antiemetic or antihistamine because sedation and respiratory depression add up</w:t>
      </w:r>
    </w:p>
    <w:p>
      <w:pPr>
        <w:spacing w:after="0" w:before="0"/>
      </w:pPr>
      <w:r>
        <w:rPr>
          <w:rFonts w:ascii="Noto Sans" w:hAnsi="Noto Sans" w:cs="Noto Sans" w:eastAsia="Noto Sans"/>
          <w:b w:val="0"/>
          <w:sz w:val="21"/>
          <w:szCs w:val="21"/>
        </w:rPr>
        <w:t>🧠 Clinical Rationale: Combining an opioid with a sedating antiemetic or antihistamine has additive central depressant effects, so sedation scores, respiratory rate and saturation need close monitoring. Stool softeners, proton pump inhibitors and vitamins do not add central depression.</w:t>
      </w:r>
    </w:p>
    <w:p>
      <w:pPr>
        <w:spacing w:after="0" w:before="0"/>
      </w:pPr>
      <w:r>
        <w:rPr>
          <w:rFonts w:ascii="Noto Sans" w:hAnsi="Noto Sans" w:cs="Noto Sans" w:eastAsia="Noto Sans"/>
          <w:b w:val="0"/>
          <w:sz w:val="21"/>
          <w:szCs w:val="21"/>
        </w:rPr>
        <w:t>🔍 Key Clues: Additive sedation with opioids</w:t>
      </w:r>
    </w:p>
    <w:p>
      <w:pPr>
        <w:spacing w:after="0" w:before="0"/>
      </w:pPr>
      <w:r>
        <w:rPr>
          <w:rFonts w:ascii="Noto Sans" w:hAnsi="Noto Sans" w:cs="Noto Sans" w:eastAsia="Noto Sans"/>
          <w:b w:val="0"/>
          <w:sz w:val="21"/>
          <w:szCs w:val="21"/>
        </w:rPr>
        <w:t>🚨 Priority Principle: Sedating drugs with opioids add to respiratory depression.</w:t>
      </w:r>
    </w:p>
    <w:p>
      <w:pPr>
        <w:spacing w:after="0" w:before="0"/>
      </w:pPr>
      <w:r>
        <w:rPr>
          <w:rFonts w:ascii="Noto Sans" w:hAnsi="Noto Sans" w:cs="Noto Sans" w:eastAsia="Noto Sans"/>
          <w:b w:val="0"/>
          <w:sz w:val="21"/>
          <w:szCs w:val="21"/>
        </w:rPr>
        <w:t>❌ Why Not Others: Use a sedation scale and capnography when available.</w:t>
      </w:r>
    </w:p>
    <w:p>
      <w:pPr>
        <w:spacing w:after="0" w:before="0"/>
      </w:pPr>
      <w:r>
        <w:rPr>
          <w:rFonts w:ascii="Noto Sans" w:hAnsi="Noto Sans" w:cs="Noto Sans" w:eastAsia="Noto Sans"/>
          <w:b w:val="0"/>
          <w:sz w:val="21"/>
          <w:szCs w:val="21"/>
        </w:rPr>
        <w:t>⚠️ Exam Trap: Have naloxone immediately available.</w:t>
      </w:r>
    </w:p>
    <w:p>
      <w:pPr>
        <w:spacing w:after="0" w:before="0"/>
      </w:pPr>
      <w:r>
        <w:rPr>
          <w:rFonts w:ascii="Noto Sans" w:hAnsi="Noto Sans" w:cs="Noto Sans" w:eastAsia="Noto Sans"/>
          <w:b w:val="0"/>
          <w:sz w:val="21"/>
          <w:szCs w:val="21"/>
        </w:rPr>
        <w:t>⚡ 5-Second Recall: OPIOID PLUS SEDATIVE = WATCH SEDATION AND BREATHING</w:t>
      </w:r>
    </w:p>
    <w:p>
      <w:pPr>
        <w:spacing w:after="0" w:before="0"/>
      </w:pPr>
      <w:r>
        <w:rPr>
          <w:rFonts w:ascii="Noto Sans" w:hAnsi="Noto Sans" w:cs="Noto Sans" w:eastAsia="Noto Sans"/>
          <w:b w:val="0"/>
          <w:sz w:val="21"/>
          <w:szCs w:val="21"/>
        </w:rPr>
        <w:t>💎 PNC Exam Pearl: Give the lowest effective dose and reassess pain and sedation together.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patient has a wound that is healing by secondary intention with a large granulating area. Which statement is correct?</w:t>
      </w:r>
    </w:p>
    <w:p>
      <w:pPr>
        <w:spacing w:after="0" w:before="0"/>
      </w:pPr>
      <w:r>
        <w:rPr>
          <w:rFonts w:ascii="Noto Sans" w:hAnsi="Noto Sans" w:cs="Noto Sans" w:eastAsia="Noto Sans"/>
          <w:b w:val="0"/>
          <w:sz w:val="21"/>
          <w:szCs w:val="21"/>
        </w:rPr>
        <w:t>रोगी का घाव द्वितीयक परिचिकित्सा से भर रहा है तथा बड़ा दानेदार क्षेत्र है। कौन-सा कथन सही है?</w:t>
      </w:r>
    </w:p>
    <w:p>
      <w:pPr>
        <w:spacing w:after="0" w:before="0"/>
      </w:pPr>
      <w:r>
        <w:rPr>
          <w:rFonts w:ascii="Noto Sans" w:hAnsi="Noto Sans" w:cs="Noto Sans" w:eastAsia="Noto Sans"/>
          <w:b w:val="0"/>
          <w:sz w:val="21"/>
          <w:szCs w:val="21"/>
        </w:rPr>
        <w:t>A. It needs no dressing / इसमें पट्टी की आवश्यकता ही नहीं होती</w:t>
      </w:r>
    </w:p>
    <w:p>
      <w:pPr>
        <w:spacing w:after="0" w:before="0"/>
      </w:pPr>
      <w:r>
        <w:rPr>
          <w:rFonts w:ascii="Noto Sans" w:hAnsi="Noto Sans" w:cs="Noto Sans" w:eastAsia="Noto Sans"/>
          <w:b w:val="0"/>
          <w:sz w:val="21"/>
          <w:szCs w:val="21"/>
        </w:rPr>
        <w:t>B. Healing is faster and with less scarring / उपचार तेज तथा निशान कम होता है</w:t>
      </w:r>
    </w:p>
    <w:p>
      <w:pPr>
        <w:spacing w:after="0" w:before="0"/>
      </w:pPr>
      <w:r>
        <w:rPr>
          <w:rFonts w:ascii="Noto Sans" w:hAnsi="Noto Sans" w:cs="Noto Sans" w:eastAsia="Noto Sans"/>
          <w:b w:val="0"/>
          <w:sz w:val="21"/>
          <w:szCs w:val="21"/>
        </w:rPr>
        <w:t>C. Healing is slower with more granulation and scarring because the wound edges cannot be approximated / उपचार धीमा होता है तथा अधिक दानेदार ऊतक और निशान बनता है क्योंकि घाव के किनारे मिलाए नहीं जा सकते</w:t>
      </w:r>
    </w:p>
    <w:p>
      <w:pPr>
        <w:spacing w:after="0" w:before="0"/>
      </w:pPr>
      <w:r>
        <w:rPr>
          <w:rFonts w:ascii="Noto Sans" w:hAnsi="Noto Sans" w:cs="Noto Sans" w:eastAsia="Noto Sans"/>
          <w:b w:val="0"/>
          <w:sz w:val="21"/>
          <w:szCs w:val="21"/>
        </w:rPr>
        <w:t>D. It indicates infection always / यह सदैव संक्रमण दर्शाता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Healing is slower with more granulation and scarring because the wound edges cannot be approximated</w:t>
      </w:r>
    </w:p>
    <w:p>
      <w:pPr>
        <w:spacing w:after="0" w:before="0"/>
      </w:pPr>
      <w:r>
        <w:rPr>
          <w:rFonts w:ascii="Noto Sans" w:hAnsi="Noto Sans" w:cs="Noto Sans" w:eastAsia="Noto Sans"/>
          <w:b w:val="0"/>
          <w:sz w:val="21"/>
          <w:szCs w:val="21"/>
        </w:rPr>
        <w:t>🧠 Clinical Rationale: Secondary intention healing occurs in wounds left open, such as infected or gaping wounds, and is slower with more granulation tissue and a larger scar. It is not automatically infected and still needs appropriate dressing care.</w:t>
      </w:r>
    </w:p>
    <w:p>
      <w:pPr>
        <w:spacing w:after="0" w:before="0"/>
      </w:pPr>
      <w:r>
        <w:rPr>
          <w:rFonts w:ascii="Noto Sans" w:hAnsi="Noto Sans" w:cs="Noto Sans" w:eastAsia="Noto Sans"/>
          <w:b w:val="0"/>
          <w:sz w:val="21"/>
          <w:szCs w:val="21"/>
        </w:rPr>
        <w:t>🔍 Key Clues: Healing by secondary intention</w:t>
      </w:r>
    </w:p>
    <w:p>
      <w:pPr>
        <w:spacing w:after="0" w:before="0"/>
      </w:pPr>
      <w:r>
        <w:rPr>
          <w:rFonts w:ascii="Noto Sans" w:hAnsi="Noto Sans" w:cs="Noto Sans" w:eastAsia="Noto Sans"/>
          <w:b w:val="0"/>
          <w:sz w:val="21"/>
          <w:szCs w:val="21"/>
        </w:rPr>
        <w:t>🚨 Priority Principle: Open wounds heal slower with more granulation and scarring.</w:t>
      </w:r>
    </w:p>
    <w:p>
      <w:pPr>
        <w:spacing w:after="0" w:before="0"/>
      </w:pPr>
      <w:r>
        <w:rPr>
          <w:rFonts w:ascii="Noto Sans" w:hAnsi="Noto Sans" w:cs="Noto Sans" w:eastAsia="Noto Sans"/>
          <w:b w:val="0"/>
          <w:sz w:val="21"/>
          <w:szCs w:val="21"/>
        </w:rPr>
        <w:t>❌ Why Not Others: Primary intention suits clean approximated wounds.</w:t>
      </w:r>
    </w:p>
    <w:p>
      <w:pPr>
        <w:spacing w:after="0" w:before="0"/>
      </w:pPr>
      <w:r>
        <w:rPr>
          <w:rFonts w:ascii="Noto Sans" w:hAnsi="Noto Sans" w:cs="Noto Sans" w:eastAsia="Noto Sans"/>
          <w:b w:val="0"/>
          <w:sz w:val="21"/>
          <w:szCs w:val="21"/>
        </w:rPr>
        <w:t>⚠️ Exam Trap: Secondary healing requires ongoing wound care.</w:t>
      </w:r>
    </w:p>
    <w:p>
      <w:pPr>
        <w:spacing w:after="0" w:before="0"/>
      </w:pPr>
      <w:r>
        <w:rPr>
          <w:rFonts w:ascii="Noto Sans" w:hAnsi="Noto Sans" w:cs="Noto Sans" w:eastAsia="Noto Sans"/>
          <w:b w:val="0"/>
          <w:sz w:val="21"/>
          <w:szCs w:val="21"/>
        </w:rPr>
        <w:t>⚡ 5-Second Recall: SECONDARY INTENTION = SLOWER, MORE GRANULATION, BIGGER SCAR</w:t>
      </w:r>
    </w:p>
    <w:p>
      <w:pPr>
        <w:spacing w:after="0" w:before="0"/>
      </w:pPr>
      <w:r>
        <w:rPr>
          <w:rFonts w:ascii="Noto Sans" w:hAnsi="Noto Sans" w:cs="Noto Sans" w:eastAsia="Noto Sans"/>
          <w:b w:val="0"/>
          <w:sz w:val="21"/>
          <w:szCs w:val="21"/>
        </w:rPr>
        <w:t>💎 PNC Exam Pearl: Keep the wound moist and clean to support granulation.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A patient with metastatic cancer has a serum calcium of 3.4 millimoles per litre with confusion and constipation. What is the priority concern?</w:t>
      </w:r>
    </w:p>
    <w:p>
      <w:pPr>
        <w:spacing w:after="0" w:before="0"/>
      </w:pPr>
      <w:r>
        <w:rPr>
          <w:rFonts w:ascii="Noto Sans" w:hAnsi="Noto Sans" w:cs="Noto Sans" w:eastAsia="Noto Sans"/>
          <w:b w:val="0"/>
          <w:sz w:val="21"/>
          <w:szCs w:val="21"/>
        </w:rPr>
        <w:t>मेटास्टैटिक कैंसर वाले रोगी का सीरम कैल्शियम 3.4 मिलीमोल प्रति लीटर है, भ्रम तथा कब्ज है। प्राथमिक चिंता कौन-सी है?</w:t>
      </w:r>
    </w:p>
    <w:p>
      <w:pPr>
        <w:spacing w:after="0" w:before="0"/>
      </w:pPr>
      <w:r>
        <w:rPr>
          <w:rFonts w:ascii="Noto Sans" w:hAnsi="Noto Sans" w:cs="Noto Sans" w:eastAsia="Noto Sans"/>
          <w:b w:val="0"/>
          <w:sz w:val="21"/>
          <w:szCs w:val="21"/>
        </w:rPr>
        <w:t>A. Normal ageing / सामान्य वृद्धावस्था</w:t>
      </w:r>
    </w:p>
    <w:p>
      <w:pPr>
        <w:spacing w:after="0" w:before="0"/>
      </w:pPr>
      <w:r>
        <w:rPr>
          <w:rFonts w:ascii="Noto Sans" w:hAnsi="Noto Sans" w:cs="Noto Sans" w:eastAsia="Noto Sans"/>
          <w:b w:val="0"/>
          <w:sz w:val="21"/>
          <w:szCs w:val="21"/>
        </w:rPr>
        <w:t>B. Simple dehydration / साधारण निर्जलीकरण</w:t>
      </w:r>
    </w:p>
    <w:p>
      <w:pPr>
        <w:spacing w:after="0" w:before="0"/>
      </w:pPr>
      <w:r>
        <w:rPr>
          <w:rFonts w:ascii="Noto Sans" w:hAnsi="Noto Sans" w:cs="Noto Sans" w:eastAsia="Noto Sans"/>
          <w:b w:val="0"/>
          <w:sz w:val="21"/>
          <w:szCs w:val="21"/>
        </w:rPr>
        <w:t>C. Hypercalcaemia of malignancy requiring urgent treatment with hydration and monitoring / घातक रोग में अति-कैल्शियम रक्तता, जिसके लिए तरल तथा निगरानी के साथ आपात उपचार आवश्यक है</w:t>
      </w:r>
    </w:p>
    <w:p>
      <w:pPr>
        <w:spacing w:after="0" w:before="0"/>
      </w:pPr>
      <w:r>
        <w:rPr>
          <w:rFonts w:ascii="Noto Sans" w:hAnsi="Noto Sans" w:cs="Noto Sans" w:eastAsia="Noto Sans"/>
          <w:b w:val="0"/>
          <w:sz w:val="21"/>
          <w:szCs w:val="21"/>
        </w:rPr>
        <w:t>D. Iron deficiency / लौह की कमी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Hypercalcaemia of malignancy requiring urgent treatment with hydration and monitoring</w:t>
      </w:r>
    </w:p>
    <w:p>
      <w:pPr>
        <w:spacing w:after="0" w:before="0"/>
      </w:pPr>
      <w:r>
        <w:rPr>
          <w:rFonts w:ascii="Noto Sans" w:hAnsi="Noto Sans" w:cs="Noto Sans" w:eastAsia="Noto Sans"/>
          <w:b w:val="0"/>
          <w:sz w:val="21"/>
          <w:szCs w:val="21"/>
        </w:rPr>
        <w:t>🧠 Clinical Rationale: Confusion and constipation with a calcium of 3.4 indicate hypercalcaemia of malignancy, a metabolic emergency needing vigorous hydration, bisphosphonates as ordered and monitoring for arrhythmia. Dehydration, iron deficiency and ageing do not explain the level.</w:t>
      </w:r>
    </w:p>
    <w:p>
      <w:pPr>
        <w:spacing w:after="0" w:before="0"/>
      </w:pPr>
      <w:r>
        <w:rPr>
          <w:rFonts w:ascii="Noto Sans" w:hAnsi="Noto Sans" w:cs="Noto Sans" w:eastAsia="Noto Sans"/>
          <w:b w:val="0"/>
          <w:sz w:val="21"/>
          <w:szCs w:val="21"/>
        </w:rPr>
        <w:t>🔍 Key Clues: Hypercalcaemia of malignancy</w:t>
      </w:r>
    </w:p>
    <w:p>
      <w:pPr>
        <w:spacing w:after="0" w:before="0"/>
      </w:pPr>
      <w:r>
        <w:rPr>
          <w:rFonts w:ascii="Noto Sans" w:hAnsi="Noto Sans" w:cs="Noto Sans" w:eastAsia="Noto Sans"/>
          <w:b w:val="0"/>
          <w:sz w:val="21"/>
          <w:szCs w:val="21"/>
        </w:rPr>
        <w:t>🚨 Priority Principle: High calcium with confusion is an emergency needing hydration and treatment.</w:t>
      </w:r>
    </w:p>
    <w:p>
      <w:pPr>
        <w:spacing w:after="0" w:before="0"/>
      </w:pPr>
      <w:r>
        <w:rPr>
          <w:rFonts w:ascii="Noto Sans" w:hAnsi="Noto Sans" w:cs="Noto Sans" w:eastAsia="Noto Sans"/>
          <w:b w:val="0"/>
          <w:sz w:val="21"/>
          <w:szCs w:val="21"/>
        </w:rPr>
        <w:t>❌ Why Not Others: Malignant bone involvement causes calcium release.</w:t>
      </w:r>
    </w:p>
    <w:p>
      <w:pPr>
        <w:spacing w:after="0" w:before="0"/>
      </w:pPr>
      <w:r>
        <w:rPr>
          <w:rFonts w:ascii="Noto Sans" w:hAnsi="Noto Sans" w:cs="Noto Sans" w:eastAsia="Noto Sans"/>
          <w:b w:val="0"/>
          <w:sz w:val="21"/>
          <w:szCs w:val="21"/>
        </w:rPr>
        <w:t>⚠️ Exam Trap: Watch for arrhythmia, renal failure and deepening drowsiness.</w:t>
      </w:r>
    </w:p>
    <w:p>
      <w:pPr>
        <w:spacing w:after="0" w:before="0"/>
      </w:pPr>
      <w:r>
        <w:rPr>
          <w:rFonts w:ascii="Noto Sans" w:hAnsi="Noto Sans" w:cs="Noto Sans" w:eastAsia="Noto Sans"/>
          <w:b w:val="0"/>
          <w:sz w:val="21"/>
          <w:szCs w:val="21"/>
        </w:rPr>
        <w:t>⚡ 5-Second Recall: CANCER + HIGH CALCIUM + CONFUSION = HYDRATE AND TREAT URGENTLY</w:t>
      </w:r>
    </w:p>
    <w:p>
      <w:pPr>
        <w:spacing w:after="0" w:before="0"/>
      </w:pPr>
      <w:r>
        <w:rPr>
          <w:rFonts w:ascii="Noto Sans" w:hAnsi="Noto Sans" w:cs="Noto Sans" w:eastAsia="Noto Sans"/>
          <w:b w:val="0"/>
          <w:sz w:val="21"/>
          <w:szCs w:val="21"/>
        </w:rPr>
        <w:t>💎 PNC Exam Pearl: Stop drugs that raise calcium such as thiazides and vitamin 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has a deep venous thrombosis and the Doppler shows a thrombus in the femoral vein. Which mechanism mostly caused this?</w:t>
      </w:r>
    </w:p>
    <w:p>
      <w:pPr>
        <w:spacing w:after="0" w:before="0"/>
      </w:pPr>
      <w:r>
        <w:rPr>
          <w:rFonts w:ascii="Noto Sans" w:hAnsi="Noto Sans" w:cs="Noto Sans" w:eastAsia="Noto Sans"/>
          <w:b w:val="0"/>
          <w:sz w:val="21"/>
          <w:szCs w:val="21"/>
        </w:rPr>
        <w:t>रोगी को गहरी शिरा घनास्त्रता है तथा डॉप्लर में फीमरल शिरा में थक्का दिखता है। यह मुख्यतः किस कारण हुआ?</w:t>
      </w:r>
    </w:p>
    <w:p>
      <w:pPr>
        <w:spacing w:after="0" w:before="0"/>
      </w:pPr>
      <w:r>
        <w:rPr>
          <w:rFonts w:ascii="Noto Sans" w:hAnsi="Noto Sans" w:cs="Noto Sans" w:eastAsia="Noto Sans"/>
          <w:b w:val="0"/>
          <w:sz w:val="21"/>
          <w:szCs w:val="21"/>
        </w:rPr>
        <w:t>A. Virchow triad: venous stasis, endothelial injury and hypercoagulability / विर्शो त्रयी: शिरा-ठहराव, अंतःस्तर की चोट तथा अतिथक्कता</w:t>
      </w:r>
    </w:p>
    <w:p>
      <w:pPr>
        <w:spacing w:after="0" w:before="0"/>
      </w:pPr>
      <w:r>
        <w:rPr>
          <w:rFonts w:ascii="Noto Sans" w:hAnsi="Noto Sans" w:cs="Noto Sans" w:eastAsia="Noto Sans"/>
          <w:b w:val="0"/>
          <w:sz w:val="21"/>
          <w:szCs w:val="21"/>
        </w:rPr>
        <w:t>B. Arterial spasm / धमनी ऐंठन</w:t>
      </w:r>
    </w:p>
    <w:p>
      <w:pPr>
        <w:spacing w:after="0" w:before="0"/>
      </w:pPr>
      <w:r>
        <w:rPr>
          <w:rFonts w:ascii="Noto Sans" w:hAnsi="Noto Sans" w:cs="Noto Sans" w:eastAsia="Noto Sans"/>
          <w:b w:val="0"/>
          <w:sz w:val="21"/>
          <w:szCs w:val="21"/>
        </w:rPr>
        <w:t>C. Lymphatic blockage / लसीका अवरोध</w:t>
      </w:r>
    </w:p>
    <w:p>
      <w:pPr>
        <w:spacing w:after="0" w:before="0"/>
      </w:pPr>
      <w:r>
        <w:rPr>
          <w:rFonts w:ascii="Noto Sans" w:hAnsi="Noto Sans" w:cs="Noto Sans" w:eastAsia="Noto Sans"/>
          <w:b w:val="0"/>
          <w:sz w:val="21"/>
          <w:szCs w:val="21"/>
        </w:rPr>
        <w:t>D. Increased platelet count only / केवल बढ़ी प्लेटलेट संख्या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Virchow triad: venous stasis, endothelial injury and hypercoagulability</w:t>
      </w:r>
    </w:p>
    <w:p>
      <w:pPr>
        <w:spacing w:after="0" w:before="0"/>
      </w:pPr>
      <w:r>
        <w:rPr>
          <w:rFonts w:ascii="Noto Sans" w:hAnsi="Noto Sans" w:cs="Noto Sans" w:eastAsia="Noto Sans"/>
          <w:b w:val="0"/>
          <w:sz w:val="21"/>
          <w:szCs w:val="21"/>
        </w:rPr>
        <w:t>🧠 Clinical Rationale: Venous thrombosis arises from the Virchow triad of stasis, endothelial injury and hypercoagulability, all present after surgery, immobility and in malignancy. Platelet count alone, arterial spasm and lymphatic blockage do not explain venous thrombosis.</w:t>
      </w:r>
    </w:p>
    <w:p>
      <w:pPr>
        <w:spacing w:after="0" w:before="0"/>
      </w:pPr>
      <w:r>
        <w:rPr>
          <w:rFonts w:ascii="Noto Sans" w:hAnsi="Noto Sans" w:cs="Noto Sans" w:eastAsia="Noto Sans"/>
          <w:b w:val="0"/>
          <w:sz w:val="21"/>
          <w:szCs w:val="21"/>
        </w:rPr>
        <w:t>🔍 Key Clues: Pathogenesis of venous thrombosis</w:t>
      </w:r>
    </w:p>
    <w:p>
      <w:pPr>
        <w:spacing w:after="0" w:before="0"/>
      </w:pPr>
      <w:r>
        <w:rPr>
          <w:rFonts w:ascii="Noto Sans" w:hAnsi="Noto Sans" w:cs="Noto Sans" w:eastAsia="Noto Sans"/>
          <w:b w:val="0"/>
          <w:sz w:val="21"/>
          <w:szCs w:val="21"/>
        </w:rPr>
        <w:t>🚨 Priority Principle: Virchow triad explains venous thrombosis.</w:t>
      </w:r>
    </w:p>
    <w:p>
      <w:pPr>
        <w:spacing w:after="0" w:before="0"/>
      </w:pPr>
      <w:r>
        <w:rPr>
          <w:rFonts w:ascii="Noto Sans" w:hAnsi="Noto Sans" w:cs="Noto Sans" w:eastAsia="Noto Sans"/>
          <w:b w:val="0"/>
          <w:sz w:val="21"/>
          <w:szCs w:val="21"/>
        </w:rPr>
        <w:t>❌ Why Not Others: Stasis from immobility is a major surgical risk factor.</w:t>
      </w:r>
    </w:p>
    <w:p>
      <w:pPr>
        <w:spacing w:after="0" w:before="0"/>
      </w:pPr>
      <w:r>
        <w:rPr>
          <w:rFonts w:ascii="Noto Sans" w:hAnsi="Noto Sans" w:cs="Noto Sans" w:eastAsia="Noto Sans"/>
          <w:b w:val="0"/>
          <w:sz w:val="21"/>
          <w:szCs w:val="21"/>
        </w:rPr>
        <w:t>⚠️ Exam Trap: Hypercoagulability occurs in cancer and pregnancy.</w:t>
      </w:r>
    </w:p>
    <w:p>
      <w:pPr>
        <w:spacing w:after="0" w:before="0"/>
      </w:pPr>
      <w:r>
        <w:rPr>
          <w:rFonts w:ascii="Noto Sans" w:hAnsi="Noto Sans" w:cs="Noto Sans" w:eastAsia="Noto Sans"/>
          <w:b w:val="0"/>
          <w:sz w:val="21"/>
          <w:szCs w:val="21"/>
        </w:rPr>
        <w:t>⚡ 5-Second Recall: VENOUS THROMBOSIS = STASIS + ENDOTHELIAL INJURY + HYPERCOAGULABILITY</w:t>
      </w:r>
    </w:p>
    <w:p>
      <w:pPr>
        <w:spacing w:after="0" w:before="0"/>
      </w:pPr>
      <w:r>
        <w:rPr>
          <w:rFonts w:ascii="Noto Sans" w:hAnsi="Noto Sans" w:cs="Noto Sans" w:eastAsia="Noto Sans"/>
          <w:b w:val="0"/>
          <w:sz w:val="21"/>
          <w:szCs w:val="21"/>
        </w:rPr>
        <w:t>💎 PNC Exam Pearl: Use prophylaxis and early mobilisation to counter all three factors.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 patient has a liver biopsy showing bridging fibrosis and regenerative nodules. Which diagnosis fits best?</w:t>
      </w:r>
    </w:p>
    <w:p>
      <w:pPr>
        <w:spacing w:after="0" w:before="0"/>
      </w:pPr>
      <w:r>
        <w:rPr>
          <w:rFonts w:ascii="Noto Sans" w:hAnsi="Noto Sans" w:cs="Noto Sans" w:eastAsia="Noto Sans"/>
          <w:b w:val="0"/>
          <w:sz w:val="21"/>
          <w:szCs w:val="21"/>
        </w:rPr>
        <w:t>रोगी की यकृत बायोप्सी में सेतु-रूप तंतुविकृति तथा पुनरुत्पादक गाँठें दिखती हैं। कौन-सा निदान सर्वोत्तम मेल खाता है?</w:t>
      </w:r>
    </w:p>
    <w:p>
      <w:pPr>
        <w:spacing w:after="0" w:before="0"/>
      </w:pPr>
      <w:r>
        <w:rPr>
          <w:rFonts w:ascii="Noto Sans" w:hAnsi="Noto Sans" w:cs="Noto Sans" w:eastAsia="Noto Sans"/>
          <w:b w:val="0"/>
          <w:sz w:val="21"/>
          <w:szCs w:val="21"/>
        </w:rPr>
        <w:t>A. Gallstones / पित्ताश्म</w:t>
      </w:r>
    </w:p>
    <w:p>
      <w:pPr>
        <w:spacing w:after="0" w:before="0"/>
      </w:pPr>
      <w:r>
        <w:rPr>
          <w:rFonts w:ascii="Noto Sans" w:hAnsi="Noto Sans" w:cs="Noto Sans" w:eastAsia="Noto Sans"/>
          <w:b w:val="0"/>
          <w:sz w:val="21"/>
          <w:szCs w:val="21"/>
        </w:rPr>
        <w:t>B. Acute hepatitis / तीव्र यकृतशोथ</w:t>
      </w:r>
    </w:p>
    <w:p>
      <w:pPr>
        <w:spacing w:after="0" w:before="0"/>
      </w:pPr>
      <w:r>
        <w:rPr>
          <w:rFonts w:ascii="Noto Sans" w:hAnsi="Noto Sans" w:cs="Noto Sans" w:eastAsia="Noto Sans"/>
          <w:b w:val="0"/>
          <w:sz w:val="21"/>
          <w:szCs w:val="21"/>
        </w:rPr>
        <w:t>C. Cirrhosis with extensive fibrosis and nodular regeneration / व्यापक तंतुविकृति तथा गाँठदार पुनरुत्पादन के साथ सिरोसिस</w:t>
      </w:r>
    </w:p>
    <w:p>
      <w:pPr>
        <w:spacing w:after="0" w:before="0"/>
      </w:pPr>
      <w:r>
        <w:rPr>
          <w:rFonts w:ascii="Noto Sans" w:hAnsi="Noto Sans" w:cs="Noto Sans" w:eastAsia="Noto Sans"/>
          <w:b w:val="0"/>
          <w:sz w:val="21"/>
          <w:szCs w:val="21"/>
        </w:rPr>
        <w:t>D. Simple fatty liver / साधारण वसायुक्त यकृत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Cirrhosis with extensive fibrosis and nodular regeneration</w:t>
      </w:r>
    </w:p>
    <w:p>
      <w:pPr>
        <w:spacing w:after="0" w:before="0"/>
      </w:pPr>
      <w:r>
        <w:rPr>
          <w:rFonts w:ascii="Noto Sans" w:hAnsi="Noto Sans" w:cs="Noto Sans" w:eastAsia="Noto Sans"/>
          <w:b w:val="0"/>
          <w:sz w:val="21"/>
          <w:szCs w:val="21"/>
        </w:rPr>
        <w:t>🧠 Clinical Rationale: Bridging fibrosis with regenerative nodules destroying normal architecture is cirrhosis, the end stage of chronic liver injury. Acute hepatitis, simple fatty liver and gallstones do not produce this architectural change.</w:t>
      </w:r>
    </w:p>
    <w:p>
      <w:pPr>
        <w:spacing w:after="0" w:before="0"/>
      </w:pPr>
      <w:r>
        <w:rPr>
          <w:rFonts w:ascii="Noto Sans" w:hAnsi="Noto Sans" w:cs="Noto Sans" w:eastAsia="Noto Sans"/>
          <w:b w:val="0"/>
          <w:sz w:val="21"/>
          <w:szCs w:val="21"/>
        </w:rPr>
        <w:t>🔍 Key Clues: Cirrhosis on liver biopsy</w:t>
      </w:r>
    </w:p>
    <w:p>
      <w:pPr>
        <w:spacing w:after="0" w:before="0"/>
      </w:pPr>
      <w:r>
        <w:rPr>
          <w:rFonts w:ascii="Noto Sans" w:hAnsi="Noto Sans" w:cs="Noto Sans" w:eastAsia="Noto Sans"/>
          <w:b w:val="0"/>
          <w:sz w:val="21"/>
          <w:szCs w:val="21"/>
        </w:rPr>
        <w:t>🚨 Priority Principle: Bridging fibrosis with regenerative nodules means cirrhosis.</w:t>
      </w:r>
    </w:p>
    <w:p>
      <w:pPr>
        <w:spacing w:after="0" w:before="0"/>
      </w:pPr>
      <w:r>
        <w:rPr>
          <w:rFonts w:ascii="Noto Sans" w:hAnsi="Noto Sans" w:cs="Noto Sans" w:eastAsia="Noto Sans"/>
          <w:b w:val="0"/>
          <w:sz w:val="21"/>
          <w:szCs w:val="21"/>
        </w:rPr>
        <w:t>❌ Why Not Others: Nodular regeneration distorts hepatic architecture and function.</w:t>
      </w:r>
    </w:p>
    <w:p>
      <w:pPr>
        <w:spacing w:after="0" w:before="0"/>
      </w:pPr>
      <w:r>
        <w:rPr>
          <w:rFonts w:ascii="Noto Sans" w:hAnsi="Noto Sans" w:cs="Noto Sans" w:eastAsia="Noto Sans"/>
          <w:b w:val="0"/>
          <w:sz w:val="21"/>
          <w:szCs w:val="21"/>
        </w:rPr>
        <w:t>⚠️ Exam Trap: Cirrhosis leads to portal hypertension and its complications.</w:t>
      </w:r>
    </w:p>
    <w:p>
      <w:pPr>
        <w:spacing w:after="0" w:before="0"/>
      </w:pPr>
      <w:r>
        <w:rPr>
          <w:rFonts w:ascii="Noto Sans" w:hAnsi="Noto Sans" w:cs="Noto Sans" w:eastAsia="Noto Sans"/>
          <w:b w:val="0"/>
          <w:sz w:val="21"/>
          <w:szCs w:val="21"/>
        </w:rPr>
        <w:t>⚡ 5-Second Recall: BRIDGING FIBROSIS + REGENERATIVE NODULES = CIRRHOSIS</w:t>
      </w:r>
    </w:p>
    <w:p>
      <w:pPr>
        <w:spacing w:after="0" w:before="0"/>
      </w:pPr>
      <w:r>
        <w:rPr>
          <w:rFonts w:ascii="Noto Sans" w:hAnsi="Noto Sans" w:cs="Noto Sans" w:eastAsia="Noto Sans"/>
          <w:b w:val="0"/>
          <w:sz w:val="21"/>
          <w:szCs w:val="21"/>
        </w:rPr>
        <w:t>💎 PNC Exam Pearl: Screen for varices and hepatocellular carcinoma in established cirrhosis.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structure connects the foetus to the placenta?</w:t>
      </w:r>
    </w:p>
    <w:p>
      <w:pPr>
        <w:spacing w:after="0" w:before="0"/>
      </w:pPr>
      <w:r>
        <w:rPr>
          <w:rFonts w:ascii="Noto Sans" w:hAnsi="Noto Sans" w:cs="Noto Sans" w:eastAsia="Noto Sans"/>
          <w:b w:val="0"/>
          <w:sz w:val="21"/>
          <w:szCs w:val="21"/>
        </w:rPr>
        <w:t>कौन-सी संरचना भ्रूण को अपरा से जोड़ती है?</w:t>
      </w:r>
    </w:p>
    <w:p>
      <w:pPr>
        <w:spacing w:after="0" w:before="0"/>
      </w:pPr>
      <w:r>
        <w:rPr>
          <w:rFonts w:ascii="Noto Sans" w:hAnsi="Noto Sans" w:cs="Noto Sans" w:eastAsia="Noto Sans"/>
          <w:b w:val="0"/>
          <w:sz w:val="21"/>
          <w:szCs w:val="21"/>
        </w:rPr>
        <w:t>A. Umbilical cord with two arteries and one vein / दो धमनियों तथा एक शिरा वाली नाभि-रज्जु</w:t>
      </w:r>
    </w:p>
    <w:p>
      <w:pPr>
        <w:spacing w:after="0" w:before="0"/>
      </w:pPr>
      <w:r>
        <w:rPr>
          <w:rFonts w:ascii="Noto Sans" w:hAnsi="Noto Sans" w:cs="Noto Sans" w:eastAsia="Noto Sans"/>
          <w:b w:val="0"/>
          <w:sz w:val="21"/>
          <w:szCs w:val="21"/>
        </w:rPr>
        <w:t>B. Cervix / गर्भाशय-ग्रीवा</w:t>
      </w:r>
    </w:p>
    <w:p>
      <w:pPr>
        <w:spacing w:after="0" w:before="0"/>
      </w:pPr>
      <w:r>
        <w:rPr>
          <w:rFonts w:ascii="Noto Sans" w:hAnsi="Noto Sans" w:cs="Noto Sans" w:eastAsia="Noto Sans"/>
          <w:b w:val="0"/>
          <w:sz w:val="21"/>
          <w:szCs w:val="21"/>
        </w:rPr>
        <w:t>C. Fallopian tube / डिंबवाहिनी</w:t>
      </w:r>
    </w:p>
    <w:p>
      <w:pPr>
        <w:spacing w:after="0" w:before="0"/>
      </w:pPr>
      <w:r>
        <w:rPr>
          <w:rFonts w:ascii="Noto Sans" w:hAnsi="Noto Sans" w:cs="Noto Sans" w:eastAsia="Noto Sans"/>
          <w:b w:val="0"/>
          <w:sz w:val="21"/>
          <w:szCs w:val="21"/>
        </w:rPr>
        <w:t>D. Amniotic membrane / उल्व झिल्ली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Umbilical cord with two arteries and one vein</w:t>
      </w:r>
    </w:p>
    <w:p>
      <w:pPr>
        <w:spacing w:after="0" w:before="0"/>
      </w:pPr>
      <w:r>
        <w:rPr>
          <w:rFonts w:ascii="Noto Sans" w:hAnsi="Noto Sans" w:cs="Noto Sans" w:eastAsia="Noto Sans"/>
          <w:b w:val="0"/>
          <w:sz w:val="21"/>
          <w:szCs w:val="21"/>
        </w:rPr>
        <w:t>🧠 Clinical Rationale: The umbilical cord contains two arteries that carry deoxygenated blood from the foetus to the placenta and one vein that returns oxygenated blood to the foetus. The amnion is a membrane, the cervix is the outlet of the uterus and the fallopian tube transports the ovum.</w:t>
      </w:r>
    </w:p>
    <w:p>
      <w:pPr>
        <w:spacing w:after="0" w:before="0"/>
      </w:pPr>
      <w:r>
        <w:rPr>
          <w:rFonts w:ascii="Noto Sans" w:hAnsi="Noto Sans" w:cs="Noto Sans" w:eastAsia="Noto Sans"/>
          <w:b w:val="0"/>
          <w:sz w:val="21"/>
          <w:szCs w:val="21"/>
        </w:rPr>
        <w:t>🔍 Key Clues: Umbilical cord structure</w:t>
      </w:r>
    </w:p>
    <w:p>
      <w:pPr>
        <w:spacing w:after="0" w:before="0"/>
      </w:pPr>
      <w:r>
        <w:rPr>
          <w:rFonts w:ascii="Noto Sans" w:hAnsi="Noto Sans" w:cs="Noto Sans" w:eastAsia="Noto Sans"/>
          <w:b w:val="0"/>
          <w:sz w:val="21"/>
          <w:szCs w:val="21"/>
        </w:rPr>
        <w:t>🚨 Priority Principle: Two umbilical arteries and one vein connect foetus to placenta.</w:t>
      </w:r>
    </w:p>
    <w:p>
      <w:pPr>
        <w:spacing w:after="0" w:before="0"/>
      </w:pPr>
      <w:r>
        <w:rPr>
          <w:rFonts w:ascii="Noto Sans" w:hAnsi="Noto Sans" w:cs="Noto Sans" w:eastAsia="Noto Sans"/>
          <w:b w:val="0"/>
          <w:sz w:val="21"/>
          <w:szCs w:val="21"/>
        </w:rPr>
        <w:t>❌ Why Not Others: The umbilical vein carries oxygenated blood to the foetus.</w:t>
      </w:r>
    </w:p>
    <w:p>
      <w:pPr>
        <w:spacing w:after="0" w:before="0"/>
      </w:pPr>
      <w:r>
        <w:rPr>
          <w:rFonts w:ascii="Noto Sans" w:hAnsi="Noto Sans" w:cs="Noto Sans" w:eastAsia="Noto Sans"/>
          <w:b w:val="0"/>
          <w:sz w:val="21"/>
          <w:szCs w:val="21"/>
        </w:rPr>
        <w:t>⚠️ Exam Trap: This is a common exception to the artery oxygen rule.</w:t>
      </w:r>
    </w:p>
    <w:p>
      <w:pPr>
        <w:spacing w:after="0" w:before="0"/>
      </w:pPr>
      <w:r>
        <w:rPr>
          <w:rFonts w:ascii="Noto Sans" w:hAnsi="Noto Sans" w:cs="Noto Sans" w:eastAsia="Noto Sans"/>
          <w:b w:val="0"/>
          <w:sz w:val="21"/>
          <w:szCs w:val="21"/>
        </w:rPr>
        <w:t>⚡ 5-Second Recall: CORD = TWO ARTERIES AND ONE VEIN</w:t>
      </w:r>
    </w:p>
    <w:p>
      <w:pPr>
        <w:spacing w:after="0" w:before="0"/>
      </w:pPr>
      <w:r>
        <w:rPr>
          <w:rFonts w:ascii="Noto Sans" w:hAnsi="Noto Sans" w:cs="Noto Sans" w:eastAsia="Noto Sans"/>
          <w:b w:val="0"/>
          <w:sz w:val="21"/>
          <w:szCs w:val="21"/>
        </w:rPr>
        <w:t>💎 PNC Exam Pearl: A single umbilical artery is associated with congenital anomalies.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structure filters blood and forms urine in the kidney?</w:t>
      </w:r>
    </w:p>
    <w:p>
      <w:pPr>
        <w:spacing w:after="0" w:before="0"/>
      </w:pPr>
      <w:r>
        <w:rPr>
          <w:rFonts w:ascii="Noto Sans" w:hAnsi="Noto Sans" w:cs="Noto Sans" w:eastAsia="Noto Sans"/>
          <w:b w:val="0"/>
          <w:sz w:val="21"/>
          <w:szCs w:val="21"/>
        </w:rPr>
        <w:t>वृक्क में रक्त को छानकर मूत्र बनाने वाली संरचना कौन-सी है?</w:t>
      </w:r>
    </w:p>
    <w:p>
      <w:pPr>
        <w:spacing w:after="0" w:before="0"/>
      </w:pPr>
      <w:r>
        <w:rPr>
          <w:rFonts w:ascii="Noto Sans" w:hAnsi="Noto Sans" w:cs="Noto Sans" w:eastAsia="Noto Sans"/>
          <w:b w:val="0"/>
          <w:sz w:val="21"/>
          <w:szCs w:val="21"/>
        </w:rPr>
        <w:t>A. Glomerulus / गुच्छिका</w:t>
      </w:r>
    </w:p>
    <w:p>
      <w:pPr>
        <w:spacing w:after="0" w:before="0"/>
      </w:pPr>
      <w:r>
        <w:rPr>
          <w:rFonts w:ascii="Noto Sans" w:hAnsi="Noto Sans" w:cs="Noto Sans" w:eastAsia="Noto Sans"/>
          <w:b w:val="0"/>
          <w:sz w:val="21"/>
          <w:szCs w:val="21"/>
        </w:rPr>
        <w:t>B. Collecting duct / संग्रहण वाहिनी</w:t>
      </w:r>
    </w:p>
    <w:p>
      <w:pPr>
        <w:spacing w:after="0" w:before="0"/>
      </w:pPr>
      <w:r>
        <w:rPr>
          <w:rFonts w:ascii="Noto Sans" w:hAnsi="Noto Sans" w:cs="Noto Sans" w:eastAsia="Noto Sans"/>
          <w:b w:val="0"/>
          <w:sz w:val="21"/>
          <w:szCs w:val="21"/>
        </w:rPr>
        <w:t>C. Ureter / मूत्रवाहिनी</w:t>
      </w:r>
    </w:p>
    <w:p>
      <w:pPr>
        <w:spacing w:after="0" w:before="0"/>
      </w:pPr>
      <w:r>
        <w:rPr>
          <w:rFonts w:ascii="Noto Sans" w:hAnsi="Noto Sans" w:cs="Noto Sans" w:eastAsia="Noto Sans"/>
          <w:b w:val="0"/>
          <w:sz w:val="21"/>
          <w:szCs w:val="21"/>
        </w:rPr>
        <w:t>D. Loop of Henle / हेनले लूप</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Glomerulus</w:t>
      </w:r>
    </w:p>
    <w:p>
      <w:pPr>
        <w:spacing w:after="0" w:before="0"/>
      </w:pPr>
      <w:r>
        <w:rPr>
          <w:rFonts w:ascii="Noto Sans" w:hAnsi="Noto Sans" w:cs="Noto Sans" w:eastAsia="Noto Sans"/>
          <w:b w:val="0"/>
          <w:sz w:val="21"/>
          <w:szCs w:val="21"/>
        </w:rPr>
        <w:t>🧠 Clinical Rationale: The glomerulus is the capillary tuft where ultrafiltration of plasma occurs to begin urine formation. The loop of Henle concentrates urine, the collecting duct fine tunes water reabsorption and the ureter transports urine to the bladder.</w:t>
      </w:r>
    </w:p>
    <w:p>
      <w:pPr>
        <w:spacing w:after="0" w:before="0"/>
      </w:pPr>
      <w:r>
        <w:rPr>
          <w:rFonts w:ascii="Noto Sans" w:hAnsi="Noto Sans" w:cs="Noto Sans" w:eastAsia="Noto Sans"/>
          <w:b w:val="0"/>
          <w:sz w:val="21"/>
          <w:szCs w:val="21"/>
        </w:rPr>
        <w:t>🔍 Key Clues: Glomerular filtration</w:t>
      </w:r>
    </w:p>
    <w:p>
      <w:pPr>
        <w:spacing w:after="0" w:before="0"/>
      </w:pPr>
      <w:r>
        <w:rPr>
          <w:rFonts w:ascii="Noto Sans" w:hAnsi="Noto Sans" w:cs="Noto Sans" w:eastAsia="Noto Sans"/>
          <w:b w:val="0"/>
          <w:sz w:val="21"/>
          <w:szCs w:val="21"/>
        </w:rPr>
        <w:t>🚨 Priority Principle: The glomerulus filters plasma to form filtrate.</w:t>
      </w:r>
    </w:p>
    <w:p>
      <w:pPr>
        <w:spacing w:after="0" w:before="0"/>
      </w:pPr>
      <w:r>
        <w:rPr>
          <w:rFonts w:ascii="Noto Sans" w:hAnsi="Noto Sans" w:cs="Noto Sans" w:eastAsia="Noto Sans"/>
          <w:b w:val="0"/>
          <w:sz w:val="21"/>
          <w:szCs w:val="21"/>
        </w:rPr>
        <w:t>❌ Why Not Others: Filtration depends on hydrostatic pressure in the glomerular capillaries.</w:t>
      </w:r>
    </w:p>
    <w:p>
      <w:pPr>
        <w:spacing w:after="0" w:before="0"/>
      </w:pPr>
      <w:r>
        <w:rPr>
          <w:rFonts w:ascii="Noto Sans" w:hAnsi="Noto Sans" w:cs="Noto Sans" w:eastAsia="Noto Sans"/>
          <w:b w:val="0"/>
          <w:sz w:val="21"/>
          <w:szCs w:val="21"/>
        </w:rPr>
        <w:t>⚠️ Exam Trap: The ureter is a conduit, not a filtering structure.</w:t>
      </w:r>
    </w:p>
    <w:p>
      <w:pPr>
        <w:spacing w:after="0" w:before="0"/>
      </w:pPr>
      <w:r>
        <w:rPr>
          <w:rFonts w:ascii="Noto Sans" w:hAnsi="Noto Sans" w:cs="Noto Sans" w:eastAsia="Noto Sans"/>
          <w:b w:val="0"/>
          <w:sz w:val="21"/>
          <w:szCs w:val="21"/>
        </w:rPr>
        <w:t>⚡ 5-Second Recall: FILTRATION HAPPENS AT THE GLOMERULUS</w:t>
      </w:r>
    </w:p>
    <w:p>
      <w:pPr>
        <w:spacing w:after="0" w:before="0"/>
      </w:pPr>
      <w:r>
        <w:rPr>
          <w:rFonts w:ascii="Noto Sans" w:hAnsi="Noto Sans" w:cs="Noto Sans" w:eastAsia="Noto Sans"/>
          <w:b w:val="0"/>
          <w:sz w:val="21"/>
          <w:szCs w:val="21"/>
        </w:rPr>
        <w:t>💎 PNC Exam Pearl: Monitor urine output and creatinine in conditions that reduce glomerular filtration.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nerve is most commonly injured in a fracture of the neck of the fibula?</w:t>
      </w:r>
    </w:p>
    <w:p>
      <w:pPr>
        <w:spacing w:after="0" w:before="0"/>
      </w:pPr>
      <w:r>
        <w:rPr>
          <w:rFonts w:ascii="Noto Sans" w:hAnsi="Noto Sans" w:cs="Noto Sans" w:eastAsia="Noto Sans"/>
          <w:b w:val="0"/>
          <w:sz w:val="21"/>
          <w:szCs w:val="21"/>
        </w:rPr>
        <w:t>फिबुला की गर्दन के अस्थिभंग में सर्वाधिक सामान्यतः कौन-सी तंत्रिका घायल होती है?</w:t>
      </w:r>
    </w:p>
    <w:p>
      <w:pPr>
        <w:spacing w:after="0" w:before="0"/>
      </w:pPr>
      <w:r>
        <w:rPr>
          <w:rFonts w:ascii="Noto Sans" w:hAnsi="Noto Sans" w:cs="Noto Sans" w:eastAsia="Noto Sans"/>
          <w:b w:val="0"/>
          <w:sz w:val="21"/>
          <w:szCs w:val="21"/>
        </w:rPr>
        <w:t>A. Common peroneal nerve / सामान्य पेरोनियल तंत्रिका</w:t>
      </w:r>
    </w:p>
    <w:p>
      <w:pPr>
        <w:spacing w:after="0" w:before="0"/>
      </w:pPr>
      <w:r>
        <w:rPr>
          <w:rFonts w:ascii="Noto Sans" w:hAnsi="Noto Sans" w:cs="Noto Sans" w:eastAsia="Noto Sans"/>
          <w:b w:val="0"/>
          <w:sz w:val="21"/>
          <w:szCs w:val="21"/>
        </w:rPr>
        <w:t>B. Sciatic nerve / सायटिक तंत्रिका</w:t>
      </w:r>
    </w:p>
    <w:p>
      <w:pPr>
        <w:spacing w:after="0" w:before="0"/>
      </w:pPr>
      <w:r>
        <w:rPr>
          <w:rFonts w:ascii="Noto Sans" w:hAnsi="Noto Sans" w:cs="Noto Sans" w:eastAsia="Noto Sans"/>
          <w:b w:val="0"/>
          <w:sz w:val="21"/>
          <w:szCs w:val="21"/>
        </w:rPr>
        <w:t>C. Obturator nerve / अपरोधी तंत्रिका</w:t>
      </w:r>
    </w:p>
    <w:p>
      <w:pPr>
        <w:spacing w:after="0" w:before="0"/>
      </w:pPr>
      <w:r>
        <w:rPr>
          <w:rFonts w:ascii="Noto Sans" w:hAnsi="Noto Sans" w:cs="Noto Sans" w:eastAsia="Noto Sans"/>
          <w:b w:val="0"/>
          <w:sz w:val="21"/>
          <w:szCs w:val="21"/>
        </w:rPr>
        <w:t>D. Femoral nerve / फीमर तंत्रिका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Common peroneal nerve</w:t>
      </w:r>
    </w:p>
    <w:p>
      <w:pPr>
        <w:spacing w:after="0" w:before="0"/>
      </w:pPr>
      <w:r>
        <w:rPr>
          <w:rFonts w:ascii="Noto Sans" w:hAnsi="Noto Sans" w:cs="Noto Sans" w:eastAsia="Noto Sans"/>
          <w:b w:val="0"/>
          <w:sz w:val="21"/>
          <w:szCs w:val="21"/>
        </w:rPr>
        <w:t>🧠 Clinical Rationale: The common peroneal nerve winds around the neck of the fibula and is easily injured there, causing foot drop and loss of sensation over the dorsum of the foot. The femoral, sciatic and obturator nerves are not related to the fibular neck.</w:t>
      </w:r>
    </w:p>
    <w:p>
      <w:pPr>
        <w:spacing w:after="0" w:before="0"/>
      </w:pPr>
      <w:r>
        <w:rPr>
          <w:rFonts w:ascii="Noto Sans" w:hAnsi="Noto Sans" w:cs="Noto Sans" w:eastAsia="Noto Sans"/>
          <w:b w:val="0"/>
          <w:sz w:val="21"/>
          <w:szCs w:val="21"/>
        </w:rPr>
        <w:t>🔍 Key Clues: Common peroneal nerve injury</w:t>
      </w:r>
    </w:p>
    <w:p>
      <w:pPr>
        <w:spacing w:after="0" w:before="0"/>
      </w:pPr>
      <w:r>
        <w:rPr>
          <w:rFonts w:ascii="Noto Sans" w:hAnsi="Noto Sans" w:cs="Noto Sans" w:eastAsia="Noto Sans"/>
          <w:b w:val="0"/>
          <w:sz w:val="21"/>
          <w:szCs w:val="21"/>
        </w:rPr>
        <w:t>🚨 Priority Principle: Fracture of the fibular neck injures the common peroneal nerve.</w:t>
      </w:r>
    </w:p>
    <w:p>
      <w:pPr>
        <w:spacing w:after="0" w:before="0"/>
      </w:pPr>
      <w:r>
        <w:rPr>
          <w:rFonts w:ascii="Noto Sans" w:hAnsi="Noto Sans" w:cs="Noto Sans" w:eastAsia="Noto Sans"/>
          <w:b w:val="0"/>
          <w:sz w:val="21"/>
          <w:szCs w:val="21"/>
        </w:rPr>
        <w:t>❌ Why Not Others: The nerve lies superficially at the fibular neck.</w:t>
      </w:r>
    </w:p>
    <w:p>
      <w:pPr>
        <w:spacing w:after="0" w:before="0"/>
      </w:pPr>
      <w:r>
        <w:rPr>
          <w:rFonts w:ascii="Noto Sans" w:hAnsi="Noto Sans" w:cs="Noto Sans" w:eastAsia="Noto Sans"/>
          <w:b w:val="0"/>
          <w:sz w:val="21"/>
          <w:szCs w:val="21"/>
        </w:rPr>
        <w:t>⚠️ Exam Trap: Foot drop is the typical deficit.</w:t>
      </w:r>
    </w:p>
    <w:p>
      <w:pPr>
        <w:spacing w:after="0" w:before="0"/>
      </w:pPr>
      <w:r>
        <w:rPr>
          <w:rFonts w:ascii="Noto Sans" w:hAnsi="Noto Sans" w:cs="Noto Sans" w:eastAsia="Noto Sans"/>
          <w:b w:val="0"/>
          <w:sz w:val="21"/>
          <w:szCs w:val="21"/>
        </w:rPr>
        <w:t>⚡ 5-Second Recall: FIBULAR NECK FRACTURE = COMMON PERONEAL NERVE, FOOT DROP</w:t>
      </w:r>
    </w:p>
    <w:p>
      <w:pPr>
        <w:spacing w:after="0" w:before="0"/>
      </w:pPr>
      <w:r>
        <w:rPr>
          <w:rFonts w:ascii="Noto Sans" w:hAnsi="Noto Sans" w:cs="Noto Sans" w:eastAsia="Noto Sans"/>
          <w:b w:val="0"/>
          <w:sz w:val="21"/>
          <w:szCs w:val="21"/>
        </w:rPr>
        <w:t>💎 PNC Exam Pearl: Pad the area well when applying a cast to avoid nerve compression.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part of the respiratory tract is the main site of gas exchange?</w:t>
      </w:r>
    </w:p>
    <w:p>
      <w:pPr>
        <w:spacing w:after="0" w:before="0"/>
      </w:pPr>
      <w:r>
        <w:rPr>
          <w:rFonts w:ascii="Noto Sans" w:hAnsi="Noto Sans" w:cs="Noto Sans" w:eastAsia="Noto Sans"/>
          <w:b w:val="0"/>
          <w:sz w:val="21"/>
          <w:szCs w:val="21"/>
        </w:rPr>
        <w:t>श्वसन मार्ग का कौन-सा भाग गैस विनिमय का मुख्य स्थान है?</w:t>
      </w:r>
    </w:p>
    <w:p>
      <w:pPr>
        <w:spacing w:after="0" w:before="0"/>
      </w:pPr>
      <w:r>
        <w:rPr>
          <w:rFonts w:ascii="Noto Sans" w:hAnsi="Noto Sans" w:cs="Noto Sans" w:eastAsia="Noto Sans"/>
          <w:b w:val="0"/>
          <w:sz w:val="21"/>
          <w:szCs w:val="21"/>
        </w:rPr>
        <w:t>A. Nasal cavity / नासा गुहा</w:t>
      </w:r>
    </w:p>
    <w:p>
      <w:pPr>
        <w:spacing w:after="0" w:before="0"/>
      </w:pPr>
      <w:r>
        <w:rPr>
          <w:rFonts w:ascii="Noto Sans" w:hAnsi="Noto Sans" w:cs="Noto Sans" w:eastAsia="Noto Sans"/>
          <w:b w:val="0"/>
          <w:sz w:val="21"/>
          <w:szCs w:val="21"/>
        </w:rPr>
        <w:t>B. Trachea / श्वासनली</w:t>
      </w:r>
    </w:p>
    <w:p>
      <w:pPr>
        <w:spacing w:after="0" w:before="0"/>
      </w:pPr>
      <w:r>
        <w:rPr>
          <w:rFonts w:ascii="Noto Sans" w:hAnsi="Noto Sans" w:cs="Noto Sans" w:eastAsia="Noto Sans"/>
          <w:b w:val="0"/>
          <w:sz w:val="21"/>
          <w:szCs w:val="21"/>
        </w:rPr>
        <w:t>C. Alveoli / फुफ्फुस कोष</w:t>
      </w:r>
    </w:p>
    <w:p>
      <w:pPr>
        <w:spacing w:after="0" w:before="0"/>
      </w:pPr>
      <w:r>
        <w:rPr>
          <w:rFonts w:ascii="Noto Sans" w:hAnsi="Noto Sans" w:cs="Noto Sans" w:eastAsia="Noto Sans"/>
          <w:b w:val="0"/>
          <w:sz w:val="21"/>
          <w:szCs w:val="21"/>
        </w:rPr>
        <w:t>D. Bronchi / ब्रोंकाई</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Alveoli</w:t>
      </w:r>
    </w:p>
    <w:p>
      <w:pPr>
        <w:spacing w:after="0" w:before="0"/>
      </w:pPr>
      <w:r>
        <w:rPr>
          <w:rFonts w:ascii="Noto Sans" w:hAnsi="Noto Sans" w:cs="Noto Sans" w:eastAsia="Noto Sans"/>
          <w:b w:val="0"/>
          <w:sz w:val="21"/>
          <w:szCs w:val="21"/>
        </w:rPr>
        <w:t>🧠 Clinical Rationale: Alveoli provide a thin large surface area with a rich capillary network, making them the site of oxygen and carbon dioxide exchange. The trachea, bronchi and nasal cavity conduct and condition air but do not exchange gases.</w:t>
      </w:r>
    </w:p>
    <w:p>
      <w:pPr>
        <w:spacing w:after="0" w:before="0"/>
      </w:pPr>
      <w:r>
        <w:rPr>
          <w:rFonts w:ascii="Noto Sans" w:hAnsi="Noto Sans" w:cs="Noto Sans" w:eastAsia="Noto Sans"/>
          <w:b w:val="0"/>
          <w:sz w:val="21"/>
          <w:szCs w:val="21"/>
        </w:rPr>
        <w:t>🔍 Key Clues: Alveolar gas exchange</w:t>
      </w:r>
    </w:p>
    <w:p>
      <w:pPr>
        <w:spacing w:after="0" w:before="0"/>
      </w:pPr>
      <w:r>
        <w:rPr>
          <w:rFonts w:ascii="Noto Sans" w:hAnsi="Noto Sans" w:cs="Noto Sans" w:eastAsia="Noto Sans"/>
          <w:b w:val="0"/>
          <w:sz w:val="21"/>
          <w:szCs w:val="21"/>
        </w:rPr>
        <w:t>🚨 Priority Principle: Alveoli are the site of gas exchange because of their thin wall and large area.</w:t>
      </w:r>
    </w:p>
    <w:p>
      <w:pPr>
        <w:spacing w:after="0" w:before="0"/>
      </w:pPr>
      <w:r>
        <w:rPr>
          <w:rFonts w:ascii="Noto Sans" w:hAnsi="Noto Sans" w:cs="Noto Sans" w:eastAsia="Noto Sans"/>
          <w:b w:val="0"/>
          <w:sz w:val="21"/>
          <w:szCs w:val="21"/>
        </w:rPr>
        <w:t>❌ Why Not Others: Conducting airways do not participate in gas exchange.</w:t>
      </w:r>
    </w:p>
    <w:p>
      <w:pPr>
        <w:spacing w:after="0" w:before="0"/>
      </w:pPr>
      <w:r>
        <w:rPr>
          <w:rFonts w:ascii="Noto Sans" w:hAnsi="Noto Sans" w:cs="Noto Sans" w:eastAsia="Noto Sans"/>
          <w:b w:val="0"/>
          <w:sz w:val="21"/>
          <w:szCs w:val="21"/>
        </w:rPr>
        <w:t>⚠️ Exam Trap: Surfactant in alveoli prevents collapse.</w:t>
      </w:r>
    </w:p>
    <w:p>
      <w:pPr>
        <w:spacing w:after="0" w:before="0"/>
      </w:pPr>
      <w:r>
        <w:rPr>
          <w:rFonts w:ascii="Noto Sans" w:hAnsi="Noto Sans" w:cs="Noto Sans" w:eastAsia="Noto Sans"/>
          <w:b w:val="0"/>
          <w:sz w:val="21"/>
          <w:szCs w:val="21"/>
        </w:rPr>
        <w:t>⚡ 5-Second Recall: GAS EXCHANGE = ALVEOLI</w:t>
      </w:r>
    </w:p>
    <w:p>
      <w:pPr>
        <w:spacing w:after="0" w:before="0"/>
      </w:pPr>
      <w:r>
        <w:rPr>
          <w:rFonts w:ascii="Noto Sans" w:hAnsi="Noto Sans" w:cs="Noto Sans" w:eastAsia="Noto Sans"/>
          <w:b w:val="0"/>
          <w:sz w:val="21"/>
          <w:szCs w:val="21"/>
        </w:rPr>
        <w:t>💎 PNC Exam Pearl: Loss of surfactant causes alveolar collapse and respiratory distress.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hormone is responsible for milk ejection during breastfeeding?</w:t>
      </w:r>
    </w:p>
    <w:p>
      <w:pPr>
        <w:spacing w:after="0" w:before="0"/>
      </w:pPr>
      <w:r>
        <w:rPr>
          <w:rFonts w:ascii="Noto Sans" w:hAnsi="Noto Sans" w:cs="Noto Sans" w:eastAsia="Noto Sans"/>
          <w:b w:val="0"/>
          <w:sz w:val="21"/>
          <w:szCs w:val="21"/>
        </w:rPr>
        <w:t>स्तनपान के दौरान दूध के निकलने के लिए कौन-सा हार्मोन उत्तरदायी है?</w:t>
      </w:r>
    </w:p>
    <w:p>
      <w:pPr>
        <w:spacing w:after="0" w:before="0"/>
      </w:pPr>
      <w:r>
        <w:rPr>
          <w:rFonts w:ascii="Noto Sans" w:hAnsi="Noto Sans" w:cs="Noto Sans" w:eastAsia="Noto Sans"/>
          <w:b w:val="0"/>
          <w:sz w:val="21"/>
          <w:szCs w:val="21"/>
        </w:rPr>
        <w:t>A. Oestrogen / एस्ट्रोजन</w:t>
      </w:r>
    </w:p>
    <w:p>
      <w:pPr>
        <w:spacing w:after="0" w:before="0"/>
      </w:pPr>
      <w:r>
        <w:rPr>
          <w:rFonts w:ascii="Noto Sans" w:hAnsi="Noto Sans" w:cs="Noto Sans" w:eastAsia="Noto Sans"/>
          <w:b w:val="0"/>
          <w:sz w:val="21"/>
          <w:szCs w:val="21"/>
        </w:rPr>
        <w:t>B. Progesterone / प्रोजेस्टेरॉन</w:t>
      </w:r>
    </w:p>
    <w:p>
      <w:pPr>
        <w:spacing w:after="0" w:before="0"/>
      </w:pPr>
      <w:r>
        <w:rPr>
          <w:rFonts w:ascii="Noto Sans" w:hAnsi="Noto Sans" w:cs="Noto Sans" w:eastAsia="Noto Sans"/>
          <w:b w:val="0"/>
          <w:sz w:val="21"/>
          <w:szCs w:val="21"/>
        </w:rPr>
        <w:t>C. Prolactin / प्रोलैक्टिन</w:t>
      </w:r>
    </w:p>
    <w:p>
      <w:pPr>
        <w:spacing w:after="0" w:before="0"/>
      </w:pPr>
      <w:r>
        <w:rPr>
          <w:rFonts w:ascii="Noto Sans" w:hAnsi="Noto Sans" w:cs="Noto Sans" w:eastAsia="Noto Sans"/>
          <w:b w:val="0"/>
          <w:sz w:val="21"/>
          <w:szCs w:val="21"/>
        </w:rPr>
        <w:t>D. Oxytocin / ऑक्सीटोसिन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Oxytocin</w:t>
      </w:r>
    </w:p>
    <w:p>
      <w:pPr>
        <w:spacing w:after="0" w:before="0"/>
      </w:pPr>
      <w:r>
        <w:rPr>
          <w:rFonts w:ascii="Noto Sans" w:hAnsi="Noto Sans" w:cs="Noto Sans" w:eastAsia="Noto Sans"/>
          <w:b w:val="0"/>
          <w:sz w:val="21"/>
          <w:szCs w:val="21"/>
        </w:rPr>
        <w:t>🧠 Clinical Rationale: Oxytocin from the posterior pituitary causes contraction of myoepithelial cells and milk ejection, whereas prolactin stimulates milk production. Oestrogen and progesterone have other reproductive roles and are not responsible for the let down reflex.</w:t>
      </w:r>
    </w:p>
    <w:p>
      <w:pPr>
        <w:spacing w:after="0" w:before="0"/>
      </w:pPr>
      <w:r>
        <w:rPr>
          <w:rFonts w:ascii="Noto Sans" w:hAnsi="Noto Sans" w:cs="Noto Sans" w:eastAsia="Noto Sans"/>
          <w:b w:val="0"/>
          <w:sz w:val="21"/>
          <w:szCs w:val="21"/>
        </w:rPr>
        <w:t>🔍 Key Clues: Milk ejection reflex</w:t>
      </w:r>
    </w:p>
    <w:p>
      <w:pPr>
        <w:spacing w:after="0" w:before="0"/>
      </w:pPr>
      <w:r>
        <w:rPr>
          <w:rFonts w:ascii="Noto Sans" w:hAnsi="Noto Sans" w:cs="Noto Sans" w:eastAsia="Noto Sans"/>
          <w:b w:val="0"/>
          <w:sz w:val="21"/>
          <w:szCs w:val="21"/>
        </w:rPr>
        <w:t>🚨 Priority Principle: Oxytocin causes milk ejection, prolactin makes milk.</w:t>
      </w:r>
    </w:p>
    <w:p>
      <w:pPr>
        <w:spacing w:after="0" w:before="0"/>
      </w:pPr>
      <w:r>
        <w:rPr>
          <w:rFonts w:ascii="Noto Sans" w:hAnsi="Noto Sans" w:cs="Noto Sans" w:eastAsia="Noto Sans"/>
          <w:b w:val="0"/>
          <w:sz w:val="21"/>
          <w:szCs w:val="21"/>
        </w:rPr>
        <w:t>❌ Why Not Others: Suckling stimulates oxytocin release and the let down reflex.</w:t>
      </w:r>
    </w:p>
    <w:p>
      <w:pPr>
        <w:spacing w:after="0" w:before="0"/>
      </w:pPr>
      <w:r>
        <w:rPr>
          <w:rFonts w:ascii="Noto Sans" w:hAnsi="Noto Sans" w:cs="Noto Sans" w:eastAsia="Noto Sans"/>
          <w:b w:val="0"/>
          <w:sz w:val="21"/>
          <w:szCs w:val="21"/>
        </w:rPr>
        <w:t>⚠️ Exam Trap: Stress and pain can inhibit oxytocin and delay let down.</w:t>
      </w:r>
    </w:p>
    <w:p>
      <w:pPr>
        <w:spacing w:after="0" w:before="0"/>
      </w:pPr>
      <w:r>
        <w:rPr>
          <w:rFonts w:ascii="Noto Sans" w:hAnsi="Noto Sans" w:cs="Noto Sans" w:eastAsia="Noto Sans"/>
          <w:b w:val="0"/>
          <w:sz w:val="21"/>
          <w:szCs w:val="21"/>
        </w:rPr>
        <w:t>⚡ 5-Second Recall: LET DOWN = OXYTOCIN, MILK PRODUCTION = PROLACTIN</w:t>
      </w:r>
    </w:p>
    <w:p>
      <w:pPr>
        <w:spacing w:after="0" w:before="0"/>
      </w:pPr>
      <w:r>
        <w:rPr>
          <w:rFonts w:ascii="Noto Sans" w:hAnsi="Noto Sans" w:cs="Noto Sans" w:eastAsia="Noto Sans"/>
          <w:b w:val="0"/>
          <w:sz w:val="21"/>
          <w:szCs w:val="21"/>
        </w:rPr>
        <w:t>💎 PNC Exam Pearl: Provide a calm, private environment to support the let down reflex.</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vitamin is essential for the carboxylation of clotting factors two, seven, nine and ten?</w:t>
      </w:r>
    </w:p>
    <w:p>
      <w:pPr>
        <w:spacing w:after="0" w:before="0"/>
      </w:pPr>
      <w:r>
        <w:rPr>
          <w:rFonts w:ascii="Noto Sans" w:hAnsi="Noto Sans" w:cs="Noto Sans" w:eastAsia="Noto Sans"/>
          <w:b w:val="0"/>
          <w:sz w:val="21"/>
          <w:szCs w:val="21"/>
        </w:rPr>
        <w:t>थक्का-कारक दो, सात, नौ तथा दस के कार्बोक्सिलीकरण के लिए कौन-सा विटामिन आवश्यक है?</w:t>
      </w:r>
    </w:p>
    <w:p>
      <w:pPr>
        <w:spacing w:after="0" w:before="0"/>
      </w:pPr>
      <w:r>
        <w:rPr>
          <w:rFonts w:ascii="Noto Sans" w:hAnsi="Noto Sans" w:cs="Noto Sans" w:eastAsia="Noto Sans"/>
          <w:b w:val="0"/>
          <w:sz w:val="21"/>
          <w:szCs w:val="21"/>
        </w:rPr>
        <w:t>A. Vitamin K / विटामिन K</w:t>
      </w:r>
    </w:p>
    <w:p>
      <w:pPr>
        <w:spacing w:after="0" w:before="0"/>
      </w:pPr>
      <w:r>
        <w:rPr>
          <w:rFonts w:ascii="Noto Sans" w:hAnsi="Noto Sans" w:cs="Noto Sans" w:eastAsia="Noto Sans"/>
          <w:b w:val="0"/>
          <w:sz w:val="21"/>
          <w:szCs w:val="21"/>
        </w:rPr>
        <w:t>B. Vitamin B twelve / विटामिन B बारह</w:t>
      </w:r>
    </w:p>
    <w:p>
      <w:pPr>
        <w:spacing w:after="0" w:before="0"/>
      </w:pPr>
      <w:r>
        <w:rPr>
          <w:rFonts w:ascii="Noto Sans" w:hAnsi="Noto Sans" w:cs="Noto Sans" w:eastAsia="Noto Sans"/>
          <w:b w:val="0"/>
          <w:sz w:val="21"/>
          <w:szCs w:val="21"/>
        </w:rPr>
        <w:t>C. Vitamin E / विटामिन E</w:t>
      </w:r>
    </w:p>
    <w:p>
      <w:pPr>
        <w:spacing w:after="0" w:before="0"/>
      </w:pPr>
      <w:r>
        <w:rPr>
          <w:rFonts w:ascii="Noto Sans" w:hAnsi="Noto Sans" w:cs="Noto Sans" w:eastAsia="Noto Sans"/>
          <w:b w:val="0"/>
          <w:sz w:val="21"/>
          <w:szCs w:val="21"/>
        </w:rPr>
        <w:t>D. Vitamin A / विटामिन A</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Vitamin K</w:t>
      </w:r>
    </w:p>
    <w:p>
      <w:pPr>
        <w:spacing w:after="0" w:before="0"/>
      </w:pPr>
      <w:r>
        <w:rPr>
          <w:rFonts w:ascii="Noto Sans" w:hAnsi="Noto Sans" w:cs="Noto Sans" w:eastAsia="Noto Sans"/>
          <w:b w:val="0"/>
          <w:sz w:val="21"/>
          <w:szCs w:val="21"/>
        </w:rPr>
        <w:t>🧠 Clinical Rationale: Vitamin K is required for gamma carboxylation of clotting factors two, seven, nine and ten, which is why deficiency or warfarin therapy prolongs the prothrombin time. Vitamins A, B twelve and E do not participate in clotting factor synthesis.</w:t>
      </w:r>
    </w:p>
    <w:p>
      <w:pPr>
        <w:spacing w:after="0" w:before="0"/>
      </w:pPr>
      <w:r>
        <w:rPr>
          <w:rFonts w:ascii="Noto Sans" w:hAnsi="Noto Sans" w:cs="Noto Sans" w:eastAsia="Noto Sans"/>
          <w:b w:val="0"/>
          <w:sz w:val="21"/>
          <w:szCs w:val="21"/>
        </w:rPr>
        <w:t>🔍 Key Clues: Vitamin K and clotting</w:t>
      </w:r>
    </w:p>
    <w:p>
      <w:pPr>
        <w:spacing w:after="0" w:before="0"/>
      </w:pPr>
      <w:r>
        <w:rPr>
          <w:rFonts w:ascii="Noto Sans" w:hAnsi="Noto Sans" w:cs="Noto Sans" w:eastAsia="Noto Sans"/>
          <w:b w:val="0"/>
          <w:sz w:val="21"/>
          <w:szCs w:val="21"/>
        </w:rPr>
        <w:t>🚨 Priority Principle: Vitamin K is needed for factors two, seven, nine and ten.</w:t>
      </w:r>
    </w:p>
    <w:p>
      <w:pPr>
        <w:spacing w:after="0" w:before="0"/>
      </w:pPr>
      <w:r>
        <w:rPr>
          <w:rFonts w:ascii="Noto Sans" w:hAnsi="Noto Sans" w:cs="Noto Sans" w:eastAsia="Noto Sans"/>
          <w:b w:val="0"/>
          <w:sz w:val="21"/>
          <w:szCs w:val="21"/>
        </w:rPr>
        <w:t>❌ Why Not Others: Warfarin acts by blocking vitamin K dependent carboxylation.</w:t>
      </w:r>
    </w:p>
    <w:p>
      <w:pPr>
        <w:spacing w:after="0" w:before="0"/>
      </w:pPr>
      <w:r>
        <w:rPr>
          <w:rFonts w:ascii="Noto Sans" w:hAnsi="Noto Sans" w:cs="Noto Sans" w:eastAsia="Noto Sans"/>
          <w:b w:val="0"/>
          <w:sz w:val="21"/>
          <w:szCs w:val="21"/>
        </w:rPr>
        <w:t>⚠️ Exam Trap: Give vitamin K to newborns to prevent haemorrhagic disease.</w:t>
      </w:r>
    </w:p>
    <w:p>
      <w:pPr>
        <w:spacing w:after="0" w:before="0"/>
      </w:pPr>
      <w:r>
        <w:rPr>
          <w:rFonts w:ascii="Noto Sans" w:hAnsi="Noto Sans" w:cs="Noto Sans" w:eastAsia="Noto Sans"/>
          <w:b w:val="0"/>
          <w:sz w:val="21"/>
          <w:szCs w:val="21"/>
        </w:rPr>
        <w:t>⚡ 5-Second Recall: VITAMIN K = FACTORS 2, 7, 9 AND 10</w:t>
      </w:r>
    </w:p>
    <w:p>
      <w:pPr>
        <w:spacing w:after="0" w:before="0"/>
      </w:pPr>
      <w:r>
        <w:rPr>
          <w:rFonts w:ascii="Noto Sans" w:hAnsi="Noto Sans" w:cs="Noto Sans" w:eastAsia="Noto Sans"/>
          <w:b w:val="0"/>
          <w:sz w:val="21"/>
          <w:szCs w:val="21"/>
        </w:rPr>
        <w:t>💎 PNC Exam Pearl: Monitor the prothrombin time during warfarin therapy and in liver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A patient with diabetes needs dietary advice. Which principle is most correct?</w:t>
      </w:r>
    </w:p>
    <w:p>
      <w:pPr>
        <w:spacing w:after="0" w:before="0"/>
      </w:pPr>
      <w:r>
        <w:rPr>
          <w:rFonts w:ascii="Noto Sans" w:hAnsi="Noto Sans" w:cs="Noto Sans" w:eastAsia="Noto Sans"/>
          <w:b w:val="0"/>
          <w:sz w:val="21"/>
          <w:szCs w:val="21"/>
        </w:rPr>
        <w:t>मधुमेह वाले रोगी को आहार-सलाह चाहिए। कौन-सा सिद्धांत सर्वाधिक सही है?</w:t>
      </w:r>
    </w:p>
    <w:p>
      <w:pPr>
        <w:spacing w:after="0" w:before="0"/>
      </w:pPr>
      <w:r>
        <w:rPr>
          <w:rFonts w:ascii="Noto Sans" w:hAnsi="Noto Sans" w:cs="Noto Sans" w:eastAsia="Noto Sans"/>
          <w:b w:val="0"/>
          <w:sz w:val="21"/>
          <w:szCs w:val="21"/>
        </w:rPr>
        <w:t>A. Eat only fruits / केवल फल खाना</w:t>
      </w:r>
    </w:p>
    <w:p>
      <w:pPr>
        <w:spacing w:after="0" w:before="0"/>
      </w:pPr>
      <w:r>
        <w:rPr>
          <w:rFonts w:ascii="Noto Sans" w:hAnsi="Noto Sans" w:cs="Noto Sans" w:eastAsia="Noto Sans"/>
          <w:b w:val="0"/>
          <w:sz w:val="21"/>
          <w:szCs w:val="21"/>
        </w:rPr>
        <w:t>B. Skip meals to control sugar / शुगर नियंत्रित करने के लिए भोजन छोड़ना</w:t>
      </w:r>
    </w:p>
    <w:p>
      <w:pPr>
        <w:spacing w:after="0" w:before="0"/>
      </w:pPr>
      <w:r>
        <w:rPr>
          <w:rFonts w:ascii="Noto Sans" w:hAnsi="Noto Sans" w:cs="Noto Sans" w:eastAsia="Noto Sans"/>
          <w:b w:val="0"/>
          <w:sz w:val="21"/>
          <w:szCs w:val="21"/>
        </w:rPr>
        <w:t>C. Avoid all carbohydrates completely / सारे कार्बोहाइड्रेट पूरी तरह छोड़ना</w:t>
      </w:r>
    </w:p>
    <w:p>
      <w:pPr>
        <w:spacing w:after="0" w:before="0"/>
      </w:pPr>
      <w:r>
        <w:rPr>
          <w:rFonts w:ascii="Noto Sans" w:hAnsi="Noto Sans" w:cs="Noto Sans" w:eastAsia="Noto Sans"/>
          <w:b w:val="0"/>
          <w:sz w:val="21"/>
          <w:szCs w:val="21"/>
        </w:rPr>
        <w:t>D. Eat regular balanced meals with complex carbohydrates, fibre and controlled portions matched to medicines / दवाओं के अनुसार नियमित संतुलित भोजन, जटिल कार्बोहाइड्रेट, रेशा तथा नियंत्रित मात्रा 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Eat regular balanced meals with complex carbohydrates, fibre and controlled portions matched to medicines</w:t>
      </w:r>
    </w:p>
    <w:p>
      <w:pPr>
        <w:spacing w:after="0" w:before="0"/>
      </w:pPr>
      <w:r>
        <w:rPr>
          <w:rFonts w:ascii="Noto Sans" w:hAnsi="Noto Sans" w:cs="Noto Sans" w:eastAsia="Noto Sans"/>
          <w:b w:val="0"/>
          <w:sz w:val="21"/>
          <w:szCs w:val="21"/>
        </w:rPr>
        <w:t>🧠 Clinical Rationale: Diabetes diet means regular balanced meals with complex carbohydrates, adequate fibre and portions matched to medication, often with a dietitian's plan. Avoiding all carbohydrate, fruit only and skipping meals cause hypo or hyperglycaemia.</w:t>
      </w:r>
    </w:p>
    <w:p>
      <w:pPr>
        <w:spacing w:after="0" w:before="0"/>
      </w:pPr>
      <w:r>
        <w:rPr>
          <w:rFonts w:ascii="Noto Sans" w:hAnsi="Noto Sans" w:cs="Noto Sans" w:eastAsia="Noto Sans"/>
          <w:b w:val="0"/>
          <w:sz w:val="21"/>
          <w:szCs w:val="21"/>
        </w:rPr>
        <w:t>🔍 Key Clues: Diet in diabetes mellitus</w:t>
      </w:r>
    </w:p>
    <w:p>
      <w:pPr>
        <w:spacing w:after="0" w:before="0"/>
      </w:pPr>
      <w:r>
        <w:rPr>
          <w:rFonts w:ascii="Noto Sans" w:hAnsi="Noto Sans" w:cs="Noto Sans" w:eastAsia="Noto Sans"/>
          <w:b w:val="0"/>
          <w:sz w:val="21"/>
          <w:szCs w:val="21"/>
        </w:rPr>
        <w:t>🚨 Priority Principle: Regular balanced meals with complex carbohydrate and fibre matched to medicines.</w:t>
      </w:r>
    </w:p>
    <w:p>
      <w:pPr>
        <w:spacing w:after="0" w:before="0"/>
      </w:pPr>
      <w:r>
        <w:rPr>
          <w:rFonts w:ascii="Noto Sans" w:hAnsi="Noto Sans" w:cs="Noto Sans" w:eastAsia="Noto Sans"/>
          <w:b w:val="0"/>
          <w:sz w:val="21"/>
          <w:szCs w:val="21"/>
        </w:rPr>
        <w:t>❌ Why Not Others: Skipping meals causes hypoglycaemia in patients on insulin.</w:t>
      </w:r>
    </w:p>
    <w:p>
      <w:pPr>
        <w:spacing w:after="0" w:before="0"/>
      </w:pPr>
      <w:r>
        <w:rPr>
          <w:rFonts w:ascii="Noto Sans" w:hAnsi="Noto Sans" w:cs="Noto Sans" w:eastAsia="Noto Sans"/>
          <w:b w:val="0"/>
          <w:sz w:val="21"/>
          <w:szCs w:val="21"/>
        </w:rPr>
        <w:t>⚠️ Exam Trap: Fibre slows glucose absorption.</w:t>
      </w:r>
    </w:p>
    <w:p>
      <w:pPr>
        <w:spacing w:after="0" w:before="0"/>
      </w:pPr>
      <w:r>
        <w:rPr>
          <w:rFonts w:ascii="Noto Sans" w:hAnsi="Noto Sans" w:cs="Noto Sans" w:eastAsia="Noto Sans"/>
          <w:b w:val="0"/>
          <w:sz w:val="21"/>
          <w:szCs w:val="21"/>
        </w:rPr>
        <w:t>⚡ 5-Second Recall: DIABETES DIET = REGULAR, BALANCED, HIGH FIBRE, PORTION MATCHED</w:t>
      </w:r>
    </w:p>
    <w:p>
      <w:pPr>
        <w:spacing w:after="0" w:before="0"/>
      </w:pPr>
      <w:r>
        <w:rPr>
          <w:rFonts w:ascii="Noto Sans" w:hAnsi="Noto Sans" w:cs="Noto Sans" w:eastAsia="Noto Sans"/>
          <w:b w:val="0"/>
          <w:sz w:val="21"/>
          <w:szCs w:val="21"/>
        </w:rPr>
        <w:t>💎 PNC Exam Pearl: Refer to a dietitian for an individualised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A patient with chronic obstructive pulmonary disease has poor intake and weight loss. Which dietary advice is most appropriate?</w:t>
      </w:r>
    </w:p>
    <w:p>
      <w:pPr>
        <w:spacing w:after="0" w:before="0"/>
      </w:pPr>
      <w:r>
        <w:rPr>
          <w:rFonts w:ascii="Noto Sans" w:hAnsi="Noto Sans" w:cs="Noto Sans" w:eastAsia="Noto Sans"/>
          <w:b w:val="0"/>
          <w:sz w:val="21"/>
          <w:szCs w:val="21"/>
        </w:rPr>
        <w:t>दीर्घकालिक प्रतिरोधी फुफ्फुस रोग वाले रोगी का आहार कम है तथा वजन घट रहा है। सर्वाधिक उपयुक्त आहार-सलाह कौन-सी है?</w:t>
      </w:r>
    </w:p>
    <w:p>
      <w:pPr>
        <w:spacing w:after="0" w:before="0"/>
      </w:pPr>
      <w:r>
        <w:rPr>
          <w:rFonts w:ascii="Noto Sans" w:hAnsi="Noto Sans" w:cs="Noto Sans" w:eastAsia="Noto Sans"/>
          <w:b w:val="0"/>
          <w:sz w:val="21"/>
          <w:szCs w:val="21"/>
        </w:rPr>
        <w:t>A. Very high carbohydrate diet / अत्यधिक कार्बोहाइड्रेट वाला आहार</w:t>
      </w:r>
    </w:p>
    <w:p>
      <w:pPr>
        <w:spacing w:after="0" w:before="0"/>
      </w:pPr>
      <w:r>
        <w:rPr>
          <w:rFonts w:ascii="Noto Sans" w:hAnsi="Noto Sans" w:cs="Noto Sans" w:eastAsia="Noto Sans"/>
          <w:b w:val="0"/>
          <w:sz w:val="21"/>
          <w:szCs w:val="21"/>
        </w:rPr>
        <w:t>B. Small frequent high calorie high protein meals with a slightly higher fat proportion to reduce carbon dioxide load / थोड़े अधिक वसा अनुपात के साथ बार-बार छोटे उच्च कैलोरी तथा उच्च प्रोटीन भोजन, जिससे कार्बन डाइऑक्साइड का भार घटे</w:t>
      </w:r>
    </w:p>
    <w:p>
      <w:pPr>
        <w:spacing w:after="0" w:before="0"/>
      </w:pPr>
      <w:r>
        <w:rPr>
          <w:rFonts w:ascii="Noto Sans" w:hAnsi="Noto Sans" w:cs="Noto Sans" w:eastAsia="Noto Sans"/>
          <w:b w:val="0"/>
          <w:sz w:val="21"/>
          <w:szCs w:val="21"/>
        </w:rPr>
        <w:t>C. Only clear liquids / केवल साफ तरल</w:t>
      </w:r>
    </w:p>
    <w:p>
      <w:pPr>
        <w:spacing w:after="0" w:before="0"/>
      </w:pPr>
      <w:r>
        <w:rPr>
          <w:rFonts w:ascii="Noto Sans" w:hAnsi="Noto Sans" w:cs="Noto Sans" w:eastAsia="Noto Sans"/>
          <w:b w:val="0"/>
          <w:sz w:val="21"/>
          <w:szCs w:val="21"/>
        </w:rPr>
        <w:t>D. Very large meals twice a day / दिन में दो बहुत बड़े भोजन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Small frequent high calorie high protein meals with a slightly higher fat proportion to reduce carbon dioxide load</w:t>
      </w:r>
    </w:p>
    <w:p>
      <w:pPr>
        <w:spacing w:after="0" w:before="0"/>
      </w:pPr>
      <w:r>
        <w:rPr>
          <w:rFonts w:ascii="Noto Sans" w:hAnsi="Noto Sans" w:cs="Noto Sans" w:eastAsia="Noto Sans"/>
          <w:b w:val="0"/>
          <w:sz w:val="21"/>
          <w:szCs w:val="21"/>
        </w:rPr>
        <w:t>🧠 Clinical Rationale: In advanced lung disease, small frequent high calorie high protein meals with relatively more fat reduce the carbon dioxide produced by carbohydrate metabolism and improve nutrition. Very high carbohydrate, liquid only and huge meals worsen gas exchange and intake.</w:t>
      </w:r>
    </w:p>
    <w:p>
      <w:pPr>
        <w:spacing w:after="0" w:before="0"/>
      </w:pPr>
      <w:r>
        <w:rPr>
          <w:rFonts w:ascii="Noto Sans" w:hAnsi="Noto Sans" w:cs="Noto Sans" w:eastAsia="Noto Sans"/>
          <w:b w:val="0"/>
          <w:sz w:val="21"/>
          <w:szCs w:val="21"/>
        </w:rPr>
        <w:t>🔍 Key Clues: Nutrition in chronic obstructive pulmonary disease</w:t>
      </w:r>
    </w:p>
    <w:p>
      <w:pPr>
        <w:spacing w:after="0" w:before="0"/>
      </w:pPr>
      <w:r>
        <w:rPr>
          <w:rFonts w:ascii="Noto Sans" w:hAnsi="Noto Sans" w:cs="Noto Sans" w:eastAsia="Noto Sans"/>
          <w:b w:val="0"/>
          <w:sz w:val="21"/>
          <w:szCs w:val="21"/>
        </w:rPr>
        <w:t>🚨 Priority Principle: Small frequent high calorie meals with relatively more fat reduce carbon dioxide load.</w:t>
      </w:r>
    </w:p>
    <w:p>
      <w:pPr>
        <w:spacing w:after="0" w:before="0"/>
      </w:pPr>
      <w:r>
        <w:rPr>
          <w:rFonts w:ascii="Noto Sans" w:hAnsi="Noto Sans" w:cs="Noto Sans" w:eastAsia="Noto Sans"/>
          <w:b w:val="0"/>
          <w:sz w:val="21"/>
          <w:szCs w:val="21"/>
        </w:rPr>
        <w:t>❌ Why Not Others: Carbohydrate metabolism produces more carbon dioxide than fat.</w:t>
      </w:r>
    </w:p>
    <w:p>
      <w:pPr>
        <w:spacing w:after="0" w:before="0"/>
      </w:pPr>
      <w:r>
        <w:rPr>
          <w:rFonts w:ascii="Noto Sans" w:hAnsi="Noto Sans" w:cs="Noto Sans" w:eastAsia="Noto Sans"/>
          <w:b w:val="0"/>
          <w:sz w:val="21"/>
          <w:szCs w:val="21"/>
        </w:rPr>
        <w:t>⚠️ Exam Trap: Small frequent meals prevent early fullness.</w:t>
      </w:r>
    </w:p>
    <w:p>
      <w:pPr>
        <w:spacing w:after="0" w:before="0"/>
      </w:pPr>
      <w:r>
        <w:rPr>
          <w:rFonts w:ascii="Noto Sans" w:hAnsi="Noto Sans" w:cs="Noto Sans" w:eastAsia="Noto Sans"/>
          <w:b w:val="0"/>
          <w:sz w:val="21"/>
          <w:szCs w:val="21"/>
        </w:rPr>
        <w:t>⚡ 5-Second Recall: COPD DIET = SMALL, FREQUENT, HIGH CALORIE, LESS CARBOHYDRATE</w:t>
      </w:r>
    </w:p>
    <w:p>
      <w:pPr>
        <w:spacing w:after="0" w:before="0"/>
      </w:pPr>
      <w:r>
        <w:rPr>
          <w:rFonts w:ascii="Noto Sans" w:hAnsi="Noto Sans" w:cs="Noto Sans" w:eastAsia="Noto Sans"/>
          <w:b w:val="0"/>
          <w:sz w:val="21"/>
          <w:szCs w:val="21"/>
        </w:rPr>
        <w:t>💎 PNC Exam Pearl: Encourage rest before meals to reduce breathlessness while eating.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nutrient deficiency causes glossitis, angular stomatitis and cheilosis?</w:t>
      </w:r>
    </w:p>
    <w:p>
      <w:pPr>
        <w:spacing w:after="0" w:before="0"/>
      </w:pPr>
      <w:r>
        <w:rPr>
          <w:rFonts w:ascii="Noto Sans" w:hAnsi="Noto Sans" w:cs="Noto Sans" w:eastAsia="Noto Sans"/>
          <w:b w:val="0"/>
          <w:sz w:val="21"/>
          <w:szCs w:val="21"/>
        </w:rPr>
        <w:t>कौन-सी पोषक कमी जिह्वाशोथ, मुख-कोण शोथ तथा ओठ-फटन उत्पन्न करती है?</w:t>
      </w:r>
    </w:p>
    <w:p>
      <w:pPr>
        <w:spacing w:after="0" w:before="0"/>
      </w:pPr>
      <w:r>
        <w:rPr>
          <w:rFonts w:ascii="Noto Sans" w:hAnsi="Noto Sans" w:cs="Noto Sans" w:eastAsia="Noto Sans"/>
          <w:b w:val="0"/>
          <w:sz w:val="21"/>
          <w:szCs w:val="21"/>
        </w:rPr>
        <w:t>A. Vitamin D / विटामिन D</w:t>
      </w:r>
    </w:p>
    <w:p>
      <w:pPr>
        <w:spacing w:after="0" w:before="0"/>
      </w:pPr>
      <w:r>
        <w:rPr>
          <w:rFonts w:ascii="Noto Sans" w:hAnsi="Noto Sans" w:cs="Noto Sans" w:eastAsia="Noto Sans"/>
          <w:b w:val="0"/>
          <w:sz w:val="21"/>
          <w:szCs w:val="21"/>
        </w:rPr>
        <w:t>B. Sodium / सोडियम</w:t>
      </w:r>
    </w:p>
    <w:p>
      <w:pPr>
        <w:spacing w:after="0" w:before="0"/>
      </w:pPr>
      <w:r>
        <w:rPr>
          <w:rFonts w:ascii="Noto Sans" w:hAnsi="Noto Sans" w:cs="Noto Sans" w:eastAsia="Noto Sans"/>
          <w:b w:val="0"/>
          <w:sz w:val="21"/>
          <w:szCs w:val="21"/>
        </w:rPr>
        <w:t>C. Vitamin C / विटामिन C</w:t>
      </w:r>
    </w:p>
    <w:p>
      <w:pPr>
        <w:spacing w:after="0" w:before="0"/>
      </w:pPr>
      <w:r>
        <w:rPr>
          <w:rFonts w:ascii="Noto Sans" w:hAnsi="Noto Sans" w:cs="Noto Sans" w:eastAsia="Noto Sans"/>
          <w:b w:val="0"/>
          <w:sz w:val="21"/>
          <w:szCs w:val="21"/>
        </w:rPr>
        <w:t>D. Riboflavin deficiency / राइबोफ्लेविन की कमी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Riboflavin deficiency</w:t>
      </w:r>
    </w:p>
    <w:p>
      <w:pPr>
        <w:spacing w:after="0" w:before="0"/>
      </w:pPr>
      <w:r>
        <w:rPr>
          <w:rFonts w:ascii="Noto Sans" w:hAnsi="Noto Sans" w:cs="Noto Sans" w:eastAsia="Noto Sans"/>
          <w:b w:val="0"/>
          <w:sz w:val="21"/>
          <w:szCs w:val="21"/>
        </w:rPr>
        <w:t>🧠 Clinical Rationale: Riboflavin deficiency causes angular stomatitis, cheilosis and magenta tongue. Vitamin C deficiency causes scurvy and bleeding gums, vitamin D causes rickets and sodium disturbances affect fluid balance, none of which produce this specific picture.</w:t>
      </w:r>
    </w:p>
    <w:p>
      <w:pPr>
        <w:spacing w:after="0" w:before="0"/>
      </w:pPr>
      <w:r>
        <w:rPr>
          <w:rFonts w:ascii="Noto Sans" w:hAnsi="Noto Sans" w:cs="Noto Sans" w:eastAsia="Noto Sans"/>
          <w:b w:val="0"/>
          <w:sz w:val="21"/>
          <w:szCs w:val="21"/>
        </w:rPr>
        <w:t>🔍 Key Clues: Riboflavin deficiency</w:t>
      </w:r>
    </w:p>
    <w:p>
      <w:pPr>
        <w:spacing w:after="0" w:before="0"/>
      </w:pPr>
      <w:r>
        <w:rPr>
          <w:rFonts w:ascii="Noto Sans" w:hAnsi="Noto Sans" w:cs="Noto Sans" w:eastAsia="Noto Sans"/>
          <w:b w:val="0"/>
          <w:sz w:val="21"/>
          <w:szCs w:val="21"/>
        </w:rPr>
        <w:t>🚨 Priority Principle: Angular stomatitis with cheilosis indicates riboflavin deficiency.</w:t>
      </w:r>
    </w:p>
    <w:p>
      <w:pPr>
        <w:spacing w:after="0" w:before="0"/>
      </w:pPr>
      <w:r>
        <w:rPr>
          <w:rFonts w:ascii="Noto Sans" w:hAnsi="Noto Sans" w:cs="Noto Sans" w:eastAsia="Noto Sans"/>
          <w:b w:val="0"/>
          <w:sz w:val="21"/>
          <w:szCs w:val="21"/>
        </w:rPr>
        <w:t>❌ Why Not Others: Riboflavin is present in milk, eggs and green vegetables.</w:t>
      </w:r>
    </w:p>
    <w:p>
      <w:pPr>
        <w:spacing w:after="0" w:before="0"/>
      </w:pPr>
      <w:r>
        <w:rPr>
          <w:rFonts w:ascii="Noto Sans" w:hAnsi="Noto Sans" w:cs="Noto Sans" w:eastAsia="Noto Sans"/>
          <w:b w:val="0"/>
          <w:sz w:val="21"/>
          <w:szCs w:val="21"/>
        </w:rPr>
        <w:t>⚠️ Exam Trap: Vitamin C deficiency causes scurvy, not cheilosis.</w:t>
      </w:r>
    </w:p>
    <w:p>
      <w:pPr>
        <w:spacing w:after="0" w:before="0"/>
      </w:pPr>
      <w:r>
        <w:rPr>
          <w:rFonts w:ascii="Noto Sans" w:hAnsi="Noto Sans" w:cs="Noto Sans" w:eastAsia="Noto Sans"/>
          <w:b w:val="0"/>
          <w:sz w:val="21"/>
          <w:szCs w:val="21"/>
        </w:rPr>
        <w:t>⚡ 5-Second Recall: SORE MOUTH CORNERS = RIBOFLAVIN DEFICIENCY</w:t>
      </w:r>
    </w:p>
    <w:p>
      <w:pPr>
        <w:spacing w:after="0" w:before="0"/>
      </w:pPr>
      <w:r>
        <w:rPr>
          <w:rFonts w:ascii="Noto Sans" w:hAnsi="Noto Sans" w:cs="Noto Sans" w:eastAsia="Noto Sans"/>
          <w:b w:val="0"/>
          <w:sz w:val="21"/>
          <w:szCs w:val="21"/>
        </w:rPr>
        <w:t>💎 PNC Exam Pearl: Advise milk, eggs, legumes and green leafy vegetables to correct the deficiency.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patient with dysphagia after a stroke needs feeding. Which action is safest?</w:t>
      </w:r>
    </w:p>
    <w:p>
      <w:pPr>
        <w:spacing w:after="0" w:before="0"/>
      </w:pPr>
      <w:r>
        <w:rPr>
          <w:rFonts w:ascii="Noto Sans" w:hAnsi="Noto Sans" w:cs="Noto Sans" w:eastAsia="Noto Sans"/>
          <w:b w:val="0"/>
          <w:sz w:val="21"/>
          <w:szCs w:val="21"/>
        </w:rPr>
        <w:t>आघात के बाद निगलने में कठिनाई वाले रोगी को आहार देना है। सबसे सुरक्षित क्रिया कौन-सी है?</w:t>
      </w:r>
    </w:p>
    <w:p>
      <w:pPr>
        <w:spacing w:after="0" w:before="0"/>
      </w:pPr>
      <w:r>
        <w:rPr>
          <w:rFonts w:ascii="Noto Sans" w:hAnsi="Noto Sans" w:cs="Noto Sans" w:eastAsia="Noto Sans"/>
          <w:b w:val="0"/>
          <w:sz w:val="21"/>
          <w:szCs w:val="21"/>
        </w:rPr>
        <w:t>A. Assess swallowing, keep the patient upright and give texture modified food with thickened liquids as advised / निगलने की क्षमता आँकना, रोगी को सीधा बैठाना तथा सलाह अनुसार संशोधित बनावट का भोजन तथा गाढ़ा तरल देना</w:t>
      </w:r>
    </w:p>
    <w:p>
      <w:pPr>
        <w:spacing w:after="0" w:before="0"/>
      </w:pPr>
      <w:r>
        <w:rPr>
          <w:rFonts w:ascii="Noto Sans" w:hAnsi="Noto Sans" w:cs="Noto Sans" w:eastAsia="Noto Sans"/>
          <w:b w:val="0"/>
          <w:sz w:val="21"/>
          <w:szCs w:val="21"/>
        </w:rPr>
        <w:t>B. Feed while the patient is lying flat / रोगी के सपाट लेटे रहते हुए खिलाना</w:t>
      </w:r>
    </w:p>
    <w:p>
      <w:pPr>
        <w:spacing w:after="0" w:before="0"/>
      </w:pPr>
      <w:r>
        <w:rPr>
          <w:rFonts w:ascii="Noto Sans" w:hAnsi="Noto Sans" w:cs="Noto Sans" w:eastAsia="Noto Sans"/>
          <w:b w:val="0"/>
          <w:sz w:val="21"/>
          <w:szCs w:val="21"/>
        </w:rPr>
        <w:t>C. Give large mouthfuls to save time / समय बचाने के लिए बड़े ग्रास देना</w:t>
      </w:r>
    </w:p>
    <w:p>
      <w:pPr>
        <w:spacing w:after="0" w:before="0"/>
      </w:pPr>
      <w:r>
        <w:rPr>
          <w:rFonts w:ascii="Noto Sans" w:hAnsi="Noto Sans" w:cs="Noto Sans" w:eastAsia="Noto Sans"/>
          <w:b w:val="0"/>
          <w:sz w:val="21"/>
          <w:szCs w:val="21"/>
        </w:rPr>
        <w:t>D. Give thin liquids rapidly / पतला तरल तेजी से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swallowing, keep the patient upright and give texture modified food with thickened liquids as advised</w:t>
      </w:r>
    </w:p>
    <w:p>
      <w:pPr>
        <w:spacing w:after="0" w:before="0"/>
      </w:pPr>
      <w:r>
        <w:rPr>
          <w:rFonts w:ascii="Noto Sans" w:hAnsi="Noto Sans" w:cs="Noto Sans" w:eastAsia="Noto Sans"/>
          <w:b w:val="0"/>
          <w:sz w:val="21"/>
          <w:szCs w:val="21"/>
        </w:rPr>
        <w:t>🧠 Clinical Rationale: Safe feeding in dysphagia begins with a swallowing assessment, an upright position and texture modified food with thickened liquids to prevent aspiration. Rapid thin liquids, flat positioning and large mouthfuls markedly increase aspiration and pneumonia risk.</w:t>
      </w:r>
    </w:p>
    <w:p>
      <w:pPr>
        <w:spacing w:after="0" w:before="0"/>
      </w:pPr>
      <w:r>
        <w:rPr>
          <w:rFonts w:ascii="Noto Sans" w:hAnsi="Noto Sans" w:cs="Noto Sans" w:eastAsia="Noto Sans"/>
          <w:b w:val="0"/>
          <w:sz w:val="21"/>
          <w:szCs w:val="21"/>
        </w:rPr>
        <w:t>🔍 Key Clues: Feeding in dysphagia</w:t>
      </w:r>
    </w:p>
    <w:p>
      <w:pPr>
        <w:spacing w:after="0" w:before="0"/>
      </w:pPr>
      <w:r>
        <w:rPr>
          <w:rFonts w:ascii="Noto Sans" w:hAnsi="Noto Sans" w:cs="Noto Sans" w:eastAsia="Noto Sans"/>
          <w:b w:val="0"/>
          <w:sz w:val="21"/>
          <w:szCs w:val="21"/>
        </w:rPr>
        <w:t>🚨 Priority Principle: Assess swallowing, sit upright and use thickened liquids and modified textures.</w:t>
      </w:r>
    </w:p>
    <w:p>
      <w:pPr>
        <w:spacing w:after="0" w:before="0"/>
      </w:pPr>
      <w:r>
        <w:rPr>
          <w:rFonts w:ascii="Noto Sans" w:hAnsi="Noto Sans" w:cs="Noto Sans" w:eastAsia="Noto Sans"/>
          <w:b w:val="0"/>
          <w:sz w:val="21"/>
          <w:szCs w:val="21"/>
        </w:rPr>
        <w:t>❌ Why Not Others: Thin liquids are the most common cause of aspiration.</w:t>
      </w:r>
    </w:p>
    <w:p>
      <w:pPr>
        <w:spacing w:after="0" w:before="0"/>
      </w:pPr>
      <w:r>
        <w:rPr>
          <w:rFonts w:ascii="Noto Sans" w:hAnsi="Noto Sans" w:cs="Noto Sans" w:eastAsia="Noto Sans"/>
          <w:b w:val="0"/>
          <w:sz w:val="21"/>
          <w:szCs w:val="21"/>
        </w:rPr>
        <w:t>⚠️ Exam Trap: Sit upright for at least thirty minutes after feeding.</w:t>
      </w:r>
    </w:p>
    <w:p>
      <w:pPr>
        <w:spacing w:after="0" w:before="0"/>
      </w:pPr>
      <w:r>
        <w:rPr>
          <w:rFonts w:ascii="Noto Sans" w:hAnsi="Noto Sans" w:cs="Noto Sans" w:eastAsia="Noto Sans"/>
          <w:b w:val="0"/>
          <w:sz w:val="21"/>
          <w:szCs w:val="21"/>
        </w:rPr>
        <w:t>⚡ 5-Second Recall: DYSPHAGIA: ASSESS FIRST, SIT UP, THICKEN LIQUIDS</w:t>
      </w:r>
    </w:p>
    <w:p>
      <w:pPr>
        <w:spacing w:after="0" w:before="0"/>
      </w:pPr>
      <w:r>
        <w:rPr>
          <w:rFonts w:ascii="Noto Sans" w:hAnsi="Noto Sans" w:cs="Noto Sans" w:eastAsia="Noto Sans"/>
          <w:b w:val="0"/>
          <w:sz w:val="21"/>
          <w:szCs w:val="21"/>
        </w:rPr>
        <w:t>💎 PNC Exam Pearl: Keep suction equipment ready during feeding when risk is high.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scheduled for chemotherapy is extremely anxious and asks the same questions repeatedly. Which action best helps?</w:t>
      </w:r>
    </w:p>
    <w:p>
      <w:pPr>
        <w:spacing w:after="0" w:before="0"/>
      </w:pPr>
      <w:r>
        <w:rPr>
          <w:rFonts w:ascii="Noto Sans" w:hAnsi="Noto Sans" w:cs="Noto Sans" w:eastAsia="Noto Sans"/>
          <w:b w:val="0"/>
          <w:sz w:val="21"/>
          <w:szCs w:val="21"/>
        </w:rPr>
        <w:t>कीमोथेरेपी के लिए निर्धारित रोगी अत्यधिक चिंतित है तथा एक ही प्रश्न बार-बार पूछता है। कौन-सी क्रिया सर्वोत्तम सहायता करती है?</w:t>
      </w:r>
    </w:p>
    <w:p>
      <w:pPr>
        <w:spacing w:after="0" w:before="0"/>
      </w:pPr>
      <w:r>
        <w:rPr>
          <w:rFonts w:ascii="Noto Sans" w:hAnsi="Noto Sans" w:cs="Noto Sans" w:eastAsia="Noto Sans"/>
          <w:b w:val="0"/>
          <w:sz w:val="21"/>
          <w:szCs w:val="21"/>
        </w:rPr>
        <w:t>A. Answer calmly and consistently, give clear information in small amounts and allow time for questions / शांत तथा एकरूप ढंग से उत्तर देना, थोड़ी-थोड़ी मात्रा में स्पष्ट जानकारी देना तथा प्रश्नों के लिए समय देना</w:t>
      </w:r>
    </w:p>
    <w:p>
      <w:pPr>
        <w:spacing w:after="0" w:before="0"/>
      </w:pPr>
      <w:r>
        <w:rPr>
          <w:rFonts w:ascii="Noto Sans" w:hAnsi="Noto Sans" w:cs="Noto Sans" w:eastAsia="Noto Sans"/>
          <w:b w:val="0"/>
          <w:sz w:val="21"/>
          <w:szCs w:val="21"/>
        </w:rPr>
        <w:t>B. Avoid the topic to reduce anxiety / चिंता घटाने के लिए विषय से बचना</w:t>
      </w:r>
    </w:p>
    <w:p>
      <w:pPr>
        <w:spacing w:after="0" w:before="0"/>
      </w:pPr>
      <w:r>
        <w:rPr>
          <w:rFonts w:ascii="Noto Sans" w:hAnsi="Noto Sans" w:cs="Noto Sans" w:eastAsia="Noto Sans"/>
          <w:b w:val="0"/>
          <w:sz w:val="21"/>
          <w:szCs w:val="21"/>
        </w:rPr>
        <w:t>C. Give a strong sedative immediately / तुरंत तेज़ शामक देना</w:t>
      </w:r>
    </w:p>
    <w:p>
      <w:pPr>
        <w:spacing w:after="0" w:before="0"/>
      </w:pPr>
      <w:r>
        <w:rPr>
          <w:rFonts w:ascii="Noto Sans" w:hAnsi="Noto Sans" w:cs="Noto Sans" w:eastAsia="Noto Sans"/>
          <w:b w:val="0"/>
          <w:sz w:val="21"/>
          <w:szCs w:val="21"/>
        </w:rPr>
        <w:t>D. Tell the patient to stop asking / रोगी को पूछना बंद करने को कहना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Answer calmly and consistently, give clear information in small amounts and allow time for questions</w:t>
      </w:r>
    </w:p>
    <w:p>
      <w:pPr>
        <w:spacing w:after="0" w:before="0"/>
      </w:pPr>
      <w:r>
        <w:rPr>
          <w:rFonts w:ascii="Noto Sans" w:hAnsi="Noto Sans" w:cs="Noto Sans" w:eastAsia="Noto Sans"/>
          <w:b w:val="0"/>
          <w:sz w:val="21"/>
          <w:szCs w:val="21"/>
        </w:rPr>
        <w:t>🧠 Clinical Rationale: Repeated questions usually express anxiety, so calm consistent answers with clear information given in small amounts and time for questions reduce distress and build trust. Dismissing the patient, avoiding the topic and immediate sedation all increase anxiety.</w:t>
      </w:r>
    </w:p>
    <w:p>
      <w:pPr>
        <w:spacing w:after="0" w:before="0"/>
      </w:pPr>
      <w:r>
        <w:rPr>
          <w:rFonts w:ascii="Noto Sans" w:hAnsi="Noto Sans" w:cs="Noto Sans" w:eastAsia="Noto Sans"/>
          <w:b w:val="0"/>
          <w:sz w:val="21"/>
          <w:szCs w:val="21"/>
        </w:rPr>
        <w:t>🔍 Key Clues: Reducing anxiety before chemotherapy</w:t>
      </w:r>
    </w:p>
    <w:p>
      <w:pPr>
        <w:spacing w:after="0" w:before="0"/>
      </w:pPr>
      <w:r>
        <w:rPr>
          <w:rFonts w:ascii="Noto Sans" w:hAnsi="Noto Sans" w:cs="Noto Sans" w:eastAsia="Noto Sans"/>
          <w:b w:val="0"/>
          <w:sz w:val="21"/>
          <w:szCs w:val="21"/>
        </w:rPr>
        <w:t>🚨 Priority Principle: Answer calmly and consistently and give information in small amounts.</w:t>
      </w:r>
    </w:p>
    <w:p>
      <w:pPr>
        <w:spacing w:after="0" w:before="0"/>
      </w:pPr>
      <w:r>
        <w:rPr>
          <w:rFonts w:ascii="Noto Sans" w:hAnsi="Noto Sans" w:cs="Noto Sans" w:eastAsia="Noto Sans"/>
          <w:b w:val="0"/>
          <w:sz w:val="21"/>
          <w:szCs w:val="21"/>
        </w:rPr>
        <w:t>❌ Why Not Others: Repetition is a symptom of anxiety, not of poor attention.</w:t>
      </w:r>
    </w:p>
    <w:p>
      <w:pPr>
        <w:spacing w:after="0" w:before="0"/>
      </w:pPr>
      <w:r>
        <w:rPr>
          <w:rFonts w:ascii="Noto Sans" w:hAnsi="Noto Sans" w:cs="Noto Sans" w:eastAsia="Noto Sans"/>
          <w:b w:val="0"/>
          <w:sz w:val="21"/>
          <w:szCs w:val="21"/>
        </w:rPr>
        <w:t>⚠️ Exam Trap: Consistency between staff prevents further confusion.</w:t>
      </w:r>
    </w:p>
    <w:p>
      <w:pPr>
        <w:spacing w:after="0" w:before="0"/>
      </w:pPr>
      <w:r>
        <w:rPr>
          <w:rFonts w:ascii="Noto Sans" w:hAnsi="Noto Sans" w:cs="Noto Sans" w:eastAsia="Noto Sans"/>
          <w:b w:val="0"/>
          <w:sz w:val="21"/>
          <w:szCs w:val="21"/>
        </w:rPr>
        <w:t>⚡ 5-Second Recall: ANXIETY: CALM, CONSISTENT, SMALL AMOUNTS, ALLOW QUESTIONS</w:t>
      </w:r>
    </w:p>
    <w:p>
      <w:pPr>
        <w:spacing w:after="0" w:before="0"/>
      </w:pPr>
      <w:r>
        <w:rPr>
          <w:rFonts w:ascii="Noto Sans" w:hAnsi="Noto Sans" w:cs="Noto Sans" w:eastAsia="Noto Sans"/>
          <w:b w:val="0"/>
          <w:sz w:val="21"/>
          <w:szCs w:val="21"/>
        </w:rPr>
        <w:t>💎 PNC Exam Pearl: Provide written information for later reference when the patient is calmer.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teenager with a chronic illness refuses to take medicines to fit in with friends. Which approach is best?</w:t>
      </w:r>
    </w:p>
    <w:p>
      <w:pPr>
        <w:spacing w:after="0" w:before="0"/>
      </w:pPr>
      <w:r>
        <w:rPr>
          <w:rFonts w:ascii="Noto Sans" w:hAnsi="Noto Sans" w:cs="Noto Sans" w:eastAsia="Noto Sans"/>
          <w:b w:val="0"/>
          <w:sz w:val="21"/>
          <w:szCs w:val="21"/>
        </w:rPr>
        <w:t>दीर्घकालिक रोग वाला किशोर साथियों के साथ घुलने-मिलने के लिए दवा लेने से इंकार करता है। सर्वोत्तम दृष्टिकोण कौन-सा है?</w:t>
      </w:r>
    </w:p>
    <w:p>
      <w:pPr>
        <w:spacing w:after="0" w:before="0"/>
      </w:pPr>
      <w:r>
        <w:rPr>
          <w:rFonts w:ascii="Noto Sans" w:hAnsi="Noto Sans" w:cs="Noto Sans" w:eastAsia="Noto Sans"/>
          <w:b w:val="0"/>
          <w:sz w:val="21"/>
          <w:szCs w:val="21"/>
        </w:rPr>
        <w:t>A. Involve the school to punish him / उसे दंडित करने के लिए स्कूल को शामिल करना</w:t>
      </w:r>
    </w:p>
    <w:p>
      <w:pPr>
        <w:spacing w:after="0" w:before="0"/>
      </w:pPr>
      <w:r>
        <w:rPr>
          <w:rFonts w:ascii="Noto Sans" w:hAnsi="Noto Sans" w:cs="Noto Sans" w:eastAsia="Noto Sans"/>
          <w:b w:val="0"/>
          <w:sz w:val="21"/>
          <w:szCs w:val="21"/>
        </w:rPr>
        <w:t>B. Stop the medicines altogether / दवाएँ पूरी तरह बंद कर देना</w:t>
      </w:r>
    </w:p>
    <w:p>
      <w:pPr>
        <w:spacing w:after="0" w:before="0"/>
      </w:pPr>
      <w:r>
        <w:rPr>
          <w:rFonts w:ascii="Noto Sans" w:hAnsi="Noto Sans" w:cs="Noto Sans" w:eastAsia="Noto Sans"/>
          <w:b w:val="0"/>
          <w:sz w:val="21"/>
          <w:szCs w:val="21"/>
        </w:rPr>
        <w:t>C. Threaten him about the consequences / परिणामों की धमकी देना</w:t>
      </w:r>
    </w:p>
    <w:p>
      <w:pPr>
        <w:spacing w:after="0" w:before="0"/>
      </w:pPr>
      <w:r>
        <w:rPr>
          <w:rFonts w:ascii="Noto Sans" w:hAnsi="Noto Sans" w:cs="Noto Sans" w:eastAsia="Noto Sans"/>
          <w:b w:val="0"/>
          <w:sz w:val="21"/>
          <w:szCs w:val="21"/>
        </w:rPr>
        <w:t>D. Explore peer pressures, involve him in decisions and adapt the treatment plan to his daily routine / साथियों के दबाव को समझना, उसे निर्णयों में शामिल करना तथा उसकी दिनचर्या के अनुसार उपचार योजना ढालना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Explore peer pressures, involve him in decisions and adapt the treatment plan to his daily routine</w:t>
      </w:r>
    </w:p>
    <w:p>
      <w:pPr>
        <w:spacing w:after="0" w:before="0"/>
      </w:pPr>
      <w:r>
        <w:rPr>
          <w:rFonts w:ascii="Noto Sans" w:hAnsi="Noto Sans" w:cs="Noto Sans" w:eastAsia="Noto Sans"/>
          <w:b w:val="0"/>
          <w:sz w:val="21"/>
          <w:szCs w:val="21"/>
        </w:rPr>
        <w:t>🧠 Clinical Rationale: Adolescent adherence improves when the need for peer acceptance is acknowledged, the young person is involved in decisions and the regimen is fitted to his routine, with privacy and confidentiality respected. Threats, punishment and stopping treatment all fail or cause harm.</w:t>
      </w:r>
    </w:p>
    <w:p>
      <w:pPr>
        <w:spacing w:after="0" w:before="0"/>
      </w:pPr>
      <w:r>
        <w:rPr>
          <w:rFonts w:ascii="Noto Sans" w:hAnsi="Noto Sans" w:cs="Noto Sans" w:eastAsia="Noto Sans"/>
          <w:b w:val="0"/>
          <w:sz w:val="21"/>
          <w:szCs w:val="21"/>
        </w:rPr>
        <w:t>🔍 Key Clues: Adherence in adolescents</w:t>
      </w:r>
    </w:p>
    <w:p>
      <w:pPr>
        <w:spacing w:after="0" w:before="0"/>
      </w:pPr>
      <w:r>
        <w:rPr>
          <w:rFonts w:ascii="Noto Sans" w:hAnsi="Noto Sans" w:cs="Noto Sans" w:eastAsia="Noto Sans"/>
          <w:b w:val="0"/>
          <w:sz w:val="21"/>
          <w:szCs w:val="21"/>
        </w:rPr>
        <w:t>🚨 Priority Principle: Respect peer pressures, involve the adolescent and adapt the plan to his routine.</w:t>
      </w:r>
    </w:p>
    <w:p>
      <w:pPr>
        <w:spacing w:after="0" w:before="0"/>
      </w:pPr>
      <w:r>
        <w:rPr>
          <w:rFonts w:ascii="Noto Sans" w:hAnsi="Noto Sans" w:cs="Noto Sans" w:eastAsia="Noto Sans"/>
          <w:b w:val="0"/>
          <w:sz w:val="21"/>
          <w:szCs w:val="21"/>
        </w:rPr>
        <w:t>❌ Why Not Others: Autonomy and identity are central developmental tasks at this age.</w:t>
      </w:r>
    </w:p>
    <w:p>
      <w:pPr>
        <w:spacing w:after="0" w:before="0"/>
      </w:pPr>
      <w:r>
        <w:rPr>
          <w:rFonts w:ascii="Noto Sans" w:hAnsi="Noto Sans" w:cs="Noto Sans" w:eastAsia="Noto Sans"/>
          <w:b w:val="0"/>
          <w:sz w:val="21"/>
          <w:szCs w:val="21"/>
        </w:rPr>
        <w:t>⚠️ Exam Trap: Punitive responses push adolescents away from care.</w:t>
      </w:r>
    </w:p>
    <w:p>
      <w:pPr>
        <w:spacing w:after="0" w:before="0"/>
      </w:pPr>
      <w:r>
        <w:rPr>
          <w:rFonts w:ascii="Noto Sans" w:hAnsi="Noto Sans" w:cs="Noto Sans" w:eastAsia="Noto Sans"/>
          <w:b w:val="0"/>
          <w:sz w:val="21"/>
          <w:szCs w:val="21"/>
        </w:rPr>
        <w:t>⚡ 5-Second Recall: ADOLESCENT ADHERENCE = RESPECT, INVOLVE, ADAPT</w:t>
      </w:r>
    </w:p>
    <w:p>
      <w:pPr>
        <w:spacing w:after="0" w:before="0"/>
      </w:pPr>
      <w:r>
        <w:rPr>
          <w:rFonts w:ascii="Noto Sans" w:hAnsi="Noto Sans" w:cs="Noto Sans" w:eastAsia="Noto Sans"/>
          <w:b w:val="0"/>
          <w:sz w:val="21"/>
          <w:szCs w:val="21"/>
        </w:rPr>
        <w:t>💎 PNC Exam Pearl: Discuss confidentiality limits and school participation with the adolescent.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caregiver of a patient with dementia is exhausted and expresses resentment towards the patient. What is the most appropriate nursing response?</w:t>
      </w:r>
    </w:p>
    <w:p>
      <w:pPr>
        <w:spacing w:after="0" w:before="0"/>
      </w:pPr>
      <w:r>
        <w:rPr>
          <w:rFonts w:ascii="Noto Sans" w:hAnsi="Noto Sans" w:cs="Noto Sans" w:eastAsia="Noto Sans"/>
          <w:b w:val="0"/>
          <w:sz w:val="21"/>
          <w:szCs w:val="21"/>
        </w:rPr>
        <w:t>मनोभ्रंश वाले रोगी की देखभाल करने वाला व्यक्ति थका हुआ है तथा रोगी के प्रति नाराज़गी व्यक्त करता है। सर्वाधिक उपयुक्त नर्सिंग उत्तर कौन-सा है?</w:t>
      </w:r>
    </w:p>
    <w:p>
      <w:pPr>
        <w:spacing w:after="0" w:before="0"/>
      </w:pPr>
      <w:r>
        <w:rPr>
          <w:rFonts w:ascii="Noto Sans" w:hAnsi="Noto Sans" w:cs="Noto Sans" w:eastAsia="Noto Sans"/>
          <w:b w:val="0"/>
          <w:sz w:val="21"/>
          <w:szCs w:val="21"/>
        </w:rPr>
        <w:t>A. Ignore the caregiver's distress / देखभालकर्ता की व्यथा की उपेक्षा करना</w:t>
      </w:r>
    </w:p>
    <w:p>
      <w:pPr>
        <w:spacing w:after="0" w:before="0"/>
      </w:pPr>
      <w:r>
        <w:rPr>
          <w:rFonts w:ascii="Noto Sans" w:hAnsi="Noto Sans" w:cs="Noto Sans" w:eastAsia="Noto Sans"/>
          <w:b w:val="0"/>
          <w:sz w:val="21"/>
          <w:szCs w:val="21"/>
        </w:rPr>
        <w:t>B. Tell the caregiver that such feelings are wrong / देखभालकर्ता से कहना कि ऐसी भावनाएँ गलत हैं</w:t>
      </w:r>
    </w:p>
    <w:p>
      <w:pPr>
        <w:spacing w:after="0" w:before="0"/>
      </w:pPr>
      <w:r>
        <w:rPr>
          <w:rFonts w:ascii="Noto Sans" w:hAnsi="Noto Sans" w:cs="Noto Sans" w:eastAsia="Noto Sans"/>
          <w:b w:val="0"/>
          <w:sz w:val="21"/>
          <w:szCs w:val="21"/>
        </w:rPr>
        <w:t>C. Acknowledge the burden as understandable, provide respite and caregiver support and teach coping strategies / बोझ को स्वाभाविक मानकर स्वीकार करना, विश्राम तथा देखभालकर्ता सहायता देना तथा मुकाबला रणनीतियाँ सिखाना</w:t>
      </w:r>
    </w:p>
    <w:p>
      <w:pPr>
        <w:spacing w:after="0" w:before="0"/>
      </w:pPr>
      <w:r>
        <w:rPr>
          <w:rFonts w:ascii="Noto Sans" w:hAnsi="Noto Sans" w:cs="Noto Sans" w:eastAsia="Noto Sans"/>
          <w:b w:val="0"/>
          <w:sz w:val="21"/>
          <w:szCs w:val="21"/>
        </w:rPr>
        <w:t>D. Advise the caregiver to work harder / देखभालकर्ता को और मेहनत करने की सलाह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Acknowledge the burden as understandable, provide respite and caregiver support and teach coping strategies</w:t>
      </w:r>
    </w:p>
    <w:p>
      <w:pPr>
        <w:spacing w:after="0" w:before="0"/>
      </w:pPr>
      <w:r>
        <w:rPr>
          <w:rFonts w:ascii="Noto Sans" w:hAnsi="Noto Sans" w:cs="Noto Sans" w:eastAsia="Noto Sans"/>
          <w:b w:val="0"/>
          <w:sz w:val="21"/>
          <w:szCs w:val="21"/>
        </w:rPr>
        <w:t>🧠 Clinical Rationale: Caregiver exhaustion with resentment is common and understandable; acknowledging it, arranging respite care, providing emotional support and teaching coping strategies reduce burnout and protect the patient. Judgement, more work and ignoring distress worsen the situation.</w:t>
      </w:r>
    </w:p>
    <w:p>
      <w:pPr>
        <w:spacing w:after="0" w:before="0"/>
      </w:pPr>
      <w:r>
        <w:rPr>
          <w:rFonts w:ascii="Noto Sans" w:hAnsi="Noto Sans" w:cs="Noto Sans" w:eastAsia="Noto Sans"/>
          <w:b w:val="0"/>
          <w:sz w:val="21"/>
          <w:szCs w:val="21"/>
        </w:rPr>
        <w:t>🔍 Key Clues: Caregiver burden in dementia</w:t>
      </w:r>
    </w:p>
    <w:p>
      <w:pPr>
        <w:spacing w:after="0" w:before="0"/>
      </w:pPr>
      <w:r>
        <w:rPr>
          <w:rFonts w:ascii="Noto Sans" w:hAnsi="Noto Sans" w:cs="Noto Sans" w:eastAsia="Noto Sans"/>
          <w:b w:val="0"/>
          <w:sz w:val="21"/>
          <w:szCs w:val="21"/>
        </w:rPr>
        <w:t>🚨 Priority Principle: Acknowledge the burden and provide respite and support.</w:t>
      </w:r>
    </w:p>
    <w:p>
      <w:pPr>
        <w:spacing w:after="0" w:before="0"/>
      </w:pPr>
      <w:r>
        <w:rPr>
          <w:rFonts w:ascii="Noto Sans" w:hAnsi="Noto Sans" w:cs="Noto Sans" w:eastAsia="Noto Sans"/>
          <w:b w:val="0"/>
          <w:sz w:val="21"/>
          <w:szCs w:val="21"/>
        </w:rPr>
        <w:t>❌ Why Not Others: Caregiver burnout increases the risk of patient neglect or abuse.</w:t>
      </w:r>
    </w:p>
    <w:p>
      <w:pPr>
        <w:spacing w:after="0" w:before="0"/>
      </w:pPr>
      <w:r>
        <w:rPr>
          <w:rFonts w:ascii="Noto Sans" w:hAnsi="Noto Sans" w:cs="Noto Sans" w:eastAsia="Noto Sans"/>
          <w:b w:val="0"/>
          <w:sz w:val="21"/>
          <w:szCs w:val="21"/>
        </w:rPr>
        <w:t>⚠️ Exam Trap: Respite services are an essential part of dementia care.</w:t>
      </w:r>
    </w:p>
    <w:p>
      <w:pPr>
        <w:spacing w:after="0" w:before="0"/>
      </w:pPr>
      <w:r>
        <w:rPr>
          <w:rFonts w:ascii="Noto Sans" w:hAnsi="Noto Sans" w:cs="Noto Sans" w:eastAsia="Noto Sans"/>
          <w:b w:val="0"/>
          <w:sz w:val="21"/>
          <w:szCs w:val="21"/>
        </w:rPr>
        <w:t>⚡ 5-Second Recall: CAREGIVER BURDEN: ACKNOWLEDGE, RESPITE, SUPPORT, TEACH COPING</w:t>
      </w:r>
    </w:p>
    <w:p>
      <w:pPr>
        <w:spacing w:after="0" w:before="0"/>
      </w:pPr>
      <w:r>
        <w:rPr>
          <w:rFonts w:ascii="Noto Sans" w:hAnsi="Noto Sans" w:cs="Noto Sans" w:eastAsia="Noto Sans"/>
          <w:b w:val="0"/>
          <w:sz w:val="21"/>
          <w:szCs w:val="21"/>
        </w:rPr>
        <w:t>💎 PNC Exam Pearl: Assess the caregiver's own health and support network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repeatedly reports pain after all signs suggest the wound has healed. Which explanation is most appropriate?</w:t>
      </w:r>
    </w:p>
    <w:p>
      <w:pPr>
        <w:spacing w:after="0" w:before="0"/>
      </w:pPr>
      <w:r>
        <w:rPr>
          <w:rFonts w:ascii="Noto Sans" w:hAnsi="Noto Sans" w:cs="Noto Sans" w:eastAsia="Noto Sans"/>
          <w:b w:val="0"/>
          <w:sz w:val="21"/>
          <w:szCs w:val="21"/>
        </w:rPr>
        <w:t>घाव भर जाने के संकेतों के बाद भी रोगी बार-बार दर्द बताता है। सर्वाधिक उपयुक्त स्पष्टीकरण कौन-सा है?</w:t>
      </w:r>
    </w:p>
    <w:p>
      <w:pPr>
        <w:spacing w:after="0" w:before="0"/>
      </w:pPr>
      <w:r>
        <w:rPr>
          <w:rFonts w:ascii="Noto Sans" w:hAnsi="Noto Sans" w:cs="Noto Sans" w:eastAsia="Noto Sans"/>
          <w:b w:val="0"/>
          <w:sz w:val="21"/>
          <w:szCs w:val="21"/>
        </w:rPr>
        <w:t>A. Pain medicines should be stopped / दर्द की दवाएँ बंद कर देनी चाहिए</w:t>
      </w:r>
    </w:p>
    <w:p>
      <w:pPr>
        <w:spacing w:after="0" w:before="0"/>
      </w:pPr>
      <w:r>
        <w:rPr>
          <w:rFonts w:ascii="Noto Sans" w:hAnsi="Noto Sans" w:cs="Noto Sans" w:eastAsia="Noto Sans"/>
          <w:b w:val="0"/>
          <w:sz w:val="21"/>
          <w:szCs w:val="21"/>
        </w:rPr>
        <w:t>B. The patient needs immediate psychiatric admission / रोगी को तुरंत मनोचिकित्सकीय भर्ती की आवश्यकता है</w:t>
      </w:r>
    </w:p>
    <w:p>
      <w:pPr>
        <w:spacing w:after="0" w:before="0"/>
      </w:pPr>
      <w:r>
        <w:rPr>
          <w:rFonts w:ascii="Noto Sans" w:hAnsi="Noto Sans" w:cs="Noto Sans" w:eastAsia="Noto Sans"/>
          <w:b w:val="0"/>
          <w:sz w:val="21"/>
          <w:szCs w:val="21"/>
        </w:rPr>
        <w:t>C. The patient is deliberately lying / रोगी जान-बूझकर झूठ बोल रहा है</w:t>
      </w:r>
    </w:p>
    <w:p>
      <w:pPr>
        <w:spacing w:after="0" w:before="0"/>
      </w:pPr>
      <w:r>
        <w:rPr>
          <w:rFonts w:ascii="Noto Sans" w:hAnsi="Noto Sans" w:cs="Noto Sans" w:eastAsia="Noto Sans"/>
          <w:b w:val="0"/>
          <w:sz w:val="21"/>
          <w:szCs w:val="21"/>
        </w:rPr>
        <w:t>D. Pain is subjective and may involve neuropathic or psychological components that are real to the patient / दर्द व्यक्तिपरक होता है तथा उसमें तंत्रिका-संबंधी या मनोवैज्ञानिक घटक हो सकते हैं जो रोगी के लिए वास्तविक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Pain is subjective and may involve neuropathic or psychological components that are real to the patient</w:t>
      </w:r>
    </w:p>
    <w:p>
      <w:pPr>
        <w:spacing w:after="0" w:before="0"/>
      </w:pPr>
      <w:r>
        <w:rPr>
          <w:rFonts w:ascii="Noto Sans" w:hAnsi="Noto Sans" w:cs="Noto Sans" w:eastAsia="Noto Sans"/>
          <w:b w:val="0"/>
          <w:sz w:val="21"/>
          <w:szCs w:val="21"/>
        </w:rPr>
        <w:t>🧠 Clinical Rationale: Pain is a subjective experience and can persist through neuropathic or psychological mechanisms even after tissue healing, so it is believed, assessed and treated with appropriate multimodal therapy. Accusing the patient, stopping analgesia and unnecessary admission all harm the therapeutic relationship.</w:t>
      </w:r>
    </w:p>
    <w:p>
      <w:pPr>
        <w:spacing w:after="0" w:before="0"/>
      </w:pPr>
      <w:r>
        <w:rPr>
          <w:rFonts w:ascii="Noto Sans" w:hAnsi="Noto Sans" w:cs="Noto Sans" w:eastAsia="Noto Sans"/>
          <w:b w:val="0"/>
          <w:sz w:val="21"/>
          <w:szCs w:val="21"/>
        </w:rPr>
        <w:t>🔍 Key Clues: Subjective nature of pain</w:t>
      </w:r>
    </w:p>
    <w:p>
      <w:pPr>
        <w:spacing w:after="0" w:before="0"/>
      </w:pPr>
      <w:r>
        <w:rPr>
          <w:rFonts w:ascii="Noto Sans" w:hAnsi="Noto Sans" w:cs="Noto Sans" w:eastAsia="Noto Sans"/>
          <w:b w:val="0"/>
          <w:sz w:val="21"/>
          <w:szCs w:val="21"/>
        </w:rPr>
        <w:t>🚨 Priority Principle: Pain is subjective and neuropathic or psychological components are real.</w:t>
      </w:r>
    </w:p>
    <w:p>
      <w:pPr>
        <w:spacing w:after="0" w:before="0"/>
      </w:pPr>
      <w:r>
        <w:rPr>
          <w:rFonts w:ascii="Noto Sans" w:hAnsi="Noto Sans" w:cs="Noto Sans" w:eastAsia="Noto Sans"/>
          <w:b w:val="0"/>
          <w:sz w:val="21"/>
          <w:szCs w:val="21"/>
        </w:rPr>
        <w:t>❌ Why Not Others: Believe the patient's report and assess thoroughly.</w:t>
      </w:r>
    </w:p>
    <w:p>
      <w:pPr>
        <w:spacing w:after="0" w:before="0"/>
      </w:pPr>
      <w:r>
        <w:rPr>
          <w:rFonts w:ascii="Noto Sans" w:hAnsi="Noto Sans" w:cs="Noto Sans" w:eastAsia="Noto Sans"/>
          <w:b w:val="0"/>
          <w:sz w:val="21"/>
          <w:szCs w:val="21"/>
        </w:rPr>
        <w:t>⚠️ Exam Trap: Multimodal therapy addresses both nociceptive and neuropathic pain.</w:t>
      </w:r>
    </w:p>
    <w:p>
      <w:pPr>
        <w:spacing w:after="0" w:before="0"/>
      </w:pPr>
      <w:r>
        <w:rPr>
          <w:rFonts w:ascii="Noto Sans" w:hAnsi="Noto Sans" w:cs="Noto Sans" w:eastAsia="Noto Sans"/>
          <w:b w:val="0"/>
          <w:sz w:val="21"/>
          <w:szCs w:val="21"/>
        </w:rPr>
        <w:t>⚡ 5-Second Recall: PAIN IS SUBJECTIVE: BELIEVE, ASSESS AND TREAT</w:t>
      </w:r>
    </w:p>
    <w:p>
      <w:pPr>
        <w:spacing w:after="0" w:before="0"/>
      </w:pPr>
      <w:r>
        <w:rPr>
          <w:rFonts w:ascii="Noto Sans" w:hAnsi="Noto Sans" w:cs="Noto Sans" w:eastAsia="Noto Sans"/>
          <w:b w:val="0"/>
          <w:sz w:val="21"/>
          <w:szCs w:val="21"/>
        </w:rPr>
        <w:t>💎 PNC Exam Pearl: Use a validated pain scale and evaluate response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nurse in the emergency department receives a patient with multiple injuries inconsistent with the stated history. What is the correct action?</w:t>
      </w:r>
    </w:p>
    <w:p>
      <w:pPr>
        <w:spacing w:after="0" w:before="0"/>
      </w:pPr>
      <w:r>
        <w:rPr>
          <w:rFonts w:ascii="Noto Sans" w:hAnsi="Noto Sans" w:cs="Noto Sans" w:eastAsia="Noto Sans"/>
          <w:b w:val="0"/>
          <w:sz w:val="21"/>
          <w:szCs w:val="21"/>
        </w:rPr>
        <w:t>आपात विभाग की नर्स को बताए गए इतिहास से मेल न खाती अनेक चोटों वाला रोगी मिलता है। सही क्रिया कौन-सी है?</w:t>
      </w:r>
    </w:p>
    <w:p>
      <w:pPr>
        <w:spacing w:after="0" w:before="0"/>
      </w:pPr>
      <w:r>
        <w:rPr>
          <w:rFonts w:ascii="Noto Sans" w:hAnsi="Noto Sans" w:cs="Noto Sans" w:eastAsia="Noto Sans"/>
          <w:b w:val="0"/>
          <w:sz w:val="21"/>
          <w:szCs w:val="21"/>
        </w:rPr>
        <w:t>A. Discharge the patient quickly / रोगी को शीघ्र छुट्टी दे देना</w:t>
      </w:r>
    </w:p>
    <w:p>
      <w:pPr>
        <w:spacing w:after="0" w:before="0"/>
      </w:pPr>
      <w:r>
        <w:rPr>
          <w:rFonts w:ascii="Noto Sans" w:hAnsi="Noto Sans" w:cs="Noto Sans" w:eastAsia="Noto Sans"/>
          <w:b w:val="0"/>
          <w:sz w:val="21"/>
          <w:szCs w:val="21"/>
        </w:rPr>
        <w:t>B. Accept the history without question / बिना प्रश्न इतिहास स्वीकार करना</w:t>
      </w:r>
    </w:p>
    <w:p>
      <w:pPr>
        <w:spacing w:after="0" w:before="0"/>
      </w:pPr>
      <w:r>
        <w:rPr>
          <w:rFonts w:ascii="Noto Sans" w:hAnsi="Noto Sans" w:cs="Noto Sans" w:eastAsia="Noto Sans"/>
          <w:b w:val="0"/>
          <w:sz w:val="21"/>
          <w:szCs w:val="21"/>
        </w:rPr>
        <w:t>C. Document findings objectively with a body map, note inconsistencies factually and report as per protocol / शरीर-चित्र के साथ निष्कर्षों का वस्तुनिष्ठ अभिलेखन करना, विसंगतियों को तथ्यात्मक रूप से लिखना तथा प्रोटोकॉल अनुसार सूचित करना</w:t>
      </w:r>
    </w:p>
    <w:p>
      <w:pPr>
        <w:spacing w:after="0" w:before="0"/>
      </w:pPr>
      <w:r>
        <w:rPr>
          <w:rFonts w:ascii="Noto Sans" w:hAnsi="Noto Sans" w:cs="Noto Sans" w:eastAsia="Noto Sans"/>
          <w:b w:val="0"/>
          <w:sz w:val="21"/>
          <w:szCs w:val="21"/>
        </w:rPr>
        <w:t>D. Ask the family to explain in detail / परिवार से विस्तार में समझाने को कहना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Document findings objectively with a body map, note inconsistencies factually and report as per protocol</w:t>
      </w:r>
    </w:p>
    <w:p>
      <w:pPr>
        <w:spacing w:after="0" w:before="0"/>
      </w:pPr>
      <w:r>
        <w:rPr>
          <w:rFonts w:ascii="Noto Sans" w:hAnsi="Noto Sans" w:cs="Noto Sans" w:eastAsia="Noto Sans"/>
          <w:b w:val="0"/>
          <w:sz w:val="21"/>
          <w:szCs w:val="21"/>
        </w:rPr>
        <w:t>🧠 Clinical Rationale: Injuries inconsistent with the history may indicate violence or abuse, so findings are documented objectively with a body map, inconsistencies recorded factually and the case reported as per protocol. Unquestioning acceptance, family interrogation and early discharge risk the patient's safety.</w:t>
      </w:r>
    </w:p>
    <w:p>
      <w:pPr>
        <w:spacing w:after="0" w:before="0"/>
      </w:pPr>
      <w:r>
        <w:rPr>
          <w:rFonts w:ascii="Noto Sans" w:hAnsi="Noto Sans" w:cs="Noto Sans" w:eastAsia="Noto Sans"/>
          <w:b w:val="0"/>
          <w:sz w:val="21"/>
          <w:szCs w:val="21"/>
        </w:rPr>
        <w:t>🔍 Key Clues: Documentation of injuries inconsistent with history</w:t>
      </w:r>
    </w:p>
    <w:p>
      <w:pPr>
        <w:spacing w:after="0" w:before="0"/>
      </w:pPr>
      <w:r>
        <w:rPr>
          <w:rFonts w:ascii="Noto Sans" w:hAnsi="Noto Sans" w:cs="Noto Sans" w:eastAsia="Noto Sans"/>
          <w:b w:val="0"/>
          <w:sz w:val="21"/>
          <w:szCs w:val="21"/>
        </w:rPr>
        <w:t>🚨 Priority Principle: Document objectively with a body map and report as per protocol.</w:t>
      </w:r>
    </w:p>
    <w:p>
      <w:pPr>
        <w:spacing w:after="0" w:before="0"/>
      </w:pPr>
      <w:r>
        <w:rPr>
          <w:rFonts w:ascii="Noto Sans" w:hAnsi="Noto Sans" w:cs="Noto Sans" w:eastAsia="Noto Sans"/>
          <w:b w:val="0"/>
          <w:sz w:val="21"/>
          <w:szCs w:val="21"/>
        </w:rPr>
        <w:t>❌ Why Not Others: Accurate diagrams and measurements are more useful than opinions.</w:t>
      </w:r>
    </w:p>
    <w:p>
      <w:pPr>
        <w:spacing w:after="0" w:before="0"/>
      </w:pPr>
      <w:r>
        <w:rPr>
          <w:rFonts w:ascii="Noto Sans" w:hAnsi="Noto Sans" w:cs="Noto Sans" w:eastAsia="Noto Sans"/>
          <w:b w:val="0"/>
          <w:sz w:val="21"/>
          <w:szCs w:val="21"/>
        </w:rPr>
        <w:t>⚠️ Exam Trap: Consider screening for violence and abuse.</w:t>
      </w:r>
    </w:p>
    <w:p>
      <w:pPr>
        <w:spacing w:after="0" w:before="0"/>
      </w:pPr>
      <w:r>
        <w:rPr>
          <w:rFonts w:ascii="Noto Sans" w:hAnsi="Noto Sans" w:cs="Noto Sans" w:eastAsia="Noto Sans"/>
          <w:b w:val="0"/>
          <w:sz w:val="21"/>
          <w:szCs w:val="21"/>
        </w:rPr>
        <w:t>⚡ 5-Second Recall: INCONSISTENT INJURIES = DOCUMENT OBJECTIVELY AND REPORT</w:t>
      </w:r>
    </w:p>
    <w:p>
      <w:pPr>
        <w:spacing w:after="0" w:before="0"/>
      </w:pPr>
      <w:r>
        <w:rPr>
          <w:rFonts w:ascii="Noto Sans" w:hAnsi="Noto Sans" w:cs="Noto Sans" w:eastAsia="Noto Sans"/>
          <w:b w:val="0"/>
          <w:sz w:val="21"/>
          <w:szCs w:val="21"/>
        </w:rPr>
        <w:t>💎 PNC Exam Pearl: Provide privacy and safety before asking sensitive questions.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A patient dies in hospital under suspicious circumstances. What is the nurse's priority responsibility?</w:t>
      </w:r>
    </w:p>
    <w:p>
      <w:pPr>
        <w:spacing w:after="0" w:before="0"/>
      </w:pPr>
      <w:r>
        <w:rPr>
          <w:rFonts w:ascii="Noto Sans" w:hAnsi="Noto Sans" w:cs="Noto Sans" w:eastAsia="Noto Sans"/>
          <w:b w:val="0"/>
          <w:sz w:val="21"/>
          <w:szCs w:val="21"/>
        </w:rPr>
        <w:t>अस्पताल में संदिग्ध परिस्थितियों में रोगी की मृत्यु हो जाती है। नर्स का प्राथमिक उत्तरदायित्व क्या है?</w:t>
      </w:r>
    </w:p>
    <w:p>
      <w:pPr>
        <w:spacing w:after="0" w:before="0"/>
      </w:pPr>
      <w:r>
        <w:rPr>
          <w:rFonts w:ascii="Noto Sans" w:hAnsi="Noto Sans" w:cs="Noto Sans" w:eastAsia="Noto Sans"/>
          <w:b w:val="0"/>
          <w:sz w:val="21"/>
          <w:szCs w:val="21"/>
        </w:rPr>
        <w:t>A. Discard all syringes and bottles / सभी सिरिंज तथा बोतलें फेंक देना</w:t>
      </w:r>
    </w:p>
    <w:p>
      <w:pPr>
        <w:spacing w:after="0" w:before="0"/>
      </w:pPr>
      <w:r>
        <w:rPr>
          <w:rFonts w:ascii="Noto Sans" w:hAnsi="Noto Sans" w:cs="Noto Sans" w:eastAsia="Noto Sans"/>
          <w:b w:val="0"/>
          <w:sz w:val="21"/>
          <w:szCs w:val="21"/>
        </w:rPr>
        <w:t>B. Shift the body to another room quickly / शरीर को शीघ्र दूसरे कमरे में ले जाना</w:t>
      </w:r>
    </w:p>
    <w:p>
      <w:pPr>
        <w:spacing w:after="0" w:before="0"/>
      </w:pPr>
      <w:r>
        <w:rPr>
          <w:rFonts w:ascii="Noto Sans" w:hAnsi="Noto Sans" w:cs="Noto Sans" w:eastAsia="Noto Sans"/>
          <w:b w:val="0"/>
          <w:sz w:val="21"/>
          <w:szCs w:val="21"/>
        </w:rPr>
        <w:t>C. Clean and prepare the body immediately for the family / परिवार के लिए शरीर को तुरंत साफ करके तैयार करना</w:t>
      </w:r>
    </w:p>
    <w:p>
      <w:pPr>
        <w:spacing w:after="0" w:before="0"/>
      </w:pPr>
      <w:r>
        <w:rPr>
          <w:rFonts w:ascii="Noto Sans" w:hAnsi="Noto Sans" w:cs="Noto Sans" w:eastAsia="Noto Sans"/>
          <w:b w:val="0"/>
          <w:sz w:val="21"/>
          <w:szCs w:val="21"/>
        </w:rPr>
        <w:t>D. Preserve the scene and the body as found, inform the authorities and document the events accurately / स्थान तथा शरीर को जैसा पाया गया वैसा सुरक्षित रखना, अधिकारियों को सूचित करना तथा घटनाओं का सटीक अभिलेखन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Preserve the scene and the body as found, inform the authorities and document the events accurately</w:t>
      </w:r>
    </w:p>
    <w:p>
      <w:pPr>
        <w:spacing w:after="0" w:before="0"/>
      </w:pPr>
      <w:r>
        <w:rPr>
          <w:rFonts w:ascii="Noto Sans" w:hAnsi="Noto Sans" w:cs="Noto Sans" w:eastAsia="Noto Sans"/>
          <w:b w:val="0"/>
          <w:sz w:val="21"/>
          <w:szCs w:val="21"/>
        </w:rPr>
        <w:t>🧠 Clinical Rationale: In a suspicious death the scene and body are preserved as found, the authorities informed and events documented accurately with the time and personnel involved. Cleaning the body, discarding items and moving the body destroy evidence.</w:t>
      </w:r>
    </w:p>
    <w:p>
      <w:pPr>
        <w:spacing w:after="0" w:before="0"/>
      </w:pPr>
      <w:r>
        <w:rPr>
          <w:rFonts w:ascii="Noto Sans" w:hAnsi="Noto Sans" w:cs="Noto Sans" w:eastAsia="Noto Sans"/>
          <w:b w:val="0"/>
          <w:sz w:val="21"/>
          <w:szCs w:val="21"/>
        </w:rPr>
        <w:t>🔍 Key Clues: Sudden suspicious death in hospital</w:t>
      </w:r>
    </w:p>
    <w:p>
      <w:pPr>
        <w:spacing w:after="0" w:before="0"/>
      </w:pPr>
      <w:r>
        <w:rPr>
          <w:rFonts w:ascii="Noto Sans" w:hAnsi="Noto Sans" w:cs="Noto Sans" w:eastAsia="Noto Sans"/>
          <w:b w:val="0"/>
          <w:sz w:val="21"/>
          <w:szCs w:val="21"/>
        </w:rPr>
        <w:t>🚨 Priority Principle: Preserve the scene and body, inform authorities and document accurately.</w:t>
      </w:r>
    </w:p>
    <w:p>
      <w:pPr>
        <w:spacing w:after="0" w:before="0"/>
      </w:pPr>
      <w:r>
        <w:rPr>
          <w:rFonts w:ascii="Noto Sans" w:hAnsi="Noto Sans" w:cs="Noto Sans" w:eastAsia="Noto Sans"/>
          <w:b w:val="0"/>
          <w:sz w:val="21"/>
          <w:szCs w:val="21"/>
        </w:rPr>
        <w:t>❌ Why Not Others: Every intervention and time must be recorded.</w:t>
      </w:r>
    </w:p>
    <w:p>
      <w:pPr>
        <w:spacing w:after="0" w:before="0"/>
      </w:pPr>
      <w:r>
        <w:rPr>
          <w:rFonts w:ascii="Noto Sans" w:hAnsi="Noto Sans" w:cs="Noto Sans" w:eastAsia="Noto Sans"/>
          <w:b w:val="0"/>
          <w:sz w:val="21"/>
          <w:szCs w:val="21"/>
        </w:rPr>
        <w:t>⚠️ Exam Trap: Evidence includes drug charts, syringes and monitoring records.</w:t>
      </w:r>
    </w:p>
    <w:p>
      <w:pPr>
        <w:spacing w:after="0" w:before="0"/>
      </w:pPr>
      <w:r>
        <w:rPr>
          <w:rFonts w:ascii="Noto Sans" w:hAnsi="Noto Sans" w:cs="Noto Sans" w:eastAsia="Noto Sans"/>
          <w:b w:val="0"/>
          <w:sz w:val="21"/>
          <w:szCs w:val="21"/>
        </w:rPr>
        <w:t>⚡ 5-Second Recall: SUSPICIOUS DEATH = PRESERVE, INFORM, DOCUMENT</w:t>
      </w:r>
    </w:p>
    <w:p>
      <w:pPr>
        <w:spacing w:after="0" w:before="0"/>
      </w:pPr>
      <w:r>
        <w:rPr>
          <w:rFonts w:ascii="Noto Sans" w:hAnsi="Noto Sans" w:cs="Noto Sans" w:eastAsia="Noto Sans"/>
          <w:b w:val="0"/>
          <w:sz w:val="21"/>
          <w:szCs w:val="21"/>
        </w:rPr>
        <w:t>💎 PNC Exam Pearl: Report to the medical officer and follow institutional and legal requirements.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strategy is central to the national programme for elimination of lymphatic filariasis?</w:t>
      </w:r>
    </w:p>
    <w:p>
      <w:pPr>
        <w:spacing w:after="0" w:before="0"/>
      </w:pPr>
      <w:r>
        <w:rPr>
          <w:rFonts w:ascii="Noto Sans" w:hAnsi="Noto Sans" w:cs="Noto Sans" w:eastAsia="Noto Sans"/>
          <w:b w:val="0"/>
          <w:sz w:val="21"/>
          <w:szCs w:val="21"/>
        </w:rPr>
        <w:t>लसीका फाइलेरिया उन्मूलन के राष्ट्रीय कार्यक्रम का केंद्रीय उपाय कौन-सा है?</w:t>
      </w:r>
    </w:p>
    <w:p>
      <w:pPr>
        <w:spacing w:after="0" w:before="0"/>
      </w:pPr>
      <w:r>
        <w:rPr>
          <w:rFonts w:ascii="Noto Sans" w:hAnsi="Noto Sans" w:cs="Noto Sans" w:eastAsia="Noto Sans"/>
          <w:b w:val="0"/>
          <w:sz w:val="21"/>
          <w:szCs w:val="21"/>
        </w:rPr>
        <w:t>A. Only treating symptomatic cases / केवल लक्षणयुक्त रोगियों का उपचार</w:t>
      </w:r>
    </w:p>
    <w:p>
      <w:pPr>
        <w:spacing w:after="0" w:before="0"/>
      </w:pPr>
      <w:r>
        <w:rPr>
          <w:rFonts w:ascii="Noto Sans" w:hAnsi="Noto Sans" w:cs="Noto Sans" w:eastAsia="Noto Sans"/>
          <w:b w:val="0"/>
          <w:sz w:val="21"/>
          <w:szCs w:val="21"/>
        </w:rPr>
        <w:t>B. Mass drug administration with annual rounds and vector control with morbidity management / वार्षिक दौर के साथ जन-औषधि वितरण तथा रुग्णता प्रबंधन के साथ वाहक नियंत्रण</w:t>
      </w:r>
    </w:p>
    <w:p>
      <w:pPr>
        <w:spacing w:after="0" w:before="0"/>
      </w:pPr>
      <w:r>
        <w:rPr>
          <w:rFonts w:ascii="Noto Sans" w:hAnsi="Noto Sans" w:cs="Noto Sans" w:eastAsia="Noto Sans"/>
          <w:b w:val="0"/>
          <w:sz w:val="21"/>
          <w:szCs w:val="21"/>
        </w:rPr>
        <w:t>C. Indoor spraying every week / प्रत्येक सप्ताह घरों में छिड़काव</w:t>
      </w:r>
    </w:p>
    <w:p>
      <w:pPr>
        <w:spacing w:after="0" w:before="0"/>
      </w:pPr>
      <w:r>
        <w:rPr>
          <w:rFonts w:ascii="Noto Sans" w:hAnsi="Noto Sans" w:cs="Noto Sans" w:eastAsia="Noto Sans"/>
          <w:b w:val="0"/>
          <w:sz w:val="21"/>
          <w:szCs w:val="21"/>
        </w:rPr>
        <w:t>D. Only bed nets for everyone / केवल सभी के लिए मच्छरदानी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Mass drug administration with annual rounds and vector control with morbidity management</w:t>
      </w:r>
    </w:p>
    <w:p>
      <w:pPr>
        <w:spacing w:after="0" w:before="0"/>
      </w:pPr>
      <w:r>
        <w:rPr>
          <w:rFonts w:ascii="Noto Sans" w:hAnsi="Noto Sans" w:cs="Noto Sans" w:eastAsia="Noto Sans"/>
          <w:b w:val="0"/>
          <w:sz w:val="21"/>
          <w:szCs w:val="21"/>
        </w:rPr>
        <w:t>🧠 Clinical Rationale: Lymphatic filariasis elimination relies on annual mass drug administration with vector control and morbidity management including hydrocele surgery and lymphoedema care. Treating cases only, weekly spraying and bed nets alone do not interrupt transmission.</w:t>
      </w:r>
    </w:p>
    <w:p>
      <w:pPr>
        <w:spacing w:after="0" w:before="0"/>
      </w:pPr>
      <w:r>
        <w:rPr>
          <w:rFonts w:ascii="Noto Sans" w:hAnsi="Noto Sans" w:cs="Noto Sans" w:eastAsia="Noto Sans"/>
          <w:b w:val="0"/>
          <w:sz w:val="21"/>
          <w:szCs w:val="21"/>
        </w:rPr>
        <w:t>🔍 Key Clues: Lymphatic filariasis elimination</w:t>
      </w:r>
    </w:p>
    <w:p>
      <w:pPr>
        <w:spacing w:after="0" w:before="0"/>
      </w:pPr>
      <w:r>
        <w:rPr>
          <w:rFonts w:ascii="Noto Sans" w:hAnsi="Noto Sans" w:cs="Noto Sans" w:eastAsia="Noto Sans"/>
          <w:b w:val="0"/>
          <w:sz w:val="21"/>
          <w:szCs w:val="21"/>
        </w:rPr>
        <w:t>🚨 Priority Principle: Annual mass drug administration with vector control and morbidity management.</w:t>
      </w:r>
    </w:p>
    <w:p>
      <w:pPr>
        <w:spacing w:after="0" w:before="0"/>
      </w:pPr>
      <w:r>
        <w:rPr>
          <w:rFonts w:ascii="Noto Sans" w:hAnsi="Noto Sans" w:cs="Noto Sans" w:eastAsia="Noto Sans"/>
          <w:b w:val="0"/>
          <w:sz w:val="21"/>
          <w:szCs w:val="21"/>
        </w:rPr>
        <w:t>❌ Why Not Others: Mass drug administration interrupts transmission.</w:t>
      </w:r>
    </w:p>
    <w:p>
      <w:pPr>
        <w:spacing w:after="0" w:before="0"/>
      </w:pPr>
      <w:r>
        <w:rPr>
          <w:rFonts w:ascii="Noto Sans" w:hAnsi="Noto Sans" w:cs="Noto Sans" w:eastAsia="Noto Sans"/>
          <w:b w:val="0"/>
          <w:sz w:val="21"/>
          <w:szCs w:val="21"/>
        </w:rPr>
        <w:t>⚠️ Exam Trap: Morbidity management reduces suffering and disability.</w:t>
      </w:r>
    </w:p>
    <w:p>
      <w:pPr>
        <w:spacing w:after="0" w:before="0"/>
      </w:pPr>
      <w:r>
        <w:rPr>
          <w:rFonts w:ascii="Noto Sans" w:hAnsi="Noto Sans" w:cs="Noto Sans" w:eastAsia="Noto Sans"/>
          <w:b w:val="0"/>
          <w:sz w:val="21"/>
          <w:szCs w:val="21"/>
        </w:rPr>
        <w:t>⚡ 5-Second Recall: FILARIASIS = MASS DRUG ADMINISTRATION + VECTOR CONTROL + MORBIDITY CARE</w:t>
      </w:r>
    </w:p>
    <w:p>
      <w:pPr>
        <w:spacing w:after="0" w:before="0"/>
      </w:pPr>
      <w:r>
        <w:rPr>
          <w:rFonts w:ascii="Noto Sans" w:hAnsi="Noto Sans" w:cs="Noto Sans" w:eastAsia="Noto Sans"/>
          <w:b w:val="0"/>
          <w:sz w:val="21"/>
          <w:szCs w:val="21"/>
        </w:rPr>
        <w:t>💎 PNC Exam Pearl: Achieve high coverage in every annual round to sustain elimination.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A child has not received any vaccine at nine months and the family has migrated. What should the community nurse do?</w:t>
      </w:r>
    </w:p>
    <w:p>
      <w:pPr>
        <w:spacing w:after="0" w:before="0"/>
      </w:pPr>
      <w:r>
        <w:rPr>
          <w:rFonts w:ascii="Noto Sans" w:hAnsi="Noto Sans" w:cs="Noto Sans" w:eastAsia="Noto Sans"/>
          <w:b w:val="0"/>
          <w:sz w:val="21"/>
          <w:szCs w:val="21"/>
        </w:rPr>
        <w:t>एक बच्चे को नौ माह तक कोई टीका नहीं मिला है तथा परिवार स्थानांतरित हो गया है। समुदाय नर्स को क्या करना चाहिए?</w:t>
      </w:r>
    </w:p>
    <w:p>
      <w:pPr>
        <w:spacing w:after="0" w:before="0"/>
      </w:pPr>
      <w:r>
        <w:rPr>
          <w:rFonts w:ascii="Noto Sans" w:hAnsi="Noto Sans" w:cs="Noto Sans" w:eastAsia="Noto Sans"/>
          <w:b w:val="0"/>
          <w:sz w:val="21"/>
          <w:szCs w:val="21"/>
        </w:rPr>
        <w:t>A. Refer the case to the police / मामले की पुलिस में शिकायत करना</w:t>
      </w:r>
    </w:p>
    <w:p>
      <w:pPr>
        <w:spacing w:after="0" w:before="0"/>
      </w:pPr>
      <w:r>
        <w:rPr>
          <w:rFonts w:ascii="Noto Sans" w:hAnsi="Noto Sans" w:cs="Noto Sans" w:eastAsia="Noto Sans"/>
          <w:b w:val="0"/>
          <w:sz w:val="21"/>
          <w:szCs w:val="21"/>
        </w:rPr>
        <w:t>B. Leave the case as the family moved / परिवार के चले जाने पर मामला छोड़ देना</w:t>
      </w:r>
    </w:p>
    <w:p>
      <w:pPr>
        <w:spacing w:after="0" w:before="0"/>
      </w:pPr>
      <w:r>
        <w:rPr>
          <w:rFonts w:ascii="Noto Sans" w:hAnsi="Noto Sans" w:cs="Noto Sans" w:eastAsia="Noto Sans"/>
          <w:b w:val="0"/>
          <w:sz w:val="21"/>
          <w:szCs w:val="21"/>
        </w:rPr>
        <w:t>C. Track the child with the immunisation card, give the due vaccines as per the catch up schedule and enrol the family in the local area / टीकाकरण कार्ड के साथ बच्चे का पता लगाना, कैच-अप कार्यक्रम अनुसार बकाया टीके देना तथा परिवार को स्थानीय क्षेत्र में पंजीकृत करना</w:t>
      </w:r>
    </w:p>
    <w:p>
      <w:pPr>
        <w:spacing w:after="0" w:before="0"/>
      </w:pPr>
      <w:r>
        <w:rPr>
          <w:rFonts w:ascii="Noto Sans" w:hAnsi="Noto Sans" w:cs="Noto Sans" w:eastAsia="Noto Sans"/>
          <w:b w:val="0"/>
          <w:sz w:val="21"/>
          <w:szCs w:val="21"/>
        </w:rPr>
        <w:t>D. Start the schedule from the beginning regardless / चाहे कुछ भी हो शुरू से कार्यक्रम दोहराना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Track the child with the immunisation card, give the due vaccines as per the catch up schedule and enrol the family in the local area</w:t>
      </w:r>
    </w:p>
    <w:p>
      <w:pPr>
        <w:spacing w:after="0" w:before="0"/>
      </w:pPr>
      <w:r>
        <w:rPr>
          <w:rFonts w:ascii="Noto Sans" w:hAnsi="Noto Sans" w:cs="Noto Sans" w:eastAsia="Noto Sans"/>
          <w:b w:val="0"/>
          <w:sz w:val="21"/>
          <w:szCs w:val="21"/>
        </w:rPr>
        <w:t>🧠 Clinical Rationale: A defaulting child needs tracing, catch up immunisation as per the schedule using the card or register and registration at the new location. Leaving the case, restarting the whole schedule unnecessarily and police referral are incorrect.</w:t>
      </w:r>
    </w:p>
    <w:p>
      <w:pPr>
        <w:spacing w:after="0" w:before="0"/>
      </w:pPr>
      <w:r>
        <w:rPr>
          <w:rFonts w:ascii="Noto Sans" w:hAnsi="Noto Sans" w:cs="Noto Sans" w:eastAsia="Noto Sans"/>
          <w:b w:val="0"/>
          <w:sz w:val="21"/>
          <w:szCs w:val="21"/>
        </w:rPr>
        <w:t>🔍 Key Clues: Catch up immunisation</w:t>
      </w:r>
    </w:p>
    <w:p>
      <w:pPr>
        <w:spacing w:after="0" w:before="0"/>
      </w:pPr>
      <w:r>
        <w:rPr>
          <w:rFonts w:ascii="Noto Sans" w:hAnsi="Noto Sans" w:cs="Noto Sans" w:eastAsia="Noto Sans"/>
          <w:b w:val="0"/>
          <w:sz w:val="21"/>
          <w:szCs w:val="21"/>
        </w:rPr>
        <w:t>🚨 Priority Principle: Trace, give catch up doses and re register the family at the new location.</w:t>
      </w:r>
    </w:p>
    <w:p>
      <w:pPr>
        <w:spacing w:after="0" w:before="0"/>
      </w:pPr>
      <w:r>
        <w:rPr>
          <w:rFonts w:ascii="Noto Sans" w:hAnsi="Noto Sans" w:cs="Noto Sans" w:eastAsia="Noto Sans"/>
          <w:b w:val="0"/>
          <w:sz w:val="21"/>
          <w:szCs w:val="21"/>
        </w:rPr>
        <w:t>❌ Why Not Others: Catch up schedules avoid repeating unnecessary doses.</w:t>
      </w:r>
    </w:p>
    <w:p>
      <w:pPr>
        <w:spacing w:after="0" w:before="0"/>
      </w:pPr>
      <w:r>
        <w:rPr>
          <w:rFonts w:ascii="Noto Sans" w:hAnsi="Noto Sans" w:cs="Noto Sans" w:eastAsia="Noto Sans"/>
          <w:b w:val="0"/>
          <w:sz w:val="21"/>
          <w:szCs w:val="21"/>
        </w:rPr>
        <w:t>⚠️ Exam Trap: Migratory families need tracking across areas.</w:t>
      </w:r>
    </w:p>
    <w:p>
      <w:pPr>
        <w:spacing w:after="0" w:before="0"/>
      </w:pPr>
      <w:r>
        <w:rPr>
          <w:rFonts w:ascii="Noto Sans" w:hAnsi="Noto Sans" w:cs="Noto Sans" w:eastAsia="Noto Sans"/>
          <w:b w:val="0"/>
          <w:sz w:val="21"/>
          <w:szCs w:val="21"/>
        </w:rPr>
        <w:t>⚡ 5-Second Recall: DEFAULTING CHILD = TRACE, CATCH UP DOSES, RE REGISTER</w:t>
      </w:r>
    </w:p>
    <w:p>
      <w:pPr>
        <w:spacing w:after="0" w:before="0"/>
      </w:pPr>
      <w:r>
        <w:rPr>
          <w:rFonts w:ascii="Noto Sans" w:hAnsi="Noto Sans" w:cs="Noto Sans" w:eastAsia="Noto Sans"/>
          <w:b w:val="0"/>
          <w:sz w:val="21"/>
          <w:szCs w:val="21"/>
        </w:rPr>
        <w:t>💎 PNC Exam Pearl: Use the immunisation register and community mobilisers to find defaulters.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service is provided under the Janani Shishu Suraksha Karyakram?</w:t>
      </w:r>
    </w:p>
    <w:p>
      <w:pPr>
        <w:spacing w:after="0" w:before="0"/>
      </w:pPr>
      <w:r>
        <w:rPr>
          <w:rFonts w:ascii="Noto Sans" w:hAnsi="Noto Sans" w:cs="Noto Sans" w:eastAsia="Noto Sans"/>
          <w:b w:val="0"/>
          <w:sz w:val="21"/>
          <w:szCs w:val="21"/>
        </w:rPr>
        <w:t>जननी शिशु सुरक्षा कार्यक्रम के अंतर्गत कौन-सी सेवा दी जाती है?</w:t>
      </w:r>
    </w:p>
    <w:p>
      <w:pPr>
        <w:spacing w:after="0" w:before="0"/>
      </w:pPr>
      <w:r>
        <w:rPr>
          <w:rFonts w:ascii="Noto Sans" w:hAnsi="Noto Sans" w:cs="Noto Sans" w:eastAsia="Noto Sans"/>
          <w:b w:val="0"/>
          <w:sz w:val="21"/>
          <w:szCs w:val="21"/>
        </w:rPr>
        <w:t>A. Only free spectacles / केवल निःशुल्क चश्मे</w:t>
      </w:r>
    </w:p>
    <w:p>
      <w:pPr>
        <w:spacing w:after="0" w:before="0"/>
      </w:pPr>
      <w:r>
        <w:rPr>
          <w:rFonts w:ascii="Noto Sans" w:hAnsi="Noto Sans" w:cs="Noto Sans" w:eastAsia="Noto Sans"/>
          <w:b w:val="0"/>
          <w:sz w:val="21"/>
          <w:szCs w:val="21"/>
        </w:rPr>
        <w:t>B. Only free treatment for the elderly / केवल वृद्धजनों का निःशुल्क उपचार</w:t>
      </w:r>
    </w:p>
    <w:p>
      <w:pPr>
        <w:spacing w:after="0" w:before="0"/>
      </w:pPr>
      <w:r>
        <w:rPr>
          <w:rFonts w:ascii="Noto Sans" w:hAnsi="Noto Sans" w:cs="Noto Sans" w:eastAsia="Noto Sans"/>
          <w:b w:val="0"/>
          <w:sz w:val="21"/>
          <w:szCs w:val="21"/>
        </w:rPr>
        <w:t>C. Only cash payment after delivery / प्रसव के बाद केवल नकद भुगतान</w:t>
      </w:r>
    </w:p>
    <w:p>
      <w:pPr>
        <w:spacing w:after="0" w:before="0"/>
      </w:pPr>
      <w:r>
        <w:rPr>
          <w:rFonts w:ascii="Noto Sans" w:hAnsi="Noto Sans" w:cs="Noto Sans" w:eastAsia="Noto Sans"/>
          <w:b w:val="0"/>
          <w:sz w:val="21"/>
          <w:szCs w:val="21"/>
        </w:rPr>
        <w:t>D. Free delivery, caesarean section, drugs, diagnostics, blood and transport for mother and sick newborn / माँ तथा बीमार नवजात के लिए निःशुल्क प्रसव, शल्यप्रसव, दवाएँ, जाँच, रक्त तथा परिवहन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Free delivery, caesarean section, drugs, diagnostics, blood and transport for mother and sick newborn</w:t>
      </w:r>
    </w:p>
    <w:p>
      <w:pPr>
        <w:spacing w:after="0" w:before="0"/>
      </w:pPr>
      <w:r>
        <w:rPr>
          <w:rFonts w:ascii="Noto Sans" w:hAnsi="Noto Sans" w:cs="Noto Sans" w:eastAsia="Noto Sans"/>
          <w:b w:val="0"/>
          <w:sz w:val="21"/>
          <w:szCs w:val="21"/>
        </w:rPr>
        <w:t>🧠 Clinical Rationale: Janani Shishu Suraksha Karyakram provides completely free delivery including caesarean, drugs, diagnostics, blood and transport for the mother and treatment of the sick newborn up to a specified period. Cash only, spectacles and elderly care belong to other schemes.</w:t>
      </w:r>
    </w:p>
    <w:p>
      <w:pPr>
        <w:spacing w:after="0" w:before="0"/>
      </w:pPr>
      <w:r>
        <w:rPr>
          <w:rFonts w:ascii="Noto Sans" w:hAnsi="Noto Sans" w:cs="Noto Sans" w:eastAsia="Noto Sans"/>
          <w:b w:val="0"/>
          <w:sz w:val="21"/>
          <w:szCs w:val="21"/>
        </w:rPr>
        <w:t>🔍 Key Clues: Janani Shishu Suraksha Karyakram</w:t>
      </w:r>
    </w:p>
    <w:p>
      <w:pPr>
        <w:spacing w:after="0" w:before="0"/>
      </w:pPr>
      <w:r>
        <w:rPr>
          <w:rFonts w:ascii="Noto Sans" w:hAnsi="Noto Sans" w:cs="Noto Sans" w:eastAsia="Noto Sans"/>
          <w:b w:val="0"/>
          <w:sz w:val="21"/>
          <w:szCs w:val="21"/>
        </w:rPr>
        <w:t>🚨 Priority Principle: The scheme gives free delivery, drugs, diagnostics, blood and transport for mother and newborn.</w:t>
      </w:r>
    </w:p>
    <w:p>
      <w:pPr>
        <w:spacing w:after="0" w:before="0"/>
      </w:pPr>
      <w:r>
        <w:rPr>
          <w:rFonts w:ascii="Noto Sans" w:hAnsi="Noto Sans" w:cs="Noto Sans" w:eastAsia="Noto Sans"/>
          <w:b w:val="0"/>
          <w:sz w:val="21"/>
          <w:szCs w:val="21"/>
        </w:rPr>
        <w:t>❌ Why Not Others: Transport both ways is free under the scheme.</w:t>
      </w:r>
    </w:p>
    <w:p>
      <w:pPr>
        <w:spacing w:after="0" w:before="0"/>
      </w:pPr>
      <w:r>
        <w:rPr>
          <w:rFonts w:ascii="Noto Sans" w:hAnsi="Noto Sans" w:cs="Noto Sans" w:eastAsia="Noto Sans"/>
          <w:b w:val="0"/>
          <w:sz w:val="21"/>
          <w:szCs w:val="21"/>
        </w:rPr>
        <w:t>⚠️ Exam Trap: Sick newborn care is covered up to a defined age.</w:t>
      </w:r>
    </w:p>
    <w:p>
      <w:pPr>
        <w:spacing w:after="0" w:before="0"/>
      </w:pPr>
      <w:r>
        <w:rPr>
          <w:rFonts w:ascii="Noto Sans" w:hAnsi="Noto Sans" w:cs="Noto Sans" w:eastAsia="Noto Sans"/>
          <w:b w:val="0"/>
          <w:sz w:val="21"/>
          <w:szCs w:val="21"/>
        </w:rPr>
        <w:t>⚡ 5-Second Recall: JANANI SHISHU SURAKSHA = FREE DELIVERY, DRUGS, TESTS, BLOOD, TRANSPORT</w:t>
      </w:r>
    </w:p>
    <w:p>
      <w:pPr>
        <w:spacing w:after="0" w:before="0"/>
      </w:pPr>
      <w:r>
        <w:rPr>
          <w:rFonts w:ascii="Noto Sans" w:hAnsi="Noto Sans" w:cs="Noto Sans" w:eastAsia="Noto Sans"/>
          <w:b w:val="0"/>
          <w:sz w:val="21"/>
          <w:szCs w:val="21"/>
        </w:rPr>
        <w:t>💎 PNC Exam Pearl: Inform families about their entitlements to increase institutional delivery.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A district reports a cluster of acute flaccid paralysis in children. What is the priority action under the national programme?</w:t>
      </w:r>
    </w:p>
    <w:p>
      <w:pPr>
        <w:spacing w:after="0" w:before="0"/>
      </w:pPr>
      <w:r>
        <w:rPr>
          <w:rFonts w:ascii="Noto Sans" w:hAnsi="Noto Sans" w:cs="Noto Sans" w:eastAsia="Noto Sans"/>
          <w:b w:val="0"/>
          <w:sz w:val="21"/>
          <w:szCs w:val="21"/>
        </w:rPr>
        <w:t>एक जिले में बच्चों में तीव्र शिथिल पक्षाघात के मामलों की झड़ी की सूचना है। राष्ट्रीय कार्यक्रम के अंतर्गत प्राथमिक क्रिया कौन-सी है?</w:t>
      </w:r>
    </w:p>
    <w:p>
      <w:pPr>
        <w:spacing w:after="0" w:before="0"/>
      </w:pPr>
      <w:r>
        <w:rPr>
          <w:rFonts w:ascii="Noto Sans" w:hAnsi="Noto Sans" w:cs="Noto Sans" w:eastAsia="Noto Sans"/>
          <w:b w:val="0"/>
          <w:sz w:val="21"/>
          <w:szCs w:val="21"/>
        </w:rPr>
        <w:t>A. Start antibiotics for all children / सभी बच्चों को प्रतिजैविक शुरू करना</w:t>
      </w:r>
    </w:p>
    <w:p>
      <w:pPr>
        <w:spacing w:after="0" w:before="0"/>
      </w:pPr>
      <w:r>
        <w:rPr>
          <w:rFonts w:ascii="Noto Sans" w:hAnsi="Noto Sans" w:cs="Noto Sans" w:eastAsia="Noto Sans"/>
          <w:b w:val="0"/>
          <w:sz w:val="21"/>
          <w:szCs w:val="21"/>
        </w:rPr>
        <w:t>B. Close the schools / स्कूल बंद कर देना</w:t>
      </w:r>
    </w:p>
    <w:p>
      <w:pPr>
        <w:spacing w:after="0" w:before="0"/>
      </w:pPr>
      <w:r>
        <w:rPr>
          <w:rFonts w:ascii="Noto Sans" w:hAnsi="Noto Sans" w:cs="Noto Sans" w:eastAsia="Noto Sans"/>
          <w:b w:val="0"/>
          <w:sz w:val="21"/>
          <w:szCs w:val="21"/>
        </w:rPr>
        <w:t>C. Wait for more cases / अधिक मामलों की प्रतीक्षा करना</w:t>
      </w:r>
    </w:p>
    <w:p>
      <w:pPr>
        <w:spacing w:after="0" w:before="0"/>
      </w:pPr>
      <w:r>
        <w:rPr>
          <w:rFonts w:ascii="Noto Sans" w:hAnsi="Noto Sans" w:cs="Noto Sans" w:eastAsia="Noto Sans"/>
          <w:b w:val="0"/>
          <w:sz w:val="21"/>
          <w:szCs w:val="21"/>
        </w:rPr>
        <w:t>D. Report each case immediately, collect two stool samples and investigate the cluster as per polio surveillance guidelines / प्रत्येक मामले की तुरंत सूचना देना, दो मल नमूने एकत्र करना तथा पोलियो निगरानी दिशानिर्देश अनुसार झड़ी की जाँच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each case immediately, collect two stool samples and investigate the cluster as per polio surveillance guidelines</w:t>
      </w:r>
    </w:p>
    <w:p>
      <w:pPr>
        <w:spacing w:after="0" w:before="0"/>
      </w:pPr>
      <w:r>
        <w:rPr>
          <w:rFonts w:ascii="Noto Sans" w:hAnsi="Noto Sans" w:cs="Noto Sans" w:eastAsia="Noto Sans"/>
          <w:b w:val="0"/>
          <w:sz w:val="21"/>
          <w:szCs w:val="21"/>
        </w:rPr>
        <w:t>🧠 Clinical Rationale: Acute flaccid paralysis is a notifiable condition under polio surveillance, so each case is reported immediately, two stool samples are collected within the specified time and the cluster investigated. Waiting, mass antibiotics and closing schools do not meet surveillance requirements.</w:t>
      </w:r>
    </w:p>
    <w:p>
      <w:pPr>
        <w:spacing w:after="0" w:before="0"/>
      </w:pPr>
      <w:r>
        <w:rPr>
          <w:rFonts w:ascii="Noto Sans" w:hAnsi="Noto Sans" w:cs="Noto Sans" w:eastAsia="Noto Sans"/>
          <w:b w:val="0"/>
          <w:sz w:val="21"/>
          <w:szCs w:val="21"/>
        </w:rPr>
        <w:t>🔍 Key Clues: Acute flaccid paralysis surveillance</w:t>
      </w:r>
    </w:p>
    <w:p>
      <w:pPr>
        <w:spacing w:after="0" w:before="0"/>
      </w:pPr>
      <w:r>
        <w:rPr>
          <w:rFonts w:ascii="Noto Sans" w:hAnsi="Noto Sans" w:cs="Noto Sans" w:eastAsia="Noto Sans"/>
          <w:b w:val="0"/>
          <w:sz w:val="21"/>
          <w:szCs w:val="21"/>
        </w:rPr>
        <w:t>🚨 Priority Principle: Report immediately and collect two stool samples as per polio surveillance.</w:t>
      </w:r>
    </w:p>
    <w:p>
      <w:pPr>
        <w:spacing w:after="0" w:before="0"/>
      </w:pPr>
      <w:r>
        <w:rPr>
          <w:rFonts w:ascii="Noto Sans" w:hAnsi="Noto Sans" w:cs="Noto Sans" w:eastAsia="Noto Sans"/>
          <w:b w:val="0"/>
          <w:sz w:val="21"/>
          <w:szCs w:val="21"/>
        </w:rPr>
        <w:t>❌ Why Not Others: Acute flaccid paralysis surveillance is critical for polio eradication.</w:t>
      </w:r>
    </w:p>
    <w:p>
      <w:pPr>
        <w:spacing w:after="0" w:before="0"/>
      </w:pPr>
      <w:r>
        <w:rPr>
          <w:rFonts w:ascii="Noto Sans" w:hAnsi="Noto Sans" w:cs="Noto Sans" w:eastAsia="Noto Sans"/>
          <w:b w:val="0"/>
          <w:sz w:val="21"/>
          <w:szCs w:val="21"/>
        </w:rPr>
        <w:t>⚠️ Exam Trap: Stool samples must reach the laboratory quickly and correctly.</w:t>
      </w:r>
    </w:p>
    <w:p>
      <w:pPr>
        <w:spacing w:after="0" w:before="0"/>
      </w:pPr>
      <w:r>
        <w:rPr>
          <w:rFonts w:ascii="Noto Sans" w:hAnsi="Noto Sans" w:cs="Noto Sans" w:eastAsia="Noto Sans"/>
          <w:b w:val="0"/>
          <w:sz w:val="21"/>
          <w:szCs w:val="21"/>
        </w:rPr>
        <w:t>⚡ 5-Second Recall: AFP CASE = IMMEDIATE REPORT PLUS TWO STOOL SAMPLES</w:t>
      </w:r>
    </w:p>
    <w:p>
      <w:pPr>
        <w:spacing w:after="0" w:before="0"/>
      </w:pPr>
      <w:r>
        <w:rPr>
          <w:rFonts w:ascii="Noto Sans" w:hAnsi="Noto Sans" w:cs="Noto Sans" w:eastAsia="Noto Sans"/>
          <w:b w:val="0"/>
          <w:sz w:val="21"/>
          <w:szCs w:val="21"/>
        </w:rPr>
        <w:t>💎 PNC Exam Pearl: Maintain high routine immunisation coverage to sustain polio free status.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nurse wants to know the proportion of patients who developed infection in a ward over a year. Which measure is most appropriate?</w:t>
      </w:r>
    </w:p>
    <w:p>
      <w:pPr>
        <w:spacing w:after="0" w:before="0"/>
      </w:pPr>
      <w:r>
        <w:rPr>
          <w:rFonts w:ascii="Noto Sans" w:hAnsi="Noto Sans" w:cs="Noto Sans" w:eastAsia="Noto Sans"/>
          <w:b w:val="0"/>
          <w:sz w:val="21"/>
          <w:szCs w:val="21"/>
        </w:rPr>
        <w:t>एक नर्स जानना चाहती है कि एक वर्ष में वार्ड में कितने अनुपात में रोगियों को संक्रमण हुआ। सर्वाधिक उपयुक्त माप कौन-सा है?</w:t>
      </w:r>
    </w:p>
    <w:p>
      <w:pPr>
        <w:spacing w:after="0" w:before="0"/>
      </w:pPr>
      <w:r>
        <w:rPr>
          <w:rFonts w:ascii="Noto Sans" w:hAnsi="Noto Sans" w:cs="Noto Sans" w:eastAsia="Noto Sans"/>
          <w:b w:val="0"/>
          <w:sz w:val="21"/>
          <w:szCs w:val="21"/>
        </w:rPr>
        <w:t>A. Odds ratio / विषमता अनुपात</w:t>
      </w:r>
    </w:p>
    <w:p>
      <w:pPr>
        <w:spacing w:after="0" w:before="0"/>
      </w:pPr>
      <w:r>
        <w:rPr>
          <w:rFonts w:ascii="Noto Sans" w:hAnsi="Noto Sans" w:cs="Noto Sans" w:eastAsia="Noto Sans"/>
          <w:b w:val="0"/>
          <w:sz w:val="21"/>
          <w:szCs w:val="21"/>
        </w:rPr>
        <w:t>B. Relative risk / सापेक्ष जोखिम</w:t>
      </w:r>
    </w:p>
    <w:p>
      <w:pPr>
        <w:spacing w:after="0" w:before="0"/>
      </w:pPr>
      <w:r>
        <w:rPr>
          <w:rFonts w:ascii="Noto Sans" w:hAnsi="Noto Sans" w:cs="Noto Sans" w:eastAsia="Noto Sans"/>
          <w:b w:val="0"/>
          <w:sz w:val="21"/>
          <w:szCs w:val="21"/>
        </w:rPr>
        <w:t>C. Incidence rate / घटना दर</w:t>
      </w:r>
    </w:p>
    <w:p>
      <w:pPr>
        <w:spacing w:after="0" w:before="0"/>
      </w:pPr>
      <w:r>
        <w:rPr>
          <w:rFonts w:ascii="Noto Sans" w:hAnsi="Noto Sans" w:cs="Noto Sans" w:eastAsia="Noto Sans"/>
          <w:b w:val="0"/>
          <w:sz w:val="21"/>
          <w:szCs w:val="21"/>
        </w:rPr>
        <w:t>D. Prevalence / व्यापकता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Incidence rate</w:t>
      </w:r>
    </w:p>
    <w:p>
      <w:pPr>
        <w:spacing w:after="0" w:before="0"/>
      </w:pPr>
      <w:r>
        <w:rPr>
          <w:rFonts w:ascii="Noto Sans" w:hAnsi="Noto Sans" w:cs="Noto Sans" w:eastAsia="Noto Sans"/>
          <w:b w:val="0"/>
          <w:sz w:val="21"/>
          <w:szCs w:val="21"/>
        </w:rPr>
        <w:t>🧠 Clinical Rationale: Incidence rate measures new cases of infection arising over a period in a population at risk, which answers how many developed the infection in the year. Prevalence describes existing cases at a point or period, while relative risk and odds ratio compare groups.</w:t>
      </w:r>
    </w:p>
    <w:p>
      <w:pPr>
        <w:spacing w:after="0" w:before="0"/>
      </w:pPr>
      <w:r>
        <w:rPr>
          <w:rFonts w:ascii="Noto Sans" w:hAnsi="Noto Sans" w:cs="Noto Sans" w:eastAsia="Noto Sans"/>
          <w:b w:val="0"/>
          <w:sz w:val="21"/>
          <w:szCs w:val="21"/>
        </w:rPr>
        <w:t>🔍 Key Clues: Incidence rate</w:t>
      </w:r>
    </w:p>
    <w:p>
      <w:pPr>
        <w:spacing w:after="0" w:before="0"/>
      </w:pPr>
      <w:r>
        <w:rPr>
          <w:rFonts w:ascii="Noto Sans" w:hAnsi="Noto Sans" w:cs="Noto Sans" w:eastAsia="Noto Sans"/>
          <w:b w:val="0"/>
          <w:sz w:val="21"/>
          <w:szCs w:val="21"/>
        </w:rPr>
        <w:t>🚨 Priority Principle: Incidence measures new cases over a period in a population at risk.</w:t>
      </w:r>
    </w:p>
    <w:p>
      <w:pPr>
        <w:spacing w:after="0" w:before="0"/>
      </w:pPr>
      <w:r>
        <w:rPr>
          <w:rFonts w:ascii="Noto Sans" w:hAnsi="Noto Sans" w:cs="Noto Sans" w:eastAsia="Noto Sans"/>
          <w:b w:val="0"/>
          <w:sz w:val="21"/>
          <w:szCs w:val="21"/>
        </w:rPr>
        <w:t>❌ Why Not Others: Prevalence counts existing cases, not new ones.</w:t>
      </w:r>
    </w:p>
    <w:p>
      <w:pPr>
        <w:spacing w:after="0" w:before="0"/>
      </w:pPr>
      <w:r>
        <w:rPr>
          <w:rFonts w:ascii="Noto Sans" w:hAnsi="Noto Sans" w:cs="Noto Sans" w:eastAsia="Noto Sans"/>
          <w:b w:val="0"/>
          <w:sz w:val="21"/>
          <w:szCs w:val="21"/>
        </w:rPr>
        <w:t>⚠️ Exam Trap: Relative risk compares risk between groups.</w:t>
      </w:r>
    </w:p>
    <w:p>
      <w:pPr>
        <w:spacing w:after="0" w:before="0"/>
      </w:pPr>
      <w:r>
        <w:rPr>
          <w:rFonts w:ascii="Noto Sans" w:hAnsi="Noto Sans" w:cs="Noto Sans" w:eastAsia="Noto Sans"/>
          <w:b w:val="0"/>
          <w:sz w:val="21"/>
          <w:szCs w:val="21"/>
        </w:rPr>
        <w:t>⚡ 5-Second Recall: NEW CASES OVER TIME = INCIDENCE RATE</w:t>
      </w:r>
    </w:p>
    <w:p>
      <w:pPr>
        <w:spacing w:after="0" w:before="0"/>
      </w:pPr>
      <w:r>
        <w:rPr>
          <w:rFonts w:ascii="Noto Sans" w:hAnsi="Noto Sans" w:cs="Noto Sans" w:eastAsia="Noto Sans"/>
          <w:b w:val="0"/>
          <w:sz w:val="21"/>
          <w:szCs w:val="21"/>
        </w:rPr>
        <w:t>💎 PNC Exam Pearl: Report the denominator clearly so the rate is interpretable.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action best protects the rights of participants in a nursing study?</w:t>
      </w:r>
    </w:p>
    <w:p>
      <w:pPr>
        <w:spacing w:after="0" w:before="0"/>
      </w:pPr>
      <w:r>
        <w:rPr>
          <w:rFonts w:ascii="Noto Sans" w:hAnsi="Noto Sans" w:cs="Noto Sans" w:eastAsia="Noto Sans"/>
          <w:b w:val="0"/>
          <w:sz w:val="21"/>
          <w:szCs w:val="21"/>
        </w:rPr>
        <w:t>नर्सिंग अध्ययन में प्रतिभागियों के अधिकारों की सर्वोत्तम रक्षा कौन-सी क्रिया करती है?</w:t>
      </w:r>
    </w:p>
    <w:p>
      <w:pPr>
        <w:spacing w:after="0" w:before="0"/>
      </w:pPr>
      <w:r>
        <w:rPr>
          <w:rFonts w:ascii="Noto Sans" w:hAnsi="Noto Sans" w:cs="Noto Sans" w:eastAsia="Noto Sans"/>
          <w:b w:val="0"/>
          <w:sz w:val="21"/>
          <w:szCs w:val="21"/>
        </w:rPr>
        <w:t>A. Collect data first and take consent later / पहले डेटा लेना और बाद में सहमति लेना</w:t>
      </w:r>
    </w:p>
    <w:p>
      <w:pPr>
        <w:spacing w:after="0" w:before="0"/>
      </w:pPr>
      <w:r>
        <w:rPr>
          <w:rFonts w:ascii="Noto Sans" w:hAnsi="Noto Sans" w:cs="Noto Sans" w:eastAsia="Noto Sans"/>
          <w:b w:val="0"/>
          <w:sz w:val="21"/>
          <w:szCs w:val="21"/>
        </w:rPr>
        <w:t>B. Obtain ethics committee approval and informed consent with confidentiality, anonymity and the right to withdraw / नैतिक समिति की स्वीकृति तथा सूचित सहमति लेना, साथ में गोपनीयता, अनामता तथा हटने का अधिकार सुनिश्चित करना</w:t>
      </w:r>
    </w:p>
    <w:p>
      <w:pPr>
        <w:spacing w:after="0" w:before="0"/>
      </w:pPr>
      <w:r>
        <w:rPr>
          <w:rFonts w:ascii="Noto Sans" w:hAnsi="Noto Sans" w:cs="Noto Sans" w:eastAsia="Noto Sans"/>
          <w:b w:val="0"/>
          <w:sz w:val="21"/>
          <w:szCs w:val="21"/>
        </w:rPr>
        <w:t>C. Publish names with results / परिणामों के साथ नाम प्रकाशित करना</w:t>
      </w:r>
    </w:p>
    <w:p>
      <w:pPr>
        <w:spacing w:after="0" w:before="0"/>
      </w:pPr>
      <w:r>
        <w:rPr>
          <w:rFonts w:ascii="Noto Sans" w:hAnsi="Noto Sans" w:cs="Noto Sans" w:eastAsia="Noto Sans"/>
          <w:b w:val="0"/>
          <w:sz w:val="21"/>
          <w:szCs w:val="21"/>
        </w:rPr>
        <w:t>D. Use coercion to increase sample size / नमूना बढ़ाने के लिए दबाव डालना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Obtain ethics committee approval and informed consent with confidentiality, anonymity and the right to withdraw</w:t>
      </w:r>
    </w:p>
    <w:p>
      <w:pPr>
        <w:spacing w:after="0" w:before="0"/>
      </w:pPr>
      <w:r>
        <w:rPr>
          <w:rFonts w:ascii="Noto Sans" w:hAnsi="Noto Sans" w:cs="Noto Sans" w:eastAsia="Noto Sans"/>
          <w:b w:val="0"/>
          <w:sz w:val="21"/>
          <w:szCs w:val="21"/>
        </w:rPr>
        <w:t>🧠 Clinical Rationale: Participant protection requires ethics committee approval, informed consent, confidentiality, anonymity and the right to withdraw at any time without penalty. Retrospective consent, publishing names and coercion all violate ethical standards.</w:t>
      </w:r>
    </w:p>
    <w:p>
      <w:pPr>
        <w:spacing w:after="0" w:before="0"/>
      </w:pPr>
      <w:r>
        <w:rPr>
          <w:rFonts w:ascii="Noto Sans" w:hAnsi="Noto Sans" w:cs="Noto Sans" w:eastAsia="Noto Sans"/>
          <w:b w:val="0"/>
          <w:sz w:val="21"/>
          <w:szCs w:val="21"/>
        </w:rPr>
        <w:t>🔍 Key Clues: Ethical protection of research participants</w:t>
      </w:r>
    </w:p>
    <w:p>
      <w:pPr>
        <w:spacing w:after="0" w:before="0"/>
      </w:pPr>
      <w:r>
        <w:rPr>
          <w:rFonts w:ascii="Noto Sans" w:hAnsi="Noto Sans" w:cs="Noto Sans" w:eastAsia="Noto Sans"/>
          <w:b w:val="0"/>
          <w:sz w:val="21"/>
          <w:szCs w:val="21"/>
        </w:rPr>
        <w:t>🚨 Priority Principle: Ethics approval with informed consent, confidentiality and the right to withdraw.</w:t>
      </w:r>
    </w:p>
    <w:p>
      <w:pPr>
        <w:spacing w:after="0" w:before="0"/>
      </w:pPr>
      <w:r>
        <w:rPr>
          <w:rFonts w:ascii="Noto Sans" w:hAnsi="Noto Sans" w:cs="Noto Sans" w:eastAsia="Noto Sans"/>
          <w:b w:val="0"/>
          <w:sz w:val="21"/>
          <w:szCs w:val="21"/>
        </w:rPr>
        <w:t>❌ Why Not Others: Anonymity and confidentiality are separate but related protections.</w:t>
      </w:r>
    </w:p>
    <w:p>
      <w:pPr>
        <w:spacing w:after="0" w:before="0"/>
      </w:pPr>
      <w:r>
        <w:rPr>
          <w:rFonts w:ascii="Noto Sans" w:hAnsi="Noto Sans" w:cs="Noto Sans" w:eastAsia="Noto Sans"/>
          <w:b w:val="0"/>
          <w:sz w:val="21"/>
          <w:szCs w:val="21"/>
        </w:rPr>
        <w:t>⚠️ Exam Trap: Coercion invalidates consent.</w:t>
      </w:r>
    </w:p>
    <w:p>
      <w:pPr>
        <w:spacing w:after="0" w:before="0"/>
      </w:pPr>
      <w:r>
        <w:rPr>
          <w:rFonts w:ascii="Noto Sans" w:hAnsi="Noto Sans" w:cs="Noto Sans" w:eastAsia="Noto Sans"/>
          <w:b w:val="0"/>
          <w:sz w:val="21"/>
          <w:szCs w:val="21"/>
        </w:rPr>
        <w:t>⚡ 5-Second Recall: RESEARCH ETHICS = APPROVAL + CONSENT + CONFIDENTIALITY + RIGHT TO WITHDRAW</w:t>
      </w:r>
    </w:p>
    <w:p>
      <w:pPr>
        <w:spacing w:after="0" w:before="0"/>
      </w:pPr>
      <w:r>
        <w:rPr>
          <w:rFonts w:ascii="Noto Sans" w:hAnsi="Noto Sans" w:cs="Noto Sans" w:eastAsia="Noto Sans"/>
          <w:b w:val="0"/>
          <w:sz w:val="21"/>
          <w:szCs w:val="21"/>
        </w:rPr>
        <w:t>💎 PNC Exam Pearl: Store data securely and report findings without identifiers.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study measures the satisfaction score of patients on a scale from one to five. Which measure of dispersion is most appropriate to report with the median?</w:t>
      </w:r>
    </w:p>
    <w:p>
      <w:pPr>
        <w:spacing w:after="0" w:before="0"/>
      </w:pPr>
      <w:r>
        <w:rPr>
          <w:rFonts w:ascii="Noto Sans" w:hAnsi="Noto Sans" w:cs="Noto Sans" w:eastAsia="Noto Sans"/>
          <w:b w:val="0"/>
          <w:sz w:val="21"/>
          <w:szCs w:val="21"/>
        </w:rPr>
        <w:t>एक अध्ययन रोगियों की संतुष्टि का स्कोर एक से पाँच के पैमाने पर मापता है। माध्यिका के साथ कौन-सा प्रसार माप बताना सर्वाधिक उपयुक्त है?</w:t>
      </w:r>
    </w:p>
    <w:p>
      <w:pPr>
        <w:spacing w:after="0" w:before="0"/>
      </w:pPr>
      <w:r>
        <w:rPr>
          <w:rFonts w:ascii="Noto Sans" w:hAnsi="Noto Sans" w:cs="Noto Sans" w:eastAsia="Noto Sans"/>
          <w:b w:val="0"/>
          <w:sz w:val="21"/>
          <w:szCs w:val="21"/>
        </w:rPr>
        <w:t>A. Standard deviation / मानक विचलन</w:t>
      </w:r>
    </w:p>
    <w:p>
      <w:pPr>
        <w:spacing w:after="0" w:before="0"/>
      </w:pPr>
      <w:r>
        <w:rPr>
          <w:rFonts w:ascii="Noto Sans" w:hAnsi="Noto Sans" w:cs="Noto Sans" w:eastAsia="Noto Sans"/>
          <w:b w:val="0"/>
          <w:sz w:val="21"/>
          <w:szCs w:val="21"/>
        </w:rPr>
        <w:t>B. Interquartile range / अंतरचतुर्थक परिसर</w:t>
      </w:r>
    </w:p>
    <w:p>
      <w:pPr>
        <w:spacing w:after="0" w:before="0"/>
      </w:pPr>
      <w:r>
        <w:rPr>
          <w:rFonts w:ascii="Noto Sans" w:hAnsi="Noto Sans" w:cs="Noto Sans" w:eastAsia="Noto Sans"/>
          <w:b w:val="0"/>
          <w:sz w:val="21"/>
          <w:szCs w:val="21"/>
        </w:rPr>
        <w:t>C. Variance / प्रसरण</w:t>
      </w:r>
    </w:p>
    <w:p>
      <w:pPr>
        <w:spacing w:after="0" w:before="0"/>
      </w:pPr>
      <w:r>
        <w:rPr>
          <w:rFonts w:ascii="Noto Sans" w:hAnsi="Noto Sans" w:cs="Noto Sans" w:eastAsia="Noto Sans"/>
          <w:b w:val="0"/>
          <w:sz w:val="21"/>
          <w:szCs w:val="21"/>
        </w:rPr>
        <w:t>D. Coefficient of variation / भिन्नता गुणांक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Interquartile range</w:t>
      </w:r>
    </w:p>
    <w:p>
      <w:pPr>
        <w:spacing w:after="0" w:before="0"/>
      </w:pPr>
      <w:r>
        <w:rPr>
          <w:rFonts w:ascii="Noto Sans" w:hAnsi="Noto Sans" w:cs="Noto Sans" w:eastAsia="Noto Sans"/>
          <w:b w:val="0"/>
          <w:sz w:val="21"/>
          <w:szCs w:val="21"/>
        </w:rPr>
        <w:t>🧠 Clinical Rationale: For ordinal data summarised by the median, the interquartile range is the appropriate measure of spread. Standard deviation, variance and coefficient of variation assume interval or ratio data with a meaningful mean.</w:t>
      </w:r>
    </w:p>
    <w:p>
      <w:pPr>
        <w:spacing w:after="0" w:before="0"/>
      </w:pPr>
      <w:r>
        <w:rPr>
          <w:rFonts w:ascii="Noto Sans" w:hAnsi="Noto Sans" w:cs="Noto Sans" w:eastAsia="Noto Sans"/>
          <w:b w:val="0"/>
          <w:sz w:val="21"/>
          <w:szCs w:val="21"/>
        </w:rPr>
        <w:t>🔍 Key Clues: Measures of dispersion for ordinal data</w:t>
      </w:r>
    </w:p>
    <w:p>
      <w:pPr>
        <w:spacing w:after="0" w:before="0"/>
      </w:pPr>
      <w:r>
        <w:rPr>
          <w:rFonts w:ascii="Noto Sans" w:hAnsi="Noto Sans" w:cs="Noto Sans" w:eastAsia="Noto Sans"/>
          <w:b w:val="0"/>
          <w:sz w:val="21"/>
          <w:szCs w:val="21"/>
        </w:rPr>
        <w:t>🚨 Priority Principle: Report the interquartile range with the median for ordinal data.</w:t>
      </w:r>
    </w:p>
    <w:p>
      <w:pPr>
        <w:spacing w:after="0" w:before="0"/>
      </w:pPr>
      <w:r>
        <w:rPr>
          <w:rFonts w:ascii="Noto Sans" w:hAnsi="Noto Sans" w:cs="Noto Sans" w:eastAsia="Noto Sans"/>
          <w:b w:val="0"/>
          <w:sz w:val="21"/>
          <w:szCs w:val="21"/>
        </w:rPr>
        <w:t>❌ Why Not Others: Standard deviation suits normally distributed interval data.</w:t>
      </w:r>
    </w:p>
    <w:p>
      <w:pPr>
        <w:spacing w:after="0" w:before="0"/>
      </w:pPr>
      <w:r>
        <w:rPr>
          <w:rFonts w:ascii="Noto Sans" w:hAnsi="Noto Sans" w:cs="Noto Sans" w:eastAsia="Noto Sans"/>
          <w:b w:val="0"/>
          <w:sz w:val="21"/>
          <w:szCs w:val="21"/>
        </w:rPr>
        <w:t>⚠️ Exam Trap: Ordinal data should not be summarised with the mean and standard deviation.</w:t>
      </w:r>
    </w:p>
    <w:p>
      <w:pPr>
        <w:spacing w:after="0" w:before="0"/>
      </w:pPr>
      <w:r>
        <w:rPr>
          <w:rFonts w:ascii="Noto Sans" w:hAnsi="Noto Sans" w:cs="Noto Sans" w:eastAsia="Noto Sans"/>
          <w:b w:val="0"/>
          <w:sz w:val="21"/>
          <w:szCs w:val="21"/>
        </w:rPr>
        <w:t>⚡ 5-Second Recall: ORDINAL DATA: MEDIAN WITH INTERQUARTILE RANGE</w:t>
      </w:r>
    </w:p>
    <w:p>
      <w:pPr>
        <w:spacing w:after="0" w:before="0"/>
      </w:pPr>
      <w:r>
        <w:rPr>
          <w:rFonts w:ascii="Noto Sans" w:hAnsi="Noto Sans" w:cs="Noto Sans" w:eastAsia="Noto Sans"/>
          <w:b w:val="0"/>
          <w:sz w:val="21"/>
          <w:szCs w:val="21"/>
        </w:rPr>
        <w:t>💎 PNC Exam Pearl: Report the median, range and interquartile range for skewed or ordinal data.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In a study the confidence interval for the mean difference includes zero. What is the correct interpretation?</w:t>
      </w:r>
    </w:p>
    <w:p>
      <w:pPr>
        <w:spacing w:after="0" w:before="0"/>
      </w:pPr>
      <w:r>
        <w:rPr>
          <w:rFonts w:ascii="Noto Sans" w:hAnsi="Noto Sans" w:cs="Noto Sans" w:eastAsia="Noto Sans"/>
          <w:b w:val="0"/>
          <w:sz w:val="21"/>
          <w:szCs w:val="21"/>
        </w:rPr>
        <w:t>एक अध्ययन में माध्य अंतर का विश्वास अंतराल शून्य को समाहित करता है। सही अर्थ कौन-सा है?</w:t>
      </w:r>
    </w:p>
    <w:p>
      <w:pPr>
        <w:spacing w:after="0" w:before="0"/>
      </w:pPr>
      <w:r>
        <w:rPr>
          <w:rFonts w:ascii="Noto Sans" w:hAnsi="Noto Sans" w:cs="Noto Sans" w:eastAsia="Noto Sans"/>
          <w:b w:val="0"/>
          <w:sz w:val="21"/>
          <w:szCs w:val="21"/>
        </w:rPr>
        <w:t>A. The sample is invalid / नमूना अमान्य है</w:t>
      </w:r>
    </w:p>
    <w:p>
      <w:pPr>
        <w:spacing w:after="0" w:before="0"/>
      </w:pPr>
      <w:r>
        <w:rPr>
          <w:rFonts w:ascii="Noto Sans" w:hAnsi="Noto Sans" w:cs="Noto Sans" w:eastAsia="Noto Sans"/>
          <w:b w:val="0"/>
          <w:sz w:val="21"/>
          <w:szCs w:val="21"/>
        </w:rPr>
        <w:t>B. The study must be repeated / अध्ययन दोहराना ही चाहिए</w:t>
      </w:r>
    </w:p>
    <w:p>
      <w:pPr>
        <w:spacing w:after="0" w:before="0"/>
      </w:pPr>
      <w:r>
        <w:rPr>
          <w:rFonts w:ascii="Noto Sans" w:hAnsi="Noto Sans" w:cs="Noto Sans" w:eastAsia="Noto Sans"/>
          <w:b w:val="0"/>
          <w:sz w:val="21"/>
          <w:szCs w:val="21"/>
        </w:rPr>
        <w:t>C. The difference is definitely significant / अंतर निश्चित रूप से महत्वपूर्ण है</w:t>
      </w:r>
    </w:p>
    <w:p>
      <w:pPr>
        <w:spacing w:after="0" w:before="0"/>
      </w:pPr>
      <w:r>
        <w:rPr>
          <w:rFonts w:ascii="Noto Sans" w:hAnsi="Noto Sans" w:cs="Noto Sans" w:eastAsia="Noto Sans"/>
          <w:b w:val="0"/>
          <w:sz w:val="21"/>
          <w:szCs w:val="21"/>
        </w:rPr>
        <w:t>D. The result is not statistically significant at the chosen confidence level / चुने गए विश्वास स्तर पर परिणाम सांख्यिकीय रूप से महत्वपूर्ण नहीं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result is not statistically significant at the chosen confidence level</w:t>
      </w:r>
    </w:p>
    <w:p>
      <w:pPr>
        <w:spacing w:after="0" w:before="0"/>
      </w:pPr>
      <w:r>
        <w:rPr>
          <w:rFonts w:ascii="Noto Sans" w:hAnsi="Noto Sans" w:cs="Noto Sans" w:eastAsia="Noto Sans"/>
          <w:b w:val="0"/>
          <w:sz w:val="21"/>
          <w:szCs w:val="21"/>
        </w:rPr>
        <w:t>🧠 Clinical Rationale: If the confidence interval for a difference includes zero, a zero difference, that is no effect, is compatible with the data, so the result is not statistically significant at that confidence level. It does not make the sample invalid or require repeating the study.</w:t>
      </w:r>
    </w:p>
    <w:p>
      <w:pPr>
        <w:spacing w:after="0" w:before="0"/>
      </w:pPr>
      <w:r>
        <w:rPr>
          <w:rFonts w:ascii="Noto Sans" w:hAnsi="Noto Sans" w:cs="Noto Sans" w:eastAsia="Noto Sans"/>
          <w:b w:val="0"/>
          <w:sz w:val="21"/>
          <w:szCs w:val="21"/>
        </w:rPr>
        <w:t>🔍 Key Clues: Interpretation of confidence intervals</w:t>
      </w:r>
    </w:p>
    <w:p>
      <w:pPr>
        <w:spacing w:after="0" w:before="0"/>
      </w:pPr>
      <w:r>
        <w:rPr>
          <w:rFonts w:ascii="Noto Sans" w:hAnsi="Noto Sans" w:cs="Noto Sans" w:eastAsia="Noto Sans"/>
          <w:b w:val="0"/>
          <w:sz w:val="21"/>
          <w:szCs w:val="21"/>
        </w:rPr>
        <w:t>🚨 Priority Principle: A confidence interval including zero means no significant difference.</w:t>
      </w:r>
    </w:p>
    <w:p>
      <w:pPr>
        <w:spacing w:after="0" w:before="0"/>
      </w:pPr>
      <w:r>
        <w:rPr>
          <w:rFonts w:ascii="Noto Sans" w:hAnsi="Noto Sans" w:cs="Noto Sans" w:eastAsia="Noto Sans"/>
          <w:b w:val="0"/>
          <w:sz w:val="21"/>
          <w:szCs w:val="21"/>
        </w:rPr>
        <w:t>❌ Why Not Others: The interval gives a range of plausible values for the effect.</w:t>
      </w:r>
    </w:p>
    <w:p>
      <w:pPr>
        <w:spacing w:after="0" w:before="0"/>
      </w:pPr>
      <w:r>
        <w:rPr>
          <w:rFonts w:ascii="Noto Sans" w:hAnsi="Noto Sans" w:cs="Noto Sans" w:eastAsia="Noto Sans"/>
          <w:b w:val="0"/>
          <w:sz w:val="21"/>
          <w:szCs w:val="21"/>
        </w:rPr>
        <w:t>⚠️ Exam Trap: Wide intervals reflect imprecision, often small samples.</w:t>
      </w:r>
    </w:p>
    <w:p>
      <w:pPr>
        <w:spacing w:after="0" w:before="0"/>
      </w:pPr>
      <w:r>
        <w:rPr>
          <w:rFonts w:ascii="Noto Sans" w:hAnsi="Noto Sans" w:cs="Noto Sans" w:eastAsia="Noto Sans"/>
          <w:b w:val="0"/>
          <w:sz w:val="21"/>
          <w:szCs w:val="21"/>
        </w:rPr>
        <w:t>⚡ 5-Second Recall: CONFIDENCE INTERVAL INCLUDING ZERO = NOT SIGNIFICANT</w:t>
      </w:r>
    </w:p>
    <w:p>
      <w:pPr>
        <w:spacing w:after="0" w:before="0"/>
      </w:pPr>
      <w:r>
        <w:rPr>
          <w:rFonts w:ascii="Noto Sans" w:hAnsi="Noto Sans" w:cs="Noto Sans" w:eastAsia="Noto Sans"/>
          <w:b w:val="0"/>
          <w:sz w:val="21"/>
          <w:szCs w:val="21"/>
        </w:rPr>
        <w:t>💎 PNC Exam Pearl: Report the confidence interval with every estimate of effect.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sampling method is most appropriate when the population is divided into groups such as wards and a few wards are randomly selected?</w:t>
      </w:r>
    </w:p>
    <w:p>
      <w:pPr>
        <w:spacing w:after="0" w:before="0"/>
      </w:pPr>
      <w:r>
        <w:rPr>
          <w:rFonts w:ascii="Noto Sans" w:hAnsi="Noto Sans" w:cs="Noto Sans" w:eastAsia="Noto Sans"/>
          <w:b w:val="0"/>
          <w:sz w:val="21"/>
          <w:szCs w:val="21"/>
        </w:rPr>
        <w:t>जब जनसंख्या वार्ड जैसे समूहों में विभाजित हो और कुछ वार्ड यादृच्छिक रूप से चुने जाएँ, तो सर्वाधिक उपयुक्त प्रतिचयन विधि कौन-सी है?</w:t>
      </w:r>
    </w:p>
    <w:p>
      <w:pPr>
        <w:spacing w:after="0" w:before="0"/>
      </w:pPr>
      <w:r>
        <w:rPr>
          <w:rFonts w:ascii="Noto Sans" w:hAnsi="Noto Sans" w:cs="Noto Sans" w:eastAsia="Noto Sans"/>
          <w:b w:val="0"/>
          <w:sz w:val="21"/>
          <w:szCs w:val="21"/>
        </w:rPr>
        <w:t>A. Stratified sampling / स्तरीकृत प्रतिचयन</w:t>
      </w:r>
    </w:p>
    <w:p>
      <w:pPr>
        <w:spacing w:after="0" w:before="0"/>
      </w:pPr>
      <w:r>
        <w:rPr>
          <w:rFonts w:ascii="Noto Sans" w:hAnsi="Noto Sans" w:cs="Noto Sans" w:eastAsia="Noto Sans"/>
          <w:b w:val="0"/>
          <w:sz w:val="21"/>
          <w:szCs w:val="21"/>
        </w:rPr>
        <w:t>B. Snowball sampling / हिम-गोला प्रतिचयन</w:t>
      </w:r>
    </w:p>
    <w:p>
      <w:pPr>
        <w:spacing w:after="0" w:before="0"/>
      </w:pPr>
      <w:r>
        <w:rPr>
          <w:rFonts w:ascii="Noto Sans" w:hAnsi="Noto Sans" w:cs="Noto Sans" w:eastAsia="Noto Sans"/>
          <w:b w:val="0"/>
          <w:sz w:val="21"/>
          <w:szCs w:val="21"/>
        </w:rPr>
        <w:t>C. Systematic sampling / क्रमबद्ध प्रतिचयन</w:t>
      </w:r>
    </w:p>
    <w:p>
      <w:pPr>
        <w:spacing w:after="0" w:before="0"/>
      </w:pPr>
      <w:r>
        <w:rPr>
          <w:rFonts w:ascii="Noto Sans" w:hAnsi="Noto Sans" w:cs="Noto Sans" w:eastAsia="Noto Sans"/>
          <w:b w:val="0"/>
          <w:sz w:val="21"/>
          <w:szCs w:val="21"/>
        </w:rPr>
        <w:t>D. Cluster sampling / समूह प्रतिचयन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Cluster sampling</w:t>
      </w:r>
    </w:p>
    <w:p>
      <w:pPr>
        <w:spacing w:after="0" w:before="0"/>
      </w:pPr>
      <w:r>
        <w:rPr>
          <w:rFonts w:ascii="Noto Sans" w:hAnsi="Noto Sans" w:cs="Noto Sans" w:eastAsia="Noto Sans"/>
          <w:b w:val="0"/>
          <w:sz w:val="21"/>
          <w:szCs w:val="21"/>
        </w:rPr>
        <w:t>🧠 Clinical Rationale: When naturally occurring groups, such as wards, are randomly selected and members within them studied, this is cluster sampling, which is practical for geographically spread populations. Systematic sampling selects every nth unit, stratified sampling samples within strata and snowball sampling uses referrals.</w:t>
      </w:r>
    </w:p>
    <w:p>
      <w:pPr>
        <w:spacing w:after="0" w:before="0"/>
      </w:pPr>
      <w:r>
        <w:rPr>
          <w:rFonts w:ascii="Noto Sans" w:hAnsi="Noto Sans" w:cs="Noto Sans" w:eastAsia="Noto Sans"/>
          <w:b w:val="0"/>
          <w:sz w:val="21"/>
          <w:szCs w:val="21"/>
        </w:rPr>
        <w:t>🔍 Key Clues: Cluster sampling</w:t>
      </w:r>
    </w:p>
    <w:p>
      <w:pPr>
        <w:spacing w:after="0" w:before="0"/>
      </w:pPr>
      <w:r>
        <w:rPr>
          <w:rFonts w:ascii="Noto Sans" w:hAnsi="Noto Sans" w:cs="Noto Sans" w:eastAsia="Noto Sans"/>
          <w:b w:val="0"/>
          <w:sz w:val="21"/>
          <w:szCs w:val="21"/>
        </w:rPr>
        <w:t>🚨 Priority Principle: Randomly selecting whole groups such as wards is cluster sampling.</w:t>
      </w:r>
    </w:p>
    <w:p>
      <w:pPr>
        <w:spacing w:after="0" w:before="0"/>
      </w:pPr>
      <w:r>
        <w:rPr>
          <w:rFonts w:ascii="Noto Sans" w:hAnsi="Noto Sans" w:cs="Noto Sans" w:eastAsia="Noto Sans"/>
          <w:b w:val="0"/>
          <w:sz w:val="21"/>
          <w:szCs w:val="21"/>
        </w:rPr>
        <w:t>❌ Why Not Others: Stratified sampling divides by characteristics and samples within each stratum.</w:t>
      </w:r>
    </w:p>
    <w:p>
      <w:pPr>
        <w:spacing w:after="0" w:before="0"/>
      </w:pPr>
      <w:r>
        <w:rPr>
          <w:rFonts w:ascii="Noto Sans" w:hAnsi="Noto Sans" w:cs="Noto Sans" w:eastAsia="Noto Sans"/>
          <w:b w:val="0"/>
          <w:sz w:val="21"/>
          <w:szCs w:val="21"/>
        </w:rPr>
        <w:t>⚠️ Exam Trap: Cluster sampling increases design effect, needing a larger sample.</w:t>
      </w:r>
    </w:p>
    <w:p>
      <w:pPr>
        <w:spacing w:after="0" w:before="0"/>
      </w:pPr>
      <w:r>
        <w:rPr>
          <w:rFonts w:ascii="Noto Sans" w:hAnsi="Noto Sans" w:cs="Noto Sans" w:eastAsia="Noto Sans"/>
          <w:b w:val="0"/>
          <w:sz w:val="21"/>
          <w:szCs w:val="21"/>
        </w:rPr>
        <w:t>⚡ 5-Second Recall: WHOLE GROUPS SELECTED RANDOMLY = CLUSTER SAMPLING</w:t>
      </w:r>
    </w:p>
    <w:p>
      <w:pPr>
        <w:spacing w:after="0" w:before="0"/>
      </w:pPr>
      <w:r>
        <w:rPr>
          <w:rFonts w:ascii="Noto Sans" w:hAnsi="Noto Sans" w:cs="Noto Sans" w:eastAsia="Noto Sans"/>
          <w:b w:val="0"/>
          <w:sz w:val="21"/>
          <w:szCs w:val="21"/>
        </w:rPr>
        <w:t>💎 PNC Exam Pearl: Account for the design effect when calculating the sample size.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organelle is known as the powerhouse of the cell?</w:t>
      </w:r>
    </w:p>
    <w:p>
      <w:pPr>
        <w:spacing w:after="0" w:before="0"/>
      </w:pPr>
      <w:r>
        <w:rPr>
          <w:rFonts w:ascii="Noto Sans" w:hAnsi="Noto Sans" w:cs="Noto Sans" w:eastAsia="Noto Sans"/>
          <w:b w:val="0"/>
          <w:sz w:val="21"/>
          <w:szCs w:val="21"/>
        </w:rPr>
        <w:t>किस कोशिकांग को कोशिका का ऊर्जा-गृह कहा जाता है?</w:t>
      </w:r>
    </w:p>
    <w:p>
      <w:pPr>
        <w:spacing w:after="0" w:before="0"/>
      </w:pPr>
      <w:r>
        <w:rPr>
          <w:rFonts w:ascii="Noto Sans" w:hAnsi="Noto Sans" w:cs="Noto Sans" w:eastAsia="Noto Sans"/>
          <w:b w:val="0"/>
          <w:sz w:val="21"/>
          <w:szCs w:val="21"/>
        </w:rPr>
        <w:t>A. Mitochondrion / सूत्रकणिका</w:t>
      </w:r>
    </w:p>
    <w:p>
      <w:pPr>
        <w:spacing w:after="0" w:before="0"/>
      </w:pPr>
      <w:r>
        <w:rPr>
          <w:rFonts w:ascii="Noto Sans" w:hAnsi="Noto Sans" w:cs="Noto Sans" w:eastAsia="Noto Sans"/>
          <w:b w:val="0"/>
          <w:sz w:val="21"/>
          <w:szCs w:val="21"/>
        </w:rPr>
        <w:t>B. Golgi apparatus / गोल्जी उपकरण</w:t>
      </w:r>
    </w:p>
    <w:p>
      <w:pPr>
        <w:spacing w:after="0" w:before="0"/>
      </w:pPr>
      <w:r>
        <w:rPr>
          <w:rFonts w:ascii="Noto Sans" w:hAnsi="Noto Sans" w:cs="Noto Sans" w:eastAsia="Noto Sans"/>
          <w:b w:val="0"/>
          <w:sz w:val="21"/>
          <w:szCs w:val="21"/>
        </w:rPr>
        <w:t>C. Lysosome / लयनकाय</w:t>
      </w:r>
    </w:p>
    <w:p>
      <w:pPr>
        <w:spacing w:after="0" w:before="0"/>
      </w:pPr>
      <w:r>
        <w:rPr>
          <w:rFonts w:ascii="Noto Sans" w:hAnsi="Noto Sans" w:cs="Noto Sans" w:eastAsia="Noto Sans"/>
          <w:b w:val="0"/>
          <w:sz w:val="21"/>
          <w:szCs w:val="21"/>
        </w:rPr>
        <w:t>D. Ribosome / राइबोसोम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Mitochondrion</w:t>
      </w:r>
    </w:p>
    <w:p>
      <w:pPr>
        <w:spacing w:after="0" w:before="0"/>
      </w:pPr>
      <w:r>
        <w:rPr>
          <w:rFonts w:ascii="Noto Sans" w:hAnsi="Noto Sans" w:cs="Noto Sans" w:eastAsia="Noto Sans"/>
          <w:b w:val="0"/>
          <w:sz w:val="21"/>
          <w:szCs w:val="21"/>
        </w:rPr>
        <w:t>🧠 Clinical Rationale: Mitochondria generate adenosine triphosphate through oxidative phosphorylation, supplying most cellular energy, hence the term powerhouse. Ribosomes synthesise protein, the Golgi apparatus packages secretions and lysosomes digest material.</w:t>
      </w:r>
    </w:p>
    <w:p>
      <w:pPr>
        <w:spacing w:after="0" w:before="0"/>
      </w:pPr>
      <w:r>
        <w:rPr>
          <w:rFonts w:ascii="Noto Sans" w:hAnsi="Noto Sans" w:cs="Noto Sans" w:eastAsia="Noto Sans"/>
          <w:b w:val="0"/>
          <w:sz w:val="21"/>
          <w:szCs w:val="21"/>
        </w:rPr>
        <w:t>🔍 Key Clues: Cellular organelles</w:t>
      </w:r>
    </w:p>
    <w:p>
      <w:pPr>
        <w:spacing w:after="0" w:before="0"/>
      </w:pPr>
      <w:r>
        <w:rPr>
          <w:rFonts w:ascii="Noto Sans" w:hAnsi="Noto Sans" w:cs="Noto Sans" w:eastAsia="Noto Sans"/>
          <w:b w:val="0"/>
          <w:sz w:val="21"/>
          <w:szCs w:val="21"/>
        </w:rPr>
        <w:t>🚨 Priority Principle: Mitochondria produce most cellular energy as adenosine triphosphate.</w:t>
      </w:r>
    </w:p>
    <w:p>
      <w:pPr>
        <w:spacing w:after="0" w:before="0"/>
      </w:pPr>
      <w:r>
        <w:rPr>
          <w:rFonts w:ascii="Noto Sans" w:hAnsi="Noto Sans" w:cs="Noto Sans" w:eastAsia="Noto Sans"/>
          <w:b w:val="0"/>
          <w:sz w:val="21"/>
          <w:szCs w:val="21"/>
        </w:rPr>
        <w:t>❌ Why Not Others: Ribosomes are the site of protein synthesis.</w:t>
      </w:r>
    </w:p>
    <w:p>
      <w:pPr>
        <w:spacing w:after="0" w:before="0"/>
      </w:pPr>
      <w:r>
        <w:rPr>
          <w:rFonts w:ascii="Noto Sans" w:hAnsi="Noto Sans" w:cs="Noto Sans" w:eastAsia="Noto Sans"/>
          <w:b w:val="0"/>
          <w:sz w:val="21"/>
          <w:szCs w:val="21"/>
        </w:rPr>
        <w:t>⚠️ Exam Trap: Lysosomes contain digestive enzymes.</w:t>
      </w:r>
    </w:p>
    <w:p>
      <w:pPr>
        <w:spacing w:after="0" w:before="0"/>
      </w:pPr>
      <w:r>
        <w:rPr>
          <w:rFonts w:ascii="Noto Sans" w:hAnsi="Noto Sans" w:cs="Noto Sans" w:eastAsia="Noto Sans"/>
          <w:b w:val="0"/>
          <w:sz w:val="21"/>
          <w:szCs w:val="21"/>
        </w:rPr>
        <w:t>⚡ 5-Second Recall: POWERHOUSE OF THE CELL = MITOCHONDRION</w:t>
      </w:r>
    </w:p>
    <w:p>
      <w:pPr>
        <w:spacing w:after="0" w:before="0"/>
      </w:pPr>
      <w:r>
        <w:rPr>
          <w:rFonts w:ascii="Noto Sans" w:hAnsi="Noto Sans" w:cs="Noto Sans" w:eastAsia="Noto Sans"/>
          <w:b w:val="0"/>
          <w:sz w:val="21"/>
          <w:szCs w:val="21"/>
        </w:rPr>
        <w:t>💎 PNC Exam Pearl: Organs with high energy demand such as the heart and liver are rich in mitochondria.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type of solution causes a red blood cell to swell and burst?</w:t>
      </w:r>
    </w:p>
    <w:p>
      <w:pPr>
        <w:spacing w:after="0" w:before="0"/>
      </w:pPr>
      <w:r>
        <w:rPr>
          <w:rFonts w:ascii="Noto Sans" w:hAnsi="Noto Sans" w:cs="Noto Sans" w:eastAsia="Noto Sans"/>
          <w:b w:val="0"/>
          <w:sz w:val="21"/>
          <w:szCs w:val="21"/>
        </w:rPr>
        <w:t>किस प्रकार का घोल लाल रक्त कोशिका को फुलाकर फोड़ देता है?</w:t>
      </w:r>
    </w:p>
    <w:p>
      <w:pPr>
        <w:spacing w:after="0" w:before="0"/>
      </w:pPr>
      <w:r>
        <w:rPr>
          <w:rFonts w:ascii="Noto Sans" w:hAnsi="Noto Sans" w:cs="Noto Sans" w:eastAsia="Noto Sans"/>
          <w:b w:val="0"/>
          <w:sz w:val="21"/>
          <w:szCs w:val="21"/>
        </w:rPr>
        <w:t>A. Colloidal solution / कोलाइडी घोल</w:t>
      </w:r>
    </w:p>
    <w:p>
      <w:pPr>
        <w:spacing w:after="0" w:before="0"/>
      </w:pPr>
      <w:r>
        <w:rPr>
          <w:rFonts w:ascii="Noto Sans" w:hAnsi="Noto Sans" w:cs="Noto Sans" w:eastAsia="Noto Sans"/>
          <w:b w:val="0"/>
          <w:sz w:val="21"/>
          <w:szCs w:val="21"/>
        </w:rPr>
        <w:t>B. Hypertonic solution / अतिपरासारी घोल</w:t>
      </w:r>
    </w:p>
    <w:p>
      <w:pPr>
        <w:spacing w:after="0" w:before="0"/>
      </w:pPr>
      <w:r>
        <w:rPr>
          <w:rFonts w:ascii="Noto Sans" w:hAnsi="Noto Sans" w:cs="Noto Sans" w:eastAsia="Noto Sans"/>
          <w:b w:val="0"/>
          <w:sz w:val="21"/>
          <w:szCs w:val="21"/>
        </w:rPr>
        <w:t>C. Hypotonic solution / अल्पपरासारी घोल</w:t>
      </w:r>
    </w:p>
    <w:p>
      <w:pPr>
        <w:spacing w:after="0" w:before="0"/>
      </w:pPr>
      <w:r>
        <w:rPr>
          <w:rFonts w:ascii="Noto Sans" w:hAnsi="Noto Sans" w:cs="Noto Sans" w:eastAsia="Noto Sans"/>
          <w:b w:val="0"/>
          <w:sz w:val="21"/>
          <w:szCs w:val="21"/>
        </w:rPr>
        <w:t>D. Isotonic solution / समपरासारी घोल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Hypotonic solution</w:t>
      </w:r>
    </w:p>
    <w:p>
      <w:pPr>
        <w:spacing w:after="0" w:before="0"/>
      </w:pPr>
      <w:r>
        <w:rPr>
          <w:rFonts w:ascii="Noto Sans" w:hAnsi="Noto Sans" w:cs="Noto Sans" w:eastAsia="Noto Sans"/>
          <w:b w:val="0"/>
          <w:sz w:val="21"/>
          <w:szCs w:val="21"/>
        </w:rPr>
        <w:t>🧠 Clinical Rationale: In a hypotonic solution water moves into the cell by osmosis, causing swelling and haemolysis, whereas a hypertonic solution shrinks the cell and an isotonic solution maintains its size. Colloids are a different classification of fluids.</w:t>
      </w:r>
    </w:p>
    <w:p>
      <w:pPr>
        <w:spacing w:after="0" w:before="0"/>
      </w:pPr>
      <w:r>
        <w:rPr>
          <w:rFonts w:ascii="Noto Sans" w:hAnsi="Noto Sans" w:cs="Noto Sans" w:eastAsia="Noto Sans"/>
          <w:b w:val="0"/>
          <w:sz w:val="21"/>
          <w:szCs w:val="21"/>
        </w:rPr>
        <w:t>🔍 Key Clues: Osmosis and red cell behaviour</w:t>
      </w:r>
    </w:p>
    <w:p>
      <w:pPr>
        <w:spacing w:after="0" w:before="0"/>
      </w:pPr>
      <w:r>
        <w:rPr>
          <w:rFonts w:ascii="Noto Sans" w:hAnsi="Noto Sans" w:cs="Noto Sans" w:eastAsia="Noto Sans"/>
          <w:b w:val="0"/>
          <w:sz w:val="21"/>
          <w:szCs w:val="21"/>
        </w:rPr>
        <w:t>🚨 Priority Principle: Hypotonic fluids cause cell swelling and haemolysis.</w:t>
      </w:r>
    </w:p>
    <w:p>
      <w:pPr>
        <w:spacing w:after="0" w:before="0"/>
      </w:pPr>
      <w:r>
        <w:rPr>
          <w:rFonts w:ascii="Noto Sans" w:hAnsi="Noto Sans" w:cs="Noto Sans" w:eastAsia="Noto Sans"/>
          <w:b w:val="0"/>
          <w:sz w:val="21"/>
          <w:szCs w:val="21"/>
        </w:rPr>
        <w:t>❌ Why Not Others: Isotonic fluids like normal saline are safe for infusion.</w:t>
      </w:r>
    </w:p>
    <w:p>
      <w:pPr>
        <w:spacing w:after="0" w:before="0"/>
      </w:pPr>
      <w:r>
        <w:rPr>
          <w:rFonts w:ascii="Noto Sans" w:hAnsi="Noto Sans" w:cs="Noto Sans" w:eastAsia="Noto Sans"/>
          <w:b w:val="0"/>
          <w:sz w:val="21"/>
          <w:szCs w:val="21"/>
        </w:rPr>
        <w:t>⚠️ Exam Trap: Rapid infusion of hypotonic fluids can cause haemolysis.</w:t>
      </w:r>
    </w:p>
    <w:p>
      <w:pPr>
        <w:spacing w:after="0" w:before="0"/>
      </w:pPr>
      <w:r>
        <w:rPr>
          <w:rFonts w:ascii="Noto Sans" w:hAnsi="Noto Sans" w:cs="Noto Sans" w:eastAsia="Noto Sans"/>
          <w:b w:val="0"/>
          <w:sz w:val="21"/>
          <w:szCs w:val="21"/>
        </w:rPr>
        <w:t>⚡ 5-Second Recall: HYPOTONIC = CELL SWELLS AND BURSTS</w:t>
      </w:r>
    </w:p>
    <w:p>
      <w:pPr>
        <w:spacing w:after="0" w:before="0"/>
      </w:pPr>
      <w:r>
        <w:rPr>
          <w:rFonts w:ascii="Noto Sans" w:hAnsi="Noto Sans" w:cs="Noto Sans" w:eastAsia="Noto Sans"/>
          <w:b w:val="0"/>
          <w:sz w:val="21"/>
          <w:szCs w:val="21"/>
        </w:rPr>
        <w:t>💎 PNC Exam Pearl: Use isotonic fluids for resuscitation to avoid osmotic damage.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word nearest in meaning to the word deterioration:</w:t>
      </w:r>
    </w:p>
    <w:p>
      <w:pPr>
        <w:spacing w:after="0" w:before="0"/>
      </w:pPr>
      <w:r>
        <w:rPr>
          <w:rFonts w:ascii="Noto Sans" w:hAnsi="Noto Sans" w:cs="Noto Sans" w:eastAsia="Noto Sans"/>
          <w:b w:val="0"/>
          <w:sz w:val="21"/>
          <w:szCs w:val="21"/>
        </w:rPr>
        <w:t>शब्द deterioration के निकटतम अर्थ वाला शब्द चुनिए:</w:t>
      </w:r>
    </w:p>
    <w:p>
      <w:pPr>
        <w:spacing w:after="0" w:before="0"/>
      </w:pPr>
      <w:r>
        <w:rPr>
          <w:rFonts w:ascii="Noto Sans" w:hAnsi="Noto Sans" w:cs="Noto Sans" w:eastAsia="Noto Sans"/>
          <w:b w:val="0"/>
          <w:sz w:val="21"/>
          <w:szCs w:val="21"/>
        </w:rPr>
        <w:t>A. Stabilisation / स्थिरीकरण</w:t>
      </w:r>
    </w:p>
    <w:p>
      <w:pPr>
        <w:spacing w:after="0" w:before="0"/>
      </w:pPr>
      <w:r>
        <w:rPr>
          <w:rFonts w:ascii="Noto Sans" w:hAnsi="Noto Sans" w:cs="Noto Sans" w:eastAsia="Noto Sans"/>
          <w:b w:val="0"/>
          <w:sz w:val="21"/>
          <w:szCs w:val="21"/>
        </w:rPr>
        <w:t>B. Recovery / स्वस्थ होना</w:t>
      </w:r>
    </w:p>
    <w:p>
      <w:pPr>
        <w:spacing w:after="0" w:before="0"/>
      </w:pPr>
      <w:r>
        <w:rPr>
          <w:rFonts w:ascii="Noto Sans" w:hAnsi="Noto Sans" w:cs="Noto Sans" w:eastAsia="Noto Sans"/>
          <w:b w:val="0"/>
          <w:sz w:val="21"/>
          <w:szCs w:val="21"/>
        </w:rPr>
        <w:t>C. Improvement / सुधार</w:t>
      </w:r>
    </w:p>
    <w:p>
      <w:pPr>
        <w:spacing w:after="0" w:before="0"/>
      </w:pPr>
      <w:r>
        <w:rPr>
          <w:rFonts w:ascii="Noto Sans" w:hAnsi="Noto Sans" w:cs="Noto Sans" w:eastAsia="Noto Sans"/>
          <w:b w:val="0"/>
          <w:sz w:val="21"/>
          <w:szCs w:val="21"/>
        </w:rPr>
        <w:t>D. Worsening of condition / स्थिति का बिगड़ना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Worsening of condition</w:t>
      </w:r>
    </w:p>
    <w:p>
      <w:pPr>
        <w:spacing w:after="0" w:before="0"/>
      </w:pPr>
      <w:r>
        <w:rPr>
          <w:rFonts w:ascii="Noto Sans" w:hAnsi="Noto Sans" w:cs="Noto Sans" w:eastAsia="Noto Sans"/>
          <w:b w:val="0"/>
          <w:sz w:val="21"/>
          <w:szCs w:val="21"/>
        </w:rPr>
        <w:t>🧠 Clinical Rationale: Deterioration means becoming worse, a term used frequently in clinical handover to describe a patient whose condition is declining. Improvement, stabilisation and recovery are the opposite or neutral states.</w:t>
      </w:r>
    </w:p>
    <w:p>
      <w:pPr>
        <w:spacing w:after="0" w:before="0"/>
      </w:pPr>
      <w:r>
        <w:rPr>
          <w:rFonts w:ascii="Noto Sans" w:hAnsi="Noto Sans" w:cs="Noto Sans" w:eastAsia="Noto Sans"/>
          <w:b w:val="0"/>
          <w:sz w:val="21"/>
          <w:szCs w:val="21"/>
        </w:rPr>
        <w:t>🔍 Key Clues: Meaning of deterioration</w:t>
      </w:r>
    </w:p>
    <w:p>
      <w:pPr>
        <w:spacing w:after="0" w:before="0"/>
      </w:pPr>
      <w:r>
        <w:rPr>
          <w:rFonts w:ascii="Noto Sans" w:hAnsi="Noto Sans" w:cs="Noto Sans" w:eastAsia="Noto Sans"/>
          <w:b w:val="0"/>
          <w:sz w:val="21"/>
          <w:szCs w:val="21"/>
        </w:rPr>
        <w:t>🚨 Priority Principle: Deterioration means the condition is getting worse.</w:t>
      </w:r>
    </w:p>
    <w:p>
      <w:pPr>
        <w:spacing w:after="0" w:before="0"/>
      </w:pPr>
      <w:r>
        <w:rPr>
          <w:rFonts w:ascii="Noto Sans" w:hAnsi="Noto Sans" w:cs="Noto Sans" w:eastAsia="Noto Sans"/>
          <w:b w:val="0"/>
          <w:sz w:val="21"/>
          <w:szCs w:val="21"/>
        </w:rPr>
        <w:t>❌ Why Not Others: It warns of clinical decline and needs escalation.</w:t>
      </w:r>
    </w:p>
    <w:p>
      <w:pPr>
        <w:spacing w:after="0" w:before="0"/>
      </w:pPr>
      <w:r>
        <w:rPr>
          <w:rFonts w:ascii="Noto Sans" w:hAnsi="Noto Sans" w:cs="Noto Sans" w:eastAsia="Noto Sans"/>
          <w:b w:val="0"/>
          <w:sz w:val="21"/>
          <w:szCs w:val="21"/>
        </w:rPr>
        <w:t>⚠️ Exam Trap: Improvement is the antonym.</w:t>
      </w:r>
    </w:p>
    <w:p>
      <w:pPr>
        <w:spacing w:after="0" w:before="0"/>
      </w:pPr>
      <w:r>
        <w:rPr>
          <w:rFonts w:ascii="Noto Sans" w:hAnsi="Noto Sans" w:cs="Noto Sans" w:eastAsia="Noto Sans"/>
          <w:b w:val="0"/>
          <w:sz w:val="21"/>
          <w:szCs w:val="21"/>
        </w:rPr>
        <w:t>⚡ 5-Second Recall: DETERIORATION = CONDITION IS GETTING WORSE</w:t>
      </w:r>
    </w:p>
    <w:p>
      <w:pPr>
        <w:spacing w:after="0" w:before="0"/>
      </w:pPr>
      <w:r>
        <w:rPr>
          <w:rFonts w:ascii="Noto Sans" w:hAnsi="Noto Sans" w:cs="Noto Sans" w:eastAsia="Noto Sans"/>
          <w:b w:val="0"/>
          <w:sz w:val="21"/>
          <w:szCs w:val="21"/>
        </w:rPr>
        <w:t>💎 PNC Exam Pearl: Document and escalate whenever a patient shows deterioration.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grammatically correct sentence.</w:t>
      </w:r>
    </w:p>
    <w:p>
      <w:pPr>
        <w:spacing w:after="0" w:before="0"/>
      </w:pPr>
      <w:r>
        <w:rPr>
          <w:rFonts w:ascii="Noto Sans" w:hAnsi="Noto Sans" w:cs="Noto Sans" w:eastAsia="Noto Sans"/>
          <w:b w:val="0"/>
          <w:sz w:val="21"/>
          <w:szCs w:val="21"/>
        </w:rPr>
        <w:t>व्याकरण की दृष्टि से शुद्ध वाक्य चुनिए।</w:t>
      </w:r>
    </w:p>
    <w:p>
      <w:pPr>
        <w:spacing w:after="0" w:before="0"/>
      </w:pPr>
      <w:r>
        <w:rPr>
          <w:rFonts w:ascii="Noto Sans" w:hAnsi="Noto Sans" w:cs="Noto Sans" w:eastAsia="Noto Sans"/>
          <w:b w:val="0"/>
          <w:sz w:val="21"/>
          <w:szCs w:val="21"/>
        </w:rPr>
        <w:t>A. She is one of the best nurses in the ward. / She is one of the best nurses in the ward. (nurses in the ward — शुद्ध)</w:t>
      </w:r>
    </w:p>
    <w:p>
      <w:pPr>
        <w:spacing w:after="0" w:before="0"/>
      </w:pPr>
      <w:r>
        <w:rPr>
          <w:rFonts w:ascii="Noto Sans" w:hAnsi="Noto Sans" w:cs="Noto Sans" w:eastAsia="Noto Sans"/>
          <w:b w:val="0"/>
          <w:sz w:val="21"/>
          <w:szCs w:val="21"/>
        </w:rPr>
        <w:t>B. She is one of the best nurses of the ward. / She is one of the best nurses of the ward. (of the ward — अशुद्ध)</w:t>
      </w:r>
    </w:p>
    <w:p>
      <w:pPr>
        <w:spacing w:after="0" w:before="0"/>
      </w:pPr>
      <w:r>
        <w:rPr>
          <w:rFonts w:ascii="Noto Sans" w:hAnsi="Noto Sans" w:cs="Noto Sans" w:eastAsia="Noto Sans"/>
          <w:b w:val="0"/>
          <w:sz w:val="21"/>
          <w:szCs w:val="21"/>
        </w:rPr>
        <w:t>C. She is best nurse in ward. / She is best nurse in ward. (अनुच्छेद तथा रूप अशुद्ध)</w:t>
      </w:r>
    </w:p>
    <w:p>
      <w:pPr>
        <w:spacing w:after="0" w:before="0"/>
      </w:pPr>
      <w:r>
        <w:rPr>
          <w:rFonts w:ascii="Noto Sans" w:hAnsi="Noto Sans" w:cs="Noto Sans" w:eastAsia="Noto Sans"/>
          <w:b w:val="0"/>
          <w:sz w:val="21"/>
          <w:szCs w:val="21"/>
        </w:rPr>
        <w:t>D. She is one of the best nurse in the ward. / She is one of the best nurse in the ward. (nurse — बहुवचन चाहिए)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She is one of the best nurses in the ward.</w:t>
      </w:r>
    </w:p>
    <w:p>
      <w:pPr>
        <w:spacing w:after="0" w:before="0"/>
      </w:pPr>
      <w:r>
        <w:rPr>
          <w:rFonts w:ascii="Noto Sans" w:hAnsi="Noto Sans" w:cs="Noto Sans" w:eastAsia="Noto Sans"/>
          <w:b w:val="0"/>
          <w:sz w:val="21"/>
          <w:szCs w:val="21"/>
        </w:rPr>
        <w:t>🧠 Clinical Rationale: In the structure one of the best plus noun, the noun must be plural, and the standard preposition with one of the best is in a place or group. The singular noun, the preposition of and the missing articles are all grammatical errors.</w:t>
      </w:r>
    </w:p>
    <w:p>
      <w:pPr>
        <w:spacing w:after="0" w:before="0"/>
      </w:pPr>
      <w:r>
        <w:rPr>
          <w:rFonts w:ascii="Noto Sans" w:hAnsi="Noto Sans" w:cs="Noto Sans" w:eastAsia="Noto Sans"/>
          <w:b w:val="0"/>
          <w:sz w:val="21"/>
          <w:szCs w:val="21"/>
        </w:rPr>
        <w:t>🔍 Key Clues: One of the best with plural noun</w:t>
      </w:r>
    </w:p>
    <w:p>
      <w:pPr>
        <w:spacing w:after="0" w:before="0"/>
      </w:pPr>
      <w:r>
        <w:rPr>
          <w:rFonts w:ascii="Noto Sans" w:hAnsi="Noto Sans" w:cs="Noto Sans" w:eastAsia="Noto Sans"/>
          <w:b w:val="0"/>
          <w:sz w:val="21"/>
          <w:szCs w:val="21"/>
        </w:rPr>
        <w:t>🚨 Priority Principle: One of the best nurses requires a plural noun and in.</w:t>
      </w:r>
    </w:p>
    <w:p>
      <w:pPr>
        <w:spacing w:after="0" w:before="0"/>
      </w:pPr>
      <w:r>
        <w:rPr>
          <w:rFonts w:ascii="Noto Sans" w:hAnsi="Noto Sans" w:cs="Noto Sans" w:eastAsia="Noto Sans"/>
          <w:b w:val="0"/>
          <w:sz w:val="21"/>
          <w:szCs w:val="21"/>
        </w:rPr>
        <w:t>❌ Why Not Others: Use in with groups or places, not of, after one of the best.</w:t>
      </w:r>
    </w:p>
    <w:p>
      <w:pPr>
        <w:spacing w:after="0" w:before="0"/>
      </w:pPr>
      <w:r>
        <w:rPr>
          <w:rFonts w:ascii="Noto Sans" w:hAnsi="Noto Sans" w:cs="Noto Sans" w:eastAsia="Noto Sans"/>
          <w:b w:val="0"/>
          <w:sz w:val="21"/>
          <w:szCs w:val="21"/>
        </w:rPr>
        <w:t>⚠️ Exam Trap: Articles cannot be dropped before a singular countable noun.</w:t>
      </w:r>
    </w:p>
    <w:p>
      <w:pPr>
        <w:spacing w:after="0" w:before="0"/>
      </w:pPr>
      <w:r>
        <w:rPr>
          <w:rFonts w:ascii="Noto Sans" w:hAnsi="Noto Sans" w:cs="Noto Sans" w:eastAsia="Noto Sans"/>
          <w:b w:val="0"/>
          <w:sz w:val="21"/>
          <w:szCs w:val="21"/>
        </w:rPr>
        <w:t>⚡ 5-Second Recall: ONE OF THE BEST PLUS PLURAL NOUN</w:t>
      </w:r>
    </w:p>
    <w:p>
      <w:pPr>
        <w:spacing w:after="0" w:before="0"/>
      </w:pPr>
      <w:r>
        <w:rPr>
          <w:rFonts w:ascii="Noto Sans" w:hAnsi="Noto Sans" w:cs="Noto Sans" w:eastAsia="Noto Sans"/>
          <w:b w:val="0"/>
          <w:sz w:val="21"/>
          <w:szCs w:val="21"/>
        </w:rPr>
        <w:t>💎 PNC Exam Pearl: Check agreement and prepositions in formal written reports.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A nurse is asked to calculate the maternal mortality ratio. Which numerator is correct?</w:t>
      </w:r>
    </w:p>
    <w:p>
      <w:pPr>
        <w:spacing w:after="0" w:before="0"/>
      </w:pPr>
      <w:r>
        <w:rPr>
          <w:rFonts w:ascii="Noto Sans" w:hAnsi="Noto Sans" w:cs="Noto Sans" w:eastAsia="Noto Sans"/>
          <w:b w:val="0"/>
          <w:sz w:val="21"/>
          <w:szCs w:val="21"/>
        </w:rPr>
        <w:t>एक नर्स से मातृ मृत्यु अनुपात की गणना के लिए कहा जाता है। सही अंश कौन-सा है?</w:t>
      </w:r>
    </w:p>
    <w:p>
      <w:pPr>
        <w:spacing w:after="0" w:before="0"/>
      </w:pPr>
      <w:r>
        <w:rPr>
          <w:rFonts w:ascii="Noto Sans" w:hAnsi="Noto Sans" w:cs="Noto Sans" w:eastAsia="Noto Sans"/>
          <w:b w:val="0"/>
          <w:sz w:val="21"/>
          <w:szCs w:val="21"/>
        </w:rPr>
        <w:t>A. Deaths within 24 hours of admission / भर्ती के 24 घंटे के भीतर की मृत्यु</w:t>
      </w:r>
    </w:p>
    <w:p>
      <w:pPr>
        <w:spacing w:after="0" w:before="0"/>
      </w:pPr>
      <w:r>
        <w:rPr>
          <w:rFonts w:ascii="Noto Sans" w:hAnsi="Noto Sans" w:cs="Noto Sans" w:eastAsia="Noto Sans"/>
          <w:b w:val="0"/>
          <w:sz w:val="21"/>
          <w:szCs w:val="21"/>
        </w:rPr>
        <w:t>B. All female deaths in a year / एक वर्ष में सभी महिला मृत्यु</w:t>
      </w:r>
    </w:p>
    <w:p>
      <w:pPr>
        <w:spacing w:after="0" w:before="0"/>
      </w:pPr>
      <w:r>
        <w:rPr>
          <w:rFonts w:ascii="Noto Sans" w:hAnsi="Noto Sans" w:cs="Noto Sans" w:eastAsia="Noto Sans"/>
          <w:b w:val="0"/>
          <w:sz w:val="21"/>
          <w:szCs w:val="21"/>
        </w:rPr>
        <w:t>C. Deaths of women during pregnancy or within 42 days of termination of pregnancy per 100000 live births / गर्भावस्था के दौरान या गर्भ समाप्त होने के 42 दिन के भीतर महिलाओं की मृत्यु प्रति 100000 जीवित जन्म</w:t>
      </w:r>
    </w:p>
    <w:p>
      <w:pPr>
        <w:spacing w:after="0" w:before="0"/>
      </w:pPr>
      <w:r>
        <w:rPr>
          <w:rFonts w:ascii="Noto Sans" w:hAnsi="Noto Sans" w:cs="Noto Sans" w:eastAsia="Noto Sans"/>
          <w:b w:val="0"/>
          <w:sz w:val="21"/>
          <w:szCs w:val="21"/>
        </w:rPr>
        <w:t>D. Deaths in children under five years / पाँच वर्ष से कम आयु के बच्चों की मृत्यु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Deaths of women during pregnancy or within 42 days of termination of pregnancy per 100000 live births</w:t>
      </w:r>
    </w:p>
    <w:p>
      <w:pPr>
        <w:spacing w:after="0" w:before="0"/>
      </w:pPr>
      <w:r>
        <w:rPr>
          <w:rFonts w:ascii="Noto Sans" w:hAnsi="Noto Sans" w:cs="Noto Sans" w:eastAsia="Noto Sans"/>
          <w:b w:val="0"/>
          <w:sz w:val="21"/>
          <w:szCs w:val="21"/>
        </w:rPr>
        <w:t>🧠 Clinical Rationale: The maternal mortality ratio counts deaths of women during pregnancy, childbirth or within 42 days of its termination from any cause related to the pregnancy, per 100000 live births. Total female deaths, child deaths and early inpatient deaths are different measures.</w:t>
      </w:r>
    </w:p>
    <w:p>
      <w:pPr>
        <w:spacing w:after="0" w:before="0"/>
      </w:pPr>
      <w:r>
        <w:rPr>
          <w:rFonts w:ascii="Noto Sans" w:hAnsi="Noto Sans" w:cs="Noto Sans" w:eastAsia="Noto Sans"/>
          <w:b w:val="0"/>
          <w:sz w:val="21"/>
          <w:szCs w:val="21"/>
        </w:rPr>
        <w:t>🔍 Key Clues: Maternal mortality ratio</w:t>
      </w:r>
    </w:p>
    <w:p>
      <w:pPr>
        <w:spacing w:after="0" w:before="0"/>
      </w:pPr>
      <w:r>
        <w:rPr>
          <w:rFonts w:ascii="Noto Sans" w:hAnsi="Noto Sans" w:cs="Noto Sans" w:eastAsia="Noto Sans"/>
          <w:b w:val="0"/>
          <w:sz w:val="21"/>
          <w:szCs w:val="21"/>
        </w:rPr>
        <w:t>🚨 Priority Principle: Pregnancy related deaths within 42 days per 100000 live births.</w:t>
      </w:r>
    </w:p>
    <w:p>
      <w:pPr>
        <w:spacing w:after="0" w:before="0"/>
      </w:pPr>
      <w:r>
        <w:rPr>
          <w:rFonts w:ascii="Noto Sans" w:hAnsi="Noto Sans" w:cs="Noto Sans" w:eastAsia="Noto Sans"/>
          <w:b w:val="0"/>
          <w:sz w:val="21"/>
          <w:szCs w:val="21"/>
        </w:rPr>
        <w:t>❌ Why Not Others: The denominator is live births, not total population.</w:t>
      </w:r>
    </w:p>
    <w:p>
      <w:pPr>
        <w:spacing w:after="0" w:before="0"/>
      </w:pPr>
      <w:r>
        <w:rPr>
          <w:rFonts w:ascii="Noto Sans" w:hAnsi="Noto Sans" w:cs="Noto Sans" w:eastAsia="Noto Sans"/>
          <w:b w:val="0"/>
          <w:sz w:val="21"/>
          <w:szCs w:val="21"/>
        </w:rPr>
        <w:t>⚠️ Exam Trap: Indirect obstetric causes are also counted.</w:t>
      </w:r>
    </w:p>
    <w:p>
      <w:pPr>
        <w:spacing w:after="0" w:before="0"/>
      </w:pPr>
      <w:r>
        <w:rPr>
          <w:rFonts w:ascii="Noto Sans" w:hAnsi="Noto Sans" w:cs="Noto Sans" w:eastAsia="Noto Sans"/>
          <w:b w:val="0"/>
          <w:sz w:val="21"/>
          <w:szCs w:val="21"/>
        </w:rPr>
        <w:t>⚡ 5-Second Recall: MMR = PREGNANCY RELATED DEATHS WITHIN 42 DAYS PER 100000 LIVE BIRTHS</w:t>
      </w:r>
    </w:p>
    <w:p>
      <w:pPr>
        <w:spacing w:after="0" w:before="0"/>
      </w:pPr>
      <w:r>
        <w:rPr>
          <w:rFonts w:ascii="Noto Sans" w:hAnsi="Noto Sans" w:cs="Noto Sans" w:eastAsia="Noto Sans"/>
          <w:b w:val="0"/>
          <w:sz w:val="21"/>
          <w:szCs w:val="21"/>
        </w:rPr>
        <w:t>💎 PNC Exam Pearl: Improving antenatal care and institutional delivery reduces maternal mortality.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approach best addresses a high teenage pregnancy rate in a community?</w:t>
      </w:r>
    </w:p>
    <w:p>
      <w:pPr>
        <w:spacing w:after="0" w:before="0"/>
      </w:pPr>
      <w:r>
        <w:rPr>
          <w:rFonts w:ascii="Noto Sans" w:hAnsi="Noto Sans" w:cs="Noto Sans" w:eastAsia="Noto Sans"/>
          <w:b w:val="0"/>
          <w:sz w:val="21"/>
          <w:szCs w:val="21"/>
        </w:rPr>
        <w:t>समुदाय में उच्च किशोर गर्भधारण दर का सर्वोत्तम समाधान कौन-सा तरीका है?</w:t>
      </w:r>
    </w:p>
    <w:p>
      <w:pPr>
        <w:spacing w:after="0" w:before="0"/>
      </w:pPr>
      <w:r>
        <w:rPr>
          <w:rFonts w:ascii="Noto Sans" w:hAnsi="Noto Sans" w:cs="Noto Sans" w:eastAsia="Noto Sans"/>
          <w:b w:val="0"/>
          <w:sz w:val="21"/>
          <w:szCs w:val="21"/>
        </w:rPr>
        <w:t>A. Advising early marriage / जल्दी विवाह की सलाह देना</w:t>
      </w:r>
    </w:p>
    <w:p>
      <w:pPr>
        <w:spacing w:after="0" w:before="0"/>
      </w:pPr>
      <w:r>
        <w:rPr>
          <w:rFonts w:ascii="Noto Sans" w:hAnsi="Noto Sans" w:cs="Noto Sans" w:eastAsia="Noto Sans"/>
          <w:b w:val="0"/>
          <w:sz w:val="21"/>
          <w:szCs w:val="21"/>
        </w:rPr>
        <w:t>B. Ignoring the issue as a family matter / इसे पारिवारिक विषय मानकर उपेक्षा करना</w:t>
      </w:r>
    </w:p>
    <w:p>
      <w:pPr>
        <w:spacing w:after="0" w:before="0"/>
      </w:pPr>
      <w:r>
        <w:rPr>
          <w:rFonts w:ascii="Noto Sans" w:hAnsi="Noto Sans" w:cs="Noto Sans" w:eastAsia="Noto Sans"/>
          <w:b w:val="0"/>
          <w:sz w:val="21"/>
          <w:szCs w:val="21"/>
        </w:rPr>
        <w:t>C. Only distributing prenatal vitamins / केवल प्रसवपूर्व विटामिन बाँटना</w:t>
      </w:r>
    </w:p>
    <w:p>
      <w:pPr>
        <w:spacing w:after="0" w:before="0"/>
      </w:pPr>
      <w:r>
        <w:rPr>
          <w:rFonts w:ascii="Noto Sans" w:hAnsi="Noto Sans" w:cs="Noto Sans" w:eastAsia="Noto Sans"/>
          <w:b w:val="0"/>
          <w:sz w:val="21"/>
          <w:szCs w:val="21"/>
        </w:rPr>
        <w:t>D. Comprehensive sexuality education, access to adolescent friendly services and family and community engagement / व्यापक यौन-शिक्षा, किशोर-हितैषी सेवाओं तक पहुँच तथा परिवार और समुदाय की भागीदारी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Comprehensive sexuality education, access to adolescent friendly services and family and community engagement</w:t>
      </w:r>
    </w:p>
    <w:p>
      <w:pPr>
        <w:spacing w:after="0" w:before="0"/>
      </w:pPr>
      <w:r>
        <w:rPr>
          <w:rFonts w:ascii="Noto Sans" w:hAnsi="Noto Sans" w:cs="Noto Sans" w:eastAsia="Noto Sans"/>
          <w:b w:val="0"/>
          <w:sz w:val="21"/>
          <w:szCs w:val="21"/>
        </w:rPr>
        <w:t>🧠 Clinical Rationale: Reducing teenage pregnancy requires comprehensive sexuality education, accessible adolescent friendly health services with confidential counselling and contraception, and engagement of families and the community. Vitamins only, early marriage and treating it as a private matter do not reduce the rate.</w:t>
      </w:r>
    </w:p>
    <w:p>
      <w:pPr>
        <w:spacing w:after="0" w:before="0"/>
      </w:pPr>
      <w:r>
        <w:rPr>
          <w:rFonts w:ascii="Noto Sans" w:hAnsi="Noto Sans" w:cs="Noto Sans" w:eastAsia="Noto Sans"/>
          <w:b w:val="0"/>
          <w:sz w:val="21"/>
          <w:szCs w:val="21"/>
        </w:rPr>
        <w:t>🔍 Key Clues: Teenage pregnancy prevention</w:t>
      </w:r>
    </w:p>
    <w:p>
      <w:pPr>
        <w:spacing w:after="0" w:before="0"/>
      </w:pPr>
      <w:r>
        <w:rPr>
          <w:rFonts w:ascii="Noto Sans" w:hAnsi="Noto Sans" w:cs="Noto Sans" w:eastAsia="Noto Sans"/>
          <w:b w:val="0"/>
          <w:sz w:val="21"/>
          <w:szCs w:val="21"/>
        </w:rPr>
        <w:t>🚨 Priority Principle: Sexuality education, youth friendly services and community engagement reduce teenage pregnancy.</w:t>
      </w:r>
    </w:p>
    <w:p>
      <w:pPr>
        <w:spacing w:after="0" w:before="0"/>
      </w:pPr>
      <w:r>
        <w:rPr>
          <w:rFonts w:ascii="Noto Sans" w:hAnsi="Noto Sans" w:cs="Noto Sans" w:eastAsia="Noto Sans"/>
          <w:b w:val="0"/>
          <w:sz w:val="21"/>
          <w:szCs w:val="21"/>
        </w:rPr>
        <w:t>❌ Why Not Others: Adolescent friendly services improve access and confidentiality.</w:t>
      </w:r>
    </w:p>
    <w:p>
      <w:pPr>
        <w:spacing w:after="0" w:before="0"/>
      </w:pPr>
      <w:r>
        <w:rPr>
          <w:rFonts w:ascii="Noto Sans" w:hAnsi="Noto Sans" w:cs="Noto Sans" w:eastAsia="Noto Sans"/>
          <w:b w:val="0"/>
          <w:sz w:val="21"/>
          <w:szCs w:val="21"/>
        </w:rPr>
        <w:t>⚠️ Exam Trap: Early marriage increases obstetric risk.</w:t>
      </w:r>
    </w:p>
    <w:p>
      <w:pPr>
        <w:spacing w:after="0" w:before="0"/>
      </w:pPr>
      <w:r>
        <w:rPr>
          <w:rFonts w:ascii="Noto Sans" w:hAnsi="Noto Sans" w:cs="Noto Sans" w:eastAsia="Noto Sans"/>
          <w:b w:val="0"/>
          <w:sz w:val="21"/>
          <w:szCs w:val="21"/>
        </w:rPr>
        <w:t>⚡ 5-Second Recall: TEENAGE PREGNANCY = EDUCATION PLUS YOUTH FRIENDLY SERVICES</w:t>
      </w:r>
    </w:p>
    <w:p>
      <w:pPr>
        <w:spacing w:after="0" w:before="0"/>
      </w:pPr>
      <w:r>
        <w:rPr>
          <w:rFonts w:ascii="Noto Sans" w:hAnsi="Noto Sans" w:cs="Noto Sans" w:eastAsia="Noto Sans"/>
          <w:b w:val="0"/>
          <w:sz w:val="21"/>
          <w:szCs w:val="21"/>
        </w:rPr>
        <w:t>💎 PNC Exam Pearl: Involve schools, parents and peer educators for sustained impact.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During a village survey, a nurse finds several children with dental caries and no access to a dentist. Which action is best?</w:t>
      </w:r>
    </w:p>
    <w:p>
      <w:pPr>
        <w:spacing w:after="0" w:before="0"/>
      </w:pPr>
      <w:r>
        <w:rPr>
          <w:rFonts w:ascii="Noto Sans" w:hAnsi="Noto Sans" w:cs="Noto Sans" w:eastAsia="Noto Sans"/>
          <w:b w:val="0"/>
          <w:sz w:val="21"/>
          <w:szCs w:val="21"/>
        </w:rPr>
        <w:t>गाँव के सर्वेक्षण में एक नर्स को अनेक बच्चों में दंत-क्षरण मिलता है तथा दंत-चिकित्सक तक पहुँच नहीं है। सर्वश्रेष्ठ क्रिया कौन-सी है?</w:t>
      </w:r>
    </w:p>
    <w:p>
      <w:pPr>
        <w:spacing w:after="0" w:before="0"/>
      </w:pPr>
      <w:r>
        <w:rPr>
          <w:rFonts w:ascii="Noto Sans" w:hAnsi="Noto Sans" w:cs="Noto Sans" w:eastAsia="Noto Sans"/>
          <w:b w:val="0"/>
          <w:sz w:val="21"/>
          <w:szCs w:val="21"/>
        </w:rPr>
        <w:t>A. Organise school dental screening with oral hygiene education, fluoride and referral through outreach camps / मौखिक स्वच्छता शिक्षा के साथ स्कूल दंत-जाँच, फ्लोराइड तथा बाह्य शिविरों के माध्यम से रेफरल की व्यवस्था करना</w:t>
      </w:r>
    </w:p>
    <w:p>
      <w:pPr>
        <w:spacing w:after="0" w:before="0"/>
      </w:pPr>
      <w:r>
        <w:rPr>
          <w:rFonts w:ascii="Noto Sans" w:hAnsi="Noto Sans" w:cs="Noto Sans" w:eastAsia="Noto Sans"/>
          <w:b w:val="0"/>
          <w:sz w:val="21"/>
          <w:szCs w:val="21"/>
        </w:rPr>
        <w:t>B. Recommend extracting all affected teeth / सभी प्रभावित दाँत निकालने की सलाह देना</w:t>
      </w:r>
    </w:p>
    <w:p>
      <w:pPr>
        <w:spacing w:after="0" w:before="0"/>
      </w:pPr>
      <w:r>
        <w:rPr>
          <w:rFonts w:ascii="Noto Sans" w:hAnsi="Noto Sans" w:cs="Noto Sans" w:eastAsia="Noto Sans"/>
          <w:b w:val="0"/>
          <w:sz w:val="21"/>
          <w:szCs w:val="21"/>
        </w:rPr>
        <w:t>C. Advise only painkillers / केवल दर्दनाशक देने की सलाह देना</w:t>
      </w:r>
    </w:p>
    <w:p>
      <w:pPr>
        <w:spacing w:after="0" w:before="0"/>
      </w:pPr>
      <w:r>
        <w:rPr>
          <w:rFonts w:ascii="Noto Sans" w:hAnsi="Noto Sans" w:cs="Noto Sans" w:eastAsia="Noto Sans"/>
          <w:b w:val="0"/>
          <w:sz w:val="21"/>
          <w:szCs w:val="21"/>
        </w:rPr>
        <w:t>D. Ignore it as dental care is not a nursing concern / इसे नर्सिंग का विषय न मानकर उपेक्षा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Organise school dental screening with oral hygiene education, fluoride and referral through outreach camps</w:t>
      </w:r>
    </w:p>
    <w:p>
      <w:pPr>
        <w:spacing w:after="0" w:before="0"/>
      </w:pPr>
      <w:r>
        <w:rPr>
          <w:rFonts w:ascii="Noto Sans" w:hAnsi="Noto Sans" w:cs="Noto Sans" w:eastAsia="Noto Sans"/>
          <w:b w:val="0"/>
          <w:sz w:val="21"/>
          <w:szCs w:val="21"/>
        </w:rPr>
        <w:t>🧠 Clinical Rationale: Dental caries is addressed through school screening, oral hygiene education, fluoride application or supplementation and referral through outreach. Ignoring it, mass extraction and painkillers alone do not promote oral health or prevent recurrence.</w:t>
      </w:r>
    </w:p>
    <w:p>
      <w:pPr>
        <w:spacing w:after="0" w:before="0"/>
      </w:pPr>
      <w:r>
        <w:rPr>
          <w:rFonts w:ascii="Noto Sans" w:hAnsi="Noto Sans" w:cs="Noto Sans" w:eastAsia="Noto Sans"/>
          <w:b w:val="0"/>
          <w:sz w:val="21"/>
          <w:szCs w:val="21"/>
        </w:rPr>
        <w:t>🔍 Key Clues: Oral health in the community</w:t>
      </w:r>
    </w:p>
    <w:p>
      <w:pPr>
        <w:spacing w:after="0" w:before="0"/>
      </w:pPr>
      <w:r>
        <w:rPr>
          <w:rFonts w:ascii="Noto Sans" w:hAnsi="Noto Sans" w:cs="Noto Sans" w:eastAsia="Noto Sans"/>
          <w:b w:val="0"/>
          <w:sz w:val="21"/>
          <w:szCs w:val="21"/>
        </w:rPr>
        <w:t>🚨 Priority Principle: School screening with oral hygiene education, fluoride and referral reduces caries.</w:t>
      </w:r>
    </w:p>
    <w:p>
      <w:pPr>
        <w:spacing w:after="0" w:before="0"/>
      </w:pPr>
      <w:r>
        <w:rPr>
          <w:rFonts w:ascii="Noto Sans" w:hAnsi="Noto Sans" w:cs="Noto Sans" w:eastAsia="Noto Sans"/>
          <w:b w:val="0"/>
          <w:sz w:val="21"/>
          <w:szCs w:val="21"/>
        </w:rPr>
        <w:t>❌ Why Not Others: Prevention is more effective than extraction.</w:t>
      </w:r>
    </w:p>
    <w:p>
      <w:pPr>
        <w:spacing w:after="0" w:before="0"/>
      </w:pPr>
      <w:r>
        <w:rPr>
          <w:rFonts w:ascii="Noto Sans" w:hAnsi="Noto Sans" w:cs="Noto Sans" w:eastAsia="Noto Sans"/>
          <w:b w:val="0"/>
          <w:sz w:val="21"/>
          <w:szCs w:val="21"/>
        </w:rPr>
        <w:t>⚠️ Exam Trap: Outreach camps improve access where dentists are scarce.</w:t>
      </w:r>
    </w:p>
    <w:p>
      <w:pPr>
        <w:spacing w:after="0" w:before="0"/>
      </w:pPr>
      <w:r>
        <w:rPr>
          <w:rFonts w:ascii="Noto Sans" w:hAnsi="Noto Sans" w:cs="Noto Sans" w:eastAsia="Noto Sans"/>
          <w:b w:val="0"/>
          <w:sz w:val="21"/>
          <w:szCs w:val="21"/>
        </w:rPr>
        <w:t>⚡ 5-Second Recall: DENTAL CARIES = SCREEN, EDUCATE, FLUORIDE, REFER</w:t>
      </w:r>
    </w:p>
    <w:p>
      <w:pPr>
        <w:spacing w:after="0" w:before="0"/>
      </w:pPr>
      <w:r>
        <w:rPr>
          <w:rFonts w:ascii="Noto Sans" w:hAnsi="Noto Sans" w:cs="Noto Sans" w:eastAsia="Noto Sans"/>
          <w:b w:val="0"/>
          <w:sz w:val="21"/>
          <w:szCs w:val="21"/>
        </w:rPr>
        <w:t>💎 PNC Exam Pearl: Include oral hygiene in school health education programmes.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village reports several cases of jaundice in a short period. Which action should the nurse take first?</w:t>
      </w:r>
    </w:p>
    <w:p>
      <w:pPr>
        <w:spacing w:after="0" w:before="0"/>
      </w:pPr>
      <w:r>
        <w:rPr>
          <w:rFonts w:ascii="Noto Sans" w:hAnsi="Noto Sans" w:cs="Noto Sans" w:eastAsia="Noto Sans"/>
          <w:b w:val="0"/>
          <w:sz w:val="21"/>
          <w:szCs w:val="21"/>
        </w:rPr>
        <w:t>एक गाँव में थोड़े समय में पीलिया के अनेक मामले बताए जाते हैं। नर्स को पहले कौन-सी क्रिया करनी चाहिए?</w:t>
      </w:r>
    </w:p>
    <w:p>
      <w:pPr>
        <w:spacing w:after="0" w:before="0"/>
      </w:pPr>
      <w:r>
        <w:rPr>
          <w:rFonts w:ascii="Noto Sans" w:hAnsi="Noto Sans" w:cs="Noto Sans" w:eastAsia="Noto Sans"/>
          <w:b w:val="0"/>
          <w:sz w:val="21"/>
          <w:szCs w:val="21"/>
        </w:rPr>
        <w:t>A. Investigate the water supply and sanitation, notify the outbreak and begin case management with surveillance / जल आपूर्ति तथा स्वच्छता की जाँच करना, प्रकोप की सूचना देना तथा निगरानी के साथ रोगी प्रबंधन शुरू करना</w:t>
      </w:r>
    </w:p>
    <w:p>
      <w:pPr>
        <w:spacing w:after="0" w:before="0"/>
      </w:pPr>
      <w:r>
        <w:rPr>
          <w:rFonts w:ascii="Noto Sans" w:hAnsi="Noto Sans" w:cs="Noto Sans" w:eastAsia="Noto Sans"/>
          <w:b w:val="0"/>
          <w:sz w:val="21"/>
          <w:szCs w:val="21"/>
        </w:rPr>
        <w:t>B. Advise the community to stop drinking water / समुदाय को पानी पीना बंद करने की सलाह देना</w:t>
      </w:r>
    </w:p>
    <w:p>
      <w:pPr>
        <w:spacing w:after="0" w:before="0"/>
      </w:pPr>
      <w:r>
        <w:rPr>
          <w:rFonts w:ascii="Noto Sans" w:hAnsi="Noto Sans" w:cs="Noto Sans" w:eastAsia="Noto Sans"/>
          <w:b w:val="0"/>
          <w:sz w:val="21"/>
          <w:szCs w:val="21"/>
        </w:rPr>
        <w:t>C. Wait for laboratory confirmation of every case / प्रत्येक मामले की प्रयोगशाला पुष्टि की प्रतीक्षा करना</w:t>
      </w:r>
    </w:p>
    <w:p>
      <w:pPr>
        <w:spacing w:after="0" w:before="0"/>
      </w:pPr>
      <w:r>
        <w:rPr>
          <w:rFonts w:ascii="Noto Sans" w:hAnsi="Noto Sans" w:cs="Noto Sans" w:eastAsia="Noto Sans"/>
          <w:b w:val="0"/>
          <w:sz w:val="21"/>
          <w:szCs w:val="21"/>
        </w:rPr>
        <w:t>D. Give hepatitis B vaccine to all / सभी को हेपेटाइटिस बी टीका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Investigate the water supply and sanitation, notify the outbreak and begin case management with surveillance</w:t>
      </w:r>
    </w:p>
    <w:p>
      <w:pPr>
        <w:spacing w:after="0" w:before="0"/>
      </w:pPr>
      <w:r>
        <w:rPr>
          <w:rFonts w:ascii="Noto Sans" w:hAnsi="Noto Sans" w:cs="Noto Sans" w:eastAsia="Noto Sans"/>
          <w:b w:val="0"/>
          <w:sz w:val="21"/>
          <w:szCs w:val="21"/>
        </w:rPr>
        <w:t>🧠 Clinical Rationale: A cluster of jaundice cases suggests waterborne hepatitis, so source investigation of water and sanitation, outbreak notification and case management with surveillance come first. Mass vaccination, stopping water intake and waiting for confirmation of every case delay control measures.</w:t>
      </w:r>
    </w:p>
    <w:p>
      <w:pPr>
        <w:spacing w:after="0" w:before="0"/>
      </w:pPr>
      <w:r>
        <w:rPr>
          <w:rFonts w:ascii="Noto Sans" w:hAnsi="Noto Sans" w:cs="Noto Sans" w:eastAsia="Noto Sans"/>
          <w:b w:val="0"/>
          <w:sz w:val="21"/>
          <w:szCs w:val="21"/>
        </w:rPr>
        <w:t>🔍 Key Clues: Outbreak of jaundice in a community</w:t>
      </w:r>
    </w:p>
    <w:p>
      <w:pPr>
        <w:spacing w:after="0" w:before="0"/>
      </w:pPr>
      <w:r>
        <w:rPr>
          <w:rFonts w:ascii="Noto Sans" w:hAnsi="Noto Sans" w:cs="Noto Sans" w:eastAsia="Noto Sans"/>
          <w:b w:val="0"/>
          <w:sz w:val="21"/>
          <w:szCs w:val="21"/>
        </w:rPr>
        <w:t>🚨 Priority Principle: Jaundice cluster needs water and sanitation investigation with notification.</w:t>
      </w:r>
    </w:p>
    <w:p>
      <w:pPr>
        <w:spacing w:after="0" w:before="0"/>
      </w:pPr>
      <w:r>
        <w:rPr>
          <w:rFonts w:ascii="Noto Sans" w:hAnsi="Noto Sans" w:cs="Noto Sans" w:eastAsia="Noto Sans"/>
          <w:b w:val="0"/>
          <w:sz w:val="21"/>
          <w:szCs w:val="21"/>
        </w:rPr>
        <w:t>❌ Why Not Others: Contaminated water is the commonest source in outbreaks.</w:t>
      </w:r>
    </w:p>
    <w:p>
      <w:pPr>
        <w:spacing w:after="0" w:before="0"/>
      </w:pPr>
      <w:r>
        <w:rPr>
          <w:rFonts w:ascii="Noto Sans" w:hAnsi="Noto Sans" w:cs="Noto Sans" w:eastAsia="Noto Sans"/>
          <w:b w:val="0"/>
          <w:sz w:val="21"/>
          <w:szCs w:val="21"/>
        </w:rPr>
        <w:t>⚠️ Exam Trap: Notify the public health authority early.</w:t>
      </w:r>
    </w:p>
    <w:p>
      <w:pPr>
        <w:spacing w:after="0" w:before="0"/>
      </w:pPr>
      <w:r>
        <w:rPr>
          <w:rFonts w:ascii="Noto Sans" w:hAnsi="Noto Sans" w:cs="Noto Sans" w:eastAsia="Noto Sans"/>
          <w:b w:val="0"/>
          <w:sz w:val="21"/>
          <w:szCs w:val="21"/>
        </w:rPr>
        <w:t>⚡ 5-Second Recall: JAUNDICE CLUSTER = CHECK WATER, NOTIFY, SURVEIL, TREAT</w:t>
      </w:r>
    </w:p>
    <w:p>
      <w:pPr>
        <w:spacing w:after="0" w:before="0"/>
      </w:pPr>
      <w:r>
        <w:rPr>
          <w:rFonts w:ascii="Noto Sans" w:hAnsi="Noto Sans" w:cs="Noto Sans" w:eastAsia="Noto Sans"/>
          <w:b w:val="0"/>
          <w:sz w:val="21"/>
          <w:szCs w:val="21"/>
        </w:rPr>
        <w:t>💎 PNC Exam Pearl: Chlorinate water sources and promote hand hygiene and safe food practices.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nurse is teaching a self help group about first aid in the community. Which topic is most important for burns?</w:t>
      </w:r>
    </w:p>
    <w:p>
      <w:pPr>
        <w:spacing w:after="0" w:before="0"/>
      </w:pPr>
      <w:r>
        <w:rPr>
          <w:rFonts w:ascii="Noto Sans" w:hAnsi="Noto Sans" w:cs="Noto Sans" w:eastAsia="Noto Sans"/>
          <w:b w:val="0"/>
          <w:sz w:val="21"/>
          <w:szCs w:val="21"/>
        </w:rPr>
        <w:t>एक नर्स स्वयं सहायता समूह को समुदाय में प्राथमिक चिकित्सा सिखा रही है। जलन के लिए सर्वाधिक महत्वपूर्ण विषय कौन-सा है?</w:t>
      </w:r>
    </w:p>
    <w:p>
      <w:pPr>
        <w:spacing w:after="0" w:before="0"/>
      </w:pPr>
      <w:r>
        <w:rPr>
          <w:rFonts w:ascii="Noto Sans" w:hAnsi="Noto Sans" w:cs="Noto Sans" w:eastAsia="Noto Sans"/>
          <w:b w:val="0"/>
          <w:sz w:val="21"/>
          <w:szCs w:val="21"/>
        </w:rPr>
        <w:t>A. Apply oil or toothpaste on the burn / जले स्थान पर तेल या टूथपेस्ट लगाना</w:t>
      </w:r>
    </w:p>
    <w:p>
      <w:pPr>
        <w:spacing w:after="0" w:before="0"/>
      </w:pPr>
      <w:r>
        <w:rPr>
          <w:rFonts w:ascii="Noto Sans" w:hAnsi="Noto Sans" w:cs="Noto Sans" w:eastAsia="Noto Sans"/>
          <w:b w:val="0"/>
          <w:sz w:val="21"/>
          <w:szCs w:val="21"/>
        </w:rPr>
        <w:t>B. Cool the burn with clean running water, remove constricting items and cover with a clean cloth before transport / साफ बहते पानी से जलन ठंडी करना, कसे आभूषण या कपड़े हटाना तथा ले जाने से पहले साफ कपड़े से ढकना</w:t>
      </w:r>
    </w:p>
    <w:p>
      <w:pPr>
        <w:spacing w:after="0" w:before="0"/>
      </w:pPr>
      <w:r>
        <w:rPr>
          <w:rFonts w:ascii="Noto Sans" w:hAnsi="Noto Sans" w:cs="Noto Sans" w:eastAsia="Noto Sans"/>
          <w:b w:val="0"/>
          <w:sz w:val="21"/>
          <w:szCs w:val="21"/>
        </w:rPr>
        <w:t>C. Burst blisters to drain fluid / तरल निकालने के लिए फफोले फोड़ना</w:t>
      </w:r>
    </w:p>
    <w:p>
      <w:pPr>
        <w:spacing w:after="0" w:before="0"/>
      </w:pPr>
      <w:r>
        <w:rPr>
          <w:rFonts w:ascii="Noto Sans" w:hAnsi="Noto Sans" w:cs="Noto Sans" w:eastAsia="Noto Sans"/>
          <w:b w:val="0"/>
          <w:sz w:val="21"/>
          <w:szCs w:val="21"/>
        </w:rPr>
        <w:t>D. Apply ice for thirty minutes / तीस मिनट तक बर्फ लगाना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Cool the burn with clean running water, remove constricting items and cover with a clean cloth before transport</w:t>
      </w:r>
    </w:p>
    <w:p>
      <w:pPr>
        <w:spacing w:after="0" w:before="0"/>
      </w:pPr>
      <w:r>
        <w:rPr>
          <w:rFonts w:ascii="Noto Sans" w:hAnsi="Noto Sans" w:cs="Noto Sans" w:eastAsia="Noto Sans"/>
          <w:b w:val="0"/>
          <w:sz w:val="21"/>
          <w:szCs w:val="21"/>
        </w:rPr>
        <w:t>🧠 Clinical Rationale: Community first aid for burns is cooling with clean running water, removing constricting items and covering with a clean cloth before transport. Oil or toothpaste, bursting blisters and prolonged ice all worsen the injury and infection risk.</w:t>
      </w:r>
    </w:p>
    <w:p>
      <w:pPr>
        <w:spacing w:after="0" w:before="0"/>
      </w:pPr>
      <w:r>
        <w:rPr>
          <w:rFonts w:ascii="Noto Sans" w:hAnsi="Noto Sans" w:cs="Noto Sans" w:eastAsia="Noto Sans"/>
          <w:b w:val="0"/>
          <w:sz w:val="21"/>
          <w:szCs w:val="21"/>
        </w:rPr>
        <w:t>🔍 Key Clues: Community first aid for burns</w:t>
      </w:r>
    </w:p>
    <w:p>
      <w:pPr>
        <w:spacing w:after="0" w:before="0"/>
      </w:pPr>
      <w:r>
        <w:rPr>
          <w:rFonts w:ascii="Noto Sans" w:hAnsi="Noto Sans" w:cs="Noto Sans" w:eastAsia="Noto Sans"/>
          <w:b w:val="0"/>
          <w:sz w:val="21"/>
          <w:szCs w:val="21"/>
        </w:rPr>
        <w:t>🚨 Priority Principle: Cool with running water, remove constricting items and cover cleanly.</w:t>
      </w:r>
    </w:p>
    <w:p>
      <w:pPr>
        <w:spacing w:after="0" w:before="0"/>
      </w:pPr>
      <w:r>
        <w:rPr>
          <w:rFonts w:ascii="Noto Sans" w:hAnsi="Noto Sans" w:cs="Noto Sans" w:eastAsia="Noto Sans"/>
          <w:b w:val="0"/>
          <w:sz w:val="21"/>
          <w:szCs w:val="21"/>
        </w:rPr>
        <w:t>❌ Why Not Others: Cooling limits the depth of the burn.</w:t>
      </w:r>
    </w:p>
    <w:p>
      <w:pPr>
        <w:spacing w:after="0" w:before="0"/>
      </w:pPr>
      <w:r>
        <w:rPr>
          <w:rFonts w:ascii="Noto Sans" w:hAnsi="Noto Sans" w:cs="Noto Sans" w:eastAsia="Noto Sans"/>
          <w:b w:val="0"/>
          <w:sz w:val="21"/>
          <w:szCs w:val="21"/>
        </w:rPr>
        <w:t>⚠️ Exam Trap: Ice causes cold injury and vasoconstriction.</w:t>
      </w:r>
    </w:p>
    <w:p>
      <w:pPr>
        <w:spacing w:after="0" w:before="0"/>
      </w:pPr>
      <w:r>
        <w:rPr>
          <w:rFonts w:ascii="Noto Sans" w:hAnsi="Noto Sans" w:cs="Noto Sans" w:eastAsia="Noto Sans"/>
          <w:b w:val="0"/>
          <w:sz w:val="21"/>
          <w:szCs w:val="21"/>
        </w:rPr>
        <w:t>⚡ 5-Second Recall: BURN FIRST AID = COOL WATER, REMOVE RINGS, CLEAN COVER</w:t>
      </w:r>
    </w:p>
    <w:p>
      <w:pPr>
        <w:spacing w:after="0" w:before="0"/>
      </w:pPr>
      <w:r>
        <w:rPr>
          <w:rFonts w:ascii="Noto Sans" w:hAnsi="Noto Sans" w:cs="Noto Sans" w:eastAsia="Noto Sans"/>
          <w:b w:val="0"/>
          <w:sz w:val="21"/>
          <w:szCs w:val="21"/>
        </w:rPr>
        <w:t>💎 PNC Exam Pearl: Teach families to keep young children away from open flames and hot liquids.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measure is most effective for controlling mosquito breeding in a community?</w:t>
      </w:r>
    </w:p>
    <w:p>
      <w:pPr>
        <w:spacing w:after="0" w:before="0"/>
      </w:pPr>
      <w:r>
        <w:rPr>
          <w:rFonts w:ascii="Noto Sans" w:hAnsi="Noto Sans" w:cs="Noto Sans" w:eastAsia="Noto Sans"/>
          <w:b w:val="0"/>
          <w:sz w:val="21"/>
          <w:szCs w:val="21"/>
        </w:rPr>
        <w:t>समुदाय में मच्छरों के प्रजनन को नियंत्रित करने का सर्वाधिक प्रभावी उपाय कौन-सा है?</w:t>
      </w:r>
    </w:p>
    <w:p>
      <w:pPr>
        <w:spacing w:after="0" w:before="0"/>
      </w:pPr>
      <w:r>
        <w:rPr>
          <w:rFonts w:ascii="Noto Sans" w:hAnsi="Noto Sans" w:cs="Noto Sans" w:eastAsia="Noto Sans"/>
          <w:b w:val="0"/>
          <w:sz w:val="21"/>
          <w:szCs w:val="21"/>
        </w:rPr>
        <w:t>A. Fumigation once a year / वर्ष में एक बार धूम्रीकरण</w:t>
      </w:r>
    </w:p>
    <w:p>
      <w:pPr>
        <w:spacing w:after="0" w:before="0"/>
      </w:pPr>
      <w:r>
        <w:rPr>
          <w:rFonts w:ascii="Noto Sans" w:hAnsi="Noto Sans" w:cs="Noto Sans" w:eastAsia="Noto Sans"/>
          <w:b w:val="0"/>
          <w:sz w:val="21"/>
          <w:szCs w:val="21"/>
        </w:rPr>
        <w:t>B. Eliminating stagnant water in containers, coolers and discarded items with weekly source reduction / बर्तनों, कूलरों तथा पड़ी वस्तुओं में ठहरे पानी को हटाना तथा साप्ताहिक स्रोत-नियंत्रण</w:t>
      </w:r>
    </w:p>
    <w:p>
      <w:pPr>
        <w:spacing w:after="0" w:before="0"/>
      </w:pPr>
      <w:r>
        <w:rPr>
          <w:rFonts w:ascii="Noto Sans" w:hAnsi="Noto Sans" w:cs="Noto Sans" w:eastAsia="Noto Sans"/>
          <w:b w:val="0"/>
          <w:sz w:val="21"/>
          <w:szCs w:val="21"/>
        </w:rPr>
        <w:t>C. Using mosquito coils indoors only / केवल घर के अंदर मच्छर-अगरबत्ती उपयोग करना</w:t>
      </w:r>
    </w:p>
    <w:p>
      <w:pPr>
        <w:spacing w:after="0" w:before="0"/>
      </w:pPr>
      <w:r>
        <w:rPr>
          <w:rFonts w:ascii="Noto Sans" w:hAnsi="Noto Sans" w:cs="Noto Sans" w:eastAsia="Noto Sans"/>
          <w:b w:val="0"/>
          <w:sz w:val="21"/>
          <w:szCs w:val="21"/>
        </w:rPr>
        <w:t>D. Spraying only when cases occur / केवल मामले आने पर छिड़काव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Eliminating stagnant water in containers, coolers and discarded items with weekly source reduction</w:t>
      </w:r>
    </w:p>
    <w:p>
      <w:pPr>
        <w:spacing w:after="0" w:before="0"/>
      </w:pPr>
      <w:r>
        <w:rPr>
          <w:rFonts w:ascii="Noto Sans" w:hAnsi="Noto Sans" w:cs="Noto Sans" w:eastAsia="Noto Sans"/>
          <w:b w:val="0"/>
          <w:sz w:val="21"/>
          <w:szCs w:val="21"/>
        </w:rPr>
        <w:t>🧠 Clinical Rationale: Source reduction by removing stagnant water from containers, coolers and discarded items every week breaks the mosquito breeding cycle most effectively. Annual fumigation, indoor coils alone and reactive spraying do not control breeding.</w:t>
      </w:r>
    </w:p>
    <w:p>
      <w:pPr>
        <w:spacing w:after="0" w:before="0"/>
      </w:pPr>
      <w:r>
        <w:rPr>
          <w:rFonts w:ascii="Noto Sans" w:hAnsi="Noto Sans" w:cs="Noto Sans" w:eastAsia="Noto Sans"/>
          <w:b w:val="0"/>
          <w:sz w:val="21"/>
          <w:szCs w:val="21"/>
        </w:rPr>
        <w:t>🔍 Key Clues: Mosquito breeding control</w:t>
      </w:r>
    </w:p>
    <w:p>
      <w:pPr>
        <w:spacing w:after="0" w:before="0"/>
      </w:pPr>
      <w:r>
        <w:rPr>
          <w:rFonts w:ascii="Noto Sans" w:hAnsi="Noto Sans" w:cs="Noto Sans" w:eastAsia="Noto Sans"/>
          <w:b w:val="0"/>
          <w:sz w:val="21"/>
          <w:szCs w:val="21"/>
        </w:rPr>
        <w:t>🚨 Priority Principle: Weekly elimination of stagnant water is the most effective control.</w:t>
      </w:r>
    </w:p>
    <w:p>
      <w:pPr>
        <w:spacing w:after="0" w:before="0"/>
      </w:pPr>
      <w:r>
        <w:rPr>
          <w:rFonts w:ascii="Noto Sans" w:hAnsi="Noto Sans" w:cs="Noto Sans" w:eastAsia="Noto Sans"/>
          <w:b w:val="0"/>
          <w:sz w:val="21"/>
          <w:szCs w:val="21"/>
        </w:rPr>
        <w:t>❌ Why Not Others: Aedes mosquitoes breed in clean stagnant water near homes.</w:t>
      </w:r>
    </w:p>
    <w:p>
      <w:pPr>
        <w:spacing w:after="0" w:before="0"/>
      </w:pPr>
      <w:r>
        <w:rPr>
          <w:rFonts w:ascii="Noto Sans" w:hAnsi="Noto Sans" w:cs="Noto Sans" w:eastAsia="Noto Sans"/>
          <w:b w:val="0"/>
          <w:sz w:val="21"/>
          <w:szCs w:val="21"/>
        </w:rPr>
        <w:t>⚠️ Exam Trap: Source reduction works without insecticides.</w:t>
      </w:r>
    </w:p>
    <w:p>
      <w:pPr>
        <w:spacing w:after="0" w:before="0"/>
      </w:pPr>
      <w:r>
        <w:rPr>
          <w:rFonts w:ascii="Noto Sans" w:hAnsi="Noto Sans" w:cs="Noto Sans" w:eastAsia="Noto Sans"/>
          <w:b w:val="0"/>
          <w:sz w:val="21"/>
          <w:szCs w:val="21"/>
        </w:rPr>
        <w:t>⚡ 5-Second Recall: MOSQUITO CONTROL = ELIMINATE STAGNANT WATER EVERY WEEK</w:t>
      </w:r>
    </w:p>
    <w:p>
      <w:pPr>
        <w:spacing w:after="0" w:before="0"/>
      </w:pPr>
      <w:r>
        <w:rPr>
          <w:rFonts w:ascii="Noto Sans" w:hAnsi="Noto Sans" w:cs="Noto Sans" w:eastAsia="Noto Sans"/>
          <w:b w:val="0"/>
          <w:sz w:val="21"/>
          <w:szCs w:val="21"/>
        </w:rPr>
        <w:t>💎 PNC Exam Pearl: Use the dry day campaign to mobilise communities for weekly cleaning.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practice best prevents hospital acquired infection from the hospital environment?</w:t>
      </w:r>
    </w:p>
    <w:p>
      <w:pPr>
        <w:spacing w:after="0" w:before="0"/>
      </w:pPr>
      <w:r>
        <w:rPr>
          <w:rFonts w:ascii="Noto Sans" w:hAnsi="Noto Sans" w:cs="Noto Sans" w:eastAsia="Noto Sans"/>
          <w:b w:val="0"/>
          <w:sz w:val="21"/>
          <w:szCs w:val="21"/>
        </w:rPr>
        <w:t>अस्पताल के वातावरण से अस्पताल-जनित संक्रमण रोकने का सर्वोत्तम उपाय कौन-सा है?</w:t>
      </w:r>
    </w:p>
    <w:p>
      <w:pPr>
        <w:spacing w:after="0" w:before="0"/>
      </w:pPr>
      <w:r>
        <w:rPr>
          <w:rFonts w:ascii="Noto Sans" w:hAnsi="Noto Sans" w:cs="Noto Sans" w:eastAsia="Noto Sans"/>
          <w:b w:val="0"/>
          <w:sz w:val="21"/>
          <w:szCs w:val="21"/>
        </w:rPr>
        <w:t>A. Only mopping once a week / सप्ताह में एक बार ही पोछा लगाना</w:t>
      </w:r>
    </w:p>
    <w:p>
      <w:pPr>
        <w:spacing w:after="0" w:before="0"/>
      </w:pPr>
      <w:r>
        <w:rPr>
          <w:rFonts w:ascii="Noto Sans" w:hAnsi="Noto Sans" w:cs="Noto Sans" w:eastAsia="Noto Sans"/>
          <w:b w:val="0"/>
          <w:sz w:val="21"/>
          <w:szCs w:val="21"/>
        </w:rPr>
        <w:t>B. Regular cleaning and disinfection of high touch surfaces with proper waste segregation and hand hygiene / उच्च-स्पर्श सतहों की नियमित सफाई तथा विसंक्रमण के साथ उचित कचरा पृथक्करण और हाथ स्वच्छता</w:t>
      </w:r>
    </w:p>
    <w:p>
      <w:pPr>
        <w:spacing w:after="0" w:before="0"/>
      </w:pPr>
      <w:r>
        <w:rPr>
          <w:rFonts w:ascii="Noto Sans" w:hAnsi="Noto Sans" w:cs="Noto Sans" w:eastAsia="Noto Sans"/>
          <w:b w:val="0"/>
          <w:sz w:val="21"/>
          <w:szCs w:val="21"/>
        </w:rPr>
        <w:t>C. Using air fresheners in the ward / वार्ड में वायु-सुगंधित वस्तुएँ रखना</w:t>
      </w:r>
    </w:p>
    <w:p>
      <w:pPr>
        <w:spacing w:after="0" w:before="0"/>
      </w:pPr>
      <w:r>
        <w:rPr>
          <w:rFonts w:ascii="Noto Sans" w:hAnsi="Noto Sans" w:cs="Noto Sans" w:eastAsia="Noto Sans"/>
          <w:b w:val="0"/>
          <w:sz w:val="21"/>
          <w:szCs w:val="21"/>
        </w:rPr>
        <w:t>D. Keeping windows permanently closed / खिड़कियाँ सदैव बंद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Regular cleaning and disinfection of high touch surfaces with proper waste segregation and hand hygiene</w:t>
      </w:r>
    </w:p>
    <w:p>
      <w:pPr>
        <w:spacing w:after="0" w:before="0"/>
      </w:pPr>
      <w:r>
        <w:rPr>
          <w:rFonts w:ascii="Noto Sans" w:hAnsi="Noto Sans" w:cs="Noto Sans" w:eastAsia="Noto Sans"/>
          <w:b w:val="0"/>
          <w:sz w:val="21"/>
          <w:szCs w:val="21"/>
        </w:rPr>
        <w:t>🧠 Clinical Rationale: Environmental control of hospital infection relies on regular cleaning and disinfection of high touch surfaces, correct waste segregation and consistent hand hygiene. Weekly mopping only, air fresheners and closed windows do not reduce organism load or improve ventilation.</w:t>
      </w:r>
    </w:p>
    <w:p>
      <w:pPr>
        <w:spacing w:after="0" w:before="0"/>
      </w:pPr>
      <w:r>
        <w:rPr>
          <w:rFonts w:ascii="Noto Sans" w:hAnsi="Noto Sans" w:cs="Noto Sans" w:eastAsia="Noto Sans"/>
          <w:b w:val="0"/>
          <w:sz w:val="21"/>
          <w:szCs w:val="21"/>
        </w:rPr>
        <w:t>🔍 Key Clues: Hospital environmental hygiene</w:t>
      </w:r>
    </w:p>
    <w:p>
      <w:pPr>
        <w:spacing w:after="0" w:before="0"/>
      </w:pPr>
      <w:r>
        <w:rPr>
          <w:rFonts w:ascii="Noto Sans" w:hAnsi="Noto Sans" w:cs="Noto Sans" w:eastAsia="Noto Sans"/>
          <w:b w:val="0"/>
          <w:sz w:val="21"/>
          <w:szCs w:val="21"/>
        </w:rPr>
        <w:t>🚨 Priority Principle: Clean high touch surfaces regularly with waste segregation and hand hygiene.</w:t>
      </w:r>
    </w:p>
    <w:p>
      <w:pPr>
        <w:spacing w:after="0" w:before="0"/>
      </w:pPr>
      <w:r>
        <w:rPr>
          <w:rFonts w:ascii="Noto Sans" w:hAnsi="Noto Sans" w:cs="Noto Sans" w:eastAsia="Noto Sans"/>
          <w:b w:val="0"/>
          <w:sz w:val="21"/>
          <w:szCs w:val="21"/>
        </w:rPr>
        <w:t>❌ Why Not Others: Bed rails, trolleys and call bells are high touch surfaces.</w:t>
      </w:r>
    </w:p>
    <w:p>
      <w:pPr>
        <w:spacing w:after="0" w:before="0"/>
      </w:pPr>
      <w:r>
        <w:rPr>
          <w:rFonts w:ascii="Noto Sans" w:hAnsi="Noto Sans" w:cs="Noto Sans" w:eastAsia="Noto Sans"/>
          <w:b w:val="0"/>
          <w:sz w:val="21"/>
          <w:szCs w:val="21"/>
        </w:rPr>
        <w:t>⚠️ Exam Trap: Proper ventilation dilutes airborne organisms.</w:t>
      </w:r>
    </w:p>
    <w:p>
      <w:pPr>
        <w:spacing w:after="0" w:before="0"/>
      </w:pPr>
      <w:r>
        <w:rPr>
          <w:rFonts w:ascii="Noto Sans" w:hAnsi="Noto Sans" w:cs="Noto Sans" w:eastAsia="Noto Sans"/>
          <w:b w:val="0"/>
          <w:sz w:val="21"/>
          <w:szCs w:val="21"/>
        </w:rPr>
        <w:t>⚡ 5-Second Recall: ENVIRONMENTAL HYGIENE = CLEAN HIGH TOUCH SURFACES + WASTE SEGREGATION + HAND HYGIENE</w:t>
      </w:r>
    </w:p>
    <w:p>
      <w:pPr>
        <w:spacing w:after="0" w:before="0"/>
      </w:pPr>
      <w:r>
        <w:rPr>
          <w:rFonts w:ascii="Noto Sans" w:hAnsi="Noto Sans" w:cs="Noto Sans" w:eastAsia="Noto Sans"/>
          <w:b w:val="0"/>
          <w:sz w:val="21"/>
          <w:szCs w:val="21"/>
        </w:rPr>
        <w:t>💎 PNC Exam Pearl: Follow the colour coded waste segregation system consistently.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is asked by a doctor to administer a drug not approved for the patient's condition. What is the most professional action?</w:t>
      </w:r>
    </w:p>
    <w:p>
      <w:pPr>
        <w:spacing w:after="0" w:before="0"/>
      </w:pPr>
      <w:r>
        <w:rPr>
          <w:rFonts w:ascii="Noto Sans" w:hAnsi="Noto Sans" w:cs="Noto Sans" w:eastAsia="Noto Sans"/>
          <w:b w:val="0"/>
          <w:sz w:val="21"/>
          <w:szCs w:val="21"/>
        </w:rPr>
        <w:t>एक चिकित्सक नर्स से रोगी की स्थिति के लिए अनुमोदित न होने वाली दवा देने को कहता है। सर्वाधिक व्यावसायिक क्रिया कौन-सी है?</w:t>
      </w:r>
    </w:p>
    <w:p>
      <w:pPr>
        <w:spacing w:after="0" w:before="0"/>
      </w:pPr>
      <w:r>
        <w:rPr>
          <w:rFonts w:ascii="Noto Sans" w:hAnsi="Noto Sans" w:cs="Noto Sans" w:eastAsia="Noto Sans"/>
          <w:b w:val="0"/>
          <w:sz w:val="21"/>
          <w:szCs w:val="21"/>
        </w:rPr>
        <w:t>A. Refuse abruptly without explanation / बिना समझाए रूखाई से मना करना</w:t>
      </w:r>
    </w:p>
    <w:p>
      <w:pPr>
        <w:spacing w:after="0" w:before="0"/>
      </w:pPr>
      <w:r>
        <w:rPr>
          <w:rFonts w:ascii="Noto Sans" w:hAnsi="Noto Sans" w:cs="Noto Sans" w:eastAsia="Noto Sans"/>
          <w:b w:val="0"/>
          <w:sz w:val="21"/>
          <w:szCs w:val="21"/>
        </w:rPr>
        <w:t>B. Give half the dose to be safe / सुरक्षित रहने के लिए आधी खुराक देना</w:t>
      </w:r>
    </w:p>
    <w:p>
      <w:pPr>
        <w:spacing w:after="0" w:before="0"/>
      </w:pPr>
      <w:r>
        <w:rPr>
          <w:rFonts w:ascii="Noto Sans" w:hAnsi="Noto Sans" w:cs="Noto Sans" w:eastAsia="Noto Sans"/>
          <w:b w:val="0"/>
          <w:sz w:val="21"/>
          <w:szCs w:val="21"/>
        </w:rPr>
        <w:t>C. Give the drug without question / बिना प्रश्न दवा दे देना</w:t>
      </w:r>
    </w:p>
    <w:p>
      <w:pPr>
        <w:spacing w:after="0" w:before="0"/>
      </w:pPr>
      <w:r>
        <w:rPr>
          <w:rFonts w:ascii="Noto Sans" w:hAnsi="Noto Sans" w:cs="Noto Sans" w:eastAsia="Noto Sans"/>
          <w:b w:val="0"/>
          <w:sz w:val="21"/>
          <w:szCs w:val="21"/>
        </w:rPr>
        <w:t>D. Politely clarify the indication and order, and refuse if the order appears unsafe or outside policy, escalating appropriately / संकेत तथा आदेश पर विनम्रता से स्पष्टता लेना और आदेश असुरक्षित या नीति के बाहर लगे तो मना करते हुए उचित स्तर पर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Politely clarify the indication and order, and refuse if the order appears unsafe or outside policy, escalating appropriately</w:t>
      </w:r>
    </w:p>
    <w:p>
      <w:pPr>
        <w:spacing w:after="0" w:before="0"/>
      </w:pPr>
      <w:r>
        <w:rPr>
          <w:rFonts w:ascii="Noto Sans" w:hAnsi="Noto Sans" w:cs="Noto Sans" w:eastAsia="Noto Sans"/>
          <w:b w:val="0"/>
          <w:sz w:val="21"/>
          <w:szCs w:val="21"/>
        </w:rPr>
        <w:t>🧠 Clinical Rationale: Nurses are accountable for the drugs they administer, so an unclear or unsafe order is clarified politely and refused if it remains unsafe, with appropriate escalation. Blind compliance, abrupt refusal and an unapproved half dose all endanger the patient.</w:t>
      </w:r>
    </w:p>
    <w:p>
      <w:pPr>
        <w:spacing w:after="0" w:before="0"/>
      </w:pPr>
      <w:r>
        <w:rPr>
          <w:rFonts w:ascii="Noto Sans" w:hAnsi="Noto Sans" w:cs="Noto Sans" w:eastAsia="Noto Sans"/>
          <w:b w:val="0"/>
          <w:sz w:val="21"/>
          <w:szCs w:val="21"/>
        </w:rPr>
        <w:t>🔍 Key Clues: Professional accountability for drug administration</w:t>
      </w:r>
    </w:p>
    <w:p>
      <w:pPr>
        <w:spacing w:after="0" w:before="0"/>
      </w:pPr>
      <w:r>
        <w:rPr>
          <w:rFonts w:ascii="Noto Sans" w:hAnsi="Noto Sans" w:cs="Noto Sans" w:eastAsia="Noto Sans"/>
          <w:b w:val="0"/>
          <w:sz w:val="21"/>
          <w:szCs w:val="21"/>
        </w:rPr>
        <w:t>🚨 Priority Principle: Clarify unsafe orders and refuse with escalation if needed.</w:t>
      </w:r>
    </w:p>
    <w:p>
      <w:pPr>
        <w:spacing w:after="0" w:before="0"/>
      </w:pPr>
      <w:r>
        <w:rPr>
          <w:rFonts w:ascii="Noto Sans" w:hAnsi="Noto Sans" w:cs="Noto Sans" w:eastAsia="Noto Sans"/>
          <w:b w:val="0"/>
          <w:sz w:val="21"/>
          <w:szCs w:val="21"/>
        </w:rPr>
        <w:t>❌ Why Not Others: You are accountable for every drug you administer.</w:t>
      </w:r>
    </w:p>
    <w:p>
      <w:pPr>
        <w:spacing w:after="0" w:before="0"/>
      </w:pPr>
      <w:r>
        <w:rPr>
          <w:rFonts w:ascii="Noto Sans" w:hAnsi="Noto Sans" w:cs="Noto Sans" w:eastAsia="Noto Sans"/>
          <w:b w:val="0"/>
          <w:sz w:val="21"/>
          <w:szCs w:val="21"/>
        </w:rPr>
        <w:t>⚠️ Exam Trap: Never alter a dose on your own initiative.</w:t>
      </w:r>
    </w:p>
    <w:p>
      <w:pPr>
        <w:spacing w:after="0" w:before="0"/>
      </w:pPr>
      <w:r>
        <w:rPr>
          <w:rFonts w:ascii="Noto Sans" w:hAnsi="Noto Sans" w:cs="Noto Sans" w:eastAsia="Noto Sans"/>
          <w:b w:val="0"/>
          <w:sz w:val="21"/>
          <w:szCs w:val="21"/>
        </w:rPr>
        <w:t>⚡ 5-Second Recall: UNSAFE ORDER = CLARIFY, DECLINE, ESCALATE</w:t>
      </w:r>
    </w:p>
    <w:p>
      <w:pPr>
        <w:spacing w:after="0" w:before="0"/>
      </w:pPr>
      <w:r>
        <w:rPr>
          <w:rFonts w:ascii="Noto Sans" w:hAnsi="Noto Sans" w:cs="Noto Sans" w:eastAsia="Noto Sans"/>
          <w:b w:val="0"/>
          <w:sz w:val="21"/>
          <w:szCs w:val="21"/>
        </w:rPr>
        <w:t>💎 PNC Exam Pearl: Use the institutional reporting and incident system for unsafe prescribing.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nurse's colleague asks for a recommendation for a job while being closely related to the recruiting manager. What is the most ethical action?</w:t>
      </w:r>
    </w:p>
    <w:p>
      <w:pPr>
        <w:spacing w:after="0" w:before="0"/>
      </w:pPr>
      <w:r>
        <w:rPr>
          <w:rFonts w:ascii="Noto Sans" w:hAnsi="Noto Sans" w:cs="Noto Sans" w:eastAsia="Noto Sans"/>
          <w:b w:val="0"/>
          <w:sz w:val="21"/>
          <w:szCs w:val="21"/>
        </w:rPr>
        <w:t>एक नर्स का सहकर्मी नौकरी के लिए सिफ़ारिश माँगता है जबकि वह भर्ती प्रबंधक का निकट संबंधी है। सर्वाधिक नैतिक क्रिया कौन-सी है?</w:t>
      </w:r>
    </w:p>
    <w:p>
      <w:pPr>
        <w:spacing w:after="0" w:before="0"/>
      </w:pPr>
      <w:r>
        <w:rPr>
          <w:rFonts w:ascii="Noto Sans" w:hAnsi="Noto Sans" w:cs="Noto Sans" w:eastAsia="Noto Sans"/>
          <w:b w:val="0"/>
          <w:sz w:val="21"/>
          <w:szCs w:val="21"/>
        </w:rPr>
        <w:t>A. Declare the relationship and follow the recruitment policy, giving only truthful information based on competence / संबंध की घोषणा करना तथा भर्ती नीति का पालन करते हुए योग्यता के आधार पर केवल सत्य जानकारी देना</w:t>
      </w:r>
    </w:p>
    <w:p>
      <w:pPr>
        <w:spacing w:after="0" w:before="0"/>
      </w:pPr>
      <w:r>
        <w:rPr>
          <w:rFonts w:ascii="Noto Sans" w:hAnsi="Noto Sans" w:cs="Noto Sans" w:eastAsia="Noto Sans"/>
          <w:b w:val="0"/>
          <w:sz w:val="21"/>
          <w:szCs w:val="21"/>
        </w:rPr>
        <w:t>B. Refuse to help in any way / किसी भी प्रकार सहायता से मना करना</w:t>
      </w:r>
    </w:p>
    <w:p>
      <w:pPr>
        <w:spacing w:after="0" w:before="0"/>
      </w:pPr>
      <w:r>
        <w:rPr>
          <w:rFonts w:ascii="Noto Sans" w:hAnsi="Noto Sans" w:cs="Noto Sans" w:eastAsia="Noto Sans"/>
          <w:b w:val="0"/>
          <w:sz w:val="21"/>
          <w:szCs w:val="21"/>
        </w:rPr>
        <w:t>C. Recommend and ask for a favour in return / सिफ़ारिश करके बदले में एहसान माँगना</w:t>
      </w:r>
    </w:p>
    <w:p>
      <w:pPr>
        <w:spacing w:after="0" w:before="0"/>
      </w:pPr>
      <w:r>
        <w:rPr>
          <w:rFonts w:ascii="Noto Sans" w:hAnsi="Noto Sans" w:cs="Noto Sans" w:eastAsia="Noto Sans"/>
          <w:b w:val="0"/>
          <w:sz w:val="21"/>
          <w:szCs w:val="21"/>
        </w:rPr>
        <w:t>D. Recommend without disclosing the relationship / संबंध बताए बिना सिफ़ारिश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Declare the relationship and follow the recruitment policy, giving only truthful information based on competence</w:t>
      </w:r>
    </w:p>
    <w:p>
      <w:pPr>
        <w:spacing w:after="0" w:before="0"/>
      </w:pPr>
      <w:r>
        <w:rPr>
          <w:rFonts w:ascii="Noto Sans" w:hAnsi="Noto Sans" w:cs="Noto Sans" w:eastAsia="Noto Sans"/>
          <w:b w:val="0"/>
          <w:sz w:val="21"/>
          <w:szCs w:val="21"/>
        </w:rPr>
        <w:t>🧠 Clinical Rationale: Conflict of interest is managed by declaring the relationship and following transparent recruitment rules, providing only truthful competence based information. Concealment, blanket refusal and asking for a favour in return all breach professional integrity.</w:t>
      </w:r>
    </w:p>
    <w:p>
      <w:pPr>
        <w:spacing w:after="0" w:before="0"/>
      </w:pPr>
      <w:r>
        <w:rPr>
          <w:rFonts w:ascii="Noto Sans" w:hAnsi="Noto Sans" w:cs="Noto Sans" w:eastAsia="Noto Sans"/>
          <w:b w:val="0"/>
          <w:sz w:val="21"/>
          <w:szCs w:val="21"/>
        </w:rPr>
        <w:t>🔍 Key Clues: Conflict of interest</w:t>
      </w:r>
    </w:p>
    <w:p>
      <w:pPr>
        <w:spacing w:after="0" w:before="0"/>
      </w:pPr>
      <w:r>
        <w:rPr>
          <w:rFonts w:ascii="Noto Sans" w:hAnsi="Noto Sans" w:cs="Noto Sans" w:eastAsia="Noto Sans"/>
          <w:b w:val="0"/>
          <w:sz w:val="21"/>
          <w:szCs w:val="21"/>
        </w:rPr>
        <w:t>🚨 Priority Principle: Declare the relationship and give truthful competence based information.</w:t>
      </w:r>
    </w:p>
    <w:p>
      <w:pPr>
        <w:spacing w:after="0" w:before="0"/>
      </w:pPr>
      <w:r>
        <w:rPr>
          <w:rFonts w:ascii="Noto Sans" w:hAnsi="Noto Sans" w:cs="Noto Sans" w:eastAsia="Noto Sans"/>
          <w:b w:val="0"/>
          <w:sz w:val="21"/>
          <w:szCs w:val="21"/>
        </w:rPr>
        <w:t>❌ Why Not Others: Transparency protects both the candidate and the profession.</w:t>
      </w:r>
    </w:p>
    <w:p>
      <w:pPr>
        <w:spacing w:after="0" w:before="0"/>
      </w:pPr>
      <w:r>
        <w:rPr>
          <w:rFonts w:ascii="Noto Sans" w:hAnsi="Noto Sans" w:cs="Noto Sans" w:eastAsia="Noto Sans"/>
          <w:b w:val="0"/>
          <w:sz w:val="21"/>
          <w:szCs w:val="21"/>
        </w:rPr>
        <w:t>⚠️ Exam Trap: Favours in return are a serious ethics violation.</w:t>
      </w:r>
    </w:p>
    <w:p>
      <w:pPr>
        <w:spacing w:after="0" w:before="0"/>
      </w:pPr>
      <w:r>
        <w:rPr>
          <w:rFonts w:ascii="Noto Sans" w:hAnsi="Noto Sans" w:cs="Noto Sans" w:eastAsia="Noto Sans"/>
          <w:b w:val="0"/>
          <w:sz w:val="21"/>
          <w:szCs w:val="21"/>
        </w:rPr>
        <w:t>⚡ 5-Second Recall: CONFLICT OF INTEREST = DECLARE AND FOLLOW POLICY</w:t>
      </w:r>
    </w:p>
    <w:p>
      <w:pPr>
        <w:spacing w:after="0" w:before="0"/>
      </w:pPr>
      <w:r>
        <w:rPr>
          <w:rFonts w:ascii="Noto Sans" w:hAnsi="Noto Sans" w:cs="Noto Sans" w:eastAsia="Noto Sans"/>
          <w:b w:val="0"/>
          <w:sz w:val="21"/>
          <w:szCs w:val="21"/>
        </w:rPr>
        <w:t>💎 PNC Exam Pearl: Document the declaration and let the committee decide objectively.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use of telehealth is most appropriate for a remote village?</w:t>
      </w:r>
    </w:p>
    <w:p>
      <w:pPr>
        <w:spacing w:after="0" w:before="0"/>
      </w:pPr>
      <w:r>
        <w:rPr>
          <w:rFonts w:ascii="Noto Sans" w:hAnsi="Noto Sans" w:cs="Noto Sans" w:eastAsia="Noto Sans"/>
          <w:b w:val="0"/>
          <w:sz w:val="21"/>
          <w:szCs w:val="21"/>
        </w:rPr>
        <w:t>दूरस्थ गाँव के लिए टेलीहेल्थ का सर्वाधिक उपयुक्त उपयोग कौन-सा है?</w:t>
      </w:r>
    </w:p>
    <w:p>
      <w:pPr>
        <w:spacing w:after="0" w:before="0"/>
      </w:pPr>
      <w:r>
        <w:rPr>
          <w:rFonts w:ascii="Noto Sans" w:hAnsi="Noto Sans" w:cs="Noto Sans" w:eastAsia="Noto Sans"/>
          <w:b w:val="0"/>
          <w:sz w:val="21"/>
          <w:szCs w:val="21"/>
        </w:rPr>
        <w:t>A. Consultation and follow up for chronic diseases with a trained local worker assisting and referral when needed / प्रशिक्षित स्थानीय कार्यकर्ता की सहायता से दीर्घकालिक रोगों के लिए परामर्श तथा अनुवर्तन और आवश्यकता पर रेफरल</w:t>
      </w:r>
    </w:p>
    <w:p>
      <w:pPr>
        <w:spacing w:after="0" w:before="0"/>
      </w:pPr>
      <w:r>
        <w:rPr>
          <w:rFonts w:ascii="Noto Sans" w:hAnsi="Noto Sans" w:cs="Noto Sans" w:eastAsia="Noto Sans"/>
          <w:b w:val="0"/>
          <w:sz w:val="21"/>
          <w:szCs w:val="21"/>
        </w:rPr>
        <w:t>B. Only sending health messages once a year / वर्ष में एक बार केवल स्वास्थ्य संदेश भेजना</w:t>
      </w:r>
    </w:p>
    <w:p>
      <w:pPr>
        <w:spacing w:after="0" w:before="0"/>
      </w:pPr>
      <w:r>
        <w:rPr>
          <w:rFonts w:ascii="Noto Sans" w:hAnsi="Noto Sans" w:cs="Noto Sans" w:eastAsia="Noto Sans"/>
          <w:b w:val="0"/>
          <w:sz w:val="21"/>
          <w:szCs w:val="21"/>
        </w:rPr>
        <w:t>C. Storing all patient data on unsecured devices / सारा रोगी डेटा असुरक्षित उपकरणों में रखना</w:t>
      </w:r>
    </w:p>
    <w:p>
      <w:pPr>
        <w:spacing w:after="0" w:before="0"/>
      </w:pPr>
      <w:r>
        <w:rPr>
          <w:rFonts w:ascii="Noto Sans" w:hAnsi="Noto Sans" w:cs="Noto Sans" w:eastAsia="Noto Sans"/>
          <w:b w:val="0"/>
          <w:sz w:val="21"/>
          <w:szCs w:val="21"/>
        </w:rPr>
        <w:t>D. Replacing all physical examinations permanently / सभी शारीरिक परीक्षणों को स्थायी रूप से बदल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Consultation and follow up for chronic diseases with a trained local worker assisting and referral when needed</w:t>
      </w:r>
    </w:p>
    <w:p>
      <w:pPr>
        <w:spacing w:after="0" w:before="0"/>
      </w:pPr>
      <w:r>
        <w:rPr>
          <w:rFonts w:ascii="Noto Sans" w:hAnsi="Noto Sans" w:cs="Noto Sans" w:eastAsia="Noto Sans"/>
          <w:b w:val="0"/>
          <w:sz w:val="21"/>
          <w:szCs w:val="21"/>
        </w:rPr>
        <w:t>🧠 Clinical Rationale: Telehealth in remote areas is best used for consultations and follow up of chronic illness with a trained local worker assisting, plus referral when needed. Replacing examinations permanently, yearly messages and unsecured data storage are inappropriate or unsafe.</w:t>
      </w:r>
    </w:p>
    <w:p>
      <w:pPr>
        <w:spacing w:after="0" w:before="0"/>
      </w:pPr>
      <w:r>
        <w:rPr>
          <w:rFonts w:ascii="Noto Sans" w:hAnsi="Noto Sans" w:cs="Noto Sans" w:eastAsia="Noto Sans"/>
          <w:b w:val="0"/>
          <w:sz w:val="21"/>
          <w:szCs w:val="21"/>
        </w:rPr>
        <w:t>🔍 Key Clues: Telehealth in remote settings</w:t>
      </w:r>
    </w:p>
    <w:p>
      <w:pPr>
        <w:spacing w:after="0" w:before="0"/>
      </w:pPr>
      <w:r>
        <w:rPr>
          <w:rFonts w:ascii="Noto Sans" w:hAnsi="Noto Sans" w:cs="Noto Sans" w:eastAsia="Noto Sans"/>
          <w:b w:val="0"/>
          <w:sz w:val="21"/>
          <w:szCs w:val="21"/>
        </w:rPr>
        <w:t>🚨 Priority Principle: Use telehealth for chronic disease follow up with local support and referral.</w:t>
      </w:r>
    </w:p>
    <w:p>
      <w:pPr>
        <w:spacing w:after="0" w:before="0"/>
      </w:pPr>
      <w:r>
        <w:rPr>
          <w:rFonts w:ascii="Noto Sans" w:hAnsi="Noto Sans" w:cs="Noto Sans" w:eastAsia="Noto Sans"/>
          <w:b w:val="0"/>
          <w:sz w:val="21"/>
          <w:szCs w:val="21"/>
        </w:rPr>
        <w:t>❌ Why Not Others: A trained local worker improves examination quality.</w:t>
      </w:r>
    </w:p>
    <w:p>
      <w:pPr>
        <w:spacing w:after="0" w:before="0"/>
      </w:pPr>
      <w:r>
        <w:rPr>
          <w:rFonts w:ascii="Noto Sans" w:hAnsi="Noto Sans" w:cs="Noto Sans" w:eastAsia="Noto Sans"/>
          <w:b w:val="0"/>
          <w:sz w:val="21"/>
          <w:szCs w:val="21"/>
        </w:rPr>
        <w:t>⚠️ Exam Trap: Data must be transmitted and stored securely.</w:t>
      </w:r>
    </w:p>
    <w:p>
      <w:pPr>
        <w:spacing w:after="0" w:before="0"/>
      </w:pPr>
      <w:r>
        <w:rPr>
          <w:rFonts w:ascii="Noto Sans" w:hAnsi="Noto Sans" w:cs="Noto Sans" w:eastAsia="Noto Sans"/>
          <w:b w:val="0"/>
          <w:sz w:val="21"/>
          <w:szCs w:val="21"/>
        </w:rPr>
        <w:t>⚡ 5-Second Recall: TELEHEALTH = CONSULT, FOLLOW UP, REFER, KEEP DATA SECURE</w:t>
      </w:r>
    </w:p>
    <w:p>
      <w:pPr>
        <w:spacing w:after="0" w:before="0"/>
      </w:pPr>
      <w:r>
        <w:rPr>
          <w:rFonts w:ascii="Noto Sans" w:hAnsi="Noto Sans" w:cs="Noto Sans" w:eastAsia="Noto Sans"/>
          <w:b w:val="0"/>
          <w:sz w:val="21"/>
          <w:szCs w:val="21"/>
        </w:rPr>
        <w:t>💎 PNC Exam Pearl: Ensure connectivity and privacy at both ends of the consultation.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A hospital wants to identify patients at risk of deterioration early. Which informatics tool is most useful?</w:t>
      </w:r>
    </w:p>
    <w:p>
      <w:pPr>
        <w:spacing w:after="0" w:before="0"/>
      </w:pPr>
      <w:r>
        <w:rPr>
          <w:rFonts w:ascii="Noto Sans" w:hAnsi="Noto Sans" w:cs="Noto Sans" w:eastAsia="Noto Sans"/>
          <w:b w:val="0"/>
          <w:sz w:val="21"/>
          <w:szCs w:val="21"/>
        </w:rPr>
        <w:t>एक अस्पताल बिगड़ने के जोखिम वाले रोगियों की शीघ्र पहचान करना चाहता है। सर्वाधिक उपयोगी सूचना-प्रौद्योगिकी साधन कौन-सा है?</w:t>
      </w:r>
    </w:p>
    <w:p>
      <w:pPr>
        <w:spacing w:after="0" w:before="0"/>
      </w:pPr>
      <w:r>
        <w:rPr>
          <w:rFonts w:ascii="Noto Sans" w:hAnsi="Noto Sans" w:cs="Noto Sans" w:eastAsia="Noto Sans"/>
          <w:b w:val="0"/>
          <w:sz w:val="21"/>
          <w:szCs w:val="21"/>
        </w:rPr>
        <w:t>A. A manual paper register only / केवल हस्तलिखित रजिस्टर</w:t>
      </w:r>
    </w:p>
    <w:p>
      <w:pPr>
        <w:spacing w:after="0" w:before="0"/>
      </w:pPr>
      <w:r>
        <w:rPr>
          <w:rFonts w:ascii="Noto Sans" w:hAnsi="Noto Sans" w:cs="Noto Sans" w:eastAsia="Noto Sans"/>
          <w:b w:val="0"/>
          <w:sz w:val="21"/>
          <w:szCs w:val="21"/>
        </w:rPr>
        <w:t>B. A general satisfaction survey / सामान्य संतुष्टि सर्वेक्षण</w:t>
      </w:r>
    </w:p>
    <w:p>
      <w:pPr>
        <w:spacing w:after="0" w:before="0"/>
      </w:pPr>
      <w:r>
        <w:rPr>
          <w:rFonts w:ascii="Noto Sans" w:hAnsi="Noto Sans" w:cs="Noto Sans" w:eastAsia="Noto Sans"/>
          <w:b w:val="0"/>
          <w:sz w:val="21"/>
          <w:szCs w:val="21"/>
        </w:rPr>
        <w:t>C. A static annual report / वार्षिक स्थिर रिपोर्ट</w:t>
      </w:r>
    </w:p>
    <w:p>
      <w:pPr>
        <w:spacing w:after="0" w:before="0"/>
      </w:pPr>
      <w:r>
        <w:rPr>
          <w:rFonts w:ascii="Noto Sans" w:hAnsi="Noto Sans" w:cs="Noto Sans" w:eastAsia="Noto Sans"/>
          <w:b w:val="0"/>
          <w:sz w:val="21"/>
          <w:szCs w:val="21"/>
        </w:rPr>
        <w:t>D. An electronic early warning score that automatically alerts the rapid response team / इलेक्ट्रॉनिक आरंभिक चेतावनी स्कोर जो स्वतः द्रुत प्रतिक्रिया दल को सचेत करे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An electronic early warning score that automatically alerts the rapid response team</w:t>
      </w:r>
    </w:p>
    <w:p>
      <w:pPr>
        <w:spacing w:after="0" w:before="0"/>
      </w:pPr>
      <w:r>
        <w:rPr>
          <w:rFonts w:ascii="Noto Sans" w:hAnsi="Noto Sans" w:cs="Noto Sans" w:eastAsia="Noto Sans"/>
          <w:b w:val="0"/>
          <w:sz w:val="21"/>
          <w:szCs w:val="21"/>
        </w:rPr>
        <w:t>🧠 Clinical Rationale: Automated electronic early warning scoring with alerting to the rapid response team detects deterioration earlier and reduces cardiac arrests. Annual reports, paper registers only and satisfaction surveys do not provide timely warning.</w:t>
      </w:r>
    </w:p>
    <w:p>
      <w:pPr>
        <w:spacing w:after="0" w:before="0"/>
      </w:pPr>
      <w:r>
        <w:rPr>
          <w:rFonts w:ascii="Noto Sans" w:hAnsi="Noto Sans" w:cs="Noto Sans" w:eastAsia="Noto Sans"/>
          <w:b w:val="0"/>
          <w:sz w:val="21"/>
          <w:szCs w:val="21"/>
        </w:rPr>
        <w:t>🔍 Key Clues: Electronic early warning systems</w:t>
      </w:r>
    </w:p>
    <w:p>
      <w:pPr>
        <w:spacing w:after="0" w:before="0"/>
      </w:pPr>
      <w:r>
        <w:rPr>
          <w:rFonts w:ascii="Noto Sans" w:hAnsi="Noto Sans" w:cs="Noto Sans" w:eastAsia="Noto Sans"/>
          <w:b w:val="0"/>
          <w:sz w:val="21"/>
          <w:szCs w:val="21"/>
        </w:rPr>
        <w:t>🚨 Priority Principle: Automated scoring with alerts detects deterioration earlier.</w:t>
      </w:r>
    </w:p>
    <w:p>
      <w:pPr>
        <w:spacing w:after="0" w:before="0"/>
      </w:pPr>
      <w:r>
        <w:rPr>
          <w:rFonts w:ascii="Noto Sans" w:hAnsi="Noto Sans" w:cs="Noto Sans" w:eastAsia="Noto Sans"/>
          <w:b w:val="0"/>
          <w:sz w:val="21"/>
          <w:szCs w:val="21"/>
        </w:rPr>
        <w:t>❌ Why Not Others: Real time alerts shorten the response time.</w:t>
      </w:r>
    </w:p>
    <w:p>
      <w:pPr>
        <w:spacing w:after="0" w:before="0"/>
      </w:pPr>
      <w:r>
        <w:rPr>
          <w:rFonts w:ascii="Noto Sans" w:hAnsi="Noto Sans" w:cs="Noto Sans" w:eastAsia="Noto Sans"/>
          <w:b w:val="0"/>
          <w:sz w:val="21"/>
          <w:szCs w:val="21"/>
        </w:rPr>
        <w:t>⚠️ Exam Trap: Track the number of escalations and outcomes.</w:t>
      </w:r>
    </w:p>
    <w:p>
      <w:pPr>
        <w:spacing w:after="0" w:before="0"/>
      </w:pPr>
      <w:r>
        <w:rPr>
          <w:rFonts w:ascii="Noto Sans" w:hAnsi="Noto Sans" w:cs="Noto Sans" w:eastAsia="Noto Sans"/>
          <w:b w:val="0"/>
          <w:sz w:val="21"/>
          <w:szCs w:val="21"/>
        </w:rPr>
        <w:t>⚡ 5-Second Recall: EARLY WARNING = AUTOMATED SCORE PLUS RAPID RESPONSE ALERT</w:t>
      </w:r>
    </w:p>
    <w:p>
      <w:pPr>
        <w:spacing w:after="0" w:before="0"/>
      </w:pPr>
      <w:r>
        <w:rPr>
          <w:rFonts w:ascii="Noto Sans" w:hAnsi="Noto Sans" w:cs="Noto Sans" w:eastAsia="Noto Sans"/>
          <w:b w:val="0"/>
          <w:sz w:val="21"/>
          <w:szCs w:val="21"/>
        </w:rPr>
        <w:t>💎 PNC Exam Pearl: Validate the score thresholds and response audit periodically.</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