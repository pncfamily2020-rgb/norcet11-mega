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lithium reports coarse tremor, vomiting and unsteady gait. Which action is the priority?</w:t>
      </w:r>
    </w:p>
    <w:p>
      <w:pPr>
        <w:spacing w:after="0" w:before="0"/>
      </w:pPr>
      <w:r>
        <w:rPr>
          <w:rFonts w:ascii="Noto Sans" w:hAnsi="Noto Sans" w:cs="Noto Sans" w:eastAsia="Noto Sans"/>
          <w:b w:val="0"/>
          <w:sz w:val="21"/>
          <w:szCs w:val="21"/>
        </w:rPr>
        <w:t>लिथियम ले रहे रोगी को मोटा कंपन, उल्टी तथा अस्थिर चाल बताई जाती है। प्राथमिक क्रिया कौन-सी है?</w:t>
      </w:r>
    </w:p>
    <w:p>
      <w:pPr>
        <w:spacing w:after="0" w:before="0"/>
      </w:pPr>
      <w:r>
        <w:rPr>
          <w:rFonts w:ascii="Noto Sans" w:hAnsi="Noto Sans" w:cs="Noto Sans" w:eastAsia="Noto Sans"/>
          <w:b w:val="0"/>
          <w:sz w:val="21"/>
          <w:szCs w:val="21"/>
        </w:rPr>
        <w:t>A. Restrict all fluids / सारे तरल रोक देना</w:t>
      </w:r>
    </w:p>
    <w:p>
      <w:pPr>
        <w:spacing w:after="0" w:before="0"/>
      </w:pPr>
      <w:r>
        <w:rPr>
          <w:rFonts w:ascii="Noto Sans" w:hAnsi="Noto Sans" w:cs="Noto Sans" w:eastAsia="Noto Sans"/>
          <w:b w:val="0"/>
          <w:sz w:val="21"/>
          <w:szCs w:val="21"/>
        </w:rPr>
        <w:t>B. Reassure that tremor is common / दिलासा देना कि कंपन सामान्य है</w:t>
      </w:r>
    </w:p>
    <w:p>
      <w:pPr>
        <w:spacing w:after="0" w:before="0"/>
      </w:pPr>
      <w:r>
        <w:rPr>
          <w:rFonts w:ascii="Noto Sans" w:hAnsi="Noto Sans" w:cs="Noto Sans" w:eastAsia="Noto Sans"/>
          <w:b w:val="0"/>
          <w:sz w:val="21"/>
          <w:szCs w:val="21"/>
        </w:rPr>
        <w:t>C. Suspect lithium toxicity: hold the drug, report at once, check the level and monitor hydration and neurology / लिथियम विषाक्तता की आशंका: दवा रोकना, तुरंत सूचित करना, स्तर जाँचना तथा जल-संतुलन और तंत्रिका स्थिति की निगरानी करना</w:t>
      </w:r>
    </w:p>
    <w:p>
      <w:pPr>
        <w:spacing w:after="0" w:before="0"/>
      </w:pPr>
      <w:r>
        <w:rPr>
          <w:rFonts w:ascii="Noto Sans" w:hAnsi="Noto Sans" w:cs="Noto Sans" w:eastAsia="Noto Sans"/>
          <w:b w:val="0"/>
          <w:sz w:val="21"/>
          <w:szCs w:val="21"/>
        </w:rPr>
        <w:t>D. Give an extra dose / अतिरिक्त खुराक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Suspect lithium toxicity: hold the drug, report at once, check the level and monitor hydration and neurology</w:t>
      </w:r>
    </w:p>
    <w:p>
      <w:pPr>
        <w:spacing w:after="0" w:before="0"/>
      </w:pPr>
      <w:r>
        <w:rPr>
          <w:rFonts w:ascii="Noto Sans" w:hAnsi="Noto Sans" w:cs="Noto Sans" w:eastAsia="Noto Sans"/>
          <w:b w:val="0"/>
          <w:sz w:val="21"/>
          <w:szCs w:val="21"/>
        </w:rPr>
        <w:t>🧠 Clinical Rationale: Coarse tremor, vomiting and ataxia indicate lithium toxicity, so the drug is held, the team informed at once, the level checked and hydration with neurological status monitored. Reassurance, extra doses and fluid restriction worsen toxicity and can cause seizures.</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Coarse tremor with vomiting and ataxia means toxicity; hold and report.</w:t>
      </w:r>
    </w:p>
    <w:p>
      <w:pPr>
        <w:spacing w:after="0" w:before="0"/>
      </w:pPr>
      <w:r>
        <w:rPr>
          <w:rFonts w:ascii="Noto Sans" w:hAnsi="Noto Sans" w:cs="Noto Sans" w:eastAsia="Noto Sans"/>
          <w:b w:val="0"/>
          <w:sz w:val="21"/>
          <w:szCs w:val="21"/>
        </w:rPr>
        <w:t>❌ Why Not Others: Dehydration and sodium depletion raise lithium levels.</w:t>
      </w:r>
    </w:p>
    <w:p>
      <w:pPr>
        <w:spacing w:after="0" w:before="0"/>
      </w:pPr>
      <w:r>
        <w:rPr>
          <w:rFonts w:ascii="Noto Sans" w:hAnsi="Noto Sans" w:cs="Noto Sans" w:eastAsia="Noto Sans"/>
          <w:b w:val="0"/>
          <w:sz w:val="21"/>
          <w:szCs w:val="21"/>
        </w:rPr>
        <w:t>⚠️ Exam Trap: Severe toxicity may need dialysis.</w:t>
      </w:r>
    </w:p>
    <w:p>
      <w:pPr>
        <w:spacing w:after="0" w:before="0"/>
      </w:pPr>
      <w:r>
        <w:rPr>
          <w:rFonts w:ascii="Noto Sans" w:hAnsi="Noto Sans" w:cs="Noto Sans" w:eastAsia="Noto Sans"/>
          <w:b w:val="0"/>
          <w:sz w:val="21"/>
          <w:szCs w:val="21"/>
        </w:rPr>
        <w:t>⚡ 5-Second Recall: LITHIUM + COARSE TREMOR + VOMITING = TOXICITY, HOLD AND REPORT</w:t>
      </w:r>
    </w:p>
    <w:p>
      <w:pPr>
        <w:spacing w:after="0" w:before="0"/>
      </w:pPr>
      <w:r>
        <w:rPr>
          <w:rFonts w:ascii="Noto Sans" w:hAnsi="Noto Sans" w:cs="Noto Sans" w:eastAsia="Noto Sans"/>
          <w:b w:val="0"/>
          <w:sz w:val="21"/>
          <w:szCs w:val="21"/>
        </w:rPr>
        <w:t>💎 PNC Exam Pearl: Teach patients to maintain steady salt and fluid intake.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schizophrenia is started on risperidone and reports stiffness with a temperature of 39 degrees Celsius. What is the priority action?</w:t>
      </w:r>
    </w:p>
    <w:p>
      <w:pPr>
        <w:spacing w:after="0" w:before="0"/>
      </w:pPr>
      <w:r>
        <w:rPr>
          <w:rFonts w:ascii="Noto Sans" w:hAnsi="Noto Sans" w:cs="Noto Sans" w:eastAsia="Noto Sans"/>
          <w:b w:val="0"/>
          <w:sz w:val="21"/>
          <w:szCs w:val="21"/>
        </w:rPr>
        <w:t>स्किज़ोफ्रेनिया वाले रोगी को रिसपेरिडोन शुरू किया जाता है और वह कड़ापन तथा 39 डिग्री सेल्सियस तापमान बताता है। प्राथमिक क्रिया कौन-सी है?</w:t>
      </w:r>
    </w:p>
    <w:p>
      <w:pPr>
        <w:spacing w:after="0" w:before="0"/>
      </w:pPr>
      <w:r>
        <w:rPr>
          <w:rFonts w:ascii="Noto Sans" w:hAnsi="Noto Sans" w:cs="Noto Sans" w:eastAsia="Noto Sans"/>
          <w:b w:val="0"/>
          <w:sz w:val="21"/>
          <w:szCs w:val="21"/>
        </w:rPr>
        <w:t>A. Give an antipyretic and continue / ज्वरनाशक देकर जारी रखना</w:t>
      </w:r>
    </w:p>
    <w:p>
      <w:pPr>
        <w:spacing w:after="0" w:before="0"/>
      </w:pPr>
      <w:r>
        <w:rPr>
          <w:rFonts w:ascii="Noto Sans" w:hAnsi="Noto Sans" w:cs="Noto Sans" w:eastAsia="Noto Sans"/>
          <w:b w:val="0"/>
          <w:sz w:val="21"/>
          <w:szCs w:val="21"/>
        </w:rPr>
        <w:t>B. Increase the dose / खुराक बढ़ाना</w:t>
      </w:r>
    </w:p>
    <w:p>
      <w:pPr>
        <w:spacing w:after="0" w:before="0"/>
      </w:pPr>
      <w:r>
        <w:rPr>
          <w:rFonts w:ascii="Noto Sans" w:hAnsi="Noto Sans" w:cs="Noto Sans" w:eastAsia="Noto Sans"/>
          <w:b w:val="0"/>
          <w:sz w:val="21"/>
          <w:szCs w:val="21"/>
        </w:rPr>
        <w:t>C. Give a hot bath / गरम स्नान कराना</w:t>
      </w:r>
    </w:p>
    <w:p>
      <w:pPr>
        <w:spacing w:after="0" w:before="0"/>
      </w:pPr>
      <w:r>
        <w:rPr>
          <w:rFonts w:ascii="Noto Sans" w:hAnsi="Noto Sans" w:cs="Noto Sans" w:eastAsia="Noto Sans"/>
          <w:b w:val="0"/>
          <w:sz w:val="21"/>
          <w:szCs w:val="21"/>
        </w:rPr>
        <w:t>D. Suspect neuroleptic malignant syndrome: stop the drug, report at once and arrange emergency cooling and medical management / न्यूरोलेप्टिक मैलिग्नेंट सिंड्रोम की आशंका: दवा बंद करना, तुरंत सूचित करना तथा आपात शीतलन और चिकित्सकीय प्रबंध की व्यवस्था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Suspect neuroleptic malignant syndrome: stop the drug, report at once and arrange emergency cooling and medical management</w:t>
      </w:r>
    </w:p>
    <w:p>
      <w:pPr>
        <w:spacing w:after="0" w:before="0"/>
      </w:pPr>
      <w:r>
        <w:rPr>
          <w:rFonts w:ascii="Noto Sans" w:hAnsi="Noto Sans" w:cs="Noto Sans" w:eastAsia="Noto Sans"/>
          <w:b w:val="0"/>
          <w:sz w:val="21"/>
          <w:szCs w:val="21"/>
        </w:rPr>
        <w:t>🧠 Clinical Rationale: Rigidity with high fever after starting an antipsychotic suggests neuroleptic malignant syndrome, an emergency needing immediate drug withdrawal, urgent reporting and cooling with medical management. Continuing or increasing the drug and symptomatic treatment alone risk rhabdomyolysis and death.</w:t>
      </w:r>
    </w:p>
    <w:p>
      <w:pPr>
        <w:spacing w:after="0" w:before="0"/>
      </w:pPr>
      <w:r>
        <w:rPr>
          <w:rFonts w:ascii="Noto Sans" w:hAnsi="Noto Sans" w:cs="Noto Sans" w:eastAsia="Noto Sans"/>
          <w:b w:val="0"/>
          <w:sz w:val="21"/>
          <w:szCs w:val="21"/>
        </w:rPr>
        <w:t>🔍 Key Clues: Neuroleptic malignant syndrome</w:t>
      </w:r>
    </w:p>
    <w:p>
      <w:pPr>
        <w:spacing w:after="0" w:before="0"/>
      </w:pPr>
      <w:r>
        <w:rPr>
          <w:rFonts w:ascii="Noto Sans" w:hAnsi="Noto Sans" w:cs="Noto Sans" w:eastAsia="Noto Sans"/>
          <w:b w:val="0"/>
          <w:sz w:val="21"/>
          <w:szCs w:val="21"/>
        </w:rPr>
        <w:t>🚨 Priority Principle: Rigidity with fever on antipsychotics means neuroleptic malignant syndrome; stop and report.</w:t>
      </w:r>
    </w:p>
    <w:p>
      <w:pPr>
        <w:spacing w:after="0" w:before="0"/>
      </w:pPr>
      <w:r>
        <w:rPr>
          <w:rFonts w:ascii="Noto Sans" w:hAnsi="Noto Sans" w:cs="Noto Sans" w:eastAsia="Noto Sans"/>
          <w:b w:val="0"/>
          <w:sz w:val="21"/>
          <w:szCs w:val="21"/>
        </w:rPr>
        <w:t>❌ Why Not Others: Watch for raised creatine kinase and altered consciousness.</w:t>
      </w:r>
    </w:p>
    <w:p>
      <w:pPr>
        <w:spacing w:after="0" w:before="0"/>
      </w:pPr>
      <w:r>
        <w:rPr>
          <w:rFonts w:ascii="Noto Sans" w:hAnsi="Noto Sans" w:cs="Noto Sans" w:eastAsia="Noto Sans"/>
          <w:b w:val="0"/>
          <w:sz w:val="21"/>
          <w:szCs w:val="21"/>
        </w:rPr>
        <w:t>⚠️ Exam Trap: Cool aggressively and monitor renal function.</w:t>
      </w:r>
    </w:p>
    <w:p>
      <w:pPr>
        <w:spacing w:after="0" w:before="0"/>
      </w:pPr>
      <w:r>
        <w:rPr>
          <w:rFonts w:ascii="Noto Sans" w:hAnsi="Noto Sans" w:cs="Noto Sans" w:eastAsia="Noto Sans"/>
          <w:b w:val="0"/>
          <w:sz w:val="21"/>
          <w:szCs w:val="21"/>
        </w:rPr>
        <w:t>⚡ 5-Second Recall: ANTIPSYCHOTIC + RIGIDITY + HIGH FEVER = NMS, STOP THE DRUG</w:t>
      </w:r>
    </w:p>
    <w:p>
      <w:pPr>
        <w:spacing w:after="0" w:before="0"/>
      </w:pPr>
      <w:r>
        <w:rPr>
          <w:rFonts w:ascii="Noto Sans" w:hAnsi="Noto Sans" w:cs="Noto Sans" w:eastAsia="Noto Sans"/>
          <w:b w:val="0"/>
          <w:sz w:val="21"/>
          <w:szCs w:val="21"/>
        </w:rPr>
        <w:t>💎 PNC Exam Pearl: Document onset, temperature and rigidity to track the syndrome.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An adolescent with depression is prescribed fluoxetine. Which precaution is most important in the first weeks?</w:t>
      </w:r>
    </w:p>
    <w:p>
      <w:pPr>
        <w:spacing w:after="0" w:before="0"/>
      </w:pPr>
      <w:r>
        <w:rPr>
          <w:rFonts w:ascii="Noto Sans" w:hAnsi="Noto Sans" w:cs="Noto Sans" w:eastAsia="Noto Sans"/>
          <w:b w:val="0"/>
          <w:sz w:val="21"/>
          <w:szCs w:val="21"/>
        </w:rPr>
        <w:t>अवसादग्रस्त किशोर को फ्लुओक्सेटीन निर्धारित की जाती है। प्रारंभिक सप्ताहों में सर्वाधिक महत्वपूर्ण सावधानी कौन-सी है?</w:t>
      </w:r>
    </w:p>
    <w:p>
      <w:pPr>
        <w:spacing w:after="0" w:before="0"/>
      </w:pPr>
      <w:r>
        <w:rPr>
          <w:rFonts w:ascii="Noto Sans" w:hAnsi="Noto Sans" w:cs="Noto Sans" w:eastAsia="Noto Sans"/>
          <w:b w:val="0"/>
          <w:sz w:val="21"/>
          <w:szCs w:val="21"/>
        </w:rPr>
        <w:t>A. Stop all activity / सारी गतिविधि बंद करना</w:t>
      </w:r>
    </w:p>
    <w:p>
      <w:pPr>
        <w:spacing w:after="0" w:before="0"/>
      </w:pPr>
      <w:r>
        <w:rPr>
          <w:rFonts w:ascii="Noto Sans" w:hAnsi="Noto Sans" w:cs="Noto Sans" w:eastAsia="Noto Sans"/>
          <w:b w:val="0"/>
          <w:sz w:val="21"/>
          <w:szCs w:val="21"/>
        </w:rPr>
        <w:t>B. Close monitoring for worsening mood, agitation or suicidal thoughts with prompt reporting / मनोदशा बिगड़ने, बेचैनी या आत्महत्या के विचारों की बारीकी से निगरानी तथा तुरंत सूचना</w:t>
      </w:r>
    </w:p>
    <w:p>
      <w:pPr>
        <w:spacing w:after="0" w:before="0"/>
      </w:pPr>
      <w:r>
        <w:rPr>
          <w:rFonts w:ascii="Noto Sans" w:hAnsi="Noto Sans" w:cs="Noto Sans" w:eastAsia="Noto Sans"/>
          <w:b w:val="0"/>
          <w:sz w:val="21"/>
          <w:szCs w:val="21"/>
        </w:rPr>
        <w:t>C. Restrict the family from visiting / परिवार को मिलने से रोकना</w:t>
      </w:r>
    </w:p>
    <w:p>
      <w:pPr>
        <w:spacing w:after="0" w:before="0"/>
      </w:pPr>
      <w:r>
        <w:rPr>
          <w:rFonts w:ascii="Noto Sans" w:hAnsi="Noto Sans" w:cs="Noto Sans" w:eastAsia="Noto Sans"/>
          <w:b w:val="0"/>
          <w:sz w:val="21"/>
          <w:szCs w:val="21"/>
        </w:rPr>
        <w:t>D. Give the drug only when symptoms worsen / केवल लक्षण बढ़ने पर दवा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Close monitoring for worsening mood, agitation or suicidal thoughts with prompt reporting</w:t>
      </w:r>
    </w:p>
    <w:p>
      <w:pPr>
        <w:spacing w:after="0" w:before="0"/>
      </w:pPr>
      <w:r>
        <w:rPr>
          <w:rFonts w:ascii="Noto Sans" w:hAnsi="Noto Sans" w:cs="Noto Sans" w:eastAsia="Noto Sans"/>
          <w:b w:val="0"/>
          <w:sz w:val="21"/>
          <w:szCs w:val="21"/>
        </w:rPr>
        <w:t>🧠 Clinical Rationale: Antidepressants can transiently increase agitation and suicidal thinking in adolescents, so close monitoring with prompt reporting and family involvement is essential. Withdrawing activity, blocking family visits and irregular dosing increase risk.</w:t>
      </w:r>
    </w:p>
    <w:p>
      <w:pPr>
        <w:spacing w:after="0" w:before="0"/>
      </w:pPr>
      <w:r>
        <w:rPr>
          <w:rFonts w:ascii="Noto Sans" w:hAnsi="Noto Sans" w:cs="Noto Sans" w:eastAsia="Noto Sans"/>
          <w:b w:val="0"/>
          <w:sz w:val="21"/>
          <w:szCs w:val="21"/>
        </w:rPr>
        <w:t>🔍 Key Clues: Antidepressant monitoring in adolescents</w:t>
      </w:r>
    </w:p>
    <w:p>
      <w:pPr>
        <w:spacing w:after="0" w:before="0"/>
      </w:pPr>
      <w:r>
        <w:rPr>
          <w:rFonts w:ascii="Noto Sans" w:hAnsi="Noto Sans" w:cs="Noto Sans" w:eastAsia="Noto Sans"/>
          <w:b w:val="0"/>
          <w:sz w:val="21"/>
          <w:szCs w:val="21"/>
        </w:rPr>
        <w:t>🚨 Priority Principle: Watch for worsening mood or suicidal ideas in the early weeks.</w:t>
      </w:r>
    </w:p>
    <w:p>
      <w:pPr>
        <w:spacing w:after="0" w:before="0"/>
      </w:pPr>
      <w:r>
        <w:rPr>
          <w:rFonts w:ascii="Noto Sans" w:hAnsi="Noto Sans" w:cs="Noto Sans" w:eastAsia="Noto Sans"/>
          <w:b w:val="0"/>
          <w:sz w:val="21"/>
          <w:szCs w:val="21"/>
        </w:rPr>
        <w:t>❌ Why Not Others: Do not stop abruptly; report side effects.</w:t>
      </w:r>
    </w:p>
    <w:p>
      <w:pPr>
        <w:spacing w:after="0" w:before="0"/>
      </w:pPr>
      <w:r>
        <w:rPr>
          <w:rFonts w:ascii="Noto Sans" w:hAnsi="Noto Sans" w:cs="Noto Sans" w:eastAsia="Noto Sans"/>
          <w:b w:val="0"/>
          <w:sz w:val="21"/>
          <w:szCs w:val="21"/>
        </w:rPr>
        <w:t>⚠️ Exam Trap: Keep means of self harm out of reach.</w:t>
      </w:r>
    </w:p>
    <w:p>
      <w:pPr>
        <w:spacing w:after="0" w:before="0"/>
      </w:pPr>
      <w:r>
        <w:rPr>
          <w:rFonts w:ascii="Noto Sans" w:hAnsi="Noto Sans" w:cs="Noto Sans" w:eastAsia="Noto Sans"/>
          <w:b w:val="0"/>
          <w:sz w:val="21"/>
          <w:szCs w:val="21"/>
        </w:rPr>
        <w:t>⚡ 5-Second Recall: ADOLESCENT ON ANTIDEPRESSANT = WATCH MOOD AND SUICIDAL IDEAS CLOSELY</w:t>
      </w:r>
    </w:p>
    <w:p>
      <w:pPr>
        <w:spacing w:after="0" w:before="0"/>
      </w:pPr>
      <w:r>
        <w:rPr>
          <w:rFonts w:ascii="Noto Sans" w:hAnsi="Noto Sans" w:cs="Noto Sans" w:eastAsia="Noto Sans"/>
          <w:b w:val="0"/>
          <w:sz w:val="21"/>
          <w:szCs w:val="21"/>
        </w:rPr>
        <w:t>💎 PNC Exam Pearl: Involve the family in the safety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obsessive compulsive disorder repeatedly washes hands until they bleed. Which nursing approach is most appropriate?</w:t>
      </w:r>
    </w:p>
    <w:p>
      <w:pPr>
        <w:spacing w:after="0" w:before="0"/>
      </w:pPr>
      <w:r>
        <w:rPr>
          <w:rFonts w:ascii="Noto Sans" w:hAnsi="Noto Sans" w:cs="Noto Sans" w:eastAsia="Noto Sans"/>
          <w:b w:val="0"/>
          <w:sz w:val="21"/>
          <w:szCs w:val="21"/>
        </w:rPr>
        <w:t>अत्यासक्ति बाध्यता विकार वाला रोगी बार-बार हाथ धोता है जब तक खून न निकल आए। सर्वाधिक उपयुक्त नर्सिंग दृष्टिकोण कौन-सा है?</w:t>
      </w:r>
    </w:p>
    <w:p>
      <w:pPr>
        <w:spacing w:after="0" w:before="0"/>
      </w:pPr>
      <w:r>
        <w:rPr>
          <w:rFonts w:ascii="Noto Sans" w:hAnsi="Noto Sans" w:cs="Noto Sans" w:eastAsia="Noto Sans"/>
          <w:b w:val="0"/>
          <w:sz w:val="21"/>
          <w:szCs w:val="21"/>
        </w:rPr>
        <w:t>A. Ignore the bleeding / खून बहने की उपेक्षा करना</w:t>
      </w:r>
    </w:p>
    <w:p>
      <w:pPr>
        <w:spacing w:after="0" w:before="0"/>
      </w:pPr>
      <w:r>
        <w:rPr>
          <w:rFonts w:ascii="Noto Sans" w:hAnsi="Noto Sans" w:cs="Noto Sans" w:eastAsia="Noto Sans"/>
          <w:b w:val="0"/>
          <w:sz w:val="21"/>
          <w:szCs w:val="21"/>
        </w:rPr>
        <w:t>B. Punish the behaviour / व्यवहार के लिए दंड देना</w:t>
      </w:r>
    </w:p>
    <w:p>
      <w:pPr>
        <w:spacing w:after="0" w:before="0"/>
      </w:pPr>
      <w:r>
        <w:rPr>
          <w:rFonts w:ascii="Noto Sans" w:hAnsi="Noto Sans" w:cs="Noto Sans" w:eastAsia="Noto Sans"/>
          <w:b w:val="0"/>
          <w:sz w:val="21"/>
          <w:szCs w:val="21"/>
        </w:rPr>
        <w:t>C. Set agreed limits kindly, keep skin intact with emollients, support the prescribed therapy and avoid arguing about the ritual / प्यार से सहमत सीमाएँ तय करना, मरहम से त्वचा सुरक्षित रखना, निर्धारित चिकित्सा का सहयोग करना तथा अनुष्ठान पर बहस न करना</w:t>
      </w:r>
    </w:p>
    <w:p>
      <w:pPr>
        <w:spacing w:after="0" w:before="0"/>
      </w:pPr>
      <w:r>
        <w:rPr>
          <w:rFonts w:ascii="Noto Sans" w:hAnsi="Noto Sans" w:cs="Noto Sans" w:eastAsia="Noto Sans"/>
          <w:b w:val="0"/>
          <w:sz w:val="21"/>
          <w:szCs w:val="21"/>
        </w:rPr>
        <w:t>D. Prevent all hand washing abruptly / सारा हाथ धोना अचानक 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Set agreed limits kindly, keep skin intact with emollients, support the prescribed therapy and avoid arguing about the ritual</w:t>
      </w:r>
    </w:p>
    <w:p>
      <w:pPr>
        <w:spacing w:after="0" w:before="0"/>
      </w:pPr>
      <w:r>
        <w:rPr>
          <w:rFonts w:ascii="Noto Sans" w:hAnsi="Noto Sans" w:cs="Noto Sans" w:eastAsia="Noto Sans"/>
          <w:b w:val="0"/>
          <w:sz w:val="21"/>
          <w:szCs w:val="21"/>
        </w:rPr>
        <w:t>🧠 Clinical Rationale: Obsessive compulsive rituals are managed with agreed limits, skin protection using emollients, support for prescribed therapy and a non confrontational approach. Punishment, abrupt total prevention and ignoring broken skin harm the therapeutic relationship and cause injury.</w:t>
      </w:r>
    </w:p>
    <w:p>
      <w:pPr>
        <w:spacing w:after="0" w:before="0"/>
      </w:pPr>
      <w:r>
        <w:rPr>
          <w:rFonts w:ascii="Noto Sans" w:hAnsi="Noto Sans" w:cs="Noto Sans" w:eastAsia="Noto Sans"/>
          <w:b w:val="0"/>
          <w:sz w:val="21"/>
          <w:szCs w:val="21"/>
        </w:rPr>
        <w:t>🔍 Key Clues: Nursing care in obsessive compulsive disorder</w:t>
      </w:r>
    </w:p>
    <w:p>
      <w:pPr>
        <w:spacing w:after="0" w:before="0"/>
      </w:pPr>
      <w:r>
        <w:rPr>
          <w:rFonts w:ascii="Noto Sans" w:hAnsi="Noto Sans" w:cs="Noto Sans" w:eastAsia="Noto Sans"/>
          <w:b w:val="0"/>
          <w:sz w:val="21"/>
          <w:szCs w:val="21"/>
        </w:rPr>
        <w:t>🚨 Priority Principle: Set limits kindly, protect the skin and avoid arguing about the ritual.</w:t>
      </w:r>
    </w:p>
    <w:p>
      <w:pPr>
        <w:spacing w:after="0" w:before="0"/>
      </w:pPr>
      <w:r>
        <w:rPr>
          <w:rFonts w:ascii="Noto Sans" w:hAnsi="Noto Sans" w:cs="Noto Sans" w:eastAsia="Noto Sans"/>
          <w:b w:val="0"/>
          <w:sz w:val="21"/>
          <w:szCs w:val="21"/>
        </w:rPr>
        <w:t>❌ Why Not Others: Rituals reduce anxiety temporarily for the patient.</w:t>
      </w:r>
    </w:p>
    <w:p>
      <w:pPr>
        <w:spacing w:after="0" w:before="0"/>
      </w:pPr>
      <w:r>
        <w:rPr>
          <w:rFonts w:ascii="Noto Sans" w:hAnsi="Noto Sans" w:cs="Noto Sans" w:eastAsia="Noto Sans"/>
          <w:b w:val="0"/>
          <w:sz w:val="21"/>
          <w:szCs w:val="21"/>
        </w:rPr>
        <w:t>⚠️ Exam Trap: Report skin breakdown and infection.</w:t>
      </w:r>
    </w:p>
    <w:p>
      <w:pPr>
        <w:spacing w:after="0" w:before="0"/>
      </w:pPr>
      <w:r>
        <w:rPr>
          <w:rFonts w:ascii="Noto Sans" w:hAnsi="Noto Sans" w:cs="Noto Sans" w:eastAsia="Noto Sans"/>
          <w:b w:val="0"/>
          <w:sz w:val="21"/>
          <w:szCs w:val="21"/>
        </w:rPr>
        <w:t>⚡ 5-Second Recall: OCD RITUAL = LIMIT KINDLY, PROTECT SKIN, NO ARGUMENT</w:t>
      </w:r>
    </w:p>
    <w:p>
      <w:pPr>
        <w:spacing w:after="0" w:before="0"/>
      </w:pPr>
      <w:r>
        <w:rPr>
          <w:rFonts w:ascii="Noto Sans" w:hAnsi="Noto Sans" w:cs="Noto Sans" w:eastAsia="Noto Sans"/>
          <w:b w:val="0"/>
          <w:sz w:val="21"/>
          <w:szCs w:val="21"/>
        </w:rPr>
        <w:t>💎 PNC Exam Pearl: Reinforce progress without pressuring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admitted for alcohol withdrawal develops tremors, sweating and hallucinations on day two. Which action is the priority?</w:t>
      </w:r>
    </w:p>
    <w:p>
      <w:pPr>
        <w:spacing w:after="0" w:before="0"/>
      </w:pPr>
      <w:r>
        <w:rPr>
          <w:rFonts w:ascii="Noto Sans" w:hAnsi="Noto Sans" w:cs="Noto Sans" w:eastAsia="Noto Sans"/>
          <w:b w:val="0"/>
          <w:sz w:val="21"/>
          <w:szCs w:val="21"/>
        </w:rPr>
        <w:t>शराब वापसी के लिए भर्ती रोगी में दूसरे दिन कंपन, पसीना तथा मतिभ्रम होता है। प्राथमिक क्रिया कौन-सी है?</w:t>
      </w:r>
    </w:p>
    <w:p>
      <w:pPr>
        <w:spacing w:after="0" w:before="0"/>
      </w:pPr>
      <w:r>
        <w:rPr>
          <w:rFonts w:ascii="Noto Sans" w:hAnsi="Noto Sans" w:cs="Noto Sans" w:eastAsia="Noto Sans"/>
          <w:b w:val="0"/>
          <w:sz w:val="21"/>
          <w:szCs w:val="21"/>
        </w:rPr>
        <w:t>A. Restrain the patient tightly / रोगी को कसकर बाँधना</w:t>
      </w:r>
    </w:p>
    <w:p>
      <w:pPr>
        <w:spacing w:after="0" w:before="0"/>
      </w:pPr>
      <w:r>
        <w:rPr>
          <w:rFonts w:ascii="Noto Sans" w:hAnsi="Noto Sans" w:cs="Noto Sans" w:eastAsia="Noto Sans"/>
          <w:b w:val="0"/>
          <w:sz w:val="21"/>
          <w:szCs w:val="21"/>
        </w:rPr>
        <w:t>B. Give alcohol to control symptoms / लक्षण नियंत्रित करने के लिए शराब देना</w:t>
      </w:r>
    </w:p>
    <w:p>
      <w:pPr>
        <w:spacing w:after="0" w:before="0"/>
      </w:pPr>
      <w:r>
        <w:rPr>
          <w:rFonts w:ascii="Noto Sans" w:hAnsi="Noto Sans" w:cs="Noto Sans" w:eastAsia="Noto Sans"/>
          <w:b w:val="0"/>
          <w:sz w:val="21"/>
          <w:szCs w:val="21"/>
        </w:rPr>
        <w:t>C. Ignore as it will pass / यह अपने आप ठीक होगा मानकर उपेक्षा करना</w:t>
      </w:r>
    </w:p>
    <w:p>
      <w:pPr>
        <w:spacing w:after="0" w:before="0"/>
      </w:pPr>
      <w:r>
        <w:rPr>
          <w:rFonts w:ascii="Noto Sans" w:hAnsi="Noto Sans" w:cs="Noto Sans" w:eastAsia="Noto Sans"/>
          <w:b w:val="0"/>
          <w:sz w:val="21"/>
          <w:szCs w:val="21"/>
        </w:rPr>
        <w:t>D. Recognise alcohol withdrawal including risk of delirium tremens: report at once, keep the environment calm and give prescribed medication and thiamine / डेलिरियम ट्रेमेंस के जोखिम सहित शराब वापसी पहचानना: तुरंत सूचित करना, शांत वातावरण रखना तथा निर्धारित दवा और थायमिन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alcohol withdrawal including risk of delirium tremens: report at once, keep the environment calm and give prescribed medication and thiamine</w:t>
      </w:r>
    </w:p>
    <w:p>
      <w:pPr>
        <w:spacing w:after="0" w:before="0"/>
      </w:pPr>
      <w:r>
        <w:rPr>
          <w:rFonts w:ascii="Noto Sans" w:hAnsi="Noto Sans" w:cs="Noto Sans" w:eastAsia="Noto Sans"/>
          <w:b w:val="0"/>
          <w:sz w:val="21"/>
          <w:szCs w:val="21"/>
        </w:rPr>
        <w:t>🧠 Clinical Rationale: Alcohol withdrawal with tremor, sweating and hallucinations may progress to delirium tremens, so the team is informed at once, the environment kept calm and prescribed benzodiazepines with thiamine given. Neglect, tight restraint and giving alcohol are unsafe and can precipitate complications.</w:t>
      </w:r>
    </w:p>
    <w:p>
      <w:pPr>
        <w:spacing w:after="0" w:before="0"/>
      </w:pPr>
      <w:r>
        <w:rPr>
          <w:rFonts w:ascii="Noto Sans" w:hAnsi="Noto Sans" w:cs="Noto Sans" w:eastAsia="Noto Sans"/>
          <w:b w:val="0"/>
          <w:sz w:val="21"/>
          <w:szCs w:val="21"/>
        </w:rPr>
        <w:t>🔍 Key Clues: Alcohol withdrawal and delirium tremens</w:t>
      </w:r>
    </w:p>
    <w:p>
      <w:pPr>
        <w:spacing w:after="0" w:before="0"/>
      </w:pPr>
      <w:r>
        <w:rPr>
          <w:rFonts w:ascii="Noto Sans" w:hAnsi="Noto Sans" w:cs="Noto Sans" w:eastAsia="Noto Sans"/>
          <w:b w:val="0"/>
          <w:sz w:val="21"/>
          <w:szCs w:val="21"/>
        </w:rPr>
        <w:t>🚨 Priority Principle: Tremor, sweating and hallucinations need immediate reporting and calm care.</w:t>
      </w:r>
    </w:p>
    <w:p>
      <w:pPr>
        <w:spacing w:after="0" w:before="0"/>
      </w:pPr>
      <w:r>
        <w:rPr>
          <w:rFonts w:ascii="Noto Sans" w:hAnsi="Noto Sans" w:cs="Noto Sans" w:eastAsia="Noto Sans"/>
          <w:b w:val="0"/>
          <w:sz w:val="21"/>
          <w:szCs w:val="21"/>
        </w:rPr>
        <w:t>❌ Why Not Others: Thiamine prevents Wernicke encephalopathy.</w:t>
      </w:r>
    </w:p>
    <w:p>
      <w:pPr>
        <w:spacing w:after="0" w:before="0"/>
      </w:pPr>
      <w:r>
        <w:rPr>
          <w:rFonts w:ascii="Noto Sans" w:hAnsi="Noto Sans" w:cs="Noto Sans" w:eastAsia="Noto Sans"/>
          <w:b w:val="0"/>
          <w:sz w:val="21"/>
          <w:szCs w:val="21"/>
        </w:rPr>
        <w:t>⚠️ Exam Trap: Monitor for seizures and autonomic instability.</w:t>
      </w:r>
    </w:p>
    <w:p>
      <w:pPr>
        <w:spacing w:after="0" w:before="0"/>
      </w:pPr>
      <w:r>
        <w:rPr>
          <w:rFonts w:ascii="Noto Sans" w:hAnsi="Noto Sans" w:cs="Noto Sans" w:eastAsia="Noto Sans"/>
          <w:b w:val="0"/>
          <w:sz w:val="21"/>
          <w:szCs w:val="21"/>
        </w:rPr>
        <w:t>⚡ 5-Second Recall: ALCOHOL WITHDRAWAL = REPORT, CALM ENVIRONMENT, BENZODIAZEPINE AND THIAMINE</w:t>
      </w:r>
    </w:p>
    <w:p>
      <w:pPr>
        <w:spacing w:after="0" w:before="0"/>
      </w:pPr>
      <w:r>
        <w:rPr>
          <w:rFonts w:ascii="Noto Sans" w:hAnsi="Noto Sans" w:cs="Noto Sans" w:eastAsia="Noto Sans"/>
          <w:b w:val="0"/>
          <w:sz w:val="21"/>
          <w:szCs w:val="21"/>
        </w:rPr>
        <w:t>💎 PNC Exam Pearl: Use a scored withdrawal assessment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has a nasogastric tube and needs medicines including a sustained release tablet. What is the correct action?</w:t>
      </w:r>
    </w:p>
    <w:p>
      <w:pPr>
        <w:spacing w:after="0" w:before="0"/>
      </w:pPr>
      <w:r>
        <w:rPr>
          <w:rFonts w:ascii="Noto Sans" w:hAnsi="Noto Sans" w:cs="Noto Sans" w:eastAsia="Noto Sans"/>
          <w:b w:val="0"/>
          <w:sz w:val="21"/>
          <w:szCs w:val="21"/>
        </w:rPr>
        <w:t>रोगी की नासाग्रसनी नली है और दवाइयों में एक मंद विमोचन गोली भी है। सही क्रिया कौन-सी है?</w:t>
      </w:r>
    </w:p>
    <w:p>
      <w:pPr>
        <w:spacing w:after="0" w:before="0"/>
      </w:pPr>
      <w:r>
        <w:rPr>
          <w:rFonts w:ascii="Noto Sans" w:hAnsi="Noto Sans" w:cs="Noto Sans" w:eastAsia="Noto Sans"/>
          <w:b w:val="0"/>
          <w:sz w:val="21"/>
          <w:szCs w:val="21"/>
        </w:rPr>
        <w:t>A. Crush all tablets and give together / सभी गोलियाँ चूर्ण करके एक साथ देना</w:t>
      </w:r>
    </w:p>
    <w:p>
      <w:pPr>
        <w:spacing w:after="0" w:before="0"/>
      </w:pPr>
      <w:r>
        <w:rPr>
          <w:rFonts w:ascii="Noto Sans" w:hAnsi="Noto Sans" w:cs="Noto Sans" w:eastAsia="Noto Sans"/>
          <w:b w:val="0"/>
          <w:sz w:val="21"/>
          <w:szCs w:val="21"/>
        </w:rPr>
        <w:t>B. Check with the prescriber as sustained release tablets should not be crushed, and consult about an alternative formulation / चिकित्सक से पूछना क्योंकि मंद विमोचन गोलियाँ चूर्ण नहीं की जानीं, तथा वैकल्पिक रूप पर विचार करना</w:t>
      </w:r>
    </w:p>
    <w:p>
      <w:pPr>
        <w:spacing w:after="0" w:before="0"/>
      </w:pPr>
      <w:r>
        <w:rPr>
          <w:rFonts w:ascii="Noto Sans" w:hAnsi="Noto Sans" w:cs="Noto Sans" w:eastAsia="Noto Sans"/>
          <w:b w:val="0"/>
          <w:sz w:val="21"/>
          <w:szCs w:val="21"/>
        </w:rPr>
        <w:t>C. Flush with fizzy drink / शीतल पेय से फ्लश करना</w:t>
      </w:r>
    </w:p>
    <w:p>
      <w:pPr>
        <w:spacing w:after="0" w:before="0"/>
      </w:pPr>
      <w:r>
        <w:rPr>
          <w:rFonts w:ascii="Noto Sans" w:hAnsi="Noto Sans" w:cs="Noto Sans" w:eastAsia="Noto Sans"/>
          <w:b w:val="0"/>
          <w:sz w:val="21"/>
          <w:szCs w:val="21"/>
        </w:rPr>
        <w:t>D. Give the tablet whole with the head flat / सिर सपाट रखकर पूरी गोली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with the prescriber as sustained release tablets should not be crushed, and consult about an alternative formulation</w:t>
      </w:r>
    </w:p>
    <w:p>
      <w:pPr>
        <w:spacing w:after="0" w:before="0"/>
      </w:pPr>
      <w:r>
        <w:rPr>
          <w:rFonts w:ascii="Noto Sans" w:hAnsi="Noto Sans" w:cs="Noto Sans" w:eastAsia="Noto Sans"/>
          <w:b w:val="0"/>
          <w:sz w:val="21"/>
          <w:szCs w:val="21"/>
        </w:rPr>
        <w:t>🧠 Clinical Rationale: Sustained release preparations lose their controlled release when crushed and may cause toxicity, so the prescriber is consulted for an alternative formulation. Crushing everything, fizzy drinks and flat positioning with a whole tablet are unsafe.</w:t>
      </w:r>
    </w:p>
    <w:p>
      <w:pPr>
        <w:spacing w:after="0" w:before="0"/>
      </w:pPr>
      <w:r>
        <w:rPr>
          <w:rFonts w:ascii="Noto Sans" w:hAnsi="Noto Sans" w:cs="Noto Sans" w:eastAsia="Noto Sans"/>
          <w:b w:val="0"/>
          <w:sz w:val="21"/>
          <w:szCs w:val="21"/>
        </w:rPr>
        <w:t>🔍 Key Clues: Medication administration through a nasogastric tube</w:t>
      </w:r>
    </w:p>
    <w:p>
      <w:pPr>
        <w:spacing w:after="0" w:before="0"/>
      </w:pPr>
      <w:r>
        <w:rPr>
          <w:rFonts w:ascii="Noto Sans" w:hAnsi="Noto Sans" w:cs="Noto Sans" w:eastAsia="Noto Sans"/>
          <w:b w:val="0"/>
          <w:sz w:val="21"/>
          <w:szCs w:val="21"/>
        </w:rPr>
        <w:t>🚨 Priority Principle: Do not crush sustained release tablets; seek an alternative.</w:t>
      </w:r>
    </w:p>
    <w:p>
      <w:pPr>
        <w:spacing w:after="0" w:before="0"/>
      </w:pPr>
      <w:r>
        <w:rPr>
          <w:rFonts w:ascii="Noto Sans" w:hAnsi="Noto Sans" w:cs="Noto Sans" w:eastAsia="Noto Sans"/>
          <w:b w:val="0"/>
          <w:sz w:val="21"/>
          <w:szCs w:val="21"/>
        </w:rPr>
        <w:t>❌ Why Not Others: Give liquid formulations where available.</w:t>
      </w:r>
    </w:p>
    <w:p>
      <w:pPr>
        <w:spacing w:after="0" w:before="0"/>
      </w:pPr>
      <w:r>
        <w:rPr>
          <w:rFonts w:ascii="Noto Sans" w:hAnsi="Noto Sans" w:cs="Noto Sans" w:eastAsia="Noto Sans"/>
          <w:b w:val="0"/>
          <w:sz w:val="21"/>
          <w:szCs w:val="21"/>
        </w:rPr>
        <w:t>⚠️ Exam Trap: Flush the tube before and after each medicine.</w:t>
      </w:r>
    </w:p>
    <w:p>
      <w:pPr>
        <w:spacing w:after="0" w:before="0"/>
      </w:pPr>
      <w:r>
        <w:rPr>
          <w:rFonts w:ascii="Noto Sans" w:hAnsi="Noto Sans" w:cs="Noto Sans" w:eastAsia="Noto Sans"/>
          <w:b w:val="0"/>
          <w:sz w:val="21"/>
          <w:szCs w:val="21"/>
        </w:rPr>
        <w:t>⚡ 5-Second Recall: SUSTAINED RELEASE TABLET = DO NOT CRUSH</w:t>
      </w:r>
    </w:p>
    <w:p>
      <w:pPr>
        <w:spacing w:after="0" w:before="0"/>
      </w:pPr>
      <w:r>
        <w:rPr>
          <w:rFonts w:ascii="Noto Sans" w:hAnsi="Noto Sans" w:cs="Noto Sans" w:eastAsia="Noto Sans"/>
          <w:b w:val="0"/>
          <w:sz w:val="21"/>
          <w:szCs w:val="21"/>
        </w:rPr>
        <w:t>💎 PNC Exam Pearl: Verify each drug's suitability for enteral administration.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is being taught to use a metered dose inhaler with a spacer. Which instruction is correct?</w:t>
      </w:r>
    </w:p>
    <w:p>
      <w:pPr>
        <w:spacing w:after="0" w:before="0"/>
      </w:pPr>
      <w:r>
        <w:rPr>
          <w:rFonts w:ascii="Noto Sans" w:hAnsi="Noto Sans" w:cs="Noto Sans" w:eastAsia="Noto Sans"/>
          <w:b w:val="0"/>
          <w:sz w:val="21"/>
          <w:szCs w:val="21"/>
        </w:rPr>
        <w:t>रोगी को स्पेसर के साथ मीटर खुराक इनहेलर का प्रयोग सिखाया जा रहा है। सही निर्देश कौन-सा है?</w:t>
      </w:r>
    </w:p>
    <w:p>
      <w:pPr>
        <w:spacing w:after="0" w:before="0"/>
      </w:pPr>
      <w:r>
        <w:rPr>
          <w:rFonts w:ascii="Noto Sans" w:hAnsi="Noto Sans" w:cs="Noto Sans" w:eastAsia="Noto Sans"/>
          <w:b w:val="0"/>
          <w:sz w:val="21"/>
          <w:szCs w:val="21"/>
        </w:rPr>
        <w:t>A. Breathe in fast and hard / तेज़ और गहरी श्वास लेना</w:t>
      </w:r>
    </w:p>
    <w:p>
      <w:pPr>
        <w:spacing w:after="0" w:before="0"/>
      </w:pPr>
      <w:r>
        <w:rPr>
          <w:rFonts w:ascii="Noto Sans" w:hAnsi="Noto Sans" w:cs="Noto Sans" w:eastAsia="Noto Sans"/>
          <w:b w:val="0"/>
          <w:sz w:val="21"/>
          <w:szCs w:val="21"/>
        </w:rPr>
        <w:t>B. Shake the inhaler, press and breathe in slowly and deeply then hold the breath for about ten seconds / इनहेलर हिलाना, दबाकर धीरे और गहरे श्वास भरना तथा लगभग दस सेकंड श्वास रोकना</w:t>
      </w:r>
    </w:p>
    <w:p>
      <w:pPr>
        <w:spacing w:after="0" w:before="0"/>
      </w:pPr>
      <w:r>
        <w:rPr>
          <w:rFonts w:ascii="Noto Sans" w:hAnsi="Noto Sans" w:cs="Noto Sans" w:eastAsia="Noto Sans"/>
          <w:b w:val="0"/>
          <w:sz w:val="21"/>
          <w:szCs w:val="21"/>
        </w:rPr>
        <w:t>C. Take three puffs together always / सदैव एक साथ तीन पफ लेना</w:t>
      </w:r>
    </w:p>
    <w:p>
      <w:pPr>
        <w:spacing w:after="0" w:before="0"/>
      </w:pPr>
      <w:r>
        <w:rPr>
          <w:rFonts w:ascii="Noto Sans" w:hAnsi="Noto Sans" w:cs="Noto Sans" w:eastAsia="Noto Sans"/>
          <w:b w:val="0"/>
          <w:sz w:val="21"/>
          <w:szCs w:val="21"/>
        </w:rPr>
        <w:t>D. Use the spacer without washing it ever / स्पेसर को कभी धोए बिना प्रयोग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Shake the inhaler, press and breathe in slowly and deeply then hold the breath for about ten seconds</w:t>
      </w:r>
    </w:p>
    <w:p>
      <w:pPr>
        <w:spacing w:after="0" w:before="0"/>
      </w:pPr>
      <w:r>
        <w:rPr>
          <w:rFonts w:ascii="Noto Sans" w:hAnsi="Noto Sans" w:cs="Noto Sans" w:eastAsia="Noto Sans"/>
          <w:b w:val="0"/>
          <w:sz w:val="21"/>
          <w:szCs w:val="21"/>
        </w:rPr>
        <w:t>🧠 Clinical Rationale: Correct inhaler technique means shaking the device, breathing in slowly and deeply after activation and holding the breath about ten seconds for drug deposition. Fast hard inhalation deposits drug in the oropharynx, extra doses are unsafe and the spacer must be washed regularly.</w:t>
      </w:r>
    </w:p>
    <w:p>
      <w:pPr>
        <w:spacing w:after="0" w:before="0"/>
      </w:pPr>
      <w:r>
        <w:rPr>
          <w:rFonts w:ascii="Noto Sans" w:hAnsi="Noto Sans" w:cs="Noto Sans" w:eastAsia="Noto Sans"/>
          <w:b w:val="0"/>
          <w:sz w:val="21"/>
          <w:szCs w:val="21"/>
        </w:rPr>
        <w:t>🔍 Key Clues: Metered dose inhaler technique</w:t>
      </w:r>
    </w:p>
    <w:p>
      <w:pPr>
        <w:spacing w:after="0" w:before="0"/>
      </w:pPr>
      <w:r>
        <w:rPr>
          <w:rFonts w:ascii="Noto Sans" w:hAnsi="Noto Sans" w:cs="Noto Sans" w:eastAsia="Noto Sans"/>
          <w:b w:val="0"/>
          <w:sz w:val="21"/>
          <w:szCs w:val="21"/>
        </w:rPr>
        <w:t>🚨 Priority Principle: Slow deep inhalation with breath hold maximises deposition.</w:t>
      </w:r>
    </w:p>
    <w:p>
      <w:pPr>
        <w:spacing w:after="0" w:before="0"/>
      </w:pPr>
      <w:r>
        <w:rPr>
          <w:rFonts w:ascii="Noto Sans" w:hAnsi="Noto Sans" w:cs="Noto Sans" w:eastAsia="Noto Sans"/>
          <w:b w:val="0"/>
          <w:sz w:val="21"/>
          <w:szCs w:val="21"/>
        </w:rPr>
        <w:t>❌ Why Not Others: Wash the spacer in warm soapy water and air dry.</w:t>
      </w:r>
    </w:p>
    <w:p>
      <w:pPr>
        <w:spacing w:after="0" w:before="0"/>
      </w:pPr>
      <w:r>
        <w:rPr>
          <w:rFonts w:ascii="Noto Sans" w:hAnsi="Noto Sans" w:cs="Noto Sans" w:eastAsia="Noto Sans"/>
          <w:b w:val="0"/>
          <w:sz w:val="21"/>
          <w:szCs w:val="21"/>
        </w:rPr>
        <w:t>⚠️ Exam Trap: Wait about a minute between puffs of the same drug.</w:t>
      </w:r>
    </w:p>
    <w:p>
      <w:pPr>
        <w:spacing w:after="0" w:before="0"/>
      </w:pPr>
      <w:r>
        <w:rPr>
          <w:rFonts w:ascii="Noto Sans" w:hAnsi="Noto Sans" w:cs="Noto Sans" w:eastAsia="Noto Sans"/>
          <w:b w:val="0"/>
          <w:sz w:val="21"/>
          <w:szCs w:val="21"/>
        </w:rPr>
        <w:t>⚡ 5-Second Recall: INHALER = SHAKE, SLOW DEEP BREATH, HOLD TEN SECONDS</w:t>
      </w:r>
    </w:p>
    <w:p>
      <w:pPr>
        <w:spacing w:after="0" w:before="0"/>
      </w:pPr>
      <w:r>
        <w:rPr>
          <w:rFonts w:ascii="Noto Sans" w:hAnsi="Noto Sans" w:cs="Noto Sans" w:eastAsia="Noto Sans"/>
          <w:b w:val="0"/>
          <w:sz w:val="21"/>
          <w:szCs w:val="21"/>
        </w:rPr>
        <w:t>💎 PNC Exam Pearl: Recheck technique at every follow up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with a urinary catheter is being given perineal care. Which principle is most important?</w:t>
      </w:r>
    </w:p>
    <w:p>
      <w:pPr>
        <w:spacing w:after="0" w:before="0"/>
      </w:pPr>
      <w:r>
        <w:rPr>
          <w:rFonts w:ascii="Noto Sans" w:hAnsi="Noto Sans" w:cs="Noto Sans" w:eastAsia="Noto Sans"/>
          <w:b w:val="0"/>
          <w:sz w:val="21"/>
          <w:szCs w:val="21"/>
        </w:rPr>
        <w:t>मूत्र कैथेटर वाले रोगी को प्रति-योनि देखभाल दी जा रही है। सर्वाधिक महत्वपूर्ण सिद्धांत कौन-सा है?</w:t>
      </w:r>
    </w:p>
    <w:p>
      <w:pPr>
        <w:spacing w:after="0" w:before="0"/>
      </w:pPr>
      <w:r>
        <w:rPr>
          <w:rFonts w:ascii="Noto Sans" w:hAnsi="Noto Sans" w:cs="Noto Sans" w:eastAsia="Noto Sans"/>
          <w:b w:val="0"/>
          <w:sz w:val="21"/>
          <w:szCs w:val="21"/>
        </w:rPr>
        <w:t>A. Traction on the catheter during cleaning / सफाई के दौरान कैथेटर पर खिंचाव डालना</w:t>
      </w:r>
    </w:p>
    <w:p>
      <w:pPr>
        <w:spacing w:after="0" w:before="0"/>
      </w:pPr>
      <w:r>
        <w:rPr>
          <w:rFonts w:ascii="Noto Sans" w:hAnsi="Noto Sans" w:cs="Noto Sans" w:eastAsia="Noto Sans"/>
          <w:b w:val="0"/>
          <w:sz w:val="21"/>
          <w:szCs w:val="21"/>
        </w:rPr>
        <w:t>B. Clean from the anal area towards the urinary meatus / गुदा क्षेत्र से मूत्र-द्वार की ओर सफाई करना</w:t>
      </w:r>
    </w:p>
    <w:p>
      <w:pPr>
        <w:spacing w:after="0" w:before="0"/>
      </w:pPr>
      <w:r>
        <w:rPr>
          <w:rFonts w:ascii="Noto Sans" w:hAnsi="Noto Sans" w:cs="Noto Sans" w:eastAsia="Noto Sans"/>
          <w:b w:val="0"/>
          <w:sz w:val="21"/>
          <w:szCs w:val="21"/>
        </w:rPr>
        <w:t>C. Clean from the urinary meatus outwards with a fresh swab for each stroke and keep the drainage bag below bladder level / मूत्र-द्वार से बाहर की ओर प्रत्येक बार नई पोंछ से सफाई करना तथा निकास थैली को मूत्राशय से नीचे रखना</w:t>
      </w:r>
    </w:p>
    <w:p>
      <w:pPr>
        <w:spacing w:after="0" w:before="0"/>
      </w:pPr>
      <w:r>
        <w:rPr>
          <w:rFonts w:ascii="Noto Sans" w:hAnsi="Noto Sans" w:cs="Noto Sans" w:eastAsia="Noto Sans"/>
          <w:b w:val="0"/>
          <w:sz w:val="21"/>
          <w:szCs w:val="21"/>
        </w:rPr>
        <w:t>D. Use the same swab repeatedly / एक ही पोंछ बार-बार प्रयोग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from the urinary meatus outwards with a fresh swab for each stroke and keep the drainage bag below bladder level</w:t>
      </w:r>
    </w:p>
    <w:p>
      <w:pPr>
        <w:spacing w:after="0" w:before="0"/>
      </w:pPr>
      <w:r>
        <w:rPr>
          <w:rFonts w:ascii="Noto Sans" w:hAnsi="Noto Sans" w:cs="Noto Sans" w:eastAsia="Noto Sans"/>
          <w:b w:val="0"/>
          <w:sz w:val="21"/>
          <w:szCs w:val="21"/>
        </w:rPr>
        <w:t>🧠 Clinical Rationale: Perineal care proceeds from the meatus outwards with a fresh swab for each stroke, and the drainage bag is kept below bladder level to prevent backflow. Cleaning towards the meatus pushes organisms inward and repeated swabs with traction cause infection and trauma.</w:t>
      </w:r>
    </w:p>
    <w:p>
      <w:pPr>
        <w:spacing w:after="0" w:before="0"/>
      </w:pPr>
      <w:r>
        <w:rPr>
          <w:rFonts w:ascii="Noto Sans" w:hAnsi="Noto Sans" w:cs="Noto Sans" w:eastAsia="Noto Sans"/>
          <w:b w:val="0"/>
          <w:sz w:val="21"/>
          <w:szCs w:val="21"/>
        </w:rPr>
        <w:t>🔍 Key Clues: Perineal care with a catheter</w:t>
      </w:r>
    </w:p>
    <w:p>
      <w:pPr>
        <w:spacing w:after="0" w:before="0"/>
      </w:pPr>
      <w:r>
        <w:rPr>
          <w:rFonts w:ascii="Noto Sans" w:hAnsi="Noto Sans" w:cs="Noto Sans" w:eastAsia="Noto Sans"/>
          <w:b w:val="0"/>
          <w:sz w:val="21"/>
          <w:szCs w:val="21"/>
        </w:rPr>
        <w:t>🚨 Priority Principle: Clean front to back, fresh swab each stroke, bag below bladder.</w:t>
      </w:r>
    </w:p>
    <w:p>
      <w:pPr>
        <w:spacing w:after="0" w:before="0"/>
      </w:pPr>
      <w:r>
        <w:rPr>
          <w:rFonts w:ascii="Noto Sans" w:hAnsi="Noto Sans" w:cs="Noto Sans" w:eastAsia="Noto Sans"/>
          <w:b w:val="0"/>
          <w:sz w:val="21"/>
          <w:szCs w:val="21"/>
        </w:rPr>
        <w:t>❌ Why Not Others: Prevent backflow and kinks in the tubing.</w:t>
      </w:r>
    </w:p>
    <w:p>
      <w:pPr>
        <w:spacing w:after="0" w:before="0"/>
      </w:pPr>
      <w:r>
        <w:rPr>
          <w:rFonts w:ascii="Noto Sans" w:hAnsi="Noto Sans" w:cs="Noto Sans" w:eastAsia="Noto Sans"/>
          <w:b w:val="0"/>
          <w:sz w:val="21"/>
          <w:szCs w:val="21"/>
        </w:rPr>
        <w:t>⚠️ Exam Trap: Perform hand hygiene before and after care.</w:t>
      </w:r>
    </w:p>
    <w:p>
      <w:pPr>
        <w:spacing w:after="0" w:before="0"/>
      </w:pPr>
      <w:r>
        <w:rPr>
          <w:rFonts w:ascii="Noto Sans" w:hAnsi="Noto Sans" w:cs="Noto Sans" w:eastAsia="Noto Sans"/>
          <w:b w:val="0"/>
          <w:sz w:val="21"/>
          <w:szCs w:val="21"/>
        </w:rPr>
        <w:t>⚡ 5-Second Recall: CATHETER CARE = MEATUS OUTWARDS, FRESH SWAB, BAG LOW</w:t>
      </w:r>
    </w:p>
    <w:p>
      <w:pPr>
        <w:spacing w:after="0" w:before="0"/>
      </w:pPr>
      <w:r>
        <w:rPr>
          <w:rFonts w:ascii="Noto Sans" w:hAnsi="Noto Sans" w:cs="Noto Sans" w:eastAsia="Noto Sans"/>
          <w:b w:val="0"/>
          <w:sz w:val="21"/>
          <w:szCs w:val="21"/>
        </w:rPr>
        <w:t>💎 PNC Exam Pearl: Avoid unnecessary catheter manipulation.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on bed rest needs a position to relieve pressure on the sacrum. Which position is most suitable?</w:t>
      </w:r>
    </w:p>
    <w:p>
      <w:pPr>
        <w:spacing w:after="0" w:before="0"/>
      </w:pPr>
      <w:r>
        <w:rPr>
          <w:rFonts w:ascii="Noto Sans" w:hAnsi="Noto Sans" w:cs="Noto Sans" w:eastAsia="Noto Sans"/>
          <w:b w:val="0"/>
          <w:sz w:val="21"/>
          <w:szCs w:val="21"/>
        </w:rPr>
        <w:t>शय्यावास पर मौजूद रोगी को त्रिकास्थि पर दाब घटाने के लिए स्थिति चाहिए। सर्वाधिक उपयुक्त स्थिति कौन-सी है?</w:t>
      </w:r>
    </w:p>
    <w:p>
      <w:pPr>
        <w:spacing w:after="0" w:before="0"/>
      </w:pPr>
      <w:r>
        <w:rPr>
          <w:rFonts w:ascii="Noto Sans" w:hAnsi="Noto Sans" w:cs="Noto Sans" w:eastAsia="Noto Sans"/>
          <w:b w:val="0"/>
          <w:sz w:val="21"/>
          <w:szCs w:val="21"/>
        </w:rPr>
        <w:t>A. Long sitting without support / बिना सहारे लंबे समय बैठना</w:t>
      </w:r>
    </w:p>
    <w:p>
      <w:pPr>
        <w:spacing w:after="0" w:before="0"/>
      </w:pPr>
      <w:r>
        <w:rPr>
          <w:rFonts w:ascii="Noto Sans" w:hAnsi="Noto Sans" w:cs="Noto Sans" w:eastAsia="Noto Sans"/>
          <w:b w:val="0"/>
          <w:sz w:val="21"/>
          <w:szCs w:val="21"/>
        </w:rPr>
        <w:t>B. Trendelenburg position / ट्रेंडेलनबर्ग स्थिति</w:t>
      </w:r>
    </w:p>
    <w:p>
      <w:pPr>
        <w:spacing w:after="0" w:before="0"/>
      </w:pPr>
      <w:r>
        <w:rPr>
          <w:rFonts w:ascii="Noto Sans" w:hAnsi="Noto Sans" w:cs="Noto Sans" w:eastAsia="Noto Sans"/>
          <w:b w:val="0"/>
          <w:sz w:val="21"/>
          <w:szCs w:val="21"/>
        </w:rPr>
        <w:t>C. Supine with the head lowered / सिर नीचा करके पीठ के बल</w:t>
      </w:r>
    </w:p>
    <w:p>
      <w:pPr>
        <w:spacing w:after="0" w:before="0"/>
      </w:pPr>
      <w:r>
        <w:rPr>
          <w:rFonts w:ascii="Noto Sans" w:hAnsi="Noto Sans" w:cs="Noto Sans" w:eastAsia="Noto Sans"/>
          <w:b w:val="0"/>
          <w:sz w:val="21"/>
          <w:szCs w:val="21"/>
        </w:rPr>
        <w:t>D. Thirty degree lateral tilt with pillows supporting the limbs / तीस डिग्री पार्श्व झुकाव तथा अंगों को टेकने वाले तकिए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Thirty degree lateral tilt with pillows supporting the limbs</w:t>
      </w:r>
    </w:p>
    <w:p>
      <w:pPr>
        <w:spacing w:after="0" w:before="0"/>
      </w:pPr>
      <w:r>
        <w:rPr>
          <w:rFonts w:ascii="Noto Sans" w:hAnsi="Noto Sans" w:cs="Noto Sans" w:eastAsia="Noto Sans"/>
          <w:b w:val="0"/>
          <w:sz w:val="21"/>
          <w:szCs w:val="21"/>
        </w:rPr>
        <w:t>🧠 Clinical Rationale: A thirty degree lateral tilt with pillows supporting the limbs offloads the sacrum and heels and reduces shear and friction. Supine with head lowered, unsupported long sitting and Trendelenburg all increase pressure or shear over the sacrum.</w:t>
      </w:r>
    </w:p>
    <w:p>
      <w:pPr>
        <w:spacing w:after="0" w:before="0"/>
      </w:pPr>
      <w:r>
        <w:rPr>
          <w:rFonts w:ascii="Noto Sans" w:hAnsi="Noto Sans" w:cs="Noto Sans" w:eastAsia="Noto Sans"/>
          <w:b w:val="0"/>
          <w:sz w:val="21"/>
          <w:szCs w:val="21"/>
        </w:rPr>
        <w:t>🔍 Key Clues: Positioning to relieve sacral pressure</w:t>
      </w:r>
    </w:p>
    <w:p>
      <w:pPr>
        <w:spacing w:after="0" w:before="0"/>
      </w:pPr>
      <w:r>
        <w:rPr>
          <w:rFonts w:ascii="Noto Sans" w:hAnsi="Noto Sans" w:cs="Noto Sans" w:eastAsia="Noto Sans"/>
          <w:b w:val="0"/>
          <w:sz w:val="21"/>
          <w:szCs w:val="21"/>
        </w:rPr>
        <w:t>🚨 Priority Principle: Thirty degree lateral tilt with limb support offloads the sacrum.</w:t>
      </w:r>
    </w:p>
    <w:p>
      <w:pPr>
        <w:spacing w:after="0" w:before="0"/>
      </w:pPr>
      <w:r>
        <w:rPr>
          <w:rFonts w:ascii="Noto Sans" w:hAnsi="Noto Sans" w:cs="Noto Sans" w:eastAsia="Noto Sans"/>
          <w:b w:val="0"/>
          <w:sz w:val="21"/>
          <w:szCs w:val="21"/>
        </w:rPr>
        <w:t>❌ Why Not Others: Reposition at least every two hours.</w:t>
      </w:r>
    </w:p>
    <w:p>
      <w:pPr>
        <w:spacing w:after="0" w:before="0"/>
      </w:pPr>
      <w:r>
        <w:rPr>
          <w:rFonts w:ascii="Noto Sans" w:hAnsi="Noto Sans" w:cs="Noto Sans" w:eastAsia="Noto Sans"/>
          <w:b w:val="0"/>
          <w:sz w:val="21"/>
          <w:szCs w:val="21"/>
        </w:rPr>
        <w:t>⚠️ Exam Trap: Use a pressure redistributing mattress.</w:t>
      </w:r>
    </w:p>
    <w:p>
      <w:pPr>
        <w:spacing w:after="0" w:before="0"/>
      </w:pPr>
      <w:r>
        <w:rPr>
          <w:rFonts w:ascii="Noto Sans" w:hAnsi="Noto Sans" w:cs="Noto Sans" w:eastAsia="Noto Sans"/>
          <w:b w:val="0"/>
          <w:sz w:val="21"/>
          <w:szCs w:val="21"/>
        </w:rPr>
        <w:t>⚡ 5-Second Recall: OFFLOAD SACRUM = THIRTY DEGREE LATERAL TILT</w:t>
      </w:r>
    </w:p>
    <w:p>
      <w:pPr>
        <w:spacing w:after="0" w:before="0"/>
      </w:pPr>
      <w:r>
        <w:rPr>
          <w:rFonts w:ascii="Noto Sans" w:hAnsi="Noto Sans" w:cs="Noto Sans" w:eastAsia="Noto Sans"/>
          <w:b w:val="0"/>
          <w:sz w:val="21"/>
          <w:szCs w:val="21"/>
        </w:rPr>
        <w:t>💎 PNC Exam Pearl: Inspect the skin at every repositioning.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is to be given a subcutaneous injection of insulin. Which technique is correct?</w:t>
      </w:r>
    </w:p>
    <w:p>
      <w:pPr>
        <w:spacing w:after="0" w:before="0"/>
      </w:pPr>
      <w:r>
        <w:rPr>
          <w:rFonts w:ascii="Noto Sans" w:hAnsi="Noto Sans" w:cs="Noto Sans" w:eastAsia="Noto Sans"/>
          <w:b w:val="0"/>
          <w:sz w:val="21"/>
          <w:szCs w:val="21"/>
        </w:rPr>
        <w:t>रोगी को इंसुलिन की अवत्वचीय इंजेक्शन दी जानी है। सही तकनीक कौन-सी है?</w:t>
      </w:r>
    </w:p>
    <w:p>
      <w:pPr>
        <w:spacing w:after="0" w:before="0"/>
      </w:pPr>
      <w:r>
        <w:rPr>
          <w:rFonts w:ascii="Noto Sans" w:hAnsi="Noto Sans" w:cs="Noto Sans" w:eastAsia="Noto Sans"/>
          <w:b w:val="0"/>
          <w:sz w:val="21"/>
          <w:szCs w:val="21"/>
        </w:rPr>
        <w:t>A. Give at ninety degrees without checking the site / बिना स्थल जाँचे नब्बे डिग्री पर देना</w:t>
      </w:r>
    </w:p>
    <w:p>
      <w:pPr>
        <w:spacing w:after="0" w:before="0"/>
      </w:pPr>
      <w:r>
        <w:rPr>
          <w:rFonts w:ascii="Noto Sans" w:hAnsi="Noto Sans" w:cs="Noto Sans" w:eastAsia="Noto Sans"/>
          <w:b w:val="0"/>
          <w:sz w:val="21"/>
          <w:szCs w:val="21"/>
        </w:rPr>
        <w:t>B. Pinch the skin at a ninety degree angle using a short needle, do not aspirate and rotate sites systematically / छोटी सुई से त्वचा को चुटकी में लेकर नब्बे डिग्री पर लगाना, पहले खींचकर देखना नहीं तथा स्थलों को क्रमबद्ध बदलना</w:t>
      </w:r>
    </w:p>
    <w:p>
      <w:pPr>
        <w:spacing w:after="0" w:before="0"/>
      </w:pPr>
      <w:r>
        <w:rPr>
          <w:rFonts w:ascii="Noto Sans" w:hAnsi="Noto Sans" w:cs="Noto Sans" w:eastAsia="Noto Sans"/>
          <w:b w:val="0"/>
          <w:sz w:val="21"/>
          <w:szCs w:val="21"/>
        </w:rPr>
        <w:t>C. Massage the site firmly after injection / इंजेक्शन के बाद स्थल की कसकर मालिश करना</w:t>
      </w:r>
    </w:p>
    <w:p>
      <w:pPr>
        <w:spacing w:after="0" w:before="0"/>
      </w:pPr>
      <w:r>
        <w:rPr>
          <w:rFonts w:ascii="Noto Sans" w:hAnsi="Noto Sans" w:cs="Noto Sans" w:eastAsia="Noto Sans"/>
          <w:b w:val="0"/>
          <w:sz w:val="21"/>
          <w:szCs w:val="21"/>
        </w:rPr>
        <w:t>D. Use the same site daily for comfort / आराम के लिए हर दिन वही स्थल प्रयोग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Pinch the skin at a ninety degree angle using a short needle, do not aspirate and rotate sites systematically</w:t>
      </w:r>
    </w:p>
    <w:p>
      <w:pPr>
        <w:spacing w:after="0" w:before="0"/>
      </w:pPr>
      <w:r>
        <w:rPr>
          <w:rFonts w:ascii="Noto Sans" w:hAnsi="Noto Sans" w:cs="Noto Sans" w:eastAsia="Noto Sans"/>
          <w:b w:val="0"/>
          <w:sz w:val="21"/>
          <w:szCs w:val="21"/>
        </w:rPr>
        <w:t>🧠 Clinical Rationale: Subcutaneous insulin is given at ninety degrees into pinched skin without aspiration, with systematic site rotation to prevent lipohypertrophy. Aspiration, firm massage and repeated use of one site cause unreliable absorption.</w:t>
      </w:r>
    </w:p>
    <w:p>
      <w:pPr>
        <w:spacing w:after="0" w:before="0"/>
      </w:pPr>
      <w:r>
        <w:rPr>
          <w:rFonts w:ascii="Noto Sans" w:hAnsi="Noto Sans" w:cs="Noto Sans" w:eastAsia="Noto Sans"/>
          <w:b w:val="0"/>
          <w:sz w:val="21"/>
          <w:szCs w:val="21"/>
        </w:rPr>
        <w:t>🔍 Key Clues: Subcutaneous insulin injection</w:t>
      </w:r>
    </w:p>
    <w:p>
      <w:pPr>
        <w:spacing w:after="0" w:before="0"/>
      </w:pPr>
      <w:r>
        <w:rPr>
          <w:rFonts w:ascii="Noto Sans" w:hAnsi="Noto Sans" w:cs="Noto Sans" w:eastAsia="Noto Sans"/>
          <w:b w:val="0"/>
          <w:sz w:val="21"/>
          <w:szCs w:val="21"/>
        </w:rPr>
        <w:t>🚨 Priority Principle: Pinch, ninety degrees, no aspiration, rotate sites.</w:t>
      </w:r>
    </w:p>
    <w:p>
      <w:pPr>
        <w:spacing w:after="0" w:before="0"/>
      </w:pPr>
      <w:r>
        <w:rPr>
          <w:rFonts w:ascii="Noto Sans" w:hAnsi="Noto Sans" w:cs="Noto Sans" w:eastAsia="Noto Sans"/>
          <w:b w:val="0"/>
          <w:sz w:val="21"/>
          <w:szCs w:val="21"/>
        </w:rPr>
        <w:t>❌ Why Not Others: Rotate within a site for about a week before moving.</w:t>
      </w:r>
    </w:p>
    <w:p>
      <w:pPr>
        <w:spacing w:after="0" w:before="0"/>
      </w:pPr>
      <w:r>
        <w:rPr>
          <w:rFonts w:ascii="Noto Sans" w:hAnsi="Noto Sans" w:cs="Noto Sans" w:eastAsia="Noto Sans"/>
          <w:b w:val="0"/>
          <w:sz w:val="21"/>
          <w:szCs w:val="21"/>
        </w:rPr>
        <w:t>⚠️ Exam Trap: Use a fresh needle for every injection.</w:t>
      </w:r>
    </w:p>
    <w:p>
      <w:pPr>
        <w:spacing w:after="0" w:before="0"/>
      </w:pPr>
      <w:r>
        <w:rPr>
          <w:rFonts w:ascii="Noto Sans" w:hAnsi="Noto Sans" w:cs="Noto Sans" w:eastAsia="Noto Sans"/>
          <w:b w:val="0"/>
          <w:sz w:val="21"/>
          <w:szCs w:val="21"/>
        </w:rPr>
        <w:t>⚡ 5-Second Recall: INSULIN = PINCH, NO ASPIRATION, ROTATE SITES</w:t>
      </w:r>
    </w:p>
    <w:p>
      <w:pPr>
        <w:spacing w:after="0" w:before="0"/>
      </w:pPr>
      <w:r>
        <w:rPr>
          <w:rFonts w:ascii="Noto Sans" w:hAnsi="Noto Sans" w:cs="Noto Sans" w:eastAsia="Noto Sans"/>
          <w:b w:val="0"/>
          <w:sz w:val="21"/>
          <w:szCs w:val="21"/>
        </w:rPr>
        <w:t>💎 PNC Exam Pearl: Teach the patient about lipohypertrophy and site rotation.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nurse is preparing a sterile field. Which action breaks sterility?</w:t>
      </w:r>
    </w:p>
    <w:p>
      <w:pPr>
        <w:spacing w:after="0" w:before="0"/>
      </w:pPr>
      <w:r>
        <w:rPr>
          <w:rFonts w:ascii="Noto Sans" w:hAnsi="Noto Sans" w:cs="Noto Sans" w:eastAsia="Noto Sans"/>
          <w:b w:val="0"/>
          <w:sz w:val="21"/>
          <w:szCs w:val="21"/>
        </w:rPr>
        <w:t>एक नर्स बंध्य क्षेत्र तैयार कर रही है। कौन-सी क्रिया बंध्यता भंग करती है?</w:t>
      </w:r>
    </w:p>
    <w:p>
      <w:pPr>
        <w:spacing w:after="0" w:before="0"/>
      </w:pPr>
      <w:r>
        <w:rPr>
          <w:rFonts w:ascii="Noto Sans" w:hAnsi="Noto Sans" w:cs="Noto Sans" w:eastAsia="Noto Sans"/>
          <w:b w:val="0"/>
          <w:sz w:val="21"/>
          <w:szCs w:val="21"/>
        </w:rPr>
        <w:t>A. Adding items close to the edge using sterile forceps / बंध्य संडसी से किनारों के पास वस्तुएँ रखना</w:t>
      </w:r>
    </w:p>
    <w:p>
      <w:pPr>
        <w:spacing w:after="0" w:before="0"/>
      </w:pPr>
      <w:r>
        <w:rPr>
          <w:rFonts w:ascii="Noto Sans" w:hAnsi="Noto Sans" w:cs="Noto Sans" w:eastAsia="Noto Sans"/>
          <w:b w:val="0"/>
          <w:sz w:val="21"/>
          <w:szCs w:val="21"/>
        </w:rPr>
        <w:t>B. Keeping the field above waist level / क्षेत्र को कमर के स्तर से ऊपर रखना</w:t>
      </w:r>
    </w:p>
    <w:p>
      <w:pPr>
        <w:spacing w:after="0" w:before="0"/>
      </w:pPr>
      <w:r>
        <w:rPr>
          <w:rFonts w:ascii="Noto Sans" w:hAnsi="Noto Sans" w:cs="Noto Sans" w:eastAsia="Noto Sans"/>
          <w:b w:val="0"/>
          <w:sz w:val="21"/>
          <w:szCs w:val="21"/>
        </w:rPr>
        <w:t>C. Reaching across the field with the arm over the sterile area / बंध्य क्षेत्र के ऊपर से हाथ ले जाकर वस्तु लेना</w:t>
      </w:r>
    </w:p>
    <w:p>
      <w:pPr>
        <w:spacing w:after="0" w:before="0"/>
      </w:pPr>
      <w:r>
        <w:rPr>
          <w:rFonts w:ascii="Noto Sans" w:hAnsi="Noto Sans" w:cs="Noto Sans" w:eastAsia="Noto Sans"/>
          <w:b w:val="0"/>
          <w:sz w:val="21"/>
          <w:szCs w:val="21"/>
        </w:rPr>
        <w:t>D. Opening the package without touching the inner surface / भीतरी सतह को बिना छुए पैकेट खोलना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Reaching across the field with the arm over the sterile area</w:t>
      </w:r>
    </w:p>
    <w:p>
      <w:pPr>
        <w:spacing w:after="0" w:before="0"/>
      </w:pPr>
      <w:r>
        <w:rPr>
          <w:rFonts w:ascii="Noto Sans" w:hAnsi="Noto Sans" w:cs="Noto Sans" w:eastAsia="Noto Sans"/>
          <w:b w:val="0"/>
          <w:sz w:val="21"/>
          <w:szCs w:val="21"/>
        </w:rPr>
        <w:t>🧠 Clinical Rationale: Reaching across a sterile field contaminates it because the arms are outside the sterile area; items already placed near the edge may also be contaminated. Keeping the field above waist level, careful opening and sterile forceps preserve sterility.</w:t>
      </w:r>
    </w:p>
    <w:p>
      <w:pPr>
        <w:spacing w:after="0" w:before="0"/>
      </w:pPr>
      <w:r>
        <w:rPr>
          <w:rFonts w:ascii="Noto Sans" w:hAnsi="Noto Sans" w:cs="Noto Sans" w:eastAsia="Noto Sans"/>
          <w:b w:val="0"/>
          <w:sz w:val="21"/>
          <w:szCs w:val="21"/>
        </w:rPr>
        <w:t>🔍 Key Clues: Principles of asepsis</w:t>
      </w:r>
    </w:p>
    <w:p>
      <w:pPr>
        <w:spacing w:after="0" w:before="0"/>
      </w:pPr>
      <w:r>
        <w:rPr>
          <w:rFonts w:ascii="Noto Sans" w:hAnsi="Noto Sans" w:cs="Noto Sans" w:eastAsia="Noto Sans"/>
          <w:b w:val="0"/>
          <w:sz w:val="21"/>
          <w:szCs w:val="21"/>
        </w:rPr>
        <w:t>🚨 Priority Principle: Never reach across a sterile field with an unsterile arm.</w:t>
      </w:r>
    </w:p>
    <w:p>
      <w:pPr>
        <w:spacing w:after="0" w:before="0"/>
      </w:pPr>
      <w:r>
        <w:rPr>
          <w:rFonts w:ascii="Noto Sans" w:hAnsi="Noto Sans" w:cs="Noto Sans" w:eastAsia="Noto Sans"/>
          <w:b w:val="0"/>
          <w:sz w:val="21"/>
          <w:szCs w:val="21"/>
        </w:rPr>
        <w:t>❌ Why Not Others: Keep the field above waist level and within sight.</w:t>
      </w:r>
    </w:p>
    <w:p>
      <w:pPr>
        <w:spacing w:after="0" w:before="0"/>
      </w:pPr>
      <w:r>
        <w:rPr>
          <w:rFonts w:ascii="Noto Sans" w:hAnsi="Noto Sans" w:cs="Noto Sans" w:eastAsia="Noto Sans"/>
          <w:b w:val="0"/>
          <w:sz w:val="21"/>
          <w:szCs w:val="21"/>
        </w:rPr>
        <w:t>⚠️ Exam Trap: Consider items near the edge as contaminated.</w:t>
      </w:r>
    </w:p>
    <w:p>
      <w:pPr>
        <w:spacing w:after="0" w:before="0"/>
      </w:pPr>
      <w:r>
        <w:rPr>
          <w:rFonts w:ascii="Noto Sans" w:hAnsi="Noto Sans" w:cs="Noto Sans" w:eastAsia="Noto Sans"/>
          <w:b w:val="0"/>
          <w:sz w:val="21"/>
          <w:szCs w:val="21"/>
        </w:rPr>
        <w:t>⚡ 5-Second Recall: NO REACHING OVER A STERILE FIELD</w:t>
      </w:r>
    </w:p>
    <w:p>
      <w:pPr>
        <w:spacing w:after="0" w:before="0"/>
      </w:pPr>
      <w:r>
        <w:rPr>
          <w:rFonts w:ascii="Noto Sans" w:hAnsi="Noto Sans" w:cs="Noto Sans" w:eastAsia="Noto Sans"/>
          <w:b w:val="0"/>
          <w:sz w:val="21"/>
          <w:szCs w:val="21"/>
        </w:rPr>
        <w:t>💎 PNC Exam Pearl: Set up the field just before the procedure to avoid contamination.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is the correct order of the nursing process?</w:t>
      </w:r>
    </w:p>
    <w:p>
      <w:pPr>
        <w:spacing w:after="0" w:before="0"/>
      </w:pPr>
      <w:r>
        <w:rPr>
          <w:rFonts w:ascii="Noto Sans" w:hAnsi="Noto Sans" w:cs="Noto Sans" w:eastAsia="Noto Sans"/>
          <w:b w:val="0"/>
          <w:sz w:val="21"/>
          <w:szCs w:val="21"/>
        </w:rPr>
        <w:t>नर्सिंग प्रक्रिया का सही क्रम कौन-सा है?</w:t>
      </w:r>
    </w:p>
    <w:p>
      <w:pPr>
        <w:spacing w:after="0" w:before="0"/>
      </w:pPr>
      <w:r>
        <w:rPr>
          <w:rFonts w:ascii="Noto Sans" w:hAnsi="Noto Sans" w:cs="Noto Sans" w:eastAsia="Noto Sans"/>
          <w:b w:val="0"/>
          <w:sz w:val="21"/>
          <w:szCs w:val="21"/>
        </w:rPr>
        <w:t>A. Planning, assessment, implementation, evaluation, diagnosis / योजना, आकलन, क्रियान्वयन, मूल्यांकन, निदान</w:t>
      </w:r>
    </w:p>
    <w:p>
      <w:pPr>
        <w:spacing w:after="0" w:before="0"/>
      </w:pPr>
      <w:r>
        <w:rPr>
          <w:rFonts w:ascii="Noto Sans" w:hAnsi="Noto Sans" w:cs="Noto Sans" w:eastAsia="Noto Sans"/>
          <w:b w:val="0"/>
          <w:sz w:val="21"/>
          <w:szCs w:val="21"/>
        </w:rPr>
        <w:t>B. Assessment, diagnosis, planning, implementation, evaluation / आकलन, निदान, योजना, क्रियान्वयन, मूल्यांकन</w:t>
      </w:r>
    </w:p>
    <w:p>
      <w:pPr>
        <w:spacing w:after="0" w:before="0"/>
      </w:pPr>
      <w:r>
        <w:rPr>
          <w:rFonts w:ascii="Noto Sans" w:hAnsi="Noto Sans" w:cs="Noto Sans" w:eastAsia="Noto Sans"/>
          <w:b w:val="0"/>
          <w:sz w:val="21"/>
          <w:szCs w:val="21"/>
        </w:rPr>
        <w:t>C. Diagnosis, assessment, evaluation, planning, implementation / निदान, आकलन, मूल्यांकन, योजना, क्रियान्वयन</w:t>
      </w:r>
    </w:p>
    <w:p>
      <w:pPr>
        <w:spacing w:after="0" w:before="0"/>
      </w:pPr>
      <w:r>
        <w:rPr>
          <w:rFonts w:ascii="Noto Sans" w:hAnsi="Noto Sans" w:cs="Noto Sans" w:eastAsia="Noto Sans"/>
          <w:b w:val="0"/>
          <w:sz w:val="21"/>
          <w:szCs w:val="21"/>
        </w:rPr>
        <w:t>D. Implementation, planning, assessment, diagnosis, evaluation / क्रियान्वयन, योजना, आकलन, निदान, मूल्यांकन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Assessment, diagnosis, planning, implementation, evaluation</w:t>
      </w:r>
    </w:p>
    <w:p>
      <w:pPr>
        <w:spacing w:after="0" w:before="0"/>
      </w:pPr>
      <w:r>
        <w:rPr>
          <w:rFonts w:ascii="Noto Sans" w:hAnsi="Noto Sans" w:cs="Noto Sans" w:eastAsia="Noto Sans"/>
          <w:b w:val="0"/>
          <w:sz w:val="21"/>
          <w:szCs w:val="21"/>
        </w:rPr>
        <w:t>🧠 Clinical Rationale: The nursing process proceeds as assessment, diagnosis, planning, implementation and evaluation, and it is cyclic with evaluation feeding back into assessment. The other orders place a later step before its prerequisite.</w:t>
      </w:r>
    </w:p>
    <w:p>
      <w:pPr>
        <w:spacing w:after="0" w:before="0"/>
      </w:pPr>
      <w:r>
        <w:rPr>
          <w:rFonts w:ascii="Noto Sans" w:hAnsi="Noto Sans" w:cs="Noto Sans" w:eastAsia="Noto Sans"/>
          <w:b w:val="0"/>
          <w:sz w:val="21"/>
          <w:szCs w:val="21"/>
        </w:rPr>
        <w:t>🔍 Key Clues: Steps of the nursing process</w:t>
      </w:r>
    </w:p>
    <w:p>
      <w:pPr>
        <w:spacing w:after="0" w:before="0"/>
      </w:pPr>
      <w:r>
        <w:rPr>
          <w:rFonts w:ascii="Noto Sans" w:hAnsi="Noto Sans" w:cs="Noto Sans" w:eastAsia="Noto Sans"/>
          <w:b w:val="0"/>
          <w:sz w:val="21"/>
          <w:szCs w:val="21"/>
        </w:rPr>
        <w:t>🚨 Priority Principle: Assessment first, then diagnosis, planning, implementation and evaluation.</w:t>
      </w:r>
    </w:p>
    <w:p>
      <w:pPr>
        <w:spacing w:after="0" w:before="0"/>
      </w:pPr>
      <w:r>
        <w:rPr>
          <w:rFonts w:ascii="Noto Sans" w:hAnsi="Noto Sans" w:cs="Noto Sans" w:eastAsia="Noto Sans"/>
          <w:b w:val="0"/>
          <w:sz w:val="21"/>
          <w:szCs w:val="21"/>
        </w:rPr>
        <w:t>❌ Why Not Others: Evaluation may lead to reassessment.</w:t>
      </w:r>
    </w:p>
    <w:p>
      <w:pPr>
        <w:spacing w:after="0" w:before="0"/>
      </w:pPr>
      <w:r>
        <w:rPr>
          <w:rFonts w:ascii="Noto Sans" w:hAnsi="Noto Sans" w:cs="Noto Sans" w:eastAsia="Noto Sans"/>
          <w:b w:val="0"/>
          <w:sz w:val="21"/>
          <w:szCs w:val="21"/>
        </w:rPr>
        <w:t>⚠️ Exam Trap: Diagnosis here means nursing diagnosis.</w:t>
      </w:r>
    </w:p>
    <w:p>
      <w:pPr>
        <w:spacing w:after="0" w:before="0"/>
      </w:pPr>
      <w:r>
        <w:rPr>
          <w:rFonts w:ascii="Noto Sans" w:hAnsi="Noto Sans" w:cs="Noto Sans" w:eastAsia="Noto Sans"/>
          <w:b w:val="0"/>
          <w:sz w:val="21"/>
          <w:szCs w:val="21"/>
        </w:rPr>
        <w:t>⚡ 5-Second Recall: NURSING PROCESS = ADPIE</w:t>
      </w:r>
    </w:p>
    <w:p>
      <w:pPr>
        <w:spacing w:after="0" w:before="0"/>
      </w:pPr>
      <w:r>
        <w:rPr>
          <w:rFonts w:ascii="Noto Sans" w:hAnsi="Noto Sans" w:cs="Noto Sans" w:eastAsia="Noto Sans"/>
          <w:b w:val="0"/>
          <w:sz w:val="21"/>
          <w:szCs w:val="21"/>
        </w:rPr>
        <w:t>💎 PNC Exam Pearl: Document each step to keep care defensible and continuous.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statement best describes a nursing diagnosis?</w:t>
      </w:r>
    </w:p>
    <w:p>
      <w:pPr>
        <w:spacing w:after="0" w:before="0"/>
      </w:pPr>
      <w:r>
        <w:rPr>
          <w:rFonts w:ascii="Noto Sans" w:hAnsi="Noto Sans" w:cs="Noto Sans" w:eastAsia="Noto Sans"/>
          <w:b w:val="0"/>
          <w:sz w:val="21"/>
          <w:szCs w:val="21"/>
        </w:rPr>
        <w:t>कौन-सा कथन नर्सिंग निदान का सर्वोत्तम वर्णन करता है?</w:t>
      </w:r>
    </w:p>
    <w:p>
      <w:pPr>
        <w:spacing w:after="0" w:before="0"/>
      </w:pPr>
      <w:r>
        <w:rPr>
          <w:rFonts w:ascii="Noto Sans" w:hAnsi="Noto Sans" w:cs="Noto Sans" w:eastAsia="Noto Sans"/>
          <w:b w:val="0"/>
          <w:sz w:val="21"/>
          <w:szCs w:val="21"/>
        </w:rPr>
        <w:t>A. It is prescribed by the doctor / यह चिकित्सक द्वारा निर्धारित होता है</w:t>
      </w:r>
    </w:p>
    <w:p>
      <w:pPr>
        <w:spacing w:after="0" w:before="0"/>
      </w:pPr>
      <w:r>
        <w:rPr>
          <w:rFonts w:ascii="Noto Sans" w:hAnsi="Noto Sans" w:cs="Noto Sans" w:eastAsia="Noto Sans"/>
          <w:b w:val="0"/>
          <w:sz w:val="21"/>
          <w:szCs w:val="21"/>
        </w:rPr>
        <w:t>B. It is the same as the medical diagnosis / यह चिकित्सकीय निदान के समान है</w:t>
      </w:r>
    </w:p>
    <w:p>
      <w:pPr>
        <w:spacing w:after="0" w:before="0"/>
      </w:pPr>
      <w:r>
        <w:rPr>
          <w:rFonts w:ascii="Noto Sans" w:hAnsi="Noto Sans" w:cs="Noto Sans" w:eastAsia="Noto Sans"/>
          <w:b w:val="0"/>
          <w:sz w:val="21"/>
          <w:szCs w:val="21"/>
        </w:rPr>
        <w:t>C. It names the medical disease only / यह केवल चिकित्सकीय रोग का नाम बताता है</w:t>
      </w:r>
    </w:p>
    <w:p>
      <w:pPr>
        <w:spacing w:after="0" w:before="0"/>
      </w:pPr>
      <w:r>
        <w:rPr>
          <w:rFonts w:ascii="Noto Sans" w:hAnsi="Noto Sans" w:cs="Noto Sans" w:eastAsia="Noto Sans"/>
          <w:b w:val="0"/>
          <w:sz w:val="21"/>
          <w:szCs w:val="21"/>
        </w:rPr>
        <w:t>D. It describes the patient's response to a health problem that nursing can address / यह स्वास्थ्य समस्या के प्रति रोगी की उस अनुक्रिया का वर्णन करता है जिसे नर्सिंग संबोधित कर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describes the patient's response to a health problem that nursing can address</w:t>
      </w:r>
    </w:p>
    <w:p>
      <w:pPr>
        <w:spacing w:after="0" w:before="0"/>
      </w:pPr>
      <w:r>
        <w:rPr>
          <w:rFonts w:ascii="Noto Sans" w:hAnsi="Noto Sans" w:cs="Noto Sans" w:eastAsia="Noto Sans"/>
          <w:b w:val="0"/>
          <w:sz w:val="21"/>
          <w:szCs w:val="21"/>
        </w:rPr>
        <w:t>🧠 Clinical Rationale: A nursing diagnosis describes the patient's actual or potential response to a health condition within nursing's scope, unlike the medical diagnosis which names the disease. It is formulated by nurses, not prescribed by physicians.</w:t>
      </w:r>
    </w:p>
    <w:p>
      <w:pPr>
        <w:spacing w:after="0" w:before="0"/>
      </w:pPr>
      <w:r>
        <w:rPr>
          <w:rFonts w:ascii="Noto Sans" w:hAnsi="Noto Sans" w:cs="Noto Sans" w:eastAsia="Noto Sans"/>
          <w:b w:val="0"/>
          <w:sz w:val="21"/>
          <w:szCs w:val="21"/>
        </w:rPr>
        <w:t>🔍 Key Clues: Nursing diagnosis</w:t>
      </w:r>
    </w:p>
    <w:p>
      <w:pPr>
        <w:spacing w:after="0" w:before="0"/>
      </w:pPr>
      <w:r>
        <w:rPr>
          <w:rFonts w:ascii="Noto Sans" w:hAnsi="Noto Sans" w:cs="Noto Sans" w:eastAsia="Noto Sans"/>
          <w:b w:val="0"/>
          <w:sz w:val="21"/>
          <w:szCs w:val="21"/>
        </w:rPr>
        <w:t>🚨 Priority Principle: Nursing diagnosis addresses the patient's response within nursing scope.</w:t>
      </w:r>
    </w:p>
    <w:p>
      <w:pPr>
        <w:spacing w:after="0" w:before="0"/>
      </w:pPr>
      <w:r>
        <w:rPr>
          <w:rFonts w:ascii="Noto Sans" w:hAnsi="Noto Sans" w:cs="Noto Sans" w:eastAsia="Noto Sans"/>
          <w:b w:val="0"/>
          <w:sz w:val="21"/>
          <w:szCs w:val="21"/>
        </w:rPr>
        <w:t>❌ Why Not Others: It may change as the patient's condition changes.</w:t>
      </w:r>
    </w:p>
    <w:p>
      <w:pPr>
        <w:spacing w:after="0" w:before="0"/>
      </w:pPr>
      <w:r>
        <w:rPr>
          <w:rFonts w:ascii="Noto Sans" w:hAnsi="Noto Sans" w:cs="Noto Sans" w:eastAsia="Noto Sans"/>
          <w:b w:val="0"/>
          <w:sz w:val="21"/>
          <w:szCs w:val="21"/>
        </w:rPr>
        <w:t>⚠️ Exam Trap: Prioritise actual problems before potential ones.</w:t>
      </w:r>
    </w:p>
    <w:p>
      <w:pPr>
        <w:spacing w:after="0" w:before="0"/>
      </w:pPr>
      <w:r>
        <w:rPr>
          <w:rFonts w:ascii="Noto Sans" w:hAnsi="Noto Sans" w:cs="Noto Sans" w:eastAsia="Noto Sans"/>
          <w:b w:val="0"/>
          <w:sz w:val="21"/>
          <w:szCs w:val="21"/>
        </w:rPr>
        <w:t>⚡ 5-Second Recall: NURSING DIAGNOSIS = THE PATIENT'S RESPONSE, NOT THE DISEASE</w:t>
      </w:r>
    </w:p>
    <w:p>
      <w:pPr>
        <w:spacing w:after="0" w:before="0"/>
      </w:pPr>
      <w:r>
        <w:rPr>
          <w:rFonts w:ascii="Noto Sans" w:hAnsi="Noto Sans" w:cs="Noto Sans" w:eastAsia="Noto Sans"/>
          <w:b w:val="0"/>
          <w:sz w:val="21"/>
          <w:szCs w:val="21"/>
        </w:rPr>
        <w:t>💎 PNC Exam Pearl: Write the diagnosis with related factors and defining characteristics.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Under Maslow's hierarchy, which need should a nurse address first in an unstable patient?</w:t>
      </w:r>
    </w:p>
    <w:p>
      <w:pPr>
        <w:spacing w:after="0" w:before="0"/>
      </w:pPr>
      <w:r>
        <w:rPr>
          <w:rFonts w:ascii="Noto Sans" w:hAnsi="Noto Sans" w:cs="Noto Sans" w:eastAsia="Noto Sans"/>
          <w:b w:val="0"/>
          <w:sz w:val="21"/>
          <w:szCs w:val="21"/>
        </w:rPr>
        <w:t>मास्लो के पदानुक्रम के अनुसार अस्थिर रोगी में नर्स को पहले कौन-सी आवश्यकता पूरी करनी चाहिए?</w:t>
      </w:r>
    </w:p>
    <w:p>
      <w:pPr>
        <w:spacing w:after="0" w:before="0"/>
      </w:pPr>
      <w:r>
        <w:rPr>
          <w:rFonts w:ascii="Noto Sans" w:hAnsi="Noto Sans" w:cs="Noto Sans" w:eastAsia="Noto Sans"/>
          <w:b w:val="0"/>
          <w:sz w:val="21"/>
          <w:szCs w:val="21"/>
        </w:rPr>
        <w:t>A. Self esteem / आत्म-सम्मान</w:t>
      </w:r>
    </w:p>
    <w:p>
      <w:pPr>
        <w:spacing w:after="0" w:before="0"/>
      </w:pPr>
      <w:r>
        <w:rPr>
          <w:rFonts w:ascii="Noto Sans" w:hAnsi="Noto Sans" w:cs="Noto Sans" w:eastAsia="Noto Sans"/>
          <w:b w:val="0"/>
          <w:sz w:val="21"/>
          <w:szCs w:val="21"/>
        </w:rPr>
        <w:t>B. Physiological needs such as airway and breathing / वायुमार्ग तथा श्वसन जैसी शारीरिक आवश्यकताएँ</w:t>
      </w:r>
    </w:p>
    <w:p>
      <w:pPr>
        <w:spacing w:after="0" w:before="0"/>
      </w:pPr>
      <w:r>
        <w:rPr>
          <w:rFonts w:ascii="Noto Sans" w:hAnsi="Noto Sans" w:cs="Noto Sans" w:eastAsia="Noto Sans"/>
          <w:b w:val="0"/>
          <w:sz w:val="21"/>
          <w:szCs w:val="21"/>
        </w:rPr>
        <w:t>C. Social belonging / सामाजिक अपनापन</w:t>
      </w:r>
    </w:p>
    <w:p>
      <w:pPr>
        <w:spacing w:after="0" w:before="0"/>
      </w:pPr>
      <w:r>
        <w:rPr>
          <w:rFonts w:ascii="Noto Sans" w:hAnsi="Noto Sans" w:cs="Noto Sans" w:eastAsia="Noto Sans"/>
          <w:b w:val="0"/>
          <w:sz w:val="21"/>
          <w:szCs w:val="21"/>
        </w:rPr>
        <w:t>D. Self actualisation / आत्म-सिद्धि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Physiological needs such as airway and breathing</w:t>
      </w:r>
    </w:p>
    <w:p>
      <w:pPr>
        <w:spacing w:after="0" w:before="0"/>
      </w:pPr>
      <w:r>
        <w:rPr>
          <w:rFonts w:ascii="Noto Sans" w:hAnsi="Noto Sans" w:cs="Noto Sans" w:eastAsia="Noto Sans"/>
          <w:b w:val="0"/>
          <w:sz w:val="21"/>
          <w:szCs w:val="21"/>
        </w:rPr>
        <w:t>🧠 Clinical Rationale: Physiological needs such as airway, breathing and circulation take precedence in an unstable patient. Self esteem, belonging and self actualisation are addressed once basic survival needs are stable.</w:t>
      </w:r>
    </w:p>
    <w:p>
      <w:pPr>
        <w:spacing w:after="0" w:before="0"/>
      </w:pPr>
      <w:r>
        <w:rPr>
          <w:rFonts w:ascii="Noto Sans" w:hAnsi="Noto Sans" w:cs="Noto Sans" w:eastAsia="Noto Sans"/>
          <w:b w:val="0"/>
          <w:sz w:val="21"/>
          <w:szCs w:val="21"/>
        </w:rPr>
        <w:t>🔍 Key Clues: Maslow's hierarchy in nursing</w:t>
      </w:r>
    </w:p>
    <w:p>
      <w:pPr>
        <w:spacing w:after="0" w:before="0"/>
      </w:pPr>
      <w:r>
        <w:rPr>
          <w:rFonts w:ascii="Noto Sans" w:hAnsi="Noto Sans" w:cs="Noto Sans" w:eastAsia="Noto Sans"/>
          <w:b w:val="0"/>
          <w:sz w:val="21"/>
          <w:szCs w:val="21"/>
        </w:rPr>
        <w:t>🚨 Priority Principle: Airway, breathing and circulation come first.</w:t>
      </w:r>
    </w:p>
    <w:p>
      <w:pPr>
        <w:spacing w:after="0" w:before="0"/>
      </w:pPr>
      <w:r>
        <w:rPr>
          <w:rFonts w:ascii="Noto Sans" w:hAnsi="Noto Sans" w:cs="Noto Sans" w:eastAsia="Noto Sans"/>
          <w:b w:val="0"/>
          <w:sz w:val="21"/>
          <w:szCs w:val="21"/>
        </w:rPr>
        <w:t>❌ Why Not Others: Lower needs must be met before higher ones.</w:t>
      </w:r>
    </w:p>
    <w:p>
      <w:pPr>
        <w:spacing w:after="0" w:before="0"/>
      </w:pPr>
      <w:r>
        <w:rPr>
          <w:rFonts w:ascii="Noto Sans" w:hAnsi="Noto Sans" w:cs="Noto Sans" w:eastAsia="Noto Sans"/>
          <w:b w:val="0"/>
          <w:sz w:val="21"/>
          <w:szCs w:val="21"/>
        </w:rPr>
        <w:t>⚠️ Exam Trap: Reassess priorities as the condition changes.</w:t>
      </w:r>
    </w:p>
    <w:p>
      <w:pPr>
        <w:spacing w:after="0" w:before="0"/>
      </w:pPr>
      <w:r>
        <w:rPr>
          <w:rFonts w:ascii="Noto Sans" w:hAnsi="Noto Sans" w:cs="Noto Sans" w:eastAsia="Noto Sans"/>
          <w:b w:val="0"/>
          <w:sz w:val="21"/>
          <w:szCs w:val="21"/>
        </w:rPr>
        <w:t>⚡ 5-Second Recall: MASLOW = PHYSIOLOGICAL NEEDS FIRST</w:t>
      </w:r>
    </w:p>
    <w:p>
      <w:pPr>
        <w:spacing w:after="0" w:before="0"/>
      </w:pPr>
      <w:r>
        <w:rPr>
          <w:rFonts w:ascii="Noto Sans" w:hAnsi="Noto Sans" w:cs="Noto Sans" w:eastAsia="Noto Sans"/>
          <w:b w:val="0"/>
          <w:sz w:val="21"/>
          <w:szCs w:val="21"/>
        </w:rPr>
        <w:t>💎 PNC Exam Pearl: Recheck the airway at every encounter with a deteriorating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is the best method for a nurse to ensure accurate identification of a patient before a procedure?</w:t>
      </w:r>
    </w:p>
    <w:p>
      <w:pPr>
        <w:spacing w:after="0" w:before="0"/>
      </w:pPr>
      <w:r>
        <w:rPr>
          <w:rFonts w:ascii="Noto Sans" w:hAnsi="Noto Sans" w:cs="Noto Sans" w:eastAsia="Noto Sans"/>
          <w:b w:val="0"/>
          <w:sz w:val="21"/>
          <w:szCs w:val="21"/>
        </w:rPr>
        <w:t>प्रक्रिया से पहले रोगी की सही पहचान सुनिश्चित करने का सर्वोत्तम तरीका कौन-सा है?</w:t>
      </w:r>
    </w:p>
    <w:p>
      <w:pPr>
        <w:spacing w:after="0" w:before="0"/>
      </w:pPr>
      <w:r>
        <w:rPr>
          <w:rFonts w:ascii="Noto Sans" w:hAnsi="Noto Sans" w:cs="Noto Sans" w:eastAsia="Noto Sans"/>
          <w:b w:val="0"/>
          <w:sz w:val="21"/>
          <w:szCs w:val="21"/>
        </w:rPr>
        <w:t>A. Check the room number / कमरे का नंबर देखना</w:t>
      </w:r>
    </w:p>
    <w:p>
      <w:pPr>
        <w:spacing w:after="0" w:before="0"/>
      </w:pPr>
      <w:r>
        <w:rPr>
          <w:rFonts w:ascii="Noto Sans" w:hAnsi="Noto Sans" w:cs="Noto Sans" w:eastAsia="Noto Sans"/>
          <w:b w:val="0"/>
          <w:sz w:val="21"/>
          <w:szCs w:val="21"/>
        </w:rPr>
        <w:t>B. Ask the bed number / बिस्तर का नंबर पूछना</w:t>
      </w:r>
    </w:p>
    <w:p>
      <w:pPr>
        <w:spacing w:after="0" w:before="0"/>
      </w:pPr>
      <w:r>
        <w:rPr>
          <w:rFonts w:ascii="Noto Sans" w:hAnsi="Noto Sans" w:cs="Noto Sans" w:eastAsia="Noto Sans"/>
          <w:b w:val="0"/>
          <w:sz w:val="21"/>
          <w:szCs w:val="21"/>
        </w:rPr>
        <w:t>C. Use two approved identifiers such as name and date of birth or hospital number with the identification band / नाम तथा जन्म तिथि या अस्पताल संख्या जैसे दो अनुमोदित पहचानकर्ता और पहचान पट्टी का प्रयोग करना</w:t>
      </w:r>
    </w:p>
    <w:p>
      <w:pPr>
        <w:spacing w:after="0" w:before="0"/>
      </w:pPr>
      <w:r>
        <w:rPr>
          <w:rFonts w:ascii="Noto Sans" w:hAnsi="Noto Sans" w:cs="Noto Sans" w:eastAsia="Noto Sans"/>
          <w:b w:val="0"/>
          <w:sz w:val="21"/>
          <w:szCs w:val="21"/>
        </w:rPr>
        <w:t>D. Ask the relative's name / संबंधी का नाम पूछना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two approved identifiers such as name and date of birth or hospital number with the identification band</w:t>
      </w:r>
    </w:p>
    <w:p>
      <w:pPr>
        <w:spacing w:after="0" w:before="0"/>
      </w:pPr>
      <w:r>
        <w:rPr>
          <w:rFonts w:ascii="Noto Sans" w:hAnsi="Noto Sans" w:cs="Noto Sans" w:eastAsia="Noto Sans"/>
          <w:b w:val="0"/>
          <w:sz w:val="21"/>
          <w:szCs w:val="21"/>
        </w:rPr>
        <w:t>🧠 Clinical Rationale: Two approved identifiers verified against the identification band ensure correct patient identification. Bed, room and relative details are not unique identifiers and can lead to wrong patient procedures.</w:t>
      </w:r>
    </w:p>
    <w:p>
      <w:pPr>
        <w:spacing w:after="0" w:before="0"/>
      </w:pPr>
      <w:r>
        <w:rPr>
          <w:rFonts w:ascii="Noto Sans" w:hAnsi="Noto Sans" w:cs="Noto Sans" w:eastAsia="Noto Sans"/>
          <w:b w:val="0"/>
          <w:sz w:val="21"/>
          <w:szCs w:val="21"/>
        </w:rPr>
        <w:t>🔍 Key Clues: Patient identification</w:t>
      </w:r>
    </w:p>
    <w:p>
      <w:pPr>
        <w:spacing w:after="0" w:before="0"/>
      </w:pPr>
      <w:r>
        <w:rPr>
          <w:rFonts w:ascii="Noto Sans" w:hAnsi="Noto Sans" w:cs="Noto Sans" w:eastAsia="Noto Sans"/>
          <w:b w:val="0"/>
          <w:sz w:val="21"/>
          <w:szCs w:val="21"/>
        </w:rPr>
        <w:t>🚨 Priority Principle: Use two approved identifiers with the identification band.</w:t>
      </w:r>
    </w:p>
    <w:p>
      <w:pPr>
        <w:spacing w:after="0" w:before="0"/>
      </w:pPr>
      <w:r>
        <w:rPr>
          <w:rFonts w:ascii="Noto Sans" w:hAnsi="Noto Sans" w:cs="Noto Sans" w:eastAsia="Noto Sans"/>
          <w:b w:val="0"/>
          <w:sz w:val="21"/>
          <w:szCs w:val="21"/>
        </w:rPr>
        <w:t>❌ Why Not Others: Never use the bed or room as an identifier.</w:t>
      </w:r>
    </w:p>
    <w:p>
      <w:pPr>
        <w:spacing w:after="0" w:before="0"/>
      </w:pPr>
      <w:r>
        <w:rPr>
          <w:rFonts w:ascii="Noto Sans" w:hAnsi="Noto Sans" w:cs="Noto Sans" w:eastAsia="Noto Sans"/>
          <w:b w:val="0"/>
          <w:sz w:val="21"/>
          <w:szCs w:val="21"/>
        </w:rPr>
        <w:t>⚠️ Exam Trap: Verify before every medication, blood product and procedure.</w:t>
      </w:r>
    </w:p>
    <w:p>
      <w:pPr>
        <w:spacing w:after="0" w:before="0"/>
      </w:pPr>
      <w:r>
        <w:rPr>
          <w:rFonts w:ascii="Noto Sans" w:hAnsi="Noto Sans" w:cs="Noto Sans" w:eastAsia="Noto Sans"/>
          <w:b w:val="0"/>
          <w:sz w:val="21"/>
          <w:szCs w:val="21"/>
        </w:rPr>
        <w:t>⚡ 5-Second Recall: TWO APPROVED IDENTIFIERS BEFORE EVERY PROCEDURE</w:t>
      </w:r>
    </w:p>
    <w:p>
      <w:pPr>
        <w:spacing w:after="0" w:before="0"/>
      </w:pPr>
      <w:r>
        <w:rPr>
          <w:rFonts w:ascii="Noto Sans" w:hAnsi="Noto Sans" w:cs="Noto Sans" w:eastAsia="Noto Sans"/>
          <w:b w:val="0"/>
          <w:sz w:val="21"/>
          <w:szCs w:val="21"/>
        </w:rPr>
        <w:t>💎 PNC Exam Pearl: Replace missing identification bands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statement about informed consent is correct?</w:t>
      </w:r>
    </w:p>
    <w:p>
      <w:pPr>
        <w:spacing w:after="0" w:before="0"/>
      </w:pPr>
      <w:r>
        <w:rPr>
          <w:rFonts w:ascii="Noto Sans" w:hAnsi="Noto Sans" w:cs="Noto Sans" w:eastAsia="Noto Sans"/>
          <w:b w:val="0"/>
          <w:sz w:val="21"/>
          <w:szCs w:val="21"/>
        </w:rPr>
        <w:t>सूचित सहमति के बारे में कौन-सा कथन सही है?</w:t>
      </w:r>
    </w:p>
    <w:p>
      <w:pPr>
        <w:spacing w:after="0" w:before="0"/>
      </w:pPr>
      <w:r>
        <w:rPr>
          <w:rFonts w:ascii="Noto Sans" w:hAnsi="Noto Sans" w:cs="Noto Sans" w:eastAsia="Noto Sans"/>
          <w:b w:val="0"/>
          <w:sz w:val="21"/>
          <w:szCs w:val="21"/>
        </w:rPr>
        <w:t>A. The patient must understand the procedure and its risks, and consent should be voluntary and documented / रोगी को प्रक्रिया तथा उसके जोखिमों की समझ होनी चाहिए और सहमति स्वेच्छा से दी गई तथा अभिलेखित होनी चाहिए</w:t>
      </w:r>
    </w:p>
    <w:p>
      <w:pPr>
        <w:spacing w:after="0" w:before="0"/>
      </w:pPr>
      <w:r>
        <w:rPr>
          <w:rFonts w:ascii="Noto Sans" w:hAnsi="Noto Sans" w:cs="Noto Sans" w:eastAsia="Noto Sans"/>
          <w:b w:val="0"/>
          <w:sz w:val="21"/>
          <w:szCs w:val="21"/>
        </w:rPr>
        <w:t>B. Consent can be taken after the procedure / सहमति प्रक्रिया के बाद ली जा सकती है</w:t>
      </w:r>
    </w:p>
    <w:p>
      <w:pPr>
        <w:spacing w:after="0" w:before="0"/>
      </w:pPr>
      <w:r>
        <w:rPr>
          <w:rFonts w:ascii="Noto Sans" w:hAnsi="Noto Sans" w:cs="Noto Sans" w:eastAsia="Noto Sans"/>
          <w:b w:val="0"/>
          <w:sz w:val="21"/>
          <w:szCs w:val="21"/>
        </w:rPr>
        <w:t>C. The nurse should obtain consent for surgery in all cases / सभी मामलों में शल्यक्रिया की सहमति नर्स को लेनी चाहिए</w:t>
      </w:r>
    </w:p>
    <w:p>
      <w:pPr>
        <w:spacing w:after="0" w:before="0"/>
      </w:pPr>
      <w:r>
        <w:rPr>
          <w:rFonts w:ascii="Noto Sans" w:hAnsi="Noto Sans" w:cs="Noto Sans" w:eastAsia="Noto Sans"/>
          <w:b w:val="0"/>
          <w:sz w:val="21"/>
          <w:szCs w:val="21"/>
        </w:rPr>
        <w:t>D. A signature from any relative is enough / किसी भी संबंधी का हस्ताक्षर पर्याप्त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patient must understand the procedure and its risks, and consent should be voluntary and documented</w:t>
      </w:r>
    </w:p>
    <w:p>
      <w:pPr>
        <w:spacing w:after="0" w:before="0"/>
      </w:pPr>
      <w:r>
        <w:rPr>
          <w:rFonts w:ascii="Noto Sans" w:hAnsi="Noto Sans" w:cs="Noto Sans" w:eastAsia="Noto Sans"/>
          <w:b w:val="0"/>
          <w:sz w:val="21"/>
          <w:szCs w:val="21"/>
        </w:rPr>
        <w:t>🧠 Clinical Rationale: Valid consent requires understanding of the procedure and its risks, voluntariness and proper documentation, and the person performing the procedure usually explains it. Relative signatures without authority, after the event consent and nurse obtained surgical consent are invalid.</w:t>
      </w:r>
    </w:p>
    <w:p>
      <w:pPr>
        <w:spacing w:after="0" w:before="0"/>
      </w:pPr>
      <w:r>
        <w:rPr>
          <w:rFonts w:ascii="Noto Sans" w:hAnsi="Noto Sans" w:cs="Noto Sans" w:eastAsia="Noto Sans"/>
          <w:b w:val="0"/>
          <w:sz w:val="21"/>
          <w:szCs w:val="21"/>
        </w:rPr>
        <w:t>🔍 Key Clues: Informed consent</w:t>
      </w:r>
    </w:p>
    <w:p>
      <w:pPr>
        <w:spacing w:after="0" w:before="0"/>
      </w:pPr>
      <w:r>
        <w:rPr>
          <w:rFonts w:ascii="Noto Sans" w:hAnsi="Noto Sans" w:cs="Noto Sans" w:eastAsia="Noto Sans"/>
          <w:b w:val="0"/>
          <w:sz w:val="21"/>
          <w:szCs w:val="21"/>
        </w:rPr>
        <w:t>🚨 Priority Principle: Consent needs understanding, voluntariness and documentation.</w:t>
      </w:r>
    </w:p>
    <w:p>
      <w:pPr>
        <w:spacing w:after="0" w:before="0"/>
      </w:pPr>
      <w:r>
        <w:rPr>
          <w:rFonts w:ascii="Noto Sans" w:hAnsi="Noto Sans" w:cs="Noto Sans" w:eastAsia="Noto Sans"/>
          <w:b w:val="0"/>
          <w:sz w:val="21"/>
          <w:szCs w:val="21"/>
        </w:rPr>
        <w:t>❌ Why Not Others: Check local policy on who may give consent for minors.</w:t>
      </w:r>
    </w:p>
    <w:p>
      <w:pPr>
        <w:spacing w:after="0" w:before="0"/>
      </w:pPr>
      <w:r>
        <w:rPr>
          <w:rFonts w:ascii="Noto Sans" w:hAnsi="Noto Sans" w:cs="Noto Sans" w:eastAsia="Noto Sans"/>
          <w:b w:val="0"/>
          <w:sz w:val="21"/>
          <w:szCs w:val="21"/>
        </w:rPr>
        <w:t>⚠️ Exam Trap: Document any questions the patient asked.</w:t>
      </w:r>
    </w:p>
    <w:p>
      <w:pPr>
        <w:spacing w:after="0" w:before="0"/>
      </w:pPr>
      <w:r>
        <w:rPr>
          <w:rFonts w:ascii="Noto Sans" w:hAnsi="Noto Sans" w:cs="Noto Sans" w:eastAsia="Noto Sans"/>
          <w:b w:val="0"/>
          <w:sz w:val="21"/>
          <w:szCs w:val="21"/>
        </w:rPr>
        <w:t>⚡ 5-Second Recall: VALID CONSENT = UNDERSTANDING, VOLUNTARY, DOCUMENTED</w:t>
      </w:r>
    </w:p>
    <w:p>
      <w:pPr>
        <w:spacing w:after="0" w:before="0"/>
      </w:pPr>
      <w:r>
        <w:rPr>
          <w:rFonts w:ascii="Noto Sans" w:hAnsi="Noto Sans" w:cs="Noto Sans" w:eastAsia="Noto Sans"/>
          <w:b w:val="0"/>
          <w:sz w:val="21"/>
          <w:szCs w:val="21"/>
        </w:rPr>
        <w:t>💎 PNC Exam Pearl: Verify the consent form before sending the patient to theatre.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collapses in the ward and is unresponsive with no normal breathing. What is the first action?</w:t>
      </w:r>
    </w:p>
    <w:p>
      <w:pPr>
        <w:spacing w:after="0" w:before="0"/>
      </w:pPr>
      <w:r>
        <w:rPr>
          <w:rFonts w:ascii="Noto Sans" w:hAnsi="Noto Sans" w:cs="Noto Sans" w:eastAsia="Noto Sans"/>
          <w:b w:val="0"/>
          <w:sz w:val="21"/>
          <w:szCs w:val="21"/>
        </w:rPr>
        <w:t>वार्ड में रोगी गिर जाता है, अनुत्तरदायी है और सामान्य श्वसन नहीं है। पहली क्रिया कौन-सी है?</w:t>
      </w:r>
    </w:p>
    <w:p>
      <w:pPr>
        <w:spacing w:after="0" w:before="0"/>
      </w:pPr>
      <w:r>
        <w:rPr>
          <w:rFonts w:ascii="Noto Sans" w:hAnsi="Noto Sans" w:cs="Noto Sans" w:eastAsia="Noto Sans"/>
          <w:b w:val="0"/>
          <w:sz w:val="21"/>
          <w:szCs w:val="21"/>
        </w:rPr>
        <w:t>A. Call for help and start chest compressions immediately at the correct rate and depth / सहायता बुलाकर तुरंत सही दर और गहराई से छाती संपीडन शुरू करना</w:t>
      </w:r>
    </w:p>
    <w:p>
      <w:pPr>
        <w:spacing w:after="0" w:before="0"/>
      </w:pPr>
      <w:r>
        <w:rPr>
          <w:rFonts w:ascii="Noto Sans" w:hAnsi="Noto Sans" w:cs="Noto Sans" w:eastAsia="Noto Sans"/>
          <w:b w:val="0"/>
          <w:sz w:val="21"/>
          <w:szCs w:val="21"/>
        </w:rPr>
        <w:t>B. Check the pulse for one minute / एक मिनट तक नाड़ी देखना</w:t>
      </w:r>
    </w:p>
    <w:p>
      <w:pPr>
        <w:spacing w:after="0" w:before="0"/>
      </w:pPr>
      <w:r>
        <w:rPr>
          <w:rFonts w:ascii="Noto Sans" w:hAnsi="Noto Sans" w:cs="Noto Sans" w:eastAsia="Noto Sans"/>
          <w:b w:val="0"/>
          <w:sz w:val="21"/>
          <w:szCs w:val="21"/>
        </w:rPr>
        <w:t>C. Move the patient to the bed / रोगी को बिस्तर पर ले जाना</w:t>
      </w:r>
    </w:p>
    <w:p>
      <w:pPr>
        <w:spacing w:after="0" w:before="0"/>
      </w:pPr>
      <w:r>
        <w:rPr>
          <w:rFonts w:ascii="Noto Sans" w:hAnsi="Noto Sans" w:cs="Noto Sans" w:eastAsia="Noto Sans"/>
          <w:b w:val="0"/>
          <w:sz w:val="21"/>
          <w:szCs w:val="21"/>
        </w:rPr>
        <w:t>D. Give five rescue breaths / पाँच बचाव श्वास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Call for help and start chest compressions immediately at the correct rate and depth</w:t>
      </w:r>
    </w:p>
    <w:p>
      <w:pPr>
        <w:spacing w:after="0" w:before="0"/>
      </w:pPr>
      <w:r>
        <w:rPr>
          <w:rFonts w:ascii="Noto Sans" w:hAnsi="Noto Sans" w:cs="Noto Sans" w:eastAsia="Noto Sans"/>
          <w:b w:val="0"/>
          <w:sz w:val="21"/>
          <w:szCs w:val="21"/>
        </w:rPr>
        <w:t>🧠 Clinical Rationale: An unresponsive patient with no normal breathing is treated as cardiac arrest, so help is called and high quality chest compressions started at once. Delayed compressions for breaths, prolonged pulse checks and moving the patient waste critical time.</w:t>
      </w:r>
    </w:p>
    <w:p>
      <w:pPr>
        <w:spacing w:after="0" w:before="0"/>
      </w:pPr>
      <w:r>
        <w:rPr>
          <w:rFonts w:ascii="Noto Sans" w:hAnsi="Noto Sans" w:cs="Noto Sans" w:eastAsia="Noto Sans"/>
          <w:b w:val="0"/>
          <w:sz w:val="21"/>
          <w:szCs w:val="21"/>
        </w:rPr>
        <w:t>🔍 Key Clues: Cardiac arrest recognition and CPR</w:t>
      </w:r>
    </w:p>
    <w:p>
      <w:pPr>
        <w:spacing w:after="0" w:before="0"/>
      </w:pPr>
      <w:r>
        <w:rPr>
          <w:rFonts w:ascii="Noto Sans" w:hAnsi="Noto Sans" w:cs="Noto Sans" w:eastAsia="Noto Sans"/>
          <w:b w:val="0"/>
          <w:sz w:val="21"/>
          <w:szCs w:val="21"/>
        </w:rPr>
        <w:t>🚨 Priority Principle: Start compressions immediately and call for help.</w:t>
      </w:r>
    </w:p>
    <w:p>
      <w:pPr>
        <w:spacing w:after="0" w:before="0"/>
      </w:pPr>
      <w:r>
        <w:rPr>
          <w:rFonts w:ascii="Noto Sans" w:hAnsi="Noto Sans" w:cs="Noto Sans" w:eastAsia="Noto Sans"/>
          <w:b w:val="0"/>
          <w:sz w:val="21"/>
          <w:szCs w:val="21"/>
        </w:rPr>
        <w:t>❌ Why Not Others: Compress at one hundred to one hundred twenty per minute.</w:t>
      </w:r>
    </w:p>
    <w:p>
      <w:pPr>
        <w:spacing w:after="0" w:before="0"/>
      </w:pPr>
      <w:r>
        <w:rPr>
          <w:rFonts w:ascii="Noto Sans" w:hAnsi="Noto Sans" w:cs="Noto Sans" w:eastAsia="Noto Sans"/>
          <w:b w:val="0"/>
          <w:sz w:val="21"/>
          <w:szCs w:val="21"/>
        </w:rPr>
        <w:t>⚠️ Exam Trap: Allow full chest recoil between compressions.</w:t>
      </w:r>
    </w:p>
    <w:p>
      <w:pPr>
        <w:spacing w:after="0" w:before="0"/>
      </w:pPr>
      <w:r>
        <w:rPr>
          <w:rFonts w:ascii="Noto Sans" w:hAnsi="Noto Sans" w:cs="Noto Sans" w:eastAsia="Noto Sans"/>
          <w:b w:val="0"/>
          <w:sz w:val="21"/>
          <w:szCs w:val="21"/>
        </w:rPr>
        <w:t>⚡ 5-Second Recall: NO RESPONSE AND NO NORMAL BREATHING = START COMPRESSIONS</w:t>
      </w:r>
    </w:p>
    <w:p>
      <w:pPr>
        <w:spacing w:after="0" w:before="0"/>
      </w:pPr>
      <w:r>
        <w:rPr>
          <w:rFonts w:ascii="Noto Sans" w:hAnsi="Noto Sans" w:cs="Noto Sans" w:eastAsia="Noto Sans"/>
          <w:b w:val="0"/>
          <w:sz w:val="21"/>
          <w:szCs w:val="21"/>
        </w:rPr>
        <w:t>💎 PNC Exam Pearl: Use a firm flat surface and minimise interruptions.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Which finding indicates good quality chest compressions?</w:t>
      </w:r>
    </w:p>
    <w:p>
      <w:pPr>
        <w:spacing w:after="0" w:before="0"/>
      </w:pPr>
      <w:r>
        <w:rPr>
          <w:rFonts w:ascii="Noto Sans" w:hAnsi="Noto Sans" w:cs="Noto Sans" w:eastAsia="Noto Sans"/>
          <w:b w:val="0"/>
          <w:sz w:val="21"/>
          <w:szCs w:val="21"/>
        </w:rPr>
        <w:t>कौन-सा निष्कर्ष अच्छी गुणवत्ता वाले छाती संपीडन का संकेत है?</w:t>
      </w:r>
    </w:p>
    <w:p>
      <w:pPr>
        <w:spacing w:after="0" w:before="0"/>
      </w:pPr>
      <w:r>
        <w:rPr>
          <w:rFonts w:ascii="Noto Sans" w:hAnsi="Noto Sans" w:cs="Noto Sans" w:eastAsia="Noto Sans"/>
          <w:b w:val="0"/>
          <w:sz w:val="21"/>
          <w:szCs w:val="21"/>
        </w:rPr>
        <w:t>A. Rate of sixty per minute / साठ प्रति मिनट की दर</w:t>
      </w:r>
    </w:p>
    <w:p>
      <w:pPr>
        <w:spacing w:after="0" w:before="0"/>
      </w:pPr>
      <w:r>
        <w:rPr>
          <w:rFonts w:ascii="Noto Sans" w:hAnsi="Noto Sans" w:cs="Noto Sans" w:eastAsia="Noto Sans"/>
          <w:b w:val="0"/>
          <w:sz w:val="21"/>
          <w:szCs w:val="21"/>
        </w:rPr>
        <w:t>B. Depth of about five to six centimetres with complete recoil and minimal interruptions / लगभग पाँच से छह सेंटीमीटर की गहराई, पूर्ण पुनःप्रसार तथा न्यूनतम व्यवधान के साथ</w:t>
      </w:r>
    </w:p>
    <w:p>
      <w:pPr>
        <w:spacing w:after="0" w:before="0"/>
      </w:pPr>
      <w:r>
        <w:rPr>
          <w:rFonts w:ascii="Noto Sans" w:hAnsi="Noto Sans" w:cs="Noto Sans" w:eastAsia="Noto Sans"/>
          <w:b w:val="0"/>
          <w:sz w:val="21"/>
          <w:szCs w:val="21"/>
        </w:rPr>
        <w:t>C. Interruptions every ten seconds / हर दस सेकंड में व्यवधान</w:t>
      </w:r>
    </w:p>
    <w:p>
      <w:pPr>
        <w:spacing w:after="0" w:before="0"/>
      </w:pPr>
      <w:r>
        <w:rPr>
          <w:rFonts w:ascii="Noto Sans" w:hAnsi="Noto Sans" w:cs="Noto Sans" w:eastAsia="Noto Sans"/>
          <w:b w:val="0"/>
          <w:sz w:val="21"/>
          <w:szCs w:val="21"/>
        </w:rPr>
        <w:t>D. Compressions on the lower abdomen / निचले उदर पर संपीडन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Depth of about five to six centimetres with complete recoil and minimal interruptions</w:t>
      </w:r>
    </w:p>
    <w:p>
      <w:pPr>
        <w:spacing w:after="0" w:before="0"/>
      </w:pPr>
      <w:r>
        <w:rPr>
          <w:rFonts w:ascii="Noto Sans" w:hAnsi="Noto Sans" w:cs="Noto Sans" w:eastAsia="Noto Sans"/>
          <w:b w:val="0"/>
          <w:sz w:val="21"/>
          <w:szCs w:val="21"/>
        </w:rPr>
        <w:t>🧠 Clinical Rationale: Effective compressions reach about five to six centimetres of depth at one hundred to one hundred twenty per minute with full recoil and minimal interruptions. Slow rate, frequent pauses and abdominal compression deliver poor perfusion and cause injury.</w:t>
      </w:r>
    </w:p>
    <w:p>
      <w:pPr>
        <w:spacing w:after="0" w:before="0"/>
      </w:pPr>
      <w:r>
        <w:rPr>
          <w:rFonts w:ascii="Noto Sans" w:hAnsi="Noto Sans" w:cs="Noto Sans" w:eastAsia="Noto Sans"/>
          <w:b w:val="0"/>
          <w:sz w:val="21"/>
          <w:szCs w:val="21"/>
        </w:rPr>
        <w:t>🔍 Key Clues: Quality of chest compressions</w:t>
      </w:r>
    </w:p>
    <w:p>
      <w:pPr>
        <w:spacing w:after="0" w:before="0"/>
      </w:pPr>
      <w:r>
        <w:rPr>
          <w:rFonts w:ascii="Noto Sans" w:hAnsi="Noto Sans" w:cs="Noto Sans" w:eastAsia="Noto Sans"/>
          <w:b w:val="0"/>
          <w:sz w:val="21"/>
          <w:szCs w:val="21"/>
        </w:rPr>
        <w:t>🚨 Priority Principle: Aim for five to six centimetres depth with full recoil.</w:t>
      </w:r>
    </w:p>
    <w:p>
      <w:pPr>
        <w:spacing w:after="0" w:before="0"/>
      </w:pPr>
      <w:r>
        <w:rPr>
          <w:rFonts w:ascii="Noto Sans" w:hAnsi="Noto Sans" w:cs="Noto Sans" w:eastAsia="Noto Sans"/>
          <w:b w:val="0"/>
          <w:sz w:val="21"/>
          <w:szCs w:val="21"/>
        </w:rPr>
        <w:t>❌ Why Not Others: Change the compressor every two minutes to avoid fatigue.</w:t>
      </w:r>
    </w:p>
    <w:p>
      <w:pPr>
        <w:spacing w:after="0" w:before="0"/>
      </w:pPr>
      <w:r>
        <w:rPr>
          <w:rFonts w:ascii="Noto Sans" w:hAnsi="Noto Sans" w:cs="Noto Sans" w:eastAsia="Noto Sans"/>
          <w:b w:val="0"/>
          <w:sz w:val="21"/>
          <w:szCs w:val="21"/>
        </w:rPr>
        <w:t>⚠️ Exam Trap: Do not lean on the chest between compressions.</w:t>
      </w:r>
    </w:p>
    <w:p>
      <w:pPr>
        <w:spacing w:after="0" w:before="0"/>
      </w:pPr>
      <w:r>
        <w:rPr>
          <w:rFonts w:ascii="Noto Sans" w:hAnsi="Noto Sans" w:cs="Noto Sans" w:eastAsia="Noto Sans"/>
          <w:b w:val="0"/>
          <w:sz w:val="21"/>
          <w:szCs w:val="21"/>
        </w:rPr>
        <w:t>⚡ 5-Second Recall: GOOD CPR = DEEP, FAST, FULL RECOIL, FEW PAUSES</w:t>
      </w:r>
    </w:p>
    <w:p>
      <w:pPr>
        <w:spacing w:after="0" w:before="0"/>
      </w:pPr>
      <w:r>
        <w:rPr>
          <w:rFonts w:ascii="Noto Sans" w:hAnsi="Noto Sans" w:cs="Noto Sans" w:eastAsia="Noto Sans"/>
          <w:b w:val="0"/>
          <w:sz w:val="21"/>
          <w:szCs w:val="21"/>
        </w:rPr>
        <w:t>💎 PNC Exam Pearl: Use a feedback device if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with a suspected cervical spine injury must be moved because of immediate danger. Which technique is correct?</w:t>
      </w:r>
    </w:p>
    <w:p>
      <w:pPr>
        <w:spacing w:after="0" w:before="0"/>
      </w:pPr>
      <w:r>
        <w:rPr>
          <w:rFonts w:ascii="Noto Sans" w:hAnsi="Noto Sans" w:cs="Noto Sans" w:eastAsia="Noto Sans"/>
          <w:b w:val="0"/>
          <w:sz w:val="21"/>
          <w:szCs w:val="21"/>
        </w:rPr>
        <w:t>तत्काल खतरे के कारण संदिग्ध ग्रीवा मेरुदंड चोट वाले रोगी को हटाना है। सही तकनीक कौन-सी है?</w:t>
      </w:r>
    </w:p>
    <w:p>
      <w:pPr>
        <w:spacing w:after="0" w:before="0"/>
      </w:pPr>
      <w:r>
        <w:rPr>
          <w:rFonts w:ascii="Noto Sans" w:hAnsi="Noto Sans" w:cs="Noto Sans" w:eastAsia="Noto Sans"/>
          <w:b w:val="0"/>
          <w:sz w:val="21"/>
          <w:szCs w:val="21"/>
        </w:rPr>
        <w:t>A. Lift by the legs / टाँगों से उठाना</w:t>
      </w:r>
    </w:p>
    <w:p>
      <w:pPr>
        <w:spacing w:after="0" w:before="0"/>
      </w:pPr>
      <w:r>
        <w:rPr>
          <w:rFonts w:ascii="Noto Sans" w:hAnsi="Noto Sans" w:cs="Noto Sans" w:eastAsia="Noto Sans"/>
          <w:b w:val="0"/>
          <w:sz w:val="21"/>
          <w:szCs w:val="21"/>
        </w:rPr>
        <w:t>B. Pull the patient by the arms / भुजाओं से खींचना</w:t>
      </w:r>
    </w:p>
    <w:p>
      <w:pPr>
        <w:spacing w:after="0" w:before="0"/>
      </w:pPr>
      <w:r>
        <w:rPr>
          <w:rFonts w:ascii="Noto Sans" w:hAnsi="Noto Sans" w:cs="Noto Sans" w:eastAsia="Noto Sans"/>
          <w:b w:val="0"/>
          <w:sz w:val="21"/>
          <w:szCs w:val="21"/>
        </w:rPr>
        <w:t>C. Maintain manual in line immobilisation of the head and neck during a coordinated move / समन्वित स्थानांतरण के दौरान सिर और गर्दन को हाथ से सीध में स्थिर बनाए रखना</w:t>
      </w:r>
    </w:p>
    <w:p>
      <w:pPr>
        <w:spacing w:after="0" w:before="0"/>
      </w:pPr>
      <w:r>
        <w:rPr>
          <w:rFonts w:ascii="Noto Sans" w:hAnsi="Noto Sans" w:cs="Noto Sans" w:eastAsia="Noto Sans"/>
          <w:b w:val="0"/>
          <w:sz w:val="21"/>
          <w:szCs w:val="21"/>
        </w:rPr>
        <w:t>D. Roll the patient alone quickly / अकेले शीघ्र करवट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manual in line immobilisation of the head and neck during a coordinated move</w:t>
      </w:r>
    </w:p>
    <w:p>
      <w:pPr>
        <w:spacing w:after="0" w:before="0"/>
      </w:pPr>
      <w:r>
        <w:rPr>
          <w:rFonts w:ascii="Noto Sans" w:hAnsi="Noto Sans" w:cs="Noto Sans" w:eastAsia="Noto Sans"/>
          <w:b w:val="0"/>
          <w:sz w:val="21"/>
          <w:szCs w:val="21"/>
        </w:rPr>
        <w:t>🧠 Clinical Rationale: When a patient with a possible cervical injury must be moved, manual in line immobilisation of the head and neck is maintained with a coordinated move and enough helpers. Pulling by the arms, single handed hurried rolling and lifting by the legs risk spinal cord injury.</w:t>
      </w:r>
    </w:p>
    <w:p>
      <w:pPr>
        <w:spacing w:after="0" w:before="0"/>
      </w:pPr>
      <w:r>
        <w:rPr>
          <w:rFonts w:ascii="Noto Sans" w:hAnsi="Noto Sans" w:cs="Noto Sans" w:eastAsia="Noto Sans"/>
          <w:b w:val="0"/>
          <w:sz w:val="21"/>
          <w:szCs w:val="21"/>
        </w:rPr>
        <w:t>🔍 Key Clues: Moving a patient with suspected spinal injury</w:t>
      </w:r>
    </w:p>
    <w:p>
      <w:pPr>
        <w:spacing w:after="0" w:before="0"/>
      </w:pPr>
      <w:r>
        <w:rPr>
          <w:rFonts w:ascii="Noto Sans" w:hAnsi="Noto Sans" w:cs="Noto Sans" w:eastAsia="Noto Sans"/>
          <w:b w:val="0"/>
          <w:sz w:val="21"/>
          <w:szCs w:val="21"/>
        </w:rPr>
        <w:t>🚨 Priority Principle: Hold the head and neck in line with enough helpers.</w:t>
      </w:r>
    </w:p>
    <w:p>
      <w:pPr>
        <w:spacing w:after="0" w:before="0"/>
      </w:pPr>
      <w:r>
        <w:rPr>
          <w:rFonts w:ascii="Noto Sans" w:hAnsi="Noto Sans" w:cs="Noto Sans" w:eastAsia="Noto Sans"/>
          <w:b w:val="0"/>
          <w:sz w:val="21"/>
          <w:szCs w:val="21"/>
        </w:rPr>
        <w:t>❌ Why Not Others: Use a log roll and a spine board where available.</w:t>
      </w:r>
    </w:p>
    <w:p>
      <w:pPr>
        <w:spacing w:after="0" w:before="0"/>
      </w:pPr>
      <w:r>
        <w:rPr>
          <w:rFonts w:ascii="Noto Sans" w:hAnsi="Noto Sans" w:cs="Noto Sans" w:eastAsia="Noto Sans"/>
          <w:b w:val="0"/>
          <w:sz w:val="21"/>
          <w:szCs w:val="21"/>
        </w:rPr>
        <w:t>⚠️ Exam Trap: Reassess the airway and breathing afterwards.</w:t>
      </w:r>
    </w:p>
    <w:p>
      <w:pPr>
        <w:spacing w:after="0" w:before="0"/>
      </w:pPr>
      <w:r>
        <w:rPr>
          <w:rFonts w:ascii="Noto Sans" w:hAnsi="Noto Sans" w:cs="Noto Sans" w:eastAsia="Noto Sans"/>
          <w:b w:val="0"/>
          <w:sz w:val="21"/>
          <w:szCs w:val="21"/>
        </w:rPr>
        <w:t>⚡ 5-Second Recall: SPINAL PRECAUTIONS = MANUAL IN LINE IMMOBILISATION</w:t>
      </w:r>
    </w:p>
    <w:p>
      <w:pPr>
        <w:spacing w:after="0" w:before="0"/>
      </w:pPr>
      <w:r>
        <w:rPr>
          <w:rFonts w:ascii="Noto Sans" w:hAnsi="Noto Sans" w:cs="Noto Sans" w:eastAsia="Noto Sans"/>
          <w:b w:val="0"/>
          <w:sz w:val="21"/>
          <w:szCs w:val="21"/>
        </w:rPr>
        <w:t>💎 PNC Exam Pearl: Rehearse the team move before emergencies occur.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is choking with a partially obstructed airway and can cough forcefully. What is the correct action?</w:t>
      </w:r>
    </w:p>
    <w:p>
      <w:pPr>
        <w:spacing w:after="0" w:before="0"/>
      </w:pPr>
      <w:r>
        <w:rPr>
          <w:rFonts w:ascii="Noto Sans" w:hAnsi="Noto Sans" w:cs="Noto Sans" w:eastAsia="Noto Sans"/>
          <w:b w:val="0"/>
          <w:sz w:val="21"/>
          <w:szCs w:val="21"/>
        </w:rPr>
        <w:t>रोगी का वायुमार्ग आंशिक रूप से अवरुद्ध है और वह ज़ोर से खाँस सकता है। सही क्रिया कौन-सी है?</w:t>
      </w:r>
    </w:p>
    <w:p>
      <w:pPr>
        <w:spacing w:after="0" w:before="0"/>
      </w:pPr>
      <w:r>
        <w:rPr>
          <w:rFonts w:ascii="Noto Sans" w:hAnsi="Noto Sans" w:cs="Noto Sans" w:eastAsia="Noto Sans"/>
          <w:b w:val="0"/>
          <w:sz w:val="21"/>
          <w:szCs w:val="21"/>
        </w:rPr>
        <w:t>A. Lie the patient down and start compressions / रोगी को लिटाकर संपीडन शुरू करना</w:t>
      </w:r>
    </w:p>
    <w:p>
      <w:pPr>
        <w:spacing w:after="0" w:before="0"/>
      </w:pPr>
      <w:r>
        <w:rPr>
          <w:rFonts w:ascii="Noto Sans" w:hAnsi="Noto Sans" w:cs="Noto Sans" w:eastAsia="Noto Sans"/>
          <w:b w:val="0"/>
          <w:sz w:val="21"/>
          <w:szCs w:val="21"/>
        </w:rPr>
        <w:t>B. Give abdominal thrusts at once / तुरंत उदर दबाव देना</w:t>
      </w:r>
    </w:p>
    <w:p>
      <w:pPr>
        <w:spacing w:after="0" w:before="0"/>
      </w:pPr>
      <w:r>
        <w:rPr>
          <w:rFonts w:ascii="Noto Sans" w:hAnsi="Noto Sans" w:cs="Noto Sans" w:eastAsia="Noto Sans"/>
          <w:b w:val="0"/>
          <w:sz w:val="21"/>
          <w:szCs w:val="21"/>
        </w:rPr>
        <w:t>C. Encourage forceful coughing while staying with the patient and monitoring for deterioration / रोगी के साथ रहते हुए ज़ोर से खाँसने के लिए प्रोत्साहित करना तथा बिगड़ने की निगरानी करना</w:t>
      </w:r>
    </w:p>
    <w:p>
      <w:pPr>
        <w:spacing w:after="0" w:before="0"/>
      </w:pPr>
      <w:r>
        <w:rPr>
          <w:rFonts w:ascii="Noto Sans" w:hAnsi="Noto Sans" w:cs="Noto Sans" w:eastAsia="Noto Sans"/>
          <w:b w:val="0"/>
          <w:sz w:val="21"/>
          <w:szCs w:val="21"/>
        </w:rPr>
        <w:t>D. Give water to swallow / निगलने के लिए पानी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Encourage forceful coughing while staying with the patient and monitoring for deterioration</w:t>
      </w:r>
    </w:p>
    <w:p>
      <w:pPr>
        <w:spacing w:after="0" w:before="0"/>
      </w:pPr>
      <w:r>
        <w:rPr>
          <w:rFonts w:ascii="Noto Sans" w:hAnsi="Noto Sans" w:cs="Noto Sans" w:eastAsia="Noto Sans"/>
          <w:b w:val="0"/>
          <w:sz w:val="21"/>
          <w:szCs w:val="21"/>
        </w:rPr>
        <w:t>🧠 Clinical Rationale: With a partial obstruction and effective cough the patient is encouraged to cough while being monitored, and thrusts are used only if the cough becomes ineffective. Abdominal thrusts at once, giving water and starting compressions can worsen the obstruction.</w:t>
      </w:r>
    </w:p>
    <w:p>
      <w:pPr>
        <w:spacing w:after="0" w:before="0"/>
      </w:pPr>
      <w:r>
        <w:rPr>
          <w:rFonts w:ascii="Noto Sans" w:hAnsi="Noto Sans" w:cs="Noto Sans" w:eastAsia="Noto Sans"/>
          <w:b w:val="0"/>
          <w:sz w:val="21"/>
          <w:szCs w:val="21"/>
        </w:rPr>
        <w:t>🔍 Key Clues: Choking with a partial airway obstruction</w:t>
      </w:r>
    </w:p>
    <w:p>
      <w:pPr>
        <w:spacing w:after="0" w:before="0"/>
      </w:pPr>
      <w:r>
        <w:rPr>
          <w:rFonts w:ascii="Noto Sans" w:hAnsi="Noto Sans" w:cs="Noto Sans" w:eastAsia="Noto Sans"/>
          <w:b w:val="0"/>
          <w:sz w:val="21"/>
          <w:szCs w:val="21"/>
        </w:rPr>
        <w:t>🚨 Priority Principle: Encourage coughing; intervene only if it becomes ineffective.</w:t>
      </w:r>
    </w:p>
    <w:p>
      <w:pPr>
        <w:spacing w:after="0" w:before="0"/>
      </w:pPr>
      <w:r>
        <w:rPr>
          <w:rFonts w:ascii="Noto Sans" w:hAnsi="Noto Sans" w:cs="Noto Sans" w:eastAsia="Noto Sans"/>
          <w:b w:val="0"/>
          <w:sz w:val="21"/>
          <w:szCs w:val="21"/>
        </w:rPr>
        <w:t>❌ Why Not Others: Abdominal thrusts risk injury when the cough is effective.</w:t>
      </w:r>
    </w:p>
    <w:p>
      <w:pPr>
        <w:spacing w:after="0" w:before="0"/>
      </w:pPr>
      <w:r>
        <w:rPr>
          <w:rFonts w:ascii="Noto Sans" w:hAnsi="Noto Sans" w:cs="Noto Sans" w:eastAsia="Noto Sans"/>
          <w:b w:val="0"/>
          <w:sz w:val="21"/>
          <w:szCs w:val="21"/>
        </w:rPr>
        <w:t>⚠️ Exam Trap: Be ready to intervene if the obstruction worsens.</w:t>
      </w:r>
    </w:p>
    <w:p>
      <w:pPr>
        <w:spacing w:after="0" w:before="0"/>
      </w:pPr>
      <w:r>
        <w:rPr>
          <w:rFonts w:ascii="Noto Sans" w:hAnsi="Noto Sans" w:cs="Noto Sans" w:eastAsia="Noto Sans"/>
          <w:b w:val="0"/>
          <w:sz w:val="21"/>
          <w:szCs w:val="21"/>
        </w:rPr>
        <w:t>⚡ 5-Second Recall: EFFECTIVE COUGH = ENCOURAGE AND MONITOR</w:t>
      </w:r>
    </w:p>
    <w:p>
      <w:pPr>
        <w:spacing w:after="0" w:before="0"/>
      </w:pPr>
      <w:r>
        <w:rPr>
          <w:rFonts w:ascii="Noto Sans" w:hAnsi="Noto Sans" w:cs="Noto Sans" w:eastAsia="Noto Sans"/>
          <w:b w:val="0"/>
          <w:sz w:val="21"/>
          <w:szCs w:val="21"/>
        </w:rPr>
        <w:t>💎 PNC Exam Pearl: Position the patient upright and stay with them.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is admitted with active pulmonary tuberculosis. Which room assignment is correct?</w:t>
      </w:r>
    </w:p>
    <w:p>
      <w:pPr>
        <w:spacing w:after="0" w:before="0"/>
      </w:pPr>
      <w:r>
        <w:rPr>
          <w:rFonts w:ascii="Noto Sans" w:hAnsi="Noto Sans" w:cs="Noto Sans" w:eastAsia="Noto Sans"/>
          <w:b w:val="0"/>
          <w:sz w:val="21"/>
          <w:szCs w:val="21"/>
        </w:rPr>
        <w:t>सक्रिय फुफ्फुसीय तपेदिक वाले रोगी को भर्ती किया जाता है। सही कक्ष नियुक्ति कौन-सी है?</w:t>
      </w:r>
    </w:p>
    <w:p>
      <w:pPr>
        <w:spacing w:after="0" w:before="0"/>
      </w:pPr>
      <w:r>
        <w:rPr>
          <w:rFonts w:ascii="Noto Sans" w:hAnsi="Noto Sans" w:cs="Noto Sans" w:eastAsia="Noto Sans"/>
          <w:b w:val="0"/>
          <w:sz w:val="21"/>
          <w:szCs w:val="21"/>
        </w:rPr>
        <w:t>A. A room shared with an immunocompromised patient / प्रतिरक्षा-दुर्बल रोगी के साथ साझा कक्ष</w:t>
      </w:r>
    </w:p>
    <w:p>
      <w:pPr>
        <w:spacing w:after="0" w:before="0"/>
      </w:pPr>
      <w:r>
        <w:rPr>
          <w:rFonts w:ascii="Noto Sans" w:hAnsi="Noto Sans" w:cs="Noto Sans" w:eastAsia="Noto Sans"/>
          <w:b w:val="0"/>
          <w:sz w:val="21"/>
          <w:szCs w:val="21"/>
        </w:rPr>
        <w:t>B. A room with the door kept open for air flow / हवा के प्रवाह के लिए खुला दरवाज़ा वाला कक्ष</w:t>
      </w:r>
    </w:p>
    <w:p>
      <w:pPr>
        <w:spacing w:after="0" w:before="0"/>
      </w:pPr>
      <w:r>
        <w:rPr>
          <w:rFonts w:ascii="Noto Sans" w:hAnsi="Noto Sans" w:cs="Noto Sans" w:eastAsia="Noto Sans"/>
          <w:b w:val="0"/>
          <w:sz w:val="21"/>
          <w:szCs w:val="21"/>
        </w:rPr>
        <w:t>C. Any general ward bed / सामान्य वार्ड का कोई भी बिस्तर</w:t>
      </w:r>
    </w:p>
    <w:p>
      <w:pPr>
        <w:spacing w:after="0" w:before="0"/>
      </w:pPr>
      <w:r>
        <w:rPr>
          <w:rFonts w:ascii="Noto Sans" w:hAnsi="Noto Sans" w:cs="Noto Sans" w:eastAsia="Noto Sans"/>
          <w:b w:val="0"/>
          <w:sz w:val="21"/>
          <w:szCs w:val="21"/>
        </w:rPr>
        <w:t>D. A negative pressure airborne infection isolation room with the door closed / बंद दरवाज़े वाला ऋणात्मक दाब वायुजनित संक्रमण पृथक्करण कक्ष</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negative pressure airborne infection isolation room with the door closed</w:t>
      </w:r>
    </w:p>
    <w:p>
      <w:pPr>
        <w:spacing w:after="0" w:before="0"/>
      </w:pPr>
      <w:r>
        <w:rPr>
          <w:rFonts w:ascii="Noto Sans" w:hAnsi="Noto Sans" w:cs="Noto Sans" w:eastAsia="Noto Sans"/>
          <w:b w:val="0"/>
          <w:sz w:val="21"/>
          <w:szCs w:val="21"/>
        </w:rPr>
        <w:t>🧠 Clinical Rationale: Suspected or confirmed infectious pulmonary tuberculosis needs an airborne infection isolation room with negative pressure and the door closed, and the nurse wears a fitted respirator. General beds, sharing with an immunocompromised patient and open doors all increase transmission.</w:t>
      </w:r>
    </w:p>
    <w:p>
      <w:pPr>
        <w:spacing w:after="0" w:before="0"/>
      </w:pPr>
      <w:r>
        <w:rPr>
          <w:rFonts w:ascii="Noto Sans" w:hAnsi="Noto Sans" w:cs="Noto Sans" w:eastAsia="Noto Sans"/>
          <w:b w:val="0"/>
          <w:sz w:val="21"/>
          <w:szCs w:val="21"/>
        </w:rPr>
        <w:t>🔍 Key Clues: Airborne isolation for tuberculosis</w:t>
      </w:r>
    </w:p>
    <w:p>
      <w:pPr>
        <w:spacing w:after="0" w:before="0"/>
      </w:pPr>
      <w:r>
        <w:rPr>
          <w:rFonts w:ascii="Noto Sans" w:hAnsi="Noto Sans" w:cs="Noto Sans" w:eastAsia="Noto Sans"/>
          <w:b w:val="0"/>
          <w:sz w:val="21"/>
          <w:szCs w:val="21"/>
        </w:rPr>
        <w:t>🚨 Priority Principle: Use a negative pressure room with the door closed and a fitted respirator.</w:t>
      </w:r>
    </w:p>
    <w:p>
      <w:pPr>
        <w:spacing w:after="0" w:before="0"/>
      </w:pPr>
      <w:r>
        <w:rPr>
          <w:rFonts w:ascii="Noto Sans" w:hAnsi="Noto Sans" w:cs="Noto Sans" w:eastAsia="Noto Sans"/>
          <w:b w:val="0"/>
          <w:sz w:val="21"/>
          <w:szCs w:val="21"/>
        </w:rPr>
        <w:t>❌ Why Not Others: Keep the door closed to maintain negative pressure.</w:t>
      </w:r>
    </w:p>
    <w:p>
      <w:pPr>
        <w:spacing w:after="0" w:before="0"/>
      </w:pPr>
      <w:r>
        <w:rPr>
          <w:rFonts w:ascii="Noto Sans" w:hAnsi="Noto Sans" w:cs="Noto Sans" w:eastAsia="Noto Sans"/>
          <w:b w:val="0"/>
          <w:sz w:val="21"/>
          <w:szCs w:val="21"/>
        </w:rPr>
        <w:t>⚠️ Exam Trap: Fit test the respirator for each staff member.</w:t>
      </w:r>
    </w:p>
    <w:p>
      <w:pPr>
        <w:spacing w:after="0" w:before="0"/>
      </w:pPr>
      <w:r>
        <w:rPr>
          <w:rFonts w:ascii="Noto Sans" w:hAnsi="Noto Sans" w:cs="Noto Sans" w:eastAsia="Noto Sans"/>
          <w:b w:val="0"/>
          <w:sz w:val="21"/>
          <w:szCs w:val="21"/>
        </w:rPr>
        <w:t>⚡ 5-Second Recall: TUBERCULOSIS = NEGATIVE PRESSURE ROOM, DOOR CLOSED, RESPIRATOR</w:t>
      </w:r>
    </w:p>
    <w:p>
      <w:pPr>
        <w:spacing w:after="0" w:before="0"/>
      </w:pPr>
      <w:r>
        <w:rPr>
          <w:rFonts w:ascii="Noto Sans" w:hAnsi="Noto Sans" w:cs="Noto Sans" w:eastAsia="Noto Sans"/>
          <w:b w:val="0"/>
          <w:sz w:val="21"/>
          <w:szCs w:val="21"/>
        </w:rPr>
        <w:t>💎 PNC Exam Pearl: Verify negative pressure indicators each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action is correct when handling a patient's blood stained linen?</w:t>
      </w:r>
    </w:p>
    <w:p>
      <w:pPr>
        <w:spacing w:after="0" w:before="0"/>
      </w:pPr>
      <w:r>
        <w:rPr>
          <w:rFonts w:ascii="Noto Sans" w:hAnsi="Noto Sans" w:cs="Noto Sans" w:eastAsia="Noto Sans"/>
          <w:b w:val="0"/>
          <w:sz w:val="21"/>
          <w:szCs w:val="21"/>
        </w:rPr>
        <w:t>रोगी के रक्त-लिप्त बिस्तर-वस्त्र को संभालते समय सही क्रिया कौन-सी है?</w:t>
      </w:r>
    </w:p>
    <w:p>
      <w:pPr>
        <w:spacing w:after="0" w:before="0"/>
      </w:pPr>
      <w:r>
        <w:rPr>
          <w:rFonts w:ascii="Noto Sans" w:hAnsi="Noto Sans" w:cs="Noto Sans" w:eastAsia="Noto Sans"/>
          <w:b w:val="0"/>
          <w:sz w:val="21"/>
          <w:szCs w:val="21"/>
        </w:rPr>
        <w:t>A. Carry it loose in the corridor / उसे खुला लेकर गलियारे से ले जाना</w:t>
      </w:r>
    </w:p>
    <w:p>
      <w:pPr>
        <w:spacing w:after="0" w:before="0"/>
      </w:pPr>
      <w:r>
        <w:rPr>
          <w:rFonts w:ascii="Noto Sans" w:hAnsi="Noto Sans" w:cs="Noto Sans" w:eastAsia="Noto Sans"/>
          <w:b w:val="0"/>
          <w:sz w:val="21"/>
          <w:szCs w:val="21"/>
        </w:rPr>
        <w:t>B. Place it in the general waste bin / सामान्य कचरे के डिब्बे में डालना</w:t>
      </w:r>
    </w:p>
    <w:p>
      <w:pPr>
        <w:spacing w:after="0" w:before="0"/>
      </w:pPr>
      <w:r>
        <w:rPr>
          <w:rFonts w:ascii="Noto Sans" w:hAnsi="Noto Sans" w:cs="Noto Sans" w:eastAsia="Noto Sans"/>
          <w:b w:val="0"/>
          <w:sz w:val="21"/>
          <w:szCs w:val="21"/>
        </w:rPr>
        <w:t>C. Shake the linen to remove solids / ठोस पदार्थ हटाने के लिए वस्त्र झाड़ना</w:t>
      </w:r>
    </w:p>
    <w:p>
      <w:pPr>
        <w:spacing w:after="0" w:before="0"/>
      </w:pPr>
      <w:r>
        <w:rPr>
          <w:rFonts w:ascii="Noto Sans" w:hAnsi="Noto Sans" w:cs="Noto Sans" w:eastAsia="Noto Sans"/>
          <w:b w:val="0"/>
          <w:sz w:val="21"/>
          <w:szCs w:val="21"/>
        </w:rPr>
        <w:t>D. Bag it at the point of generation wearing gloves and follow the colour coded waste policy / दस्ताने पहनकर उत्पन्न स्थल पर ही थैली में डालना तथा रंग-कोडित अपशिष्ट नीति का पालन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Bag it at the point of generation wearing gloves and follow the colour coded waste policy</w:t>
      </w:r>
    </w:p>
    <w:p>
      <w:pPr>
        <w:spacing w:after="0" w:before="0"/>
      </w:pPr>
      <w:r>
        <w:rPr>
          <w:rFonts w:ascii="Noto Sans" w:hAnsi="Noto Sans" w:cs="Noto Sans" w:eastAsia="Noto Sans"/>
          <w:b w:val="0"/>
          <w:sz w:val="21"/>
          <w:szCs w:val="21"/>
        </w:rPr>
        <w:t>🧠 Clinical Rationale: Blood stained linen is bagged at the point of generation with gloves and handled under the colour coded policy to prevent contamination of the environment. Shaking disperses organisms, loose carrying contaminates corridors and general waste disposal is unsafe.</w:t>
      </w:r>
    </w:p>
    <w:p>
      <w:pPr>
        <w:spacing w:after="0" w:before="0"/>
      </w:pPr>
      <w:r>
        <w:rPr>
          <w:rFonts w:ascii="Noto Sans" w:hAnsi="Noto Sans" w:cs="Noto Sans" w:eastAsia="Noto Sans"/>
          <w:b w:val="0"/>
          <w:sz w:val="21"/>
          <w:szCs w:val="21"/>
        </w:rPr>
        <w:t>🔍 Key Clues: Safe handling of contaminated linen</w:t>
      </w:r>
    </w:p>
    <w:p>
      <w:pPr>
        <w:spacing w:after="0" w:before="0"/>
      </w:pPr>
      <w:r>
        <w:rPr>
          <w:rFonts w:ascii="Noto Sans" w:hAnsi="Noto Sans" w:cs="Noto Sans" w:eastAsia="Noto Sans"/>
          <w:b w:val="0"/>
          <w:sz w:val="21"/>
          <w:szCs w:val="21"/>
        </w:rPr>
        <w:t>🚨 Priority Principle: Bag at the point of generation and follow waste segregation.</w:t>
      </w:r>
    </w:p>
    <w:p>
      <w:pPr>
        <w:spacing w:after="0" w:before="0"/>
      </w:pPr>
      <w:r>
        <w:rPr>
          <w:rFonts w:ascii="Noto Sans" w:hAnsi="Noto Sans" w:cs="Noto Sans" w:eastAsia="Noto Sans"/>
          <w:b w:val="0"/>
          <w:sz w:val="21"/>
          <w:szCs w:val="21"/>
        </w:rPr>
        <w:t>❌ Why Not Others: Never shake or sort contaminated linen in clinical areas.</w:t>
      </w:r>
    </w:p>
    <w:p>
      <w:pPr>
        <w:spacing w:after="0" w:before="0"/>
      </w:pPr>
      <w:r>
        <w:rPr>
          <w:rFonts w:ascii="Noto Sans" w:hAnsi="Noto Sans" w:cs="Noto Sans" w:eastAsia="Noto Sans"/>
          <w:b w:val="0"/>
          <w:sz w:val="21"/>
          <w:szCs w:val="21"/>
        </w:rPr>
        <w:t>⚠️ Exam Trap: Perform hand hygiene after handling.</w:t>
      </w:r>
    </w:p>
    <w:p>
      <w:pPr>
        <w:spacing w:after="0" w:before="0"/>
      </w:pPr>
      <w:r>
        <w:rPr>
          <w:rFonts w:ascii="Noto Sans" w:hAnsi="Noto Sans" w:cs="Noto Sans" w:eastAsia="Noto Sans"/>
          <w:b w:val="0"/>
          <w:sz w:val="21"/>
          <w:szCs w:val="21"/>
        </w:rPr>
        <w:t>⚡ 5-Second Recall: CONTAMINATED LINEN = BAG AT SOURCE, SEGREGATE, GLOVES</w:t>
      </w:r>
    </w:p>
    <w:p>
      <w:pPr>
        <w:spacing w:after="0" w:before="0"/>
      </w:pPr>
      <w:r>
        <w:rPr>
          <w:rFonts w:ascii="Noto Sans" w:hAnsi="Noto Sans" w:cs="Noto Sans" w:eastAsia="Noto Sans"/>
          <w:b w:val="0"/>
          <w:sz w:val="21"/>
          <w:szCs w:val="21"/>
        </w:rPr>
        <w:t>💎 PNC Exam Pearl: Use leak proof labelled bags for infected linen.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nurse is caring for a patient with Clostridioides difficile diarrhoea. Which measure is most important?</w:t>
      </w:r>
    </w:p>
    <w:p>
      <w:pPr>
        <w:spacing w:after="0" w:before="0"/>
      </w:pPr>
      <w:r>
        <w:rPr>
          <w:rFonts w:ascii="Noto Sans" w:hAnsi="Noto Sans" w:cs="Noto Sans" w:eastAsia="Noto Sans"/>
          <w:b w:val="0"/>
          <w:sz w:val="21"/>
          <w:szCs w:val="21"/>
        </w:rPr>
        <w:t>एक नर्स क्लोस्ट्रिडियोइड्स डिफिसाइल दस्त वाले रोगी की देखभाल कर रही है। सर्वाधिक महत्वपूर्ण उपाय कौन-सा है?</w:t>
      </w:r>
    </w:p>
    <w:p>
      <w:pPr>
        <w:spacing w:after="0" w:before="0"/>
      </w:pPr>
      <w:r>
        <w:rPr>
          <w:rFonts w:ascii="Noto Sans" w:hAnsi="Noto Sans" w:cs="Noto Sans" w:eastAsia="Noto Sans"/>
          <w:b w:val="0"/>
          <w:sz w:val="21"/>
          <w:szCs w:val="21"/>
        </w:rPr>
        <w:t>A. Sharing the stethoscope without cleaning / बिना सफाई स्टेथोस्कोप साझा करना</w:t>
      </w:r>
    </w:p>
    <w:p>
      <w:pPr>
        <w:spacing w:after="0" w:before="0"/>
      </w:pPr>
      <w:r>
        <w:rPr>
          <w:rFonts w:ascii="Noto Sans" w:hAnsi="Noto Sans" w:cs="Noto Sans" w:eastAsia="Noto Sans"/>
          <w:b w:val="0"/>
          <w:sz w:val="21"/>
          <w:szCs w:val="21"/>
        </w:rPr>
        <w:t>B. Alcohol based hand rub only / केवल अल्कोहल आधारित हाथ रगड़</w:t>
      </w:r>
    </w:p>
    <w:p>
      <w:pPr>
        <w:spacing w:after="0" w:before="0"/>
      </w:pPr>
      <w:r>
        <w:rPr>
          <w:rFonts w:ascii="Noto Sans" w:hAnsi="Noto Sans" w:cs="Noto Sans" w:eastAsia="Noto Sans"/>
          <w:b w:val="0"/>
          <w:sz w:val="21"/>
          <w:szCs w:val="21"/>
        </w:rPr>
        <w:t>C. Hand washing with soap and water, contact precautions and cleaning with a chlorine based agent / साबुन और पानी से हाथ धोना, संपर्क सावधानियाँ तथा क्लोरीन आधारित पदार्थ से सफाई</w:t>
      </w:r>
    </w:p>
    <w:p>
      <w:pPr>
        <w:spacing w:after="0" w:before="0"/>
      </w:pPr>
      <w:r>
        <w:rPr>
          <w:rFonts w:ascii="Noto Sans" w:hAnsi="Noto Sans" w:cs="Noto Sans" w:eastAsia="Noto Sans"/>
          <w:b w:val="0"/>
          <w:sz w:val="21"/>
          <w:szCs w:val="21"/>
        </w:rPr>
        <w:t>D. Wearing only a mask / केवल मास्क पहनना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Hand washing with soap and water, contact precautions and cleaning with a chlorine based agent</w:t>
      </w:r>
    </w:p>
    <w:p>
      <w:pPr>
        <w:spacing w:after="0" w:before="0"/>
      </w:pPr>
      <w:r>
        <w:rPr>
          <w:rFonts w:ascii="Noto Sans" w:hAnsi="Noto Sans" w:cs="Noto Sans" w:eastAsia="Noto Sans"/>
          <w:b w:val="0"/>
          <w:sz w:val="21"/>
          <w:szCs w:val="21"/>
        </w:rPr>
        <w:t>🧠 Clinical Rationale: Clostridioides difficile spores are not killed by alcohol, so hand washing with soap and water with contact precautions and chlorine based environmental cleaning are essential. Alcohol rub alone, masks only and shared uncleaned equipment spread spores.</w:t>
      </w:r>
    </w:p>
    <w:p>
      <w:pPr>
        <w:spacing w:after="0" w:before="0"/>
      </w:pPr>
      <w:r>
        <w:rPr>
          <w:rFonts w:ascii="Noto Sans" w:hAnsi="Noto Sans" w:cs="Noto Sans" w:eastAsia="Noto Sans"/>
          <w:b w:val="0"/>
          <w:sz w:val="21"/>
          <w:szCs w:val="21"/>
        </w:rPr>
        <w:t>🔍 Key Clues: Clostridioides difficile infection control</w:t>
      </w:r>
    </w:p>
    <w:p>
      <w:pPr>
        <w:spacing w:after="0" w:before="0"/>
      </w:pPr>
      <w:r>
        <w:rPr>
          <w:rFonts w:ascii="Noto Sans" w:hAnsi="Noto Sans" w:cs="Noto Sans" w:eastAsia="Noto Sans"/>
          <w:b w:val="0"/>
          <w:sz w:val="21"/>
          <w:szCs w:val="21"/>
        </w:rPr>
        <w:t>🚨 Priority Principle: Wash with soap and water; alcohol does not kill spores.</w:t>
      </w:r>
    </w:p>
    <w:p>
      <w:pPr>
        <w:spacing w:after="0" w:before="0"/>
      </w:pPr>
      <w:r>
        <w:rPr>
          <w:rFonts w:ascii="Noto Sans" w:hAnsi="Noto Sans" w:cs="Noto Sans" w:eastAsia="Noto Sans"/>
          <w:b w:val="0"/>
          <w:sz w:val="21"/>
          <w:szCs w:val="21"/>
        </w:rPr>
        <w:t>❌ Why Not Others: Use dedicated equipment where possible.</w:t>
      </w:r>
    </w:p>
    <w:p>
      <w:pPr>
        <w:spacing w:after="0" w:before="0"/>
      </w:pPr>
      <w:r>
        <w:rPr>
          <w:rFonts w:ascii="Noto Sans" w:hAnsi="Noto Sans" w:cs="Noto Sans" w:eastAsia="Noto Sans"/>
          <w:b w:val="0"/>
          <w:sz w:val="21"/>
          <w:szCs w:val="21"/>
        </w:rPr>
        <w:t>⚠️ Exam Trap: Clean with a chlorine based disinfectant.</w:t>
      </w:r>
    </w:p>
    <w:p>
      <w:pPr>
        <w:spacing w:after="0" w:before="0"/>
      </w:pPr>
      <w:r>
        <w:rPr>
          <w:rFonts w:ascii="Noto Sans" w:hAnsi="Noto Sans" w:cs="Noto Sans" w:eastAsia="Noto Sans"/>
          <w:b w:val="0"/>
          <w:sz w:val="21"/>
          <w:szCs w:val="21"/>
        </w:rPr>
        <w:t>⚡ 5-Second Recall: C DIFFICILE = SOAP AND WATER, CONTACT PRECAUTIONS, CHLORINE</w:t>
      </w:r>
    </w:p>
    <w:p>
      <w:pPr>
        <w:spacing w:after="0" w:before="0"/>
      </w:pPr>
      <w:r>
        <w:rPr>
          <w:rFonts w:ascii="Noto Sans" w:hAnsi="Noto Sans" w:cs="Noto Sans" w:eastAsia="Noto Sans"/>
          <w:b w:val="0"/>
          <w:sz w:val="21"/>
          <w:szCs w:val="21"/>
        </w:rPr>
        <w:t>💎 PNC Exam Pearl: Wash hands before leaving the room after removing gloves.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statement about sterilisation by autoclaving is correct?</w:t>
      </w:r>
    </w:p>
    <w:p>
      <w:pPr>
        <w:spacing w:after="0" w:before="0"/>
      </w:pPr>
      <w:r>
        <w:rPr>
          <w:rFonts w:ascii="Noto Sans" w:hAnsi="Noto Sans" w:cs="Noto Sans" w:eastAsia="Noto Sans"/>
          <w:b w:val="0"/>
          <w:sz w:val="21"/>
          <w:szCs w:val="21"/>
        </w:rPr>
        <w:t>आटोक्लेव द्वारा बंध्यीकरण के बारे में कौन-सा कथन सही है?</w:t>
      </w:r>
    </w:p>
    <w:p>
      <w:pPr>
        <w:spacing w:after="0" w:before="0"/>
      </w:pPr>
      <w:r>
        <w:rPr>
          <w:rFonts w:ascii="Noto Sans" w:hAnsi="Noto Sans" w:cs="Noto Sans" w:eastAsia="Noto Sans"/>
          <w:b w:val="0"/>
          <w:sz w:val="21"/>
          <w:szCs w:val="21"/>
        </w:rPr>
        <w:t>A. It uses saturated steam under pressure and requires monitoring of temperature, pressure and time with indicators / यह दाब में संतृप्त भाप प्रयोग करता है तथा तापमान, दाब और समय की निगरानी सूचकों के साथ आवश्यक है</w:t>
      </w:r>
    </w:p>
    <w:p>
      <w:pPr>
        <w:spacing w:after="0" w:before="0"/>
      </w:pPr>
      <w:r>
        <w:rPr>
          <w:rFonts w:ascii="Noto Sans" w:hAnsi="Noto Sans" w:cs="Noto Sans" w:eastAsia="Noto Sans"/>
          <w:b w:val="0"/>
          <w:sz w:val="21"/>
          <w:szCs w:val="21"/>
        </w:rPr>
        <w:t>B. It is only for glass items / यह केवल काँच की वस्तुओं के लिए है</w:t>
      </w:r>
    </w:p>
    <w:p>
      <w:pPr>
        <w:spacing w:after="0" w:before="0"/>
      </w:pPr>
      <w:r>
        <w:rPr>
          <w:rFonts w:ascii="Noto Sans" w:hAnsi="Noto Sans" w:cs="Noto Sans" w:eastAsia="Noto Sans"/>
          <w:b w:val="0"/>
          <w:sz w:val="21"/>
          <w:szCs w:val="21"/>
        </w:rPr>
        <w:t>C. It sterilises without any monitoring / यह बिना किसी निगरानी के बंध्यीकरण करता है</w:t>
      </w:r>
    </w:p>
    <w:p>
      <w:pPr>
        <w:spacing w:after="0" w:before="0"/>
      </w:pPr>
      <w:r>
        <w:rPr>
          <w:rFonts w:ascii="Noto Sans" w:hAnsi="Noto Sans" w:cs="Noto Sans" w:eastAsia="Noto Sans"/>
          <w:b w:val="0"/>
          <w:sz w:val="21"/>
          <w:szCs w:val="21"/>
        </w:rPr>
        <w:t>D. It uses dry heat at low temperature / यह कम तापमान पर शुष्क ऊष्मा प्रयोग करता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uses saturated steam under pressure and requires monitoring of temperature, pressure and time with indicators</w:t>
      </w:r>
    </w:p>
    <w:p>
      <w:pPr>
        <w:spacing w:after="0" w:before="0"/>
      </w:pPr>
      <w:r>
        <w:rPr>
          <w:rFonts w:ascii="Noto Sans" w:hAnsi="Noto Sans" w:cs="Noto Sans" w:eastAsia="Noto Sans"/>
          <w:b w:val="0"/>
          <w:sz w:val="21"/>
          <w:szCs w:val="21"/>
        </w:rPr>
        <w:t>🧠 Clinical Rationale: Autoclaving uses saturated steam under pressure for a defined time, and effectiveness is verified with chemical, biological and physical indicators. Dry heat, glass only and unmonitored cycles are incorrect descriptions.</w:t>
      </w:r>
    </w:p>
    <w:p>
      <w:pPr>
        <w:spacing w:after="0" w:before="0"/>
      </w:pPr>
      <w:r>
        <w:rPr>
          <w:rFonts w:ascii="Noto Sans" w:hAnsi="Noto Sans" w:cs="Noto Sans" w:eastAsia="Noto Sans"/>
          <w:b w:val="0"/>
          <w:sz w:val="21"/>
          <w:szCs w:val="21"/>
        </w:rPr>
        <w:t>🔍 Key Clues: Autoclave sterilisation</w:t>
      </w:r>
    </w:p>
    <w:p>
      <w:pPr>
        <w:spacing w:after="0" w:before="0"/>
      </w:pPr>
      <w:r>
        <w:rPr>
          <w:rFonts w:ascii="Noto Sans" w:hAnsi="Noto Sans" w:cs="Noto Sans" w:eastAsia="Noto Sans"/>
          <w:b w:val="0"/>
          <w:sz w:val="21"/>
          <w:szCs w:val="21"/>
        </w:rPr>
        <w:t>🚨 Priority Principle: Saturated steam under pressure with temperature, pressure and time monitoring.</w:t>
      </w:r>
    </w:p>
    <w:p>
      <w:pPr>
        <w:spacing w:after="0" w:before="0"/>
      </w:pPr>
      <w:r>
        <w:rPr>
          <w:rFonts w:ascii="Noto Sans" w:hAnsi="Noto Sans" w:cs="Noto Sans" w:eastAsia="Noto Sans"/>
          <w:b w:val="0"/>
          <w:sz w:val="21"/>
          <w:szCs w:val="21"/>
        </w:rPr>
        <w:t>❌ Why Not Others: Biological indicators validate the cycle.</w:t>
      </w:r>
    </w:p>
    <w:p>
      <w:pPr>
        <w:spacing w:after="0" w:before="0"/>
      </w:pPr>
      <w:r>
        <w:rPr>
          <w:rFonts w:ascii="Noto Sans" w:hAnsi="Noto Sans" w:cs="Noto Sans" w:eastAsia="Noto Sans"/>
          <w:b w:val="0"/>
          <w:sz w:val="21"/>
          <w:szCs w:val="21"/>
        </w:rPr>
        <w:t>⚠️ Exam Trap: Load items so steam penetrates freely.</w:t>
      </w:r>
    </w:p>
    <w:p>
      <w:pPr>
        <w:spacing w:after="0" w:before="0"/>
      </w:pPr>
      <w:r>
        <w:rPr>
          <w:rFonts w:ascii="Noto Sans" w:hAnsi="Noto Sans" w:cs="Noto Sans" w:eastAsia="Noto Sans"/>
          <w:b w:val="0"/>
          <w:sz w:val="21"/>
          <w:szCs w:val="21"/>
        </w:rPr>
        <w:t>⚡ 5-Second Recall: AUTOCLAVE = SATURATED STEAM UNDER PRESSURE PLUS MONITORING</w:t>
      </w:r>
    </w:p>
    <w:p>
      <w:pPr>
        <w:spacing w:after="0" w:before="0"/>
      </w:pPr>
      <w:r>
        <w:rPr>
          <w:rFonts w:ascii="Noto Sans" w:hAnsi="Noto Sans" w:cs="Noto Sans" w:eastAsia="Noto Sans"/>
          <w:b w:val="0"/>
          <w:sz w:val="21"/>
          <w:szCs w:val="21"/>
        </w:rPr>
        <w:t>💎 PNC Exam Pearl: Check cycle records before using instruments.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nephrotic syndrome is started on steroids. Which nursing advice is most important?</w:t>
      </w:r>
    </w:p>
    <w:p>
      <w:pPr>
        <w:spacing w:after="0" w:before="0"/>
      </w:pPr>
      <w:r>
        <w:rPr>
          <w:rFonts w:ascii="Noto Sans" w:hAnsi="Noto Sans" w:cs="Noto Sans" w:eastAsia="Noto Sans"/>
          <w:b w:val="0"/>
          <w:sz w:val="21"/>
          <w:szCs w:val="21"/>
        </w:rPr>
        <w:t>नेफ्रोटिक सिंड्रोम वाले बच्चे को स्टेरॉयड शुरू किए जाते हैं। सर्वाधिक महत्वपूर्ण नर्सिंग सलाह कौन-सी है?</w:t>
      </w:r>
    </w:p>
    <w:p>
      <w:pPr>
        <w:spacing w:after="0" w:before="0"/>
      </w:pPr>
      <w:r>
        <w:rPr>
          <w:rFonts w:ascii="Noto Sans" w:hAnsi="Noto Sans" w:cs="Noto Sans" w:eastAsia="Noto Sans"/>
          <w:b w:val="0"/>
          <w:sz w:val="21"/>
          <w:szCs w:val="21"/>
        </w:rPr>
        <w:t>A. Restrict protein completely / प्रोटीन पूर्णतः रोक देना</w:t>
      </w:r>
    </w:p>
    <w:p>
      <w:pPr>
        <w:spacing w:after="0" w:before="0"/>
      </w:pPr>
      <w:r>
        <w:rPr>
          <w:rFonts w:ascii="Noto Sans" w:hAnsi="Noto Sans" w:cs="Noto Sans" w:eastAsia="Noto Sans"/>
          <w:b w:val="0"/>
          <w:sz w:val="21"/>
          <w:szCs w:val="21"/>
        </w:rPr>
        <w:t>B. Avoid all activity for months / महीनों तक सारी गतिविधि रोकना</w:t>
      </w:r>
    </w:p>
    <w:p>
      <w:pPr>
        <w:spacing w:after="0" w:before="0"/>
      </w:pPr>
      <w:r>
        <w:rPr>
          <w:rFonts w:ascii="Noto Sans" w:hAnsi="Noto Sans" w:cs="Noto Sans" w:eastAsia="Noto Sans"/>
          <w:b w:val="0"/>
          <w:sz w:val="21"/>
          <w:szCs w:val="21"/>
        </w:rPr>
        <w:t>C. Stop the drug when swelling reduces / सूजन घटने पर दवा बंद कर देना</w:t>
      </w:r>
    </w:p>
    <w:p>
      <w:pPr>
        <w:spacing w:after="0" w:before="0"/>
      </w:pPr>
      <w:r>
        <w:rPr>
          <w:rFonts w:ascii="Noto Sans" w:hAnsi="Noto Sans" w:cs="Noto Sans" w:eastAsia="Noto Sans"/>
          <w:b w:val="0"/>
          <w:sz w:val="21"/>
          <w:szCs w:val="21"/>
        </w:rPr>
        <w:t>D. Give the drug as prescribed without stopping early, watch for infection and monitor weight and urine protein / दवा निर्धारित अनुसार बिना जल्दी बंद किए देना, संक्रमण पर निगरानी तथा वजन और मूत्र प्रोटीन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the drug as prescribed without stopping early, watch for infection and monitor weight and urine protein</w:t>
      </w:r>
    </w:p>
    <w:p>
      <w:pPr>
        <w:spacing w:after="0" w:before="0"/>
      </w:pPr>
      <w:r>
        <w:rPr>
          <w:rFonts w:ascii="Noto Sans" w:hAnsi="Noto Sans" w:cs="Noto Sans" w:eastAsia="Noto Sans"/>
          <w:b w:val="0"/>
          <w:sz w:val="21"/>
          <w:szCs w:val="21"/>
        </w:rPr>
        <w:t>🧠 Clinical Rationale: Steroids in nephrotic syndrome must be given for the full prescribed course since early withdrawal causes relapse, with monitoring for infection, weight and urine protein. Early stopping, complete protein restriction and prolonged inactivity are incorrect and harmful.</w:t>
      </w:r>
    </w:p>
    <w:p>
      <w:pPr>
        <w:spacing w:after="0" w:before="0"/>
      </w:pPr>
      <w:r>
        <w:rPr>
          <w:rFonts w:ascii="Noto Sans" w:hAnsi="Noto Sans" w:cs="Noto Sans" w:eastAsia="Noto Sans"/>
          <w:b w:val="0"/>
          <w:sz w:val="21"/>
          <w:szCs w:val="21"/>
        </w:rPr>
        <w:t>🔍 Key Clues: Steroid therapy in nephrotic syndrome</w:t>
      </w:r>
    </w:p>
    <w:p>
      <w:pPr>
        <w:spacing w:after="0" w:before="0"/>
      </w:pPr>
      <w:r>
        <w:rPr>
          <w:rFonts w:ascii="Noto Sans" w:hAnsi="Noto Sans" w:cs="Noto Sans" w:eastAsia="Noto Sans"/>
          <w:b w:val="0"/>
          <w:sz w:val="21"/>
          <w:szCs w:val="21"/>
        </w:rPr>
        <w:t>🚨 Priority Principle: Complete the prescribed course and monitor infection, weight and urine protein.</w:t>
      </w:r>
    </w:p>
    <w:p>
      <w:pPr>
        <w:spacing w:after="0" w:before="0"/>
      </w:pPr>
      <w:r>
        <w:rPr>
          <w:rFonts w:ascii="Noto Sans" w:hAnsi="Noto Sans" w:cs="Noto Sans" w:eastAsia="Noto Sans"/>
          <w:b w:val="0"/>
          <w:sz w:val="21"/>
          <w:szCs w:val="21"/>
        </w:rPr>
        <w:t>❌ Why Not Others: Monitor blood pressure and urine output.</w:t>
      </w:r>
    </w:p>
    <w:p>
      <w:pPr>
        <w:spacing w:after="0" w:before="0"/>
      </w:pPr>
      <w:r>
        <w:rPr>
          <w:rFonts w:ascii="Noto Sans" w:hAnsi="Noto Sans" w:cs="Noto Sans" w:eastAsia="Noto Sans"/>
          <w:b w:val="0"/>
          <w:sz w:val="21"/>
          <w:szCs w:val="21"/>
        </w:rPr>
        <w:t>⚠️ Exam Trap: Test urine for protein regularly at home.</w:t>
      </w:r>
    </w:p>
    <w:p>
      <w:pPr>
        <w:spacing w:after="0" w:before="0"/>
      </w:pPr>
      <w:r>
        <w:rPr>
          <w:rFonts w:ascii="Noto Sans" w:hAnsi="Noto Sans" w:cs="Noto Sans" w:eastAsia="Noto Sans"/>
          <w:b w:val="0"/>
          <w:sz w:val="21"/>
          <w:szCs w:val="21"/>
        </w:rPr>
        <w:t>⚡ 5-Second Recall: NEPHROTIC SYNDROME = FULL STEROID COURSE, WATCH INFECTION</w:t>
      </w:r>
    </w:p>
    <w:p>
      <w:pPr>
        <w:spacing w:after="0" w:before="0"/>
      </w:pPr>
      <w:r>
        <w:rPr>
          <w:rFonts w:ascii="Noto Sans" w:hAnsi="Noto Sans" w:cs="Noto Sans" w:eastAsia="Noto Sans"/>
          <w:b w:val="0"/>
          <w:sz w:val="21"/>
          <w:szCs w:val="21"/>
        </w:rPr>
        <w:t>💎 PNC Exam Pearl: Teach the family to record daily weight and urine protein.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neonate is being fed expressed breast milk. Which practice is correct?</w:t>
      </w:r>
    </w:p>
    <w:p>
      <w:pPr>
        <w:spacing w:after="0" w:before="0"/>
      </w:pPr>
      <w:r>
        <w:rPr>
          <w:rFonts w:ascii="Noto Sans" w:hAnsi="Noto Sans" w:cs="Noto Sans" w:eastAsia="Noto Sans"/>
          <w:b w:val="0"/>
          <w:sz w:val="21"/>
          <w:szCs w:val="21"/>
        </w:rPr>
        <w:t>एक नवजात को निकाला गया स्तन दूध दिया जा रहा है। सही व्यवहार कौन-सा है?</w:t>
      </w:r>
    </w:p>
    <w:p>
      <w:pPr>
        <w:spacing w:after="0" w:before="0"/>
      </w:pPr>
      <w:r>
        <w:rPr>
          <w:rFonts w:ascii="Noto Sans" w:hAnsi="Noto Sans" w:cs="Noto Sans" w:eastAsia="Noto Sans"/>
          <w:b w:val="0"/>
          <w:sz w:val="21"/>
          <w:szCs w:val="21"/>
        </w:rPr>
        <w:t>A. Refreeze thawed milk / पिघला दूध दोबारा जमाना</w:t>
      </w:r>
    </w:p>
    <w:p>
      <w:pPr>
        <w:spacing w:after="0" w:before="0"/>
      </w:pPr>
      <w:r>
        <w:rPr>
          <w:rFonts w:ascii="Noto Sans" w:hAnsi="Noto Sans" w:cs="Noto Sans" w:eastAsia="Noto Sans"/>
          <w:b w:val="0"/>
          <w:sz w:val="21"/>
          <w:szCs w:val="21"/>
        </w:rPr>
        <w:t>B. Microwave to warm quickly / शीघ्र गरम करने के लिए माइक्रोवेव करना</w:t>
      </w:r>
    </w:p>
    <w:p>
      <w:pPr>
        <w:spacing w:after="0" w:before="0"/>
      </w:pPr>
      <w:r>
        <w:rPr>
          <w:rFonts w:ascii="Noto Sans" w:hAnsi="Noto Sans" w:cs="Noto Sans" w:eastAsia="Noto Sans"/>
          <w:b w:val="0"/>
          <w:sz w:val="21"/>
          <w:szCs w:val="21"/>
        </w:rPr>
        <w:t>C. Store at room temperature for eight hours / आठ घंटे कमरे के तापमान पर रखना</w:t>
      </w:r>
    </w:p>
    <w:p>
      <w:pPr>
        <w:spacing w:after="0" w:before="0"/>
      </w:pPr>
      <w:r>
        <w:rPr>
          <w:rFonts w:ascii="Noto Sans" w:hAnsi="Noto Sans" w:cs="Noto Sans" w:eastAsia="Noto Sans"/>
          <w:b w:val="0"/>
          <w:sz w:val="21"/>
          <w:szCs w:val="21"/>
        </w:rPr>
        <w:t>D. Label with date and time, refrigerate promptly and warm gently using a water bath, discarding leftovers after a feed / दिनांक और समय लिखकर शीघ्र प्रशीतित करना, जल-स्नान से हल्का गरम करना तथा भोजन के बाद बचा दूध हटा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Label with date and time, refrigerate promptly and warm gently using a water bath, discarding leftovers after a feed</w:t>
      </w:r>
    </w:p>
    <w:p>
      <w:pPr>
        <w:spacing w:after="0" w:before="0"/>
      </w:pPr>
      <w:r>
        <w:rPr>
          <w:rFonts w:ascii="Noto Sans" w:hAnsi="Noto Sans" w:cs="Noto Sans" w:eastAsia="Noto Sans"/>
          <w:b w:val="0"/>
          <w:sz w:val="21"/>
          <w:szCs w:val="21"/>
        </w:rPr>
        <w:t>🧠 Clinical Rationale: Expressed milk is labelled with date and time, refrigerated promptly, warmed gently in a water bath and any leftover after a feed discarded. Room temperature storage for long periods, refreezing and microwaving reduce quality and risk infection.</w:t>
      </w:r>
    </w:p>
    <w:p>
      <w:pPr>
        <w:spacing w:after="0" w:before="0"/>
      </w:pPr>
      <w:r>
        <w:rPr>
          <w:rFonts w:ascii="Noto Sans" w:hAnsi="Noto Sans" w:cs="Noto Sans" w:eastAsia="Noto Sans"/>
          <w:b w:val="0"/>
          <w:sz w:val="21"/>
          <w:szCs w:val="21"/>
        </w:rPr>
        <w:t>🔍 Key Clues: Handling of expressed breast milk</w:t>
      </w:r>
    </w:p>
    <w:p>
      <w:pPr>
        <w:spacing w:after="0" w:before="0"/>
      </w:pPr>
      <w:r>
        <w:rPr>
          <w:rFonts w:ascii="Noto Sans" w:hAnsi="Noto Sans" w:cs="Noto Sans" w:eastAsia="Noto Sans"/>
          <w:b w:val="0"/>
          <w:sz w:val="21"/>
          <w:szCs w:val="21"/>
        </w:rPr>
        <w:t>🚨 Priority Principle: Label, refrigerate promptly, warm gently and discard leftovers.</w:t>
      </w:r>
    </w:p>
    <w:p>
      <w:pPr>
        <w:spacing w:after="0" w:before="0"/>
      </w:pPr>
      <w:r>
        <w:rPr>
          <w:rFonts w:ascii="Noto Sans" w:hAnsi="Noto Sans" w:cs="Noto Sans" w:eastAsia="Noto Sans"/>
          <w:b w:val="0"/>
          <w:sz w:val="21"/>
          <w:szCs w:val="21"/>
        </w:rPr>
        <w:t>❌ Why Not Others: Microwaving creates hot spots and destroys factors.</w:t>
      </w:r>
    </w:p>
    <w:p>
      <w:pPr>
        <w:spacing w:after="0" w:before="0"/>
      </w:pPr>
      <w:r>
        <w:rPr>
          <w:rFonts w:ascii="Noto Sans" w:hAnsi="Noto Sans" w:cs="Noto Sans" w:eastAsia="Noto Sans"/>
          <w:b w:val="0"/>
          <w:sz w:val="21"/>
          <w:szCs w:val="21"/>
        </w:rPr>
        <w:t>⚠️ Exam Trap: Use the oldest milk first within safe storage times.</w:t>
      </w:r>
    </w:p>
    <w:p>
      <w:pPr>
        <w:spacing w:after="0" w:before="0"/>
      </w:pPr>
      <w:r>
        <w:rPr>
          <w:rFonts w:ascii="Noto Sans" w:hAnsi="Noto Sans" w:cs="Noto Sans" w:eastAsia="Noto Sans"/>
          <w:b w:val="0"/>
          <w:sz w:val="21"/>
          <w:szCs w:val="21"/>
        </w:rPr>
        <w:t>⚡ 5-Second Recall: EXPRESSED MILK = LABEL, CHILL, WARM GENTLY, DISCARD LEFTOVERS</w:t>
      </w:r>
    </w:p>
    <w:p>
      <w:pPr>
        <w:spacing w:after="0" w:before="0"/>
      </w:pPr>
      <w:r>
        <w:rPr>
          <w:rFonts w:ascii="Noto Sans" w:hAnsi="Noto Sans" w:cs="Noto Sans" w:eastAsia="Noto Sans"/>
          <w:b w:val="0"/>
          <w:sz w:val="21"/>
          <w:szCs w:val="21"/>
        </w:rPr>
        <w:t>💎 PNC Exam Pearl: Teach hygiene when expressing and storing milk.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severe dehydration from diarrhoea is being managed. Which order of fluid therapy is correct?</w:t>
      </w:r>
    </w:p>
    <w:p>
      <w:pPr>
        <w:spacing w:after="0" w:before="0"/>
      </w:pPr>
      <w:r>
        <w:rPr>
          <w:rFonts w:ascii="Noto Sans" w:hAnsi="Noto Sans" w:cs="Noto Sans" w:eastAsia="Noto Sans"/>
          <w:b w:val="0"/>
          <w:sz w:val="21"/>
          <w:szCs w:val="21"/>
        </w:rPr>
        <w:t>दस्त से गंभीर निर्जलीकरण वाले बच्चे का प्रबंधन किया जा रहा है। तरल चिकित्सा का सही क्रम कौन-सा है?</w:t>
      </w:r>
    </w:p>
    <w:p>
      <w:pPr>
        <w:spacing w:after="0" w:before="0"/>
      </w:pPr>
      <w:r>
        <w:rPr>
          <w:rFonts w:ascii="Noto Sans" w:hAnsi="Noto Sans" w:cs="Noto Sans" w:eastAsia="Noto Sans"/>
          <w:b w:val="0"/>
          <w:sz w:val="21"/>
          <w:szCs w:val="21"/>
        </w:rPr>
        <w:t>A. Oral fluids only / केवल मुँह से तरल</w:t>
      </w:r>
    </w:p>
    <w:p>
      <w:pPr>
        <w:spacing w:after="0" w:before="0"/>
      </w:pPr>
      <w:r>
        <w:rPr>
          <w:rFonts w:ascii="Noto Sans" w:hAnsi="Noto Sans" w:cs="Noto Sans" w:eastAsia="Noto Sans"/>
          <w:b w:val="0"/>
          <w:sz w:val="21"/>
          <w:szCs w:val="21"/>
        </w:rPr>
        <w:t>B. Rapid intravenous isotonic fluid to restore circulation, then reassessment and planned rehydration with monitoring / परिसंचरण बहाल करने के लिए शीघ्र अंतःशिरा समपरासारी तरल, फिर पुनःआकलन और निगरानी के साथ नियोजित पुनर्जलीकरण</w:t>
      </w:r>
    </w:p>
    <w:p>
      <w:pPr>
        <w:spacing w:after="0" w:before="0"/>
      </w:pPr>
      <w:r>
        <w:rPr>
          <w:rFonts w:ascii="Noto Sans" w:hAnsi="Noto Sans" w:cs="Noto Sans" w:eastAsia="Noto Sans"/>
          <w:b w:val="0"/>
          <w:sz w:val="21"/>
          <w:szCs w:val="21"/>
        </w:rPr>
        <w:t>C. Hypotonic fluid rapidly / शीघ्र अल्पपरासारी तरल</w:t>
      </w:r>
    </w:p>
    <w:p>
      <w:pPr>
        <w:spacing w:after="0" w:before="0"/>
      </w:pPr>
      <w:r>
        <w:rPr>
          <w:rFonts w:ascii="Noto Sans" w:hAnsi="Noto Sans" w:cs="Noto Sans" w:eastAsia="Noto Sans"/>
          <w:b w:val="0"/>
          <w:sz w:val="21"/>
          <w:szCs w:val="21"/>
        </w:rPr>
        <w:t>D. Restrict fluids until urine output returns / मूत्र उत्पादन लौटने तक तरल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Rapid intravenous isotonic fluid to restore circulation, then reassessment and planned rehydration with monitoring</w:t>
      </w:r>
    </w:p>
    <w:p>
      <w:pPr>
        <w:spacing w:after="0" w:before="0"/>
      </w:pPr>
      <w:r>
        <w:rPr>
          <w:rFonts w:ascii="Noto Sans" w:hAnsi="Noto Sans" w:cs="Noto Sans" w:eastAsia="Noto Sans"/>
          <w:b w:val="0"/>
          <w:sz w:val="21"/>
          <w:szCs w:val="21"/>
        </w:rPr>
        <w:t>🧠 Clinical Rationale: Severe dehydration needs rapid intravenous isotonic fluid to restore circulation followed by reassessment and planned rehydration with close monitoring. Oral fluids alone, hypotonic fluid given rapidly and fluid restriction are dangerous in shock.</w:t>
      </w:r>
    </w:p>
    <w:p>
      <w:pPr>
        <w:spacing w:after="0" w:before="0"/>
      </w:pPr>
      <w:r>
        <w:rPr>
          <w:rFonts w:ascii="Noto Sans" w:hAnsi="Noto Sans" w:cs="Noto Sans" w:eastAsia="Noto Sans"/>
          <w:b w:val="0"/>
          <w:sz w:val="21"/>
          <w:szCs w:val="21"/>
        </w:rPr>
        <w:t>🔍 Key Clues: Fluid therapy in severe dehydration</w:t>
      </w:r>
    </w:p>
    <w:p>
      <w:pPr>
        <w:spacing w:after="0" w:before="0"/>
      </w:pPr>
      <w:r>
        <w:rPr>
          <w:rFonts w:ascii="Noto Sans" w:hAnsi="Noto Sans" w:cs="Noto Sans" w:eastAsia="Noto Sans"/>
          <w:b w:val="0"/>
          <w:sz w:val="21"/>
          <w:szCs w:val="21"/>
        </w:rPr>
        <w:t>🚨 Priority Principle: Rapid isotonic fluid bolus first, then reassess and plan rehydration.</w:t>
      </w:r>
    </w:p>
    <w:p>
      <w:pPr>
        <w:spacing w:after="0" w:before="0"/>
      </w:pPr>
      <w:r>
        <w:rPr>
          <w:rFonts w:ascii="Noto Sans" w:hAnsi="Noto Sans" w:cs="Noto Sans" w:eastAsia="Noto Sans"/>
          <w:b w:val="0"/>
          <w:sz w:val="21"/>
          <w:szCs w:val="21"/>
        </w:rPr>
        <w:t>❌ Why Not Others: Reassess after each bolus for improvement or overload.</w:t>
      </w:r>
    </w:p>
    <w:p>
      <w:pPr>
        <w:spacing w:after="0" w:before="0"/>
      </w:pPr>
      <w:r>
        <w:rPr>
          <w:rFonts w:ascii="Noto Sans" w:hAnsi="Noto Sans" w:cs="Noto Sans" w:eastAsia="Noto Sans"/>
          <w:b w:val="0"/>
          <w:sz w:val="21"/>
          <w:szCs w:val="21"/>
        </w:rPr>
        <w:t>⚠️ Exam Trap: Monitor for hypoglycaemia and electrolytes.</w:t>
      </w:r>
    </w:p>
    <w:p>
      <w:pPr>
        <w:spacing w:after="0" w:before="0"/>
      </w:pPr>
      <w:r>
        <w:rPr>
          <w:rFonts w:ascii="Noto Sans" w:hAnsi="Noto Sans" w:cs="Noto Sans" w:eastAsia="Noto Sans"/>
          <w:b w:val="0"/>
          <w:sz w:val="21"/>
          <w:szCs w:val="21"/>
        </w:rPr>
        <w:t>⚡ 5-Second Recall: SEVERE DEHYDRATION = RAPID ISOTONIC BOLUS THEN REASSESS</w:t>
      </w:r>
    </w:p>
    <w:p>
      <w:pPr>
        <w:spacing w:after="0" w:before="0"/>
      </w:pPr>
      <w:r>
        <w:rPr>
          <w:rFonts w:ascii="Noto Sans" w:hAnsi="Noto Sans" w:cs="Noto Sans" w:eastAsia="Noto Sans"/>
          <w:b w:val="0"/>
          <w:sz w:val="21"/>
          <w:szCs w:val="21"/>
        </w:rPr>
        <w:t>💎 PNC Exam Pearl: Use the national dehydration protocol for fluid volumes.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has a febrile seizure during a fever. What is the priority action?</w:t>
      </w:r>
    </w:p>
    <w:p>
      <w:pPr>
        <w:spacing w:after="0" w:before="0"/>
      </w:pPr>
      <w:r>
        <w:rPr>
          <w:rFonts w:ascii="Noto Sans" w:hAnsi="Noto Sans" w:cs="Noto Sans" w:eastAsia="Noto Sans"/>
          <w:b w:val="0"/>
          <w:sz w:val="21"/>
          <w:szCs w:val="21"/>
        </w:rPr>
        <w:t>बुखार के दौरान बच्चे को ज्वर-दौरा पड़ता है। प्राथमिक क्रिया कौन-सी है?</w:t>
      </w:r>
    </w:p>
    <w:p>
      <w:pPr>
        <w:spacing w:after="0" w:before="0"/>
      </w:pPr>
      <w:r>
        <w:rPr>
          <w:rFonts w:ascii="Noto Sans" w:hAnsi="Noto Sans" w:cs="Noto Sans" w:eastAsia="Noto Sans"/>
          <w:b w:val="0"/>
          <w:sz w:val="21"/>
          <w:szCs w:val="21"/>
        </w:rPr>
        <w:t>A. Insert a spoon in the mouth / मुँह में चम्मच डालना</w:t>
      </w:r>
    </w:p>
    <w:p>
      <w:pPr>
        <w:spacing w:after="0" w:before="0"/>
      </w:pPr>
      <w:r>
        <w:rPr>
          <w:rFonts w:ascii="Noto Sans" w:hAnsi="Noto Sans" w:cs="Noto Sans" w:eastAsia="Noto Sans"/>
          <w:b w:val="0"/>
          <w:sz w:val="21"/>
          <w:szCs w:val="21"/>
        </w:rPr>
        <w:t>B. Lay the child on the side, protect from injury, do not restrain and give prescribed antipyretic after the seizure with reporting / बच्चे को करवट पर लिटाना, चोट से बचाना, बाँधना नहीं तथा दौरा रुकने के बाद निर्धारित ज्वरनाशक देना और सूचित करना</w:t>
      </w:r>
    </w:p>
    <w:p>
      <w:pPr>
        <w:spacing w:after="0" w:before="0"/>
      </w:pPr>
      <w:r>
        <w:rPr>
          <w:rFonts w:ascii="Noto Sans" w:hAnsi="Noto Sans" w:cs="Noto Sans" w:eastAsia="Noto Sans"/>
          <w:b w:val="0"/>
          <w:sz w:val="21"/>
          <w:szCs w:val="21"/>
        </w:rPr>
        <w:t>C. Hold the limbs firmly / अंगों को कसकर पकड़ना</w:t>
      </w:r>
    </w:p>
    <w:p>
      <w:pPr>
        <w:spacing w:after="0" w:before="0"/>
      </w:pPr>
      <w:r>
        <w:rPr>
          <w:rFonts w:ascii="Noto Sans" w:hAnsi="Noto Sans" w:cs="Noto Sans" w:eastAsia="Noto Sans"/>
          <w:b w:val="0"/>
          <w:sz w:val="21"/>
          <w:szCs w:val="21"/>
        </w:rPr>
        <w:t>D. Give cold water bath immediately / तुरंत ठंडे पानी का स्नान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Lay the child on the side, protect from injury, do not restrain and give prescribed antipyretic after the seizure with reporting</w:t>
      </w:r>
    </w:p>
    <w:p>
      <w:pPr>
        <w:spacing w:after="0" w:before="0"/>
      </w:pPr>
      <w:r>
        <w:rPr>
          <w:rFonts w:ascii="Noto Sans" w:hAnsi="Noto Sans" w:cs="Noto Sans" w:eastAsia="Noto Sans"/>
          <w:b w:val="0"/>
          <w:sz w:val="21"/>
          <w:szCs w:val="21"/>
        </w:rPr>
        <w:t>🧠 Clinical Rationale: During a febrile seizure the child is placed on the side, protected from injury and not restrained, and after the seizure an antipyretic is given as prescribed with reporting. Objects in the mouth, restraint and immediate cold baths cause harm and complications.</w:t>
      </w:r>
    </w:p>
    <w:p>
      <w:pPr>
        <w:spacing w:after="0" w:before="0"/>
      </w:pPr>
      <w:r>
        <w:rPr>
          <w:rFonts w:ascii="Noto Sans" w:hAnsi="Noto Sans" w:cs="Noto Sans" w:eastAsia="Noto Sans"/>
          <w:b w:val="0"/>
          <w:sz w:val="21"/>
          <w:szCs w:val="21"/>
        </w:rPr>
        <w:t>🔍 Key Clues: Febrile seizure management</w:t>
      </w:r>
    </w:p>
    <w:p>
      <w:pPr>
        <w:spacing w:after="0" w:before="0"/>
      </w:pPr>
      <w:r>
        <w:rPr>
          <w:rFonts w:ascii="Noto Sans" w:hAnsi="Noto Sans" w:cs="Noto Sans" w:eastAsia="Noto Sans"/>
          <w:b w:val="0"/>
          <w:sz w:val="21"/>
          <w:szCs w:val="21"/>
        </w:rPr>
        <w:t>🚨 Priority Principle: Side position, protect from injury, no restraint, report afterwards.</w:t>
      </w:r>
    </w:p>
    <w:p>
      <w:pPr>
        <w:spacing w:after="0" w:before="0"/>
      </w:pPr>
      <w:r>
        <w:rPr>
          <w:rFonts w:ascii="Noto Sans" w:hAnsi="Noto Sans" w:cs="Noto Sans" w:eastAsia="Noto Sans"/>
          <w:b w:val="0"/>
          <w:sz w:val="21"/>
          <w:szCs w:val="21"/>
        </w:rPr>
        <w:t>❌ Why Not Others: Time the seizure and note its character.</w:t>
      </w:r>
    </w:p>
    <w:p>
      <w:pPr>
        <w:spacing w:after="0" w:before="0"/>
      </w:pPr>
      <w:r>
        <w:rPr>
          <w:rFonts w:ascii="Noto Sans" w:hAnsi="Noto Sans" w:cs="Noto Sans" w:eastAsia="Noto Sans"/>
          <w:b w:val="0"/>
          <w:sz w:val="21"/>
          <w:szCs w:val="21"/>
        </w:rPr>
        <w:t>⚠️ Exam Trap: Investigate the cause of fever.</w:t>
      </w:r>
    </w:p>
    <w:p>
      <w:pPr>
        <w:spacing w:after="0" w:before="0"/>
      </w:pPr>
      <w:r>
        <w:rPr>
          <w:rFonts w:ascii="Noto Sans" w:hAnsi="Noto Sans" w:cs="Noto Sans" w:eastAsia="Noto Sans"/>
          <w:b w:val="0"/>
          <w:sz w:val="21"/>
          <w:szCs w:val="21"/>
        </w:rPr>
        <w:t>⚡ 5-Second Recall: FEBRILE SEIZURE = SIDE POSITION, PROTECT, DO NOT RESTRAIN</w:t>
      </w:r>
    </w:p>
    <w:p>
      <w:pPr>
        <w:spacing w:after="0" w:before="0"/>
      </w:pPr>
      <w:r>
        <w:rPr>
          <w:rFonts w:ascii="Noto Sans" w:hAnsi="Noto Sans" w:cs="Noto Sans" w:eastAsia="Noto Sans"/>
          <w:b w:val="0"/>
          <w:sz w:val="21"/>
          <w:szCs w:val="21"/>
        </w:rPr>
        <w:t>💎 PNC Exam Pearl: Teach parents what to do if a seizure recurs.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finding in a newborn requires immediate reporting?</w:t>
      </w:r>
    </w:p>
    <w:p>
      <w:pPr>
        <w:spacing w:after="0" w:before="0"/>
      </w:pPr>
      <w:r>
        <w:rPr>
          <w:rFonts w:ascii="Noto Sans" w:hAnsi="Noto Sans" w:cs="Noto Sans" w:eastAsia="Noto Sans"/>
          <w:b w:val="0"/>
          <w:sz w:val="21"/>
          <w:szCs w:val="21"/>
        </w:rPr>
        <w:t>नवजात में कौन-सा निष्कर्ष तुरंत सूचना की मांग करता है?</w:t>
      </w:r>
    </w:p>
    <w:p>
      <w:pPr>
        <w:spacing w:after="0" w:before="0"/>
      </w:pPr>
      <w:r>
        <w:rPr>
          <w:rFonts w:ascii="Noto Sans" w:hAnsi="Noto Sans" w:cs="Noto Sans" w:eastAsia="Noto Sans"/>
          <w:b w:val="0"/>
          <w:sz w:val="21"/>
          <w:szCs w:val="21"/>
        </w:rPr>
        <w:t>A. Mild jaundice on day three / तीसरे दिन हल्का पीलिया</w:t>
      </w:r>
    </w:p>
    <w:p>
      <w:pPr>
        <w:spacing w:after="0" w:before="0"/>
      </w:pPr>
      <w:r>
        <w:rPr>
          <w:rFonts w:ascii="Noto Sans" w:hAnsi="Noto Sans" w:cs="Noto Sans" w:eastAsia="Noto Sans"/>
          <w:b w:val="0"/>
          <w:sz w:val="21"/>
          <w:szCs w:val="21"/>
        </w:rPr>
        <w:t>B. Weight loss of five percent on day three / तीसरे दिन पाँच प्रतिशत वजन घटना</w:t>
      </w:r>
    </w:p>
    <w:p>
      <w:pPr>
        <w:spacing w:after="0" w:before="0"/>
      </w:pPr>
      <w:r>
        <w:rPr>
          <w:rFonts w:ascii="Noto Sans" w:hAnsi="Noto Sans" w:cs="Noto Sans" w:eastAsia="Noto Sans"/>
          <w:b w:val="0"/>
          <w:sz w:val="21"/>
          <w:szCs w:val="21"/>
        </w:rPr>
        <w:t>C. Passage of meconium within twenty four hours / चौबीस घंटे के भीतर मेकोनियम निकलना</w:t>
      </w:r>
    </w:p>
    <w:p>
      <w:pPr>
        <w:spacing w:after="0" w:before="0"/>
      </w:pPr>
      <w:r>
        <w:rPr>
          <w:rFonts w:ascii="Noto Sans" w:hAnsi="Noto Sans" w:cs="Noto Sans" w:eastAsia="Noto Sans"/>
          <w:b w:val="0"/>
          <w:sz w:val="21"/>
          <w:szCs w:val="21"/>
        </w:rPr>
        <w:t>D. Greenish vomit with abdominal distension and absent stools / पेट फूलने तथा मल न आने के साथ हरा उल्टी आना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Greenish vomit with abdominal distension and absent stools</w:t>
      </w:r>
    </w:p>
    <w:p>
      <w:pPr>
        <w:spacing w:after="0" w:before="0"/>
      </w:pPr>
      <w:r>
        <w:rPr>
          <w:rFonts w:ascii="Noto Sans" w:hAnsi="Noto Sans" w:cs="Noto Sans" w:eastAsia="Noto Sans"/>
          <w:b w:val="0"/>
          <w:sz w:val="21"/>
          <w:szCs w:val="21"/>
        </w:rPr>
        <w:t>🧠 Clinical Rationale: Greenish vomiting with abdominal distension and absent stools suggests intestinal obstruction such as malrotation or atresia and needs immediate reporting. Early meconium, mild physiological jaundice and modest weight loss are expected findings.</w:t>
      </w:r>
    </w:p>
    <w:p>
      <w:pPr>
        <w:spacing w:after="0" w:before="0"/>
      </w:pPr>
      <w:r>
        <w:rPr>
          <w:rFonts w:ascii="Noto Sans" w:hAnsi="Noto Sans" w:cs="Noto Sans" w:eastAsia="Noto Sans"/>
          <w:b w:val="0"/>
          <w:sz w:val="21"/>
          <w:szCs w:val="21"/>
        </w:rPr>
        <w:t>🔍 Key Clues: Danger signs in a newborn</w:t>
      </w:r>
    </w:p>
    <w:p>
      <w:pPr>
        <w:spacing w:after="0" w:before="0"/>
      </w:pPr>
      <w:r>
        <w:rPr>
          <w:rFonts w:ascii="Noto Sans" w:hAnsi="Noto Sans" w:cs="Noto Sans" w:eastAsia="Noto Sans"/>
          <w:b w:val="0"/>
          <w:sz w:val="21"/>
          <w:szCs w:val="21"/>
        </w:rPr>
        <w:t>🚨 Priority Principle: Bilious vomiting with distension and no stools suggests obstruction.</w:t>
      </w:r>
    </w:p>
    <w:p>
      <w:pPr>
        <w:spacing w:after="0" w:before="0"/>
      </w:pPr>
      <w:r>
        <w:rPr>
          <w:rFonts w:ascii="Noto Sans" w:hAnsi="Noto Sans" w:cs="Noto Sans" w:eastAsia="Noto Sans"/>
          <w:b w:val="0"/>
          <w:sz w:val="21"/>
          <w:szCs w:val="21"/>
        </w:rPr>
        <w:t>❌ Why Not Others: Bilious vomiting is always significant in a neonate.</w:t>
      </w:r>
    </w:p>
    <w:p>
      <w:pPr>
        <w:spacing w:after="0" w:before="0"/>
      </w:pPr>
      <w:r>
        <w:rPr>
          <w:rFonts w:ascii="Noto Sans" w:hAnsi="Noto Sans" w:cs="Noto Sans" w:eastAsia="Noto Sans"/>
          <w:b w:val="0"/>
          <w:sz w:val="21"/>
          <w:szCs w:val="21"/>
        </w:rPr>
        <w:t>⚠️ Exam Trap: Withhold feeds and report urgently.</w:t>
      </w:r>
    </w:p>
    <w:p>
      <w:pPr>
        <w:spacing w:after="0" w:before="0"/>
      </w:pPr>
      <w:r>
        <w:rPr>
          <w:rFonts w:ascii="Noto Sans" w:hAnsi="Noto Sans" w:cs="Noto Sans" w:eastAsia="Noto Sans"/>
          <w:b w:val="0"/>
          <w:sz w:val="21"/>
          <w:szCs w:val="21"/>
        </w:rPr>
        <w:t>⚡ 5-Second Recall: GREEN VOMIT IN A NEWBORN = OBSTRUCTION, REPORT AT ONCE</w:t>
      </w:r>
    </w:p>
    <w:p>
      <w:pPr>
        <w:spacing w:after="0" w:before="0"/>
      </w:pPr>
      <w:r>
        <w:rPr>
          <w:rFonts w:ascii="Noto Sans" w:hAnsi="Noto Sans" w:cs="Noto Sans" w:eastAsia="Noto Sans"/>
          <w:b w:val="0"/>
          <w:sz w:val="21"/>
          <w:szCs w:val="21"/>
        </w:rPr>
        <w:t>💎 PNC Exam Pearl: Do not delay referral for suspected intestinal obstruction.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wants to reduce medication errors on the ward. Which strategy is most effective?</w:t>
      </w:r>
    </w:p>
    <w:p>
      <w:pPr>
        <w:spacing w:after="0" w:before="0"/>
      </w:pPr>
      <w:r>
        <w:rPr>
          <w:rFonts w:ascii="Noto Sans" w:hAnsi="Noto Sans" w:cs="Noto Sans" w:eastAsia="Noto Sans"/>
          <w:b w:val="0"/>
          <w:sz w:val="21"/>
          <w:szCs w:val="21"/>
        </w:rPr>
        <w:t>नर्स प्रबंधक वार्ड में दवा त्रुटियाँ घटाना चाहती है। सर्वाधिक प्रभावी रणनीति कौन-सी है?</w:t>
      </w:r>
    </w:p>
    <w:p>
      <w:pPr>
        <w:spacing w:after="0" w:before="0"/>
      </w:pPr>
      <w:r>
        <w:rPr>
          <w:rFonts w:ascii="Noto Sans" w:hAnsi="Noto Sans" w:cs="Noto Sans" w:eastAsia="Noto Sans"/>
          <w:b w:val="0"/>
          <w:sz w:val="21"/>
          <w:szCs w:val="21"/>
        </w:rPr>
        <w:t>A. Punish those who make errors / त्रुटि करने वालों को दंड देना</w:t>
      </w:r>
    </w:p>
    <w:p>
      <w:pPr>
        <w:spacing w:after="0" w:before="0"/>
      </w:pPr>
      <w:r>
        <w:rPr>
          <w:rFonts w:ascii="Noto Sans" w:hAnsi="Noto Sans" w:cs="Noto Sans" w:eastAsia="Noto Sans"/>
          <w:b w:val="0"/>
          <w:sz w:val="21"/>
          <w:szCs w:val="21"/>
        </w:rPr>
        <w:t>B. Analyse reported near misses, standardise processes such as double checks and high alert labelling, and train staff / रिपोर्ट किए गए निकट-चूक का विश्लेषण करना, दोहरी जाँच तथा उच्च-सतर्कता लेबलिंग जैसी प्रक्रियाएँ मानकीकृत करना और कर्मचारियों को प्रशिक्षित करना</w:t>
      </w:r>
    </w:p>
    <w:p>
      <w:pPr>
        <w:spacing w:after="0" w:before="0"/>
      </w:pPr>
      <w:r>
        <w:rPr>
          <w:rFonts w:ascii="Noto Sans" w:hAnsi="Noto Sans" w:cs="Noto Sans" w:eastAsia="Noto Sans"/>
          <w:b w:val="0"/>
          <w:sz w:val="21"/>
          <w:szCs w:val="21"/>
        </w:rPr>
        <w:t>C. Reduce reporting to show fewer errors / त्रुटियाँ कम दिखाने के लिए रिपोर्टिंग घटाना</w:t>
      </w:r>
    </w:p>
    <w:p>
      <w:pPr>
        <w:spacing w:after="0" w:before="0"/>
      </w:pPr>
      <w:r>
        <w:rPr>
          <w:rFonts w:ascii="Noto Sans" w:hAnsi="Noto Sans" w:cs="Noto Sans" w:eastAsia="Noto Sans"/>
          <w:b w:val="0"/>
          <w:sz w:val="21"/>
          <w:szCs w:val="21"/>
        </w:rPr>
        <w:t>D. Only increase staffing numbers / केवल कर्मचारी संख्या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Analyse reported near misses, standardise processes such as double checks and high alert labelling, and train staff</w:t>
      </w:r>
    </w:p>
    <w:p>
      <w:pPr>
        <w:spacing w:after="0" w:before="0"/>
      </w:pPr>
      <w:r>
        <w:rPr>
          <w:rFonts w:ascii="Noto Sans" w:hAnsi="Noto Sans" w:cs="Noto Sans" w:eastAsia="Noto Sans"/>
          <w:b w:val="0"/>
          <w:sz w:val="21"/>
          <w:szCs w:val="21"/>
        </w:rPr>
        <w:t>🧠 Clinical Rationale: Medication error reduction requires analysis of near misses, standardised processes such as independent double checks and high alert labelling, and staff training within a blame free reporting culture. Punishment, under reporting and staffing alone do not fix system causes.</w:t>
      </w:r>
    </w:p>
    <w:p>
      <w:pPr>
        <w:spacing w:after="0" w:before="0"/>
      </w:pPr>
      <w:r>
        <w:rPr>
          <w:rFonts w:ascii="Noto Sans" w:hAnsi="Noto Sans" w:cs="Noto Sans" w:eastAsia="Noto Sans"/>
          <w:b w:val="0"/>
          <w:sz w:val="21"/>
          <w:szCs w:val="21"/>
        </w:rPr>
        <w:t>🔍 Key Clues: Reducing medication errors</w:t>
      </w:r>
    </w:p>
    <w:p>
      <w:pPr>
        <w:spacing w:after="0" w:before="0"/>
      </w:pPr>
      <w:r>
        <w:rPr>
          <w:rFonts w:ascii="Noto Sans" w:hAnsi="Noto Sans" w:cs="Noto Sans" w:eastAsia="Noto Sans"/>
          <w:b w:val="0"/>
          <w:sz w:val="21"/>
          <w:szCs w:val="21"/>
        </w:rPr>
        <w:t>🚨 Priority Principle: Analyse near misses, standardise processes and train staff.</w:t>
      </w:r>
    </w:p>
    <w:p>
      <w:pPr>
        <w:spacing w:after="0" w:before="0"/>
      </w:pPr>
      <w:r>
        <w:rPr>
          <w:rFonts w:ascii="Noto Sans" w:hAnsi="Noto Sans" w:cs="Noto Sans" w:eastAsia="Noto Sans"/>
          <w:b w:val="0"/>
          <w:sz w:val="21"/>
          <w:szCs w:val="21"/>
        </w:rPr>
        <w:t>❌ Why Not Others: Encourage reporting without fear.</w:t>
      </w:r>
    </w:p>
    <w:p>
      <w:pPr>
        <w:spacing w:after="0" w:before="0"/>
      </w:pPr>
      <w:r>
        <w:rPr>
          <w:rFonts w:ascii="Noto Sans" w:hAnsi="Noto Sans" w:cs="Noto Sans" w:eastAsia="Noto Sans"/>
          <w:b w:val="0"/>
          <w:sz w:val="21"/>
          <w:szCs w:val="21"/>
        </w:rPr>
        <w:t>⚠️ Exam Trap: Use tall man lettering for look alike drugs.</w:t>
      </w:r>
    </w:p>
    <w:p>
      <w:pPr>
        <w:spacing w:after="0" w:before="0"/>
      </w:pPr>
      <w:r>
        <w:rPr>
          <w:rFonts w:ascii="Noto Sans" w:hAnsi="Noto Sans" w:cs="Noto Sans" w:eastAsia="Noto Sans"/>
          <w:b w:val="0"/>
          <w:sz w:val="21"/>
          <w:szCs w:val="21"/>
        </w:rPr>
        <w:t>⚡ 5-Second Recall: MEDICATION SAFETY = ANALYSE NEAR MISSES, STANDARDISE, TRAIN</w:t>
      </w:r>
    </w:p>
    <w:p>
      <w:pPr>
        <w:spacing w:after="0" w:before="0"/>
      </w:pPr>
      <w:r>
        <w:rPr>
          <w:rFonts w:ascii="Noto Sans" w:hAnsi="Noto Sans" w:cs="Noto Sans" w:eastAsia="Noto Sans"/>
          <w:b w:val="0"/>
          <w:sz w:val="21"/>
          <w:szCs w:val="21"/>
        </w:rPr>
        <w:t>💎 PNC Exam Pearl: Review every error with a system focus.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ward has high staff turnover. Which action best improves retention?</w:t>
      </w:r>
    </w:p>
    <w:p>
      <w:pPr>
        <w:spacing w:after="0" w:before="0"/>
      </w:pPr>
      <w:r>
        <w:rPr>
          <w:rFonts w:ascii="Noto Sans" w:hAnsi="Noto Sans" w:cs="Noto Sans" w:eastAsia="Noto Sans"/>
          <w:b w:val="0"/>
          <w:sz w:val="21"/>
          <w:szCs w:val="21"/>
        </w:rPr>
        <w:t>एक वार्ड में कर्मचारी बदलाव बहुत अधिक है। स्थिरता सुधारने के लिए सर्वोत्तम क्रिया कौन-सी है?</w:t>
      </w:r>
    </w:p>
    <w:p>
      <w:pPr>
        <w:spacing w:after="0" w:before="0"/>
      </w:pPr>
      <w:r>
        <w:rPr>
          <w:rFonts w:ascii="Noto Sans" w:hAnsi="Noto Sans" w:cs="Noto Sans" w:eastAsia="Noto Sans"/>
          <w:b w:val="0"/>
          <w:sz w:val="21"/>
          <w:szCs w:val="21"/>
        </w:rPr>
        <w:t>A. Structured orientation, mentoring, fair scheduling and recognition with exit interview feedback / संरचित अभिविन्यास, मार्गदर्शन, निष्पक्ष ड्यूटी तालिका तथा प्रशंसा के साथ निकास साक्षात्कार की प्रतिपुष्टि</w:t>
      </w:r>
    </w:p>
    <w:p>
      <w:pPr>
        <w:spacing w:after="0" w:before="0"/>
      </w:pPr>
      <w:r>
        <w:rPr>
          <w:rFonts w:ascii="Noto Sans" w:hAnsi="Noto Sans" w:cs="Noto Sans" w:eastAsia="Noto Sans"/>
          <w:b w:val="0"/>
          <w:sz w:val="21"/>
          <w:szCs w:val="21"/>
        </w:rPr>
        <w:t>B. Delay promotions indefinitely / पदोन्नति अनिश्चित काल तक रोकना</w:t>
      </w:r>
    </w:p>
    <w:p>
      <w:pPr>
        <w:spacing w:after="0" w:before="0"/>
      </w:pPr>
      <w:r>
        <w:rPr>
          <w:rFonts w:ascii="Noto Sans" w:hAnsi="Noto Sans" w:cs="Noto Sans" w:eastAsia="Noto Sans"/>
          <w:b w:val="0"/>
          <w:sz w:val="21"/>
          <w:szCs w:val="21"/>
        </w:rPr>
        <w:t>C. Cancel all staff meetings / सभी कर्मचारी बैठकें रद्द करना</w:t>
      </w:r>
    </w:p>
    <w:p>
      <w:pPr>
        <w:spacing w:after="0" w:before="0"/>
      </w:pPr>
      <w:r>
        <w:rPr>
          <w:rFonts w:ascii="Noto Sans" w:hAnsi="Noto Sans" w:cs="Noto Sans" w:eastAsia="Noto Sans"/>
          <w:b w:val="0"/>
          <w:sz w:val="21"/>
          <w:szCs w:val="21"/>
        </w:rPr>
        <w:t>D. Increase workload only / केवल कार्यभार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Structured orientation, mentoring, fair scheduling and recognition with exit interview feedback</w:t>
      </w:r>
    </w:p>
    <w:p>
      <w:pPr>
        <w:spacing w:after="0" w:before="0"/>
      </w:pPr>
      <w:r>
        <w:rPr>
          <w:rFonts w:ascii="Noto Sans" w:hAnsi="Noto Sans" w:cs="Noto Sans" w:eastAsia="Noto Sans"/>
          <w:b w:val="0"/>
          <w:sz w:val="21"/>
          <w:szCs w:val="21"/>
        </w:rPr>
        <w:t>🧠 Clinical Rationale: Retention improves with structured orientation, mentoring, fair rostering, recognition and learning from exit interviews. Rising workload, blocking advancement and cutting communication drive staff away.</w:t>
      </w:r>
    </w:p>
    <w:p>
      <w:pPr>
        <w:spacing w:after="0" w:before="0"/>
      </w:pPr>
      <w:r>
        <w:rPr>
          <w:rFonts w:ascii="Noto Sans" w:hAnsi="Noto Sans" w:cs="Noto Sans" w:eastAsia="Noto Sans"/>
          <w:b w:val="0"/>
          <w:sz w:val="21"/>
          <w:szCs w:val="21"/>
        </w:rPr>
        <w:t>🔍 Key Clues: Staff retention</w:t>
      </w:r>
    </w:p>
    <w:p>
      <w:pPr>
        <w:spacing w:after="0" w:before="0"/>
      </w:pPr>
      <w:r>
        <w:rPr>
          <w:rFonts w:ascii="Noto Sans" w:hAnsi="Noto Sans" w:cs="Noto Sans" w:eastAsia="Noto Sans"/>
          <w:b w:val="0"/>
          <w:sz w:val="21"/>
          <w:szCs w:val="21"/>
        </w:rPr>
        <w:t>🚨 Priority Principle: Orientation, mentoring, fair scheduling and recognition improve retention.</w:t>
      </w:r>
    </w:p>
    <w:p>
      <w:pPr>
        <w:spacing w:after="0" w:before="0"/>
      </w:pPr>
      <w:r>
        <w:rPr>
          <w:rFonts w:ascii="Noto Sans" w:hAnsi="Noto Sans" w:cs="Noto Sans" w:eastAsia="Noto Sans"/>
          <w:b w:val="0"/>
          <w:sz w:val="21"/>
          <w:szCs w:val="21"/>
        </w:rPr>
        <w:t>❌ Why Not Others: New staff stay when they feel supported early.</w:t>
      </w:r>
    </w:p>
    <w:p>
      <w:pPr>
        <w:spacing w:after="0" w:before="0"/>
      </w:pPr>
      <w:r>
        <w:rPr>
          <w:rFonts w:ascii="Noto Sans" w:hAnsi="Noto Sans" w:cs="Noto Sans" w:eastAsia="Noto Sans"/>
          <w:b w:val="0"/>
          <w:sz w:val="21"/>
          <w:szCs w:val="21"/>
        </w:rPr>
        <w:t>⚠️ Exam Trap: Act on themes from exit interviews.</w:t>
      </w:r>
    </w:p>
    <w:p>
      <w:pPr>
        <w:spacing w:after="0" w:before="0"/>
      </w:pPr>
      <w:r>
        <w:rPr>
          <w:rFonts w:ascii="Noto Sans" w:hAnsi="Noto Sans" w:cs="Noto Sans" w:eastAsia="Noto Sans"/>
          <w:b w:val="0"/>
          <w:sz w:val="21"/>
          <w:szCs w:val="21"/>
        </w:rPr>
        <w:t>⚡ 5-Second Recall: RETENTION = ORIENT, MENTOR, FAIR ROSTER, RECOGNISE</w:t>
      </w:r>
    </w:p>
    <w:p>
      <w:pPr>
        <w:spacing w:after="0" w:before="0"/>
      </w:pPr>
      <w:r>
        <w:rPr>
          <w:rFonts w:ascii="Noto Sans" w:hAnsi="Noto Sans" w:cs="Noto Sans" w:eastAsia="Noto Sans"/>
          <w:b w:val="0"/>
          <w:sz w:val="21"/>
          <w:szCs w:val="21"/>
        </w:rPr>
        <w:t>💎 PNC Exam Pearl: Check in with new staff at one month and three months.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During a shift shortage, which approach reflects good prioritisation?</w:t>
      </w:r>
    </w:p>
    <w:p>
      <w:pPr>
        <w:spacing w:after="0" w:before="0"/>
      </w:pPr>
      <w:r>
        <w:rPr>
          <w:rFonts w:ascii="Noto Sans" w:hAnsi="Noto Sans" w:cs="Noto Sans" w:eastAsia="Noto Sans"/>
          <w:b w:val="0"/>
          <w:sz w:val="21"/>
          <w:szCs w:val="21"/>
        </w:rPr>
        <w:t>शिफ्ट में कर्मचारी की कमी के दौरान कौन-सा तरीका अच्छी प्राथमिकता निर्धारण दर्शाता है?</w:t>
      </w:r>
    </w:p>
    <w:p>
      <w:pPr>
        <w:spacing w:after="0" w:before="0"/>
      </w:pPr>
      <w:r>
        <w:rPr>
          <w:rFonts w:ascii="Noto Sans" w:hAnsi="Noto Sans" w:cs="Noto Sans" w:eastAsia="Noto Sans"/>
          <w:b w:val="0"/>
          <w:sz w:val="21"/>
          <w:szCs w:val="21"/>
        </w:rPr>
        <w:t>A. Assess acuity, delegate within competence, communicate with the team and escalate the shortage / तीव्रता का आकलन करना, योग्यता के अनुसार कार्य सौंपना, दल से संवाद करना तथा कमी की सूचना ऊपर तक पहुँचाना</w:t>
      </w:r>
    </w:p>
    <w:p>
      <w:pPr>
        <w:spacing w:after="0" w:before="0"/>
      </w:pPr>
      <w:r>
        <w:rPr>
          <w:rFonts w:ascii="Noto Sans" w:hAnsi="Noto Sans" w:cs="Noto Sans" w:eastAsia="Noto Sans"/>
          <w:b w:val="0"/>
          <w:sz w:val="21"/>
          <w:szCs w:val="21"/>
        </w:rPr>
        <w:t>B. Skip documentation entirely / अभिलेखन पूरी तरह छोड़ देना</w:t>
      </w:r>
    </w:p>
    <w:p>
      <w:pPr>
        <w:spacing w:after="0" w:before="0"/>
      </w:pPr>
      <w:r>
        <w:rPr>
          <w:rFonts w:ascii="Noto Sans" w:hAnsi="Noto Sans" w:cs="Noto Sans" w:eastAsia="Noto Sans"/>
          <w:b w:val="0"/>
          <w:sz w:val="21"/>
          <w:szCs w:val="21"/>
        </w:rPr>
        <w:t>C. Delay all medications until the next shift / सभी दवाएँ अगली शिफ्ट तक टालना</w:t>
      </w:r>
    </w:p>
    <w:p>
      <w:pPr>
        <w:spacing w:after="0" w:before="0"/>
      </w:pPr>
      <w:r>
        <w:rPr>
          <w:rFonts w:ascii="Noto Sans" w:hAnsi="Noto Sans" w:cs="Noto Sans" w:eastAsia="Noto Sans"/>
          <w:b w:val="0"/>
          <w:sz w:val="21"/>
          <w:szCs w:val="21"/>
        </w:rPr>
        <w:t>D. Give all patients equal time regardless of need / आवश्यकता की परवाह किए बिना सभी रोगियों को समान समय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acuity, delegate within competence, communicate with the team and escalate the shortage</w:t>
      </w:r>
    </w:p>
    <w:p>
      <w:pPr>
        <w:spacing w:after="0" w:before="0"/>
      </w:pPr>
      <w:r>
        <w:rPr>
          <w:rFonts w:ascii="Noto Sans" w:hAnsi="Noto Sans" w:cs="Noto Sans" w:eastAsia="Noto Sans"/>
          <w:b w:val="0"/>
          <w:sz w:val="21"/>
          <w:szCs w:val="21"/>
        </w:rPr>
        <w:t>🧠 Clinical Rationale: Under shortage the nurse assesses acuity, delegates within competence, keeps the team informed and escalates the shortage so the system can respond. Equal time for all, abandoning documentation and delaying medications endanger patients.</w:t>
      </w:r>
    </w:p>
    <w:p>
      <w:pPr>
        <w:spacing w:after="0" w:before="0"/>
      </w:pPr>
      <w:r>
        <w:rPr>
          <w:rFonts w:ascii="Noto Sans" w:hAnsi="Noto Sans" w:cs="Noto Sans" w:eastAsia="Noto Sans"/>
          <w:b w:val="0"/>
          <w:sz w:val="21"/>
          <w:szCs w:val="21"/>
        </w:rPr>
        <w:t>🔍 Key Clues: Prioritisation during staff shortage</w:t>
      </w:r>
    </w:p>
    <w:p>
      <w:pPr>
        <w:spacing w:after="0" w:before="0"/>
      </w:pPr>
      <w:r>
        <w:rPr>
          <w:rFonts w:ascii="Noto Sans" w:hAnsi="Noto Sans" w:cs="Noto Sans" w:eastAsia="Noto Sans"/>
          <w:b w:val="0"/>
          <w:sz w:val="21"/>
          <w:szCs w:val="21"/>
        </w:rPr>
        <w:t>🚨 Priority Principle: Assess acuity, delegate within competence and escalate the shortage.</w:t>
      </w:r>
    </w:p>
    <w:p>
      <w:pPr>
        <w:spacing w:after="0" w:before="0"/>
      </w:pPr>
      <w:r>
        <w:rPr>
          <w:rFonts w:ascii="Noto Sans" w:hAnsi="Noto Sans" w:cs="Noto Sans" w:eastAsia="Noto Sans"/>
          <w:b w:val="0"/>
          <w:sz w:val="21"/>
          <w:szCs w:val="21"/>
        </w:rPr>
        <w:t>❌ Why Not Others: Prioritise unstable patients and time critical care.</w:t>
      </w:r>
    </w:p>
    <w:p>
      <w:pPr>
        <w:spacing w:after="0" w:before="0"/>
      </w:pPr>
      <w:r>
        <w:rPr>
          <w:rFonts w:ascii="Noto Sans" w:hAnsi="Noto Sans" w:cs="Noto Sans" w:eastAsia="Noto Sans"/>
          <w:b w:val="0"/>
          <w:sz w:val="21"/>
          <w:szCs w:val="21"/>
        </w:rPr>
        <w:t>⚠️ Exam Trap: Document essential observations even when busy.</w:t>
      </w:r>
    </w:p>
    <w:p>
      <w:pPr>
        <w:spacing w:after="0" w:before="0"/>
      </w:pPr>
      <w:r>
        <w:rPr>
          <w:rFonts w:ascii="Noto Sans" w:hAnsi="Noto Sans" w:cs="Noto Sans" w:eastAsia="Noto Sans"/>
          <w:b w:val="0"/>
          <w:sz w:val="21"/>
          <w:szCs w:val="21"/>
        </w:rPr>
        <w:t>⚡ 5-Second Recall: SHORTAGE = ASSESS ACUITY, DELEGATE SAFELY, ESCALATE</w:t>
      </w:r>
    </w:p>
    <w:p>
      <w:pPr>
        <w:spacing w:after="0" w:before="0"/>
      </w:pPr>
      <w:r>
        <w:rPr>
          <w:rFonts w:ascii="Noto Sans" w:hAnsi="Noto Sans" w:cs="Noto Sans" w:eastAsia="Noto Sans"/>
          <w:b w:val="0"/>
          <w:sz w:val="21"/>
          <w:szCs w:val="21"/>
        </w:rPr>
        <w:t>💎 PNC Exam Pearl: Track and report short staffing incidents.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is the best example of transformational leadership in nursing?</w:t>
      </w:r>
    </w:p>
    <w:p>
      <w:pPr>
        <w:spacing w:after="0" w:before="0"/>
      </w:pPr>
      <w:r>
        <w:rPr>
          <w:rFonts w:ascii="Noto Sans" w:hAnsi="Noto Sans" w:cs="Noto Sans" w:eastAsia="Noto Sans"/>
          <w:b w:val="0"/>
          <w:sz w:val="21"/>
          <w:szCs w:val="21"/>
        </w:rPr>
        <w:t>नर्सिंग में रूपांतरणकारी नेतृत्व का सर्वोत्तम उदाहरण कौन-सा है?</w:t>
      </w:r>
    </w:p>
    <w:p>
      <w:pPr>
        <w:spacing w:after="0" w:before="0"/>
      </w:pPr>
      <w:r>
        <w:rPr>
          <w:rFonts w:ascii="Noto Sans" w:hAnsi="Noto Sans" w:cs="Noto Sans" w:eastAsia="Noto Sans"/>
          <w:b w:val="0"/>
          <w:sz w:val="21"/>
          <w:szCs w:val="21"/>
        </w:rPr>
        <w:t>A. Inspiring a shared vision, supporting individual development and encouraging innovation for better patient care / साझा दृष्टिकोण से प्रेरित करना, व्यक्तिगत विकास में सहयोग देना तथा बेहतर रोगी देखभाल के लिए नवाचार प्रोत्साहित करना</w:t>
      </w:r>
    </w:p>
    <w:p>
      <w:pPr>
        <w:spacing w:after="0" w:before="0"/>
      </w:pPr>
      <w:r>
        <w:rPr>
          <w:rFonts w:ascii="Noto Sans" w:hAnsi="Noto Sans" w:cs="Noto Sans" w:eastAsia="Noto Sans"/>
          <w:b w:val="0"/>
          <w:sz w:val="21"/>
          <w:szCs w:val="21"/>
        </w:rPr>
        <w:t>B. Avoiding all decisions / सभी निर्णयों से बचना</w:t>
      </w:r>
    </w:p>
    <w:p>
      <w:pPr>
        <w:spacing w:after="0" w:before="0"/>
      </w:pPr>
      <w:r>
        <w:rPr>
          <w:rFonts w:ascii="Noto Sans" w:hAnsi="Noto Sans" w:cs="Noto Sans" w:eastAsia="Noto Sans"/>
          <w:b w:val="0"/>
          <w:sz w:val="21"/>
          <w:szCs w:val="21"/>
        </w:rPr>
        <w:t>C. Enforcing rules through fear / भय के माध्यम से नियम लागू करना</w:t>
      </w:r>
    </w:p>
    <w:p>
      <w:pPr>
        <w:spacing w:after="0" w:before="0"/>
      </w:pPr>
      <w:r>
        <w:rPr>
          <w:rFonts w:ascii="Noto Sans" w:hAnsi="Noto Sans" w:cs="Noto Sans" w:eastAsia="Noto Sans"/>
          <w:b w:val="0"/>
          <w:sz w:val="21"/>
          <w:szCs w:val="21"/>
        </w:rPr>
        <w:t>D. Directing tasks without explanation / बिना व्याख्या कार्य का आदेश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Inspiring a shared vision, supporting individual development and encouraging innovation for better patient care</w:t>
      </w:r>
    </w:p>
    <w:p>
      <w:pPr>
        <w:spacing w:after="0" w:before="0"/>
      </w:pPr>
      <w:r>
        <w:rPr>
          <w:rFonts w:ascii="Noto Sans" w:hAnsi="Noto Sans" w:cs="Noto Sans" w:eastAsia="Noto Sans"/>
          <w:b w:val="0"/>
          <w:sz w:val="21"/>
          <w:szCs w:val="21"/>
        </w:rPr>
        <w:t>🧠 Clinical Rationale: Transformational leadership inspires a shared vision, develops individuals and encourages innovation, which improves staff engagement and patient outcomes. Purely directive, indecisive and fear based approaches reduce motivation and quality.</w:t>
      </w:r>
    </w:p>
    <w:p>
      <w:pPr>
        <w:spacing w:after="0" w:before="0"/>
      </w:pPr>
      <w:r>
        <w:rPr>
          <w:rFonts w:ascii="Noto Sans" w:hAnsi="Noto Sans" w:cs="Noto Sans" w:eastAsia="Noto Sans"/>
          <w:b w:val="0"/>
          <w:sz w:val="21"/>
          <w:szCs w:val="21"/>
        </w:rPr>
        <w:t>🔍 Key Clues: Transformational leadership</w:t>
      </w:r>
    </w:p>
    <w:p>
      <w:pPr>
        <w:spacing w:after="0" w:before="0"/>
      </w:pPr>
      <w:r>
        <w:rPr>
          <w:rFonts w:ascii="Noto Sans" w:hAnsi="Noto Sans" w:cs="Noto Sans" w:eastAsia="Noto Sans"/>
          <w:b w:val="0"/>
          <w:sz w:val="21"/>
          <w:szCs w:val="21"/>
        </w:rPr>
        <w:t>🚨 Priority Principle: Inspire a shared vision, develop staff and encourage innovation.</w:t>
      </w:r>
    </w:p>
    <w:p>
      <w:pPr>
        <w:spacing w:after="0" w:before="0"/>
      </w:pPr>
      <w:r>
        <w:rPr>
          <w:rFonts w:ascii="Noto Sans" w:hAnsi="Noto Sans" w:cs="Noto Sans" w:eastAsia="Noto Sans"/>
          <w:b w:val="0"/>
          <w:sz w:val="21"/>
          <w:szCs w:val="21"/>
        </w:rPr>
        <w:t>❌ Why Not Others: Set a clear vision and connect daily work to it.</w:t>
      </w:r>
    </w:p>
    <w:p>
      <w:pPr>
        <w:spacing w:after="0" w:before="0"/>
      </w:pPr>
      <w:r>
        <w:rPr>
          <w:rFonts w:ascii="Noto Sans" w:hAnsi="Noto Sans" w:cs="Noto Sans" w:eastAsia="Noto Sans"/>
          <w:b w:val="0"/>
          <w:sz w:val="21"/>
          <w:szCs w:val="21"/>
        </w:rPr>
        <w:t>⚠️ Exam Trap: Recognise and develop each staff member's strengths.</w:t>
      </w:r>
    </w:p>
    <w:p>
      <w:pPr>
        <w:spacing w:after="0" w:before="0"/>
      </w:pPr>
      <w:r>
        <w:rPr>
          <w:rFonts w:ascii="Noto Sans" w:hAnsi="Noto Sans" w:cs="Noto Sans" w:eastAsia="Noto Sans"/>
          <w:b w:val="0"/>
          <w:sz w:val="21"/>
          <w:szCs w:val="21"/>
        </w:rPr>
        <w:t>⚡ 5-Second Recall: TRANSFORMATIONAL LEADER = VISION, DEVELOPMENT, INNOVATION</w:t>
      </w:r>
    </w:p>
    <w:p>
      <w:pPr>
        <w:spacing w:after="0" w:before="0"/>
      </w:pPr>
      <w:r>
        <w:rPr>
          <w:rFonts w:ascii="Noto Sans" w:hAnsi="Noto Sans" w:cs="Noto Sans" w:eastAsia="Noto Sans"/>
          <w:b w:val="0"/>
          <w:sz w:val="21"/>
          <w:szCs w:val="21"/>
        </w:rPr>
        <w:t>💎 PNC Exam Pearl: Model the values you expect from the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patient refuses to eat food brought from home because the family believes certain foods are harmful in illness. Which sociological concept explains this?</w:t>
      </w:r>
    </w:p>
    <w:p>
      <w:pPr>
        <w:spacing w:after="0" w:before="0"/>
      </w:pPr>
      <w:r>
        <w:rPr>
          <w:rFonts w:ascii="Noto Sans" w:hAnsi="Noto Sans" w:cs="Noto Sans" w:eastAsia="Noto Sans"/>
          <w:b w:val="0"/>
          <w:sz w:val="21"/>
          <w:szCs w:val="21"/>
        </w:rPr>
        <w:t>रोगी घर से लाए भोजन को मना करता है क्योंकि परिवार मानता है कि रोग में कुछ आहार हानिकारक हैं। कौन-सी समाजशास्त्रीय संकल्पना इसकी व्याख्या करती है?</w:t>
      </w:r>
    </w:p>
    <w:p>
      <w:pPr>
        <w:spacing w:after="0" w:before="0"/>
      </w:pPr>
      <w:r>
        <w:rPr>
          <w:rFonts w:ascii="Noto Sans" w:hAnsi="Noto Sans" w:cs="Noto Sans" w:eastAsia="Noto Sans"/>
          <w:b w:val="0"/>
          <w:sz w:val="21"/>
          <w:szCs w:val="21"/>
        </w:rPr>
        <w:t>A. Social mobility / सामाजिक गतिशीलता</w:t>
      </w:r>
    </w:p>
    <w:p>
      <w:pPr>
        <w:spacing w:after="0" w:before="0"/>
      </w:pPr>
      <w:r>
        <w:rPr>
          <w:rFonts w:ascii="Noto Sans" w:hAnsi="Noto Sans" w:cs="Noto Sans" w:eastAsia="Noto Sans"/>
          <w:b w:val="0"/>
          <w:sz w:val="21"/>
          <w:szCs w:val="21"/>
        </w:rPr>
        <w:t>B. Health beliefs and food taboos shaped by culture / संस्कृति से आकार लेने वाली स्वास्थ्य मान्यताएँ तथा आहार वर्जनाएँ</w:t>
      </w:r>
    </w:p>
    <w:p>
      <w:pPr>
        <w:spacing w:after="0" w:before="0"/>
      </w:pPr>
      <w:r>
        <w:rPr>
          <w:rFonts w:ascii="Noto Sans" w:hAnsi="Noto Sans" w:cs="Noto Sans" w:eastAsia="Noto Sans"/>
          <w:b w:val="0"/>
          <w:sz w:val="21"/>
          <w:szCs w:val="21"/>
        </w:rPr>
        <w:t>C. Secularisation / धर्मनिरपेक्षीकरण</w:t>
      </w:r>
    </w:p>
    <w:p>
      <w:pPr>
        <w:spacing w:after="0" w:before="0"/>
      </w:pPr>
      <w:r>
        <w:rPr>
          <w:rFonts w:ascii="Noto Sans" w:hAnsi="Noto Sans" w:cs="Noto Sans" w:eastAsia="Noto Sans"/>
          <w:b w:val="0"/>
          <w:sz w:val="21"/>
          <w:szCs w:val="21"/>
        </w:rPr>
        <w:t>D. Urbanisation / नगरीकरण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Health beliefs and food taboos shaped by culture</w:t>
      </w:r>
    </w:p>
    <w:p>
      <w:pPr>
        <w:spacing w:after="0" w:before="0"/>
      </w:pPr>
      <w:r>
        <w:rPr>
          <w:rFonts w:ascii="Noto Sans" w:hAnsi="Noto Sans" w:cs="Noto Sans" w:eastAsia="Noto Sans"/>
          <w:b w:val="0"/>
          <w:sz w:val="21"/>
          <w:szCs w:val="21"/>
        </w:rPr>
        <w:t>🧠 Clinical Rationale: Culturally shaped health beliefs and food taboos influence dietary choices during illness, so the nurse explores them and negotiates safe modifications. Mobility, secularisation and urbanisation do not explain specific food taboos in illness.</w:t>
      </w:r>
    </w:p>
    <w:p>
      <w:pPr>
        <w:spacing w:after="0" w:before="0"/>
      </w:pPr>
      <w:r>
        <w:rPr>
          <w:rFonts w:ascii="Noto Sans" w:hAnsi="Noto Sans" w:cs="Noto Sans" w:eastAsia="Noto Sans"/>
          <w:b w:val="0"/>
          <w:sz w:val="21"/>
          <w:szCs w:val="21"/>
        </w:rPr>
        <w:t>🔍 Key Clues: Food taboos and health beliefs</w:t>
      </w:r>
    </w:p>
    <w:p>
      <w:pPr>
        <w:spacing w:after="0" w:before="0"/>
      </w:pPr>
      <w:r>
        <w:rPr>
          <w:rFonts w:ascii="Noto Sans" w:hAnsi="Noto Sans" w:cs="Noto Sans" w:eastAsia="Noto Sans"/>
          <w:b w:val="0"/>
          <w:sz w:val="21"/>
          <w:szCs w:val="21"/>
        </w:rPr>
        <w:t>🚨 Priority Principle: Cultural beliefs and food taboos shape dietary practice in illness.</w:t>
      </w:r>
    </w:p>
    <w:p>
      <w:pPr>
        <w:spacing w:after="0" w:before="0"/>
      </w:pPr>
      <w:r>
        <w:rPr>
          <w:rFonts w:ascii="Noto Sans" w:hAnsi="Noto Sans" w:cs="Noto Sans" w:eastAsia="Noto Sans"/>
          <w:b w:val="0"/>
          <w:sz w:val="21"/>
          <w:szCs w:val="21"/>
        </w:rPr>
        <w:t>❌ Why Not Others: Explore beliefs without ridicule.</w:t>
      </w:r>
    </w:p>
    <w:p>
      <w:pPr>
        <w:spacing w:after="0" w:before="0"/>
      </w:pPr>
      <w:r>
        <w:rPr>
          <w:rFonts w:ascii="Noto Sans" w:hAnsi="Noto Sans" w:cs="Noto Sans" w:eastAsia="Noto Sans"/>
          <w:b w:val="0"/>
          <w:sz w:val="21"/>
          <w:szCs w:val="21"/>
        </w:rPr>
        <w:t>⚠️ Exam Trap: Negotiate alternatives that meet nutritional needs.</w:t>
      </w:r>
    </w:p>
    <w:p>
      <w:pPr>
        <w:spacing w:after="0" w:before="0"/>
      </w:pPr>
      <w:r>
        <w:rPr>
          <w:rFonts w:ascii="Noto Sans" w:hAnsi="Noto Sans" w:cs="Noto Sans" w:eastAsia="Noto Sans"/>
          <w:b w:val="0"/>
          <w:sz w:val="21"/>
          <w:szCs w:val="21"/>
        </w:rPr>
        <w:t>⚡ 5-Second Recall: FOOD TABOO = CULTURAL HEALTH BELIEF, EXPLORE AND NEGOTIATE</w:t>
      </w:r>
    </w:p>
    <w:p>
      <w:pPr>
        <w:spacing w:after="0" w:before="0"/>
      </w:pPr>
      <w:r>
        <w:rPr>
          <w:rFonts w:ascii="Noto Sans" w:hAnsi="Noto Sans" w:cs="Noto Sans" w:eastAsia="Noto Sans"/>
          <w:b w:val="0"/>
          <w:sz w:val="21"/>
          <w:szCs w:val="21"/>
        </w:rPr>
        <w:t>💎 PNC Exam Pearl: Involve the family diet decision maker in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situation best illustrates the effect of social support on health outcomes?</w:t>
      </w:r>
    </w:p>
    <w:p>
      <w:pPr>
        <w:spacing w:after="0" w:before="0"/>
      </w:pPr>
      <w:r>
        <w:rPr>
          <w:rFonts w:ascii="Noto Sans" w:hAnsi="Noto Sans" w:cs="Noto Sans" w:eastAsia="Noto Sans"/>
          <w:b w:val="0"/>
          <w:sz w:val="21"/>
          <w:szCs w:val="21"/>
        </w:rPr>
        <w:t>कौन-सी स्थिति स्वास्थ्य परिणामों पर सामाजिक सहयोग के प्रभाव का सर्वोत्तम उदाहरण है?</w:t>
      </w:r>
    </w:p>
    <w:p>
      <w:pPr>
        <w:spacing w:after="0" w:before="0"/>
      </w:pPr>
      <w:r>
        <w:rPr>
          <w:rFonts w:ascii="Noto Sans" w:hAnsi="Noto Sans" w:cs="Noto Sans" w:eastAsia="Noto Sans"/>
          <w:b w:val="0"/>
          <w:sz w:val="21"/>
          <w:szCs w:val="21"/>
        </w:rPr>
        <w:t>A. A patient who travels by car recovers faster / कार से यात्रा करने वाला रोगी शीघ्र अच्छा होता है</w:t>
      </w:r>
    </w:p>
    <w:p>
      <w:pPr>
        <w:spacing w:after="0" w:before="0"/>
      </w:pPr>
      <w:r>
        <w:rPr>
          <w:rFonts w:ascii="Noto Sans" w:hAnsi="Noto Sans" w:cs="Noto Sans" w:eastAsia="Noto Sans"/>
          <w:b w:val="0"/>
          <w:sz w:val="21"/>
          <w:szCs w:val="21"/>
        </w:rPr>
        <w:t>B. A patient with a large family network adheres better to treatment and keeps follow up / विस्तृत पारिवारिक संपर्क वाला रोगी उपचार का बेहतर पालन करता है तथा अनुवर्तन बनाए रखता है</w:t>
      </w:r>
    </w:p>
    <w:p>
      <w:pPr>
        <w:spacing w:after="0" w:before="0"/>
      </w:pPr>
      <w:r>
        <w:rPr>
          <w:rFonts w:ascii="Noto Sans" w:hAnsi="Noto Sans" w:cs="Noto Sans" w:eastAsia="Noto Sans"/>
          <w:b w:val="0"/>
          <w:sz w:val="21"/>
          <w:szCs w:val="21"/>
        </w:rPr>
        <w:t>C. A patient with a larger house has lower blood pressure / बड़े घर वाले रोगी का रक्तचाप कम होता है</w:t>
      </w:r>
    </w:p>
    <w:p>
      <w:pPr>
        <w:spacing w:after="0" w:before="0"/>
      </w:pPr>
      <w:r>
        <w:rPr>
          <w:rFonts w:ascii="Noto Sans" w:hAnsi="Noto Sans" w:cs="Noto Sans" w:eastAsia="Noto Sans"/>
          <w:b w:val="0"/>
          <w:sz w:val="21"/>
          <w:szCs w:val="21"/>
        </w:rPr>
        <w:t>D. A patient who reads more has fewer fractures / अधिक पढ़ने वाले रोगी में फ्रैक्चर कम होते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patient with a large family network adheres better to treatment and keeps follow up</w:t>
      </w:r>
    </w:p>
    <w:p>
      <w:pPr>
        <w:spacing w:after="0" w:before="0"/>
      </w:pPr>
      <w:r>
        <w:rPr>
          <w:rFonts w:ascii="Noto Sans" w:hAnsi="Noto Sans" w:cs="Noto Sans" w:eastAsia="Noto Sans"/>
          <w:b w:val="0"/>
          <w:sz w:val="21"/>
          <w:szCs w:val="21"/>
        </w:rPr>
        <w:t>🧠 Clinical Rationale: Social support from family and networks improves adherence, treatment continuity and emotional resilience, which are recognised determinants of health outcomes. House size, reading habits and mode of travel do not illustrate social support in this way.</w:t>
      </w:r>
    </w:p>
    <w:p>
      <w:pPr>
        <w:spacing w:after="0" w:before="0"/>
      </w:pPr>
      <w:r>
        <w:rPr>
          <w:rFonts w:ascii="Noto Sans" w:hAnsi="Noto Sans" w:cs="Noto Sans" w:eastAsia="Noto Sans"/>
          <w:b w:val="0"/>
          <w:sz w:val="21"/>
          <w:szCs w:val="21"/>
        </w:rPr>
        <w:t>🔍 Key Clues: Social support and health outcomes</w:t>
      </w:r>
    </w:p>
    <w:p>
      <w:pPr>
        <w:spacing w:after="0" w:before="0"/>
      </w:pPr>
      <w:r>
        <w:rPr>
          <w:rFonts w:ascii="Noto Sans" w:hAnsi="Noto Sans" w:cs="Noto Sans" w:eastAsia="Noto Sans"/>
          <w:b w:val="0"/>
          <w:sz w:val="21"/>
          <w:szCs w:val="21"/>
        </w:rPr>
        <w:t>🚨 Priority Principle: Strong social support improves adherence and follow up.</w:t>
      </w:r>
    </w:p>
    <w:p>
      <w:pPr>
        <w:spacing w:after="0" w:before="0"/>
      </w:pPr>
      <w:r>
        <w:rPr>
          <w:rFonts w:ascii="Noto Sans" w:hAnsi="Noto Sans" w:cs="Noto Sans" w:eastAsia="Noto Sans"/>
          <w:b w:val="0"/>
          <w:sz w:val="21"/>
          <w:szCs w:val="21"/>
        </w:rPr>
        <w:t>❌ Why Not Others: Support reduces isolation and improves coping.</w:t>
      </w:r>
    </w:p>
    <w:p>
      <w:pPr>
        <w:spacing w:after="0" w:before="0"/>
      </w:pPr>
      <w:r>
        <w:rPr>
          <w:rFonts w:ascii="Noto Sans" w:hAnsi="Noto Sans" w:cs="Noto Sans" w:eastAsia="Noto Sans"/>
          <w:b w:val="0"/>
          <w:sz w:val="21"/>
          <w:szCs w:val="21"/>
        </w:rPr>
        <w:t>⚠️ Exam Trap: Assess who supports the patient at home.</w:t>
      </w:r>
    </w:p>
    <w:p>
      <w:pPr>
        <w:spacing w:after="0" w:before="0"/>
      </w:pPr>
      <w:r>
        <w:rPr>
          <w:rFonts w:ascii="Noto Sans" w:hAnsi="Noto Sans" w:cs="Noto Sans" w:eastAsia="Noto Sans"/>
          <w:b w:val="0"/>
          <w:sz w:val="21"/>
          <w:szCs w:val="21"/>
        </w:rPr>
        <w:t>⚡ 5-Second Recall: SOCIAL SUPPORT = BETTER ADHERENCE AND OUTCOMES</w:t>
      </w:r>
    </w:p>
    <w:p>
      <w:pPr>
        <w:spacing w:after="0" w:before="0"/>
      </w:pPr>
      <w:r>
        <w:rPr>
          <w:rFonts w:ascii="Noto Sans" w:hAnsi="Noto Sans" w:cs="Noto Sans" w:eastAsia="Noto Sans"/>
          <w:b w:val="0"/>
          <w:sz w:val="21"/>
          <w:szCs w:val="21"/>
        </w:rPr>
        <w:t>💎 PNC Exam Pearl: Identify and strengthen the patient's support network.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has been started on a furosemide infusion for acute pulmonary oedema. Which finding requires immediate reporting?</w:t>
      </w:r>
    </w:p>
    <w:p>
      <w:pPr>
        <w:spacing w:after="0" w:before="0"/>
      </w:pPr>
      <w:r>
        <w:rPr>
          <w:rFonts w:ascii="Noto Sans" w:hAnsi="Noto Sans" w:cs="Noto Sans" w:eastAsia="Noto Sans"/>
          <w:b w:val="0"/>
          <w:sz w:val="21"/>
          <w:szCs w:val="21"/>
        </w:rPr>
        <w:t>तीव्र फुफ्फुसीय शोफ के लिए रोगी को फ्यूरोसेमाइड संचरण शुरू किया गया है। कौन-सा निष्कर्ष तुरंत सूचना की मांग करता है?</w:t>
      </w:r>
    </w:p>
    <w:p>
      <w:pPr>
        <w:spacing w:after="0" w:before="0"/>
      </w:pPr>
      <w:r>
        <w:rPr>
          <w:rFonts w:ascii="Noto Sans" w:hAnsi="Noto Sans" w:cs="Noto Sans" w:eastAsia="Noto Sans"/>
          <w:b w:val="0"/>
          <w:sz w:val="21"/>
          <w:szCs w:val="21"/>
        </w:rPr>
        <w:t>A. Weight loss of 300 grams / 300 ग्राम वजन घटना</w:t>
      </w:r>
    </w:p>
    <w:p>
      <w:pPr>
        <w:spacing w:after="0" w:before="0"/>
      </w:pPr>
      <w:r>
        <w:rPr>
          <w:rFonts w:ascii="Noto Sans" w:hAnsi="Noto Sans" w:cs="Noto Sans" w:eastAsia="Noto Sans"/>
          <w:b w:val="0"/>
          <w:sz w:val="21"/>
          <w:szCs w:val="21"/>
        </w:rPr>
        <w:t>B. Mild thirst / हल्की प्यास</w:t>
      </w:r>
    </w:p>
    <w:p>
      <w:pPr>
        <w:spacing w:after="0" w:before="0"/>
      </w:pPr>
      <w:r>
        <w:rPr>
          <w:rFonts w:ascii="Noto Sans" w:hAnsi="Noto Sans" w:cs="Noto Sans" w:eastAsia="Noto Sans"/>
          <w:b w:val="0"/>
          <w:sz w:val="21"/>
          <w:szCs w:val="21"/>
        </w:rPr>
        <w:t>C. Urine output of 40 millilitres per hour / प्रति घंटे 40 मिलीलीटर मूत्र उत्पादन</w:t>
      </w:r>
    </w:p>
    <w:p>
      <w:pPr>
        <w:spacing w:after="0" w:before="0"/>
      </w:pPr>
      <w:r>
        <w:rPr>
          <w:rFonts w:ascii="Noto Sans" w:hAnsi="Noto Sans" w:cs="Noto Sans" w:eastAsia="Noto Sans"/>
          <w:b w:val="0"/>
          <w:sz w:val="21"/>
          <w:szCs w:val="21"/>
        </w:rPr>
        <w:t>D. Sudden hypotension, confusion and reduced urine output with shallow breathing / अचानक निम्न रक्तचाप, भ्रम तथा उथली श्वास के साथ घटा मूत्र उत्पादन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Sudden hypotension, confusion and reduced urine output with shallow breathing</w:t>
      </w:r>
    </w:p>
    <w:p>
      <w:pPr>
        <w:spacing w:after="0" w:before="0"/>
      </w:pPr>
      <w:r>
        <w:rPr>
          <w:rFonts w:ascii="Noto Sans" w:hAnsi="Noto Sans" w:cs="Noto Sans" w:eastAsia="Noto Sans"/>
          <w:b w:val="0"/>
          <w:sz w:val="21"/>
          <w:szCs w:val="21"/>
        </w:rPr>
        <w:t>🧠 Clinical Rationale: Sudden hypotension, confusion, oliguria and shallow breathing suggest excessive diuresis with hypovolaemia and electrolyte loss, so the infusion is slowed or stopped and the team informed at once. Adequate urine output, modest weight loss and mild thirst are expected during diuresis.</w:t>
      </w:r>
    </w:p>
    <w:p>
      <w:pPr>
        <w:spacing w:after="0" w:before="0"/>
      </w:pPr>
      <w:r>
        <w:rPr>
          <w:rFonts w:ascii="Noto Sans" w:hAnsi="Noto Sans" w:cs="Noto Sans" w:eastAsia="Noto Sans"/>
          <w:b w:val="0"/>
          <w:sz w:val="21"/>
          <w:szCs w:val="21"/>
        </w:rPr>
        <w:t>🔍 Key Clues: Complications of vigorous diuresis</w:t>
      </w:r>
    </w:p>
    <w:p>
      <w:pPr>
        <w:spacing w:after="0" w:before="0"/>
      </w:pPr>
      <w:r>
        <w:rPr>
          <w:rFonts w:ascii="Noto Sans" w:hAnsi="Noto Sans" w:cs="Noto Sans" w:eastAsia="Noto Sans"/>
          <w:b w:val="0"/>
          <w:sz w:val="21"/>
          <w:szCs w:val="21"/>
        </w:rPr>
        <w:t>🚨 Priority Principle: Hypotension with confusion and oliguria needs immediate reporting.</w:t>
      </w:r>
    </w:p>
    <w:p>
      <w:pPr>
        <w:spacing w:after="0" w:before="0"/>
      </w:pPr>
      <w:r>
        <w:rPr>
          <w:rFonts w:ascii="Noto Sans" w:hAnsi="Noto Sans" w:cs="Noto Sans" w:eastAsia="Noto Sans"/>
          <w:b w:val="0"/>
          <w:sz w:val="21"/>
          <w:szCs w:val="21"/>
        </w:rPr>
        <w:t>❌ Why Not Others: Monitor electrolytes, especially potassium and sodium.</w:t>
      </w:r>
    </w:p>
    <w:p>
      <w:pPr>
        <w:spacing w:after="0" w:before="0"/>
      </w:pPr>
      <w:r>
        <w:rPr>
          <w:rFonts w:ascii="Noto Sans" w:hAnsi="Noto Sans" w:cs="Noto Sans" w:eastAsia="Noto Sans"/>
          <w:b w:val="0"/>
          <w:sz w:val="21"/>
          <w:szCs w:val="21"/>
        </w:rPr>
        <w:t>⚠️ Exam Trap: Record hourly urine output and weight.</w:t>
      </w:r>
    </w:p>
    <w:p>
      <w:pPr>
        <w:spacing w:after="0" w:before="0"/>
      </w:pPr>
      <w:r>
        <w:rPr>
          <w:rFonts w:ascii="Noto Sans" w:hAnsi="Noto Sans" w:cs="Noto Sans" w:eastAsia="Noto Sans"/>
          <w:b w:val="0"/>
          <w:sz w:val="21"/>
          <w:szCs w:val="21"/>
        </w:rPr>
        <w:t>⚡ 5-Second Recall: DIURESIS + HYPOTENSION + CONFUSION = TOO MUCH FLUID LOSS, REPORT</w:t>
      </w:r>
    </w:p>
    <w:p>
      <w:pPr>
        <w:spacing w:after="0" w:before="0"/>
      </w:pPr>
      <w:r>
        <w:rPr>
          <w:rFonts w:ascii="Noto Sans" w:hAnsi="Noto Sans" w:cs="Noto Sans" w:eastAsia="Noto Sans"/>
          <w:b w:val="0"/>
          <w:sz w:val="21"/>
          <w:szCs w:val="21"/>
        </w:rPr>
        <w:t>💎 PNC Exam Pearl: Assess orthostatic changes before mobilising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colostomy one week after surgery has a dusky stoma with a dry surface. What is the priority action?</w:t>
      </w:r>
    </w:p>
    <w:p>
      <w:pPr>
        <w:spacing w:after="0" w:before="0"/>
      </w:pPr>
      <w:r>
        <w:rPr>
          <w:rFonts w:ascii="Noto Sans" w:hAnsi="Noto Sans" w:cs="Noto Sans" w:eastAsia="Noto Sans"/>
          <w:b w:val="0"/>
          <w:sz w:val="21"/>
          <w:szCs w:val="21"/>
        </w:rPr>
        <w:t>शल्यक्रिया के एक सप्ताह बाद कोलोस्टॉमी वाले रोगी का स्टोमा धुँधला तथा सतह सूखी है। प्राथमिक क्रिया कौन-सी है?</w:t>
      </w:r>
    </w:p>
    <w:p>
      <w:pPr>
        <w:spacing w:after="0" w:before="0"/>
      </w:pPr>
      <w:r>
        <w:rPr>
          <w:rFonts w:ascii="Noto Sans" w:hAnsi="Noto Sans" w:cs="Noto Sans" w:eastAsia="Noto Sans"/>
          <w:b w:val="0"/>
          <w:sz w:val="21"/>
          <w:szCs w:val="21"/>
        </w:rPr>
        <w:t>A. Apply petroleum jelly liberally / पेट्रोलियम जेली अच्छी तरह लगाना</w:t>
      </w:r>
    </w:p>
    <w:p>
      <w:pPr>
        <w:spacing w:after="0" w:before="0"/>
      </w:pPr>
      <w:r>
        <w:rPr>
          <w:rFonts w:ascii="Noto Sans" w:hAnsi="Noto Sans" w:cs="Noto Sans" w:eastAsia="Noto Sans"/>
          <w:b w:val="0"/>
          <w:sz w:val="21"/>
          <w:szCs w:val="21"/>
        </w:rPr>
        <w:t>B. Report at once as possible ischaemia, avoid pressure and monitor the stoma closely / संभावित अपर्याप्त रक्तआपूर्ति के रूप में तुरंत सूचित करना, दाब से बचना तथा स्टोमा की बारीकी से निगरानी करना</w:t>
      </w:r>
    </w:p>
    <w:p>
      <w:pPr>
        <w:spacing w:after="0" w:before="0"/>
      </w:pPr>
      <w:r>
        <w:rPr>
          <w:rFonts w:ascii="Noto Sans" w:hAnsi="Noto Sans" w:cs="Noto Sans" w:eastAsia="Noto Sans"/>
          <w:b w:val="0"/>
          <w:sz w:val="21"/>
          <w:szCs w:val="21"/>
        </w:rPr>
        <w:t>C. Wash with hot water / गरम पानी से धोना</w:t>
      </w:r>
    </w:p>
    <w:p>
      <w:pPr>
        <w:spacing w:after="0" w:before="0"/>
      </w:pPr>
      <w:r>
        <w:rPr>
          <w:rFonts w:ascii="Noto Sans" w:hAnsi="Noto Sans" w:cs="Noto Sans" w:eastAsia="Noto Sans"/>
          <w:b w:val="0"/>
          <w:sz w:val="21"/>
          <w:szCs w:val="21"/>
        </w:rPr>
        <w:t>D. Cover tightly with an occlusive dressing / बंद पट्टी से कसकर ढकना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as possible ischaemia, avoid pressure and monitor the stoma closely</w:t>
      </w:r>
    </w:p>
    <w:p>
      <w:pPr>
        <w:spacing w:after="0" w:before="0"/>
      </w:pPr>
      <w:r>
        <w:rPr>
          <w:rFonts w:ascii="Noto Sans" w:hAnsi="Noto Sans" w:cs="Noto Sans" w:eastAsia="Noto Sans"/>
          <w:b w:val="0"/>
          <w:sz w:val="21"/>
          <w:szCs w:val="21"/>
        </w:rPr>
        <w:t>🧠 Clinical Rationale: A dusky dry stoma seven days after surgery suggests impaired circulation which needs immediate reporting with avoidance of pressure and close monitoring. Petroleum jelly, hot water and an occlusive dressing worsen the situation. A healthy stoma is red, moist and bleeds easily.</w:t>
      </w:r>
    </w:p>
    <w:p>
      <w:pPr>
        <w:spacing w:after="0" w:before="0"/>
      </w:pPr>
      <w:r>
        <w:rPr>
          <w:rFonts w:ascii="Noto Sans" w:hAnsi="Noto Sans" w:cs="Noto Sans" w:eastAsia="Noto Sans"/>
          <w:b w:val="0"/>
          <w:sz w:val="21"/>
          <w:szCs w:val="21"/>
        </w:rPr>
        <w:t>🔍 Key Clues: Stoma ischaemia</w:t>
      </w:r>
    </w:p>
    <w:p>
      <w:pPr>
        <w:spacing w:after="0" w:before="0"/>
      </w:pPr>
      <w:r>
        <w:rPr>
          <w:rFonts w:ascii="Noto Sans" w:hAnsi="Noto Sans" w:cs="Noto Sans" w:eastAsia="Noto Sans"/>
          <w:b w:val="0"/>
          <w:sz w:val="21"/>
          <w:szCs w:val="21"/>
        </w:rPr>
        <w:t>🚨 Priority Principle: Dusky dry stoma suggests ischaemia; report and avoid pressure.</w:t>
      </w:r>
    </w:p>
    <w:p>
      <w:pPr>
        <w:spacing w:after="0" w:before="0"/>
      </w:pPr>
      <w:r>
        <w:rPr>
          <w:rFonts w:ascii="Noto Sans" w:hAnsi="Noto Sans" w:cs="Noto Sans" w:eastAsia="Noto Sans"/>
          <w:b w:val="0"/>
          <w:sz w:val="21"/>
          <w:szCs w:val="21"/>
        </w:rPr>
        <w:t>❌ Why Not Others: Healthy stoma is red and moist.</w:t>
      </w:r>
    </w:p>
    <w:p>
      <w:pPr>
        <w:spacing w:after="0" w:before="0"/>
      </w:pPr>
      <w:r>
        <w:rPr>
          <w:rFonts w:ascii="Noto Sans" w:hAnsi="Noto Sans" w:cs="Noto Sans" w:eastAsia="Noto Sans"/>
          <w:b w:val="0"/>
          <w:sz w:val="21"/>
          <w:szCs w:val="21"/>
        </w:rPr>
        <w:t>⚠️ Exam Trap: Avoid tight clothing and constricting belts.</w:t>
      </w:r>
    </w:p>
    <w:p>
      <w:pPr>
        <w:spacing w:after="0" w:before="0"/>
      </w:pPr>
      <w:r>
        <w:rPr>
          <w:rFonts w:ascii="Noto Sans" w:hAnsi="Noto Sans" w:cs="Noto Sans" w:eastAsia="Noto Sans"/>
          <w:b w:val="0"/>
          <w:sz w:val="21"/>
          <w:szCs w:val="21"/>
        </w:rPr>
        <w:t>⚡ 5-Second Recall: DUSKY DRY STOMA = REPORT AS ISCHAEMIA</w:t>
      </w:r>
    </w:p>
    <w:p>
      <w:pPr>
        <w:spacing w:after="0" w:before="0"/>
      </w:pPr>
      <w:r>
        <w:rPr>
          <w:rFonts w:ascii="Noto Sans" w:hAnsi="Noto Sans" w:cs="Noto Sans" w:eastAsia="Noto Sans"/>
          <w:b w:val="0"/>
          <w:sz w:val="21"/>
          <w:szCs w:val="21"/>
        </w:rPr>
        <w:t>💎 PNC Exam Pearl: Check the stoma colour at every pouch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chest drain after thoracic surgery shows continuous bubbling in the water seal chamber. What does this indicate?</w:t>
      </w:r>
    </w:p>
    <w:p>
      <w:pPr>
        <w:spacing w:after="0" w:before="0"/>
      </w:pPr>
      <w:r>
        <w:rPr>
          <w:rFonts w:ascii="Noto Sans" w:hAnsi="Noto Sans" w:cs="Noto Sans" w:eastAsia="Noto Sans"/>
          <w:b w:val="0"/>
          <w:sz w:val="21"/>
          <w:szCs w:val="21"/>
        </w:rPr>
        <w:t>वक्ष शल्यक्रिया के बाद छाती नलिका वाले रोगी में जल-सील कक्ष में लगातार बुलबुले दिखते हैं। यह क्या दर्शाता है?</w:t>
      </w:r>
    </w:p>
    <w:p>
      <w:pPr>
        <w:spacing w:after="0" w:before="0"/>
      </w:pPr>
      <w:r>
        <w:rPr>
          <w:rFonts w:ascii="Noto Sans" w:hAnsi="Noto Sans" w:cs="Noto Sans" w:eastAsia="Noto Sans"/>
          <w:b w:val="0"/>
          <w:sz w:val="21"/>
          <w:szCs w:val="21"/>
        </w:rPr>
        <w:t>A. An air leak, either from the lung or the system, which should be assessed and reported / वायु रिसाव, जो फुफ्फुस या प्रणाली से हो सकता है और इसका आकलन तथा सूचना आवश्यक है</w:t>
      </w:r>
    </w:p>
    <w:p>
      <w:pPr>
        <w:spacing w:after="0" w:before="0"/>
      </w:pPr>
      <w:r>
        <w:rPr>
          <w:rFonts w:ascii="Noto Sans" w:hAnsi="Noto Sans" w:cs="Noto Sans" w:eastAsia="Noto Sans"/>
          <w:b w:val="0"/>
          <w:sz w:val="21"/>
          <w:szCs w:val="21"/>
        </w:rPr>
        <w:t>B. Normal finding needing no action / सामान्य निष्कर्ष, कोई क्रिया आवश्यक नहीं</w:t>
      </w:r>
    </w:p>
    <w:p>
      <w:pPr>
        <w:spacing w:after="0" w:before="0"/>
      </w:pPr>
      <w:r>
        <w:rPr>
          <w:rFonts w:ascii="Noto Sans" w:hAnsi="Noto Sans" w:cs="Noto Sans" w:eastAsia="Noto Sans"/>
          <w:b w:val="0"/>
          <w:sz w:val="21"/>
          <w:szCs w:val="21"/>
        </w:rPr>
        <w:t>C. Blockage of the tube / नली का अवरोध</w:t>
      </w:r>
    </w:p>
    <w:p>
      <w:pPr>
        <w:spacing w:after="0" w:before="0"/>
      </w:pPr>
      <w:r>
        <w:rPr>
          <w:rFonts w:ascii="Noto Sans" w:hAnsi="Noto Sans" w:cs="Noto Sans" w:eastAsia="Noto Sans"/>
          <w:b w:val="0"/>
          <w:sz w:val="21"/>
          <w:szCs w:val="21"/>
        </w:rPr>
        <w:t>D. The lung has fully expanded / फुफ्फुस पूरी तरह फैल गया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 air leak, either from the lung or the system, which should be assessed and reported</w:t>
      </w:r>
    </w:p>
    <w:p>
      <w:pPr>
        <w:spacing w:after="0" w:before="0"/>
      </w:pPr>
      <w:r>
        <w:rPr>
          <w:rFonts w:ascii="Noto Sans" w:hAnsi="Noto Sans" w:cs="Noto Sans" w:eastAsia="Noto Sans"/>
          <w:b w:val="0"/>
          <w:sz w:val="21"/>
          <w:szCs w:val="21"/>
        </w:rPr>
        <w:t>🧠 Clinical Rationale: Continuous bubbling in the water seal indicates an air leak which is located by checking the connections, insertion site and tubing, then reported. No bubbling suggests lung expansion or a blocked system, not ongoing leak.</w:t>
      </w:r>
    </w:p>
    <w:p>
      <w:pPr>
        <w:spacing w:after="0" w:before="0"/>
      </w:pPr>
      <w:r>
        <w:rPr>
          <w:rFonts w:ascii="Noto Sans" w:hAnsi="Noto Sans" w:cs="Noto Sans" w:eastAsia="Noto Sans"/>
          <w:b w:val="0"/>
          <w:sz w:val="21"/>
          <w:szCs w:val="21"/>
        </w:rPr>
        <w:t>🔍 Key Clues: Air leak in a chest drain</w:t>
      </w:r>
    </w:p>
    <w:p>
      <w:pPr>
        <w:spacing w:after="0" w:before="0"/>
      </w:pPr>
      <w:r>
        <w:rPr>
          <w:rFonts w:ascii="Noto Sans" w:hAnsi="Noto Sans" w:cs="Noto Sans" w:eastAsia="Noto Sans"/>
          <w:b w:val="0"/>
          <w:sz w:val="21"/>
          <w:szCs w:val="21"/>
        </w:rPr>
        <w:t>🚨 Priority Principle: Continuous bubbling means an air leak; assess the system and report.</w:t>
      </w:r>
    </w:p>
    <w:p>
      <w:pPr>
        <w:spacing w:after="0" w:before="0"/>
      </w:pPr>
      <w:r>
        <w:rPr>
          <w:rFonts w:ascii="Noto Sans" w:hAnsi="Noto Sans" w:cs="Noto Sans" w:eastAsia="Noto Sans"/>
          <w:b w:val="0"/>
          <w:sz w:val="21"/>
          <w:szCs w:val="21"/>
        </w:rPr>
        <w:t>❌ Why Not Others: Intermittent bubbling may occur with coughing.</w:t>
      </w:r>
    </w:p>
    <w:p>
      <w:pPr>
        <w:spacing w:after="0" w:before="0"/>
      </w:pPr>
      <w:r>
        <w:rPr>
          <w:rFonts w:ascii="Noto Sans" w:hAnsi="Noto Sans" w:cs="Noto Sans" w:eastAsia="Noto Sans"/>
          <w:b w:val="0"/>
          <w:sz w:val="21"/>
          <w:szCs w:val="21"/>
        </w:rPr>
        <w:t>⚠️ Exam Trap: Never clamp a bubbling drain without an order.</w:t>
      </w:r>
    </w:p>
    <w:p>
      <w:pPr>
        <w:spacing w:after="0" w:before="0"/>
      </w:pPr>
      <w:r>
        <w:rPr>
          <w:rFonts w:ascii="Noto Sans" w:hAnsi="Noto Sans" w:cs="Noto Sans" w:eastAsia="Noto Sans"/>
          <w:b w:val="0"/>
          <w:sz w:val="21"/>
          <w:szCs w:val="21"/>
        </w:rPr>
        <w:t>⚡ 5-Second Recall: CHEST DRAIN BUBBLING = AIR LEAK, ASSESS AND REPORT</w:t>
      </w:r>
    </w:p>
    <w:p>
      <w:pPr>
        <w:spacing w:after="0" w:before="0"/>
      </w:pPr>
      <w:r>
        <w:rPr>
          <w:rFonts w:ascii="Noto Sans" w:hAnsi="Noto Sans" w:cs="Noto Sans" w:eastAsia="Noto Sans"/>
          <w:b w:val="0"/>
          <w:sz w:val="21"/>
          <w:szCs w:val="21"/>
        </w:rPr>
        <w:t>💎 PNC Exam Pearl: Check all connections before assuming a lung leak.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is receiving heparin infusion and the activated partial thromboplastin time is much above the therapeutic range with gum bleeding. What is the priority action?</w:t>
      </w:r>
    </w:p>
    <w:p>
      <w:pPr>
        <w:spacing w:after="0" w:before="0"/>
      </w:pPr>
      <w:r>
        <w:rPr>
          <w:rFonts w:ascii="Noto Sans" w:hAnsi="Noto Sans" w:cs="Noto Sans" w:eastAsia="Noto Sans"/>
          <w:b w:val="0"/>
          <w:sz w:val="21"/>
          <w:szCs w:val="21"/>
        </w:rPr>
        <w:t>रोगी को हेपरिन संचरण मिल रहा है और सक्रिय आंशिक थ्रोम्बोप्लास्टिन समय चिकित्सकीय सीमा से बहुत ऊपर है तथा मसूड़ों से खून आ रहा है। प्राथमिक क्रिया कौन-सी है?</w:t>
      </w:r>
    </w:p>
    <w:p>
      <w:pPr>
        <w:spacing w:after="0" w:before="0"/>
      </w:pPr>
      <w:r>
        <w:rPr>
          <w:rFonts w:ascii="Noto Sans" w:hAnsi="Noto Sans" w:cs="Noto Sans" w:eastAsia="Noto Sans"/>
          <w:b w:val="0"/>
          <w:sz w:val="21"/>
          <w:szCs w:val="21"/>
        </w:rPr>
        <w:t>A. Give vitamin K / विटामिन K देना</w:t>
      </w:r>
    </w:p>
    <w:p>
      <w:pPr>
        <w:spacing w:after="0" w:before="0"/>
      </w:pPr>
      <w:r>
        <w:rPr>
          <w:rFonts w:ascii="Noto Sans" w:hAnsi="Noto Sans" w:cs="Noto Sans" w:eastAsia="Noto Sans"/>
          <w:b w:val="0"/>
          <w:sz w:val="21"/>
          <w:szCs w:val="21"/>
        </w:rPr>
        <w:t>B. Give aspirin for comfort / आराम के लिए एस्पिरिन देना</w:t>
      </w:r>
    </w:p>
    <w:p>
      <w:pPr>
        <w:spacing w:after="0" w:before="0"/>
      </w:pPr>
      <w:r>
        <w:rPr>
          <w:rFonts w:ascii="Noto Sans" w:hAnsi="Noto Sans" w:cs="Noto Sans" w:eastAsia="Noto Sans"/>
          <w:b w:val="0"/>
          <w:sz w:val="21"/>
          <w:szCs w:val="21"/>
        </w:rPr>
        <w:t>C. Increase the infusion rate / संचरण दर बढ़ाना</w:t>
      </w:r>
    </w:p>
    <w:p>
      <w:pPr>
        <w:spacing w:after="0" w:before="0"/>
      </w:pPr>
      <w:r>
        <w:rPr>
          <w:rFonts w:ascii="Noto Sans" w:hAnsi="Noto Sans" w:cs="Noto Sans" w:eastAsia="Noto Sans"/>
          <w:b w:val="0"/>
          <w:sz w:val="21"/>
          <w:szCs w:val="21"/>
        </w:rPr>
        <w:t>D. Stop or hold the infusion, report at once and prepare the antidote protamine sulphate as prescribed / संचरण रोकना या होल्ड करना, तुरंत सूचित करना तथा निर्धारित अनुसार प्रतिविष प्रोटामिन सल्फेट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or hold the infusion, report at once and prepare the antidote protamine sulphate as prescribed</w:t>
      </w:r>
    </w:p>
    <w:p>
      <w:pPr>
        <w:spacing w:after="0" w:before="0"/>
      </w:pPr>
      <w:r>
        <w:rPr>
          <w:rFonts w:ascii="Noto Sans" w:hAnsi="Noto Sans" w:cs="Noto Sans" w:eastAsia="Noto Sans"/>
          <w:b w:val="0"/>
          <w:sz w:val="21"/>
          <w:szCs w:val="21"/>
        </w:rPr>
        <w:t>🧠 Clinical Rationale: A high activated partial thromboplastin time with bleeding on heparin means over anticoagulation, so the infusion is held, the team informed and protamine sulphate prepared as the antidote. Increasing the rate, giving vitamin K and aspirin are inappropriate for heparin.</w:t>
      </w:r>
    </w:p>
    <w:p>
      <w:pPr>
        <w:spacing w:after="0" w:before="0"/>
      </w:pPr>
      <w:r>
        <w:rPr>
          <w:rFonts w:ascii="Noto Sans" w:hAnsi="Noto Sans" w:cs="Noto Sans" w:eastAsia="Noto Sans"/>
          <w:b w:val="0"/>
          <w:sz w:val="21"/>
          <w:szCs w:val="21"/>
        </w:rPr>
        <w:t>🔍 Key Clues: Heparin overdose</w:t>
      </w:r>
    </w:p>
    <w:p>
      <w:pPr>
        <w:spacing w:after="0" w:before="0"/>
      </w:pPr>
      <w:r>
        <w:rPr>
          <w:rFonts w:ascii="Noto Sans" w:hAnsi="Noto Sans" w:cs="Noto Sans" w:eastAsia="Noto Sans"/>
          <w:b w:val="0"/>
          <w:sz w:val="21"/>
          <w:szCs w:val="21"/>
        </w:rPr>
        <w:t>🚨 Priority Principle: Protamine sulphate is the antidote for heparin.</w:t>
      </w:r>
    </w:p>
    <w:p>
      <w:pPr>
        <w:spacing w:after="0" w:before="0"/>
      </w:pPr>
      <w:r>
        <w:rPr>
          <w:rFonts w:ascii="Noto Sans" w:hAnsi="Noto Sans" w:cs="Noto Sans" w:eastAsia="Noto Sans"/>
          <w:b w:val="0"/>
          <w:sz w:val="21"/>
          <w:szCs w:val="21"/>
        </w:rPr>
        <w:t>❌ Why Not Others: Monitor for bleeding gums, haematuria and bruising.</w:t>
      </w:r>
    </w:p>
    <w:p>
      <w:pPr>
        <w:spacing w:after="0" w:before="0"/>
      </w:pPr>
      <w:r>
        <w:rPr>
          <w:rFonts w:ascii="Noto Sans" w:hAnsi="Noto Sans" w:cs="Noto Sans" w:eastAsia="Noto Sans"/>
          <w:b w:val="0"/>
          <w:sz w:val="21"/>
          <w:szCs w:val="21"/>
        </w:rPr>
        <w:t>⚠️ Exam Trap: Recheck the coagulation profile after any change.</w:t>
      </w:r>
    </w:p>
    <w:p>
      <w:pPr>
        <w:spacing w:after="0" w:before="0"/>
      </w:pPr>
      <w:r>
        <w:rPr>
          <w:rFonts w:ascii="Noto Sans" w:hAnsi="Noto Sans" w:cs="Noto Sans" w:eastAsia="Noto Sans"/>
          <w:b w:val="0"/>
          <w:sz w:val="21"/>
          <w:szCs w:val="21"/>
        </w:rPr>
        <w:t>⚡ 5-Second Recall: HEPARIN BLEEDING = HOLD INFUSION, PROTAMINE SULPHATE</w:t>
      </w:r>
    </w:p>
    <w:p>
      <w:pPr>
        <w:spacing w:after="0" w:before="0"/>
      </w:pPr>
      <w:r>
        <w:rPr>
          <w:rFonts w:ascii="Noto Sans" w:hAnsi="Noto Sans" w:cs="Noto Sans" w:eastAsia="Noto Sans"/>
          <w:b w:val="0"/>
          <w:sz w:val="21"/>
          <w:szCs w:val="21"/>
        </w:rPr>
        <w:t>💎 PNC Exam Pearl: Never give intramuscular injections during heparin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has a plaster cast applied two hours ago and reports severe unrelieved pain with numbness of the toes. What is the priority action?</w:t>
      </w:r>
    </w:p>
    <w:p>
      <w:pPr>
        <w:spacing w:after="0" w:before="0"/>
      </w:pPr>
      <w:r>
        <w:rPr>
          <w:rFonts w:ascii="Noto Sans" w:hAnsi="Noto Sans" w:cs="Noto Sans" w:eastAsia="Noto Sans"/>
          <w:b w:val="0"/>
          <w:sz w:val="21"/>
          <w:szCs w:val="21"/>
        </w:rPr>
        <w:t>दो घंटे पहले प्लास्टर कास्ट लगाए गए रोगी को गंभीर असहनीय दर्द तथा पंजों में सुन्नपन बताया जाता है। प्राथमिक क्रिया कौन-सी है?</w:t>
      </w:r>
    </w:p>
    <w:p>
      <w:pPr>
        <w:spacing w:after="0" w:before="0"/>
      </w:pPr>
      <w:r>
        <w:rPr>
          <w:rFonts w:ascii="Noto Sans" w:hAnsi="Noto Sans" w:cs="Noto Sans" w:eastAsia="Noto Sans"/>
          <w:b w:val="0"/>
          <w:sz w:val="21"/>
          <w:szCs w:val="21"/>
        </w:rPr>
        <w:t>A. Report at once and prepare to split or bivalve the cast as this suggests compartment syndrome / तुरंत सूचित करना तथा कास्ट काटने या बाइवाल्व करने की तैयारी, क्योंकि यह कम्पार्टमेंट सिंड्रोम का संकेत है</w:t>
      </w:r>
    </w:p>
    <w:p>
      <w:pPr>
        <w:spacing w:after="0" w:before="0"/>
      </w:pPr>
      <w:r>
        <w:rPr>
          <w:rFonts w:ascii="Noto Sans" w:hAnsi="Noto Sans" w:cs="Noto Sans" w:eastAsia="Noto Sans"/>
          <w:b w:val="0"/>
          <w:sz w:val="21"/>
          <w:szCs w:val="21"/>
        </w:rPr>
        <w:t>B. Elevate the limb above heart level tightly / अंग को हृदय से ऊपर कसकर उठाना</w:t>
      </w:r>
    </w:p>
    <w:p>
      <w:pPr>
        <w:spacing w:after="0" w:before="0"/>
      </w:pPr>
      <w:r>
        <w:rPr>
          <w:rFonts w:ascii="Noto Sans" w:hAnsi="Noto Sans" w:cs="Noto Sans" w:eastAsia="Noto Sans"/>
          <w:b w:val="0"/>
          <w:sz w:val="21"/>
          <w:szCs w:val="21"/>
        </w:rPr>
        <w:t>C. Massage the calf muscle / पिंडली की मालिश करना</w:t>
      </w:r>
    </w:p>
    <w:p>
      <w:pPr>
        <w:spacing w:after="0" w:before="0"/>
      </w:pPr>
      <w:r>
        <w:rPr>
          <w:rFonts w:ascii="Noto Sans" w:hAnsi="Noto Sans" w:cs="Noto Sans" w:eastAsia="Noto Sans"/>
          <w:b w:val="0"/>
          <w:sz w:val="21"/>
          <w:szCs w:val="21"/>
        </w:rPr>
        <w:t>D. Give a stronger analgesic and wait / अधिक शक्तिशाली दर्दनाशक देकर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at once and prepare to split or bivalve the cast as this suggests compartment syndrome</w:t>
      </w:r>
    </w:p>
    <w:p>
      <w:pPr>
        <w:spacing w:after="0" w:before="0"/>
      </w:pPr>
      <w:r>
        <w:rPr>
          <w:rFonts w:ascii="Noto Sans" w:hAnsi="Noto Sans" w:cs="Noto Sans" w:eastAsia="Noto Sans"/>
          <w:b w:val="0"/>
          <w:sz w:val="21"/>
          <w:szCs w:val="21"/>
        </w:rPr>
        <w:t>🧠 Clinical Rationale: Severe unrelieved pain with numbness distal to a cast suggests compartment syndrome, so the cast is split urgently with immediate reporting. Analgesia alone, tight elevation and massage delay decompression and cause permanent nerve and muscle damage.</w:t>
      </w:r>
    </w:p>
    <w:p>
      <w:pPr>
        <w:spacing w:after="0" w:before="0"/>
      </w:pPr>
      <w:r>
        <w:rPr>
          <w:rFonts w:ascii="Noto Sans" w:hAnsi="Noto Sans" w:cs="Noto Sans" w:eastAsia="Noto Sans"/>
          <w:b w:val="0"/>
          <w:sz w:val="21"/>
          <w:szCs w:val="21"/>
        </w:rPr>
        <w:t>🔍 Key Clues: Compartment syndrome under a cast</w:t>
      </w:r>
    </w:p>
    <w:p>
      <w:pPr>
        <w:spacing w:after="0" w:before="0"/>
      </w:pPr>
      <w:r>
        <w:rPr>
          <w:rFonts w:ascii="Noto Sans" w:hAnsi="Noto Sans" w:cs="Noto Sans" w:eastAsia="Noto Sans"/>
          <w:b w:val="0"/>
          <w:sz w:val="21"/>
          <w:szCs w:val="21"/>
        </w:rPr>
        <w:t>🚨 Priority Principle: Severe pain with numbness means the cast must be split urgently.</w:t>
      </w:r>
    </w:p>
    <w:p>
      <w:pPr>
        <w:spacing w:after="0" w:before="0"/>
      </w:pPr>
      <w:r>
        <w:rPr>
          <w:rFonts w:ascii="Noto Sans" w:hAnsi="Noto Sans" w:cs="Noto Sans" w:eastAsia="Noto Sans"/>
          <w:b w:val="0"/>
          <w:sz w:val="21"/>
          <w:szCs w:val="21"/>
        </w:rPr>
        <w:t>❌ Why Not Others: Assess the six Ps: pain, pallor, pulselessness, paraesthesia, paralysis and pressure.</w:t>
      </w:r>
    </w:p>
    <w:p>
      <w:pPr>
        <w:spacing w:after="0" w:before="0"/>
      </w:pPr>
      <w:r>
        <w:rPr>
          <w:rFonts w:ascii="Noto Sans" w:hAnsi="Noto Sans" w:cs="Noto Sans" w:eastAsia="Noto Sans"/>
          <w:b w:val="0"/>
          <w:sz w:val="21"/>
          <w:szCs w:val="21"/>
        </w:rPr>
        <w:t>⚠️ Exam Trap: Do not elevate above the level of the heart.</w:t>
      </w:r>
    </w:p>
    <w:p>
      <w:pPr>
        <w:spacing w:after="0" w:before="0"/>
      </w:pPr>
      <w:r>
        <w:rPr>
          <w:rFonts w:ascii="Noto Sans" w:hAnsi="Noto Sans" w:cs="Noto Sans" w:eastAsia="Noto Sans"/>
          <w:b w:val="0"/>
          <w:sz w:val="21"/>
          <w:szCs w:val="21"/>
        </w:rPr>
        <w:t>⚡ 5-Second Recall: CAST + SEVERE PAIN + NUMBNESS = SPLIT THE CAST URGENTLY</w:t>
      </w:r>
    </w:p>
    <w:p>
      <w:pPr>
        <w:spacing w:after="0" w:before="0"/>
      </w:pPr>
      <w:r>
        <w:rPr>
          <w:rFonts w:ascii="Noto Sans" w:hAnsi="Noto Sans" w:cs="Noto Sans" w:eastAsia="Noto Sans"/>
          <w:b w:val="0"/>
          <w:sz w:val="21"/>
          <w:szCs w:val="21"/>
        </w:rPr>
        <w:t>💎 PNC Exam Pearl: Document neurovascular checks before and after casting.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after a gastric surgery has a nasogastric tube draining dark brown fluid. Which action is correct?</w:t>
      </w:r>
    </w:p>
    <w:p>
      <w:pPr>
        <w:spacing w:after="0" w:before="0"/>
      </w:pPr>
      <w:r>
        <w:rPr>
          <w:rFonts w:ascii="Noto Sans" w:hAnsi="Noto Sans" w:cs="Noto Sans" w:eastAsia="Noto Sans"/>
          <w:b w:val="0"/>
          <w:sz w:val="21"/>
          <w:szCs w:val="21"/>
        </w:rPr>
        <w:t>गैस्ट्रिक शल्यक्रिया के बाद रोगी की नासाग्रसनी नली से गहरा भूरा तरल निकल रहा है। सही क्रिया कौन-सी है?</w:t>
      </w:r>
    </w:p>
    <w:p>
      <w:pPr>
        <w:spacing w:after="0" w:before="0"/>
      </w:pPr>
      <w:r>
        <w:rPr>
          <w:rFonts w:ascii="Noto Sans" w:hAnsi="Noto Sans" w:cs="Noto Sans" w:eastAsia="Noto Sans"/>
          <w:b w:val="0"/>
          <w:sz w:val="21"/>
          <w:szCs w:val="21"/>
        </w:rPr>
        <w:t>A. Clamp the tube for six hours / नली को छह घंटे के लिए बंद करना</w:t>
      </w:r>
    </w:p>
    <w:p>
      <w:pPr>
        <w:spacing w:after="0" w:before="0"/>
      </w:pPr>
      <w:r>
        <w:rPr>
          <w:rFonts w:ascii="Noto Sans" w:hAnsi="Noto Sans" w:cs="Noto Sans" w:eastAsia="Noto Sans"/>
          <w:b w:val="0"/>
          <w:sz w:val="21"/>
          <w:szCs w:val="21"/>
        </w:rPr>
        <w:t>B. Remove the tube immediately / नली तुरंत निकाल देना</w:t>
      </w:r>
    </w:p>
    <w:p>
      <w:pPr>
        <w:spacing w:after="0" w:before="0"/>
      </w:pPr>
      <w:r>
        <w:rPr>
          <w:rFonts w:ascii="Noto Sans" w:hAnsi="Noto Sans" w:cs="Noto Sans" w:eastAsia="Noto Sans"/>
          <w:b w:val="0"/>
          <w:sz w:val="21"/>
          <w:szCs w:val="21"/>
        </w:rPr>
        <w:t>C. Irrigate the tube briskly to clear it / नली साफ करने के लिए ज़ोर से सिंचाई करना</w:t>
      </w:r>
    </w:p>
    <w:p>
      <w:pPr>
        <w:spacing w:after="0" w:before="0"/>
      </w:pPr>
      <w:r>
        <w:rPr>
          <w:rFonts w:ascii="Noto Sans" w:hAnsi="Noto Sans" w:cs="Noto Sans" w:eastAsia="Noto Sans"/>
          <w:b w:val="0"/>
          <w:sz w:val="21"/>
          <w:szCs w:val="21"/>
        </w:rPr>
        <w:t>D. Record the amount and character, report increasing or fresh blood and keep the tube patent without vigorous irrigation / मात्रा तथा स्वरूप दर्ज करना, बढ़ते या ताज़ा रक्त की सूचना देना तथा तेज़ सिंचाई किए बिना नली खुली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Record the amount and character, report increasing or fresh blood and keep the tube patent without vigorous irrigation</w:t>
      </w:r>
    </w:p>
    <w:p>
      <w:pPr>
        <w:spacing w:after="0" w:before="0"/>
      </w:pPr>
      <w:r>
        <w:rPr>
          <w:rFonts w:ascii="Noto Sans" w:hAnsi="Noto Sans" w:cs="Noto Sans" w:eastAsia="Noto Sans"/>
          <w:b w:val="0"/>
          <w:sz w:val="21"/>
          <w:szCs w:val="21"/>
        </w:rPr>
        <w:t>🧠 Clinical Rationale: Postoperative nasogastric drainage is recorded and changes such as fresh or increasing blood reported, while the tube is kept patent with gentle measures only. Brisk irrigation, prolonged clamping and immediate removal risk anastomotic injury and conceal bleeding.</w:t>
      </w:r>
    </w:p>
    <w:p>
      <w:pPr>
        <w:spacing w:after="0" w:before="0"/>
      </w:pPr>
      <w:r>
        <w:rPr>
          <w:rFonts w:ascii="Noto Sans" w:hAnsi="Noto Sans" w:cs="Noto Sans" w:eastAsia="Noto Sans"/>
          <w:b w:val="0"/>
          <w:sz w:val="21"/>
          <w:szCs w:val="21"/>
        </w:rPr>
        <w:t>🔍 Key Clues: Nasogastric drainage after gastric surgery</w:t>
      </w:r>
    </w:p>
    <w:p>
      <w:pPr>
        <w:spacing w:after="0" w:before="0"/>
      </w:pPr>
      <w:r>
        <w:rPr>
          <w:rFonts w:ascii="Noto Sans" w:hAnsi="Noto Sans" w:cs="Noto Sans" w:eastAsia="Noto Sans"/>
          <w:b w:val="0"/>
          <w:sz w:val="21"/>
          <w:szCs w:val="21"/>
        </w:rPr>
        <w:t>🚨 Priority Principle: Record the drainage and report fresh or increasing blood.</w:t>
      </w:r>
    </w:p>
    <w:p>
      <w:pPr>
        <w:spacing w:after="0" w:before="0"/>
      </w:pPr>
      <w:r>
        <w:rPr>
          <w:rFonts w:ascii="Noto Sans" w:hAnsi="Noto Sans" w:cs="Noto Sans" w:eastAsia="Noto Sans"/>
          <w:b w:val="0"/>
          <w:sz w:val="21"/>
          <w:szCs w:val="21"/>
        </w:rPr>
        <w:t>❌ Why Not Others: Measure and document drainage each shift.</w:t>
      </w:r>
    </w:p>
    <w:p>
      <w:pPr>
        <w:spacing w:after="0" w:before="0"/>
      </w:pPr>
      <w:r>
        <w:rPr>
          <w:rFonts w:ascii="Noto Sans" w:hAnsi="Noto Sans" w:cs="Noto Sans" w:eastAsia="Noto Sans"/>
          <w:b w:val="0"/>
          <w:sz w:val="21"/>
          <w:szCs w:val="21"/>
        </w:rPr>
        <w:t>⚠️ Exam Trap: Low intermittent suction is usually preferred.</w:t>
      </w:r>
    </w:p>
    <w:p>
      <w:pPr>
        <w:spacing w:after="0" w:before="0"/>
      </w:pPr>
      <w:r>
        <w:rPr>
          <w:rFonts w:ascii="Noto Sans" w:hAnsi="Noto Sans" w:cs="Noto Sans" w:eastAsia="Noto Sans"/>
          <w:b w:val="0"/>
          <w:sz w:val="21"/>
          <w:szCs w:val="21"/>
        </w:rPr>
        <w:t>⚡ 5-Second Recall: POST GASTRIC SURGERY = RECORD DRAINAGE, REPORT FRESH BLOOD</w:t>
      </w:r>
    </w:p>
    <w:p>
      <w:pPr>
        <w:spacing w:after="0" w:before="0"/>
      </w:pPr>
      <w:r>
        <w:rPr>
          <w:rFonts w:ascii="Noto Sans" w:hAnsi="Noto Sans" w:cs="Noto Sans" w:eastAsia="Noto Sans"/>
          <w:b w:val="0"/>
          <w:sz w:val="21"/>
          <w:szCs w:val="21"/>
        </w:rPr>
        <w:t>💎 PNC Exam Pearl: Watch for signs of anastomotic leak and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 spinal cord injury above the sixth thoracic level has a sudden severe headache and a blood pressure of 200 by 120. What is the priority action?</w:t>
      </w:r>
    </w:p>
    <w:p>
      <w:pPr>
        <w:spacing w:after="0" w:before="0"/>
      </w:pPr>
      <w:r>
        <w:rPr>
          <w:rFonts w:ascii="Noto Sans" w:hAnsi="Noto Sans" w:cs="Noto Sans" w:eastAsia="Noto Sans"/>
          <w:b w:val="0"/>
          <w:sz w:val="21"/>
          <w:szCs w:val="21"/>
        </w:rPr>
        <w:t>छठे वक्षीय स्तर से ऊपर मेरुदंड चोट वाले रोगी को अचानक गंभीर सिरदर्द तथा 200 बटा 120 रक्तचाप होता है। प्राथमिक क्रिया कौन-सी है?</w:t>
      </w:r>
    </w:p>
    <w:p>
      <w:pPr>
        <w:spacing w:after="0" w:before="0"/>
      </w:pPr>
      <w:r>
        <w:rPr>
          <w:rFonts w:ascii="Noto Sans" w:hAnsi="Noto Sans" w:cs="Noto Sans" w:eastAsia="Noto Sans"/>
          <w:b w:val="0"/>
          <w:sz w:val="21"/>
          <w:szCs w:val="21"/>
        </w:rPr>
        <w:t>A. Sit the patient up, check for bladder distension or other noxious stimulus, report at once and manage the cause / रोगी को बैठाना, मूत्राशय भरने या अन्य हानिकारक उद्दीपक की जाँच करना, तुरंत सूचित करना तथा कारण का प्रबंध करना</w:t>
      </w:r>
    </w:p>
    <w:p>
      <w:pPr>
        <w:spacing w:after="0" w:before="0"/>
      </w:pPr>
      <w:r>
        <w:rPr>
          <w:rFonts w:ascii="Noto Sans" w:hAnsi="Noto Sans" w:cs="Noto Sans" w:eastAsia="Noto Sans"/>
          <w:b w:val="0"/>
          <w:sz w:val="21"/>
          <w:szCs w:val="21"/>
        </w:rPr>
        <w:t>B. Keep the patient flat and observe / रोगी को सपाट रखकर निरीक्षण करना</w:t>
      </w:r>
    </w:p>
    <w:p>
      <w:pPr>
        <w:spacing w:after="0" w:before="0"/>
      </w:pPr>
      <w:r>
        <w:rPr>
          <w:rFonts w:ascii="Noto Sans" w:hAnsi="Noto Sans" w:cs="Noto Sans" w:eastAsia="Noto Sans"/>
          <w:b w:val="0"/>
          <w:sz w:val="21"/>
          <w:szCs w:val="21"/>
        </w:rPr>
        <w:t>C. Give a hot water bag to the abdomen / पेट पर गरम पानी की थैली रखना</w:t>
      </w:r>
    </w:p>
    <w:p>
      <w:pPr>
        <w:spacing w:after="0" w:before="0"/>
      </w:pPr>
      <w:r>
        <w:rPr>
          <w:rFonts w:ascii="Noto Sans" w:hAnsi="Noto Sans" w:cs="Noto Sans" w:eastAsia="Noto Sans"/>
          <w:b w:val="0"/>
          <w:sz w:val="21"/>
          <w:szCs w:val="21"/>
        </w:rPr>
        <w:t>D. Give an antihypertensive and leave / प्रतिउच्चरक्तचापक देकर चले 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Sit the patient up, check for bladder distension or other noxious stimulus, report at once and manage the cause</w:t>
      </w:r>
    </w:p>
    <w:p>
      <w:pPr>
        <w:spacing w:after="0" w:before="0"/>
      </w:pPr>
      <w:r>
        <w:rPr>
          <w:rFonts w:ascii="Noto Sans" w:hAnsi="Noto Sans" w:cs="Noto Sans" w:eastAsia="Noto Sans"/>
          <w:b w:val="0"/>
          <w:sz w:val="21"/>
          <w:szCs w:val="21"/>
        </w:rPr>
        <w:t>🧠 Clinical Rationale: Severe headache with paroxysmal hypertension in a high spinal cord lesion suggests autonomic dysreflexia, so the patient is sat up, the bladder and bowel checked for distension or impaction and the team informed with cause removal. Sedation, flat positioning and heat application worsen the crisis.</w:t>
      </w:r>
    </w:p>
    <w:p>
      <w:pPr>
        <w:spacing w:after="0" w:before="0"/>
      </w:pPr>
      <w:r>
        <w:rPr>
          <w:rFonts w:ascii="Noto Sans" w:hAnsi="Noto Sans" w:cs="Noto Sans" w:eastAsia="Noto Sans"/>
          <w:b w:val="0"/>
          <w:sz w:val="21"/>
          <w:szCs w:val="21"/>
        </w:rPr>
        <w:t>🔍 Key Clues: Autonomic dysreflexia</w:t>
      </w:r>
    </w:p>
    <w:p>
      <w:pPr>
        <w:spacing w:after="0" w:before="0"/>
      </w:pPr>
      <w:r>
        <w:rPr>
          <w:rFonts w:ascii="Noto Sans" w:hAnsi="Noto Sans" w:cs="Noto Sans" w:eastAsia="Noto Sans"/>
          <w:b w:val="0"/>
          <w:sz w:val="21"/>
          <w:szCs w:val="21"/>
        </w:rPr>
        <w:t>🚨 Priority Principle: Sit up, find and remove the trigger such as bladder distension, report at once.</w:t>
      </w:r>
    </w:p>
    <w:p>
      <w:pPr>
        <w:spacing w:after="0" w:before="0"/>
      </w:pPr>
      <w:r>
        <w:rPr>
          <w:rFonts w:ascii="Noto Sans" w:hAnsi="Noto Sans" w:cs="Noto Sans" w:eastAsia="Noto Sans"/>
          <w:b w:val="0"/>
          <w:sz w:val="21"/>
          <w:szCs w:val="21"/>
        </w:rPr>
        <w:t>❌ Why Not Others: Common triggers are bladder, bowel and skin problems.</w:t>
      </w:r>
    </w:p>
    <w:p>
      <w:pPr>
        <w:spacing w:after="0" w:before="0"/>
      </w:pPr>
      <w:r>
        <w:rPr>
          <w:rFonts w:ascii="Noto Sans" w:hAnsi="Noto Sans" w:cs="Noto Sans" w:eastAsia="Noto Sans"/>
          <w:b w:val="0"/>
          <w:sz w:val="21"/>
          <w:szCs w:val="21"/>
        </w:rPr>
        <w:t>⚠️ Exam Trap: Monitor blood pressure every few minutes until stable.</w:t>
      </w:r>
    </w:p>
    <w:p>
      <w:pPr>
        <w:spacing w:after="0" w:before="0"/>
      </w:pPr>
      <w:r>
        <w:rPr>
          <w:rFonts w:ascii="Noto Sans" w:hAnsi="Noto Sans" w:cs="Noto Sans" w:eastAsia="Noto Sans"/>
          <w:b w:val="0"/>
          <w:sz w:val="21"/>
          <w:szCs w:val="21"/>
        </w:rPr>
        <w:t>⚡ 5-Second Recall: HIGH SPINAL LESION + HEADACHE + HYPERTENSION = AUTONOMIC DYSREFLEXIA</w:t>
      </w:r>
    </w:p>
    <w:p>
      <w:pPr>
        <w:spacing w:after="0" w:before="0"/>
      </w:pPr>
      <w:r>
        <w:rPr>
          <w:rFonts w:ascii="Noto Sans" w:hAnsi="Noto Sans" w:cs="Noto Sans" w:eastAsia="Noto Sans"/>
          <w:b w:val="0"/>
          <w:sz w:val="21"/>
          <w:szCs w:val="21"/>
        </w:rPr>
        <w:t>💎 PNC Exam Pearl: Teach the patient to identify and avoid triggers.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is one day after a craniotomy and has clear fluid leaking from the nose. Which action is correct?</w:t>
      </w:r>
    </w:p>
    <w:p>
      <w:pPr>
        <w:spacing w:after="0" w:before="0"/>
      </w:pPr>
      <w:r>
        <w:rPr>
          <w:rFonts w:ascii="Noto Sans" w:hAnsi="Noto Sans" w:cs="Noto Sans" w:eastAsia="Noto Sans"/>
          <w:b w:val="0"/>
          <w:sz w:val="21"/>
          <w:szCs w:val="21"/>
        </w:rPr>
        <w:t>क्रेनियोटॉमी के एक दिन बाद रोगी की नाक से स्पष्ट तरल रिस रहा है। सही क्रिया कौन-सी है?</w:t>
      </w:r>
    </w:p>
    <w:p>
      <w:pPr>
        <w:spacing w:after="0" w:before="0"/>
      </w:pPr>
      <w:r>
        <w:rPr>
          <w:rFonts w:ascii="Noto Sans" w:hAnsi="Noto Sans" w:cs="Noto Sans" w:eastAsia="Noto Sans"/>
          <w:b w:val="0"/>
          <w:sz w:val="21"/>
          <w:szCs w:val="21"/>
        </w:rPr>
        <w:t>A. Ask the patient to blow the nose gently / रोगी से हल्के से नाक साफ करने को कहना</w:t>
      </w:r>
    </w:p>
    <w:p>
      <w:pPr>
        <w:spacing w:after="0" w:before="0"/>
      </w:pPr>
      <w:r>
        <w:rPr>
          <w:rFonts w:ascii="Noto Sans" w:hAnsi="Noto Sans" w:cs="Noto Sans" w:eastAsia="Noto Sans"/>
          <w:b w:val="0"/>
          <w:sz w:val="21"/>
          <w:szCs w:val="21"/>
        </w:rPr>
        <w:t>B. Report at once as possible cerebrospinal fluid leak, keep the head elevated, avoid suctioning through the nose and test the fluid / संभावित मस्तिष्कमेरु द्रव रिसाव के रूप में तुरंत सूचित करना, सिर ऊँचा रखना, नाक से सक्शन नहीं करना तथा तरल की जाँच कराना</w:t>
      </w:r>
    </w:p>
    <w:p>
      <w:pPr>
        <w:spacing w:after="0" w:before="0"/>
      </w:pPr>
      <w:r>
        <w:rPr>
          <w:rFonts w:ascii="Noto Sans" w:hAnsi="Noto Sans" w:cs="Noto Sans" w:eastAsia="Noto Sans"/>
          <w:b w:val="0"/>
          <w:sz w:val="21"/>
          <w:szCs w:val="21"/>
        </w:rPr>
        <w:t>C. Pack the nostril tightly / नाक को कसकर भरना</w:t>
      </w:r>
    </w:p>
    <w:p>
      <w:pPr>
        <w:spacing w:after="0" w:before="0"/>
      </w:pPr>
      <w:r>
        <w:rPr>
          <w:rFonts w:ascii="Noto Sans" w:hAnsi="Noto Sans" w:cs="Noto Sans" w:eastAsia="Noto Sans"/>
          <w:b w:val="0"/>
          <w:sz w:val="21"/>
          <w:szCs w:val="21"/>
        </w:rPr>
        <w:t>D. Place a warm compress / गरम पट्टी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as possible cerebrospinal fluid leak, keep the head elevated, avoid suctioning through the nose and test the fluid</w:t>
      </w:r>
    </w:p>
    <w:p>
      <w:pPr>
        <w:spacing w:after="0" w:before="0"/>
      </w:pPr>
      <w:r>
        <w:rPr>
          <w:rFonts w:ascii="Noto Sans" w:hAnsi="Noto Sans" w:cs="Noto Sans" w:eastAsia="Noto Sans"/>
          <w:b w:val="0"/>
          <w:sz w:val="21"/>
          <w:szCs w:val="21"/>
        </w:rPr>
        <w:t>🧠 Clinical Rationale: Clear nasal drainage after craniotomy may be cerebrospinal fluid rhinorrhoea, so it is reported at once, the head kept elevated, nasal suctioning and packing avoided and the fluid tested. Nose blowing, tight packing and heat increase the risk of meningitis.</w:t>
      </w:r>
    </w:p>
    <w:p>
      <w:pPr>
        <w:spacing w:after="0" w:before="0"/>
      </w:pPr>
      <w:r>
        <w:rPr>
          <w:rFonts w:ascii="Noto Sans" w:hAnsi="Noto Sans" w:cs="Noto Sans" w:eastAsia="Noto Sans"/>
          <w:b w:val="0"/>
          <w:sz w:val="21"/>
          <w:szCs w:val="21"/>
        </w:rPr>
        <w:t>🔍 Key Clues: Cerebrospinal fluid leak after craniotomy</w:t>
      </w:r>
    </w:p>
    <w:p>
      <w:pPr>
        <w:spacing w:after="0" w:before="0"/>
      </w:pPr>
      <w:r>
        <w:rPr>
          <w:rFonts w:ascii="Noto Sans" w:hAnsi="Noto Sans" w:cs="Noto Sans" w:eastAsia="Noto Sans"/>
          <w:b w:val="0"/>
          <w:sz w:val="21"/>
          <w:szCs w:val="21"/>
        </w:rPr>
        <w:t>🚨 Priority Principle: Clear nasal fluid after craniotomy is reported and tested; no nasal suction or packing.</w:t>
      </w:r>
    </w:p>
    <w:p>
      <w:pPr>
        <w:spacing w:after="0" w:before="0"/>
      </w:pPr>
      <w:r>
        <w:rPr>
          <w:rFonts w:ascii="Noto Sans" w:hAnsi="Noto Sans" w:cs="Noto Sans" w:eastAsia="Noto Sans"/>
          <w:b w:val="0"/>
          <w:sz w:val="21"/>
          <w:szCs w:val="21"/>
        </w:rPr>
        <w:t>❌ Why Not Others: Test for the halo sign and glucose content.</w:t>
      </w:r>
    </w:p>
    <w:p>
      <w:pPr>
        <w:spacing w:after="0" w:before="0"/>
      </w:pPr>
      <w:r>
        <w:rPr>
          <w:rFonts w:ascii="Noto Sans" w:hAnsi="Noto Sans" w:cs="Noto Sans" w:eastAsia="Noto Sans"/>
          <w:b w:val="0"/>
          <w:sz w:val="21"/>
          <w:szCs w:val="21"/>
        </w:rPr>
        <w:t>⚠️ Exam Trap: Watch for fever and signs of meningitis.</w:t>
      </w:r>
    </w:p>
    <w:p>
      <w:pPr>
        <w:spacing w:after="0" w:before="0"/>
      </w:pPr>
      <w:r>
        <w:rPr>
          <w:rFonts w:ascii="Noto Sans" w:hAnsi="Noto Sans" w:cs="Noto Sans" w:eastAsia="Noto Sans"/>
          <w:b w:val="0"/>
          <w:sz w:val="21"/>
          <w:szCs w:val="21"/>
        </w:rPr>
        <w:t>⚡ 5-Second Recall: POST CRANIOTOMY CLEAR NASAL FLUID = SUSPECT CSF LEAK, NO NASAL SUCTION</w:t>
      </w:r>
    </w:p>
    <w:p>
      <w:pPr>
        <w:spacing w:after="0" w:before="0"/>
      </w:pPr>
      <w:r>
        <w:rPr>
          <w:rFonts w:ascii="Noto Sans" w:hAnsi="Noto Sans" w:cs="Noto Sans" w:eastAsia="Noto Sans"/>
          <w:b w:val="0"/>
          <w:sz w:val="21"/>
          <w:szCs w:val="21"/>
        </w:rPr>
        <w:t>💎 PNC Exam Pearl: Ensure the respiratory team is aware before any intubation.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a permanent pacemaker is being discharged. Which advice is most important?</w:t>
      </w:r>
    </w:p>
    <w:p>
      <w:pPr>
        <w:spacing w:after="0" w:before="0"/>
      </w:pPr>
      <w:r>
        <w:rPr>
          <w:rFonts w:ascii="Noto Sans" w:hAnsi="Noto Sans" w:cs="Noto Sans" w:eastAsia="Noto Sans"/>
          <w:b w:val="0"/>
          <w:sz w:val="21"/>
          <w:szCs w:val="21"/>
        </w:rPr>
        <w:t>स्थायी पेसमेकर वाले रोगी को छुट्टी दी जा रही है। सर्वाधिक महत्वपूर्ण सलाह कौन-सी है?</w:t>
      </w:r>
    </w:p>
    <w:p>
      <w:pPr>
        <w:spacing w:after="0" w:before="0"/>
      </w:pPr>
      <w:r>
        <w:rPr>
          <w:rFonts w:ascii="Noto Sans" w:hAnsi="Noto Sans" w:cs="Noto Sans" w:eastAsia="Noto Sans"/>
          <w:b w:val="0"/>
          <w:sz w:val="21"/>
          <w:szCs w:val="21"/>
        </w:rPr>
        <w:t>A. Carry the pacemaker identity card, avoid strong electromagnetic fields, check the pulse and attend scheduled checks / पेसमेकर पहचान पत्र साथ रखना, तीव्र विद्युत-चुंबकीय क्षेत्रों से बचना, नाड़ी जाँचना तथा निर्धारित जाँचों में उपस्थित रहना</w:t>
      </w:r>
    </w:p>
    <w:p>
      <w:pPr>
        <w:spacing w:after="0" w:before="0"/>
      </w:pPr>
      <w:r>
        <w:rPr>
          <w:rFonts w:ascii="Noto Sans" w:hAnsi="Noto Sans" w:cs="Noto Sans" w:eastAsia="Noto Sans"/>
          <w:b w:val="0"/>
          <w:sz w:val="21"/>
          <w:szCs w:val="21"/>
        </w:rPr>
        <w:t>B. Sleep only on the back / केवल पीठ के बल सोना</w:t>
      </w:r>
    </w:p>
    <w:p>
      <w:pPr>
        <w:spacing w:after="0" w:before="0"/>
      </w:pPr>
      <w:r>
        <w:rPr>
          <w:rFonts w:ascii="Noto Sans" w:hAnsi="Noto Sans" w:cs="Noto Sans" w:eastAsia="Noto Sans"/>
          <w:b w:val="0"/>
          <w:sz w:val="21"/>
          <w:szCs w:val="21"/>
        </w:rPr>
        <w:t>C. Stop all physical activity / सारी शारीरिक गतिविधि बंद करना</w:t>
      </w:r>
    </w:p>
    <w:p>
      <w:pPr>
        <w:spacing w:after="0" w:before="0"/>
      </w:pPr>
      <w:r>
        <w:rPr>
          <w:rFonts w:ascii="Noto Sans" w:hAnsi="Noto Sans" w:cs="Noto Sans" w:eastAsia="Noto Sans"/>
          <w:b w:val="0"/>
          <w:sz w:val="21"/>
          <w:szCs w:val="21"/>
        </w:rPr>
        <w:t>D. Avoid all electrical appliances forever / सदैव सभी विद्युत उपकरणों से बचना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Carry the pacemaker identity card, avoid strong electromagnetic fields, check the pulse and attend scheduled checks</w:t>
      </w:r>
    </w:p>
    <w:p>
      <w:pPr>
        <w:spacing w:after="0" w:before="0"/>
      </w:pPr>
      <w:r>
        <w:rPr>
          <w:rFonts w:ascii="Noto Sans" w:hAnsi="Noto Sans" w:cs="Noto Sans" w:eastAsia="Noto Sans"/>
          <w:b w:val="0"/>
          <w:sz w:val="21"/>
          <w:szCs w:val="21"/>
        </w:rPr>
        <w:t>🧠 Clinical Rationale: A patient with a pacemaker carries an identity card, avoids strong electromagnetic fields, checks the pulse regularly and attends scheduled device checks. Complete avoidance of appliances, a fixed sleep position and stopping all activity are unnecessary restrictions.</w:t>
      </w:r>
    </w:p>
    <w:p>
      <w:pPr>
        <w:spacing w:after="0" w:before="0"/>
      </w:pPr>
      <w:r>
        <w:rPr>
          <w:rFonts w:ascii="Noto Sans" w:hAnsi="Noto Sans" w:cs="Noto Sans" w:eastAsia="Noto Sans"/>
          <w:b w:val="0"/>
          <w:sz w:val="21"/>
          <w:szCs w:val="21"/>
        </w:rPr>
        <w:t>🔍 Key Clues: Discharge advice after pacemaker insertion</w:t>
      </w:r>
    </w:p>
    <w:p>
      <w:pPr>
        <w:spacing w:after="0" w:before="0"/>
      </w:pPr>
      <w:r>
        <w:rPr>
          <w:rFonts w:ascii="Noto Sans" w:hAnsi="Noto Sans" w:cs="Noto Sans" w:eastAsia="Noto Sans"/>
          <w:b w:val="0"/>
          <w:sz w:val="21"/>
          <w:szCs w:val="21"/>
        </w:rPr>
        <w:t>🚨 Priority Principle: Carry the identity card and avoid strong electromagnetic fields.</w:t>
      </w:r>
    </w:p>
    <w:p>
      <w:pPr>
        <w:spacing w:after="0" w:before="0"/>
      </w:pPr>
      <w:r>
        <w:rPr>
          <w:rFonts w:ascii="Noto Sans" w:hAnsi="Noto Sans" w:cs="Noto Sans" w:eastAsia="Noto Sans"/>
          <w:b w:val="0"/>
          <w:sz w:val="21"/>
          <w:szCs w:val="21"/>
        </w:rPr>
        <w:t>❌ Why Not Others: Report dizziness, palpitations or a pulse below the set rate.</w:t>
      </w:r>
    </w:p>
    <w:p>
      <w:pPr>
        <w:spacing w:after="0" w:before="0"/>
      </w:pPr>
      <w:r>
        <w:rPr>
          <w:rFonts w:ascii="Noto Sans" w:hAnsi="Noto Sans" w:cs="Noto Sans" w:eastAsia="Noto Sans"/>
          <w:b w:val="0"/>
          <w:sz w:val="21"/>
          <w:szCs w:val="21"/>
        </w:rPr>
        <w:t>⚠️ Exam Trap: Mobile phones should be kept away from the device site.</w:t>
      </w:r>
    </w:p>
    <w:p>
      <w:pPr>
        <w:spacing w:after="0" w:before="0"/>
      </w:pPr>
      <w:r>
        <w:rPr>
          <w:rFonts w:ascii="Noto Sans" w:hAnsi="Noto Sans" w:cs="Noto Sans" w:eastAsia="Noto Sans"/>
          <w:b w:val="0"/>
          <w:sz w:val="21"/>
          <w:szCs w:val="21"/>
        </w:rPr>
        <w:t>⚡ 5-Second Recall: PACEMAKER = IDENTITY CARD, AVOID STRONG FIELDS, KEEP FOLLOW UP</w:t>
      </w:r>
    </w:p>
    <w:p>
      <w:pPr>
        <w:spacing w:after="0" w:before="0"/>
      </w:pPr>
      <w:r>
        <w:rPr>
          <w:rFonts w:ascii="Noto Sans" w:hAnsi="Noto Sans" w:cs="Noto Sans" w:eastAsia="Noto Sans"/>
          <w:b w:val="0"/>
          <w:sz w:val="21"/>
          <w:szCs w:val="21"/>
        </w:rPr>
        <w:t>💎 PNC Exam Pearl: Teach pulse counting and when to seek help.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 below knee plaster has a reddened area over the heel. Which action is most appropriate?</w:t>
      </w:r>
    </w:p>
    <w:p>
      <w:pPr>
        <w:spacing w:after="0" w:before="0"/>
      </w:pPr>
      <w:r>
        <w:rPr>
          <w:rFonts w:ascii="Noto Sans" w:hAnsi="Noto Sans" w:cs="Noto Sans" w:eastAsia="Noto Sans"/>
          <w:b w:val="0"/>
          <w:sz w:val="21"/>
          <w:szCs w:val="21"/>
        </w:rPr>
        <w:t>निचले घुटने के प्लास्टर वाले रोगी की एड़ी पर लाल धब्बा है। सर्वाधिक उपयुक्त क्रिया कौन-सी है?</w:t>
      </w:r>
    </w:p>
    <w:p>
      <w:pPr>
        <w:spacing w:after="0" w:before="0"/>
      </w:pPr>
      <w:r>
        <w:rPr>
          <w:rFonts w:ascii="Noto Sans" w:hAnsi="Noto Sans" w:cs="Noto Sans" w:eastAsia="Noto Sans"/>
          <w:b w:val="0"/>
          <w:sz w:val="21"/>
          <w:szCs w:val="21"/>
        </w:rPr>
        <w:t>A. Scratch the area with a stick / छड़ी से खुजाना</w:t>
      </w:r>
    </w:p>
    <w:p>
      <w:pPr>
        <w:spacing w:after="0" w:before="0"/>
      </w:pPr>
      <w:r>
        <w:rPr>
          <w:rFonts w:ascii="Noto Sans" w:hAnsi="Noto Sans" w:cs="Noto Sans" w:eastAsia="Noto Sans"/>
          <w:b w:val="0"/>
          <w:sz w:val="21"/>
          <w:szCs w:val="21"/>
        </w:rPr>
        <w:t>B. Ignore as redness is normal / लालिमा सामान्य है मानकर उपेक्षा करना</w:t>
      </w:r>
    </w:p>
    <w:p>
      <w:pPr>
        <w:spacing w:after="0" w:before="0"/>
      </w:pPr>
      <w:r>
        <w:rPr>
          <w:rFonts w:ascii="Noto Sans" w:hAnsi="Noto Sans" w:cs="Noto Sans" w:eastAsia="Noto Sans"/>
          <w:b w:val="0"/>
          <w:sz w:val="21"/>
          <w:szCs w:val="21"/>
        </w:rPr>
        <w:t>C. Apply talcum powder inside the cast / कास्ट के भीतर टैल्कम पाउडर लगाना</w:t>
      </w:r>
    </w:p>
    <w:p>
      <w:pPr>
        <w:spacing w:after="0" w:before="0"/>
      </w:pPr>
      <w:r>
        <w:rPr>
          <w:rFonts w:ascii="Noto Sans" w:hAnsi="Noto Sans" w:cs="Noto Sans" w:eastAsia="Noto Sans"/>
          <w:b w:val="0"/>
          <w:sz w:val="21"/>
          <w:szCs w:val="21"/>
        </w:rPr>
        <w:t>D. Report and assess for pressure injury, keep the limb supported to offload the heel and document neurovascular status / सूचित करना तथा दाब-चोट का आकलन करना, एड़ी से दाब हटाने के लिए अंग को सहारा देना और तंत्रिका-रक्तवाहिका स्थिति दर्ज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and assess for pressure injury, keep the limb supported to offload the heel and document neurovascular status</w:t>
      </w:r>
    </w:p>
    <w:p>
      <w:pPr>
        <w:spacing w:after="0" w:before="0"/>
      </w:pPr>
      <w:r>
        <w:rPr>
          <w:rFonts w:ascii="Noto Sans" w:hAnsi="Noto Sans" w:cs="Noto Sans" w:eastAsia="Noto Sans"/>
          <w:b w:val="0"/>
          <w:sz w:val="21"/>
          <w:szCs w:val="21"/>
        </w:rPr>
        <w:t>🧠 Clinical Rationale: Redness over a bony prominence under a cast suggests pressure injury, so it is assessed and reported with the limb offloaded and neurovascular status documented. Powder inside the cast, scratching with a stick and neglect risk skin breakdown and infection.</w:t>
      </w:r>
    </w:p>
    <w:p>
      <w:pPr>
        <w:spacing w:after="0" w:before="0"/>
      </w:pPr>
      <w:r>
        <w:rPr>
          <w:rFonts w:ascii="Noto Sans" w:hAnsi="Noto Sans" w:cs="Noto Sans" w:eastAsia="Noto Sans"/>
          <w:b w:val="0"/>
          <w:sz w:val="21"/>
          <w:szCs w:val="21"/>
        </w:rPr>
        <w:t>🔍 Key Clues: Pressure injury under a plaster cast</w:t>
      </w:r>
    </w:p>
    <w:p>
      <w:pPr>
        <w:spacing w:after="0" w:before="0"/>
      </w:pPr>
      <w:r>
        <w:rPr>
          <w:rFonts w:ascii="Noto Sans" w:hAnsi="Noto Sans" w:cs="Noto Sans" w:eastAsia="Noto Sans"/>
          <w:b w:val="0"/>
          <w:sz w:val="21"/>
          <w:szCs w:val="21"/>
        </w:rPr>
        <w:t>🚨 Priority Principle: Redness over a bony point needs assessment and offloading.</w:t>
      </w:r>
    </w:p>
    <w:p>
      <w:pPr>
        <w:spacing w:after="0" w:before="0"/>
      </w:pPr>
      <w:r>
        <w:rPr>
          <w:rFonts w:ascii="Noto Sans" w:hAnsi="Noto Sans" w:cs="Noto Sans" w:eastAsia="Noto Sans"/>
          <w:b w:val="0"/>
          <w:sz w:val="21"/>
          <w:szCs w:val="21"/>
        </w:rPr>
        <w:t>❌ Why Not Others: Elevate and support the limb to reduce oedema.</w:t>
      </w:r>
    </w:p>
    <w:p>
      <w:pPr>
        <w:spacing w:after="0" w:before="0"/>
      </w:pPr>
      <w:r>
        <w:rPr>
          <w:rFonts w:ascii="Noto Sans" w:hAnsi="Noto Sans" w:cs="Noto Sans" w:eastAsia="Noto Sans"/>
          <w:b w:val="0"/>
          <w:sz w:val="21"/>
          <w:szCs w:val="21"/>
        </w:rPr>
        <w:t>⚠️ Exam Trap: Never insert objects inside a cast.</w:t>
      </w:r>
    </w:p>
    <w:p>
      <w:pPr>
        <w:spacing w:after="0" w:before="0"/>
      </w:pPr>
      <w:r>
        <w:rPr>
          <w:rFonts w:ascii="Noto Sans" w:hAnsi="Noto Sans" w:cs="Noto Sans" w:eastAsia="Noto Sans"/>
          <w:b w:val="0"/>
          <w:sz w:val="21"/>
          <w:szCs w:val="21"/>
        </w:rPr>
        <w:t>⚡ 5-Second Recall: CAST REDNESS OVER BONE = PRESSURE INJURY, ASSESS AND OFFLOAD</w:t>
      </w:r>
    </w:p>
    <w:p>
      <w:pPr>
        <w:spacing w:after="0" w:before="0"/>
      </w:pPr>
      <w:r>
        <w:rPr>
          <w:rFonts w:ascii="Noto Sans" w:hAnsi="Noto Sans" w:cs="Noto Sans" w:eastAsia="Noto Sans"/>
          <w:b w:val="0"/>
          <w:sz w:val="21"/>
          <w:szCs w:val="21"/>
        </w:rPr>
        <w:t>💎 PNC Exam Pearl: Petal the cast edges to prevent friction.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 large burn has a urine output of 15 millilitres per hour. What is the priority action?</w:t>
      </w:r>
    </w:p>
    <w:p>
      <w:pPr>
        <w:spacing w:after="0" w:before="0"/>
      </w:pPr>
      <w:r>
        <w:rPr>
          <w:rFonts w:ascii="Noto Sans" w:hAnsi="Noto Sans" w:cs="Noto Sans" w:eastAsia="Noto Sans"/>
          <w:b w:val="0"/>
          <w:sz w:val="21"/>
          <w:szCs w:val="21"/>
        </w:rPr>
        <w:t>बड़े जले हुए रोगी का मूत्र उत्पादन प्रति घंटे 15 मिलीलीटर है। प्राथमिक क्रिया कौन-सी है?</w:t>
      </w:r>
    </w:p>
    <w:p>
      <w:pPr>
        <w:spacing w:after="0" w:before="0"/>
      </w:pPr>
      <w:r>
        <w:rPr>
          <w:rFonts w:ascii="Noto Sans" w:hAnsi="Noto Sans" w:cs="Noto Sans" w:eastAsia="Noto Sans"/>
          <w:b w:val="0"/>
          <w:sz w:val="21"/>
          <w:szCs w:val="21"/>
        </w:rPr>
        <w:t>A. Report at once and increase fluid resuscitation as prescribed to achieve the target urine output / तुरंत सूचित करना तथा लक्ष्य मूत्र उत्पादन प्राप्त करने के लिए निर्धारित अनुसार तरल पुनर्जीवन बढ़ाना</w:t>
      </w:r>
    </w:p>
    <w:p>
      <w:pPr>
        <w:spacing w:after="0" w:before="0"/>
      </w:pPr>
      <w:r>
        <w:rPr>
          <w:rFonts w:ascii="Noto Sans" w:hAnsi="Noto Sans" w:cs="Noto Sans" w:eastAsia="Noto Sans"/>
          <w:b w:val="0"/>
          <w:sz w:val="21"/>
          <w:szCs w:val="21"/>
        </w:rPr>
        <w:t>B. Give a diuretic / मूत्रवर्धक देना</w:t>
      </w:r>
    </w:p>
    <w:p>
      <w:pPr>
        <w:spacing w:after="0" w:before="0"/>
      </w:pPr>
      <w:r>
        <w:rPr>
          <w:rFonts w:ascii="Noto Sans" w:hAnsi="Noto Sans" w:cs="Noto Sans" w:eastAsia="Noto Sans"/>
          <w:b w:val="0"/>
          <w:sz w:val="21"/>
          <w:szCs w:val="21"/>
        </w:rPr>
        <w:t>C. Wait for the next shift / अगली शिफ्ट तक प्रतीक्षा करना</w:t>
      </w:r>
    </w:p>
    <w:p>
      <w:pPr>
        <w:spacing w:after="0" w:before="0"/>
      </w:pPr>
      <w:r>
        <w:rPr>
          <w:rFonts w:ascii="Noto Sans" w:hAnsi="Noto Sans" w:cs="Noto Sans" w:eastAsia="Noto Sans"/>
          <w:b w:val="0"/>
          <w:sz w:val="21"/>
          <w:szCs w:val="21"/>
        </w:rPr>
        <w:t>D. Restrict fluids to reduce swelling / सूजन घटाने के लिए तरल रोकना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at once and increase fluid resuscitation as prescribed to achieve the target urine output</w:t>
      </w:r>
    </w:p>
    <w:p>
      <w:pPr>
        <w:spacing w:after="0" w:before="0"/>
      </w:pPr>
      <w:r>
        <w:rPr>
          <w:rFonts w:ascii="Noto Sans" w:hAnsi="Noto Sans" w:cs="Noto Sans" w:eastAsia="Noto Sans"/>
          <w:b w:val="0"/>
          <w:sz w:val="21"/>
          <w:szCs w:val="21"/>
        </w:rPr>
        <w:t>🧠 Clinical Rationale: In major burns the target urine output for an adult is about 30 to 50 millilitres per hour, so a low output means inadequate resuscitation which is reported and the rate adjusted as prescribed. Fluid restriction, diuretics and delay worsen shock and renal failure.</w:t>
      </w:r>
    </w:p>
    <w:p>
      <w:pPr>
        <w:spacing w:after="0" w:before="0"/>
      </w:pPr>
      <w:r>
        <w:rPr>
          <w:rFonts w:ascii="Noto Sans" w:hAnsi="Noto Sans" w:cs="Noto Sans" w:eastAsia="Noto Sans"/>
          <w:b w:val="0"/>
          <w:sz w:val="21"/>
          <w:szCs w:val="21"/>
        </w:rPr>
        <w:t>🔍 Key Clues: Burn fluid resuscitation adequacy</w:t>
      </w:r>
    </w:p>
    <w:p>
      <w:pPr>
        <w:spacing w:after="0" w:before="0"/>
      </w:pPr>
      <w:r>
        <w:rPr>
          <w:rFonts w:ascii="Noto Sans" w:hAnsi="Noto Sans" w:cs="Noto Sans" w:eastAsia="Noto Sans"/>
          <w:b w:val="0"/>
          <w:sz w:val="21"/>
          <w:szCs w:val="21"/>
        </w:rPr>
        <w:t>🚨 Priority Principle: Low urine output means resuscitation is inadequate; report and adjust as prescribed.</w:t>
      </w:r>
    </w:p>
    <w:p>
      <w:pPr>
        <w:spacing w:after="0" w:before="0"/>
      </w:pPr>
      <w:r>
        <w:rPr>
          <w:rFonts w:ascii="Noto Sans" w:hAnsi="Noto Sans" w:cs="Noto Sans" w:eastAsia="Noto Sans"/>
          <w:b w:val="0"/>
          <w:sz w:val="21"/>
          <w:szCs w:val="21"/>
        </w:rPr>
        <w:t>❌ Why Not Others: Monitor vital signs and base deficit too.</w:t>
      </w:r>
    </w:p>
    <w:p>
      <w:pPr>
        <w:spacing w:after="0" w:before="0"/>
      </w:pPr>
      <w:r>
        <w:rPr>
          <w:rFonts w:ascii="Noto Sans" w:hAnsi="Noto Sans" w:cs="Noto Sans" w:eastAsia="Noto Sans"/>
          <w:b w:val="0"/>
          <w:sz w:val="21"/>
          <w:szCs w:val="21"/>
        </w:rPr>
        <w:t>⚠️ Exam Trap: Watch for over resuscitation with pulmonary oedema.</w:t>
      </w:r>
    </w:p>
    <w:p>
      <w:pPr>
        <w:spacing w:after="0" w:before="0"/>
      </w:pPr>
      <w:r>
        <w:rPr>
          <w:rFonts w:ascii="Noto Sans" w:hAnsi="Noto Sans" w:cs="Noto Sans" w:eastAsia="Noto Sans"/>
          <w:b w:val="0"/>
          <w:sz w:val="21"/>
          <w:szCs w:val="21"/>
        </w:rPr>
        <w:t>⚡ 5-Second Recall: BURN + LOW URINE OUTPUT = INADEQUATE RESUSCITATION, ADJUST</w:t>
      </w:r>
    </w:p>
    <w:p>
      <w:pPr>
        <w:spacing w:after="0" w:before="0"/>
      </w:pPr>
      <w:r>
        <w:rPr>
          <w:rFonts w:ascii="Noto Sans" w:hAnsi="Noto Sans" w:cs="Noto Sans" w:eastAsia="Noto Sans"/>
          <w:b w:val="0"/>
          <w:sz w:val="21"/>
          <w:szCs w:val="21"/>
        </w:rPr>
        <w:t>💎 PNC Exam Pearl: Use a catheter to measure hourly output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has an intercostal drain removed and develops sudden breathlessness with reduced breath sounds. What is the priority action?</w:t>
      </w:r>
    </w:p>
    <w:p>
      <w:pPr>
        <w:spacing w:after="0" w:before="0"/>
      </w:pPr>
      <w:r>
        <w:rPr>
          <w:rFonts w:ascii="Noto Sans" w:hAnsi="Noto Sans" w:cs="Noto Sans" w:eastAsia="Noto Sans"/>
          <w:b w:val="0"/>
          <w:sz w:val="21"/>
          <w:szCs w:val="21"/>
        </w:rPr>
        <w:t>रोगी की अंतरापर्शुक नलिका निकाल दी जाती है और उसे अचानक साँस फूलना तथा श्वास ध्वनि घटना होती है। प्राथमिक क्रिया कौन-सी है?</w:t>
      </w:r>
    </w:p>
    <w:p>
      <w:pPr>
        <w:spacing w:after="0" w:before="0"/>
      </w:pPr>
      <w:r>
        <w:rPr>
          <w:rFonts w:ascii="Noto Sans" w:hAnsi="Noto Sans" w:cs="Noto Sans" w:eastAsia="Noto Sans"/>
          <w:b w:val="0"/>
          <w:sz w:val="21"/>
          <w:szCs w:val="21"/>
        </w:rPr>
        <w:t>A. Give oxygen, position the patient upright, report at once and prepare for chest examination and possible reinsertion / ऑक्सीजन देना, रोगी को सीधा बैठाना, तुरंत सूचित करना तथा छाती की जाँच और संभावित पुनःनिवेशन की तैयारी करना</w:t>
      </w:r>
    </w:p>
    <w:p>
      <w:pPr>
        <w:spacing w:after="0" w:before="0"/>
      </w:pPr>
      <w:r>
        <w:rPr>
          <w:rFonts w:ascii="Noto Sans" w:hAnsi="Noto Sans" w:cs="Noto Sans" w:eastAsia="Noto Sans"/>
          <w:b w:val="0"/>
          <w:sz w:val="21"/>
          <w:szCs w:val="21"/>
        </w:rPr>
        <w:t>B. Give oral fluids and lie the patient flat / मुँह से तरल देकर सपाट लिटाना</w:t>
      </w:r>
    </w:p>
    <w:p>
      <w:pPr>
        <w:spacing w:after="0" w:before="0"/>
      </w:pPr>
      <w:r>
        <w:rPr>
          <w:rFonts w:ascii="Noto Sans" w:hAnsi="Noto Sans" w:cs="Noto Sans" w:eastAsia="Noto Sans"/>
          <w:b w:val="0"/>
          <w:sz w:val="21"/>
          <w:szCs w:val="21"/>
        </w:rPr>
        <w:t>C. Apply a warm compress to the chest / छाती पर गरम पट्टी लगाना</w:t>
      </w:r>
    </w:p>
    <w:p>
      <w:pPr>
        <w:spacing w:after="0" w:before="0"/>
      </w:pPr>
      <w:r>
        <w:rPr>
          <w:rFonts w:ascii="Noto Sans" w:hAnsi="Noto Sans" w:cs="Noto Sans" w:eastAsia="Noto Sans"/>
          <w:b w:val="0"/>
          <w:sz w:val="21"/>
          <w:szCs w:val="21"/>
        </w:rPr>
        <w:t>D. Reassure and observe for an hour / दिलासा देकर एक घंटे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oxygen, position the patient upright, report at once and prepare for chest examination and possible reinsertion</w:t>
      </w:r>
    </w:p>
    <w:p>
      <w:pPr>
        <w:spacing w:after="0" w:before="0"/>
      </w:pPr>
      <w:r>
        <w:rPr>
          <w:rFonts w:ascii="Noto Sans" w:hAnsi="Noto Sans" w:cs="Noto Sans" w:eastAsia="Noto Sans"/>
          <w:b w:val="0"/>
          <w:sz w:val="21"/>
          <w:szCs w:val="21"/>
        </w:rPr>
        <w:t>🧠 Clinical Rationale: Sudden breathlessness with reduced breath sounds after drain removal suggests a recurrent pneumothorax, so oxygen is given, the patient positioned upright and the team informed with preparation for imaging and reinsertion. Reassurance, fluids with flat positioning and heat delay treatment of a tension pneumothorax.</w:t>
      </w:r>
    </w:p>
    <w:p>
      <w:pPr>
        <w:spacing w:after="0" w:before="0"/>
      </w:pPr>
      <w:r>
        <w:rPr>
          <w:rFonts w:ascii="Noto Sans" w:hAnsi="Noto Sans" w:cs="Noto Sans" w:eastAsia="Noto Sans"/>
          <w:b w:val="0"/>
          <w:sz w:val="21"/>
          <w:szCs w:val="21"/>
        </w:rPr>
        <w:t>🔍 Key Clues: Recurrent pneumothorax after drain removal</w:t>
      </w:r>
    </w:p>
    <w:p>
      <w:pPr>
        <w:spacing w:after="0" w:before="0"/>
      </w:pPr>
      <w:r>
        <w:rPr>
          <w:rFonts w:ascii="Noto Sans" w:hAnsi="Noto Sans" w:cs="Noto Sans" w:eastAsia="Noto Sans"/>
          <w:b w:val="0"/>
          <w:sz w:val="21"/>
          <w:szCs w:val="21"/>
        </w:rPr>
        <w:t>🚨 Priority Principle: Sudden breathlessness needs oxygen, reporting and preparation for reinsertion.</w:t>
      </w:r>
    </w:p>
    <w:p>
      <w:pPr>
        <w:spacing w:after="0" w:before="0"/>
      </w:pPr>
      <w:r>
        <w:rPr>
          <w:rFonts w:ascii="Noto Sans" w:hAnsi="Noto Sans" w:cs="Noto Sans" w:eastAsia="Noto Sans"/>
          <w:b w:val="0"/>
          <w:sz w:val="21"/>
          <w:szCs w:val="21"/>
        </w:rPr>
        <w:t>❌ Why Not Others: Assess for tracheal shift and hypotension.</w:t>
      </w:r>
    </w:p>
    <w:p>
      <w:pPr>
        <w:spacing w:after="0" w:before="0"/>
      </w:pPr>
      <w:r>
        <w:rPr>
          <w:rFonts w:ascii="Noto Sans" w:hAnsi="Noto Sans" w:cs="Noto Sans" w:eastAsia="Noto Sans"/>
          <w:b w:val="0"/>
          <w:sz w:val="21"/>
          <w:szCs w:val="21"/>
        </w:rPr>
        <w:t>⚠️ Exam Trap: Keep emergency chest drain equipment ready.</w:t>
      </w:r>
    </w:p>
    <w:p>
      <w:pPr>
        <w:spacing w:after="0" w:before="0"/>
      </w:pPr>
      <w:r>
        <w:rPr>
          <w:rFonts w:ascii="Noto Sans" w:hAnsi="Noto Sans" w:cs="Noto Sans" w:eastAsia="Noto Sans"/>
          <w:b w:val="0"/>
          <w:sz w:val="21"/>
          <w:szCs w:val="21"/>
        </w:rPr>
        <w:t>⚡ 5-Second Recall: POST DRAIN REMOVAL DYSPNOEA = SUSPECT PNEUMOTHORAX</w:t>
      </w:r>
    </w:p>
    <w:p>
      <w:pPr>
        <w:spacing w:after="0" w:before="0"/>
      </w:pPr>
      <w:r>
        <w:rPr>
          <w:rFonts w:ascii="Noto Sans" w:hAnsi="Noto Sans" w:cs="Noto Sans" w:eastAsia="Noto Sans"/>
          <w:b w:val="0"/>
          <w:sz w:val="21"/>
          <w:szCs w:val="21"/>
        </w:rPr>
        <w:t>💎 PNC Exam Pearl: Observe closely for the first hour after drain removal.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has a new ileal conduit stoma and the urine is blood stained with mucus. What is the correct action?</w:t>
      </w:r>
    </w:p>
    <w:p>
      <w:pPr>
        <w:spacing w:after="0" w:before="0"/>
      </w:pPr>
      <w:r>
        <w:rPr>
          <w:rFonts w:ascii="Noto Sans" w:hAnsi="Noto Sans" w:cs="Noto Sans" w:eastAsia="Noto Sans"/>
          <w:b w:val="0"/>
          <w:sz w:val="21"/>
          <w:szCs w:val="21"/>
        </w:rPr>
        <w:t>रोगी के नए इलियल कंड्यूट स्टोमा से रक्त मिश्रित मूत्र तथा श्लेष्मा निकल रहा है। सही क्रिया कौन-सी है?</w:t>
      </w:r>
    </w:p>
    <w:p>
      <w:pPr>
        <w:spacing w:after="0" w:before="0"/>
      </w:pPr>
      <w:r>
        <w:rPr>
          <w:rFonts w:ascii="Noto Sans" w:hAnsi="Noto Sans" w:cs="Noto Sans" w:eastAsia="Noto Sans"/>
          <w:b w:val="0"/>
          <w:sz w:val="21"/>
          <w:szCs w:val="21"/>
        </w:rPr>
        <w:t>A. Stop all oral fluids / सारे मुँह के तरल रोक देना</w:t>
      </w:r>
    </w:p>
    <w:p>
      <w:pPr>
        <w:spacing w:after="0" w:before="0"/>
      </w:pPr>
      <w:r>
        <w:rPr>
          <w:rFonts w:ascii="Noto Sans" w:hAnsi="Noto Sans" w:cs="Noto Sans" w:eastAsia="Noto Sans"/>
          <w:b w:val="0"/>
          <w:sz w:val="21"/>
          <w:szCs w:val="21"/>
        </w:rPr>
        <w:t>B. Report as a serious complication at once / गंभीर जटिलता बताकर तुरंत सूचित करना</w:t>
      </w:r>
    </w:p>
    <w:p>
      <w:pPr>
        <w:spacing w:after="0" w:before="0"/>
      </w:pPr>
      <w:r>
        <w:rPr>
          <w:rFonts w:ascii="Noto Sans" w:hAnsi="Noto Sans" w:cs="Noto Sans" w:eastAsia="Noto Sans"/>
          <w:b w:val="0"/>
          <w:sz w:val="21"/>
          <w:szCs w:val="21"/>
        </w:rPr>
        <w:t>C. Document the amount and appearance; slight blood and mucus is expected early after surgery but increasing bleeding is reported / मात्रा तथा स्वरूप दर्ज करना; शल्यक्रिया के तुरंत बाद हल्का रक्त और श्लेष्मा अपेक्षित है परंतु बढ़ता रक्तस्राव सूचित किया जाना चाहिए</w:t>
      </w:r>
    </w:p>
    <w:p>
      <w:pPr>
        <w:spacing w:after="0" w:before="0"/>
      </w:pPr>
      <w:r>
        <w:rPr>
          <w:rFonts w:ascii="Noto Sans" w:hAnsi="Noto Sans" w:cs="Noto Sans" w:eastAsia="Noto Sans"/>
          <w:b w:val="0"/>
          <w:sz w:val="21"/>
          <w:szCs w:val="21"/>
        </w:rPr>
        <w:t>D. Irrigate with strong antiseptic / तेज़ रोगनाशक से सिंचाई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Document the amount and appearance; slight blood and mucus is expected early after surgery but increasing bleeding is reported</w:t>
      </w:r>
    </w:p>
    <w:p>
      <w:pPr>
        <w:spacing w:after="0" w:before="0"/>
      </w:pPr>
      <w:r>
        <w:rPr>
          <w:rFonts w:ascii="Noto Sans" w:hAnsi="Noto Sans" w:cs="Noto Sans" w:eastAsia="Noto Sans"/>
          <w:b w:val="0"/>
          <w:sz w:val="21"/>
          <w:szCs w:val="21"/>
        </w:rPr>
        <w:t>🧠 Clinical Rationale: Slight blood staining and mucus from a new ileal conduit is expected early after surgery, so it is documented with the amount and appearance while increasing bleeding is reported. Panic reporting, antiseptic irrigation and fluid restriction are not appropriate actions.</w:t>
      </w:r>
    </w:p>
    <w:p>
      <w:pPr>
        <w:spacing w:after="0" w:before="0"/>
      </w:pPr>
      <w:r>
        <w:rPr>
          <w:rFonts w:ascii="Noto Sans" w:hAnsi="Noto Sans" w:cs="Noto Sans" w:eastAsia="Noto Sans"/>
          <w:b w:val="0"/>
          <w:sz w:val="21"/>
          <w:szCs w:val="21"/>
        </w:rPr>
        <w:t>🔍 Key Clues: Ileal conduit stoma care</w:t>
      </w:r>
    </w:p>
    <w:p>
      <w:pPr>
        <w:spacing w:after="0" w:before="0"/>
      </w:pPr>
      <w:r>
        <w:rPr>
          <w:rFonts w:ascii="Noto Sans" w:hAnsi="Noto Sans" w:cs="Noto Sans" w:eastAsia="Noto Sans"/>
          <w:b w:val="0"/>
          <w:sz w:val="21"/>
          <w:szCs w:val="21"/>
        </w:rPr>
        <w:t>🚨 Priority Principle: Slight blood and mucus in urine from a new conduit is expected early.</w:t>
      </w:r>
    </w:p>
    <w:p>
      <w:pPr>
        <w:spacing w:after="0" w:before="0"/>
      </w:pPr>
      <w:r>
        <w:rPr>
          <w:rFonts w:ascii="Noto Sans" w:hAnsi="Noto Sans" w:cs="Noto Sans" w:eastAsia="Noto Sans"/>
          <w:b w:val="0"/>
          <w:sz w:val="21"/>
          <w:szCs w:val="21"/>
        </w:rPr>
        <w:t>❌ Why Not Others: A healthy conduit stoma is pink and moist.</w:t>
      </w:r>
    </w:p>
    <w:p>
      <w:pPr>
        <w:spacing w:after="0" w:before="0"/>
      </w:pPr>
      <w:r>
        <w:rPr>
          <w:rFonts w:ascii="Noto Sans" w:hAnsi="Noto Sans" w:cs="Noto Sans" w:eastAsia="Noto Sans"/>
          <w:b w:val="0"/>
          <w:sz w:val="21"/>
          <w:szCs w:val="21"/>
        </w:rPr>
        <w:t>⚠️ Exam Trap: Monitor for obstruction with low urine output.</w:t>
      </w:r>
    </w:p>
    <w:p>
      <w:pPr>
        <w:spacing w:after="0" w:before="0"/>
      </w:pPr>
      <w:r>
        <w:rPr>
          <w:rFonts w:ascii="Noto Sans" w:hAnsi="Noto Sans" w:cs="Noto Sans" w:eastAsia="Noto Sans"/>
          <w:b w:val="0"/>
          <w:sz w:val="21"/>
          <w:szCs w:val="21"/>
        </w:rPr>
        <w:t>⚡ 5-Second Recall: ILEAL CONDUIT = SLIGHT BLOOD AND MUCUS IS EXPECTED EARLY</w:t>
      </w:r>
    </w:p>
    <w:p>
      <w:pPr>
        <w:spacing w:after="0" w:before="0"/>
      </w:pPr>
      <w:r>
        <w:rPr>
          <w:rFonts w:ascii="Noto Sans" w:hAnsi="Noto Sans" w:cs="Noto Sans" w:eastAsia="Noto Sans"/>
          <w:b w:val="0"/>
          <w:sz w:val="21"/>
          <w:szCs w:val="21"/>
        </w:rPr>
        <w:t>💎 PNC Exam Pearl: Teach the patient about appliance care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digoxin has a pulse of 52 per minute and reports nausea with visual halos. Which action is the priority?</w:t>
      </w:r>
    </w:p>
    <w:p>
      <w:pPr>
        <w:spacing w:after="0" w:before="0"/>
      </w:pPr>
      <w:r>
        <w:rPr>
          <w:rFonts w:ascii="Noto Sans" w:hAnsi="Noto Sans" w:cs="Noto Sans" w:eastAsia="Noto Sans"/>
          <w:b w:val="0"/>
          <w:sz w:val="21"/>
          <w:szCs w:val="21"/>
        </w:rPr>
        <w:t>डिगॉक्सिन ले रहे रोगी की नाड़ी 52 प्रति मिनट है तथा वह जी मिचलाना और दृष्टि में वलय बताता है। प्राथमिक क्रिया कौन-सी है?</w:t>
      </w:r>
    </w:p>
    <w:p>
      <w:pPr>
        <w:spacing w:after="0" w:before="0"/>
      </w:pPr>
      <w:r>
        <w:rPr>
          <w:rFonts w:ascii="Noto Sans" w:hAnsi="Noto Sans" w:cs="Noto Sans" w:eastAsia="Noto Sans"/>
          <w:b w:val="0"/>
          <w:sz w:val="21"/>
          <w:szCs w:val="21"/>
        </w:rPr>
        <w:t>A. Give a laxative / रेचक देना</w:t>
      </w:r>
    </w:p>
    <w:p>
      <w:pPr>
        <w:spacing w:after="0" w:before="0"/>
      </w:pPr>
      <w:r>
        <w:rPr>
          <w:rFonts w:ascii="Noto Sans" w:hAnsi="Noto Sans" w:cs="Noto Sans" w:eastAsia="Noto Sans"/>
          <w:b w:val="0"/>
          <w:sz w:val="21"/>
          <w:szCs w:val="21"/>
        </w:rPr>
        <w:t>B. Give the next dose with food / अगली खुराक भोजन के साथ देना</w:t>
      </w:r>
    </w:p>
    <w:p>
      <w:pPr>
        <w:spacing w:after="0" w:before="0"/>
      </w:pPr>
      <w:r>
        <w:rPr>
          <w:rFonts w:ascii="Noto Sans" w:hAnsi="Noto Sans" w:cs="Noto Sans" w:eastAsia="Noto Sans"/>
          <w:b w:val="0"/>
          <w:sz w:val="21"/>
          <w:szCs w:val="21"/>
        </w:rPr>
        <w:t>C. Hold the dose, report at once and check the digoxin level and potassium / खुराक रोकना, तुरंत सूचित करना तथा डिगॉक्सिन स्तर और पोटैशियम की जाँच कराना</w:t>
      </w:r>
    </w:p>
    <w:p>
      <w:pPr>
        <w:spacing w:after="0" w:before="0"/>
      </w:pPr>
      <w:r>
        <w:rPr>
          <w:rFonts w:ascii="Noto Sans" w:hAnsi="Noto Sans" w:cs="Noto Sans" w:eastAsia="Noto Sans"/>
          <w:b w:val="0"/>
          <w:sz w:val="21"/>
          <w:szCs w:val="21"/>
        </w:rPr>
        <w:t>D. Double the next dose / अगली खुराक दोगुनी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dose, report at once and check the digoxin level and potassium</w:t>
      </w:r>
    </w:p>
    <w:p>
      <w:pPr>
        <w:spacing w:after="0" w:before="0"/>
      </w:pPr>
      <w:r>
        <w:rPr>
          <w:rFonts w:ascii="Noto Sans" w:hAnsi="Noto Sans" w:cs="Noto Sans" w:eastAsia="Noto Sans"/>
          <w:b w:val="0"/>
          <w:sz w:val="21"/>
          <w:szCs w:val="21"/>
        </w:rPr>
        <w:t>🧠 Clinical Rationale: Bradycardia with nausea and visual halos suggests digoxin toxicity, so the dose is held, the team informed and the level with potassium checked. Giving or doubling the dose worsens toxicity and laxatives aggravate potassium loss.</w:t>
      </w:r>
    </w:p>
    <w:p>
      <w:pPr>
        <w:spacing w:after="0" w:before="0"/>
      </w:pPr>
      <w:r>
        <w:rPr>
          <w:rFonts w:ascii="Noto Sans" w:hAnsi="Noto Sans" w:cs="Noto Sans" w:eastAsia="Noto Sans"/>
          <w:b w:val="0"/>
          <w:sz w:val="21"/>
          <w:szCs w:val="21"/>
        </w:rPr>
        <w:t>🔍 Key Clues: Digoxin toxicity</w:t>
      </w:r>
    </w:p>
    <w:p>
      <w:pPr>
        <w:spacing w:after="0" w:before="0"/>
      </w:pPr>
      <w:r>
        <w:rPr>
          <w:rFonts w:ascii="Noto Sans" w:hAnsi="Noto Sans" w:cs="Noto Sans" w:eastAsia="Noto Sans"/>
          <w:b w:val="0"/>
          <w:sz w:val="21"/>
          <w:szCs w:val="21"/>
        </w:rPr>
        <w:t>🚨 Priority Principle: Bradycardia with visual halos means toxicity; hold, report and check levels.</w:t>
      </w:r>
    </w:p>
    <w:p>
      <w:pPr>
        <w:spacing w:after="0" w:before="0"/>
      </w:pPr>
      <w:r>
        <w:rPr>
          <w:rFonts w:ascii="Noto Sans" w:hAnsi="Noto Sans" w:cs="Noto Sans" w:eastAsia="Noto Sans"/>
          <w:b w:val="0"/>
          <w:sz w:val="21"/>
          <w:szCs w:val="21"/>
        </w:rPr>
        <w:t>❌ Why Not Others: Hypokalaemia increases toxicity.</w:t>
      </w:r>
    </w:p>
    <w:p>
      <w:pPr>
        <w:spacing w:after="0" w:before="0"/>
      </w:pPr>
      <w:r>
        <w:rPr>
          <w:rFonts w:ascii="Noto Sans" w:hAnsi="Noto Sans" w:cs="Noto Sans" w:eastAsia="Noto Sans"/>
          <w:b w:val="0"/>
          <w:sz w:val="21"/>
          <w:szCs w:val="21"/>
        </w:rPr>
        <w:t>⚠️ Exam Trap: Count the pulse for a full minute before each dose.</w:t>
      </w:r>
    </w:p>
    <w:p>
      <w:pPr>
        <w:spacing w:after="0" w:before="0"/>
      </w:pPr>
      <w:r>
        <w:rPr>
          <w:rFonts w:ascii="Noto Sans" w:hAnsi="Noto Sans" w:cs="Noto Sans" w:eastAsia="Noto Sans"/>
          <w:b w:val="0"/>
          <w:sz w:val="21"/>
          <w:szCs w:val="21"/>
        </w:rPr>
        <w:t>⚡ 5-Second Recall: DIGOXIN + BRADYCARDIA + VISUAL HALOS = TOXICITY, HOLD</w:t>
      </w:r>
    </w:p>
    <w:p>
      <w:pPr>
        <w:spacing w:after="0" w:before="0"/>
      </w:pPr>
      <w:r>
        <w:rPr>
          <w:rFonts w:ascii="Noto Sans" w:hAnsi="Noto Sans" w:cs="Noto Sans" w:eastAsia="Noto Sans"/>
          <w:b w:val="0"/>
          <w:sz w:val="21"/>
          <w:szCs w:val="21"/>
        </w:rPr>
        <w:t>💎 PNC Exam Pearl: Teach patients to report nausea and visual changes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is started on enalapril and develops a persistent dry cough. What is the appropriate action?</w:t>
      </w:r>
    </w:p>
    <w:p>
      <w:pPr>
        <w:spacing w:after="0" w:before="0"/>
      </w:pPr>
      <w:r>
        <w:rPr>
          <w:rFonts w:ascii="Noto Sans" w:hAnsi="Noto Sans" w:cs="Noto Sans" w:eastAsia="Noto Sans"/>
          <w:b w:val="0"/>
          <w:sz w:val="21"/>
          <w:szCs w:val="21"/>
        </w:rPr>
        <w:t>रोगी को एनालाप्रिल शुरू किया जाता है और उसे लगातार सूखी खाँसी होती है। उपयुक्त क्रिया कौन-सी है?</w:t>
      </w:r>
    </w:p>
    <w:p>
      <w:pPr>
        <w:spacing w:after="0" w:before="0"/>
      </w:pPr>
      <w:r>
        <w:rPr>
          <w:rFonts w:ascii="Noto Sans" w:hAnsi="Noto Sans" w:cs="Noto Sans" w:eastAsia="Noto Sans"/>
          <w:b w:val="0"/>
          <w:sz w:val="21"/>
          <w:szCs w:val="21"/>
        </w:rPr>
        <w:t>A. Report the cough for review; an alternative agent may be prescribed as this is a known effect / समीक्षा के लिए खाँसी की सूचना देना; यह ज्ञात प्रभाव है अतः वैकल्पिक दवा निर्धारित की जा सकती है</w:t>
      </w:r>
    </w:p>
    <w:p>
      <w:pPr>
        <w:spacing w:after="0" w:before="0"/>
      </w:pPr>
      <w:r>
        <w:rPr>
          <w:rFonts w:ascii="Noto Sans" w:hAnsi="Noto Sans" w:cs="Noto Sans" w:eastAsia="Noto Sans"/>
          <w:b w:val="0"/>
          <w:sz w:val="21"/>
          <w:szCs w:val="21"/>
        </w:rPr>
        <w:t>B. Ignore as it will pass permanently / यह स्थायी रूप से ठीक हो जाएगी मानकर उपेक्षा करना</w:t>
      </w:r>
    </w:p>
    <w:p>
      <w:pPr>
        <w:spacing w:after="0" w:before="0"/>
      </w:pPr>
      <w:r>
        <w:rPr>
          <w:rFonts w:ascii="Noto Sans" w:hAnsi="Noto Sans" w:cs="Noto Sans" w:eastAsia="Noto Sans"/>
          <w:b w:val="0"/>
          <w:sz w:val="21"/>
          <w:szCs w:val="21"/>
        </w:rPr>
        <w:t>C. Add a cough syrup and continue indefinitely / खाँसी की दवा जोड़कर अनिश्चित काल तक जारी रखना</w:t>
      </w:r>
    </w:p>
    <w:p>
      <w:pPr>
        <w:spacing w:after="0" w:before="0"/>
      </w:pPr>
      <w:r>
        <w:rPr>
          <w:rFonts w:ascii="Noto Sans" w:hAnsi="Noto Sans" w:cs="Noto Sans" w:eastAsia="Noto Sans"/>
          <w:b w:val="0"/>
          <w:sz w:val="21"/>
          <w:szCs w:val="21"/>
        </w:rPr>
        <w:t>D. Stop the drug and start another class without advice / बिना सलाह दवा बंद करके दूसरी श्रेणी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the cough for review; an alternative agent may be prescribed as this is a known effect</w:t>
      </w:r>
    </w:p>
    <w:p>
      <w:pPr>
        <w:spacing w:after="0" w:before="0"/>
      </w:pPr>
      <w:r>
        <w:rPr>
          <w:rFonts w:ascii="Noto Sans" w:hAnsi="Noto Sans" w:cs="Noto Sans" w:eastAsia="Noto Sans"/>
          <w:b w:val="0"/>
          <w:sz w:val="21"/>
          <w:szCs w:val="21"/>
        </w:rPr>
        <w:t>🧠 Clinical Rationale: A dry cough from angiotensin converting enzyme inhibitors is a recognised class effect which is reported so the prescriber can switch to another agent such as an angiotensin receptor blocker. Self substitution, neglect and indefinite cough suppressants are inappropriate.</w:t>
      </w:r>
    </w:p>
    <w:p>
      <w:pPr>
        <w:spacing w:after="0" w:before="0"/>
      </w:pPr>
      <w:r>
        <w:rPr>
          <w:rFonts w:ascii="Noto Sans" w:hAnsi="Noto Sans" w:cs="Noto Sans" w:eastAsia="Noto Sans"/>
          <w:b w:val="0"/>
          <w:sz w:val="21"/>
          <w:szCs w:val="21"/>
        </w:rPr>
        <w:t>🔍 Key Clues: Angiotensin converting enzyme inhibitor cough</w:t>
      </w:r>
    </w:p>
    <w:p>
      <w:pPr>
        <w:spacing w:after="0" w:before="0"/>
      </w:pPr>
      <w:r>
        <w:rPr>
          <w:rFonts w:ascii="Noto Sans" w:hAnsi="Noto Sans" w:cs="Noto Sans" w:eastAsia="Noto Sans"/>
          <w:b w:val="0"/>
          <w:sz w:val="21"/>
          <w:szCs w:val="21"/>
        </w:rPr>
        <w:t>🚨 Priority Principle: Report the dry cough; switching agents usually resolves it.</w:t>
      </w:r>
    </w:p>
    <w:p>
      <w:pPr>
        <w:spacing w:after="0" w:before="0"/>
      </w:pPr>
      <w:r>
        <w:rPr>
          <w:rFonts w:ascii="Noto Sans" w:hAnsi="Noto Sans" w:cs="Noto Sans" w:eastAsia="Noto Sans"/>
          <w:b w:val="0"/>
          <w:sz w:val="21"/>
          <w:szCs w:val="21"/>
        </w:rPr>
        <w:t>❌ Why Not Others: Do not confuse this cough with infection or asthma.</w:t>
      </w:r>
    </w:p>
    <w:p>
      <w:pPr>
        <w:spacing w:after="0" w:before="0"/>
      </w:pPr>
      <w:r>
        <w:rPr>
          <w:rFonts w:ascii="Noto Sans" w:hAnsi="Noto Sans" w:cs="Noto Sans" w:eastAsia="Noto Sans"/>
          <w:b w:val="0"/>
          <w:sz w:val="21"/>
          <w:szCs w:val="21"/>
        </w:rPr>
        <w:t>⚠️ Exam Trap: Monitor blood pressure and renal function.</w:t>
      </w:r>
    </w:p>
    <w:p>
      <w:pPr>
        <w:spacing w:after="0" w:before="0"/>
      </w:pPr>
      <w:r>
        <w:rPr>
          <w:rFonts w:ascii="Noto Sans" w:hAnsi="Noto Sans" w:cs="Noto Sans" w:eastAsia="Noto Sans"/>
          <w:b w:val="0"/>
          <w:sz w:val="21"/>
          <w:szCs w:val="21"/>
        </w:rPr>
        <w:t>⚡ 5-Second Recall: ACE INHIBITOR COUGH = REPORT FOR A SWITCH</w:t>
      </w:r>
    </w:p>
    <w:p>
      <w:pPr>
        <w:spacing w:after="0" w:before="0"/>
      </w:pPr>
      <w:r>
        <w:rPr>
          <w:rFonts w:ascii="Noto Sans" w:hAnsi="Noto Sans" w:cs="Noto Sans" w:eastAsia="Noto Sans"/>
          <w:b w:val="0"/>
          <w:sz w:val="21"/>
          <w:szCs w:val="21"/>
        </w:rPr>
        <w:t>💎 PNC Exam Pearl: Document the adverse effect clearly for future prescribing.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isoniazid and rifampicin for tuberculosis reports orange urine. What is the correct explanation?</w:t>
      </w:r>
    </w:p>
    <w:p>
      <w:pPr>
        <w:spacing w:after="0" w:before="0"/>
      </w:pPr>
      <w:r>
        <w:rPr>
          <w:rFonts w:ascii="Noto Sans" w:hAnsi="Noto Sans" w:cs="Noto Sans" w:eastAsia="Noto Sans"/>
          <w:b w:val="0"/>
          <w:sz w:val="21"/>
          <w:szCs w:val="21"/>
        </w:rPr>
        <w:t>तपेदिक के लिए आइसोनियाज़िड तथा रिफैम्पिसिन ले रहे रोगी को नारंगी मूत्र बताया जाता है। सही व्याख्या कौन-सी है?</w:t>
      </w:r>
    </w:p>
    <w:p>
      <w:pPr>
        <w:spacing w:after="0" w:before="0"/>
      </w:pPr>
      <w:r>
        <w:rPr>
          <w:rFonts w:ascii="Noto Sans" w:hAnsi="Noto Sans" w:cs="Noto Sans" w:eastAsia="Noto Sans"/>
          <w:b w:val="0"/>
          <w:sz w:val="21"/>
          <w:szCs w:val="21"/>
        </w:rPr>
        <w:t>A. Sign of kidney failure / गुर्दा विफलता का संकेत</w:t>
      </w:r>
    </w:p>
    <w:p>
      <w:pPr>
        <w:spacing w:after="0" w:before="0"/>
      </w:pPr>
      <w:r>
        <w:rPr>
          <w:rFonts w:ascii="Noto Sans" w:hAnsi="Noto Sans" w:cs="Noto Sans" w:eastAsia="Noto Sans"/>
          <w:b w:val="0"/>
          <w:sz w:val="21"/>
          <w:szCs w:val="21"/>
        </w:rPr>
        <w:t>B. Allergy to all antitubercular drugs / सभी तपेदिकरोधी दवाओं से एलर्जी</w:t>
      </w:r>
    </w:p>
    <w:p>
      <w:pPr>
        <w:spacing w:after="0" w:before="0"/>
      </w:pPr>
      <w:r>
        <w:rPr>
          <w:rFonts w:ascii="Noto Sans" w:hAnsi="Noto Sans" w:cs="Noto Sans" w:eastAsia="Noto Sans"/>
          <w:b w:val="0"/>
          <w:sz w:val="21"/>
          <w:szCs w:val="21"/>
        </w:rPr>
        <w:t>C. Sign of liver failure needing stopping the drug / यकृत विफलता का संकेत, दवा बंद करना चाहिए</w:t>
      </w:r>
    </w:p>
    <w:p>
      <w:pPr>
        <w:spacing w:after="0" w:before="0"/>
      </w:pPr>
      <w:r>
        <w:rPr>
          <w:rFonts w:ascii="Noto Sans" w:hAnsi="Noto Sans" w:cs="Noto Sans" w:eastAsia="Noto Sans"/>
          <w:b w:val="0"/>
          <w:sz w:val="21"/>
          <w:szCs w:val="21"/>
        </w:rPr>
        <w:t>D. Expected harmless effect of rifampicin; continue the drug and report other symptoms like jaundice / रिफैम्पिसिन का अपेक्षित हानिरहित प्रभाव; दवा जारी रखनी चाहिए तथा पीलिया जैसे अन्य लक्षणों की सूचना देनी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Expected harmless effect of rifampicin; continue the drug and report other symptoms like jaundice</w:t>
      </w:r>
    </w:p>
    <w:p>
      <w:pPr>
        <w:spacing w:after="0" w:before="0"/>
      </w:pPr>
      <w:r>
        <w:rPr>
          <w:rFonts w:ascii="Noto Sans" w:hAnsi="Noto Sans" w:cs="Noto Sans" w:eastAsia="Noto Sans"/>
          <w:b w:val="0"/>
          <w:sz w:val="21"/>
          <w:szCs w:val="21"/>
        </w:rPr>
        <w:t>🧠 Clinical Rationale: Orange discolouration of urine and other secretions is a harmless expected effect of rifampicin, so the drug is continued while watching for signs of hepatitis such as jaundice. Calling it organ failure or allergy leads to unnecessary drug withdrawal and resistance.</w:t>
      </w:r>
    </w:p>
    <w:p>
      <w:pPr>
        <w:spacing w:after="0" w:before="0"/>
      </w:pPr>
      <w:r>
        <w:rPr>
          <w:rFonts w:ascii="Noto Sans" w:hAnsi="Noto Sans" w:cs="Noto Sans" w:eastAsia="Noto Sans"/>
          <w:b w:val="0"/>
          <w:sz w:val="21"/>
          <w:szCs w:val="21"/>
        </w:rPr>
        <w:t>🔍 Key Clues: Rifampicin orange discolouration</w:t>
      </w:r>
    </w:p>
    <w:p>
      <w:pPr>
        <w:spacing w:after="0" w:before="0"/>
      </w:pPr>
      <w:r>
        <w:rPr>
          <w:rFonts w:ascii="Noto Sans" w:hAnsi="Noto Sans" w:cs="Noto Sans" w:eastAsia="Noto Sans"/>
          <w:b w:val="0"/>
          <w:sz w:val="21"/>
          <w:szCs w:val="21"/>
        </w:rPr>
        <w:t>🚨 Priority Principle: Rifampicin colours secretions orange harmlessly; continue and watch for jaundice.</w:t>
      </w:r>
    </w:p>
    <w:p>
      <w:pPr>
        <w:spacing w:after="0" w:before="0"/>
      </w:pPr>
      <w:r>
        <w:rPr>
          <w:rFonts w:ascii="Noto Sans" w:hAnsi="Noto Sans" w:cs="Noto Sans" w:eastAsia="Noto Sans"/>
          <w:b w:val="0"/>
          <w:sz w:val="21"/>
          <w:szCs w:val="21"/>
        </w:rPr>
        <w:t>❌ Why Not Others: Warn patients about staining of contact lenses.</w:t>
      </w:r>
    </w:p>
    <w:p>
      <w:pPr>
        <w:spacing w:after="0" w:before="0"/>
      </w:pPr>
      <w:r>
        <w:rPr>
          <w:rFonts w:ascii="Noto Sans" w:hAnsi="Noto Sans" w:cs="Noto Sans" w:eastAsia="Noto Sans"/>
          <w:b w:val="0"/>
          <w:sz w:val="21"/>
          <w:szCs w:val="21"/>
        </w:rPr>
        <w:t>⚠️ Exam Trap: Report nausea, dark urine or jaundice.</w:t>
      </w:r>
    </w:p>
    <w:p>
      <w:pPr>
        <w:spacing w:after="0" w:before="0"/>
      </w:pPr>
      <w:r>
        <w:rPr>
          <w:rFonts w:ascii="Noto Sans" w:hAnsi="Noto Sans" w:cs="Noto Sans" w:eastAsia="Noto Sans"/>
          <w:b w:val="0"/>
          <w:sz w:val="21"/>
          <w:szCs w:val="21"/>
        </w:rPr>
        <w:t>⚡ 5-Second Recall: RIFAMPICIN = ORANGE SECRETIONS, EXPECTED AND HARMLESS</w:t>
      </w:r>
    </w:p>
    <w:p>
      <w:pPr>
        <w:spacing w:after="0" w:before="0"/>
      </w:pPr>
      <w:r>
        <w:rPr>
          <w:rFonts w:ascii="Noto Sans" w:hAnsi="Noto Sans" w:cs="Noto Sans" w:eastAsia="Noto Sans"/>
          <w:b w:val="0"/>
          <w:sz w:val="21"/>
          <w:szCs w:val="21"/>
        </w:rPr>
        <w:t>💎 PNC Exam Pearl: Give the combination on an empty stomach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instruction is correct for a patient using sublingual glyceryl trinitrate for angina?</w:t>
      </w:r>
    </w:p>
    <w:p>
      <w:pPr>
        <w:spacing w:after="0" w:before="0"/>
      </w:pPr>
      <w:r>
        <w:rPr>
          <w:rFonts w:ascii="Noto Sans" w:hAnsi="Noto Sans" w:cs="Noto Sans" w:eastAsia="Noto Sans"/>
          <w:b w:val="0"/>
          <w:sz w:val="21"/>
          <w:szCs w:val="21"/>
        </w:rPr>
        <w:t>एंजाइना के लिए जिह्वा के नीचे ग्लिसरिल ट्राइनाइट्रेट लेने वाले रोगी के लिए सही निर्देश कौन-सा है?</w:t>
      </w:r>
    </w:p>
    <w:p>
      <w:pPr>
        <w:spacing w:after="0" w:before="0"/>
      </w:pPr>
      <w:r>
        <w:rPr>
          <w:rFonts w:ascii="Noto Sans" w:hAnsi="Noto Sans" w:cs="Noto Sans" w:eastAsia="Noto Sans"/>
          <w:b w:val="0"/>
          <w:sz w:val="21"/>
          <w:szCs w:val="21"/>
        </w:rPr>
        <w:t>A. Swallow the tablet with water / गोली पानी के साथ निगल जाना</w:t>
      </w:r>
    </w:p>
    <w:p>
      <w:pPr>
        <w:spacing w:after="0" w:before="0"/>
      </w:pPr>
      <w:r>
        <w:rPr>
          <w:rFonts w:ascii="Noto Sans" w:hAnsi="Noto Sans" w:cs="Noto Sans" w:eastAsia="Noto Sans"/>
          <w:b w:val="0"/>
          <w:sz w:val="21"/>
          <w:szCs w:val="21"/>
        </w:rPr>
        <w:t>B. Sit down, place the tablet under the tongue, expect a tingling and report if pain persists after three doses / बैठ जाना, गोली जिह्वा के नीचे रखना, झुनझुनी की अपेक्षा करना तथा तीन खुराकों के बाद भी दर्द रहने पर सूचना देना</w:t>
      </w:r>
    </w:p>
    <w:p>
      <w:pPr>
        <w:spacing w:after="0" w:before="0"/>
      </w:pPr>
      <w:r>
        <w:rPr>
          <w:rFonts w:ascii="Noto Sans" w:hAnsi="Noto Sans" w:cs="Noto Sans" w:eastAsia="Noto Sans"/>
          <w:b w:val="0"/>
          <w:sz w:val="21"/>
          <w:szCs w:val="21"/>
        </w:rPr>
        <w:t>C. Take five tablets together without advice / बिना सलाह एक साथ पाँच गोलियाँ लेना</w:t>
      </w:r>
    </w:p>
    <w:p>
      <w:pPr>
        <w:spacing w:after="0" w:before="0"/>
      </w:pPr>
      <w:r>
        <w:rPr>
          <w:rFonts w:ascii="Noto Sans" w:hAnsi="Noto Sans" w:cs="Noto Sans" w:eastAsia="Noto Sans"/>
          <w:b w:val="0"/>
          <w:sz w:val="21"/>
          <w:szCs w:val="21"/>
        </w:rPr>
        <w:t>D. Take it only after reaching hospital / अस्पताल पहुँचने के बाद ही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down, place the tablet under the tongue, expect a tingling and report if pain persists after three doses</w:t>
      </w:r>
    </w:p>
    <w:p>
      <w:pPr>
        <w:spacing w:after="0" w:before="0"/>
      </w:pPr>
      <w:r>
        <w:rPr>
          <w:rFonts w:ascii="Noto Sans" w:hAnsi="Noto Sans" w:cs="Noto Sans" w:eastAsia="Noto Sans"/>
          <w:b w:val="0"/>
          <w:sz w:val="21"/>
          <w:szCs w:val="21"/>
        </w:rPr>
        <w:t>🧠 Clinical Rationale: Sublingual nitrate is taken sitting to avoid syncope, produces a tingling sensation and if pain persists after three doses at about five minute intervals, medical help must be sought. Swallowing, unsupervised multiple doses and delaying treatment are unsafe.</w:t>
      </w:r>
    </w:p>
    <w:p>
      <w:pPr>
        <w:spacing w:after="0" w:before="0"/>
      </w:pPr>
      <w:r>
        <w:rPr>
          <w:rFonts w:ascii="Noto Sans" w:hAnsi="Noto Sans" w:cs="Noto Sans" w:eastAsia="Noto Sans"/>
          <w:b w:val="0"/>
          <w:sz w:val="21"/>
          <w:szCs w:val="21"/>
        </w:rPr>
        <w:t>🔍 Key Clues: Sublingual glyceryl trinitrate for angina</w:t>
      </w:r>
    </w:p>
    <w:p>
      <w:pPr>
        <w:spacing w:after="0" w:before="0"/>
      </w:pPr>
      <w:r>
        <w:rPr>
          <w:rFonts w:ascii="Noto Sans" w:hAnsi="Noto Sans" w:cs="Noto Sans" w:eastAsia="Noto Sans"/>
          <w:b w:val="0"/>
          <w:sz w:val="21"/>
          <w:szCs w:val="21"/>
        </w:rPr>
        <w:t>🚨 Priority Principle: Sit, place under the tongue and seek help after three doses.</w:t>
      </w:r>
    </w:p>
    <w:p>
      <w:pPr>
        <w:spacing w:after="0" w:before="0"/>
      </w:pPr>
      <w:r>
        <w:rPr>
          <w:rFonts w:ascii="Noto Sans" w:hAnsi="Noto Sans" w:cs="Noto Sans" w:eastAsia="Noto Sans"/>
          <w:b w:val="0"/>
          <w:sz w:val="21"/>
          <w:szCs w:val="21"/>
        </w:rPr>
        <w:t>❌ Why Not Others: Sitting prevents fainting from vasodilatation.</w:t>
      </w:r>
    </w:p>
    <w:p>
      <w:pPr>
        <w:spacing w:after="0" w:before="0"/>
      </w:pPr>
      <w:r>
        <w:rPr>
          <w:rFonts w:ascii="Noto Sans" w:hAnsi="Noto Sans" w:cs="Noto Sans" w:eastAsia="Noto Sans"/>
          <w:b w:val="0"/>
          <w:sz w:val="21"/>
          <w:szCs w:val="21"/>
        </w:rPr>
        <w:t>⚠️ Exam Trap: Advise about headache as a common effect.</w:t>
      </w:r>
    </w:p>
    <w:p>
      <w:pPr>
        <w:spacing w:after="0" w:before="0"/>
      </w:pPr>
      <w:r>
        <w:rPr>
          <w:rFonts w:ascii="Noto Sans" w:hAnsi="Noto Sans" w:cs="Noto Sans" w:eastAsia="Noto Sans"/>
          <w:b w:val="0"/>
          <w:sz w:val="21"/>
          <w:szCs w:val="21"/>
        </w:rPr>
        <w:t>⚡ 5-Second Recall: ANGINA = SIT DOWN, SUBLINGUAL, SEEK HELP AFTER THREE DOSES</w:t>
      </w:r>
    </w:p>
    <w:p>
      <w:pPr>
        <w:spacing w:after="0" w:before="0"/>
      </w:pPr>
      <w:r>
        <w:rPr>
          <w:rFonts w:ascii="Noto Sans" w:hAnsi="Noto Sans" w:cs="Noto Sans" w:eastAsia="Noto Sans"/>
          <w:b w:val="0"/>
          <w:sz w:val="21"/>
          <w:szCs w:val="21"/>
        </w:rPr>
        <w:t>💎 PNC Exam Pearl: Store tablets in the original dark container and check expiry.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to receive intravenous vancomycin and reports itching and flushing during the infusion. What is the priority action?</w:t>
      </w:r>
    </w:p>
    <w:p>
      <w:pPr>
        <w:spacing w:after="0" w:before="0"/>
      </w:pPr>
      <w:r>
        <w:rPr>
          <w:rFonts w:ascii="Noto Sans" w:hAnsi="Noto Sans" w:cs="Noto Sans" w:eastAsia="Noto Sans"/>
          <w:b w:val="0"/>
          <w:sz w:val="21"/>
          <w:szCs w:val="21"/>
        </w:rPr>
        <w:t>रोगी को अंतःशिरा वैन्कोमाइसिन दी जानी है और संचरण के दौरान खुजली तथा चेहरे पर लालिमा बताता है। प्राथमिक क्रिया कौन-सी है?</w:t>
      </w:r>
    </w:p>
    <w:p>
      <w:pPr>
        <w:spacing w:after="0" w:before="0"/>
      </w:pPr>
      <w:r>
        <w:rPr>
          <w:rFonts w:ascii="Noto Sans" w:hAnsi="Noto Sans" w:cs="Noto Sans" w:eastAsia="Noto Sans"/>
          <w:b w:val="0"/>
          <w:sz w:val="21"/>
          <w:szCs w:val="21"/>
        </w:rPr>
        <w:t>A. Give an antihistamine and continue at the same rate / एंटीहिस्टामिन देकर उसी दर पर जारी रखना</w:t>
      </w:r>
    </w:p>
    <w:p>
      <w:pPr>
        <w:spacing w:after="0" w:before="0"/>
      </w:pPr>
      <w:r>
        <w:rPr>
          <w:rFonts w:ascii="Noto Sans" w:hAnsi="Noto Sans" w:cs="Noto Sans" w:eastAsia="Noto Sans"/>
          <w:b w:val="0"/>
          <w:sz w:val="21"/>
          <w:szCs w:val="21"/>
        </w:rPr>
        <w:t>B. Ignore as it is harmless / यह हानिरहित है मानकर उपेक्षा करना</w:t>
      </w:r>
    </w:p>
    <w:p>
      <w:pPr>
        <w:spacing w:after="0" w:before="0"/>
      </w:pPr>
      <w:r>
        <w:rPr>
          <w:rFonts w:ascii="Noto Sans" w:hAnsi="Noto Sans" w:cs="Noto Sans" w:eastAsia="Noto Sans"/>
          <w:b w:val="0"/>
          <w:sz w:val="21"/>
          <w:szCs w:val="21"/>
        </w:rPr>
        <w:t>C. Increase the infusion rate / संचरण दर बढ़ाना</w:t>
      </w:r>
    </w:p>
    <w:p>
      <w:pPr>
        <w:spacing w:after="0" w:before="0"/>
      </w:pPr>
      <w:r>
        <w:rPr>
          <w:rFonts w:ascii="Noto Sans" w:hAnsi="Noto Sans" w:cs="Noto Sans" w:eastAsia="Noto Sans"/>
          <w:b w:val="0"/>
          <w:sz w:val="21"/>
          <w:szCs w:val="21"/>
        </w:rPr>
        <w:t>D. Stop or slow the infusion, report at once and treat as prescribed for infusion reaction / संचरण रोकना या धीमा करना, तुरंत सूचित करना तथा निर्धारित अनुसार संचरण प्रतिक्रिया का उपचार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or slow the infusion, report at once and treat as prescribed for infusion reaction</w:t>
      </w:r>
    </w:p>
    <w:p>
      <w:pPr>
        <w:spacing w:after="0" w:before="0"/>
      </w:pPr>
      <w:r>
        <w:rPr>
          <w:rFonts w:ascii="Noto Sans" w:hAnsi="Noto Sans" w:cs="Noto Sans" w:eastAsia="Noto Sans"/>
          <w:b w:val="0"/>
          <w:sz w:val="21"/>
          <w:szCs w:val="21"/>
        </w:rPr>
        <w:t>🧠 Clinical Rationale: Itching with flushing during vancomycin infusion is the infusion reaction which is managed by slowing or stopping the infusion and reporting, with treatment as prescribed. Speeding up, continuing blindly and ignoring the reaction risk severe hypotension.</w:t>
      </w:r>
    </w:p>
    <w:p>
      <w:pPr>
        <w:spacing w:after="0" w:before="0"/>
      </w:pPr>
      <w:r>
        <w:rPr>
          <w:rFonts w:ascii="Noto Sans" w:hAnsi="Noto Sans" w:cs="Noto Sans" w:eastAsia="Noto Sans"/>
          <w:b w:val="0"/>
          <w:sz w:val="21"/>
          <w:szCs w:val="21"/>
        </w:rPr>
        <w:t>🔍 Key Clues: Vancomycin infusion reaction</w:t>
      </w:r>
    </w:p>
    <w:p>
      <w:pPr>
        <w:spacing w:after="0" w:before="0"/>
      </w:pPr>
      <w:r>
        <w:rPr>
          <w:rFonts w:ascii="Noto Sans" w:hAnsi="Noto Sans" w:cs="Noto Sans" w:eastAsia="Noto Sans"/>
          <w:b w:val="0"/>
          <w:sz w:val="21"/>
          <w:szCs w:val="21"/>
        </w:rPr>
        <w:t>🚨 Priority Principle: Slow or stop the infusion and report; infusion rate causes this reaction.</w:t>
      </w:r>
    </w:p>
    <w:p>
      <w:pPr>
        <w:spacing w:after="0" w:before="0"/>
      </w:pPr>
      <w:r>
        <w:rPr>
          <w:rFonts w:ascii="Noto Sans" w:hAnsi="Noto Sans" w:cs="Noto Sans" w:eastAsia="Noto Sans"/>
          <w:b w:val="0"/>
          <w:sz w:val="21"/>
          <w:szCs w:val="21"/>
        </w:rPr>
        <w:t>❌ Why Not Others: Run the infusion over at least sixty minutes.</w:t>
      </w:r>
    </w:p>
    <w:p>
      <w:pPr>
        <w:spacing w:after="0" w:before="0"/>
      </w:pPr>
      <w:r>
        <w:rPr>
          <w:rFonts w:ascii="Noto Sans" w:hAnsi="Noto Sans" w:cs="Noto Sans" w:eastAsia="Noto Sans"/>
          <w:b w:val="0"/>
          <w:sz w:val="21"/>
          <w:szCs w:val="21"/>
        </w:rPr>
        <w:t>⚠️ Exam Trap: Watch for hypotension during the reaction.</w:t>
      </w:r>
    </w:p>
    <w:p>
      <w:pPr>
        <w:spacing w:after="0" w:before="0"/>
      </w:pPr>
      <w:r>
        <w:rPr>
          <w:rFonts w:ascii="Noto Sans" w:hAnsi="Noto Sans" w:cs="Noto Sans" w:eastAsia="Noto Sans"/>
          <w:b w:val="0"/>
          <w:sz w:val="21"/>
          <w:szCs w:val="21"/>
        </w:rPr>
        <w:t>⚡ 5-Second Recall: VANCOMYCIN + FLUSHING = SLOW THE INFUSION AND REPORT</w:t>
      </w:r>
    </w:p>
    <w:p>
      <w:pPr>
        <w:spacing w:after="0" w:before="0"/>
      </w:pPr>
      <w:r>
        <w:rPr>
          <w:rFonts w:ascii="Noto Sans" w:hAnsi="Noto Sans" w:cs="Noto Sans" w:eastAsia="Noto Sans"/>
          <w:b w:val="0"/>
          <w:sz w:val="21"/>
          <w:szCs w:val="21"/>
        </w:rPr>
        <w:t>💎 PNC Exam Pearl: Recheck renal function and trough levels during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prescribed oxygen at 2 litres per minute for chronic obstructive pulmonary disease. Why is this rate used?</w:t>
      </w:r>
    </w:p>
    <w:p>
      <w:pPr>
        <w:spacing w:after="0" w:before="0"/>
      </w:pPr>
      <w:r>
        <w:rPr>
          <w:rFonts w:ascii="Noto Sans" w:hAnsi="Noto Sans" w:cs="Noto Sans" w:eastAsia="Noto Sans"/>
          <w:b w:val="0"/>
          <w:sz w:val="21"/>
          <w:szCs w:val="21"/>
        </w:rPr>
        <w:t>दीर्घकालिक प्रतिरोधी फुफ्फुस रोग के लिए रोगी को 2 लीटर प्रति मिनट ऑक्सीजन निर्धारित की जाती है। यह दर क्यों प्रयोग की जाती है?</w:t>
      </w:r>
    </w:p>
    <w:p>
      <w:pPr>
        <w:spacing w:after="0" w:before="0"/>
      </w:pPr>
      <w:r>
        <w:rPr>
          <w:rFonts w:ascii="Noto Sans" w:hAnsi="Noto Sans" w:cs="Noto Sans" w:eastAsia="Noto Sans"/>
          <w:b w:val="0"/>
          <w:sz w:val="21"/>
          <w:szCs w:val="21"/>
        </w:rPr>
        <w:t>A. To maintain controlled oxygen saturation and avoid carbon dioxide retention in chronic retainers / दीर्घकालिक कार्बन डाइऑक्साइड प्रतिधारकों में नियंत्रित ऑक्सीजन संतृप्ति बनाए रखने तथा कार्बन डाइऑक्साइड प्रतिधारण से बचने के लिए</w:t>
      </w:r>
    </w:p>
    <w:p>
      <w:pPr>
        <w:spacing w:after="0" w:before="0"/>
      </w:pPr>
      <w:r>
        <w:rPr>
          <w:rFonts w:ascii="Noto Sans" w:hAnsi="Noto Sans" w:cs="Noto Sans" w:eastAsia="Noto Sans"/>
          <w:b w:val="0"/>
          <w:sz w:val="21"/>
          <w:szCs w:val="21"/>
        </w:rPr>
        <w:t>B. Because oxygen is scarce / क्योंकि ऑक्सीजन की कमी है</w:t>
      </w:r>
    </w:p>
    <w:p>
      <w:pPr>
        <w:spacing w:after="0" w:before="0"/>
      </w:pPr>
      <w:r>
        <w:rPr>
          <w:rFonts w:ascii="Noto Sans" w:hAnsi="Noto Sans" w:cs="Noto Sans" w:eastAsia="Noto Sans"/>
          <w:b w:val="0"/>
          <w:sz w:val="21"/>
          <w:szCs w:val="21"/>
        </w:rPr>
        <w:t>C. To prevent infection / संक्रमण रोकने के लिए</w:t>
      </w:r>
    </w:p>
    <w:p>
      <w:pPr>
        <w:spacing w:after="0" w:before="0"/>
      </w:pPr>
      <w:r>
        <w:rPr>
          <w:rFonts w:ascii="Noto Sans" w:hAnsi="Noto Sans" w:cs="Noto Sans" w:eastAsia="Noto Sans"/>
          <w:b w:val="0"/>
          <w:sz w:val="21"/>
          <w:szCs w:val="21"/>
        </w:rPr>
        <w:t>D. Because oxygen has no effect at higher rates / क्योंकि अधिक दर पर ऑक्सीजन का कोई प्रभाव नहीं होता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maintain controlled oxygen saturation and avoid carbon dioxide retention in chronic retainers</w:t>
      </w:r>
    </w:p>
    <w:p>
      <w:pPr>
        <w:spacing w:after="0" w:before="0"/>
      </w:pPr>
      <w:r>
        <w:rPr>
          <w:rFonts w:ascii="Noto Sans" w:hAnsi="Noto Sans" w:cs="Noto Sans" w:eastAsia="Noto Sans"/>
          <w:b w:val="0"/>
          <w:sz w:val="21"/>
          <w:szCs w:val="21"/>
        </w:rPr>
        <w:t>🧠 Clinical Rationale: Controlled low flow oxygen in chronic retainers maintains adequate saturation while avoiding worsening carbon dioxide retention and respiratory depression. Oxygen is effective at higher rates in other conditions, and scarcity and infection are unrelated reasons.</w:t>
      </w:r>
    </w:p>
    <w:p>
      <w:pPr>
        <w:spacing w:after="0" w:before="0"/>
      </w:pPr>
      <w:r>
        <w:rPr>
          <w:rFonts w:ascii="Noto Sans" w:hAnsi="Noto Sans" w:cs="Noto Sans" w:eastAsia="Noto Sans"/>
          <w:b w:val="0"/>
          <w:sz w:val="21"/>
          <w:szCs w:val="21"/>
        </w:rPr>
        <w:t>🔍 Key Clues: Controlled oxygen therapy in chronic obstructive pulmonary disease</w:t>
      </w:r>
    </w:p>
    <w:p>
      <w:pPr>
        <w:spacing w:after="0" w:before="0"/>
      </w:pPr>
      <w:r>
        <w:rPr>
          <w:rFonts w:ascii="Noto Sans" w:hAnsi="Noto Sans" w:cs="Noto Sans" w:eastAsia="Noto Sans"/>
          <w:b w:val="0"/>
          <w:sz w:val="21"/>
          <w:szCs w:val="21"/>
        </w:rPr>
        <w:t>🚨 Priority Principle: Low flow oxygen avoids carbon dioxide retention in chronic retainers.</w:t>
      </w:r>
    </w:p>
    <w:p>
      <w:pPr>
        <w:spacing w:after="0" w:before="0"/>
      </w:pPr>
      <w:r>
        <w:rPr>
          <w:rFonts w:ascii="Noto Sans" w:hAnsi="Noto Sans" w:cs="Noto Sans" w:eastAsia="Noto Sans"/>
          <w:b w:val="0"/>
          <w:sz w:val="21"/>
          <w:szCs w:val="21"/>
        </w:rPr>
        <w:t>❌ Why Not Others: Target the saturation range prescribed.</w:t>
      </w:r>
    </w:p>
    <w:p>
      <w:pPr>
        <w:spacing w:after="0" w:before="0"/>
      </w:pPr>
      <w:r>
        <w:rPr>
          <w:rFonts w:ascii="Noto Sans" w:hAnsi="Noto Sans" w:cs="Noto Sans" w:eastAsia="Noto Sans"/>
          <w:b w:val="0"/>
          <w:sz w:val="21"/>
          <w:szCs w:val="21"/>
        </w:rPr>
        <w:t>⚠️ Exam Trap: Monitor arterial blood gases and consciousness.</w:t>
      </w:r>
    </w:p>
    <w:p>
      <w:pPr>
        <w:spacing w:after="0" w:before="0"/>
      </w:pPr>
      <w:r>
        <w:rPr>
          <w:rFonts w:ascii="Noto Sans" w:hAnsi="Noto Sans" w:cs="Noto Sans" w:eastAsia="Noto Sans"/>
          <w:b w:val="0"/>
          <w:sz w:val="21"/>
          <w:szCs w:val="21"/>
        </w:rPr>
        <w:t>⚡ 5-Second Recall: COPD = CONTROLLED LOW FLOW OXYGEN</w:t>
      </w:r>
    </w:p>
    <w:p>
      <w:pPr>
        <w:spacing w:after="0" w:before="0"/>
      </w:pPr>
      <w:r>
        <w:rPr>
          <w:rFonts w:ascii="Noto Sans" w:hAnsi="Noto Sans" w:cs="Noto Sans" w:eastAsia="Noto Sans"/>
          <w:b w:val="0"/>
          <w:sz w:val="21"/>
          <w:szCs w:val="21"/>
        </w:rPr>
        <w:t>💎 PNC Exam Pearl: Use venturi masks when a precise fraction is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oral iron for anaemia. Which advice improves absorption best?</w:t>
      </w:r>
    </w:p>
    <w:p>
      <w:pPr>
        <w:spacing w:after="0" w:before="0"/>
      </w:pPr>
      <w:r>
        <w:rPr>
          <w:rFonts w:ascii="Noto Sans" w:hAnsi="Noto Sans" w:cs="Noto Sans" w:eastAsia="Noto Sans"/>
          <w:b w:val="0"/>
          <w:sz w:val="21"/>
          <w:szCs w:val="21"/>
        </w:rPr>
        <w:t>रक्ताल्पता के लिए रोगी को मुँह से लोह दवा निर्धारित की जाती है। अवशोषण सुधारने के लिए सर्वोत्तम सलाह कौन-सी है?</w:t>
      </w:r>
    </w:p>
    <w:p>
      <w:pPr>
        <w:spacing w:after="0" w:before="0"/>
      </w:pPr>
      <w:r>
        <w:rPr>
          <w:rFonts w:ascii="Noto Sans" w:hAnsi="Noto Sans" w:cs="Noto Sans" w:eastAsia="Noto Sans"/>
          <w:b w:val="0"/>
          <w:sz w:val="21"/>
          <w:szCs w:val="21"/>
        </w:rPr>
        <w:t>A. Take it with antacids / प्रतिअम्ल के साथ लेना</w:t>
      </w:r>
    </w:p>
    <w:p>
      <w:pPr>
        <w:spacing w:after="0" w:before="0"/>
      </w:pPr>
      <w:r>
        <w:rPr>
          <w:rFonts w:ascii="Noto Sans" w:hAnsi="Noto Sans" w:cs="Noto Sans" w:eastAsia="Noto Sans"/>
          <w:b w:val="0"/>
          <w:sz w:val="21"/>
          <w:szCs w:val="21"/>
        </w:rPr>
        <w:t>B. Take it with milk / दूध के साथ लेना</w:t>
      </w:r>
    </w:p>
    <w:p>
      <w:pPr>
        <w:spacing w:after="0" w:before="0"/>
      </w:pPr>
      <w:r>
        <w:rPr>
          <w:rFonts w:ascii="Noto Sans" w:hAnsi="Noto Sans" w:cs="Noto Sans" w:eastAsia="Noto Sans"/>
          <w:b w:val="0"/>
          <w:sz w:val="21"/>
          <w:szCs w:val="21"/>
        </w:rPr>
        <w:t>C. Take it on an empty stomach with vitamin C rich juice if tolerated and avoid tea with the dose / यदि सहन हो तो खाली पेट विटामिन C युक्त रस के साथ लेना तथा खुराक के साथ चाय से बचना</w:t>
      </w:r>
    </w:p>
    <w:p>
      <w:pPr>
        <w:spacing w:after="0" w:before="0"/>
      </w:pPr>
      <w:r>
        <w:rPr>
          <w:rFonts w:ascii="Noto Sans" w:hAnsi="Noto Sans" w:cs="Noto Sans" w:eastAsia="Noto Sans"/>
          <w:b w:val="0"/>
          <w:sz w:val="21"/>
          <w:szCs w:val="21"/>
        </w:rPr>
        <w:t>D. Take it with strong tea / कड़क चाय के साथ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it on an empty stomach with vitamin C rich juice if tolerated and avoid tea with the dose</w:t>
      </w:r>
    </w:p>
    <w:p>
      <w:pPr>
        <w:spacing w:after="0" w:before="0"/>
      </w:pPr>
      <w:r>
        <w:rPr>
          <w:rFonts w:ascii="Noto Sans" w:hAnsi="Noto Sans" w:cs="Noto Sans" w:eastAsia="Noto Sans"/>
          <w:b w:val="0"/>
          <w:sz w:val="21"/>
          <w:szCs w:val="21"/>
        </w:rPr>
        <w:t>🧠 Clinical Rationale: Iron absorption is best on an empty stomach with vitamin C, while tea, milk and antacids reduce it. The stool may turn black which is harmless, but the patient is warned not to confuse it with bleeding.</w:t>
      </w:r>
    </w:p>
    <w:p>
      <w:pPr>
        <w:spacing w:after="0" w:before="0"/>
      </w:pPr>
      <w:r>
        <w:rPr>
          <w:rFonts w:ascii="Noto Sans" w:hAnsi="Noto Sans" w:cs="Noto Sans" w:eastAsia="Noto Sans"/>
          <w:b w:val="0"/>
          <w:sz w:val="21"/>
          <w:szCs w:val="21"/>
        </w:rPr>
        <w:t>🔍 Key Clues: Oral iron absorption</w:t>
      </w:r>
    </w:p>
    <w:p>
      <w:pPr>
        <w:spacing w:after="0" w:before="0"/>
      </w:pPr>
      <w:r>
        <w:rPr>
          <w:rFonts w:ascii="Noto Sans" w:hAnsi="Noto Sans" w:cs="Noto Sans" w:eastAsia="Noto Sans"/>
          <w:b w:val="0"/>
          <w:sz w:val="21"/>
          <w:szCs w:val="21"/>
        </w:rPr>
        <w:t>🚨 Priority Principle: Take on an empty stomach with vitamin C and avoid tea with the dose.</w:t>
      </w:r>
    </w:p>
    <w:p>
      <w:pPr>
        <w:spacing w:after="0" w:before="0"/>
      </w:pPr>
      <w:r>
        <w:rPr>
          <w:rFonts w:ascii="Noto Sans" w:hAnsi="Noto Sans" w:cs="Noto Sans" w:eastAsia="Noto Sans"/>
          <w:b w:val="0"/>
          <w:sz w:val="21"/>
          <w:szCs w:val="21"/>
        </w:rPr>
        <w:t>❌ Why Not Others: Warn about black stools and constipation.</w:t>
      </w:r>
    </w:p>
    <w:p>
      <w:pPr>
        <w:spacing w:after="0" w:before="0"/>
      </w:pPr>
      <w:r>
        <w:rPr>
          <w:rFonts w:ascii="Noto Sans" w:hAnsi="Noto Sans" w:cs="Noto Sans" w:eastAsia="Noto Sans"/>
          <w:b w:val="0"/>
          <w:sz w:val="21"/>
          <w:szCs w:val="21"/>
        </w:rPr>
        <w:t>⚠️ Exam Trap: Use a straw for liquid preparations to protect teeth.</w:t>
      </w:r>
    </w:p>
    <w:p>
      <w:pPr>
        <w:spacing w:after="0" w:before="0"/>
      </w:pPr>
      <w:r>
        <w:rPr>
          <w:rFonts w:ascii="Noto Sans" w:hAnsi="Noto Sans" w:cs="Noto Sans" w:eastAsia="Noto Sans"/>
          <w:b w:val="0"/>
          <w:sz w:val="21"/>
          <w:szCs w:val="21"/>
        </w:rPr>
        <w:t>⚡ 5-Second Recall: IRON = EMPTY STOMACH, VITAMIN C, NO TEA</w:t>
      </w:r>
    </w:p>
    <w:p>
      <w:pPr>
        <w:spacing w:after="0" w:before="0"/>
      </w:pPr>
      <w:r>
        <w:rPr>
          <w:rFonts w:ascii="Noto Sans" w:hAnsi="Noto Sans" w:cs="Noto Sans" w:eastAsia="Noto Sans"/>
          <w:b w:val="0"/>
          <w:sz w:val="21"/>
          <w:szCs w:val="21"/>
        </w:rPr>
        <w:t>💎 PNC Exam Pearl: Space iron from antacids and calcium by two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feature best distinguishes malignant from benign tumours?</w:t>
      </w:r>
    </w:p>
    <w:p>
      <w:pPr>
        <w:spacing w:after="0" w:before="0"/>
      </w:pPr>
      <w:r>
        <w:rPr>
          <w:rFonts w:ascii="Noto Sans" w:hAnsi="Noto Sans" w:cs="Noto Sans" w:eastAsia="Noto Sans"/>
          <w:b w:val="0"/>
          <w:sz w:val="21"/>
          <w:szCs w:val="21"/>
        </w:rPr>
        <w:t>कौन-सा लक्षण घातक को सौम्य ट्यूमर से सर्वोत्तम रूप से अलग करता है?</w:t>
      </w:r>
    </w:p>
    <w:p>
      <w:pPr>
        <w:spacing w:after="0" w:before="0"/>
      </w:pPr>
      <w:r>
        <w:rPr>
          <w:rFonts w:ascii="Noto Sans" w:hAnsi="Noto Sans" w:cs="Noto Sans" w:eastAsia="Noto Sans"/>
          <w:b w:val="0"/>
          <w:sz w:val="21"/>
          <w:szCs w:val="21"/>
        </w:rPr>
        <w:t>A. Presence of a capsule / कैप्सूल की उपस्थिति</w:t>
      </w:r>
    </w:p>
    <w:p>
      <w:pPr>
        <w:spacing w:after="0" w:before="0"/>
      </w:pPr>
      <w:r>
        <w:rPr>
          <w:rFonts w:ascii="Noto Sans" w:hAnsi="Noto Sans" w:cs="Noto Sans" w:eastAsia="Noto Sans"/>
          <w:b w:val="0"/>
          <w:sz w:val="21"/>
          <w:szCs w:val="21"/>
        </w:rPr>
        <w:t>B. Duration of growth / वृद्धि की अवधि</w:t>
      </w:r>
    </w:p>
    <w:p>
      <w:pPr>
        <w:spacing w:after="0" w:before="0"/>
      </w:pPr>
      <w:r>
        <w:rPr>
          <w:rFonts w:ascii="Noto Sans" w:hAnsi="Noto Sans" w:cs="Noto Sans" w:eastAsia="Noto Sans"/>
          <w:b w:val="0"/>
          <w:sz w:val="21"/>
          <w:szCs w:val="21"/>
        </w:rPr>
        <w:t>C. Size of the tumour / ट्यूमर का आकार</w:t>
      </w:r>
    </w:p>
    <w:p>
      <w:pPr>
        <w:spacing w:after="0" w:before="0"/>
      </w:pPr>
      <w:r>
        <w:rPr>
          <w:rFonts w:ascii="Noto Sans" w:hAnsi="Noto Sans" w:cs="Noto Sans" w:eastAsia="Noto Sans"/>
          <w:b w:val="0"/>
          <w:sz w:val="21"/>
          <w:szCs w:val="21"/>
        </w:rPr>
        <w:t>D. Ability to invade and metastasise with cellular atypia / कोशिकीय विषमता के साथ आक्रमण तथा मेटास्टेसिस की क्षमता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Ability to invade and metastasise with cellular atypia</w:t>
      </w:r>
    </w:p>
    <w:p>
      <w:pPr>
        <w:spacing w:after="0" w:before="0"/>
      </w:pPr>
      <w:r>
        <w:rPr>
          <w:rFonts w:ascii="Noto Sans" w:hAnsi="Noto Sans" w:cs="Noto Sans" w:eastAsia="Noto Sans"/>
          <w:b w:val="0"/>
          <w:sz w:val="21"/>
          <w:szCs w:val="21"/>
        </w:rPr>
        <w:t>🧠 Clinical Rationale: Malignant tumours invade locally and metastasise with cellular atypia, which distinguishes them from benign tumours that remain localised. Size, encapsulation and duration alone are not reliable discriminating features.</w:t>
      </w:r>
    </w:p>
    <w:p>
      <w:pPr>
        <w:spacing w:after="0" w:before="0"/>
      </w:pPr>
      <w:r>
        <w:rPr>
          <w:rFonts w:ascii="Noto Sans" w:hAnsi="Noto Sans" w:cs="Noto Sans" w:eastAsia="Noto Sans"/>
          <w:b w:val="0"/>
          <w:sz w:val="21"/>
          <w:szCs w:val="21"/>
        </w:rPr>
        <w:t>🔍 Key Clues: Malignant versus benign tumours</w:t>
      </w:r>
    </w:p>
    <w:p>
      <w:pPr>
        <w:spacing w:after="0" w:before="0"/>
      </w:pPr>
      <w:r>
        <w:rPr>
          <w:rFonts w:ascii="Noto Sans" w:hAnsi="Noto Sans" w:cs="Noto Sans" w:eastAsia="Noto Sans"/>
          <w:b w:val="0"/>
          <w:sz w:val="21"/>
          <w:szCs w:val="21"/>
        </w:rPr>
        <w:t>🚨 Priority Principle: Invasion and metastasis with atypia define malignancy.</w:t>
      </w:r>
    </w:p>
    <w:p>
      <w:pPr>
        <w:spacing w:after="0" w:before="0"/>
      </w:pPr>
      <w:r>
        <w:rPr>
          <w:rFonts w:ascii="Noto Sans" w:hAnsi="Noto Sans" w:cs="Noto Sans" w:eastAsia="Noto Sans"/>
          <w:b w:val="0"/>
          <w:sz w:val="21"/>
          <w:szCs w:val="21"/>
        </w:rPr>
        <w:t>❌ Why Not Others: Benign tumours are usually well circumscribed.</w:t>
      </w:r>
    </w:p>
    <w:p>
      <w:pPr>
        <w:spacing w:after="0" w:before="0"/>
      </w:pPr>
      <w:r>
        <w:rPr>
          <w:rFonts w:ascii="Noto Sans" w:hAnsi="Noto Sans" w:cs="Noto Sans" w:eastAsia="Noto Sans"/>
          <w:b w:val="0"/>
          <w:sz w:val="21"/>
          <w:szCs w:val="21"/>
        </w:rPr>
        <w:t>⚠️ Exam Trap: Malignant tumours show anaplasia and high mitotic rate.</w:t>
      </w:r>
    </w:p>
    <w:p>
      <w:pPr>
        <w:spacing w:after="0" w:before="0"/>
      </w:pPr>
      <w:r>
        <w:rPr>
          <w:rFonts w:ascii="Noto Sans" w:hAnsi="Noto Sans" w:cs="Noto Sans" w:eastAsia="Noto Sans"/>
          <w:b w:val="0"/>
          <w:sz w:val="21"/>
          <w:szCs w:val="21"/>
        </w:rPr>
        <w:t>⚡ 5-Second Recall: MALIGNANT = INVASION, METASTASIS, ATYPIA</w:t>
      </w:r>
    </w:p>
    <w:p>
      <w:pPr>
        <w:spacing w:after="0" w:before="0"/>
      </w:pPr>
      <w:r>
        <w:rPr>
          <w:rFonts w:ascii="Noto Sans" w:hAnsi="Noto Sans" w:cs="Noto Sans" w:eastAsia="Noto Sans"/>
          <w:b w:val="0"/>
          <w:sz w:val="21"/>
          <w:szCs w:val="21"/>
        </w:rPr>
        <w:t>💎 PNC Exam Pearl: Staging and grading guide treatment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has a raised erythrocyte sedimentation rate and C reactive protein with a swollen painful joint. What does this suggest?</w:t>
      </w:r>
    </w:p>
    <w:p>
      <w:pPr>
        <w:spacing w:after="0" w:before="0"/>
      </w:pPr>
      <w:r>
        <w:rPr>
          <w:rFonts w:ascii="Noto Sans" w:hAnsi="Noto Sans" w:cs="Noto Sans" w:eastAsia="Noto Sans"/>
          <w:b w:val="0"/>
          <w:sz w:val="21"/>
          <w:szCs w:val="21"/>
        </w:rPr>
        <w:t>रोगी का लाल रक्त कोशिका अवसादन दर तथा C प्रतिक्रियाशील प्रोटीन बढ़ा है और जोड़ में सूजन और दर्द है। यह क्या दर्शाता है?</w:t>
      </w:r>
    </w:p>
    <w:p>
      <w:pPr>
        <w:spacing w:after="0" w:before="0"/>
      </w:pPr>
      <w:r>
        <w:rPr>
          <w:rFonts w:ascii="Noto Sans" w:hAnsi="Noto Sans" w:cs="Noto Sans" w:eastAsia="Noto Sans"/>
          <w:b w:val="0"/>
          <w:sz w:val="21"/>
          <w:szCs w:val="21"/>
        </w:rPr>
        <w:t>A. Active inflammation that should be further assessed and treated / सक्रिय शोथ जिसका आगे आकलन तथा उपचार आवश्यक है</w:t>
      </w:r>
    </w:p>
    <w:p>
      <w:pPr>
        <w:spacing w:after="0" w:before="0"/>
      </w:pPr>
      <w:r>
        <w:rPr>
          <w:rFonts w:ascii="Noto Sans" w:hAnsi="Noto Sans" w:cs="Noto Sans" w:eastAsia="Noto Sans"/>
          <w:b w:val="0"/>
          <w:sz w:val="21"/>
          <w:szCs w:val="21"/>
        </w:rPr>
        <w:t>B. Normal ageing changes / सामान्य वृद्धावस्था परिवर्तन</w:t>
      </w:r>
    </w:p>
    <w:p>
      <w:pPr>
        <w:spacing w:after="0" w:before="0"/>
      </w:pPr>
      <w:r>
        <w:rPr>
          <w:rFonts w:ascii="Noto Sans" w:hAnsi="Noto Sans" w:cs="Noto Sans" w:eastAsia="Noto Sans"/>
          <w:b w:val="0"/>
          <w:sz w:val="21"/>
          <w:szCs w:val="21"/>
        </w:rPr>
        <w:t>C. Vitamin deficiency only / केवल विटामिन की कमी</w:t>
      </w:r>
    </w:p>
    <w:p>
      <w:pPr>
        <w:spacing w:after="0" w:before="0"/>
      </w:pPr>
      <w:r>
        <w:rPr>
          <w:rFonts w:ascii="Noto Sans" w:hAnsi="Noto Sans" w:cs="Noto Sans" w:eastAsia="Noto Sans"/>
          <w:b w:val="0"/>
          <w:sz w:val="21"/>
          <w:szCs w:val="21"/>
        </w:rPr>
        <w:t>D. Old healed injury / पुरानी भर चुकी चोट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Active inflammation that should be further assessed and treated</w:t>
      </w:r>
    </w:p>
    <w:p>
      <w:pPr>
        <w:spacing w:after="0" w:before="0"/>
      </w:pPr>
      <w:r>
        <w:rPr>
          <w:rFonts w:ascii="Noto Sans" w:hAnsi="Noto Sans" w:cs="Noto Sans" w:eastAsia="Noto Sans"/>
          <w:b w:val="0"/>
          <w:sz w:val="21"/>
          <w:szCs w:val="21"/>
        </w:rPr>
        <w:t>🧠 Clinical Rationale: Raised erythrocyte sedimentation rate and C reactive protein with a swollen painful joint indicate active inflammation requiring further assessment and treatment. Healed injury, ageing and isolated vitamin deficiency do not produce this acute phase response.</w:t>
      </w:r>
    </w:p>
    <w:p>
      <w:pPr>
        <w:spacing w:after="0" w:before="0"/>
      </w:pPr>
      <w:r>
        <w:rPr>
          <w:rFonts w:ascii="Noto Sans" w:hAnsi="Noto Sans" w:cs="Noto Sans" w:eastAsia="Noto Sans"/>
          <w:b w:val="0"/>
          <w:sz w:val="21"/>
          <w:szCs w:val="21"/>
        </w:rPr>
        <w:t>🔍 Key Clues: Acute phase reactants</w:t>
      </w:r>
    </w:p>
    <w:p>
      <w:pPr>
        <w:spacing w:after="0" w:before="0"/>
      </w:pPr>
      <w:r>
        <w:rPr>
          <w:rFonts w:ascii="Noto Sans" w:hAnsi="Noto Sans" w:cs="Noto Sans" w:eastAsia="Noto Sans"/>
          <w:b w:val="0"/>
          <w:sz w:val="21"/>
          <w:szCs w:val="21"/>
        </w:rPr>
        <w:t>🚨 Priority Principle: High sedimentation rate and C reactive protein mean active inflammation.</w:t>
      </w:r>
    </w:p>
    <w:p>
      <w:pPr>
        <w:spacing w:after="0" w:before="0"/>
      </w:pPr>
      <w:r>
        <w:rPr>
          <w:rFonts w:ascii="Noto Sans" w:hAnsi="Noto Sans" w:cs="Noto Sans" w:eastAsia="Noto Sans"/>
          <w:b w:val="0"/>
          <w:sz w:val="21"/>
          <w:szCs w:val="21"/>
        </w:rPr>
        <w:t>❌ Why Not Others: These are nonspecific markers of inflammation.</w:t>
      </w:r>
    </w:p>
    <w:p>
      <w:pPr>
        <w:spacing w:after="0" w:before="0"/>
      </w:pPr>
      <w:r>
        <w:rPr>
          <w:rFonts w:ascii="Noto Sans" w:hAnsi="Noto Sans" w:cs="Noto Sans" w:eastAsia="Noto Sans"/>
          <w:b w:val="0"/>
          <w:sz w:val="21"/>
          <w:szCs w:val="21"/>
        </w:rPr>
        <w:t>⚠️ Exam Trap: Correlate with clinical examination and imaging.</w:t>
      </w:r>
    </w:p>
    <w:p>
      <w:pPr>
        <w:spacing w:after="0" w:before="0"/>
      </w:pPr>
      <w:r>
        <w:rPr>
          <w:rFonts w:ascii="Noto Sans" w:hAnsi="Noto Sans" w:cs="Noto Sans" w:eastAsia="Noto Sans"/>
          <w:b w:val="0"/>
          <w:sz w:val="21"/>
          <w:szCs w:val="21"/>
        </w:rPr>
        <w:t>⚡ 5-Second Recall: HIGH ESR AND CRP = ACTIVE INFLAMMATION</w:t>
      </w:r>
    </w:p>
    <w:p>
      <w:pPr>
        <w:spacing w:after="0" w:before="0"/>
      </w:pPr>
      <w:r>
        <w:rPr>
          <w:rFonts w:ascii="Noto Sans" w:hAnsi="Noto Sans" w:cs="Noto Sans" w:eastAsia="Noto Sans"/>
          <w:b w:val="0"/>
          <w:sz w:val="21"/>
          <w:szCs w:val="21"/>
        </w:rPr>
        <w:t>💎 PNC Exam Pearl: Trend the values to judge response to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In shock, which change is seen earliest at the cellular level?</w:t>
      </w:r>
    </w:p>
    <w:p>
      <w:pPr>
        <w:spacing w:after="0" w:before="0"/>
      </w:pPr>
      <w:r>
        <w:rPr>
          <w:rFonts w:ascii="Noto Sans" w:hAnsi="Noto Sans" w:cs="Noto Sans" w:eastAsia="Noto Sans"/>
          <w:b w:val="0"/>
          <w:sz w:val="21"/>
          <w:szCs w:val="21"/>
        </w:rPr>
        <w:t>आघात में कोशिकीय स्तर पर सबसे पहले कौन-सा परिवर्तन दिखता है?</w:t>
      </w:r>
    </w:p>
    <w:p>
      <w:pPr>
        <w:spacing w:after="0" w:before="0"/>
      </w:pPr>
      <w:r>
        <w:rPr>
          <w:rFonts w:ascii="Noto Sans" w:hAnsi="Noto Sans" w:cs="Noto Sans" w:eastAsia="Noto Sans"/>
          <w:b w:val="0"/>
          <w:sz w:val="21"/>
          <w:szCs w:val="21"/>
        </w:rPr>
        <w:t>A. Cellular hyperplasia / कोशिकीय अतिवृद्धि</w:t>
      </w:r>
    </w:p>
    <w:p>
      <w:pPr>
        <w:spacing w:after="0" w:before="0"/>
      </w:pPr>
      <w:r>
        <w:rPr>
          <w:rFonts w:ascii="Noto Sans" w:hAnsi="Noto Sans" w:cs="Noto Sans" w:eastAsia="Noto Sans"/>
          <w:b w:val="0"/>
          <w:sz w:val="21"/>
          <w:szCs w:val="21"/>
        </w:rPr>
        <w:t>B. Aerobic metabolism switching to anaerobic glycolysis with lactic acidosis / वायवीय उपापचय का अवायवीय ग्लाइकोलिसिस में बदलना तथा लैक्टिक अम्लरक्तता</w:t>
      </w:r>
    </w:p>
    <w:p>
      <w:pPr>
        <w:spacing w:after="0" w:before="0"/>
      </w:pPr>
      <w:r>
        <w:rPr>
          <w:rFonts w:ascii="Noto Sans" w:hAnsi="Noto Sans" w:cs="Noto Sans" w:eastAsia="Noto Sans"/>
          <w:b w:val="0"/>
          <w:sz w:val="21"/>
          <w:szCs w:val="21"/>
        </w:rPr>
        <w:t>C. Increased protein synthesis / प्रोटीन संश्लेषण में वृद्धि</w:t>
      </w:r>
    </w:p>
    <w:p>
      <w:pPr>
        <w:spacing w:after="0" w:before="0"/>
      </w:pPr>
      <w:r>
        <w:rPr>
          <w:rFonts w:ascii="Noto Sans" w:hAnsi="Noto Sans" w:cs="Noto Sans" w:eastAsia="Noto Sans"/>
          <w:b w:val="0"/>
          <w:sz w:val="21"/>
          <w:szCs w:val="21"/>
        </w:rPr>
        <w:t>D. Fibrosis of the organ / अंग में तंतुविकृति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Aerobic metabolism switching to anaerobic glycolysis with lactic acidosis</w:t>
      </w:r>
    </w:p>
    <w:p>
      <w:pPr>
        <w:spacing w:after="0" w:before="0"/>
      </w:pPr>
      <w:r>
        <w:rPr>
          <w:rFonts w:ascii="Noto Sans" w:hAnsi="Noto Sans" w:cs="Noto Sans" w:eastAsia="Noto Sans"/>
          <w:b w:val="0"/>
          <w:sz w:val="21"/>
          <w:szCs w:val="21"/>
        </w:rPr>
        <w:t>🧠 Clinical Rationale: Reduced tissue perfusion forces a shift from aerobic metabolism to anaerobic glycolysis with lactate accumulation and acidosis, which is the earliest cellular change in shock. Hyperplasia, increased protein synthesis and fibrosis occur later or in other processes.</w:t>
      </w:r>
    </w:p>
    <w:p>
      <w:pPr>
        <w:spacing w:after="0" w:before="0"/>
      </w:pPr>
      <w:r>
        <w:rPr>
          <w:rFonts w:ascii="Noto Sans" w:hAnsi="Noto Sans" w:cs="Noto Sans" w:eastAsia="Noto Sans"/>
          <w:b w:val="0"/>
          <w:sz w:val="21"/>
          <w:szCs w:val="21"/>
        </w:rPr>
        <w:t>🔍 Key Clues: Cellular changes in shock</w:t>
      </w:r>
    </w:p>
    <w:p>
      <w:pPr>
        <w:spacing w:after="0" w:before="0"/>
      </w:pPr>
      <w:r>
        <w:rPr>
          <w:rFonts w:ascii="Noto Sans" w:hAnsi="Noto Sans" w:cs="Noto Sans" w:eastAsia="Noto Sans"/>
          <w:b w:val="0"/>
          <w:sz w:val="21"/>
          <w:szCs w:val="21"/>
        </w:rPr>
        <w:t>🚨 Priority Principle: Anaerobic metabolism with lactic acidosis is the earliest change.</w:t>
      </w:r>
    </w:p>
    <w:p>
      <w:pPr>
        <w:spacing w:after="0" w:before="0"/>
      </w:pPr>
      <w:r>
        <w:rPr>
          <w:rFonts w:ascii="Noto Sans" w:hAnsi="Noto Sans" w:cs="Noto Sans" w:eastAsia="Noto Sans"/>
          <w:b w:val="0"/>
          <w:sz w:val="21"/>
          <w:szCs w:val="21"/>
        </w:rPr>
        <w:t>❌ Why Not Others: Early recognition and perfusion restore oxygen delivery.</w:t>
      </w:r>
    </w:p>
    <w:p>
      <w:pPr>
        <w:spacing w:after="0" w:before="0"/>
      </w:pPr>
      <w:r>
        <w:rPr>
          <w:rFonts w:ascii="Noto Sans" w:hAnsi="Noto Sans" w:cs="Noto Sans" w:eastAsia="Noto Sans"/>
          <w:b w:val="0"/>
          <w:sz w:val="21"/>
          <w:szCs w:val="21"/>
        </w:rPr>
        <w:t>⚠️ Exam Trap: Monitor lactate and urine output.</w:t>
      </w:r>
    </w:p>
    <w:p>
      <w:pPr>
        <w:spacing w:after="0" w:before="0"/>
      </w:pPr>
      <w:r>
        <w:rPr>
          <w:rFonts w:ascii="Noto Sans" w:hAnsi="Noto Sans" w:cs="Noto Sans" w:eastAsia="Noto Sans"/>
          <w:b w:val="0"/>
          <w:sz w:val="21"/>
          <w:szCs w:val="21"/>
        </w:rPr>
        <w:t>⚡ 5-Second Recall: SHOCK = ANAEROBIC METABOLISM AND LACTIC ACIDOSIS</w:t>
      </w:r>
    </w:p>
    <w:p>
      <w:pPr>
        <w:spacing w:after="0" w:before="0"/>
      </w:pPr>
      <w:r>
        <w:rPr>
          <w:rFonts w:ascii="Noto Sans" w:hAnsi="Noto Sans" w:cs="Noto Sans" w:eastAsia="Noto Sans"/>
          <w:b w:val="0"/>
          <w:sz w:val="21"/>
          <w:szCs w:val="21"/>
        </w:rPr>
        <w:t>💎 PNC Exam Pearl: Treat the underlying cause and restore perfusion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type of hypersensitivity reaction causes anaphylaxis?</w:t>
      </w:r>
    </w:p>
    <w:p>
      <w:pPr>
        <w:spacing w:after="0" w:before="0"/>
      </w:pPr>
      <w:r>
        <w:rPr>
          <w:rFonts w:ascii="Noto Sans" w:hAnsi="Noto Sans" w:cs="Noto Sans" w:eastAsia="Noto Sans"/>
          <w:b w:val="0"/>
          <w:sz w:val="21"/>
          <w:szCs w:val="21"/>
        </w:rPr>
        <w:t>किस प्रकार की अतिसंवेदनशीलता अनुक्रिया से ऐनाफिलैक्सिस होता है?</w:t>
      </w:r>
    </w:p>
    <w:p>
      <w:pPr>
        <w:spacing w:after="0" w:before="0"/>
      </w:pPr>
      <w:r>
        <w:rPr>
          <w:rFonts w:ascii="Noto Sans" w:hAnsi="Noto Sans" w:cs="Noto Sans" w:eastAsia="Noto Sans"/>
          <w:b w:val="0"/>
          <w:sz w:val="21"/>
          <w:szCs w:val="21"/>
        </w:rPr>
        <w:t>A. Type two cytotoxic / प्रकार दो, कोशिकाविषाक्त</w:t>
      </w:r>
    </w:p>
    <w:p>
      <w:pPr>
        <w:spacing w:after="0" w:before="0"/>
      </w:pPr>
      <w:r>
        <w:rPr>
          <w:rFonts w:ascii="Noto Sans" w:hAnsi="Noto Sans" w:cs="Noto Sans" w:eastAsia="Noto Sans"/>
          <w:b w:val="0"/>
          <w:sz w:val="21"/>
          <w:szCs w:val="21"/>
        </w:rPr>
        <w:t>B. Type three immune complex / प्रकार तीन, प्रतिरक्षा संयोजक</w:t>
      </w:r>
    </w:p>
    <w:p>
      <w:pPr>
        <w:spacing w:after="0" w:before="0"/>
      </w:pPr>
      <w:r>
        <w:rPr>
          <w:rFonts w:ascii="Noto Sans" w:hAnsi="Noto Sans" w:cs="Noto Sans" w:eastAsia="Noto Sans"/>
          <w:b w:val="0"/>
          <w:sz w:val="21"/>
          <w:szCs w:val="21"/>
        </w:rPr>
        <w:t>C. Type four delayed cell mediated / प्रकार चार, विलंबित कोशिका-माध्यित</w:t>
      </w:r>
    </w:p>
    <w:p>
      <w:pPr>
        <w:spacing w:after="0" w:before="0"/>
      </w:pPr>
      <w:r>
        <w:rPr>
          <w:rFonts w:ascii="Noto Sans" w:hAnsi="Noto Sans" w:cs="Noto Sans" w:eastAsia="Noto Sans"/>
          <w:b w:val="0"/>
          <w:sz w:val="21"/>
          <w:szCs w:val="21"/>
        </w:rPr>
        <w:t>D. Type one immunoglobulin E mediated / प्रकार एक, इम्युनोग्लोबुलिन E द्वारा माध्यित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Type one immunoglobulin E mediated</w:t>
      </w:r>
    </w:p>
    <w:p>
      <w:pPr>
        <w:spacing w:after="0" w:before="0"/>
      </w:pPr>
      <w:r>
        <w:rPr>
          <w:rFonts w:ascii="Noto Sans" w:hAnsi="Noto Sans" w:cs="Noto Sans" w:eastAsia="Noto Sans"/>
          <w:b w:val="0"/>
          <w:sz w:val="21"/>
          <w:szCs w:val="21"/>
        </w:rPr>
        <w:t>🧠 Clinical Rationale: Anaphylaxis is a type one immunoglobulin E mediated immediate hypersensitivity reaction with mast cell degranulation. Types two, three and four produce cytotoxic, immune complex and delayed reactions respectively.</w:t>
      </w:r>
    </w:p>
    <w:p>
      <w:pPr>
        <w:spacing w:after="0" w:before="0"/>
      </w:pPr>
      <w:r>
        <w:rPr>
          <w:rFonts w:ascii="Noto Sans" w:hAnsi="Noto Sans" w:cs="Noto Sans" w:eastAsia="Noto Sans"/>
          <w:b w:val="0"/>
          <w:sz w:val="21"/>
          <w:szCs w:val="21"/>
        </w:rPr>
        <w:t>🔍 Key Clues: Hypersensitivity reactions</w:t>
      </w:r>
    </w:p>
    <w:p>
      <w:pPr>
        <w:spacing w:after="0" w:before="0"/>
      </w:pPr>
      <w:r>
        <w:rPr>
          <w:rFonts w:ascii="Noto Sans" w:hAnsi="Noto Sans" w:cs="Noto Sans" w:eastAsia="Noto Sans"/>
          <w:b w:val="0"/>
          <w:sz w:val="21"/>
          <w:szCs w:val="21"/>
        </w:rPr>
        <w:t>🚨 Priority Principle: Anaphylaxis is a type one immunoglobulin E reaction.</w:t>
      </w:r>
    </w:p>
    <w:p>
      <w:pPr>
        <w:spacing w:after="0" w:before="0"/>
      </w:pPr>
      <w:r>
        <w:rPr>
          <w:rFonts w:ascii="Noto Sans" w:hAnsi="Noto Sans" w:cs="Noto Sans" w:eastAsia="Noto Sans"/>
          <w:b w:val="0"/>
          <w:sz w:val="21"/>
          <w:szCs w:val="21"/>
        </w:rPr>
        <w:t>❌ Why Not Others: Adrenaline is the first line treatment.</w:t>
      </w:r>
    </w:p>
    <w:p>
      <w:pPr>
        <w:spacing w:after="0" w:before="0"/>
      </w:pPr>
      <w:r>
        <w:rPr>
          <w:rFonts w:ascii="Noto Sans" w:hAnsi="Noto Sans" w:cs="Noto Sans" w:eastAsia="Noto Sans"/>
          <w:b w:val="0"/>
          <w:sz w:val="21"/>
          <w:szCs w:val="21"/>
        </w:rPr>
        <w:t>⚠️ Exam Trap: Ask about allergies before every drug.</w:t>
      </w:r>
    </w:p>
    <w:p>
      <w:pPr>
        <w:spacing w:after="0" w:before="0"/>
      </w:pPr>
      <w:r>
        <w:rPr>
          <w:rFonts w:ascii="Noto Sans" w:hAnsi="Noto Sans" w:cs="Noto Sans" w:eastAsia="Noto Sans"/>
          <w:b w:val="0"/>
          <w:sz w:val="21"/>
          <w:szCs w:val="21"/>
        </w:rPr>
        <w:t>⚡ 5-Second Recall: ANAPHYLAXIS = TYPE ONE IMMEDIATE HYPERSENSITIVITY</w:t>
      </w:r>
    </w:p>
    <w:p>
      <w:pPr>
        <w:spacing w:after="0" w:before="0"/>
      </w:pPr>
      <w:r>
        <w:rPr>
          <w:rFonts w:ascii="Noto Sans" w:hAnsi="Noto Sans" w:cs="Noto Sans" w:eastAsia="Noto Sans"/>
          <w:b w:val="0"/>
          <w:sz w:val="21"/>
          <w:szCs w:val="21"/>
        </w:rPr>
        <w:t>💎 PNC Exam Pearl: Keep anaphylaxis kits accessible wherever injections are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with sickle cell disease has severe bone pain and a low haemoglobin. Which process is occurring?</w:t>
      </w:r>
    </w:p>
    <w:p>
      <w:pPr>
        <w:spacing w:after="0" w:before="0"/>
      </w:pPr>
      <w:r>
        <w:rPr>
          <w:rFonts w:ascii="Noto Sans" w:hAnsi="Noto Sans" w:cs="Noto Sans" w:eastAsia="Noto Sans"/>
          <w:b w:val="0"/>
          <w:sz w:val="21"/>
          <w:szCs w:val="21"/>
        </w:rPr>
        <w:t>सिकल कोशिका रोग वाले रोगी को गंभीर अस्थि दर्द तथा कम हीमोग्लोबिन है। कौन-सी प्रक्रिया हो रही है?</w:t>
      </w:r>
    </w:p>
    <w:p>
      <w:pPr>
        <w:spacing w:after="0" w:before="0"/>
      </w:pPr>
      <w:r>
        <w:rPr>
          <w:rFonts w:ascii="Noto Sans" w:hAnsi="Noto Sans" w:cs="Noto Sans" w:eastAsia="Noto Sans"/>
          <w:b w:val="0"/>
          <w:sz w:val="21"/>
          <w:szCs w:val="21"/>
        </w:rPr>
        <w:t>A. Thiamine deficiency / थायमिन की कमी</w:t>
      </w:r>
    </w:p>
    <w:p>
      <w:pPr>
        <w:spacing w:after="0" w:before="0"/>
      </w:pPr>
      <w:r>
        <w:rPr>
          <w:rFonts w:ascii="Noto Sans" w:hAnsi="Noto Sans" w:cs="Noto Sans" w:eastAsia="Noto Sans"/>
          <w:b w:val="0"/>
          <w:sz w:val="21"/>
          <w:szCs w:val="21"/>
        </w:rPr>
        <w:t>B. Simple iron deficiency / साधारण लोह की कमी</w:t>
      </w:r>
    </w:p>
    <w:p>
      <w:pPr>
        <w:spacing w:after="0" w:before="0"/>
      </w:pPr>
      <w:r>
        <w:rPr>
          <w:rFonts w:ascii="Noto Sans" w:hAnsi="Noto Sans" w:cs="Noto Sans" w:eastAsia="Noto Sans"/>
          <w:b w:val="0"/>
          <w:sz w:val="21"/>
          <w:szCs w:val="21"/>
        </w:rPr>
        <w:t>C. Vaso occlusive crisis with sickling and haemolysis / हँसिया-आकृति तथा रक्तकण-विघटन के साथ वाहिका-अवरोध संकट</w:t>
      </w:r>
    </w:p>
    <w:p>
      <w:pPr>
        <w:spacing w:after="0" w:before="0"/>
      </w:pPr>
      <w:r>
        <w:rPr>
          <w:rFonts w:ascii="Noto Sans" w:hAnsi="Noto Sans" w:cs="Noto Sans" w:eastAsia="Noto Sans"/>
          <w:b w:val="0"/>
          <w:sz w:val="21"/>
          <w:szCs w:val="21"/>
        </w:rPr>
        <w:t>D. Acute leukaemia / तीव्र रक्तश्वेतकोशिकारक्तता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Vaso occlusive crisis with sickling and haemolysis</w:t>
      </w:r>
    </w:p>
    <w:p>
      <w:pPr>
        <w:spacing w:after="0" w:before="0"/>
      </w:pPr>
      <w:r>
        <w:rPr>
          <w:rFonts w:ascii="Noto Sans" w:hAnsi="Noto Sans" w:cs="Noto Sans" w:eastAsia="Noto Sans"/>
          <w:b w:val="0"/>
          <w:sz w:val="21"/>
          <w:szCs w:val="21"/>
        </w:rPr>
        <w:t>🧠 Clinical Rationale: Sickled red cells obstruct capillaries causing severe pain and are destroyed faster causing anaemia, which is the vaso occlusive crisis of sickle cell disease. Iron deficiency, leukaemia and thiamine deficiency do not explain the acute painful crisis with sickling.</w:t>
      </w:r>
    </w:p>
    <w:p>
      <w:pPr>
        <w:spacing w:after="0" w:before="0"/>
      </w:pPr>
      <w:r>
        <w:rPr>
          <w:rFonts w:ascii="Noto Sans" w:hAnsi="Noto Sans" w:cs="Noto Sans" w:eastAsia="Noto Sans"/>
          <w:b w:val="0"/>
          <w:sz w:val="21"/>
          <w:szCs w:val="21"/>
        </w:rPr>
        <w:t>🔍 Key Clues: Sickle cell vaso occlusive crisis</w:t>
      </w:r>
    </w:p>
    <w:p>
      <w:pPr>
        <w:spacing w:after="0" w:before="0"/>
      </w:pPr>
      <w:r>
        <w:rPr>
          <w:rFonts w:ascii="Noto Sans" w:hAnsi="Noto Sans" w:cs="Noto Sans" w:eastAsia="Noto Sans"/>
          <w:b w:val="0"/>
          <w:sz w:val="21"/>
          <w:szCs w:val="21"/>
        </w:rPr>
        <w:t>🚨 Priority Principle: Sickling obstructs vessels causing pain with accelerated haemolysis.</w:t>
      </w:r>
    </w:p>
    <w:p>
      <w:pPr>
        <w:spacing w:after="0" w:before="0"/>
      </w:pPr>
      <w:r>
        <w:rPr>
          <w:rFonts w:ascii="Noto Sans" w:hAnsi="Noto Sans" w:cs="Noto Sans" w:eastAsia="Noto Sans"/>
          <w:b w:val="0"/>
          <w:sz w:val="21"/>
          <w:szCs w:val="21"/>
        </w:rPr>
        <w:t>❌ Why Not Others: Give hydration, oxygen and analgesia as prescribed.</w:t>
      </w:r>
    </w:p>
    <w:p>
      <w:pPr>
        <w:spacing w:after="0" w:before="0"/>
      </w:pPr>
      <w:r>
        <w:rPr>
          <w:rFonts w:ascii="Noto Sans" w:hAnsi="Noto Sans" w:cs="Noto Sans" w:eastAsia="Noto Sans"/>
          <w:b w:val="0"/>
          <w:sz w:val="21"/>
          <w:szCs w:val="21"/>
        </w:rPr>
        <w:t>⚠️ Exam Trap: Precipitants include dehydration, infection and cold.</w:t>
      </w:r>
    </w:p>
    <w:p>
      <w:pPr>
        <w:spacing w:after="0" w:before="0"/>
      </w:pPr>
      <w:r>
        <w:rPr>
          <w:rFonts w:ascii="Noto Sans" w:hAnsi="Noto Sans" w:cs="Noto Sans" w:eastAsia="Noto Sans"/>
          <w:b w:val="0"/>
          <w:sz w:val="21"/>
          <w:szCs w:val="21"/>
        </w:rPr>
        <w:t>⚡ 5-Second Recall: SICKLE CELL CRISIS = VASO OCCLUSION PLUS HAEMOLYSIS</w:t>
      </w:r>
    </w:p>
    <w:p>
      <w:pPr>
        <w:spacing w:after="0" w:before="0"/>
      </w:pPr>
      <w:r>
        <w:rPr>
          <w:rFonts w:ascii="Noto Sans" w:hAnsi="Noto Sans" w:cs="Noto Sans" w:eastAsia="Noto Sans"/>
          <w:b w:val="0"/>
          <w:sz w:val="21"/>
          <w:szCs w:val="21"/>
        </w:rPr>
        <w:t>💎 PNC Exam Pearl: Teach patients to avoid dehydration and extremes of temperature.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part of the brain regulates body temperature, hunger and thirst?</w:t>
      </w:r>
    </w:p>
    <w:p>
      <w:pPr>
        <w:spacing w:after="0" w:before="0"/>
      </w:pPr>
      <w:r>
        <w:rPr>
          <w:rFonts w:ascii="Noto Sans" w:hAnsi="Noto Sans" w:cs="Noto Sans" w:eastAsia="Noto Sans"/>
          <w:b w:val="0"/>
          <w:sz w:val="21"/>
          <w:szCs w:val="21"/>
        </w:rPr>
        <w:t>मस्तिष्क का कौन-सा भाग शरीर के तापमान, भूख तथा प्यास को नियंत्रित करता है?</w:t>
      </w:r>
    </w:p>
    <w:p>
      <w:pPr>
        <w:spacing w:after="0" w:before="0"/>
      </w:pPr>
      <w:r>
        <w:rPr>
          <w:rFonts w:ascii="Noto Sans" w:hAnsi="Noto Sans" w:cs="Noto Sans" w:eastAsia="Noto Sans"/>
          <w:b w:val="0"/>
          <w:sz w:val="21"/>
          <w:szCs w:val="21"/>
        </w:rPr>
        <w:t>A. Medulla oblongata / मेरु-लंबिका</w:t>
      </w:r>
    </w:p>
    <w:p>
      <w:pPr>
        <w:spacing w:after="0" w:before="0"/>
      </w:pPr>
      <w:r>
        <w:rPr>
          <w:rFonts w:ascii="Noto Sans" w:hAnsi="Noto Sans" w:cs="Noto Sans" w:eastAsia="Noto Sans"/>
          <w:b w:val="0"/>
          <w:sz w:val="21"/>
          <w:szCs w:val="21"/>
        </w:rPr>
        <w:t>B. Corpus callosum / कॉर्पस कैलोसम</w:t>
      </w:r>
    </w:p>
    <w:p>
      <w:pPr>
        <w:spacing w:after="0" w:before="0"/>
      </w:pPr>
      <w:r>
        <w:rPr>
          <w:rFonts w:ascii="Noto Sans" w:hAnsi="Noto Sans" w:cs="Noto Sans" w:eastAsia="Noto Sans"/>
          <w:b w:val="0"/>
          <w:sz w:val="21"/>
          <w:szCs w:val="21"/>
        </w:rPr>
        <w:t>C. Cerebellum / अनुमस्तिष्क</w:t>
      </w:r>
    </w:p>
    <w:p>
      <w:pPr>
        <w:spacing w:after="0" w:before="0"/>
      </w:pPr>
      <w:r>
        <w:rPr>
          <w:rFonts w:ascii="Noto Sans" w:hAnsi="Noto Sans" w:cs="Noto Sans" w:eastAsia="Noto Sans"/>
          <w:b w:val="0"/>
          <w:sz w:val="21"/>
          <w:szCs w:val="21"/>
        </w:rPr>
        <w:t>D. Hypothalamus / अधश्चेतक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Hypothalamus</w:t>
      </w:r>
    </w:p>
    <w:p>
      <w:pPr>
        <w:spacing w:after="0" w:before="0"/>
      </w:pPr>
      <w:r>
        <w:rPr>
          <w:rFonts w:ascii="Noto Sans" w:hAnsi="Noto Sans" w:cs="Noto Sans" w:eastAsia="Noto Sans"/>
          <w:b w:val="0"/>
          <w:sz w:val="21"/>
          <w:szCs w:val="21"/>
        </w:rPr>
        <w:t>🧠 Clinical Rationale: The hypothalamus contains the thermoregulatory, hunger and thirst centres along with neuroendocrine control. The cerebellum coordinates movement and balance, the medulla controls vital reflexes and the corpus callosum connects the hemispheres.</w:t>
      </w:r>
    </w:p>
    <w:p>
      <w:pPr>
        <w:spacing w:after="0" w:before="0"/>
      </w:pPr>
      <w:r>
        <w:rPr>
          <w:rFonts w:ascii="Noto Sans" w:hAnsi="Noto Sans" w:cs="Noto Sans" w:eastAsia="Noto Sans"/>
          <w:b w:val="0"/>
          <w:sz w:val="21"/>
          <w:szCs w:val="21"/>
        </w:rPr>
        <w:t>🔍 Key Clues: Functions of the hypothalamus</w:t>
      </w:r>
    </w:p>
    <w:p>
      <w:pPr>
        <w:spacing w:after="0" w:before="0"/>
      </w:pPr>
      <w:r>
        <w:rPr>
          <w:rFonts w:ascii="Noto Sans" w:hAnsi="Noto Sans" w:cs="Noto Sans" w:eastAsia="Noto Sans"/>
          <w:b w:val="0"/>
          <w:sz w:val="21"/>
          <w:szCs w:val="21"/>
        </w:rPr>
        <w:t>🚨 Priority Principle: The hypothalamus controls temperature, hunger and thirst.</w:t>
      </w:r>
    </w:p>
    <w:p>
      <w:pPr>
        <w:spacing w:after="0" w:before="0"/>
      </w:pPr>
      <w:r>
        <w:rPr>
          <w:rFonts w:ascii="Noto Sans" w:hAnsi="Noto Sans" w:cs="Noto Sans" w:eastAsia="Noto Sans"/>
          <w:b w:val="0"/>
          <w:sz w:val="21"/>
          <w:szCs w:val="21"/>
        </w:rPr>
        <w:t>❌ Why Not Others: Hypothalamic damage causes temperature and appetite disturbance.</w:t>
      </w:r>
    </w:p>
    <w:p>
      <w:pPr>
        <w:spacing w:after="0" w:before="0"/>
      </w:pPr>
      <w:r>
        <w:rPr>
          <w:rFonts w:ascii="Noto Sans" w:hAnsi="Noto Sans" w:cs="Noto Sans" w:eastAsia="Noto Sans"/>
          <w:b w:val="0"/>
          <w:sz w:val="21"/>
          <w:szCs w:val="21"/>
        </w:rPr>
        <w:t>⚠️ Exam Trap: It links the nervous and endocrine systems.</w:t>
      </w:r>
    </w:p>
    <w:p>
      <w:pPr>
        <w:spacing w:after="0" w:before="0"/>
      </w:pPr>
      <w:r>
        <w:rPr>
          <w:rFonts w:ascii="Noto Sans" w:hAnsi="Noto Sans" w:cs="Noto Sans" w:eastAsia="Noto Sans"/>
          <w:b w:val="0"/>
          <w:sz w:val="21"/>
          <w:szCs w:val="21"/>
        </w:rPr>
        <w:t>⚡ 5-Second Recall: TEMPERATURE HUNGER THIRST = HYPOTHALAMUS</w:t>
      </w:r>
    </w:p>
    <w:p>
      <w:pPr>
        <w:spacing w:after="0" w:before="0"/>
      </w:pPr>
      <w:r>
        <w:rPr>
          <w:rFonts w:ascii="Noto Sans" w:hAnsi="Noto Sans" w:cs="Noto Sans" w:eastAsia="Noto Sans"/>
          <w:b w:val="0"/>
          <w:sz w:val="21"/>
          <w:szCs w:val="21"/>
        </w:rPr>
        <w:t>💎 PNC Exam Pearl: Relate fever and appetite loss to hypothalamic function in teaching.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blood vessel carries oxygenated blood from the lungs to the heart?</w:t>
      </w:r>
    </w:p>
    <w:p>
      <w:pPr>
        <w:spacing w:after="0" w:before="0"/>
      </w:pPr>
      <w:r>
        <w:rPr>
          <w:rFonts w:ascii="Noto Sans" w:hAnsi="Noto Sans" w:cs="Noto Sans" w:eastAsia="Noto Sans"/>
          <w:b w:val="0"/>
          <w:sz w:val="21"/>
          <w:szCs w:val="21"/>
        </w:rPr>
        <w:t>कौन-सी रक्तवाहिका फुफ्फुस से ऑक्सीजनयुक्त रक्त हृदय तक लाती है?</w:t>
      </w:r>
    </w:p>
    <w:p>
      <w:pPr>
        <w:spacing w:after="0" w:before="0"/>
      </w:pPr>
      <w:r>
        <w:rPr>
          <w:rFonts w:ascii="Noto Sans" w:hAnsi="Noto Sans" w:cs="Noto Sans" w:eastAsia="Noto Sans"/>
          <w:b w:val="0"/>
          <w:sz w:val="21"/>
          <w:szCs w:val="21"/>
        </w:rPr>
        <w:t>A. Pulmonary artery / फुफ्फुस धमनी</w:t>
      </w:r>
    </w:p>
    <w:p>
      <w:pPr>
        <w:spacing w:after="0" w:before="0"/>
      </w:pPr>
      <w:r>
        <w:rPr>
          <w:rFonts w:ascii="Noto Sans" w:hAnsi="Noto Sans" w:cs="Noto Sans" w:eastAsia="Noto Sans"/>
          <w:b w:val="0"/>
          <w:sz w:val="21"/>
          <w:szCs w:val="21"/>
        </w:rPr>
        <w:t>B. Pulmonary vein / फुफ्फुस शिरा</w:t>
      </w:r>
    </w:p>
    <w:p>
      <w:pPr>
        <w:spacing w:after="0" w:before="0"/>
      </w:pPr>
      <w:r>
        <w:rPr>
          <w:rFonts w:ascii="Noto Sans" w:hAnsi="Noto Sans" w:cs="Noto Sans" w:eastAsia="Noto Sans"/>
          <w:b w:val="0"/>
          <w:sz w:val="21"/>
          <w:szCs w:val="21"/>
        </w:rPr>
        <w:t>C. Superior vena cava / ऊर्ध्व महाशिरा</w:t>
      </w:r>
    </w:p>
    <w:p>
      <w:pPr>
        <w:spacing w:after="0" w:before="0"/>
      </w:pPr>
      <w:r>
        <w:rPr>
          <w:rFonts w:ascii="Noto Sans" w:hAnsi="Noto Sans" w:cs="Noto Sans" w:eastAsia="Noto Sans"/>
          <w:b w:val="0"/>
          <w:sz w:val="21"/>
          <w:szCs w:val="21"/>
        </w:rPr>
        <w:t>D. Inferior vena cava / अधो महाशिरा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Pulmonary vein</w:t>
      </w:r>
    </w:p>
    <w:p>
      <w:pPr>
        <w:spacing w:after="0" w:before="0"/>
      </w:pPr>
      <w:r>
        <w:rPr>
          <w:rFonts w:ascii="Noto Sans" w:hAnsi="Noto Sans" w:cs="Noto Sans" w:eastAsia="Noto Sans"/>
          <w:b w:val="0"/>
          <w:sz w:val="21"/>
          <w:szCs w:val="21"/>
        </w:rPr>
        <w:t>🧠 Clinical Rationale: The pulmonary veins are the only veins carrying oxygenated blood, returning it from the lungs to the left atrium. The pulmonary artery carries deoxygenated blood to the lungs and the venae cavae return deoxygenated blood to the right atrium.</w:t>
      </w:r>
    </w:p>
    <w:p>
      <w:pPr>
        <w:spacing w:after="0" w:before="0"/>
      </w:pPr>
      <w:r>
        <w:rPr>
          <w:rFonts w:ascii="Noto Sans" w:hAnsi="Noto Sans" w:cs="Noto Sans" w:eastAsia="Noto Sans"/>
          <w:b w:val="0"/>
          <w:sz w:val="21"/>
          <w:szCs w:val="21"/>
        </w:rPr>
        <w:t>🔍 Key Clues: Pulmonary circulation</w:t>
      </w:r>
    </w:p>
    <w:p>
      <w:pPr>
        <w:spacing w:after="0" w:before="0"/>
      </w:pPr>
      <w:r>
        <w:rPr>
          <w:rFonts w:ascii="Noto Sans" w:hAnsi="Noto Sans" w:cs="Noto Sans" w:eastAsia="Noto Sans"/>
          <w:b w:val="0"/>
          <w:sz w:val="21"/>
          <w:szCs w:val="21"/>
        </w:rPr>
        <w:t>🚨 Priority Principle: Pulmonary veins carry oxygenated blood to the left atrium.</w:t>
      </w:r>
    </w:p>
    <w:p>
      <w:pPr>
        <w:spacing w:after="0" w:before="0"/>
      </w:pPr>
      <w:r>
        <w:rPr>
          <w:rFonts w:ascii="Noto Sans" w:hAnsi="Noto Sans" w:cs="Noto Sans" w:eastAsia="Noto Sans"/>
          <w:b w:val="0"/>
          <w:sz w:val="21"/>
          <w:szCs w:val="21"/>
        </w:rPr>
        <w:t>❌ Why Not Others: This is the exception to veins carrying deoxygenated blood.</w:t>
      </w:r>
    </w:p>
    <w:p>
      <w:pPr>
        <w:spacing w:after="0" w:before="0"/>
      </w:pPr>
      <w:r>
        <w:rPr>
          <w:rFonts w:ascii="Noto Sans" w:hAnsi="Noto Sans" w:cs="Noto Sans" w:eastAsia="Noto Sans"/>
          <w:b w:val="0"/>
          <w:sz w:val="21"/>
          <w:szCs w:val="21"/>
        </w:rPr>
        <w:t>⚠️ Exam Trap: Pulmonary artery carries deoxygenated blood.</w:t>
      </w:r>
    </w:p>
    <w:p>
      <w:pPr>
        <w:spacing w:after="0" w:before="0"/>
      </w:pPr>
      <w:r>
        <w:rPr>
          <w:rFonts w:ascii="Noto Sans" w:hAnsi="Noto Sans" w:cs="Noto Sans" w:eastAsia="Noto Sans"/>
          <w:b w:val="0"/>
          <w:sz w:val="21"/>
          <w:szCs w:val="21"/>
        </w:rPr>
        <w:t>⚡ 5-Second Recall: OXYGENATED BLOOD FROM LUNGS = PULMONARY VEIN</w:t>
      </w:r>
    </w:p>
    <w:p>
      <w:pPr>
        <w:spacing w:after="0" w:before="0"/>
      </w:pPr>
      <w:r>
        <w:rPr>
          <w:rFonts w:ascii="Noto Sans" w:hAnsi="Noto Sans" w:cs="Noto Sans" w:eastAsia="Noto Sans"/>
          <w:b w:val="0"/>
          <w:sz w:val="21"/>
          <w:szCs w:val="21"/>
        </w:rPr>
        <w:t>💎 PNC Exam Pearl: Link this to oxygen saturation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enzyme in saliva begins the digestion of starch?</w:t>
      </w:r>
    </w:p>
    <w:p>
      <w:pPr>
        <w:spacing w:after="0" w:before="0"/>
      </w:pPr>
      <w:r>
        <w:rPr>
          <w:rFonts w:ascii="Noto Sans" w:hAnsi="Noto Sans" w:cs="Noto Sans" w:eastAsia="Noto Sans"/>
          <w:b w:val="0"/>
          <w:sz w:val="21"/>
          <w:szCs w:val="21"/>
        </w:rPr>
        <w:t>लार में कौन-सा एंजाइम स्टार्च का पाचन शुरू करता है?</w:t>
      </w:r>
    </w:p>
    <w:p>
      <w:pPr>
        <w:spacing w:after="0" w:before="0"/>
      </w:pPr>
      <w:r>
        <w:rPr>
          <w:rFonts w:ascii="Noto Sans" w:hAnsi="Noto Sans" w:cs="Noto Sans" w:eastAsia="Noto Sans"/>
          <w:b w:val="0"/>
          <w:sz w:val="21"/>
          <w:szCs w:val="21"/>
        </w:rPr>
        <w:t>A. Pepsin / पेप्सिन</w:t>
      </w:r>
    </w:p>
    <w:p>
      <w:pPr>
        <w:spacing w:after="0" w:before="0"/>
      </w:pPr>
      <w:r>
        <w:rPr>
          <w:rFonts w:ascii="Noto Sans" w:hAnsi="Noto Sans" w:cs="Noto Sans" w:eastAsia="Noto Sans"/>
          <w:b w:val="0"/>
          <w:sz w:val="21"/>
          <w:szCs w:val="21"/>
        </w:rPr>
        <w:t>B. Salivary amylase / लार एमाइलेज़</w:t>
      </w:r>
    </w:p>
    <w:p>
      <w:pPr>
        <w:spacing w:after="0" w:before="0"/>
      </w:pPr>
      <w:r>
        <w:rPr>
          <w:rFonts w:ascii="Noto Sans" w:hAnsi="Noto Sans" w:cs="Noto Sans" w:eastAsia="Noto Sans"/>
          <w:b w:val="0"/>
          <w:sz w:val="21"/>
          <w:szCs w:val="21"/>
        </w:rPr>
        <w:t>C. Trypsin / ट्रिप्सिन</w:t>
      </w:r>
    </w:p>
    <w:p>
      <w:pPr>
        <w:spacing w:after="0" w:before="0"/>
      </w:pPr>
      <w:r>
        <w:rPr>
          <w:rFonts w:ascii="Noto Sans" w:hAnsi="Noto Sans" w:cs="Noto Sans" w:eastAsia="Noto Sans"/>
          <w:b w:val="0"/>
          <w:sz w:val="21"/>
          <w:szCs w:val="21"/>
        </w:rPr>
        <w:t>D. Lipase / लाइपेज़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Salivary amylase</w:t>
      </w:r>
    </w:p>
    <w:p>
      <w:pPr>
        <w:spacing w:after="0" w:before="0"/>
      </w:pPr>
      <w:r>
        <w:rPr>
          <w:rFonts w:ascii="Noto Sans" w:hAnsi="Noto Sans" w:cs="Noto Sans" w:eastAsia="Noto Sans"/>
          <w:b w:val="0"/>
          <w:sz w:val="21"/>
          <w:szCs w:val="21"/>
        </w:rPr>
        <w:t>🧠 Clinical Rationale: Salivary amylase begins starch digestion in the mouth, breaking it into maltose. Pepsin acts on protein in the stomach, trypsin on protein in the small intestine and lipase on fats.</w:t>
      </w:r>
    </w:p>
    <w:p>
      <w:pPr>
        <w:spacing w:after="0" w:before="0"/>
      </w:pPr>
      <w:r>
        <w:rPr>
          <w:rFonts w:ascii="Noto Sans" w:hAnsi="Noto Sans" w:cs="Noto Sans" w:eastAsia="Noto Sans"/>
          <w:b w:val="0"/>
          <w:sz w:val="21"/>
          <w:szCs w:val="21"/>
        </w:rPr>
        <w:t>🔍 Key Clues: Salivary digestion</w:t>
      </w:r>
    </w:p>
    <w:p>
      <w:pPr>
        <w:spacing w:after="0" w:before="0"/>
      </w:pPr>
      <w:r>
        <w:rPr>
          <w:rFonts w:ascii="Noto Sans" w:hAnsi="Noto Sans" w:cs="Noto Sans" w:eastAsia="Noto Sans"/>
          <w:b w:val="0"/>
          <w:sz w:val="21"/>
          <w:szCs w:val="21"/>
        </w:rPr>
        <w:t>🚨 Priority Principle: Salivary amylase starts starch digestion in the mouth.</w:t>
      </w:r>
    </w:p>
    <w:p>
      <w:pPr>
        <w:spacing w:after="0" w:before="0"/>
      </w:pPr>
      <w:r>
        <w:rPr>
          <w:rFonts w:ascii="Noto Sans" w:hAnsi="Noto Sans" w:cs="Noto Sans" w:eastAsia="Noto Sans"/>
          <w:b w:val="0"/>
          <w:sz w:val="21"/>
          <w:szCs w:val="21"/>
        </w:rPr>
        <w:t>❌ Why Not Others: Amylase activity stops in the acidic stomach.</w:t>
      </w:r>
    </w:p>
    <w:p>
      <w:pPr>
        <w:spacing w:after="0" w:before="0"/>
      </w:pPr>
      <w:r>
        <w:rPr>
          <w:rFonts w:ascii="Noto Sans" w:hAnsi="Noto Sans" w:cs="Noto Sans" w:eastAsia="Noto Sans"/>
          <w:b w:val="0"/>
          <w:sz w:val="21"/>
          <w:szCs w:val="21"/>
        </w:rPr>
        <w:t>⚠️ Exam Trap: Chewing mixes food with saliva well.</w:t>
      </w:r>
    </w:p>
    <w:p>
      <w:pPr>
        <w:spacing w:after="0" w:before="0"/>
      </w:pPr>
      <w:r>
        <w:rPr>
          <w:rFonts w:ascii="Noto Sans" w:hAnsi="Noto Sans" w:cs="Noto Sans" w:eastAsia="Noto Sans"/>
          <w:b w:val="0"/>
          <w:sz w:val="21"/>
          <w:szCs w:val="21"/>
        </w:rPr>
        <w:t>⚡ 5-Second Recall: STARCH DIGESTION BEGINS WITH SALIVARY AMYLASE</w:t>
      </w:r>
    </w:p>
    <w:p>
      <w:pPr>
        <w:spacing w:after="0" w:before="0"/>
      </w:pPr>
      <w:r>
        <w:rPr>
          <w:rFonts w:ascii="Noto Sans" w:hAnsi="Noto Sans" w:cs="Noto Sans" w:eastAsia="Noto Sans"/>
          <w:b w:val="0"/>
          <w:sz w:val="21"/>
          <w:szCs w:val="21"/>
        </w:rPr>
        <w:t>💎 PNC Exam Pearl: Encourage thorough chewing for patients with dyspepsia.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change occurs in the cardiovascular system during pregnancy?</w:t>
      </w:r>
    </w:p>
    <w:p>
      <w:pPr>
        <w:spacing w:after="0" w:before="0"/>
      </w:pPr>
      <w:r>
        <w:rPr>
          <w:rFonts w:ascii="Noto Sans" w:hAnsi="Noto Sans" w:cs="Noto Sans" w:eastAsia="Noto Sans"/>
          <w:b w:val="0"/>
          <w:sz w:val="21"/>
          <w:szCs w:val="21"/>
        </w:rPr>
        <w:t>गर्भावस्था में हृदय-वाहिका तंत्र में कौन-सा परिवर्तन होता है?</w:t>
      </w:r>
    </w:p>
    <w:p>
      <w:pPr>
        <w:spacing w:after="0" w:before="0"/>
      </w:pPr>
      <w:r>
        <w:rPr>
          <w:rFonts w:ascii="Noto Sans" w:hAnsi="Noto Sans" w:cs="Noto Sans" w:eastAsia="Noto Sans"/>
          <w:b w:val="0"/>
          <w:sz w:val="21"/>
          <w:szCs w:val="21"/>
        </w:rPr>
        <w:t>A. Reduced oxygen requirement / घटी ऑक्सीजन आवश्यकता</w:t>
      </w:r>
    </w:p>
    <w:p>
      <w:pPr>
        <w:spacing w:after="0" w:before="0"/>
      </w:pPr>
      <w:r>
        <w:rPr>
          <w:rFonts w:ascii="Noto Sans" w:hAnsi="Noto Sans" w:cs="Noto Sans" w:eastAsia="Noto Sans"/>
          <w:b w:val="0"/>
          <w:sz w:val="21"/>
          <w:szCs w:val="21"/>
        </w:rPr>
        <w:t>B. Reduced blood volume / घटा रक्त आयतन</w:t>
      </w:r>
    </w:p>
    <w:p>
      <w:pPr>
        <w:spacing w:after="0" w:before="0"/>
      </w:pPr>
      <w:r>
        <w:rPr>
          <w:rFonts w:ascii="Noto Sans" w:hAnsi="Noto Sans" w:cs="Noto Sans" w:eastAsia="Noto Sans"/>
          <w:b w:val="0"/>
          <w:sz w:val="21"/>
          <w:szCs w:val="21"/>
        </w:rPr>
        <w:t>C. Increased blood volume and cardiac output with a tendency to supine hypotension / बढ़ा रक्त आयतन और हृदय निर्गम तथा पीठ के बल लेटने पर निम्न रक्तचाप की प्रवृत्ति</w:t>
      </w:r>
    </w:p>
    <w:p>
      <w:pPr>
        <w:spacing w:after="0" w:before="0"/>
      </w:pPr>
      <w:r>
        <w:rPr>
          <w:rFonts w:ascii="Noto Sans" w:hAnsi="Noto Sans" w:cs="Noto Sans" w:eastAsia="Noto Sans"/>
          <w:b w:val="0"/>
          <w:sz w:val="21"/>
          <w:szCs w:val="21"/>
        </w:rPr>
        <w:t>D. Decreased heart rate in all cases / सभी मामलों में घटी हृदय गति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Increased blood volume and cardiac output with a tendency to supine hypotension</w:t>
      </w:r>
    </w:p>
    <w:p>
      <w:pPr>
        <w:spacing w:after="0" w:before="0"/>
      </w:pPr>
      <w:r>
        <w:rPr>
          <w:rFonts w:ascii="Noto Sans" w:hAnsi="Noto Sans" w:cs="Noto Sans" w:eastAsia="Noto Sans"/>
          <w:b w:val="0"/>
          <w:sz w:val="21"/>
          <w:szCs w:val="21"/>
        </w:rPr>
        <w:t>🧠 Clinical Rationale: Pregnancy increases blood volume and cardiac output, and aortocaval compression in the supine position can cause hypotension, so the left lateral position is preferred. Reduced volume, universal bradycardia and lower oxygen need are incorrect.</w:t>
      </w:r>
    </w:p>
    <w:p>
      <w:pPr>
        <w:spacing w:after="0" w:before="0"/>
      </w:pPr>
      <w:r>
        <w:rPr>
          <w:rFonts w:ascii="Noto Sans" w:hAnsi="Noto Sans" w:cs="Noto Sans" w:eastAsia="Noto Sans"/>
          <w:b w:val="0"/>
          <w:sz w:val="21"/>
          <w:szCs w:val="21"/>
        </w:rPr>
        <w:t>🔍 Key Clues: Cardiovascular changes in pregnancy</w:t>
      </w:r>
    </w:p>
    <w:p>
      <w:pPr>
        <w:spacing w:after="0" w:before="0"/>
      </w:pPr>
      <w:r>
        <w:rPr>
          <w:rFonts w:ascii="Noto Sans" w:hAnsi="Noto Sans" w:cs="Noto Sans" w:eastAsia="Noto Sans"/>
          <w:b w:val="0"/>
          <w:sz w:val="21"/>
          <w:szCs w:val="21"/>
        </w:rPr>
        <w:t>🚨 Priority Principle: Blood volume and cardiac output rise with a risk of supine hypotension.</w:t>
      </w:r>
    </w:p>
    <w:p>
      <w:pPr>
        <w:spacing w:after="0" w:before="0"/>
      </w:pPr>
      <w:r>
        <w:rPr>
          <w:rFonts w:ascii="Noto Sans" w:hAnsi="Noto Sans" w:cs="Noto Sans" w:eastAsia="Noto Sans"/>
          <w:b w:val="0"/>
          <w:sz w:val="21"/>
          <w:szCs w:val="21"/>
        </w:rPr>
        <w:t>❌ Why Not Others: Advise left lateral positioning after twenty weeks.</w:t>
      </w:r>
    </w:p>
    <w:p>
      <w:pPr>
        <w:spacing w:after="0" w:before="0"/>
      </w:pPr>
      <w:r>
        <w:rPr>
          <w:rFonts w:ascii="Noto Sans" w:hAnsi="Noto Sans" w:cs="Noto Sans" w:eastAsia="Noto Sans"/>
          <w:b w:val="0"/>
          <w:sz w:val="21"/>
          <w:szCs w:val="21"/>
        </w:rPr>
        <w:t>⚠️ Exam Trap: Watch for physiological anaemia of pregnancy.</w:t>
      </w:r>
    </w:p>
    <w:p>
      <w:pPr>
        <w:spacing w:after="0" w:before="0"/>
      </w:pPr>
      <w:r>
        <w:rPr>
          <w:rFonts w:ascii="Noto Sans" w:hAnsi="Noto Sans" w:cs="Noto Sans" w:eastAsia="Noto Sans"/>
          <w:b w:val="0"/>
          <w:sz w:val="21"/>
          <w:szCs w:val="21"/>
        </w:rPr>
        <w:t>⚡ 5-Second Recall: PREGNANCY = MORE BLOOD VOLUME, LEFT LATERAL TO AVOID SUPINE HYPOTENSION</w:t>
      </w:r>
    </w:p>
    <w:p>
      <w:pPr>
        <w:spacing w:after="0" w:before="0"/>
      </w:pPr>
      <w:r>
        <w:rPr>
          <w:rFonts w:ascii="Noto Sans" w:hAnsi="Noto Sans" w:cs="Noto Sans" w:eastAsia="Noto Sans"/>
          <w:b w:val="0"/>
          <w:sz w:val="21"/>
          <w:szCs w:val="21"/>
        </w:rPr>
        <w:t>💎 PNC Exam Pearl: Check blood pressure in the left lateral position.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nerve is assessed by testing the ability to smile and close the eyes tightly?</w:t>
      </w:r>
    </w:p>
    <w:p>
      <w:pPr>
        <w:spacing w:after="0" w:before="0"/>
      </w:pPr>
      <w:r>
        <w:rPr>
          <w:rFonts w:ascii="Noto Sans" w:hAnsi="Noto Sans" w:cs="Noto Sans" w:eastAsia="Noto Sans"/>
          <w:b w:val="0"/>
          <w:sz w:val="21"/>
          <w:szCs w:val="21"/>
        </w:rPr>
        <w:t>मुस्कुराने तथा आँखें कसकर बंद करने की क्षमता जाँचने से कौन-सी तंत्रिका का आकलन होता है?</w:t>
      </w:r>
    </w:p>
    <w:p>
      <w:pPr>
        <w:spacing w:after="0" w:before="0"/>
      </w:pPr>
      <w:r>
        <w:rPr>
          <w:rFonts w:ascii="Noto Sans" w:hAnsi="Noto Sans" w:cs="Noto Sans" w:eastAsia="Noto Sans"/>
          <w:b w:val="0"/>
          <w:sz w:val="21"/>
          <w:szCs w:val="21"/>
        </w:rPr>
        <w:t>A. Trigeminal nerve / त्रिधारा तंत्रिका</w:t>
      </w:r>
    </w:p>
    <w:p>
      <w:pPr>
        <w:spacing w:after="0" w:before="0"/>
      </w:pPr>
      <w:r>
        <w:rPr>
          <w:rFonts w:ascii="Noto Sans" w:hAnsi="Noto Sans" w:cs="Noto Sans" w:eastAsia="Noto Sans"/>
          <w:b w:val="0"/>
          <w:sz w:val="21"/>
          <w:szCs w:val="21"/>
        </w:rPr>
        <w:t>B. Facial nerve / चेहरे की तंत्रिका</w:t>
      </w:r>
    </w:p>
    <w:p>
      <w:pPr>
        <w:spacing w:after="0" w:before="0"/>
      </w:pPr>
      <w:r>
        <w:rPr>
          <w:rFonts w:ascii="Noto Sans" w:hAnsi="Noto Sans" w:cs="Noto Sans" w:eastAsia="Noto Sans"/>
          <w:b w:val="0"/>
          <w:sz w:val="21"/>
          <w:szCs w:val="21"/>
        </w:rPr>
        <w:t>C. Glossopharyngeal nerve / जिह्वा-ग्रसनी तंत्रिका</w:t>
      </w:r>
    </w:p>
    <w:p>
      <w:pPr>
        <w:spacing w:after="0" w:before="0"/>
      </w:pPr>
      <w:r>
        <w:rPr>
          <w:rFonts w:ascii="Noto Sans" w:hAnsi="Noto Sans" w:cs="Noto Sans" w:eastAsia="Noto Sans"/>
          <w:b w:val="0"/>
          <w:sz w:val="21"/>
          <w:szCs w:val="21"/>
        </w:rPr>
        <w:t>D. Vagus nerve / वेगस तंत्रिका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Facial nerve</w:t>
      </w:r>
    </w:p>
    <w:p>
      <w:pPr>
        <w:spacing w:after="0" w:before="0"/>
      </w:pPr>
      <w:r>
        <w:rPr>
          <w:rFonts w:ascii="Noto Sans" w:hAnsi="Noto Sans" w:cs="Noto Sans" w:eastAsia="Noto Sans"/>
          <w:b w:val="0"/>
          <w:sz w:val="21"/>
          <w:szCs w:val="21"/>
        </w:rPr>
        <w:t>🧠 Clinical Rationale: Smiling and tight eye closure test the facial nerve, whereas the trigeminal nerve carries facial sensation and the muscles of mastication. The glossopharyngeal and vagus nerves serve swallowing and pharyngeal function.</w:t>
      </w:r>
    </w:p>
    <w:p>
      <w:pPr>
        <w:spacing w:after="0" w:before="0"/>
      </w:pPr>
      <w:r>
        <w:rPr>
          <w:rFonts w:ascii="Noto Sans" w:hAnsi="Noto Sans" w:cs="Noto Sans" w:eastAsia="Noto Sans"/>
          <w:b w:val="0"/>
          <w:sz w:val="21"/>
          <w:szCs w:val="21"/>
        </w:rPr>
        <w:t>🔍 Key Clues: Facial nerve assessment</w:t>
      </w:r>
    </w:p>
    <w:p>
      <w:pPr>
        <w:spacing w:after="0" w:before="0"/>
      </w:pPr>
      <w:r>
        <w:rPr>
          <w:rFonts w:ascii="Noto Sans" w:hAnsi="Noto Sans" w:cs="Noto Sans" w:eastAsia="Noto Sans"/>
          <w:b w:val="0"/>
          <w:sz w:val="21"/>
          <w:szCs w:val="21"/>
        </w:rPr>
        <w:t>🚨 Priority Principle: Smiling and eye closure test the facial nerve.</w:t>
      </w:r>
    </w:p>
    <w:p>
      <w:pPr>
        <w:spacing w:after="0" w:before="0"/>
      </w:pPr>
      <w:r>
        <w:rPr>
          <w:rFonts w:ascii="Noto Sans" w:hAnsi="Noto Sans" w:cs="Noto Sans" w:eastAsia="Noto Sans"/>
          <w:b w:val="0"/>
          <w:sz w:val="21"/>
          <w:szCs w:val="21"/>
        </w:rPr>
        <w:t>❌ Why Not Others: Facial nerve palsy prevents complete eye closure.</w:t>
      </w:r>
    </w:p>
    <w:p>
      <w:pPr>
        <w:spacing w:after="0" w:before="0"/>
      </w:pPr>
      <w:r>
        <w:rPr>
          <w:rFonts w:ascii="Noto Sans" w:hAnsi="Noto Sans" w:cs="Noto Sans" w:eastAsia="Noto Sans"/>
          <w:b w:val="0"/>
          <w:sz w:val="21"/>
          <w:szCs w:val="21"/>
        </w:rPr>
        <w:t>⚠️ Exam Trap: Protect the eye if closure is incomplete.</w:t>
      </w:r>
    </w:p>
    <w:p>
      <w:pPr>
        <w:spacing w:after="0" w:before="0"/>
      </w:pPr>
      <w:r>
        <w:rPr>
          <w:rFonts w:ascii="Noto Sans" w:hAnsi="Noto Sans" w:cs="Noto Sans" w:eastAsia="Noto Sans"/>
          <w:b w:val="0"/>
          <w:sz w:val="21"/>
          <w:szCs w:val="21"/>
        </w:rPr>
        <w:t>⚡ 5-Second Recall: SMILE AND EYE CLOSURE = FACIAL NERVE</w:t>
      </w:r>
    </w:p>
    <w:p>
      <w:pPr>
        <w:spacing w:after="0" w:before="0"/>
      </w:pPr>
      <w:r>
        <w:rPr>
          <w:rFonts w:ascii="Noto Sans" w:hAnsi="Noto Sans" w:cs="Noto Sans" w:eastAsia="Noto Sans"/>
          <w:b w:val="0"/>
          <w:sz w:val="21"/>
          <w:szCs w:val="21"/>
        </w:rPr>
        <w:t>💎 PNC Exam Pearl: Document facial symmetry in stroke assessments.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is the main function of albumin in the blood?</w:t>
      </w:r>
    </w:p>
    <w:p>
      <w:pPr>
        <w:spacing w:after="0" w:before="0"/>
      </w:pPr>
      <w:r>
        <w:rPr>
          <w:rFonts w:ascii="Noto Sans" w:hAnsi="Noto Sans" w:cs="Noto Sans" w:eastAsia="Noto Sans"/>
          <w:b w:val="0"/>
          <w:sz w:val="21"/>
          <w:szCs w:val="21"/>
        </w:rPr>
        <w:t>रक्त में एल्ब्युमिन का मुख्य कार्य कौन-सा है?</w:t>
      </w:r>
    </w:p>
    <w:p>
      <w:pPr>
        <w:spacing w:after="0" w:before="0"/>
      </w:pPr>
      <w:r>
        <w:rPr>
          <w:rFonts w:ascii="Noto Sans" w:hAnsi="Noto Sans" w:cs="Noto Sans" w:eastAsia="Noto Sans"/>
          <w:b w:val="0"/>
          <w:sz w:val="21"/>
          <w:szCs w:val="21"/>
        </w:rPr>
        <w:t>A. To carry oxygen / ऑक्सीजन ले जाना</w:t>
      </w:r>
    </w:p>
    <w:p>
      <w:pPr>
        <w:spacing w:after="0" w:before="0"/>
      </w:pPr>
      <w:r>
        <w:rPr>
          <w:rFonts w:ascii="Noto Sans" w:hAnsi="Noto Sans" w:cs="Noto Sans" w:eastAsia="Noto Sans"/>
          <w:b w:val="0"/>
          <w:sz w:val="21"/>
          <w:szCs w:val="21"/>
        </w:rPr>
        <w:t>B. To maintain colloid osmotic pressure and transport substances / कोलॉइड परासरणी दाब बनाए रखना तथा पदार्थों का परिवहन करना</w:t>
      </w:r>
    </w:p>
    <w:p>
      <w:pPr>
        <w:spacing w:after="0" w:before="0"/>
      </w:pPr>
      <w:r>
        <w:rPr>
          <w:rFonts w:ascii="Noto Sans" w:hAnsi="Noto Sans" w:cs="Noto Sans" w:eastAsia="Noto Sans"/>
          <w:b w:val="0"/>
          <w:sz w:val="21"/>
          <w:szCs w:val="21"/>
        </w:rPr>
        <w:t>C. To clot blood / रक्त का थक्का जमाना</w:t>
      </w:r>
    </w:p>
    <w:p>
      <w:pPr>
        <w:spacing w:after="0" w:before="0"/>
      </w:pPr>
      <w:r>
        <w:rPr>
          <w:rFonts w:ascii="Noto Sans" w:hAnsi="Noto Sans" w:cs="Noto Sans" w:eastAsia="Noto Sans"/>
          <w:b w:val="0"/>
          <w:sz w:val="21"/>
          <w:szCs w:val="21"/>
        </w:rPr>
        <w:t>D. To fight infection / संक्रमण से लड़ना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maintain colloid osmotic pressure and transport substances</w:t>
      </w:r>
    </w:p>
    <w:p>
      <w:pPr>
        <w:spacing w:after="0" w:before="0"/>
      </w:pPr>
      <w:r>
        <w:rPr>
          <w:rFonts w:ascii="Noto Sans" w:hAnsi="Noto Sans" w:cs="Noto Sans" w:eastAsia="Noto Sans"/>
          <w:b w:val="0"/>
          <w:sz w:val="21"/>
          <w:szCs w:val="21"/>
        </w:rPr>
        <w:t>🧠 Clinical Rationale: Albumin maintains colloid osmotic pressure which keeps fluid in the vessels, and it transports drugs, hormones and bilirubin. Haemoglobin carries oxygen, clotting factors clot blood and immunoglobulins fight infection.</w:t>
      </w:r>
    </w:p>
    <w:p>
      <w:pPr>
        <w:spacing w:after="0" w:before="0"/>
      </w:pPr>
      <w:r>
        <w:rPr>
          <w:rFonts w:ascii="Noto Sans" w:hAnsi="Noto Sans" w:cs="Noto Sans" w:eastAsia="Noto Sans"/>
          <w:b w:val="0"/>
          <w:sz w:val="21"/>
          <w:szCs w:val="21"/>
        </w:rPr>
        <w:t>🔍 Key Clues: Functions of albumin</w:t>
      </w:r>
    </w:p>
    <w:p>
      <w:pPr>
        <w:spacing w:after="0" w:before="0"/>
      </w:pPr>
      <w:r>
        <w:rPr>
          <w:rFonts w:ascii="Noto Sans" w:hAnsi="Noto Sans" w:cs="Noto Sans" w:eastAsia="Noto Sans"/>
          <w:b w:val="0"/>
          <w:sz w:val="21"/>
          <w:szCs w:val="21"/>
        </w:rPr>
        <w:t>🚨 Priority Principle: Albumin maintains colloid osmotic pressure and transports substances.</w:t>
      </w:r>
    </w:p>
    <w:p>
      <w:pPr>
        <w:spacing w:after="0" w:before="0"/>
      </w:pPr>
      <w:r>
        <w:rPr>
          <w:rFonts w:ascii="Noto Sans" w:hAnsi="Noto Sans" w:cs="Noto Sans" w:eastAsia="Noto Sans"/>
          <w:b w:val="0"/>
          <w:sz w:val="21"/>
          <w:szCs w:val="21"/>
        </w:rPr>
        <w:t>❌ Why Not Others: Low albumin causes oedema and ascites.</w:t>
      </w:r>
    </w:p>
    <w:p>
      <w:pPr>
        <w:spacing w:after="0" w:before="0"/>
      </w:pPr>
      <w:r>
        <w:rPr>
          <w:rFonts w:ascii="Noto Sans" w:hAnsi="Noto Sans" w:cs="Noto Sans" w:eastAsia="Noto Sans"/>
          <w:b w:val="0"/>
          <w:sz w:val="21"/>
          <w:szCs w:val="21"/>
        </w:rPr>
        <w:t>⚠️ Exam Trap: Monitor albumin in chronic liver and kidney disease.</w:t>
      </w:r>
    </w:p>
    <w:p>
      <w:pPr>
        <w:spacing w:after="0" w:before="0"/>
      </w:pPr>
      <w:r>
        <w:rPr>
          <w:rFonts w:ascii="Noto Sans" w:hAnsi="Noto Sans" w:cs="Noto Sans" w:eastAsia="Noto Sans"/>
          <w:b w:val="0"/>
          <w:sz w:val="21"/>
          <w:szCs w:val="21"/>
        </w:rPr>
        <w:t>⚡ 5-Second Recall: LOW ALBUMIN = OEDEMA FROM LOSS OF OSMOTIC PRESSURE</w:t>
      </w:r>
    </w:p>
    <w:p>
      <w:pPr>
        <w:spacing w:after="0" w:before="0"/>
      </w:pPr>
      <w:r>
        <w:rPr>
          <w:rFonts w:ascii="Noto Sans" w:hAnsi="Noto Sans" w:cs="Noto Sans" w:eastAsia="Noto Sans"/>
          <w:b w:val="0"/>
          <w:sz w:val="21"/>
          <w:szCs w:val="21"/>
        </w:rPr>
        <w:t>💎 PNC Exam Pearl: Watch for poor healing with hypoalbuminaemia.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type of muscle is present in the walls of the intestine?</w:t>
      </w:r>
    </w:p>
    <w:p>
      <w:pPr>
        <w:spacing w:after="0" w:before="0"/>
      </w:pPr>
      <w:r>
        <w:rPr>
          <w:rFonts w:ascii="Noto Sans" w:hAnsi="Noto Sans" w:cs="Noto Sans" w:eastAsia="Noto Sans"/>
          <w:b w:val="0"/>
          <w:sz w:val="21"/>
          <w:szCs w:val="21"/>
        </w:rPr>
        <w:t>आँत की भित्ति में कौन-सा पेशी प्रकार मौजूद होता है?</w:t>
      </w:r>
    </w:p>
    <w:p>
      <w:pPr>
        <w:spacing w:after="0" w:before="0"/>
      </w:pPr>
      <w:r>
        <w:rPr>
          <w:rFonts w:ascii="Noto Sans" w:hAnsi="Noto Sans" w:cs="Noto Sans" w:eastAsia="Noto Sans"/>
          <w:b w:val="0"/>
          <w:sz w:val="21"/>
          <w:szCs w:val="21"/>
        </w:rPr>
        <w:t>A. Striated voluntary muscle / रेखित ऐच्छिक पेशी</w:t>
      </w:r>
    </w:p>
    <w:p>
      <w:pPr>
        <w:spacing w:after="0" w:before="0"/>
      </w:pPr>
      <w:r>
        <w:rPr>
          <w:rFonts w:ascii="Noto Sans" w:hAnsi="Noto Sans" w:cs="Noto Sans" w:eastAsia="Noto Sans"/>
          <w:b w:val="0"/>
          <w:sz w:val="21"/>
          <w:szCs w:val="21"/>
        </w:rPr>
        <w:t>B. Skeletal muscle / कंकाल पेशी</w:t>
      </w:r>
    </w:p>
    <w:p>
      <w:pPr>
        <w:spacing w:after="0" w:before="0"/>
      </w:pPr>
      <w:r>
        <w:rPr>
          <w:rFonts w:ascii="Noto Sans" w:hAnsi="Noto Sans" w:cs="Noto Sans" w:eastAsia="Noto Sans"/>
          <w:b w:val="0"/>
          <w:sz w:val="21"/>
          <w:szCs w:val="21"/>
        </w:rPr>
        <w:t>C. Smooth muscle / चिकनी पेशी</w:t>
      </w:r>
    </w:p>
    <w:p>
      <w:pPr>
        <w:spacing w:after="0" w:before="0"/>
      </w:pPr>
      <w:r>
        <w:rPr>
          <w:rFonts w:ascii="Noto Sans" w:hAnsi="Noto Sans" w:cs="Noto Sans" w:eastAsia="Noto Sans"/>
          <w:b w:val="0"/>
          <w:sz w:val="21"/>
          <w:szCs w:val="21"/>
        </w:rPr>
        <w:t>D. Cardiac muscle / हृदय पेशी</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Smooth muscle</w:t>
      </w:r>
    </w:p>
    <w:p>
      <w:pPr>
        <w:spacing w:after="0" w:before="0"/>
      </w:pPr>
      <w:r>
        <w:rPr>
          <w:rFonts w:ascii="Noto Sans" w:hAnsi="Noto Sans" w:cs="Noto Sans" w:eastAsia="Noto Sans"/>
          <w:b w:val="0"/>
          <w:sz w:val="21"/>
          <w:szCs w:val="21"/>
        </w:rPr>
        <w:t>🧠 Clinical Rationale: The intestinal wall contains smooth muscle which is involuntary and under autonomic control. Skeletal and striated voluntary muscle move the skeleton, and cardiac muscle is found only in the heart.</w:t>
      </w:r>
    </w:p>
    <w:p>
      <w:pPr>
        <w:spacing w:after="0" w:before="0"/>
      </w:pPr>
      <w:r>
        <w:rPr>
          <w:rFonts w:ascii="Noto Sans" w:hAnsi="Noto Sans" w:cs="Noto Sans" w:eastAsia="Noto Sans"/>
          <w:b w:val="0"/>
          <w:sz w:val="21"/>
          <w:szCs w:val="21"/>
        </w:rPr>
        <w:t>🔍 Key Clues: Smooth muscle distribution</w:t>
      </w:r>
    </w:p>
    <w:p>
      <w:pPr>
        <w:spacing w:after="0" w:before="0"/>
      </w:pPr>
      <w:r>
        <w:rPr>
          <w:rFonts w:ascii="Noto Sans" w:hAnsi="Noto Sans" w:cs="Noto Sans" w:eastAsia="Noto Sans"/>
          <w:b w:val="0"/>
          <w:sz w:val="21"/>
          <w:szCs w:val="21"/>
        </w:rPr>
        <w:t>🚨 Priority Principle: Hollow organs like the gut contain involuntary smooth muscle.</w:t>
      </w:r>
    </w:p>
    <w:p>
      <w:pPr>
        <w:spacing w:after="0" w:before="0"/>
      </w:pPr>
      <w:r>
        <w:rPr>
          <w:rFonts w:ascii="Noto Sans" w:hAnsi="Noto Sans" w:cs="Noto Sans" w:eastAsia="Noto Sans"/>
          <w:b w:val="0"/>
          <w:sz w:val="21"/>
          <w:szCs w:val="21"/>
        </w:rPr>
        <w:t>❌ Why Not Others: Smooth muscle contracts slowly and sustains tone.</w:t>
      </w:r>
    </w:p>
    <w:p>
      <w:pPr>
        <w:spacing w:after="0" w:before="0"/>
      </w:pPr>
      <w:r>
        <w:rPr>
          <w:rFonts w:ascii="Noto Sans" w:hAnsi="Noto Sans" w:cs="Noto Sans" w:eastAsia="Noto Sans"/>
          <w:b w:val="0"/>
          <w:sz w:val="21"/>
          <w:szCs w:val="21"/>
        </w:rPr>
        <w:t>⚠️ Exam Trap: It is controlled by the autonomic nervous system.</w:t>
      </w:r>
    </w:p>
    <w:p>
      <w:pPr>
        <w:spacing w:after="0" w:before="0"/>
      </w:pPr>
      <w:r>
        <w:rPr>
          <w:rFonts w:ascii="Noto Sans" w:hAnsi="Noto Sans" w:cs="Noto Sans" w:eastAsia="Noto Sans"/>
          <w:b w:val="0"/>
          <w:sz w:val="21"/>
          <w:szCs w:val="21"/>
        </w:rPr>
        <w:t>⚡ 5-Second Recall: GUT WALL = SMOOTH INVOLUNTARY MUSCLE</w:t>
      </w:r>
    </w:p>
    <w:p>
      <w:pPr>
        <w:spacing w:after="0" w:before="0"/>
      </w:pPr>
      <w:r>
        <w:rPr>
          <w:rFonts w:ascii="Noto Sans" w:hAnsi="Noto Sans" w:cs="Noto Sans" w:eastAsia="Noto Sans"/>
          <w:b w:val="0"/>
          <w:sz w:val="21"/>
          <w:szCs w:val="21"/>
        </w:rPr>
        <w:t>💎 PNC Exam Pearl: Link to bowel motility problems in postoperative ileus.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nutrient provides the highest energy per gram?</w:t>
      </w:r>
    </w:p>
    <w:p>
      <w:pPr>
        <w:spacing w:after="0" w:before="0"/>
      </w:pPr>
      <w:r>
        <w:rPr>
          <w:rFonts w:ascii="Noto Sans" w:hAnsi="Noto Sans" w:cs="Noto Sans" w:eastAsia="Noto Sans"/>
          <w:b w:val="0"/>
          <w:sz w:val="21"/>
          <w:szCs w:val="21"/>
        </w:rPr>
        <w:t>कौन-सा पोषक प्रति ग्राम सर्वाधिक ऊर्जा देता है?</w:t>
      </w:r>
    </w:p>
    <w:p>
      <w:pPr>
        <w:spacing w:after="0" w:before="0"/>
      </w:pPr>
      <w:r>
        <w:rPr>
          <w:rFonts w:ascii="Noto Sans" w:hAnsi="Noto Sans" w:cs="Noto Sans" w:eastAsia="Noto Sans"/>
          <w:b w:val="0"/>
          <w:sz w:val="21"/>
          <w:szCs w:val="21"/>
        </w:rPr>
        <w:t>A. Fat / वसा</w:t>
      </w:r>
    </w:p>
    <w:p>
      <w:pPr>
        <w:spacing w:after="0" w:before="0"/>
      </w:pPr>
      <w:r>
        <w:rPr>
          <w:rFonts w:ascii="Noto Sans" w:hAnsi="Noto Sans" w:cs="Noto Sans" w:eastAsia="Noto Sans"/>
          <w:b w:val="0"/>
          <w:sz w:val="21"/>
          <w:szCs w:val="21"/>
        </w:rPr>
        <w:t>B. Protein / प्रोटीन</w:t>
      </w:r>
    </w:p>
    <w:p>
      <w:pPr>
        <w:spacing w:after="0" w:before="0"/>
      </w:pPr>
      <w:r>
        <w:rPr>
          <w:rFonts w:ascii="Noto Sans" w:hAnsi="Noto Sans" w:cs="Noto Sans" w:eastAsia="Noto Sans"/>
          <w:b w:val="0"/>
          <w:sz w:val="21"/>
          <w:szCs w:val="21"/>
        </w:rPr>
        <w:t>C. Water / जल</w:t>
      </w:r>
    </w:p>
    <w:p>
      <w:pPr>
        <w:spacing w:after="0" w:before="0"/>
      </w:pPr>
      <w:r>
        <w:rPr>
          <w:rFonts w:ascii="Noto Sans" w:hAnsi="Noto Sans" w:cs="Noto Sans" w:eastAsia="Noto Sans"/>
          <w:b w:val="0"/>
          <w:sz w:val="21"/>
          <w:szCs w:val="21"/>
        </w:rPr>
        <w:t>D. Carbohydrate / कार्बोहाइड्रेट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Fat</w:t>
      </w:r>
    </w:p>
    <w:p>
      <w:pPr>
        <w:spacing w:after="0" w:before="0"/>
      </w:pPr>
      <w:r>
        <w:rPr>
          <w:rFonts w:ascii="Noto Sans" w:hAnsi="Noto Sans" w:cs="Noto Sans" w:eastAsia="Noto Sans"/>
          <w:b w:val="0"/>
          <w:sz w:val="21"/>
          <w:szCs w:val="21"/>
        </w:rPr>
        <w:t>🧠 Clinical Rationale: Fat supplies about nine kilocalories per gram compared with four each for carbohydrate and protein, while water has no energy value. This makes fat the most energy dense nutrient.</w:t>
      </w:r>
    </w:p>
    <w:p>
      <w:pPr>
        <w:spacing w:after="0" w:before="0"/>
      </w:pPr>
      <w:r>
        <w:rPr>
          <w:rFonts w:ascii="Noto Sans" w:hAnsi="Noto Sans" w:cs="Noto Sans" w:eastAsia="Noto Sans"/>
          <w:b w:val="0"/>
          <w:sz w:val="21"/>
          <w:szCs w:val="21"/>
        </w:rPr>
        <w:t>🔍 Key Clues: Energy value of nutrients</w:t>
      </w:r>
    </w:p>
    <w:p>
      <w:pPr>
        <w:spacing w:after="0" w:before="0"/>
      </w:pPr>
      <w:r>
        <w:rPr>
          <w:rFonts w:ascii="Noto Sans" w:hAnsi="Noto Sans" w:cs="Noto Sans" w:eastAsia="Noto Sans"/>
          <w:b w:val="0"/>
          <w:sz w:val="21"/>
          <w:szCs w:val="21"/>
        </w:rPr>
        <w:t>🚨 Priority Principle: Fat gives about nine kilocalories per gram.</w:t>
      </w:r>
    </w:p>
    <w:p>
      <w:pPr>
        <w:spacing w:after="0" w:before="0"/>
      </w:pPr>
      <w:r>
        <w:rPr>
          <w:rFonts w:ascii="Noto Sans" w:hAnsi="Noto Sans" w:cs="Noto Sans" w:eastAsia="Noto Sans"/>
          <w:b w:val="0"/>
          <w:sz w:val="21"/>
          <w:szCs w:val="21"/>
        </w:rPr>
        <w:t>❌ Why Not Others: Use energy dense foods for patients needing weight gain.</w:t>
      </w:r>
    </w:p>
    <w:p>
      <w:pPr>
        <w:spacing w:after="0" w:before="0"/>
      </w:pPr>
      <w:r>
        <w:rPr>
          <w:rFonts w:ascii="Noto Sans" w:hAnsi="Noto Sans" w:cs="Noto Sans" w:eastAsia="Noto Sans"/>
          <w:b w:val="0"/>
          <w:sz w:val="21"/>
          <w:szCs w:val="21"/>
        </w:rPr>
        <w:t>⚠️ Exam Trap: Balance fat type to protect cardiovascular health.</w:t>
      </w:r>
    </w:p>
    <w:p>
      <w:pPr>
        <w:spacing w:after="0" w:before="0"/>
      </w:pPr>
      <w:r>
        <w:rPr>
          <w:rFonts w:ascii="Noto Sans" w:hAnsi="Noto Sans" w:cs="Noto Sans" w:eastAsia="Noto Sans"/>
          <w:b w:val="0"/>
          <w:sz w:val="21"/>
          <w:szCs w:val="21"/>
        </w:rPr>
        <w:t>⚡ 5-Second Recall: FAT = NINE KILOCALORIES PER GRAM</w:t>
      </w:r>
    </w:p>
    <w:p>
      <w:pPr>
        <w:spacing w:after="0" w:before="0"/>
      </w:pPr>
      <w:r>
        <w:rPr>
          <w:rFonts w:ascii="Noto Sans" w:hAnsi="Noto Sans" w:cs="Noto Sans" w:eastAsia="Noto Sans"/>
          <w:b w:val="0"/>
          <w:sz w:val="21"/>
          <w:szCs w:val="21"/>
        </w:rPr>
        <w:t>💎 PNC Exam Pearl: Add oils and ghee carefully within prescribed limits.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advice is correct for a patient with a colostomy who wants to control odour and gas?</w:t>
      </w:r>
    </w:p>
    <w:p>
      <w:pPr>
        <w:spacing w:after="0" w:before="0"/>
      </w:pPr>
      <w:r>
        <w:rPr>
          <w:rFonts w:ascii="Noto Sans" w:hAnsi="Noto Sans" w:cs="Noto Sans" w:eastAsia="Noto Sans"/>
          <w:b w:val="0"/>
          <w:sz w:val="21"/>
          <w:szCs w:val="21"/>
        </w:rPr>
        <w:t>कोलोस्टॉमी वाले रोगी को गंध तथा गैस नियंत्रित करने के लिए सही सलाह कौन-सी है?</w:t>
      </w:r>
    </w:p>
    <w:p>
      <w:pPr>
        <w:spacing w:after="0" w:before="0"/>
      </w:pPr>
      <w:r>
        <w:rPr>
          <w:rFonts w:ascii="Noto Sans" w:hAnsi="Noto Sans" w:cs="Noto Sans" w:eastAsia="Noto Sans"/>
          <w:b w:val="0"/>
          <w:sz w:val="21"/>
          <w:szCs w:val="21"/>
        </w:rPr>
        <w:t>A. Skip meals to reduce output / उत्पादन घटाने के लिए भोजन छोड़ना</w:t>
      </w:r>
    </w:p>
    <w:p>
      <w:pPr>
        <w:spacing w:after="0" w:before="0"/>
      </w:pPr>
      <w:r>
        <w:rPr>
          <w:rFonts w:ascii="Noto Sans" w:hAnsi="Noto Sans" w:cs="Noto Sans" w:eastAsia="Noto Sans"/>
          <w:b w:val="0"/>
          <w:sz w:val="21"/>
          <w:szCs w:val="21"/>
        </w:rPr>
        <w:t>B. Eat only refined foods forever / सदैव केवल परिष्कृत आहार लेना</w:t>
      </w:r>
    </w:p>
    <w:p>
      <w:pPr>
        <w:spacing w:after="0" w:before="0"/>
      </w:pPr>
      <w:r>
        <w:rPr>
          <w:rFonts w:ascii="Noto Sans" w:hAnsi="Noto Sans" w:cs="Noto Sans" w:eastAsia="Noto Sans"/>
          <w:b w:val="0"/>
          <w:sz w:val="21"/>
          <w:szCs w:val="21"/>
        </w:rPr>
        <w:t>C. Introduce foods one at a time, avoid excessive gas forming foods, chew well and eat at regular times / एक बार में एक आहार शुरू करना, अत्यधिक गैस बनाने वाले पदार्थों से बचना, अच्छी तरह चबाना तथा नियमित समय पर भोजन करना</w:t>
      </w:r>
    </w:p>
    <w:p>
      <w:pPr>
        <w:spacing w:after="0" w:before="0"/>
      </w:pPr>
      <w:r>
        <w:rPr>
          <w:rFonts w:ascii="Noto Sans" w:hAnsi="Noto Sans" w:cs="Noto Sans" w:eastAsia="Noto Sans"/>
          <w:b w:val="0"/>
          <w:sz w:val="21"/>
          <w:szCs w:val="21"/>
        </w:rPr>
        <w:t>D. Drink very hot beverages with meals / भोजन के साथ बहुत गरम पेय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Introduce foods one at a time, avoid excessive gas forming foods, chew well and eat at regular times</w:t>
      </w:r>
    </w:p>
    <w:p>
      <w:pPr>
        <w:spacing w:after="0" w:before="0"/>
      </w:pPr>
      <w:r>
        <w:rPr>
          <w:rFonts w:ascii="Noto Sans" w:hAnsi="Noto Sans" w:cs="Noto Sans" w:eastAsia="Noto Sans"/>
          <w:b w:val="0"/>
          <w:sz w:val="21"/>
          <w:szCs w:val="21"/>
        </w:rPr>
        <w:t>🧠 Clinical Rationale: Individual tolerance is learnt by introducing foods one at a time, avoiding excessive gas forming items, chewing well and eating regularly. Refined foods only, very hot drinks with meals and skipped meals harm nutrition and increase flatus or diarrhoea.</w:t>
      </w:r>
    </w:p>
    <w:p>
      <w:pPr>
        <w:spacing w:after="0" w:before="0"/>
      </w:pPr>
      <w:r>
        <w:rPr>
          <w:rFonts w:ascii="Noto Sans" w:hAnsi="Noto Sans" w:cs="Noto Sans" w:eastAsia="Noto Sans"/>
          <w:b w:val="0"/>
          <w:sz w:val="21"/>
          <w:szCs w:val="21"/>
        </w:rPr>
        <w:t>🔍 Key Clues: Diet after colostomy</w:t>
      </w:r>
    </w:p>
    <w:p>
      <w:pPr>
        <w:spacing w:after="0" w:before="0"/>
      </w:pPr>
      <w:r>
        <w:rPr>
          <w:rFonts w:ascii="Noto Sans" w:hAnsi="Noto Sans" w:cs="Noto Sans" w:eastAsia="Noto Sans"/>
          <w:b w:val="0"/>
          <w:sz w:val="21"/>
          <w:szCs w:val="21"/>
        </w:rPr>
        <w:t>🚨 Priority Principle: Introduce foods one at a time and eat at regular times.</w:t>
      </w:r>
    </w:p>
    <w:p>
      <w:pPr>
        <w:spacing w:after="0" w:before="0"/>
      </w:pPr>
      <w:r>
        <w:rPr>
          <w:rFonts w:ascii="Noto Sans" w:hAnsi="Noto Sans" w:cs="Noto Sans" w:eastAsia="Noto Sans"/>
          <w:b w:val="0"/>
          <w:sz w:val="21"/>
          <w:szCs w:val="21"/>
        </w:rPr>
        <w:t>❌ Why Not Others: Keep a food diary to identify offending items.</w:t>
      </w:r>
    </w:p>
    <w:p>
      <w:pPr>
        <w:spacing w:after="0" w:before="0"/>
      </w:pPr>
      <w:r>
        <w:rPr>
          <w:rFonts w:ascii="Noto Sans" w:hAnsi="Noto Sans" w:cs="Noto Sans" w:eastAsia="Noto Sans"/>
          <w:b w:val="0"/>
          <w:sz w:val="21"/>
          <w:szCs w:val="21"/>
        </w:rPr>
        <w:t>⚠️ Exam Trap: Adequate fluid intake prevents constipation.</w:t>
      </w:r>
    </w:p>
    <w:p>
      <w:pPr>
        <w:spacing w:after="0" w:before="0"/>
      </w:pPr>
      <w:r>
        <w:rPr>
          <w:rFonts w:ascii="Noto Sans" w:hAnsi="Noto Sans" w:cs="Noto Sans" w:eastAsia="Noto Sans"/>
          <w:b w:val="0"/>
          <w:sz w:val="21"/>
          <w:szCs w:val="21"/>
        </w:rPr>
        <w:t>⚡ 5-Second Recall: STOMA + GAS = ONE FOOD AT A TIME, CHEW WELL, REGULAR MEALS</w:t>
      </w:r>
    </w:p>
    <w:p>
      <w:pPr>
        <w:spacing w:after="0" w:before="0"/>
      </w:pPr>
      <w:r>
        <w:rPr>
          <w:rFonts w:ascii="Noto Sans" w:hAnsi="Noto Sans" w:cs="Noto Sans" w:eastAsia="Noto Sans"/>
          <w:b w:val="0"/>
          <w:sz w:val="21"/>
          <w:szCs w:val="21"/>
        </w:rPr>
        <w:t>💎 PNC Exam Pearl: Reassure that output settles with time and adaptation.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with dysphagia after a stroke has been prescribed thickened fluids. Why is this important?</w:t>
      </w:r>
    </w:p>
    <w:p>
      <w:pPr>
        <w:spacing w:after="0" w:before="0"/>
      </w:pPr>
      <w:r>
        <w:rPr>
          <w:rFonts w:ascii="Noto Sans" w:hAnsi="Noto Sans" w:cs="Noto Sans" w:eastAsia="Noto Sans"/>
          <w:b w:val="0"/>
          <w:sz w:val="21"/>
          <w:szCs w:val="21"/>
        </w:rPr>
        <w:t>आघात के बाद निगल-कष्ट वाले रोगी को गाढ़े तरल निर्धारित किए गए हैं। यह क्यों आवश्यक है?</w:t>
      </w:r>
    </w:p>
    <w:p>
      <w:pPr>
        <w:spacing w:after="0" w:before="0"/>
      </w:pPr>
      <w:r>
        <w:rPr>
          <w:rFonts w:ascii="Noto Sans" w:hAnsi="Noto Sans" w:cs="Noto Sans" w:eastAsia="Noto Sans"/>
          <w:b w:val="0"/>
          <w:sz w:val="21"/>
          <w:szCs w:val="21"/>
        </w:rPr>
        <w:t>A. To reduce thirst / प्यास घटाने के लिए</w:t>
      </w:r>
    </w:p>
    <w:p>
      <w:pPr>
        <w:spacing w:after="0" w:before="0"/>
      </w:pPr>
      <w:r>
        <w:rPr>
          <w:rFonts w:ascii="Noto Sans" w:hAnsi="Noto Sans" w:cs="Noto Sans" w:eastAsia="Noto Sans"/>
          <w:b w:val="0"/>
          <w:sz w:val="21"/>
          <w:szCs w:val="21"/>
        </w:rPr>
        <w:t>B. To prevent dehydration only / केवल निर्जलीकरण रोकने के लिए</w:t>
      </w:r>
    </w:p>
    <w:p>
      <w:pPr>
        <w:spacing w:after="0" w:before="0"/>
      </w:pPr>
      <w:r>
        <w:rPr>
          <w:rFonts w:ascii="Noto Sans" w:hAnsi="Noto Sans" w:cs="Noto Sans" w:eastAsia="Noto Sans"/>
          <w:b w:val="0"/>
          <w:sz w:val="21"/>
          <w:szCs w:val="21"/>
        </w:rPr>
        <w:t>C. To increase calorie intake only / केवल कैलोरी बढ़ाने के लिए</w:t>
      </w:r>
    </w:p>
    <w:p>
      <w:pPr>
        <w:spacing w:after="0" w:before="0"/>
      </w:pPr>
      <w:r>
        <w:rPr>
          <w:rFonts w:ascii="Noto Sans" w:hAnsi="Noto Sans" w:cs="Noto Sans" w:eastAsia="Noto Sans"/>
          <w:b w:val="0"/>
          <w:sz w:val="21"/>
          <w:szCs w:val="21"/>
        </w:rPr>
        <w:t>D. To slow the bolus and reduce the risk of aspiration and pneumonia / भोजन की गति धीमी करके आकांक्षा तथा निमोनिया का जोखिम घटाने के लिए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slow the bolus and reduce the risk of aspiration and pneumonia</w:t>
      </w:r>
    </w:p>
    <w:p>
      <w:pPr>
        <w:spacing w:after="0" w:before="0"/>
      </w:pPr>
      <w:r>
        <w:rPr>
          <w:rFonts w:ascii="Noto Sans" w:hAnsi="Noto Sans" w:cs="Noto Sans" w:eastAsia="Noto Sans"/>
          <w:b w:val="0"/>
          <w:sz w:val="21"/>
          <w:szCs w:val="21"/>
        </w:rPr>
        <w:t>🧠 Clinical Rationale: Thickened fluids move more slowly through the pharynx and give the patient time to protect the airway, reducing aspiration and pneumonia risk. Calorie gain, thirst control and hydration alone are not the primary reasons.</w:t>
      </w:r>
    </w:p>
    <w:p>
      <w:pPr>
        <w:spacing w:after="0" w:before="0"/>
      </w:pPr>
      <w:r>
        <w:rPr>
          <w:rFonts w:ascii="Noto Sans" w:hAnsi="Noto Sans" w:cs="Noto Sans" w:eastAsia="Noto Sans"/>
          <w:b w:val="0"/>
          <w:sz w:val="21"/>
          <w:szCs w:val="21"/>
        </w:rPr>
        <w:t>🔍 Key Clues: Thickened fluids in dysphagia</w:t>
      </w:r>
    </w:p>
    <w:p>
      <w:pPr>
        <w:spacing w:after="0" w:before="0"/>
      </w:pPr>
      <w:r>
        <w:rPr>
          <w:rFonts w:ascii="Noto Sans" w:hAnsi="Noto Sans" w:cs="Noto Sans" w:eastAsia="Noto Sans"/>
          <w:b w:val="0"/>
          <w:sz w:val="21"/>
          <w:szCs w:val="21"/>
        </w:rPr>
        <w:t>🚨 Priority Principle: Thickening slows the bolus and prevents aspiration.</w:t>
      </w:r>
    </w:p>
    <w:p>
      <w:pPr>
        <w:spacing w:after="0" w:before="0"/>
      </w:pPr>
      <w:r>
        <w:rPr>
          <w:rFonts w:ascii="Noto Sans" w:hAnsi="Noto Sans" w:cs="Noto Sans" w:eastAsia="Noto Sans"/>
          <w:b w:val="0"/>
          <w:sz w:val="21"/>
          <w:szCs w:val="21"/>
        </w:rPr>
        <w:t>❌ Why Not Others: Sit upright during and after meals.</w:t>
      </w:r>
    </w:p>
    <w:p>
      <w:pPr>
        <w:spacing w:after="0" w:before="0"/>
      </w:pPr>
      <w:r>
        <w:rPr>
          <w:rFonts w:ascii="Noto Sans" w:hAnsi="Noto Sans" w:cs="Noto Sans" w:eastAsia="Noto Sans"/>
          <w:b w:val="0"/>
          <w:sz w:val="21"/>
          <w:szCs w:val="21"/>
        </w:rPr>
        <w:t>⚠️ Exam Trap: Reassess swallow safety regularly.</w:t>
      </w:r>
    </w:p>
    <w:p>
      <w:pPr>
        <w:spacing w:after="0" w:before="0"/>
      </w:pPr>
      <w:r>
        <w:rPr>
          <w:rFonts w:ascii="Noto Sans" w:hAnsi="Noto Sans" w:cs="Noto Sans" w:eastAsia="Noto Sans"/>
          <w:b w:val="0"/>
          <w:sz w:val="21"/>
          <w:szCs w:val="21"/>
        </w:rPr>
        <w:t>⚡ 5-Second Recall: DYSPHAGIA = THICKEN FLUIDS TO PREVENT ASPIRATION</w:t>
      </w:r>
    </w:p>
    <w:p>
      <w:pPr>
        <w:spacing w:after="0" w:before="0"/>
      </w:pPr>
      <w:r>
        <w:rPr>
          <w:rFonts w:ascii="Noto Sans" w:hAnsi="Noto Sans" w:cs="Noto Sans" w:eastAsia="Noto Sans"/>
          <w:b w:val="0"/>
          <w:sz w:val="21"/>
          <w:szCs w:val="21"/>
        </w:rPr>
        <w:t>💎 PNC Exam Pearl: Keep suction and emergency care available during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food should a patient on a low potassium diet avoid?</w:t>
      </w:r>
    </w:p>
    <w:p>
      <w:pPr>
        <w:spacing w:after="0" w:before="0"/>
      </w:pPr>
      <w:r>
        <w:rPr>
          <w:rFonts w:ascii="Noto Sans" w:hAnsi="Noto Sans" w:cs="Noto Sans" w:eastAsia="Noto Sans"/>
          <w:b w:val="0"/>
          <w:sz w:val="21"/>
          <w:szCs w:val="21"/>
        </w:rPr>
        <w:t>कम पोटैशियम आहार ले रहे रोगी को कौन-सा आहार छोड़ना चाहिए?</w:t>
      </w:r>
    </w:p>
    <w:p>
      <w:pPr>
        <w:spacing w:after="0" w:before="0"/>
      </w:pPr>
      <w:r>
        <w:rPr>
          <w:rFonts w:ascii="Noto Sans" w:hAnsi="Noto Sans" w:cs="Noto Sans" w:eastAsia="Noto Sans"/>
          <w:b w:val="0"/>
          <w:sz w:val="21"/>
          <w:szCs w:val="21"/>
        </w:rPr>
        <w:t>A. White bread / सफेद ब्रेड</w:t>
      </w:r>
    </w:p>
    <w:p>
      <w:pPr>
        <w:spacing w:after="0" w:before="0"/>
      </w:pPr>
      <w:r>
        <w:rPr>
          <w:rFonts w:ascii="Noto Sans" w:hAnsi="Noto Sans" w:cs="Noto Sans" w:eastAsia="Noto Sans"/>
          <w:b w:val="0"/>
          <w:sz w:val="21"/>
          <w:szCs w:val="21"/>
        </w:rPr>
        <w:t>B. Apple / सेब</w:t>
      </w:r>
    </w:p>
    <w:p>
      <w:pPr>
        <w:spacing w:after="0" w:before="0"/>
      </w:pPr>
      <w:r>
        <w:rPr>
          <w:rFonts w:ascii="Noto Sans" w:hAnsi="Noto Sans" w:cs="Noto Sans" w:eastAsia="Noto Sans"/>
          <w:b w:val="0"/>
          <w:sz w:val="21"/>
          <w:szCs w:val="21"/>
        </w:rPr>
        <w:t>C. Banana and coconut water / केला तथा नारियल पानी</w:t>
      </w:r>
    </w:p>
    <w:p>
      <w:pPr>
        <w:spacing w:after="0" w:before="0"/>
      </w:pPr>
      <w:r>
        <w:rPr>
          <w:rFonts w:ascii="Noto Sans" w:hAnsi="Noto Sans" w:cs="Noto Sans" w:eastAsia="Noto Sans"/>
          <w:b w:val="0"/>
          <w:sz w:val="21"/>
          <w:szCs w:val="21"/>
        </w:rPr>
        <w:t>D. Boiled rice / उबला चावल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Banana and coconut water</w:t>
      </w:r>
    </w:p>
    <w:p>
      <w:pPr>
        <w:spacing w:after="0" w:before="0"/>
      </w:pPr>
      <w:r>
        <w:rPr>
          <w:rFonts w:ascii="Noto Sans" w:hAnsi="Noto Sans" w:cs="Noto Sans" w:eastAsia="Noto Sans"/>
          <w:b w:val="0"/>
          <w:sz w:val="21"/>
          <w:szCs w:val="21"/>
        </w:rPr>
        <w:t>🧠 Clinical Rationale: Bananas and coconut water are rich in potassium and should be restricted in hyperkalaemia or advanced kidney disease, whereas apple, boiled rice and white bread are relatively low. Carefully chosen fruits and vegetables matter in a low potassium plan.</w:t>
      </w:r>
    </w:p>
    <w:p>
      <w:pPr>
        <w:spacing w:after="0" w:before="0"/>
      </w:pPr>
      <w:r>
        <w:rPr>
          <w:rFonts w:ascii="Noto Sans" w:hAnsi="Noto Sans" w:cs="Noto Sans" w:eastAsia="Noto Sans"/>
          <w:b w:val="0"/>
          <w:sz w:val="21"/>
          <w:szCs w:val="21"/>
        </w:rPr>
        <w:t>🔍 Key Clues: Low potassium diet</w:t>
      </w:r>
    </w:p>
    <w:p>
      <w:pPr>
        <w:spacing w:after="0" w:before="0"/>
      </w:pPr>
      <w:r>
        <w:rPr>
          <w:rFonts w:ascii="Noto Sans" w:hAnsi="Noto Sans" w:cs="Noto Sans" w:eastAsia="Noto Sans"/>
          <w:b w:val="0"/>
          <w:sz w:val="21"/>
          <w:szCs w:val="21"/>
        </w:rPr>
        <w:t>🚨 Priority Principle: Bananas and coconut water are high in potassium.</w:t>
      </w:r>
    </w:p>
    <w:p>
      <w:pPr>
        <w:spacing w:after="0" w:before="0"/>
      </w:pPr>
      <w:r>
        <w:rPr>
          <w:rFonts w:ascii="Noto Sans" w:hAnsi="Noto Sans" w:cs="Noto Sans" w:eastAsia="Noto Sans"/>
          <w:b w:val="0"/>
          <w:sz w:val="21"/>
          <w:szCs w:val="21"/>
        </w:rPr>
        <w:t>❌ Why Not Others: Leaching vegetables reduces potassium content.</w:t>
      </w:r>
    </w:p>
    <w:p>
      <w:pPr>
        <w:spacing w:after="0" w:before="0"/>
      </w:pPr>
      <w:r>
        <w:rPr>
          <w:rFonts w:ascii="Noto Sans" w:hAnsi="Noto Sans" w:cs="Noto Sans" w:eastAsia="Noto Sans"/>
          <w:b w:val="0"/>
          <w:sz w:val="21"/>
          <w:szCs w:val="21"/>
        </w:rPr>
        <w:t>⚠️ Exam Trap: Avoid salt substitutes containing potassium chloride.</w:t>
      </w:r>
    </w:p>
    <w:p>
      <w:pPr>
        <w:spacing w:after="0" w:before="0"/>
      </w:pPr>
      <w:r>
        <w:rPr>
          <w:rFonts w:ascii="Noto Sans" w:hAnsi="Noto Sans" w:cs="Noto Sans" w:eastAsia="Noto Sans"/>
          <w:b w:val="0"/>
          <w:sz w:val="21"/>
          <w:szCs w:val="21"/>
        </w:rPr>
        <w:t>⚡ 5-Second Recall: LOW POTASSIUM DIET = AVOID BANANA AND COCONUT WATER</w:t>
      </w:r>
    </w:p>
    <w:p>
      <w:pPr>
        <w:spacing w:after="0" w:before="0"/>
      </w:pPr>
      <w:r>
        <w:rPr>
          <w:rFonts w:ascii="Noto Sans" w:hAnsi="Noto Sans" w:cs="Noto Sans" w:eastAsia="Noto Sans"/>
          <w:b w:val="0"/>
          <w:sz w:val="21"/>
          <w:szCs w:val="21"/>
        </w:rPr>
        <w:t>💎 PNC Exam Pearl: Teach the patient to recognise hyperkalaemia symptoms.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is in the anger stage of grief after a cancer diagnosis. Which nursing approach is best?</w:t>
      </w:r>
    </w:p>
    <w:p>
      <w:pPr>
        <w:spacing w:after="0" w:before="0"/>
      </w:pPr>
      <w:r>
        <w:rPr>
          <w:rFonts w:ascii="Noto Sans" w:hAnsi="Noto Sans" w:cs="Noto Sans" w:eastAsia="Noto Sans"/>
          <w:b w:val="0"/>
          <w:sz w:val="21"/>
          <w:szCs w:val="21"/>
        </w:rPr>
        <w:t>कैंसर निदान के बाद रोगी शोक की क्रोध अवस्था में है। सर्वोत्तम नर्सिंग दृष्टिकोण कौन-सा है?</w:t>
      </w:r>
    </w:p>
    <w:p>
      <w:pPr>
        <w:spacing w:after="0" w:before="0"/>
      </w:pPr>
      <w:r>
        <w:rPr>
          <w:rFonts w:ascii="Noto Sans" w:hAnsi="Noto Sans" w:cs="Noto Sans" w:eastAsia="Noto Sans"/>
          <w:b w:val="0"/>
          <w:sz w:val="21"/>
          <w:szCs w:val="21"/>
        </w:rPr>
        <w:t>A. Tell the patient to be positive / रोगी को सकारात्मक रहने के लिए कहना</w:t>
      </w:r>
    </w:p>
    <w:p>
      <w:pPr>
        <w:spacing w:after="0" w:before="0"/>
      </w:pPr>
      <w:r>
        <w:rPr>
          <w:rFonts w:ascii="Noto Sans" w:hAnsi="Noto Sans" w:cs="Noto Sans" w:eastAsia="Noto Sans"/>
          <w:b w:val="0"/>
          <w:sz w:val="21"/>
          <w:szCs w:val="21"/>
        </w:rPr>
        <w:t>B. Confront the anger directly / क्रोध का सीधा सामना करना</w:t>
      </w:r>
    </w:p>
    <w:p>
      <w:pPr>
        <w:spacing w:after="0" w:before="0"/>
      </w:pPr>
      <w:r>
        <w:rPr>
          <w:rFonts w:ascii="Noto Sans" w:hAnsi="Noto Sans" w:cs="Noto Sans" w:eastAsia="Noto Sans"/>
          <w:b w:val="0"/>
          <w:sz w:val="21"/>
          <w:szCs w:val="21"/>
        </w:rPr>
        <w:t>C. Accept the feelings without taking it personally, set gentle limits and offer consistent support / भावनाओं को व्यक्तिगत रूप से न लेकर स्वीकार करना, हल्की सीमाएँ तय करना तथा निरंतर सहयोग देना</w:t>
      </w:r>
    </w:p>
    <w:p>
      <w:pPr>
        <w:spacing w:after="0" w:before="0"/>
      </w:pPr>
      <w:r>
        <w:rPr>
          <w:rFonts w:ascii="Noto Sans" w:hAnsi="Noto Sans" w:cs="Noto Sans" w:eastAsia="Noto Sans"/>
          <w:b w:val="0"/>
          <w:sz w:val="21"/>
          <w:szCs w:val="21"/>
        </w:rPr>
        <w:t>D. Avoid the patient until the stage passes / अवस्था बीतने तक रोगी से बचना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Accept the feelings without taking it personally, set gentle limits and offer consistent support</w:t>
      </w:r>
    </w:p>
    <w:p>
      <w:pPr>
        <w:spacing w:after="0" w:before="0"/>
      </w:pPr>
      <w:r>
        <w:rPr>
          <w:rFonts w:ascii="Noto Sans" w:hAnsi="Noto Sans" w:cs="Noto Sans" w:eastAsia="Noto Sans"/>
          <w:b w:val="0"/>
          <w:sz w:val="21"/>
          <w:szCs w:val="21"/>
        </w:rPr>
        <w:t>🧠 Clinical Rationale: Anger is a normal grief response, so the nurse accepts the feelings without personalising them, sets gentle limits and stays consistently available. Confrontation, avoidance and pressure to be positive block emotional processing.</w:t>
      </w:r>
    </w:p>
    <w:p>
      <w:pPr>
        <w:spacing w:after="0" w:before="0"/>
      </w:pPr>
      <w:r>
        <w:rPr>
          <w:rFonts w:ascii="Noto Sans" w:hAnsi="Noto Sans" w:cs="Noto Sans" w:eastAsia="Noto Sans"/>
          <w:b w:val="0"/>
          <w:sz w:val="21"/>
          <w:szCs w:val="21"/>
        </w:rPr>
        <w:t>🔍 Key Clues: Anger stage of grief</w:t>
      </w:r>
    </w:p>
    <w:p>
      <w:pPr>
        <w:spacing w:after="0" w:before="0"/>
      </w:pPr>
      <w:r>
        <w:rPr>
          <w:rFonts w:ascii="Noto Sans" w:hAnsi="Noto Sans" w:cs="Noto Sans" w:eastAsia="Noto Sans"/>
          <w:b w:val="0"/>
          <w:sz w:val="21"/>
          <w:szCs w:val="21"/>
        </w:rPr>
        <w:t>🚨 Priority Principle: Accept the anger, set gentle limits and stay supportive.</w:t>
      </w:r>
    </w:p>
    <w:p>
      <w:pPr>
        <w:spacing w:after="0" w:before="0"/>
      </w:pPr>
      <w:r>
        <w:rPr>
          <w:rFonts w:ascii="Noto Sans" w:hAnsi="Noto Sans" w:cs="Noto Sans" w:eastAsia="Noto Sans"/>
          <w:b w:val="0"/>
          <w:sz w:val="21"/>
          <w:szCs w:val="21"/>
        </w:rPr>
        <w:t>❌ Why Not Others: Anger is common and often transient.</w:t>
      </w:r>
    </w:p>
    <w:p>
      <w:pPr>
        <w:spacing w:after="0" w:before="0"/>
      </w:pPr>
      <w:r>
        <w:rPr>
          <w:rFonts w:ascii="Noto Sans" w:hAnsi="Noto Sans" w:cs="Noto Sans" w:eastAsia="Noto Sans"/>
          <w:b w:val="0"/>
          <w:sz w:val="21"/>
          <w:szCs w:val="21"/>
        </w:rPr>
        <w:t>⚠️ Exam Trap: Do not withdraw care during difficult behaviour.</w:t>
      </w:r>
    </w:p>
    <w:p>
      <w:pPr>
        <w:spacing w:after="0" w:before="0"/>
      </w:pPr>
      <w:r>
        <w:rPr>
          <w:rFonts w:ascii="Noto Sans" w:hAnsi="Noto Sans" w:cs="Noto Sans" w:eastAsia="Noto Sans"/>
          <w:b w:val="0"/>
          <w:sz w:val="21"/>
          <w:szCs w:val="21"/>
        </w:rPr>
        <w:t>⚡ 5-Second Recall: GRIEF ANGER = ACCEPT, LIMIT GENTLY, STAY PRESENT</w:t>
      </w:r>
    </w:p>
    <w:p>
      <w:pPr>
        <w:spacing w:after="0" w:before="0"/>
      </w:pPr>
      <w:r>
        <w:rPr>
          <w:rFonts w:ascii="Noto Sans" w:hAnsi="Noto Sans" w:cs="Noto Sans" w:eastAsia="Noto Sans"/>
          <w:b w:val="0"/>
          <w:sz w:val="21"/>
          <w:szCs w:val="21"/>
        </w:rPr>
        <w:t>💎 PNC Exam Pearl: Offer opportunities for the patient to express concerns.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factor most influences a patient's adherence to a long term medication regimen?</w:t>
      </w:r>
    </w:p>
    <w:p>
      <w:pPr>
        <w:spacing w:after="0" w:before="0"/>
      </w:pPr>
      <w:r>
        <w:rPr>
          <w:rFonts w:ascii="Noto Sans" w:hAnsi="Noto Sans" w:cs="Noto Sans" w:eastAsia="Noto Sans"/>
          <w:b w:val="0"/>
          <w:sz w:val="21"/>
          <w:szCs w:val="21"/>
        </w:rPr>
        <w:t>दीर्घकालिक दवा नियम के पालन को सर्वाधिक कौन-सा कारक प्रभावित करता है?</w:t>
      </w:r>
    </w:p>
    <w:p>
      <w:pPr>
        <w:spacing w:after="0" w:before="0"/>
      </w:pPr>
      <w:r>
        <w:rPr>
          <w:rFonts w:ascii="Noto Sans" w:hAnsi="Noto Sans" w:cs="Noto Sans" w:eastAsia="Noto Sans"/>
          <w:b w:val="0"/>
          <w:sz w:val="21"/>
          <w:szCs w:val="21"/>
        </w:rPr>
        <w:t>A. The size of the hospital / अस्पताल का आकार</w:t>
      </w:r>
    </w:p>
    <w:p>
      <w:pPr>
        <w:spacing w:after="0" w:before="0"/>
      </w:pPr>
      <w:r>
        <w:rPr>
          <w:rFonts w:ascii="Noto Sans" w:hAnsi="Noto Sans" w:cs="Noto Sans" w:eastAsia="Noto Sans"/>
          <w:b w:val="0"/>
          <w:sz w:val="21"/>
          <w:szCs w:val="21"/>
        </w:rPr>
        <w:t>B. The distance of the pharmacy only / केवल फार्मेसी की दूरी</w:t>
      </w:r>
    </w:p>
    <w:p>
      <w:pPr>
        <w:spacing w:after="0" w:before="0"/>
      </w:pPr>
      <w:r>
        <w:rPr>
          <w:rFonts w:ascii="Noto Sans" w:hAnsi="Noto Sans" w:cs="Noto Sans" w:eastAsia="Noto Sans"/>
          <w:b w:val="0"/>
          <w:sz w:val="21"/>
          <w:szCs w:val="21"/>
        </w:rPr>
        <w:t>C. The colour of the tablets / गोलियों का रंग</w:t>
      </w:r>
    </w:p>
    <w:p>
      <w:pPr>
        <w:spacing w:after="0" w:before="0"/>
      </w:pPr>
      <w:r>
        <w:rPr>
          <w:rFonts w:ascii="Noto Sans" w:hAnsi="Noto Sans" w:cs="Noto Sans" w:eastAsia="Noto Sans"/>
          <w:b w:val="0"/>
          <w:sz w:val="21"/>
          <w:szCs w:val="21"/>
        </w:rPr>
        <w:t>D. Health beliefs, understanding of the regimen and the quality of the patient provider relationship / स्वास्थ्य मान्यताएँ, नियम की समझ तथा रोगी और सेवा प्रदाता के संबंध की गुणवत्ता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Health beliefs, understanding of the regimen and the quality of the patient provider relationship</w:t>
      </w:r>
    </w:p>
    <w:p>
      <w:pPr>
        <w:spacing w:after="0" w:before="0"/>
      </w:pPr>
      <w:r>
        <w:rPr>
          <w:rFonts w:ascii="Noto Sans" w:hAnsi="Noto Sans" w:cs="Noto Sans" w:eastAsia="Noto Sans"/>
          <w:b w:val="0"/>
          <w:sz w:val="21"/>
          <w:szCs w:val="21"/>
        </w:rPr>
        <w:t>🧠 Clinical Rationale: Adherence depends mainly on health beliefs, understanding of the regimen and a trusting relationship with the provider. Tablet colour, hospital size and pharmacy distance have limited influence compared with these factors.</w:t>
      </w:r>
    </w:p>
    <w:p>
      <w:pPr>
        <w:spacing w:after="0" w:before="0"/>
      </w:pPr>
      <w:r>
        <w:rPr>
          <w:rFonts w:ascii="Noto Sans" w:hAnsi="Noto Sans" w:cs="Noto Sans" w:eastAsia="Noto Sans"/>
          <w:b w:val="0"/>
          <w:sz w:val="21"/>
          <w:szCs w:val="21"/>
        </w:rPr>
        <w:t>🔍 Key Clues: Factors affecting adherence</w:t>
      </w:r>
    </w:p>
    <w:p>
      <w:pPr>
        <w:spacing w:after="0" w:before="0"/>
      </w:pPr>
      <w:r>
        <w:rPr>
          <w:rFonts w:ascii="Noto Sans" w:hAnsi="Noto Sans" w:cs="Noto Sans" w:eastAsia="Noto Sans"/>
          <w:b w:val="0"/>
          <w:sz w:val="21"/>
          <w:szCs w:val="21"/>
        </w:rPr>
        <w:t>🚨 Priority Principle: Beliefs, understanding and the provider relationship drive adherence.</w:t>
      </w:r>
    </w:p>
    <w:p>
      <w:pPr>
        <w:spacing w:after="0" w:before="0"/>
      </w:pPr>
      <w:r>
        <w:rPr>
          <w:rFonts w:ascii="Noto Sans" w:hAnsi="Noto Sans" w:cs="Noto Sans" w:eastAsia="Noto Sans"/>
          <w:b w:val="0"/>
          <w:sz w:val="21"/>
          <w:szCs w:val="21"/>
        </w:rPr>
        <w:t>❌ Why Not Others: Simplify regimens where possible.</w:t>
      </w:r>
    </w:p>
    <w:p>
      <w:pPr>
        <w:spacing w:after="0" w:before="0"/>
      </w:pPr>
      <w:r>
        <w:rPr>
          <w:rFonts w:ascii="Noto Sans" w:hAnsi="Noto Sans" w:cs="Noto Sans" w:eastAsia="Noto Sans"/>
          <w:b w:val="0"/>
          <w:sz w:val="21"/>
          <w:szCs w:val="21"/>
        </w:rPr>
        <w:t>⚠️ Exam Trap: Use teach back to check understanding.</w:t>
      </w:r>
    </w:p>
    <w:p>
      <w:pPr>
        <w:spacing w:after="0" w:before="0"/>
      </w:pPr>
      <w:r>
        <w:rPr>
          <w:rFonts w:ascii="Noto Sans" w:hAnsi="Noto Sans" w:cs="Noto Sans" w:eastAsia="Noto Sans"/>
          <w:b w:val="0"/>
          <w:sz w:val="21"/>
          <w:szCs w:val="21"/>
        </w:rPr>
        <w:t>⚡ 5-Second Recall: ADHERENCE = BELIEFS, UNDERSTANDING, RELATIONSHIP</w:t>
      </w:r>
    </w:p>
    <w:p>
      <w:pPr>
        <w:spacing w:after="0" w:before="0"/>
      </w:pPr>
      <w:r>
        <w:rPr>
          <w:rFonts w:ascii="Noto Sans" w:hAnsi="Noto Sans" w:cs="Noto Sans" w:eastAsia="Noto Sans"/>
          <w:b w:val="0"/>
          <w:sz w:val="21"/>
          <w:szCs w:val="21"/>
        </w:rPr>
        <w:t>💎 PNC Exam Pearl: Involve family support in long term regimens.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nurse uses active listening with a distressed patient. Which behaviour demonstrates it best?</w:t>
      </w:r>
    </w:p>
    <w:p>
      <w:pPr>
        <w:spacing w:after="0" w:before="0"/>
      </w:pPr>
      <w:r>
        <w:rPr>
          <w:rFonts w:ascii="Noto Sans" w:hAnsi="Noto Sans" w:cs="Noto Sans" w:eastAsia="Noto Sans"/>
          <w:b w:val="0"/>
          <w:sz w:val="21"/>
          <w:szCs w:val="21"/>
        </w:rPr>
        <w:t>एक नर्स व्यथित रोगी के साथ सक्रिय श्रवण प्रयोग करती है। कौन-सा व्यवहार इसे सर्वोत्तम दर्शाता है?</w:t>
      </w:r>
    </w:p>
    <w:p>
      <w:pPr>
        <w:spacing w:after="0" w:before="0"/>
      </w:pPr>
      <w:r>
        <w:rPr>
          <w:rFonts w:ascii="Noto Sans" w:hAnsi="Noto Sans" w:cs="Noto Sans" w:eastAsia="Noto Sans"/>
          <w:b w:val="0"/>
          <w:sz w:val="21"/>
          <w:szCs w:val="21"/>
        </w:rPr>
        <w:t>A. Interrupting to give advice quickly / जल्दी सलाह देने के लिए बीच में बोलना</w:t>
      </w:r>
    </w:p>
    <w:p>
      <w:pPr>
        <w:spacing w:after="0" w:before="0"/>
      </w:pPr>
      <w:r>
        <w:rPr>
          <w:rFonts w:ascii="Noto Sans" w:hAnsi="Noto Sans" w:cs="Noto Sans" w:eastAsia="Noto Sans"/>
          <w:b w:val="0"/>
          <w:sz w:val="21"/>
          <w:szCs w:val="21"/>
        </w:rPr>
        <w:t>B. Maintaining eye contact, nodding and reflecting back the patient's feelings without judging / आँख से संपर्क बनाए रखना, सिर हिलाना तथा बिना निर्णय किए रोगी की भावनाओं को प्रतिबिंबित करना</w:t>
      </w:r>
    </w:p>
    <w:p>
      <w:pPr>
        <w:spacing w:after="0" w:before="0"/>
      </w:pPr>
      <w:r>
        <w:rPr>
          <w:rFonts w:ascii="Noto Sans" w:hAnsi="Noto Sans" w:cs="Noto Sans" w:eastAsia="Noto Sans"/>
          <w:b w:val="0"/>
          <w:sz w:val="21"/>
          <w:szCs w:val="21"/>
        </w:rPr>
        <w:t>C. Changing the topic to cheer the patient / रोगी को खुश करने के लिए विषय बदलना</w:t>
      </w:r>
    </w:p>
    <w:p>
      <w:pPr>
        <w:spacing w:after="0" w:before="0"/>
      </w:pPr>
      <w:r>
        <w:rPr>
          <w:rFonts w:ascii="Noto Sans" w:hAnsi="Noto Sans" w:cs="Noto Sans" w:eastAsia="Noto Sans"/>
          <w:b w:val="0"/>
          <w:sz w:val="21"/>
          <w:szCs w:val="21"/>
        </w:rPr>
        <w:t>D. Writing notes without looking at the patient / रोगी की ओर देखे बिना टिप्पणी लिखना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Maintaining eye contact, nodding and reflecting back the patient's feelings without judging</w:t>
      </w:r>
    </w:p>
    <w:p>
      <w:pPr>
        <w:spacing w:after="0" w:before="0"/>
      </w:pPr>
      <w:r>
        <w:rPr>
          <w:rFonts w:ascii="Noto Sans" w:hAnsi="Noto Sans" w:cs="Noto Sans" w:eastAsia="Noto Sans"/>
          <w:b w:val="0"/>
          <w:sz w:val="21"/>
          <w:szCs w:val="21"/>
        </w:rPr>
        <w:t>🧠 Clinical Rationale: Active listening means undivided attention with eye contact, acknowledgements and reflecting feelings without judgement or premature advice. Interrupting, changing the subject and note taking without attention block communication.</w:t>
      </w:r>
    </w:p>
    <w:p>
      <w:pPr>
        <w:spacing w:after="0" w:before="0"/>
      </w:pPr>
      <w:r>
        <w:rPr>
          <w:rFonts w:ascii="Noto Sans" w:hAnsi="Noto Sans" w:cs="Noto Sans" w:eastAsia="Noto Sans"/>
          <w:b w:val="0"/>
          <w:sz w:val="21"/>
          <w:szCs w:val="21"/>
        </w:rPr>
        <w:t>🔍 Key Clues: Active listening</w:t>
      </w:r>
    </w:p>
    <w:p>
      <w:pPr>
        <w:spacing w:after="0" w:before="0"/>
      </w:pPr>
      <w:r>
        <w:rPr>
          <w:rFonts w:ascii="Noto Sans" w:hAnsi="Noto Sans" w:cs="Noto Sans" w:eastAsia="Noto Sans"/>
          <w:b w:val="0"/>
          <w:sz w:val="21"/>
          <w:szCs w:val="21"/>
        </w:rPr>
        <w:t>🚨 Priority Principle: Undivided attention with reflection of feelings demonstrates active listening.</w:t>
      </w:r>
    </w:p>
    <w:p>
      <w:pPr>
        <w:spacing w:after="0" w:before="0"/>
      </w:pPr>
      <w:r>
        <w:rPr>
          <w:rFonts w:ascii="Noto Sans" w:hAnsi="Noto Sans" w:cs="Noto Sans" w:eastAsia="Noto Sans"/>
          <w:b w:val="0"/>
          <w:sz w:val="21"/>
          <w:szCs w:val="21"/>
        </w:rPr>
        <w:t>❌ Why Not Others: Silence can be therapeutic during expression.</w:t>
      </w:r>
    </w:p>
    <w:p>
      <w:pPr>
        <w:spacing w:after="0" w:before="0"/>
      </w:pPr>
      <w:r>
        <w:rPr>
          <w:rFonts w:ascii="Noto Sans" w:hAnsi="Noto Sans" w:cs="Noto Sans" w:eastAsia="Noto Sans"/>
          <w:b w:val="0"/>
          <w:sz w:val="21"/>
          <w:szCs w:val="21"/>
        </w:rPr>
        <w:t>⚠️ Exam Trap: Avoid premature reassurance.</w:t>
      </w:r>
    </w:p>
    <w:p>
      <w:pPr>
        <w:spacing w:after="0" w:before="0"/>
      </w:pPr>
      <w:r>
        <w:rPr>
          <w:rFonts w:ascii="Noto Sans" w:hAnsi="Noto Sans" w:cs="Noto Sans" w:eastAsia="Noto Sans"/>
          <w:b w:val="0"/>
          <w:sz w:val="21"/>
          <w:szCs w:val="21"/>
        </w:rPr>
        <w:t>⚡ 5-Second Recall: ACTIVE LISTENING = ATTEND, REFLECT, DO NOT JUDGE</w:t>
      </w:r>
    </w:p>
    <w:p>
      <w:pPr>
        <w:spacing w:after="0" w:before="0"/>
      </w:pPr>
      <w:r>
        <w:rPr>
          <w:rFonts w:ascii="Noto Sans" w:hAnsi="Noto Sans" w:cs="Noto Sans" w:eastAsia="Noto Sans"/>
          <w:b w:val="0"/>
          <w:sz w:val="21"/>
          <w:szCs w:val="21"/>
        </w:rPr>
        <w:t>💎 PNC Exam Pearl: Sit at eye level and allow time for the patient to speak.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notices unexplained bruising in different stages of healing on a child. What is the correct action?</w:t>
      </w:r>
    </w:p>
    <w:p>
      <w:pPr>
        <w:spacing w:after="0" w:before="0"/>
      </w:pPr>
      <w:r>
        <w:rPr>
          <w:rFonts w:ascii="Noto Sans" w:hAnsi="Noto Sans" w:cs="Noto Sans" w:eastAsia="Noto Sans"/>
          <w:b w:val="0"/>
          <w:sz w:val="21"/>
          <w:szCs w:val="21"/>
        </w:rPr>
        <w:t>एक नर्स बच्चे पर भरने की अलग-अलग अवस्थाओं में अस्पष्ट चोट देखती है। सही क्रिया कौन-सी है?</w:t>
      </w:r>
    </w:p>
    <w:p>
      <w:pPr>
        <w:spacing w:after="0" w:before="0"/>
      </w:pPr>
      <w:r>
        <w:rPr>
          <w:rFonts w:ascii="Noto Sans" w:hAnsi="Noto Sans" w:cs="Noto Sans" w:eastAsia="Noto Sans"/>
          <w:b w:val="0"/>
          <w:sz w:val="21"/>
          <w:szCs w:val="21"/>
        </w:rPr>
        <w:t>A. Take photographs and post on social media / फोटो लेकर सोशल मीडिया पर डालना</w:t>
      </w:r>
    </w:p>
    <w:p>
      <w:pPr>
        <w:spacing w:after="0" w:before="0"/>
      </w:pPr>
      <w:r>
        <w:rPr>
          <w:rFonts w:ascii="Noto Sans" w:hAnsi="Noto Sans" w:cs="Noto Sans" w:eastAsia="Noto Sans"/>
          <w:b w:val="0"/>
          <w:sz w:val="21"/>
          <w:szCs w:val="21"/>
        </w:rPr>
        <w:t>B. Ignore as children fall often / उपेक्षा करना क्योंकि बच्चे अक्सर गिरते हैं</w:t>
      </w:r>
    </w:p>
    <w:p>
      <w:pPr>
        <w:spacing w:after="0" w:before="0"/>
      </w:pPr>
      <w:r>
        <w:rPr>
          <w:rFonts w:ascii="Noto Sans" w:hAnsi="Noto Sans" w:cs="Noto Sans" w:eastAsia="Noto Sans"/>
          <w:b w:val="0"/>
          <w:sz w:val="21"/>
          <w:szCs w:val="21"/>
        </w:rPr>
        <w:t>C. Document the findings carefully with measurements, report as per child protection policy and ensure the child's safety / माप के साथ निष्कर्षों का सावधानीपूर्वक अभिलेखन, बाल संरक्षण नीति अनुसार सूचना तथा बच्चे की सुरक्षा सुनिश्चित करना</w:t>
      </w:r>
    </w:p>
    <w:p>
      <w:pPr>
        <w:spacing w:after="0" w:before="0"/>
      </w:pPr>
      <w:r>
        <w:rPr>
          <w:rFonts w:ascii="Noto Sans" w:hAnsi="Noto Sans" w:cs="Noto Sans" w:eastAsia="Noto Sans"/>
          <w:b w:val="0"/>
          <w:sz w:val="21"/>
          <w:szCs w:val="21"/>
        </w:rPr>
        <w:t>D. Confront the parents aggressively / माता-पिता से आक्रामक ढंग से पूछताछ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Document the findings carefully with measurements, report as per child protection policy and ensure the child's safety</w:t>
      </w:r>
    </w:p>
    <w:p>
      <w:pPr>
        <w:spacing w:after="0" w:before="0"/>
      </w:pPr>
      <w:r>
        <w:rPr>
          <w:rFonts w:ascii="Noto Sans" w:hAnsi="Noto Sans" w:cs="Noto Sans" w:eastAsia="Noto Sans"/>
          <w:b w:val="0"/>
          <w:sz w:val="21"/>
          <w:szCs w:val="21"/>
        </w:rPr>
        <w:t>🧠 Clinical Rationale: Suspected physical abuse needs careful documentation with measurements, reporting under the child protection policy and ensuring the child's immediate safety. Neglect, aggressive confrontation and public posting breach confidentiality and endanger the child.</w:t>
      </w:r>
    </w:p>
    <w:p>
      <w:pPr>
        <w:spacing w:after="0" w:before="0"/>
      </w:pPr>
      <w:r>
        <w:rPr>
          <w:rFonts w:ascii="Noto Sans" w:hAnsi="Noto Sans" w:cs="Noto Sans" w:eastAsia="Noto Sans"/>
          <w:b w:val="0"/>
          <w:sz w:val="21"/>
          <w:szCs w:val="21"/>
        </w:rPr>
        <w:t>🔍 Key Clues: Suspected child abuse</w:t>
      </w:r>
    </w:p>
    <w:p>
      <w:pPr>
        <w:spacing w:after="0" w:before="0"/>
      </w:pPr>
      <w:r>
        <w:rPr>
          <w:rFonts w:ascii="Noto Sans" w:hAnsi="Noto Sans" w:cs="Noto Sans" w:eastAsia="Noto Sans"/>
          <w:b w:val="0"/>
          <w:sz w:val="21"/>
          <w:szCs w:val="21"/>
        </w:rPr>
        <w:t>🚨 Priority Principle: Document precisely, report as per policy and ensure safety.</w:t>
      </w:r>
    </w:p>
    <w:p>
      <w:pPr>
        <w:spacing w:after="0" w:before="0"/>
      </w:pPr>
      <w:r>
        <w:rPr>
          <w:rFonts w:ascii="Noto Sans" w:hAnsi="Noto Sans" w:cs="Noto Sans" w:eastAsia="Noto Sans"/>
          <w:b w:val="0"/>
          <w:sz w:val="21"/>
          <w:szCs w:val="21"/>
        </w:rPr>
        <w:t>❌ Why Not Others: Bruises in different healing stages raise concern.</w:t>
      </w:r>
    </w:p>
    <w:p>
      <w:pPr>
        <w:spacing w:after="0" w:before="0"/>
      </w:pPr>
      <w:r>
        <w:rPr>
          <w:rFonts w:ascii="Noto Sans" w:hAnsi="Noto Sans" w:cs="Noto Sans" w:eastAsia="Noto Sans"/>
          <w:b w:val="0"/>
          <w:sz w:val="21"/>
          <w:szCs w:val="21"/>
        </w:rPr>
        <w:t>⚠️ Exam Trap: Involve the designated child protection team.</w:t>
      </w:r>
    </w:p>
    <w:p>
      <w:pPr>
        <w:spacing w:after="0" w:before="0"/>
      </w:pPr>
      <w:r>
        <w:rPr>
          <w:rFonts w:ascii="Noto Sans" w:hAnsi="Noto Sans" w:cs="Noto Sans" w:eastAsia="Noto Sans"/>
          <w:b w:val="0"/>
          <w:sz w:val="21"/>
          <w:szCs w:val="21"/>
        </w:rPr>
        <w:t>⚡ 5-Second Recall: SUSPECTED ABUSE = DOCUMENT, REPORT, PROTECT</w:t>
      </w:r>
    </w:p>
    <w:p>
      <w:pPr>
        <w:spacing w:after="0" w:before="0"/>
      </w:pPr>
      <w:r>
        <w:rPr>
          <w:rFonts w:ascii="Noto Sans" w:hAnsi="Noto Sans" w:cs="Noto Sans" w:eastAsia="Noto Sans"/>
          <w:b w:val="0"/>
          <w:sz w:val="21"/>
          <w:szCs w:val="21"/>
        </w:rPr>
        <w:t>💎 PNC Exam Pearl: Follow local legal reporting requirements exactly.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action is a nurse's legal duty when a patient dies unexpectedly soon after admission?</w:t>
      </w:r>
    </w:p>
    <w:p>
      <w:pPr>
        <w:spacing w:after="0" w:before="0"/>
      </w:pPr>
      <w:r>
        <w:rPr>
          <w:rFonts w:ascii="Noto Sans" w:hAnsi="Noto Sans" w:cs="Noto Sans" w:eastAsia="Noto Sans"/>
          <w:b w:val="0"/>
          <w:sz w:val="21"/>
          <w:szCs w:val="21"/>
        </w:rPr>
        <w:t>भर्ती के तुरंत बाद रोगी की अप्रत्याशित मृत्यु होने पर नर्स का कानूनी कर्तव्य कौन-सा है?</w:t>
      </w:r>
    </w:p>
    <w:p>
      <w:pPr>
        <w:spacing w:after="0" w:before="0"/>
      </w:pPr>
      <w:r>
        <w:rPr>
          <w:rFonts w:ascii="Noto Sans" w:hAnsi="Noto Sans" w:cs="Noto Sans" w:eastAsia="Noto Sans"/>
          <w:b w:val="0"/>
          <w:sz w:val="21"/>
          <w:szCs w:val="21"/>
        </w:rPr>
        <w:t>A. Wait for the family to decide about informing the police / पुलिस को सूचित करने का निर्णय परिवार पर छोड़ना</w:t>
      </w:r>
    </w:p>
    <w:p>
      <w:pPr>
        <w:spacing w:after="0" w:before="0"/>
      </w:pPr>
      <w:r>
        <w:rPr>
          <w:rFonts w:ascii="Noto Sans" w:hAnsi="Noto Sans" w:cs="Noto Sans" w:eastAsia="Noto Sans"/>
          <w:b w:val="0"/>
          <w:sz w:val="21"/>
          <w:szCs w:val="21"/>
        </w:rPr>
        <w:t>B. Send the body home immediately / शव को तुरंत घर भेज देना</w:t>
      </w:r>
    </w:p>
    <w:p>
      <w:pPr>
        <w:spacing w:after="0" w:before="0"/>
      </w:pPr>
      <w:r>
        <w:rPr>
          <w:rFonts w:ascii="Noto Sans" w:hAnsi="Noto Sans" w:cs="Noto Sans" w:eastAsia="Noto Sans"/>
          <w:b w:val="0"/>
          <w:sz w:val="21"/>
          <w:szCs w:val="21"/>
        </w:rPr>
        <w:t>C. Inform the doctor at once, do not disturb the scene or lines unnecessarily and follow medico legal documentation / तुरंत चिकित्सक को सूचित करना, दृश्य तथा नलिकाओं को अनावश्यक रूप से न बदलना तथा चिकित्सा-कानूनी अभिलेखन का पालन करना</w:t>
      </w:r>
    </w:p>
    <w:p>
      <w:pPr>
        <w:spacing w:after="0" w:before="0"/>
      </w:pPr>
      <w:r>
        <w:rPr>
          <w:rFonts w:ascii="Noto Sans" w:hAnsi="Noto Sans" w:cs="Noto Sans" w:eastAsia="Noto Sans"/>
          <w:b w:val="0"/>
          <w:sz w:val="21"/>
          <w:szCs w:val="21"/>
        </w:rPr>
        <w:t>D. Clean the body and clear all equipment before informing / सूचित करने से पहले शरीर साफ करके सारा उपकरण हटा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doctor at once, do not disturb the scene or lines unnecessarily and follow medico legal documentation</w:t>
      </w:r>
    </w:p>
    <w:p>
      <w:pPr>
        <w:spacing w:after="0" w:before="0"/>
      </w:pPr>
      <w:r>
        <w:rPr>
          <w:rFonts w:ascii="Noto Sans" w:hAnsi="Noto Sans" w:cs="Noto Sans" w:eastAsia="Noto Sans"/>
          <w:b w:val="0"/>
          <w:sz w:val="21"/>
          <w:szCs w:val="21"/>
        </w:rPr>
        <w:t>🧠 Clinical Rationale: An unexpected death requires immediate notification of the doctor with the scene and lines left undisturbed and proper medico legal documentation, and the police are informed as required by law. Sending the body, clearing equipment and leaving notification to the family obstruct the legal process.</w:t>
      </w:r>
    </w:p>
    <w:p>
      <w:pPr>
        <w:spacing w:after="0" w:before="0"/>
      </w:pPr>
      <w:r>
        <w:rPr>
          <w:rFonts w:ascii="Noto Sans" w:hAnsi="Noto Sans" w:cs="Noto Sans" w:eastAsia="Noto Sans"/>
          <w:b w:val="0"/>
          <w:sz w:val="21"/>
          <w:szCs w:val="21"/>
        </w:rPr>
        <w:t>🔍 Key Clues: Medico legal duties after unexpected death</w:t>
      </w:r>
    </w:p>
    <w:p>
      <w:pPr>
        <w:spacing w:after="0" w:before="0"/>
      </w:pPr>
      <w:r>
        <w:rPr>
          <w:rFonts w:ascii="Noto Sans" w:hAnsi="Noto Sans" w:cs="Noto Sans" w:eastAsia="Noto Sans"/>
          <w:b w:val="0"/>
          <w:sz w:val="21"/>
          <w:szCs w:val="21"/>
        </w:rPr>
        <w:t>🚨 Priority Principle: Inform the doctor at once and preserve the scene for medico legal process.</w:t>
      </w:r>
    </w:p>
    <w:p>
      <w:pPr>
        <w:spacing w:after="0" w:before="0"/>
      </w:pPr>
      <w:r>
        <w:rPr>
          <w:rFonts w:ascii="Noto Sans" w:hAnsi="Noto Sans" w:cs="Noto Sans" w:eastAsia="Noto Sans"/>
          <w:b w:val="0"/>
          <w:sz w:val="21"/>
          <w:szCs w:val="21"/>
        </w:rPr>
        <w:t>❌ Why Not Others: Do not remove lines and equipment unnecessarily.</w:t>
      </w:r>
    </w:p>
    <w:p>
      <w:pPr>
        <w:spacing w:after="0" w:before="0"/>
      </w:pPr>
      <w:r>
        <w:rPr>
          <w:rFonts w:ascii="Noto Sans" w:hAnsi="Noto Sans" w:cs="Noto Sans" w:eastAsia="Noto Sans"/>
          <w:b w:val="0"/>
          <w:sz w:val="21"/>
          <w:szCs w:val="21"/>
        </w:rPr>
        <w:t>⚠️ Exam Trap: Record the exact time and observations.</w:t>
      </w:r>
    </w:p>
    <w:p>
      <w:pPr>
        <w:spacing w:after="0" w:before="0"/>
      </w:pPr>
      <w:r>
        <w:rPr>
          <w:rFonts w:ascii="Noto Sans" w:hAnsi="Noto Sans" w:cs="Noto Sans" w:eastAsia="Noto Sans"/>
          <w:b w:val="0"/>
          <w:sz w:val="21"/>
          <w:szCs w:val="21"/>
        </w:rPr>
        <w:t>⚡ 5-Second Recall: UNEXPECTED DEATH = INFORM, PRESERVE, DOCUMENT</w:t>
      </w:r>
    </w:p>
    <w:p>
      <w:pPr>
        <w:spacing w:after="0" w:before="0"/>
      </w:pPr>
      <w:r>
        <w:rPr>
          <w:rFonts w:ascii="Noto Sans" w:hAnsi="Noto Sans" w:cs="Noto Sans" w:eastAsia="Noto Sans"/>
          <w:b w:val="0"/>
          <w:sz w:val="21"/>
          <w:szCs w:val="21"/>
        </w:rPr>
        <w:t>💎 PNC Exam Pearl: Follow institutional and legal reporting procedures strictly.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the national programme, which is the correct action for a dog bite wound before referral?</w:t>
      </w:r>
    </w:p>
    <w:p>
      <w:pPr>
        <w:spacing w:after="0" w:before="0"/>
      </w:pPr>
      <w:r>
        <w:rPr>
          <w:rFonts w:ascii="Noto Sans" w:hAnsi="Noto Sans" w:cs="Noto Sans" w:eastAsia="Noto Sans"/>
          <w:b w:val="0"/>
          <w:sz w:val="21"/>
          <w:szCs w:val="21"/>
        </w:rPr>
        <w:t>राष्ट्रीय कार्यक्रम के अंतर्गत रेफ़रल से पहले कुत्ते के काटे घाव के लिए सही क्रिया कौन-सी है?</w:t>
      </w:r>
    </w:p>
    <w:p>
      <w:pPr>
        <w:spacing w:after="0" w:before="0"/>
      </w:pPr>
      <w:r>
        <w:rPr>
          <w:rFonts w:ascii="Noto Sans" w:hAnsi="Noto Sans" w:cs="Noto Sans" w:eastAsia="Noto Sans"/>
          <w:b w:val="0"/>
          <w:sz w:val="21"/>
          <w:szCs w:val="21"/>
        </w:rPr>
        <w:t>A. Wash thoroughly with soap and running water for about fifteen minutes, apply an antiseptic and refer for vaccination without delay / लगभग पंद्रह मिनट तक साबुन तथा बहते पानी से अच्छी तरह धोना, रोगनाशक लगाना तथा बिना देर टीकाकरण के लिए भेजना</w:t>
      </w:r>
    </w:p>
    <w:p>
      <w:pPr>
        <w:spacing w:after="0" w:before="0"/>
      </w:pPr>
      <w:r>
        <w:rPr>
          <w:rFonts w:ascii="Noto Sans" w:hAnsi="Noto Sans" w:cs="Noto Sans" w:eastAsia="Noto Sans"/>
          <w:b w:val="0"/>
          <w:sz w:val="21"/>
          <w:szCs w:val="21"/>
        </w:rPr>
        <w:t>B. Suture the wound tightly at once / घाव को तुरंत कसकर टाँका लगाना</w:t>
      </w:r>
    </w:p>
    <w:p>
      <w:pPr>
        <w:spacing w:after="0" w:before="0"/>
      </w:pPr>
      <w:r>
        <w:rPr>
          <w:rFonts w:ascii="Noto Sans" w:hAnsi="Noto Sans" w:cs="Noto Sans" w:eastAsia="Noto Sans"/>
          <w:b w:val="0"/>
          <w:sz w:val="21"/>
          <w:szCs w:val="21"/>
        </w:rPr>
        <w:t>C. Apply turmeric and observe at home / हल्दी लगाकर घर पर निरीक्षण करना</w:t>
      </w:r>
    </w:p>
    <w:p>
      <w:pPr>
        <w:spacing w:after="0" w:before="0"/>
      </w:pPr>
      <w:r>
        <w:rPr>
          <w:rFonts w:ascii="Noto Sans" w:hAnsi="Noto Sans" w:cs="Noto Sans" w:eastAsia="Noto Sans"/>
          <w:b w:val="0"/>
          <w:sz w:val="21"/>
          <w:szCs w:val="21"/>
        </w:rPr>
        <w:t>D. Apply chilli powder and cover / मिर्च पाउडर लगाकर ढकना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Wash thoroughly with soap and running water for about fifteen minutes, apply an antiseptic and refer for vaccination without delay</w:t>
      </w:r>
    </w:p>
    <w:p>
      <w:pPr>
        <w:spacing w:after="0" w:before="0"/>
      </w:pPr>
      <w:r>
        <w:rPr>
          <w:rFonts w:ascii="Noto Sans" w:hAnsi="Noto Sans" w:cs="Noto Sans" w:eastAsia="Noto Sans"/>
          <w:b w:val="0"/>
          <w:sz w:val="21"/>
          <w:szCs w:val="21"/>
        </w:rPr>
        <w:t>🧠 Clinical Rationale: A dog bite wound is washed thoroughly with soap and running water for about fifteen minutes, an antiseptic is applied and the patient is referred at once for rabies vaccination. Home remedies, tight primary suturing and observation delay life saving prophylaxis.</w:t>
      </w:r>
    </w:p>
    <w:p>
      <w:pPr>
        <w:spacing w:after="0" w:before="0"/>
      </w:pPr>
      <w:r>
        <w:rPr>
          <w:rFonts w:ascii="Noto Sans" w:hAnsi="Noto Sans" w:cs="Noto Sans" w:eastAsia="Noto Sans"/>
          <w:b w:val="0"/>
          <w:sz w:val="21"/>
          <w:szCs w:val="21"/>
        </w:rPr>
        <w:t>🔍 Key Clues: First aid for a dog bite</w:t>
      </w:r>
    </w:p>
    <w:p>
      <w:pPr>
        <w:spacing w:after="0" w:before="0"/>
      </w:pPr>
      <w:r>
        <w:rPr>
          <w:rFonts w:ascii="Noto Sans" w:hAnsi="Noto Sans" w:cs="Noto Sans" w:eastAsia="Noto Sans"/>
          <w:b w:val="0"/>
          <w:sz w:val="21"/>
          <w:szCs w:val="21"/>
        </w:rPr>
        <w:t>🚨 Priority Principle: Wash with soap and running water for fifteen minutes then refer for vaccination.</w:t>
      </w:r>
    </w:p>
    <w:p>
      <w:pPr>
        <w:spacing w:after="0" w:before="0"/>
      </w:pPr>
      <w:r>
        <w:rPr>
          <w:rFonts w:ascii="Noto Sans" w:hAnsi="Noto Sans" w:cs="Noto Sans" w:eastAsia="Noto Sans"/>
          <w:b w:val="0"/>
          <w:sz w:val="21"/>
          <w:szCs w:val="21"/>
        </w:rPr>
        <w:t>❌ Why Not Others: Do not apply irritants to the wound.</w:t>
      </w:r>
    </w:p>
    <w:p>
      <w:pPr>
        <w:spacing w:after="0" w:before="0"/>
      </w:pPr>
      <w:r>
        <w:rPr>
          <w:rFonts w:ascii="Noto Sans" w:hAnsi="Noto Sans" w:cs="Noto Sans" w:eastAsia="Noto Sans"/>
          <w:b w:val="0"/>
          <w:sz w:val="21"/>
          <w:szCs w:val="21"/>
        </w:rPr>
        <w:t>⚠️ Exam Trap: Animal observation does not replace vaccination.</w:t>
      </w:r>
    </w:p>
    <w:p>
      <w:pPr>
        <w:spacing w:after="0" w:before="0"/>
      </w:pPr>
      <w:r>
        <w:rPr>
          <w:rFonts w:ascii="Noto Sans" w:hAnsi="Noto Sans" w:cs="Noto Sans" w:eastAsia="Noto Sans"/>
          <w:b w:val="0"/>
          <w:sz w:val="21"/>
          <w:szCs w:val="21"/>
        </w:rPr>
        <w:t>⚡ 5-Second Recall: DOG BITE = WASH FIFTEEN MINUTES, ANTISEPTIC, VACCINATE AT ONCE</w:t>
      </w:r>
    </w:p>
    <w:p>
      <w:pPr>
        <w:spacing w:after="0" w:before="0"/>
      </w:pPr>
      <w:r>
        <w:rPr>
          <w:rFonts w:ascii="Noto Sans" w:hAnsi="Noto Sans" w:cs="Noto Sans" w:eastAsia="Noto Sans"/>
          <w:b w:val="0"/>
          <w:sz w:val="21"/>
          <w:szCs w:val="21"/>
        </w:rPr>
        <w:t>💎 PNC Exam Pearl: Document the animal's status and the wound class.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is the correct management of an infant under the national programme when the mother is human immunodeficiency virus positive?</w:t>
      </w:r>
    </w:p>
    <w:p>
      <w:pPr>
        <w:spacing w:after="0" w:before="0"/>
      </w:pPr>
      <w:r>
        <w:rPr>
          <w:rFonts w:ascii="Noto Sans" w:hAnsi="Noto Sans" w:cs="Noto Sans" w:eastAsia="Noto Sans"/>
          <w:b w:val="0"/>
          <w:sz w:val="21"/>
          <w:szCs w:val="21"/>
        </w:rPr>
        <w:t>राष्ट्रीय कार्यक्रम के अंतर्गत माता के मानव प्रतिरक्षा विषाणु धनात्मक होने पर शिशु का सही प्रबंधन कौन-सा है?</w:t>
      </w:r>
    </w:p>
    <w:p>
      <w:pPr>
        <w:spacing w:after="0" w:before="0"/>
      </w:pPr>
      <w:r>
        <w:rPr>
          <w:rFonts w:ascii="Noto Sans" w:hAnsi="Noto Sans" w:cs="Noto Sans" w:eastAsia="Noto Sans"/>
          <w:b w:val="0"/>
          <w:sz w:val="21"/>
          <w:szCs w:val="21"/>
        </w:rPr>
        <w:t>A. Stop all breastfeeding immediately in every case / हर मामले में स्तनपान तुरंत बंद करना</w:t>
      </w:r>
    </w:p>
    <w:p>
      <w:pPr>
        <w:spacing w:after="0" w:before="0"/>
      </w:pPr>
      <w:r>
        <w:rPr>
          <w:rFonts w:ascii="Noto Sans" w:hAnsi="Noto Sans" w:cs="Noto Sans" w:eastAsia="Noto Sans"/>
          <w:b w:val="0"/>
          <w:sz w:val="21"/>
          <w:szCs w:val="21"/>
        </w:rPr>
        <w:t>B. Follow the prescribed infant prophylaxis, support appropriate feeding as advised and ensure early infant diagnosis testing / निर्धारित शिशु प्रतिरक्षण का पालन, सलाह अनुसार उपयुक्त आहार का सहयोग तथा शीघ्र शिशु निदान जाँच सुनिश्चित करना</w:t>
      </w:r>
    </w:p>
    <w:p>
      <w:pPr>
        <w:spacing w:after="0" w:before="0"/>
      </w:pPr>
      <w:r>
        <w:rPr>
          <w:rFonts w:ascii="Noto Sans" w:hAnsi="Noto Sans" w:cs="Noto Sans" w:eastAsia="Noto Sans"/>
          <w:b w:val="0"/>
          <w:sz w:val="21"/>
          <w:szCs w:val="21"/>
        </w:rPr>
        <w:t>C. No intervention is needed / किसी हस्तक्षेप की आवश्यकता नहीं</w:t>
      </w:r>
    </w:p>
    <w:p>
      <w:pPr>
        <w:spacing w:after="0" w:before="0"/>
      </w:pPr>
      <w:r>
        <w:rPr>
          <w:rFonts w:ascii="Noto Sans" w:hAnsi="Noto Sans" w:cs="Noto Sans" w:eastAsia="Noto Sans"/>
          <w:b w:val="0"/>
          <w:sz w:val="21"/>
          <w:szCs w:val="21"/>
        </w:rPr>
        <w:t>D. Delay all testing until two years of age / सारी जाँच दो वर्ष की आयु तक टालना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Follow the prescribed infant prophylaxis, support appropriate feeding as advised and ensure early infant diagnosis testing</w:t>
      </w:r>
    </w:p>
    <w:p>
      <w:pPr>
        <w:spacing w:after="0" w:before="0"/>
      </w:pPr>
      <w:r>
        <w:rPr>
          <w:rFonts w:ascii="Noto Sans" w:hAnsi="Noto Sans" w:cs="Noto Sans" w:eastAsia="Noto Sans"/>
          <w:b w:val="0"/>
          <w:sz w:val="21"/>
          <w:szCs w:val="21"/>
        </w:rPr>
        <w:t>🧠 Clinical Rationale: Infants born to human immunodeficiency virus positive mothers receive prescribed prophylaxis, appropriate feeding support and early infant diagnosis testing under the national programme. Blanket breastfeeding cessation, no intervention and delayed testing increase transmission and mortality.</w:t>
      </w:r>
    </w:p>
    <w:p>
      <w:pPr>
        <w:spacing w:after="0" w:before="0"/>
      </w:pPr>
      <w:r>
        <w:rPr>
          <w:rFonts w:ascii="Noto Sans" w:hAnsi="Noto Sans" w:cs="Noto Sans" w:eastAsia="Noto Sans"/>
          <w:b w:val="0"/>
          <w:sz w:val="21"/>
          <w:szCs w:val="21"/>
        </w:rPr>
        <w:t>🔍 Key Clues: Prevention of parent to child transmission</w:t>
      </w:r>
    </w:p>
    <w:p>
      <w:pPr>
        <w:spacing w:after="0" w:before="0"/>
      </w:pPr>
      <w:r>
        <w:rPr>
          <w:rFonts w:ascii="Noto Sans" w:hAnsi="Noto Sans" w:cs="Noto Sans" w:eastAsia="Noto Sans"/>
          <w:b w:val="0"/>
          <w:sz w:val="21"/>
          <w:szCs w:val="21"/>
        </w:rPr>
        <w:t>🚨 Priority Principle: Give infant prophylaxis, support feeding and do early infant diagnosis.</w:t>
      </w:r>
    </w:p>
    <w:p>
      <w:pPr>
        <w:spacing w:after="0" w:before="0"/>
      </w:pPr>
      <w:r>
        <w:rPr>
          <w:rFonts w:ascii="Noto Sans" w:hAnsi="Noto Sans" w:cs="Noto Sans" w:eastAsia="Noto Sans"/>
          <w:b w:val="0"/>
          <w:sz w:val="21"/>
          <w:szCs w:val="21"/>
        </w:rPr>
        <w:t>❌ Why Not Others: Follow the national protocol exactly for testing timings.</w:t>
      </w:r>
    </w:p>
    <w:p>
      <w:pPr>
        <w:spacing w:after="0" w:before="0"/>
      </w:pPr>
      <w:r>
        <w:rPr>
          <w:rFonts w:ascii="Noto Sans" w:hAnsi="Noto Sans" w:cs="Noto Sans" w:eastAsia="Noto Sans"/>
          <w:b w:val="0"/>
          <w:sz w:val="21"/>
          <w:szCs w:val="21"/>
        </w:rPr>
        <w:t>⚠️ Exam Trap: Retest as advised when the first result is negative.</w:t>
      </w:r>
    </w:p>
    <w:p>
      <w:pPr>
        <w:spacing w:after="0" w:before="0"/>
      </w:pPr>
      <w:r>
        <w:rPr>
          <w:rFonts w:ascii="Noto Sans" w:hAnsi="Noto Sans" w:cs="Noto Sans" w:eastAsia="Noto Sans"/>
          <w:b w:val="0"/>
          <w:sz w:val="21"/>
          <w:szCs w:val="21"/>
        </w:rPr>
        <w:t>⚡ 5-Second Recall: HIV EXPOSED INFANT = PROPHYLAXIS, FEEDING SUPPORT, EARLY DIAGNOSIS</w:t>
      </w:r>
    </w:p>
    <w:p>
      <w:pPr>
        <w:spacing w:after="0" w:before="0"/>
      </w:pPr>
      <w:r>
        <w:rPr>
          <w:rFonts w:ascii="Noto Sans" w:hAnsi="Noto Sans" w:cs="Noto Sans" w:eastAsia="Noto Sans"/>
          <w:b w:val="0"/>
          <w:sz w:val="21"/>
          <w:szCs w:val="21"/>
        </w:rPr>
        <w:t>💎 PNC Exam Pearl: Link the mother and infant to antiretroviral treatment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Under the national programme, which action best prevents anaemia in adolescent girls?</w:t>
      </w:r>
    </w:p>
    <w:p>
      <w:pPr>
        <w:spacing w:after="0" w:before="0"/>
      </w:pPr>
      <w:r>
        <w:rPr>
          <w:rFonts w:ascii="Noto Sans" w:hAnsi="Noto Sans" w:cs="Noto Sans" w:eastAsia="Noto Sans"/>
          <w:b w:val="0"/>
          <w:sz w:val="21"/>
          <w:szCs w:val="21"/>
        </w:rPr>
        <w:t>राष्ट्रीय कार्यक्रम के अंतर्गत किशोरियों में रक्ताल्पता रोकने की सर्वोत्तम क्रिया कौन-सी है?</w:t>
      </w:r>
    </w:p>
    <w:p>
      <w:pPr>
        <w:spacing w:after="0" w:before="0"/>
      </w:pPr>
      <w:r>
        <w:rPr>
          <w:rFonts w:ascii="Noto Sans" w:hAnsi="Noto Sans" w:cs="Noto Sans" w:eastAsia="Noto Sans"/>
          <w:b w:val="0"/>
          <w:sz w:val="21"/>
          <w:szCs w:val="21"/>
        </w:rPr>
        <w:t>A. Giving injections to all girls / सभी किशोरियों को इंजेक्शन देना</w:t>
      </w:r>
    </w:p>
    <w:p>
      <w:pPr>
        <w:spacing w:after="0" w:before="0"/>
      </w:pPr>
      <w:r>
        <w:rPr>
          <w:rFonts w:ascii="Noto Sans" w:hAnsi="Noto Sans" w:cs="Noto Sans" w:eastAsia="Noto Sans"/>
          <w:b w:val="0"/>
          <w:sz w:val="21"/>
          <w:szCs w:val="21"/>
        </w:rPr>
        <w:t>B. Only treating severe cases in hospital / केवल अस्पताल में गंभीर मामलों का उपचार</w:t>
      </w:r>
    </w:p>
    <w:p>
      <w:pPr>
        <w:spacing w:after="0" w:before="0"/>
      </w:pPr>
      <w:r>
        <w:rPr>
          <w:rFonts w:ascii="Noto Sans" w:hAnsi="Noto Sans" w:cs="Noto Sans" w:eastAsia="Noto Sans"/>
          <w:b w:val="0"/>
          <w:sz w:val="21"/>
          <w:szCs w:val="21"/>
        </w:rPr>
        <w:t>C. Weekly iron and folic acid supplementation with deworming and nutrition education / साप्ताहिक लोह तथा फोलिक अम्ल पूर्ति के साथ कृमिनाशन तथा पोषण शिक्षा</w:t>
      </w:r>
    </w:p>
    <w:p>
      <w:pPr>
        <w:spacing w:after="0" w:before="0"/>
      </w:pPr>
      <w:r>
        <w:rPr>
          <w:rFonts w:ascii="Noto Sans" w:hAnsi="Noto Sans" w:cs="Noto Sans" w:eastAsia="Noto Sans"/>
          <w:b w:val="0"/>
          <w:sz w:val="21"/>
          <w:szCs w:val="21"/>
        </w:rPr>
        <w:t>D. Restricting all physical activity / सारी शारीरिक गतिविधि रोकना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Weekly iron and folic acid supplementation with deworming and nutrition education</w:t>
      </w:r>
    </w:p>
    <w:p>
      <w:pPr>
        <w:spacing w:after="0" w:before="0"/>
      </w:pPr>
      <w:r>
        <w:rPr>
          <w:rFonts w:ascii="Noto Sans" w:hAnsi="Noto Sans" w:cs="Noto Sans" w:eastAsia="Noto Sans"/>
          <w:b w:val="0"/>
          <w:sz w:val="21"/>
          <w:szCs w:val="21"/>
        </w:rPr>
        <w:t>🧠 Clinical Rationale: Prevention of anaemia in adolescents relies on weekly iron and folic acid supplementation with periodic deworming and nutrition education. Treating only severe cases, restricting activity and mass injections are not appropriate population measures.</w:t>
      </w:r>
    </w:p>
    <w:p>
      <w:pPr>
        <w:spacing w:after="0" w:before="0"/>
      </w:pPr>
      <w:r>
        <w:rPr>
          <w:rFonts w:ascii="Noto Sans" w:hAnsi="Noto Sans" w:cs="Noto Sans" w:eastAsia="Noto Sans"/>
          <w:b w:val="0"/>
          <w:sz w:val="21"/>
          <w:szCs w:val="21"/>
        </w:rPr>
        <w:t>🔍 Key Clues: Anaemia prevention in adolescents</w:t>
      </w:r>
    </w:p>
    <w:p>
      <w:pPr>
        <w:spacing w:after="0" w:before="0"/>
      </w:pPr>
      <w:r>
        <w:rPr>
          <w:rFonts w:ascii="Noto Sans" w:hAnsi="Noto Sans" w:cs="Noto Sans" w:eastAsia="Noto Sans"/>
          <w:b w:val="0"/>
          <w:sz w:val="21"/>
          <w:szCs w:val="21"/>
        </w:rPr>
        <w:t>🚨 Priority Principle: Weekly iron and folic acid with deworming and nutrition education.</w:t>
      </w:r>
    </w:p>
    <w:p>
      <w:pPr>
        <w:spacing w:after="0" w:before="0"/>
      </w:pPr>
      <w:r>
        <w:rPr>
          <w:rFonts w:ascii="Noto Sans" w:hAnsi="Noto Sans" w:cs="Noto Sans" w:eastAsia="Noto Sans"/>
          <w:b w:val="0"/>
          <w:sz w:val="21"/>
          <w:szCs w:val="21"/>
        </w:rPr>
        <w:t>❌ Why Not Others: Deworming improves iron absorption.</w:t>
      </w:r>
    </w:p>
    <w:p>
      <w:pPr>
        <w:spacing w:after="0" w:before="0"/>
      </w:pPr>
      <w:r>
        <w:rPr>
          <w:rFonts w:ascii="Noto Sans" w:hAnsi="Noto Sans" w:cs="Noto Sans" w:eastAsia="Noto Sans"/>
          <w:b w:val="0"/>
          <w:sz w:val="21"/>
          <w:szCs w:val="21"/>
        </w:rPr>
        <w:t>⚠️ Exam Trap: Screen for anaemia and treat severe cases.</w:t>
      </w:r>
    </w:p>
    <w:p>
      <w:pPr>
        <w:spacing w:after="0" w:before="0"/>
      </w:pPr>
      <w:r>
        <w:rPr>
          <w:rFonts w:ascii="Noto Sans" w:hAnsi="Noto Sans" w:cs="Noto Sans" w:eastAsia="Noto Sans"/>
          <w:b w:val="0"/>
          <w:sz w:val="21"/>
          <w:szCs w:val="21"/>
        </w:rPr>
        <w:t>⚡ 5-Second Recall: ADOLESCENT ANAEMIA = WEEKLY IRON FOLIC ACID, DEWORMING, NUTRITION EDUCATION</w:t>
      </w:r>
    </w:p>
    <w:p>
      <w:pPr>
        <w:spacing w:after="0" w:before="0"/>
      </w:pPr>
      <w:r>
        <w:rPr>
          <w:rFonts w:ascii="Noto Sans" w:hAnsi="Noto Sans" w:cs="Noto Sans" w:eastAsia="Noto Sans"/>
          <w:b w:val="0"/>
          <w:sz w:val="21"/>
          <w:szCs w:val="21"/>
        </w:rPr>
        <w:t>💎 PNC Exam Pearl: Involve schools in the supplementation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action is correct for the community nurse managing a case of scabies in a family?</w:t>
      </w:r>
    </w:p>
    <w:p>
      <w:pPr>
        <w:spacing w:after="0" w:before="0"/>
      </w:pPr>
      <w:r>
        <w:rPr>
          <w:rFonts w:ascii="Noto Sans" w:hAnsi="Noto Sans" w:cs="Noto Sans" w:eastAsia="Noto Sans"/>
          <w:b w:val="0"/>
          <w:sz w:val="21"/>
          <w:szCs w:val="21"/>
        </w:rPr>
        <w:t>परिवार में खुजली रोग के एक मामले के प्रबंधन में समुदाय नर्स की सही क्रिया कौन-सी है?</w:t>
      </w:r>
    </w:p>
    <w:p>
      <w:pPr>
        <w:spacing w:after="0" w:before="0"/>
      </w:pPr>
      <w:r>
        <w:rPr>
          <w:rFonts w:ascii="Noto Sans" w:hAnsi="Noto Sans" w:cs="Noto Sans" w:eastAsia="Noto Sans"/>
          <w:b w:val="0"/>
          <w:sz w:val="21"/>
          <w:szCs w:val="21"/>
        </w:rPr>
        <w:t>A. Treat only the affected person / केवल प्रभावित व्यक्ति का उपचार करना</w:t>
      </w:r>
    </w:p>
    <w:p>
      <w:pPr>
        <w:spacing w:after="0" w:before="0"/>
      </w:pPr>
      <w:r>
        <w:rPr>
          <w:rFonts w:ascii="Noto Sans" w:hAnsi="Noto Sans" w:cs="Noto Sans" w:eastAsia="Noto Sans"/>
          <w:b w:val="0"/>
          <w:sz w:val="21"/>
          <w:szCs w:val="21"/>
        </w:rPr>
        <w:t>B. Treat all household members simultaneously, wash clothes and bedding in hot water and give health education on transmission / सभी घर के सदस्यों का एक साथ उपचार करना, कपड़े और बिस्तर गरम पानी में धुलना तथा संचरण पर स्वास्थ्य शिक्षा देना</w:t>
      </w:r>
    </w:p>
    <w:p>
      <w:pPr>
        <w:spacing w:after="0" w:before="0"/>
      </w:pPr>
      <w:r>
        <w:rPr>
          <w:rFonts w:ascii="Noto Sans" w:hAnsi="Noto Sans" w:cs="Noto Sans" w:eastAsia="Noto Sans"/>
          <w:b w:val="0"/>
          <w:sz w:val="21"/>
          <w:szCs w:val="21"/>
        </w:rPr>
        <w:t>C. Give antibiotics only / केवल प्रतिजैविक देना</w:t>
      </w:r>
    </w:p>
    <w:p>
      <w:pPr>
        <w:spacing w:after="0" w:before="0"/>
      </w:pPr>
      <w:r>
        <w:rPr>
          <w:rFonts w:ascii="Noto Sans" w:hAnsi="Noto Sans" w:cs="Noto Sans" w:eastAsia="Noto Sans"/>
          <w:b w:val="0"/>
          <w:sz w:val="21"/>
          <w:szCs w:val="21"/>
        </w:rPr>
        <w:t>D. Isolate the patient for a month / रोगी को एक माह तक अलग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all household members simultaneously, wash clothes and bedding in hot water and give health education on transmission</w:t>
      </w:r>
    </w:p>
    <w:p>
      <w:pPr>
        <w:spacing w:after="0" w:before="0"/>
      </w:pPr>
      <w:r>
        <w:rPr>
          <w:rFonts w:ascii="Noto Sans" w:hAnsi="Noto Sans" w:cs="Noto Sans" w:eastAsia="Noto Sans"/>
          <w:b w:val="0"/>
          <w:sz w:val="21"/>
          <w:szCs w:val="21"/>
        </w:rPr>
        <w:t>🧠 Clinical Rationale: Scabies spreads through close contact, so all household members are treated simultaneously with hot water washing of clothes and bedding and health education. Treating only one person, antibiotics and prolonged isolation fail to clear the infestation.</w:t>
      </w:r>
    </w:p>
    <w:p>
      <w:pPr>
        <w:spacing w:after="0" w:before="0"/>
      </w:pPr>
      <w:r>
        <w:rPr>
          <w:rFonts w:ascii="Noto Sans" w:hAnsi="Noto Sans" w:cs="Noto Sans" w:eastAsia="Noto Sans"/>
          <w:b w:val="0"/>
          <w:sz w:val="21"/>
          <w:szCs w:val="21"/>
        </w:rPr>
        <w:t>🔍 Key Clues: Scabies management in a family</w:t>
      </w:r>
    </w:p>
    <w:p>
      <w:pPr>
        <w:spacing w:after="0" w:before="0"/>
      </w:pPr>
      <w:r>
        <w:rPr>
          <w:rFonts w:ascii="Noto Sans" w:hAnsi="Noto Sans" w:cs="Noto Sans" w:eastAsia="Noto Sans"/>
          <w:b w:val="0"/>
          <w:sz w:val="21"/>
          <w:szCs w:val="21"/>
        </w:rPr>
        <w:t>🚨 Priority Principle: Treat all contacts at the same time and wash linen in hot water.</w:t>
      </w:r>
    </w:p>
    <w:p>
      <w:pPr>
        <w:spacing w:after="0" w:before="0"/>
      </w:pPr>
      <w:r>
        <w:rPr>
          <w:rFonts w:ascii="Noto Sans" w:hAnsi="Noto Sans" w:cs="Noto Sans" w:eastAsia="Noto Sans"/>
          <w:b w:val="0"/>
          <w:sz w:val="21"/>
          <w:szCs w:val="21"/>
        </w:rPr>
        <w:t>❌ Why Not Others: Apply the prescribed scabicide from neck to toes.</w:t>
      </w:r>
    </w:p>
    <w:p>
      <w:pPr>
        <w:spacing w:after="0" w:before="0"/>
      </w:pPr>
      <w:r>
        <w:rPr>
          <w:rFonts w:ascii="Noto Sans" w:hAnsi="Noto Sans" w:cs="Noto Sans" w:eastAsia="Noto Sans"/>
          <w:b w:val="0"/>
          <w:sz w:val="21"/>
          <w:szCs w:val="21"/>
        </w:rPr>
        <w:t>⚠️ Exam Trap: Warn about itching persisting briefly after treatment.</w:t>
      </w:r>
    </w:p>
    <w:p>
      <w:pPr>
        <w:spacing w:after="0" w:before="0"/>
      </w:pPr>
      <w:r>
        <w:rPr>
          <w:rFonts w:ascii="Noto Sans" w:hAnsi="Noto Sans" w:cs="Noto Sans" w:eastAsia="Noto Sans"/>
          <w:b w:val="0"/>
          <w:sz w:val="21"/>
          <w:szCs w:val="21"/>
        </w:rPr>
        <w:t>⚡ 5-Second Recall: SCABIES = TREAT WHOLE FAMILY AT ONCE</w:t>
      </w:r>
    </w:p>
    <w:p>
      <w:pPr>
        <w:spacing w:after="0" w:before="0"/>
      </w:pPr>
      <w:r>
        <w:rPr>
          <w:rFonts w:ascii="Noto Sans" w:hAnsi="Noto Sans" w:cs="Noto Sans" w:eastAsia="Noto Sans"/>
          <w:b w:val="0"/>
          <w:sz w:val="21"/>
          <w:szCs w:val="21"/>
        </w:rPr>
        <w:t>💎 PNC Exam Pearl: Advise washing and sun drying of clothes and bedding.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section of a research report describes how the study was carried out?</w:t>
      </w:r>
    </w:p>
    <w:p>
      <w:pPr>
        <w:spacing w:after="0" w:before="0"/>
      </w:pPr>
      <w:r>
        <w:rPr>
          <w:rFonts w:ascii="Noto Sans" w:hAnsi="Noto Sans" w:cs="Noto Sans" w:eastAsia="Noto Sans"/>
          <w:b w:val="0"/>
          <w:sz w:val="21"/>
          <w:szCs w:val="21"/>
        </w:rPr>
        <w:t>शोध प्रतिवेदन का कौन-सा भाग बताता है कि अध्ययन किस प्रकार किया गया?</w:t>
      </w:r>
    </w:p>
    <w:p>
      <w:pPr>
        <w:spacing w:after="0" w:before="0"/>
      </w:pPr>
      <w:r>
        <w:rPr>
          <w:rFonts w:ascii="Noto Sans" w:hAnsi="Noto Sans" w:cs="Noto Sans" w:eastAsia="Noto Sans"/>
          <w:b w:val="0"/>
          <w:sz w:val="21"/>
          <w:szCs w:val="21"/>
        </w:rPr>
        <w:t>A. Discussion / चर्चा</w:t>
      </w:r>
    </w:p>
    <w:p>
      <w:pPr>
        <w:spacing w:after="0" w:before="0"/>
      </w:pPr>
      <w:r>
        <w:rPr>
          <w:rFonts w:ascii="Noto Sans" w:hAnsi="Noto Sans" w:cs="Noto Sans" w:eastAsia="Noto Sans"/>
          <w:b w:val="0"/>
          <w:sz w:val="21"/>
          <w:szCs w:val="21"/>
        </w:rPr>
        <w:t>B. Introduction / प्रस्तावना</w:t>
      </w:r>
    </w:p>
    <w:p>
      <w:pPr>
        <w:spacing w:after="0" w:before="0"/>
      </w:pPr>
      <w:r>
        <w:rPr>
          <w:rFonts w:ascii="Noto Sans" w:hAnsi="Noto Sans" w:cs="Noto Sans" w:eastAsia="Noto Sans"/>
          <w:b w:val="0"/>
          <w:sz w:val="21"/>
          <w:szCs w:val="21"/>
        </w:rPr>
        <w:t>C. Methodology / कार्यप्रणाली</w:t>
      </w:r>
    </w:p>
    <w:p>
      <w:pPr>
        <w:spacing w:after="0" w:before="0"/>
      </w:pPr>
      <w:r>
        <w:rPr>
          <w:rFonts w:ascii="Noto Sans" w:hAnsi="Noto Sans" w:cs="Noto Sans" w:eastAsia="Noto Sans"/>
          <w:b w:val="0"/>
          <w:sz w:val="21"/>
          <w:szCs w:val="21"/>
        </w:rPr>
        <w:t>D. Results / परिणाम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Methodology</w:t>
      </w:r>
    </w:p>
    <w:p>
      <w:pPr>
        <w:spacing w:after="0" w:before="0"/>
      </w:pPr>
      <w:r>
        <w:rPr>
          <w:rFonts w:ascii="Noto Sans" w:hAnsi="Noto Sans" w:cs="Noto Sans" w:eastAsia="Noto Sans"/>
          <w:b w:val="0"/>
          <w:sz w:val="21"/>
          <w:szCs w:val="21"/>
        </w:rPr>
        <w:t>🧠 Clinical Rationale: The methodology describes design, setting, sample, tools and procedures, whereas the introduction states the problem, results present findings and discussion interprets them. Clear methodology allows replication and appraisal.</w:t>
      </w:r>
    </w:p>
    <w:p>
      <w:pPr>
        <w:spacing w:after="0" w:before="0"/>
      </w:pPr>
      <w:r>
        <w:rPr>
          <w:rFonts w:ascii="Noto Sans" w:hAnsi="Noto Sans" w:cs="Noto Sans" w:eastAsia="Noto Sans"/>
          <w:b w:val="0"/>
          <w:sz w:val="21"/>
          <w:szCs w:val="21"/>
        </w:rPr>
        <w:t>🔍 Key Clues: Sections of a research report</w:t>
      </w:r>
    </w:p>
    <w:p>
      <w:pPr>
        <w:spacing w:after="0" w:before="0"/>
      </w:pPr>
      <w:r>
        <w:rPr>
          <w:rFonts w:ascii="Noto Sans" w:hAnsi="Noto Sans" w:cs="Noto Sans" w:eastAsia="Noto Sans"/>
          <w:b w:val="0"/>
          <w:sz w:val="21"/>
          <w:szCs w:val="21"/>
        </w:rPr>
        <w:t>🚨 Priority Principle: Methodology describes how the study was conducted.</w:t>
      </w:r>
    </w:p>
    <w:p>
      <w:pPr>
        <w:spacing w:after="0" w:before="0"/>
      </w:pPr>
      <w:r>
        <w:rPr>
          <w:rFonts w:ascii="Noto Sans" w:hAnsi="Noto Sans" w:cs="Noto Sans" w:eastAsia="Noto Sans"/>
          <w:b w:val="0"/>
          <w:sz w:val="21"/>
          <w:szCs w:val="21"/>
        </w:rPr>
        <w:t>❌ Why Not Others: A reader must be able to replicate from the methodology.</w:t>
      </w:r>
    </w:p>
    <w:p>
      <w:pPr>
        <w:spacing w:after="0" w:before="0"/>
      </w:pPr>
      <w:r>
        <w:rPr>
          <w:rFonts w:ascii="Noto Sans" w:hAnsi="Noto Sans" w:cs="Noto Sans" w:eastAsia="Noto Sans"/>
          <w:b w:val="0"/>
          <w:sz w:val="21"/>
          <w:szCs w:val="21"/>
        </w:rPr>
        <w:t>⚠️ Exam Trap: State sampling and tools precisely.</w:t>
      </w:r>
    </w:p>
    <w:p>
      <w:pPr>
        <w:spacing w:after="0" w:before="0"/>
      </w:pPr>
      <w:r>
        <w:rPr>
          <w:rFonts w:ascii="Noto Sans" w:hAnsi="Noto Sans" w:cs="Noto Sans" w:eastAsia="Noto Sans"/>
          <w:b w:val="0"/>
          <w:sz w:val="21"/>
          <w:szCs w:val="21"/>
        </w:rPr>
        <w:t>⚡ 5-Second Recall: METHODOLOGY = HOW THE STUDY WAS DONE</w:t>
      </w:r>
    </w:p>
    <w:p>
      <w:pPr>
        <w:spacing w:after="0" w:before="0"/>
      </w:pPr>
      <w:r>
        <w:rPr>
          <w:rFonts w:ascii="Noto Sans" w:hAnsi="Noto Sans" w:cs="Noto Sans" w:eastAsia="Noto Sans"/>
          <w:b w:val="0"/>
          <w:sz w:val="21"/>
          <w:szCs w:val="21"/>
        </w:rPr>
        <w:t>💎 PNC Exam Pearl: Write it clearly enough for replication.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sampling method gives every member of the population an equal chance of selection?</w:t>
      </w:r>
    </w:p>
    <w:p>
      <w:pPr>
        <w:spacing w:after="0" w:before="0"/>
      </w:pPr>
      <w:r>
        <w:rPr>
          <w:rFonts w:ascii="Noto Sans" w:hAnsi="Noto Sans" w:cs="Noto Sans" w:eastAsia="Noto Sans"/>
          <w:b w:val="0"/>
          <w:sz w:val="21"/>
          <w:szCs w:val="21"/>
        </w:rPr>
        <w:t>कौन-सी नमूनाकरण विधि जनसंख्या के प्रत्येक सदस्य को चयन का समान अवसर देती है?</w:t>
      </w:r>
    </w:p>
    <w:p>
      <w:pPr>
        <w:spacing w:after="0" w:before="0"/>
      </w:pPr>
      <w:r>
        <w:rPr>
          <w:rFonts w:ascii="Noto Sans" w:hAnsi="Noto Sans" w:cs="Noto Sans" w:eastAsia="Noto Sans"/>
          <w:b w:val="0"/>
          <w:sz w:val="21"/>
          <w:szCs w:val="21"/>
        </w:rPr>
        <w:t>A. Simple random sampling / सरल यादृच्छिक नमूनाकरण</w:t>
      </w:r>
    </w:p>
    <w:p>
      <w:pPr>
        <w:spacing w:after="0" w:before="0"/>
      </w:pPr>
      <w:r>
        <w:rPr>
          <w:rFonts w:ascii="Noto Sans" w:hAnsi="Noto Sans" w:cs="Noto Sans" w:eastAsia="Noto Sans"/>
          <w:b w:val="0"/>
          <w:sz w:val="21"/>
          <w:szCs w:val="21"/>
        </w:rPr>
        <w:t>B. Convenience sampling / सुविधाजनक नमूनाकरण</w:t>
      </w:r>
    </w:p>
    <w:p>
      <w:pPr>
        <w:spacing w:after="0" w:before="0"/>
      </w:pPr>
      <w:r>
        <w:rPr>
          <w:rFonts w:ascii="Noto Sans" w:hAnsi="Noto Sans" w:cs="Noto Sans" w:eastAsia="Noto Sans"/>
          <w:b w:val="0"/>
          <w:sz w:val="21"/>
          <w:szCs w:val="21"/>
        </w:rPr>
        <w:t>C. Quota sampling / कोटा नमूनाकरण</w:t>
      </w:r>
    </w:p>
    <w:p>
      <w:pPr>
        <w:spacing w:after="0" w:before="0"/>
      </w:pPr>
      <w:r>
        <w:rPr>
          <w:rFonts w:ascii="Noto Sans" w:hAnsi="Noto Sans" w:cs="Noto Sans" w:eastAsia="Noto Sans"/>
          <w:b w:val="0"/>
          <w:sz w:val="21"/>
          <w:szCs w:val="21"/>
        </w:rPr>
        <w:t>D. Purposive sampling / उद्देश्यपूर्ण नमूनाकरण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Simple random sampling</w:t>
      </w:r>
    </w:p>
    <w:p>
      <w:pPr>
        <w:spacing w:after="0" w:before="0"/>
      </w:pPr>
      <w:r>
        <w:rPr>
          <w:rFonts w:ascii="Noto Sans" w:hAnsi="Noto Sans" w:cs="Noto Sans" w:eastAsia="Noto Sans"/>
          <w:b w:val="0"/>
          <w:sz w:val="21"/>
          <w:szCs w:val="21"/>
        </w:rPr>
        <w:t>🧠 Clinical Rationale: Simple random sampling gives every element an equal and independent chance of selection and reduces selection bias. Purposive, convenience and quota methods are non probability techniques with limited generalisability.</w:t>
      </w:r>
    </w:p>
    <w:p>
      <w:pPr>
        <w:spacing w:after="0" w:before="0"/>
      </w:pPr>
      <w:r>
        <w:rPr>
          <w:rFonts w:ascii="Noto Sans" w:hAnsi="Noto Sans" w:cs="Noto Sans" w:eastAsia="Noto Sans"/>
          <w:b w:val="0"/>
          <w:sz w:val="21"/>
          <w:szCs w:val="21"/>
        </w:rPr>
        <w:t>🔍 Key Clues: Simple random sampling</w:t>
      </w:r>
    </w:p>
    <w:p>
      <w:pPr>
        <w:spacing w:after="0" w:before="0"/>
      </w:pPr>
      <w:r>
        <w:rPr>
          <w:rFonts w:ascii="Noto Sans" w:hAnsi="Noto Sans" w:cs="Noto Sans" w:eastAsia="Noto Sans"/>
          <w:b w:val="0"/>
          <w:sz w:val="21"/>
          <w:szCs w:val="21"/>
        </w:rPr>
        <w:t>🚨 Priority Principle: Equal chance of selection defines simple random sampling.</w:t>
      </w:r>
    </w:p>
    <w:p>
      <w:pPr>
        <w:spacing w:after="0" w:before="0"/>
      </w:pPr>
      <w:r>
        <w:rPr>
          <w:rFonts w:ascii="Noto Sans" w:hAnsi="Noto Sans" w:cs="Noto Sans" w:eastAsia="Noto Sans"/>
          <w:b w:val="0"/>
          <w:sz w:val="21"/>
          <w:szCs w:val="21"/>
        </w:rPr>
        <w:t>❌ Why Not Others: Use random number tables or software.</w:t>
      </w:r>
    </w:p>
    <w:p>
      <w:pPr>
        <w:spacing w:after="0" w:before="0"/>
      </w:pPr>
      <w:r>
        <w:rPr>
          <w:rFonts w:ascii="Noto Sans" w:hAnsi="Noto Sans" w:cs="Noto Sans" w:eastAsia="Noto Sans"/>
          <w:b w:val="0"/>
          <w:sz w:val="21"/>
          <w:szCs w:val="21"/>
        </w:rPr>
        <w:t>⚠️ Exam Trap: Probability sampling supports generalisation.</w:t>
      </w:r>
    </w:p>
    <w:p>
      <w:pPr>
        <w:spacing w:after="0" w:before="0"/>
      </w:pPr>
      <w:r>
        <w:rPr>
          <w:rFonts w:ascii="Noto Sans" w:hAnsi="Noto Sans" w:cs="Noto Sans" w:eastAsia="Noto Sans"/>
          <w:b w:val="0"/>
          <w:sz w:val="21"/>
          <w:szCs w:val="21"/>
        </w:rPr>
        <w:t>⚡ 5-Second Recall: EQUAL CHANCE = SIMPLE RANDOM SAMPLING</w:t>
      </w:r>
    </w:p>
    <w:p>
      <w:pPr>
        <w:spacing w:after="0" w:before="0"/>
      </w:pPr>
      <w:r>
        <w:rPr>
          <w:rFonts w:ascii="Noto Sans" w:hAnsi="Noto Sans" w:cs="Noto Sans" w:eastAsia="Noto Sans"/>
          <w:b w:val="0"/>
          <w:sz w:val="21"/>
          <w:szCs w:val="21"/>
        </w:rPr>
        <w:t>💎 PNC Exam Pearl: Justify the sampling method in the methodology section.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study reports a relative risk of 2 for a risk factor. What does this mean?</w:t>
      </w:r>
    </w:p>
    <w:p>
      <w:pPr>
        <w:spacing w:after="0" w:before="0"/>
      </w:pPr>
      <w:r>
        <w:rPr>
          <w:rFonts w:ascii="Noto Sans" w:hAnsi="Noto Sans" w:cs="Noto Sans" w:eastAsia="Noto Sans"/>
          <w:b w:val="0"/>
          <w:sz w:val="21"/>
          <w:szCs w:val="21"/>
        </w:rPr>
        <w:t>एक अध्ययन किसी जोखिम कारक के लिए सापेक्ष जोखिम 2 बताता है। इसका क्या अर्थ है?</w:t>
      </w:r>
    </w:p>
    <w:p>
      <w:pPr>
        <w:spacing w:after="0" w:before="0"/>
      </w:pPr>
      <w:r>
        <w:rPr>
          <w:rFonts w:ascii="Noto Sans" w:hAnsi="Noto Sans" w:cs="Noto Sans" w:eastAsia="Noto Sans"/>
          <w:b w:val="0"/>
          <w:sz w:val="21"/>
          <w:szCs w:val="21"/>
        </w:rPr>
        <w:t>A. Exposed persons have half the risk / उद्भाषित व्यक्तियों में आधा जोखिम है</w:t>
      </w:r>
    </w:p>
    <w:p>
      <w:pPr>
        <w:spacing w:after="0" w:before="0"/>
      </w:pPr>
      <w:r>
        <w:rPr>
          <w:rFonts w:ascii="Noto Sans" w:hAnsi="Noto Sans" w:cs="Noto Sans" w:eastAsia="Noto Sans"/>
          <w:b w:val="0"/>
          <w:sz w:val="21"/>
          <w:szCs w:val="21"/>
        </w:rPr>
        <w:t>B. The finding is not significant / निष्कर्ष महत्वपूर्ण नहीं है</w:t>
      </w:r>
    </w:p>
    <w:p>
      <w:pPr>
        <w:spacing w:after="0" w:before="0"/>
      </w:pPr>
      <w:r>
        <w:rPr>
          <w:rFonts w:ascii="Noto Sans" w:hAnsi="Noto Sans" w:cs="Noto Sans" w:eastAsia="Noto Sans"/>
          <w:b w:val="0"/>
          <w:sz w:val="21"/>
          <w:szCs w:val="21"/>
        </w:rPr>
        <w:t>C. The risk factor is protective / जोखिम कारक रक्षात्मक है</w:t>
      </w:r>
    </w:p>
    <w:p>
      <w:pPr>
        <w:spacing w:after="0" w:before="0"/>
      </w:pPr>
      <w:r>
        <w:rPr>
          <w:rFonts w:ascii="Noto Sans" w:hAnsi="Noto Sans" w:cs="Noto Sans" w:eastAsia="Noto Sans"/>
          <w:b w:val="0"/>
          <w:sz w:val="21"/>
          <w:szCs w:val="21"/>
        </w:rPr>
        <w:t>D. Exposed persons have twice the risk of the outcome / उद्भाषित व्यक्तियों में परिणाम का जोखिम दोगुना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Exposed persons have twice the risk of the outcome</w:t>
      </w:r>
    </w:p>
    <w:p>
      <w:pPr>
        <w:spacing w:after="0" w:before="0"/>
      </w:pPr>
      <w:r>
        <w:rPr>
          <w:rFonts w:ascii="Noto Sans" w:hAnsi="Noto Sans" w:cs="Noto Sans" w:eastAsia="Noto Sans"/>
          <w:b w:val="0"/>
          <w:sz w:val="21"/>
          <w:szCs w:val="21"/>
        </w:rPr>
        <w:t>🧠 Clinical Rationale: A relative risk of 2 means exposed persons have twice the risk of the outcome compared with the unexposed. Values below 1 suggest protection, but the point estimate alone does not establish statistical significance.</w:t>
      </w:r>
    </w:p>
    <w:p>
      <w:pPr>
        <w:spacing w:after="0" w:before="0"/>
      </w:pPr>
      <w:r>
        <w:rPr>
          <w:rFonts w:ascii="Noto Sans" w:hAnsi="Noto Sans" w:cs="Noto Sans" w:eastAsia="Noto Sans"/>
          <w:b w:val="0"/>
          <w:sz w:val="21"/>
          <w:szCs w:val="21"/>
        </w:rPr>
        <w:t>🔍 Key Clues: Interpreting relative risk</w:t>
      </w:r>
    </w:p>
    <w:p>
      <w:pPr>
        <w:spacing w:after="0" w:before="0"/>
      </w:pPr>
      <w:r>
        <w:rPr>
          <w:rFonts w:ascii="Noto Sans" w:hAnsi="Noto Sans" w:cs="Noto Sans" w:eastAsia="Noto Sans"/>
          <w:b w:val="0"/>
          <w:sz w:val="21"/>
          <w:szCs w:val="21"/>
        </w:rPr>
        <w:t>🚨 Priority Principle: Relative risk of 2 means double the risk in the exposed.</w:t>
      </w:r>
    </w:p>
    <w:p>
      <w:pPr>
        <w:spacing w:after="0" w:before="0"/>
      </w:pPr>
      <w:r>
        <w:rPr>
          <w:rFonts w:ascii="Noto Sans" w:hAnsi="Noto Sans" w:cs="Noto Sans" w:eastAsia="Noto Sans"/>
          <w:b w:val="0"/>
          <w:sz w:val="21"/>
          <w:szCs w:val="21"/>
        </w:rPr>
        <w:t>❌ Why Not Others: Values below 1 suggest a protective factor.</w:t>
      </w:r>
    </w:p>
    <w:p>
      <w:pPr>
        <w:spacing w:after="0" w:before="0"/>
      </w:pPr>
      <w:r>
        <w:rPr>
          <w:rFonts w:ascii="Noto Sans" w:hAnsi="Noto Sans" w:cs="Noto Sans" w:eastAsia="Noto Sans"/>
          <w:b w:val="0"/>
          <w:sz w:val="21"/>
          <w:szCs w:val="21"/>
        </w:rPr>
        <w:t>⚠️ Exam Trap: Check the confidence interval for precision.</w:t>
      </w:r>
    </w:p>
    <w:p>
      <w:pPr>
        <w:spacing w:after="0" w:before="0"/>
      </w:pPr>
      <w:r>
        <w:rPr>
          <w:rFonts w:ascii="Noto Sans" w:hAnsi="Noto Sans" w:cs="Noto Sans" w:eastAsia="Noto Sans"/>
          <w:b w:val="0"/>
          <w:sz w:val="21"/>
          <w:szCs w:val="21"/>
        </w:rPr>
        <w:t>⚡ 5-Second Recall: RELATIVE RISK 2 = DOUBLE THE RISK</w:t>
      </w:r>
    </w:p>
    <w:p>
      <w:pPr>
        <w:spacing w:after="0" w:before="0"/>
      </w:pPr>
      <w:r>
        <w:rPr>
          <w:rFonts w:ascii="Noto Sans" w:hAnsi="Noto Sans" w:cs="Noto Sans" w:eastAsia="Noto Sans"/>
          <w:b w:val="0"/>
          <w:sz w:val="21"/>
          <w:szCs w:val="21"/>
        </w:rPr>
        <w:t>💎 PNC Exam Pearl: Report confidence intervals with risk estimates.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is the most important ethical requirement before starting research with human participants?</w:t>
      </w:r>
    </w:p>
    <w:p>
      <w:pPr>
        <w:spacing w:after="0" w:before="0"/>
      </w:pPr>
      <w:r>
        <w:rPr>
          <w:rFonts w:ascii="Noto Sans" w:hAnsi="Noto Sans" w:cs="Noto Sans" w:eastAsia="Noto Sans"/>
          <w:b w:val="0"/>
          <w:sz w:val="21"/>
          <w:szCs w:val="21"/>
        </w:rPr>
        <w:t>मानव प्रतिभागियों के साथ शोध शुरू करने से पहले सर्वाधिक महत्वपूर्ण नैतिक आवश्यकता कौन-सी है?</w:t>
      </w:r>
    </w:p>
    <w:p>
      <w:pPr>
        <w:spacing w:after="0" w:before="0"/>
      </w:pPr>
      <w:r>
        <w:rPr>
          <w:rFonts w:ascii="Noto Sans" w:hAnsi="Noto Sans" w:cs="Noto Sans" w:eastAsia="Noto Sans"/>
          <w:b w:val="0"/>
          <w:sz w:val="21"/>
          <w:szCs w:val="21"/>
        </w:rPr>
        <w:t>A. Approval by an ethics committee with informed consent from participants / प्रतिभागियों की सूचित सहमति के साथ नैतिकता समिति की स्वीकृति</w:t>
      </w:r>
    </w:p>
    <w:p>
      <w:pPr>
        <w:spacing w:after="0" w:before="0"/>
      </w:pPr>
      <w:r>
        <w:rPr>
          <w:rFonts w:ascii="Noto Sans" w:hAnsi="Noto Sans" w:cs="Noto Sans" w:eastAsia="Noto Sans"/>
          <w:b w:val="0"/>
          <w:sz w:val="21"/>
          <w:szCs w:val="21"/>
        </w:rPr>
        <w:t>B. Publication in a journal / पत्रिका में प्रकाशन</w:t>
      </w:r>
    </w:p>
    <w:p>
      <w:pPr>
        <w:spacing w:after="0" w:before="0"/>
      </w:pPr>
      <w:r>
        <w:rPr>
          <w:rFonts w:ascii="Noto Sans" w:hAnsi="Noto Sans" w:cs="Noto Sans" w:eastAsia="Noto Sans"/>
          <w:b w:val="0"/>
          <w:sz w:val="21"/>
          <w:szCs w:val="21"/>
        </w:rPr>
        <w:t>C. A large sample size / बड़ा नमूना आकार</w:t>
      </w:r>
    </w:p>
    <w:p>
      <w:pPr>
        <w:spacing w:after="0" w:before="0"/>
      </w:pPr>
      <w:r>
        <w:rPr>
          <w:rFonts w:ascii="Noto Sans" w:hAnsi="Noto Sans" w:cs="Noto Sans" w:eastAsia="Noto Sans"/>
          <w:b w:val="0"/>
          <w:sz w:val="21"/>
          <w:szCs w:val="21"/>
        </w:rPr>
        <w:t>D. Financial support / आर्थिक सहयोग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Approval by an ethics committee with informed consent from participants</w:t>
      </w:r>
    </w:p>
    <w:p>
      <w:pPr>
        <w:spacing w:after="0" w:before="0"/>
      </w:pPr>
      <w:r>
        <w:rPr>
          <w:rFonts w:ascii="Noto Sans" w:hAnsi="Noto Sans" w:cs="Noto Sans" w:eastAsia="Noto Sans"/>
          <w:b w:val="0"/>
          <w:sz w:val="21"/>
          <w:szCs w:val="21"/>
        </w:rPr>
        <w:t>🧠 Clinical Rationale: Ethics committee approval with informed consent protects participants' rights and welfare and is mandatory before recruitment. Funding, publication and sample size, although relevant, do not replace this ethical requirement.</w:t>
      </w:r>
    </w:p>
    <w:p>
      <w:pPr>
        <w:spacing w:after="0" w:before="0"/>
      </w:pPr>
      <w:r>
        <w:rPr>
          <w:rFonts w:ascii="Noto Sans" w:hAnsi="Noto Sans" w:cs="Noto Sans" w:eastAsia="Noto Sans"/>
          <w:b w:val="0"/>
          <w:sz w:val="21"/>
          <w:szCs w:val="21"/>
        </w:rPr>
        <w:t>🔍 Key Clues: Ethics in human research</w:t>
      </w:r>
    </w:p>
    <w:p>
      <w:pPr>
        <w:spacing w:after="0" w:before="0"/>
      </w:pPr>
      <w:r>
        <w:rPr>
          <w:rFonts w:ascii="Noto Sans" w:hAnsi="Noto Sans" w:cs="Noto Sans" w:eastAsia="Noto Sans"/>
          <w:b w:val="0"/>
          <w:sz w:val="21"/>
          <w:szCs w:val="21"/>
        </w:rPr>
        <w:t>🚨 Priority Principle: Ethics committee approval and informed consent come first.</w:t>
      </w:r>
    </w:p>
    <w:p>
      <w:pPr>
        <w:spacing w:after="0" w:before="0"/>
      </w:pPr>
      <w:r>
        <w:rPr>
          <w:rFonts w:ascii="Noto Sans" w:hAnsi="Noto Sans" w:cs="Noto Sans" w:eastAsia="Noto Sans"/>
          <w:b w:val="0"/>
          <w:sz w:val="21"/>
          <w:szCs w:val="21"/>
        </w:rPr>
        <w:t>❌ Why Not Others: Ensure voluntary participation and confidentiality.</w:t>
      </w:r>
    </w:p>
    <w:p>
      <w:pPr>
        <w:spacing w:after="0" w:before="0"/>
      </w:pPr>
      <w:r>
        <w:rPr>
          <w:rFonts w:ascii="Noto Sans" w:hAnsi="Noto Sans" w:cs="Noto Sans" w:eastAsia="Noto Sans"/>
          <w:b w:val="0"/>
          <w:sz w:val="21"/>
          <w:szCs w:val="21"/>
        </w:rPr>
        <w:t>⚠️ Exam Trap: Provide for withdrawal at any time.</w:t>
      </w:r>
    </w:p>
    <w:p>
      <w:pPr>
        <w:spacing w:after="0" w:before="0"/>
      </w:pPr>
      <w:r>
        <w:rPr>
          <w:rFonts w:ascii="Noto Sans" w:hAnsi="Noto Sans" w:cs="Noto Sans" w:eastAsia="Noto Sans"/>
          <w:b w:val="0"/>
          <w:sz w:val="21"/>
          <w:szCs w:val="21"/>
        </w:rPr>
        <w:t>⚡ 5-Second Recall: RESEARCH ETHICS = COMMITTEE APPROVAL PLUS INFORMED CONSENT</w:t>
      </w:r>
    </w:p>
    <w:p>
      <w:pPr>
        <w:spacing w:after="0" w:before="0"/>
      </w:pPr>
      <w:r>
        <w:rPr>
          <w:rFonts w:ascii="Noto Sans" w:hAnsi="Noto Sans" w:cs="Noto Sans" w:eastAsia="Noto Sans"/>
          <w:b w:val="0"/>
          <w:sz w:val="21"/>
          <w:szCs w:val="21"/>
        </w:rPr>
        <w:t>💎 PNC Exam Pearl: Explain the study clearly in the participant's language.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design is most suitable for finding the prevalence of anaemia among school children in a district?</w:t>
      </w:r>
    </w:p>
    <w:p>
      <w:pPr>
        <w:spacing w:after="0" w:before="0"/>
      </w:pPr>
      <w:r>
        <w:rPr>
          <w:rFonts w:ascii="Noto Sans" w:hAnsi="Noto Sans" w:cs="Noto Sans" w:eastAsia="Noto Sans"/>
          <w:b w:val="0"/>
          <w:sz w:val="21"/>
          <w:szCs w:val="21"/>
        </w:rPr>
        <w:t>किसी जिले के विद्यालयी बच्चों में रक्ताल्पता की व्यापकता जानने के लिए सर्वाधिक उपयुक्त अभिकल्प कौन-सा है?</w:t>
      </w:r>
    </w:p>
    <w:p>
      <w:pPr>
        <w:spacing w:after="0" w:before="0"/>
      </w:pPr>
      <w:r>
        <w:rPr>
          <w:rFonts w:ascii="Noto Sans" w:hAnsi="Noto Sans" w:cs="Noto Sans" w:eastAsia="Noto Sans"/>
          <w:b w:val="0"/>
          <w:sz w:val="21"/>
          <w:szCs w:val="21"/>
        </w:rPr>
        <w:t>A. Case control study / केस नियंत्रण अध्ययन</w:t>
      </w:r>
    </w:p>
    <w:p>
      <w:pPr>
        <w:spacing w:after="0" w:before="0"/>
      </w:pPr>
      <w:r>
        <w:rPr>
          <w:rFonts w:ascii="Noto Sans" w:hAnsi="Noto Sans" w:cs="Noto Sans" w:eastAsia="Noto Sans"/>
          <w:b w:val="0"/>
          <w:sz w:val="21"/>
          <w:szCs w:val="21"/>
        </w:rPr>
        <w:t>B. Case report / केस रिपोर्ट</w:t>
      </w:r>
    </w:p>
    <w:p>
      <w:pPr>
        <w:spacing w:after="0" w:before="0"/>
      </w:pPr>
      <w:r>
        <w:rPr>
          <w:rFonts w:ascii="Noto Sans" w:hAnsi="Noto Sans" w:cs="Noto Sans" w:eastAsia="Noto Sans"/>
          <w:b w:val="0"/>
          <w:sz w:val="21"/>
          <w:szCs w:val="21"/>
        </w:rPr>
        <w:t>C. Randomised controlled trial / यादृच्छिक नियंत्रित परीक्षण</w:t>
      </w:r>
    </w:p>
    <w:p>
      <w:pPr>
        <w:spacing w:after="0" w:before="0"/>
      </w:pPr>
      <w:r>
        <w:rPr>
          <w:rFonts w:ascii="Noto Sans" w:hAnsi="Noto Sans" w:cs="Noto Sans" w:eastAsia="Noto Sans"/>
          <w:b w:val="0"/>
          <w:sz w:val="21"/>
          <w:szCs w:val="21"/>
        </w:rPr>
        <w:t>D. Cross sectional survey / क्रॉस-सेक्शनल सर्वेक्षण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Cross sectional survey</w:t>
      </w:r>
    </w:p>
    <w:p>
      <w:pPr>
        <w:spacing w:after="0" w:before="0"/>
      </w:pPr>
      <w:r>
        <w:rPr>
          <w:rFonts w:ascii="Noto Sans" w:hAnsi="Noto Sans" w:cs="Noto Sans" w:eastAsia="Noto Sans"/>
          <w:b w:val="0"/>
          <w:sz w:val="21"/>
          <w:szCs w:val="21"/>
        </w:rPr>
        <w:t>🧠 Clinical Rationale: Prevalence in a defined population at one point of time is measured by a cross sectional survey, which can sample many children efficiently. Trials test interventions, and case control studies compare past exposures between diseased and non diseased groups.</w:t>
      </w:r>
    </w:p>
    <w:p>
      <w:pPr>
        <w:spacing w:after="0" w:before="0"/>
      </w:pPr>
      <w:r>
        <w:rPr>
          <w:rFonts w:ascii="Noto Sans" w:hAnsi="Noto Sans" w:cs="Noto Sans" w:eastAsia="Noto Sans"/>
          <w:b w:val="0"/>
          <w:sz w:val="21"/>
          <w:szCs w:val="21"/>
        </w:rPr>
        <w:t>🔍 Key Clues: Cross sectional survey</w:t>
      </w:r>
    </w:p>
    <w:p>
      <w:pPr>
        <w:spacing w:after="0" w:before="0"/>
      </w:pPr>
      <w:r>
        <w:rPr>
          <w:rFonts w:ascii="Noto Sans" w:hAnsi="Noto Sans" w:cs="Noto Sans" w:eastAsia="Noto Sans"/>
          <w:b w:val="0"/>
          <w:sz w:val="21"/>
          <w:szCs w:val="21"/>
        </w:rPr>
        <w:t>🚨 Priority Principle: Prevalence is measured by a cross sectional survey.</w:t>
      </w:r>
    </w:p>
    <w:p>
      <w:pPr>
        <w:spacing w:after="0" w:before="0"/>
      </w:pPr>
      <w:r>
        <w:rPr>
          <w:rFonts w:ascii="Noto Sans" w:hAnsi="Noto Sans" w:cs="Noto Sans" w:eastAsia="Noto Sans"/>
          <w:b w:val="0"/>
          <w:sz w:val="21"/>
          <w:szCs w:val="21"/>
        </w:rPr>
        <w:t>❌ Why Not Others: It can estimate prevalence and associations but not causation.</w:t>
      </w:r>
    </w:p>
    <w:p>
      <w:pPr>
        <w:spacing w:after="0" w:before="0"/>
      </w:pPr>
      <w:r>
        <w:rPr>
          <w:rFonts w:ascii="Noto Sans" w:hAnsi="Noto Sans" w:cs="Noto Sans" w:eastAsia="Noto Sans"/>
          <w:b w:val="0"/>
          <w:sz w:val="21"/>
          <w:szCs w:val="21"/>
        </w:rPr>
        <w:t>⚠️ Exam Trap: Choose a representative sampling frame.</w:t>
      </w:r>
    </w:p>
    <w:p>
      <w:pPr>
        <w:spacing w:after="0" w:before="0"/>
      </w:pPr>
      <w:r>
        <w:rPr>
          <w:rFonts w:ascii="Noto Sans" w:hAnsi="Noto Sans" w:cs="Noto Sans" w:eastAsia="Noto Sans"/>
          <w:b w:val="0"/>
          <w:sz w:val="21"/>
          <w:szCs w:val="21"/>
        </w:rPr>
        <w:t>⚡ 5-Second Recall: PREVALENCE = CROSS SECTIONAL SURVEY</w:t>
      </w:r>
    </w:p>
    <w:p>
      <w:pPr>
        <w:spacing w:after="0" w:before="0"/>
      </w:pPr>
      <w:r>
        <w:rPr>
          <w:rFonts w:ascii="Noto Sans" w:hAnsi="Noto Sans" w:cs="Noto Sans" w:eastAsia="Noto Sans"/>
          <w:b w:val="0"/>
          <w:sz w:val="21"/>
          <w:szCs w:val="21"/>
        </w:rPr>
        <w:t>💎 PNC Exam Pearl: Report prevalence with confidence intervals by age and sex.</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gas is produced when an acid reacts with a metal carbonate?</w:t>
      </w:r>
    </w:p>
    <w:p>
      <w:pPr>
        <w:spacing w:after="0" w:before="0"/>
      </w:pPr>
      <w:r>
        <w:rPr>
          <w:rFonts w:ascii="Noto Sans" w:hAnsi="Noto Sans" w:cs="Noto Sans" w:eastAsia="Noto Sans"/>
          <w:b w:val="0"/>
          <w:sz w:val="21"/>
          <w:szCs w:val="21"/>
        </w:rPr>
        <w:t>अम्ल तथा धातु कार्बोनेट की अभिक्रिया से कौन-सी गैस बनती है?</w:t>
      </w:r>
    </w:p>
    <w:p>
      <w:pPr>
        <w:spacing w:after="0" w:before="0"/>
      </w:pPr>
      <w:r>
        <w:rPr>
          <w:rFonts w:ascii="Noto Sans" w:hAnsi="Noto Sans" w:cs="Noto Sans" w:eastAsia="Noto Sans"/>
          <w:b w:val="0"/>
          <w:sz w:val="21"/>
          <w:szCs w:val="21"/>
        </w:rPr>
        <w:t>A. Oxygen / ऑक्सीजन</w:t>
      </w:r>
    </w:p>
    <w:p>
      <w:pPr>
        <w:spacing w:after="0" w:before="0"/>
      </w:pPr>
      <w:r>
        <w:rPr>
          <w:rFonts w:ascii="Noto Sans" w:hAnsi="Noto Sans" w:cs="Noto Sans" w:eastAsia="Noto Sans"/>
          <w:b w:val="0"/>
          <w:sz w:val="21"/>
          <w:szCs w:val="21"/>
        </w:rPr>
        <w:t>B. Carbon dioxide / कार्बन डाइऑक्साइड</w:t>
      </w:r>
    </w:p>
    <w:p>
      <w:pPr>
        <w:spacing w:after="0" w:before="0"/>
      </w:pPr>
      <w:r>
        <w:rPr>
          <w:rFonts w:ascii="Noto Sans" w:hAnsi="Noto Sans" w:cs="Noto Sans" w:eastAsia="Noto Sans"/>
          <w:b w:val="0"/>
          <w:sz w:val="21"/>
          <w:szCs w:val="21"/>
        </w:rPr>
        <w:t>C. Hydrogen / हाइड्रोजन</w:t>
      </w:r>
    </w:p>
    <w:p>
      <w:pPr>
        <w:spacing w:after="0" w:before="0"/>
      </w:pPr>
      <w:r>
        <w:rPr>
          <w:rFonts w:ascii="Noto Sans" w:hAnsi="Noto Sans" w:cs="Noto Sans" w:eastAsia="Noto Sans"/>
          <w:b w:val="0"/>
          <w:sz w:val="21"/>
          <w:szCs w:val="21"/>
        </w:rPr>
        <w:t>D. Nitrogen / नाइट्रोजन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Carbon dioxide</w:t>
      </w:r>
    </w:p>
    <w:p>
      <w:pPr>
        <w:spacing w:after="0" w:before="0"/>
      </w:pPr>
      <w:r>
        <w:rPr>
          <w:rFonts w:ascii="Noto Sans" w:hAnsi="Noto Sans" w:cs="Noto Sans" w:eastAsia="Noto Sans"/>
          <w:b w:val="0"/>
          <w:sz w:val="21"/>
          <w:szCs w:val="21"/>
        </w:rPr>
        <w:t>🧠 Clinical Rationale: Acid with metal carbonate produces a salt, water and carbon dioxide, which turns lime water milky. Hydrogen is released by acid with reactive metals and oxygen and nitrogen are not produced in this reaction.</w:t>
      </w:r>
    </w:p>
    <w:p>
      <w:pPr>
        <w:spacing w:after="0" w:before="0"/>
      </w:pPr>
      <w:r>
        <w:rPr>
          <w:rFonts w:ascii="Noto Sans" w:hAnsi="Noto Sans" w:cs="Noto Sans" w:eastAsia="Noto Sans"/>
          <w:b w:val="0"/>
          <w:sz w:val="21"/>
          <w:szCs w:val="21"/>
        </w:rPr>
        <w:t>🔍 Key Clues: Acid carbonate reaction</w:t>
      </w:r>
    </w:p>
    <w:p>
      <w:pPr>
        <w:spacing w:after="0" w:before="0"/>
      </w:pPr>
      <w:r>
        <w:rPr>
          <w:rFonts w:ascii="Noto Sans" w:hAnsi="Noto Sans" w:cs="Noto Sans" w:eastAsia="Noto Sans"/>
          <w:b w:val="0"/>
          <w:sz w:val="21"/>
          <w:szCs w:val="21"/>
        </w:rPr>
        <w:t>🚨 Priority Principle: Carbon dioxide is released and turns lime water milky.</w:t>
      </w:r>
    </w:p>
    <w:p>
      <w:pPr>
        <w:spacing w:after="0" w:before="0"/>
      </w:pPr>
      <w:r>
        <w:rPr>
          <w:rFonts w:ascii="Noto Sans" w:hAnsi="Noto Sans" w:cs="Noto Sans" w:eastAsia="Noto Sans"/>
          <w:b w:val="0"/>
          <w:sz w:val="21"/>
          <w:szCs w:val="21"/>
        </w:rPr>
        <w:t>❌ Why Not Others: This is the basis of the lime water test.</w:t>
      </w:r>
    </w:p>
    <w:p>
      <w:pPr>
        <w:spacing w:after="0" w:before="0"/>
      </w:pPr>
      <w:r>
        <w:rPr>
          <w:rFonts w:ascii="Noto Sans" w:hAnsi="Noto Sans" w:cs="Noto Sans" w:eastAsia="Noto Sans"/>
          <w:b w:val="0"/>
          <w:sz w:val="21"/>
          <w:szCs w:val="21"/>
        </w:rPr>
        <w:t>⚠️ Exam Trap: Effervescence indicates gas release.</w:t>
      </w:r>
    </w:p>
    <w:p>
      <w:pPr>
        <w:spacing w:after="0" w:before="0"/>
      </w:pPr>
      <w:r>
        <w:rPr>
          <w:rFonts w:ascii="Noto Sans" w:hAnsi="Noto Sans" w:cs="Noto Sans" w:eastAsia="Noto Sans"/>
          <w:b w:val="0"/>
          <w:sz w:val="21"/>
          <w:szCs w:val="21"/>
        </w:rPr>
        <w:t>⚡ 5-Second Recall: ACID PLUS CARBONATE = CARBON DIOXIDE</w:t>
      </w:r>
    </w:p>
    <w:p>
      <w:pPr>
        <w:spacing w:after="0" w:before="0"/>
      </w:pPr>
      <w:r>
        <w:rPr>
          <w:rFonts w:ascii="Noto Sans" w:hAnsi="Noto Sans" w:cs="Noto Sans" w:eastAsia="Noto Sans"/>
          <w:b w:val="0"/>
          <w:sz w:val="21"/>
          <w:szCs w:val="21"/>
        </w:rPr>
        <w:t>💎 PNC Exam Pearl: Explain antacid action on the same principle.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unit expresses the concentration of a solute in a solution as moles per litre?</w:t>
      </w:r>
    </w:p>
    <w:p>
      <w:pPr>
        <w:spacing w:after="0" w:before="0"/>
      </w:pPr>
      <w:r>
        <w:rPr>
          <w:rFonts w:ascii="Noto Sans" w:hAnsi="Noto Sans" w:cs="Noto Sans" w:eastAsia="Noto Sans"/>
          <w:b w:val="0"/>
          <w:sz w:val="21"/>
          <w:szCs w:val="21"/>
        </w:rPr>
        <w:t>विलयन में विलेय की सांद्रता मोल प्रति लीटर में कौन-सी इकाई व्यक्त करती है?</w:t>
      </w:r>
    </w:p>
    <w:p>
      <w:pPr>
        <w:spacing w:after="0" w:before="0"/>
      </w:pPr>
      <w:r>
        <w:rPr>
          <w:rFonts w:ascii="Noto Sans" w:hAnsi="Noto Sans" w:cs="Noto Sans" w:eastAsia="Noto Sans"/>
          <w:b w:val="0"/>
          <w:sz w:val="21"/>
          <w:szCs w:val="21"/>
        </w:rPr>
        <w:t>A. Molarity / मोलरता</w:t>
      </w:r>
    </w:p>
    <w:p>
      <w:pPr>
        <w:spacing w:after="0" w:before="0"/>
      </w:pPr>
      <w:r>
        <w:rPr>
          <w:rFonts w:ascii="Noto Sans" w:hAnsi="Noto Sans" w:cs="Noto Sans" w:eastAsia="Noto Sans"/>
          <w:b w:val="0"/>
          <w:sz w:val="21"/>
          <w:szCs w:val="21"/>
        </w:rPr>
        <w:t>B. Milligrams per decilitre / मिलीग्राम प्रति डेसीलीटर</w:t>
      </w:r>
    </w:p>
    <w:p>
      <w:pPr>
        <w:spacing w:after="0" w:before="0"/>
      </w:pPr>
      <w:r>
        <w:rPr>
          <w:rFonts w:ascii="Noto Sans" w:hAnsi="Noto Sans" w:cs="Noto Sans" w:eastAsia="Noto Sans"/>
          <w:b w:val="0"/>
          <w:sz w:val="21"/>
          <w:szCs w:val="21"/>
        </w:rPr>
        <w:t>C. Parts per million / प्रति दस लाख भाग</w:t>
      </w:r>
    </w:p>
    <w:p>
      <w:pPr>
        <w:spacing w:after="0" w:before="0"/>
      </w:pPr>
      <w:r>
        <w:rPr>
          <w:rFonts w:ascii="Noto Sans" w:hAnsi="Noto Sans" w:cs="Noto Sans" w:eastAsia="Noto Sans"/>
          <w:b w:val="0"/>
          <w:sz w:val="21"/>
          <w:szCs w:val="21"/>
        </w:rPr>
        <w:t>D. Percentage / प्रतिशत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Molarity</w:t>
      </w:r>
    </w:p>
    <w:p>
      <w:pPr>
        <w:spacing w:after="0" w:before="0"/>
      </w:pPr>
      <w:r>
        <w:rPr>
          <w:rFonts w:ascii="Noto Sans" w:hAnsi="Noto Sans" w:cs="Noto Sans" w:eastAsia="Noto Sans"/>
          <w:b w:val="0"/>
          <w:sz w:val="21"/>
          <w:szCs w:val="21"/>
        </w:rPr>
        <w:t>🧠 Clinical Rationale: Molarity expresses concentration as moles of solute per litre of solution and is used in preparing laboratory solutions. Percentage, milligrams per decilitre and parts per million describe concentration differently.</w:t>
      </w:r>
    </w:p>
    <w:p>
      <w:pPr>
        <w:spacing w:after="0" w:before="0"/>
      </w:pPr>
      <w:r>
        <w:rPr>
          <w:rFonts w:ascii="Noto Sans" w:hAnsi="Noto Sans" w:cs="Noto Sans" w:eastAsia="Noto Sans"/>
          <w:b w:val="0"/>
          <w:sz w:val="21"/>
          <w:szCs w:val="21"/>
        </w:rPr>
        <w:t>🔍 Key Clues: Molarity</w:t>
      </w:r>
    </w:p>
    <w:p>
      <w:pPr>
        <w:spacing w:after="0" w:before="0"/>
      </w:pPr>
      <w:r>
        <w:rPr>
          <w:rFonts w:ascii="Noto Sans" w:hAnsi="Noto Sans" w:cs="Noto Sans" w:eastAsia="Noto Sans"/>
          <w:b w:val="0"/>
          <w:sz w:val="21"/>
          <w:szCs w:val="21"/>
        </w:rPr>
        <w:t>🚨 Priority Principle: Moles per litre defines molarity.</w:t>
      </w:r>
    </w:p>
    <w:p>
      <w:pPr>
        <w:spacing w:after="0" w:before="0"/>
      </w:pPr>
      <w:r>
        <w:rPr>
          <w:rFonts w:ascii="Noto Sans" w:hAnsi="Noto Sans" w:cs="Noto Sans" w:eastAsia="Noto Sans"/>
          <w:b w:val="0"/>
          <w:sz w:val="21"/>
          <w:szCs w:val="21"/>
        </w:rPr>
        <w:t>❌ Why Not Others: Molarity depends on solution volume and temperature.</w:t>
      </w:r>
    </w:p>
    <w:p>
      <w:pPr>
        <w:spacing w:after="0" w:before="0"/>
      </w:pPr>
      <w:r>
        <w:rPr>
          <w:rFonts w:ascii="Noto Sans" w:hAnsi="Noto Sans" w:cs="Noto Sans" w:eastAsia="Noto Sans"/>
          <w:b w:val="0"/>
          <w:sz w:val="21"/>
          <w:szCs w:val="21"/>
        </w:rPr>
        <w:t>⚠️ Exam Trap: Use it for accurate reagent preparation.</w:t>
      </w:r>
    </w:p>
    <w:p>
      <w:pPr>
        <w:spacing w:after="0" w:before="0"/>
      </w:pPr>
      <w:r>
        <w:rPr>
          <w:rFonts w:ascii="Noto Sans" w:hAnsi="Noto Sans" w:cs="Noto Sans" w:eastAsia="Noto Sans"/>
          <w:b w:val="0"/>
          <w:sz w:val="21"/>
          <w:szCs w:val="21"/>
        </w:rPr>
        <w:t>⚡ 5-Second Recall: MOLES PER LITRE = MOLARITY</w:t>
      </w:r>
    </w:p>
    <w:p>
      <w:pPr>
        <w:spacing w:after="0" w:before="0"/>
      </w:pPr>
      <w:r>
        <w:rPr>
          <w:rFonts w:ascii="Noto Sans" w:hAnsi="Noto Sans" w:cs="Noto Sans" w:eastAsia="Noto Sans"/>
          <w:b w:val="0"/>
          <w:sz w:val="21"/>
          <w:szCs w:val="21"/>
        </w:rPr>
        <w:t>💎 PNC Exam Pearl: Double check calculations before preparing clinical solutions.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sentence:</w:t>
      </w:r>
    </w:p>
    <w:p>
      <w:pPr>
        <w:spacing w:after="0" w:before="0"/>
      </w:pPr>
      <w:r>
        <w:rPr>
          <w:rFonts w:ascii="Noto Sans" w:hAnsi="Noto Sans" w:cs="Noto Sans" w:eastAsia="Noto Sans"/>
          <w:b w:val="0"/>
          <w:sz w:val="21"/>
          <w:szCs w:val="21"/>
        </w:rPr>
        <w:t>सही वाक्य चुनिए:</w:t>
      </w:r>
    </w:p>
    <w:p>
      <w:pPr>
        <w:spacing w:after="0" w:before="0"/>
      </w:pPr>
      <w:r>
        <w:rPr>
          <w:rFonts w:ascii="Noto Sans" w:hAnsi="Noto Sans" w:cs="Noto Sans" w:eastAsia="Noto Sans"/>
          <w:b w:val="0"/>
          <w:sz w:val="21"/>
          <w:szCs w:val="21"/>
        </w:rPr>
        <w:t>A. She has been working here for three years. (तीन वर्ष से कार्य जारी — has been + for सही) / She has been working here for three years. (तीन वर्ष से कार्य जारी — has been + for सही)</w:t>
      </w:r>
    </w:p>
    <w:p>
      <w:pPr>
        <w:spacing w:after="0" w:before="0"/>
      </w:pPr>
      <w:r>
        <w:rPr>
          <w:rFonts w:ascii="Noto Sans" w:hAnsi="Noto Sans" w:cs="Noto Sans" w:eastAsia="Noto Sans"/>
          <w:b w:val="0"/>
          <w:sz w:val="21"/>
          <w:szCs w:val="21"/>
        </w:rPr>
        <w:t>B. She is working here for three years. / She is working here for three years. (काल तथा कारक दोनों गलत)</w:t>
      </w:r>
    </w:p>
    <w:p>
      <w:pPr>
        <w:spacing w:after="0" w:before="0"/>
      </w:pPr>
      <w:r>
        <w:rPr>
          <w:rFonts w:ascii="Noto Sans" w:hAnsi="Noto Sans" w:cs="Noto Sans" w:eastAsia="Noto Sans"/>
          <w:b w:val="0"/>
          <w:sz w:val="21"/>
          <w:szCs w:val="21"/>
        </w:rPr>
        <w:t>C. She has been working here since three years. / She has been working here since three years. (since के बाद अवधि गलत, for चाहिए)</w:t>
      </w:r>
    </w:p>
    <w:p>
      <w:pPr>
        <w:spacing w:after="0" w:before="0"/>
      </w:pPr>
      <w:r>
        <w:rPr>
          <w:rFonts w:ascii="Noto Sans" w:hAnsi="Noto Sans" w:cs="Noto Sans" w:eastAsia="Noto Sans"/>
          <w:b w:val="0"/>
          <w:sz w:val="21"/>
          <w:szCs w:val="21"/>
        </w:rPr>
        <w:t>D. She is working here since three years. / She is working here since three years. (आदत जारी रहने के लिए is working गलत)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She has been working here for three years. (तीन वर्ष से कार्य जारी — has been + for सही)</w:t>
      </w:r>
    </w:p>
    <w:p>
      <w:pPr>
        <w:spacing w:after="0" w:before="0"/>
      </w:pPr>
      <w:r>
        <w:rPr>
          <w:rFonts w:ascii="Noto Sans" w:hAnsi="Noto Sans" w:cs="Noto Sans" w:eastAsia="Noto Sans"/>
          <w:b w:val="0"/>
          <w:sz w:val="21"/>
          <w:szCs w:val="21"/>
        </w:rPr>
        <w:t>🧠 Clinical Rationale: An action continuing from the past takes the present perfect continuous with 'for' before a duration and 'since' before a point of time, so 'has been working for three years' is correct. The other sentences misuse the tense or the preposition.</w:t>
      </w:r>
    </w:p>
    <w:p>
      <w:pPr>
        <w:spacing w:after="0" w:before="0"/>
      </w:pPr>
      <w:r>
        <w:rPr>
          <w:rFonts w:ascii="Noto Sans" w:hAnsi="Noto Sans" w:cs="Noto Sans" w:eastAsia="Noto Sans"/>
          <w:b w:val="0"/>
          <w:sz w:val="21"/>
          <w:szCs w:val="21"/>
        </w:rPr>
        <w:t>🔍 Key Clues: Present perfect continuous with for and since</w:t>
      </w:r>
    </w:p>
    <w:p>
      <w:pPr>
        <w:spacing w:after="0" w:before="0"/>
      </w:pPr>
      <w:r>
        <w:rPr>
          <w:rFonts w:ascii="Noto Sans" w:hAnsi="Noto Sans" w:cs="Noto Sans" w:eastAsia="Noto Sans"/>
          <w:b w:val="0"/>
          <w:sz w:val="21"/>
          <w:szCs w:val="21"/>
        </w:rPr>
        <w:t>🚨 Priority Principle: Use 'for' with a duration and 'since' with a point of time.</w:t>
      </w:r>
    </w:p>
    <w:p>
      <w:pPr>
        <w:spacing w:after="0" w:before="0"/>
      </w:pPr>
      <w:r>
        <w:rPr>
          <w:rFonts w:ascii="Noto Sans" w:hAnsi="Noto Sans" w:cs="Noto Sans" w:eastAsia="Noto Sans"/>
          <w:b w:val="0"/>
          <w:sz w:val="21"/>
          <w:szCs w:val="21"/>
        </w:rPr>
        <w:t>❌ Why Not Others: Present continuous cannot express an action continuing from the past.</w:t>
      </w:r>
    </w:p>
    <w:p>
      <w:pPr>
        <w:spacing w:after="0" w:before="0"/>
      </w:pPr>
      <w:r>
        <w:rPr>
          <w:rFonts w:ascii="Noto Sans" w:hAnsi="Noto Sans" w:cs="Noto Sans" w:eastAsia="Noto Sans"/>
          <w:b w:val="0"/>
          <w:sz w:val="21"/>
          <w:szCs w:val="21"/>
        </w:rPr>
        <w:t>⚠️ Exam Trap: Check the preposition after the tense.</w:t>
      </w:r>
    </w:p>
    <w:p>
      <w:pPr>
        <w:spacing w:after="0" w:before="0"/>
      </w:pPr>
      <w:r>
        <w:rPr>
          <w:rFonts w:ascii="Noto Sans" w:hAnsi="Noto Sans" w:cs="Noto Sans" w:eastAsia="Noto Sans"/>
          <w:b w:val="0"/>
          <w:sz w:val="21"/>
          <w:szCs w:val="21"/>
        </w:rPr>
        <w:t>⚡ 5-Second Recall: FOR PLUS DURATION, SINCE PLUS POINT OF TIME</w:t>
      </w:r>
    </w:p>
    <w:p>
      <w:pPr>
        <w:spacing w:after="0" w:before="0"/>
      </w:pPr>
      <w:r>
        <w:rPr>
          <w:rFonts w:ascii="Noto Sans" w:hAnsi="Noto Sans" w:cs="Noto Sans" w:eastAsia="Noto Sans"/>
          <w:b w:val="0"/>
          <w:sz w:val="21"/>
          <w:szCs w:val="21"/>
        </w:rPr>
        <w:t>💎 PNC Exam Pearl: Practise with common phrases in clinical notes.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nearest in meaning to the word 'prompt':</w:t>
      </w:r>
    </w:p>
    <w:p>
      <w:pPr>
        <w:spacing w:after="0" w:before="0"/>
      </w:pPr>
      <w:r>
        <w:rPr>
          <w:rFonts w:ascii="Noto Sans" w:hAnsi="Noto Sans" w:cs="Noto Sans" w:eastAsia="Noto Sans"/>
          <w:b w:val="0"/>
          <w:sz w:val="21"/>
          <w:szCs w:val="21"/>
        </w:rPr>
        <w:t>शब्द 'prompt' के निकटतम अर्थ वाला शब्द चुनिए:</w:t>
      </w:r>
    </w:p>
    <w:p>
      <w:pPr>
        <w:spacing w:after="0" w:before="0"/>
      </w:pPr>
      <w:r>
        <w:rPr>
          <w:rFonts w:ascii="Noto Sans" w:hAnsi="Noto Sans" w:cs="Noto Sans" w:eastAsia="Noto Sans"/>
          <w:b w:val="0"/>
          <w:sz w:val="21"/>
          <w:szCs w:val="21"/>
        </w:rPr>
        <w:t>A. Quick and without delay (शीघ्र तथा बिना देरी) / Quick and without delay (शीघ्र तथा बिना देरी)</w:t>
      </w:r>
    </w:p>
    <w:p>
      <w:pPr>
        <w:spacing w:after="0" w:before="0"/>
      </w:pPr>
      <w:r>
        <w:rPr>
          <w:rFonts w:ascii="Noto Sans" w:hAnsi="Noto Sans" w:cs="Noto Sans" w:eastAsia="Noto Sans"/>
          <w:b w:val="0"/>
          <w:sz w:val="21"/>
          <w:szCs w:val="21"/>
        </w:rPr>
        <w:t>B. Careless (लापरवाह) / Careless (लापरवाह)</w:t>
      </w:r>
    </w:p>
    <w:p>
      <w:pPr>
        <w:spacing w:after="0" w:before="0"/>
      </w:pPr>
      <w:r>
        <w:rPr>
          <w:rFonts w:ascii="Noto Sans" w:hAnsi="Noto Sans" w:cs="Noto Sans" w:eastAsia="Noto Sans"/>
          <w:b w:val="0"/>
          <w:sz w:val="21"/>
          <w:szCs w:val="21"/>
        </w:rPr>
        <w:t>C. Silent (मौन) / Silent (मौन)</w:t>
      </w:r>
    </w:p>
    <w:p>
      <w:pPr>
        <w:spacing w:after="0" w:before="0"/>
      </w:pPr>
      <w:r>
        <w:rPr>
          <w:rFonts w:ascii="Noto Sans" w:hAnsi="Noto Sans" w:cs="Noto Sans" w:eastAsia="Noto Sans"/>
          <w:b w:val="0"/>
          <w:sz w:val="21"/>
          <w:szCs w:val="21"/>
        </w:rPr>
        <w:t>D. Delayed (विलंबित) / Delayed (विलंबित)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Quick and without delay (शीघ्र तथा बिना देरी)</w:t>
      </w:r>
    </w:p>
    <w:p>
      <w:pPr>
        <w:spacing w:after="0" w:before="0"/>
      </w:pPr>
      <w:r>
        <w:rPr>
          <w:rFonts w:ascii="Noto Sans" w:hAnsi="Noto Sans" w:cs="Noto Sans" w:eastAsia="Noto Sans"/>
          <w:b w:val="0"/>
          <w:sz w:val="21"/>
          <w:szCs w:val="21"/>
        </w:rPr>
        <w:t>🧠 Clinical Rationale: 'Prompt' means quick, timely and without delay, which is the opposite of delayed. Careless and silent are unrelated in meaning.</w:t>
      </w:r>
    </w:p>
    <w:p>
      <w:pPr>
        <w:spacing w:after="0" w:before="0"/>
      </w:pPr>
      <w:r>
        <w:rPr>
          <w:rFonts w:ascii="Noto Sans" w:hAnsi="Noto Sans" w:cs="Noto Sans" w:eastAsia="Noto Sans"/>
          <w:b w:val="0"/>
          <w:sz w:val="21"/>
          <w:szCs w:val="21"/>
        </w:rPr>
        <w:t>🔍 Key Clues: Meaning of prompt</w:t>
      </w:r>
    </w:p>
    <w:p>
      <w:pPr>
        <w:spacing w:after="0" w:before="0"/>
      </w:pPr>
      <w:r>
        <w:rPr>
          <w:rFonts w:ascii="Noto Sans" w:hAnsi="Noto Sans" w:cs="Noto Sans" w:eastAsia="Noto Sans"/>
          <w:b w:val="0"/>
          <w:sz w:val="21"/>
          <w:szCs w:val="21"/>
        </w:rPr>
        <w:t>🚨 Priority Principle: 'Prompt' means quick and timely.</w:t>
      </w:r>
    </w:p>
    <w:p>
      <w:pPr>
        <w:spacing w:after="0" w:before="0"/>
      </w:pPr>
      <w:r>
        <w:rPr>
          <w:rFonts w:ascii="Noto Sans" w:hAnsi="Noto Sans" w:cs="Noto Sans" w:eastAsia="Noto Sans"/>
          <w:b w:val="0"/>
          <w:sz w:val="21"/>
          <w:szCs w:val="21"/>
        </w:rPr>
        <w:t>❌ Why Not Others: Prompt action is a valued professional quality.</w:t>
      </w:r>
    </w:p>
    <w:p>
      <w:pPr>
        <w:spacing w:after="0" w:before="0"/>
      </w:pPr>
      <w:r>
        <w:rPr>
          <w:rFonts w:ascii="Noto Sans" w:hAnsi="Noto Sans" w:cs="Noto Sans" w:eastAsia="Noto Sans"/>
          <w:b w:val="0"/>
          <w:sz w:val="21"/>
          <w:szCs w:val="21"/>
        </w:rPr>
        <w:t>⚠️ Exam Trap: Antonyms include delayed and tardy.</w:t>
      </w:r>
    </w:p>
    <w:p>
      <w:pPr>
        <w:spacing w:after="0" w:before="0"/>
      </w:pPr>
      <w:r>
        <w:rPr>
          <w:rFonts w:ascii="Noto Sans" w:hAnsi="Noto Sans" w:cs="Noto Sans" w:eastAsia="Noto Sans"/>
          <w:b w:val="0"/>
          <w:sz w:val="21"/>
          <w:szCs w:val="21"/>
        </w:rPr>
        <w:t>⚡ 5-Second Recall: PROMPT = QUICK AND TIMELY</w:t>
      </w:r>
    </w:p>
    <w:p>
      <w:pPr>
        <w:spacing w:after="0" w:before="0"/>
      </w:pPr>
      <w:r>
        <w:rPr>
          <w:rFonts w:ascii="Noto Sans" w:hAnsi="Noto Sans" w:cs="Noto Sans" w:eastAsia="Noto Sans"/>
          <w:b w:val="0"/>
          <w:sz w:val="21"/>
          <w:szCs w:val="21"/>
        </w:rPr>
        <w:t>💎 PNC Exam Pearl: Use precise vocabulary in incident reporting.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expansion of the abbreviation 'PRN' in prescription writing:</w:t>
      </w:r>
    </w:p>
    <w:p>
      <w:pPr>
        <w:spacing w:after="0" w:before="0"/>
      </w:pPr>
      <w:r>
        <w:rPr>
          <w:rFonts w:ascii="Noto Sans" w:hAnsi="Noto Sans" w:cs="Noto Sans" w:eastAsia="Noto Sans"/>
          <w:b w:val="0"/>
          <w:sz w:val="21"/>
          <w:szCs w:val="21"/>
        </w:rPr>
        <w:t>नुस्खे में संक्षेप 'PRN' का सही विस्तार चुनिए:</w:t>
      </w:r>
    </w:p>
    <w:p>
      <w:pPr>
        <w:spacing w:after="0" w:before="0"/>
      </w:pPr>
      <w:r>
        <w:rPr>
          <w:rFonts w:ascii="Noto Sans" w:hAnsi="Noto Sans" w:cs="Noto Sans" w:eastAsia="Noto Sans"/>
          <w:b w:val="0"/>
          <w:sz w:val="21"/>
          <w:szCs w:val="21"/>
        </w:rPr>
        <w:t>A. At bedtime (सोने से पहले) / At bedtime (सोने से पहले)</w:t>
      </w:r>
    </w:p>
    <w:p>
      <w:pPr>
        <w:spacing w:after="0" w:before="0"/>
      </w:pPr>
      <w:r>
        <w:rPr>
          <w:rFonts w:ascii="Noto Sans" w:hAnsi="Noto Sans" w:cs="Noto Sans" w:eastAsia="Noto Sans"/>
          <w:b w:val="0"/>
          <w:sz w:val="21"/>
          <w:szCs w:val="21"/>
        </w:rPr>
        <w:t>B. Every day (प्रतिदिन) / Every day (प्रतिदिन)</w:t>
      </w:r>
    </w:p>
    <w:p>
      <w:pPr>
        <w:spacing w:after="0" w:before="0"/>
      </w:pPr>
      <w:r>
        <w:rPr>
          <w:rFonts w:ascii="Noto Sans" w:hAnsi="Noto Sans" w:cs="Noto Sans" w:eastAsia="Noto Sans"/>
          <w:b w:val="0"/>
          <w:sz w:val="21"/>
          <w:szCs w:val="21"/>
        </w:rPr>
        <w:t>C. As and when required (आवश्यकता पड़ने पर) / As and when required (आवश्यकता पड़ने पर)</w:t>
      </w:r>
    </w:p>
    <w:p>
      <w:pPr>
        <w:spacing w:after="0" w:before="0"/>
      </w:pPr>
      <w:r>
        <w:rPr>
          <w:rFonts w:ascii="Noto Sans" w:hAnsi="Noto Sans" w:cs="Noto Sans" w:eastAsia="Noto Sans"/>
          <w:b w:val="0"/>
          <w:sz w:val="21"/>
          <w:szCs w:val="21"/>
        </w:rPr>
        <w:t>D. Before meals (भोजन से पहले) / Before meals (भोजन से पहले)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 and when required (आवश्यकता पड़ने पर)</w:t>
      </w:r>
    </w:p>
    <w:p>
      <w:pPr>
        <w:spacing w:after="0" w:before="0"/>
      </w:pPr>
      <w:r>
        <w:rPr>
          <w:rFonts w:ascii="Noto Sans" w:hAnsi="Noto Sans" w:cs="Noto Sans" w:eastAsia="Noto Sans"/>
          <w:b w:val="0"/>
          <w:sz w:val="21"/>
          <w:szCs w:val="21"/>
        </w:rPr>
        <w:t>🧠 Clinical Rationale: 'PRN' means as and when required, while 'OD' or daily means once a day, 'AC' means before meals and 'HS' means at bedtime. Knowing these abbreviations prevents administration errors.</w:t>
      </w:r>
    </w:p>
    <w:p>
      <w:pPr>
        <w:spacing w:after="0" w:before="0"/>
      </w:pPr>
      <w:r>
        <w:rPr>
          <w:rFonts w:ascii="Noto Sans" w:hAnsi="Noto Sans" w:cs="Noto Sans" w:eastAsia="Noto Sans"/>
          <w:b w:val="0"/>
          <w:sz w:val="21"/>
          <w:szCs w:val="21"/>
        </w:rPr>
        <w:t>🔍 Key Clues: Prescription abbreviations</w:t>
      </w:r>
    </w:p>
    <w:p>
      <w:pPr>
        <w:spacing w:after="0" w:before="0"/>
      </w:pPr>
      <w:r>
        <w:rPr>
          <w:rFonts w:ascii="Noto Sans" w:hAnsi="Noto Sans" w:cs="Noto Sans" w:eastAsia="Noto Sans"/>
          <w:b w:val="0"/>
          <w:sz w:val="21"/>
          <w:szCs w:val="21"/>
        </w:rPr>
        <w:t>🚨 Priority Principle: PRN means as and when required.</w:t>
      </w:r>
    </w:p>
    <w:p>
      <w:pPr>
        <w:spacing w:after="0" w:before="0"/>
      </w:pPr>
      <w:r>
        <w:rPr>
          <w:rFonts w:ascii="Noto Sans" w:hAnsi="Noto Sans" w:cs="Noto Sans" w:eastAsia="Noto Sans"/>
          <w:b w:val="0"/>
          <w:sz w:val="21"/>
          <w:szCs w:val="21"/>
        </w:rPr>
        <w:t>❌ Why Not Others: Learn the standard abbreviations in use.</w:t>
      </w:r>
    </w:p>
    <w:p>
      <w:pPr>
        <w:spacing w:after="0" w:before="0"/>
      </w:pPr>
      <w:r>
        <w:rPr>
          <w:rFonts w:ascii="Noto Sans" w:hAnsi="Noto Sans" w:cs="Noto Sans" w:eastAsia="Noto Sans"/>
          <w:b w:val="0"/>
          <w:sz w:val="21"/>
          <w:szCs w:val="21"/>
        </w:rPr>
        <w:t>⚠️ Exam Trap: Illegible abbreviations must be clarified.</w:t>
      </w:r>
    </w:p>
    <w:p>
      <w:pPr>
        <w:spacing w:after="0" w:before="0"/>
      </w:pPr>
      <w:r>
        <w:rPr>
          <w:rFonts w:ascii="Noto Sans" w:hAnsi="Noto Sans" w:cs="Noto Sans" w:eastAsia="Noto Sans"/>
          <w:b w:val="0"/>
          <w:sz w:val="21"/>
          <w:szCs w:val="21"/>
        </w:rPr>
        <w:t>⚡ 5-Second Recall: PRN = AS AND WHEN REQUIRED</w:t>
      </w:r>
    </w:p>
    <w:p>
      <w:pPr>
        <w:spacing w:after="0" w:before="0"/>
      </w:pPr>
      <w:r>
        <w:rPr>
          <w:rFonts w:ascii="Noto Sans" w:hAnsi="Noto Sans" w:cs="Noto Sans" w:eastAsia="Noto Sans"/>
          <w:b w:val="0"/>
          <w:sz w:val="21"/>
          <w:szCs w:val="21"/>
        </w:rPr>
        <w:t>💎 PNC Exam Pearl: Always clarify unfamiliar abbreviations with the prescriber.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indicator is used to assess the nutritional status of under five children in a community?</w:t>
      </w:r>
    </w:p>
    <w:p>
      <w:pPr>
        <w:spacing w:after="0" w:before="0"/>
      </w:pPr>
      <w:r>
        <w:rPr>
          <w:rFonts w:ascii="Noto Sans" w:hAnsi="Noto Sans" w:cs="Noto Sans" w:eastAsia="Noto Sans"/>
          <w:b w:val="0"/>
          <w:sz w:val="21"/>
          <w:szCs w:val="21"/>
        </w:rPr>
        <w:t>समुदाय में पाँच वर्ष से छोटे बच्चों की पोषण स्थिति आँकने के लिए कौन-सा सूचक प्रयोग होता है?</w:t>
      </w:r>
    </w:p>
    <w:p>
      <w:pPr>
        <w:spacing w:after="0" w:before="0"/>
      </w:pPr>
      <w:r>
        <w:rPr>
          <w:rFonts w:ascii="Noto Sans" w:hAnsi="Noto Sans" w:cs="Noto Sans" w:eastAsia="Noto Sans"/>
          <w:b w:val="0"/>
          <w:sz w:val="21"/>
          <w:szCs w:val="21"/>
        </w:rPr>
        <w:t>A. Head circumference alone / केवल सिर की परिधि</w:t>
      </w:r>
    </w:p>
    <w:p>
      <w:pPr>
        <w:spacing w:after="0" w:before="0"/>
      </w:pPr>
      <w:r>
        <w:rPr>
          <w:rFonts w:ascii="Noto Sans" w:hAnsi="Noto Sans" w:cs="Noto Sans" w:eastAsia="Noto Sans"/>
          <w:b w:val="0"/>
          <w:sz w:val="21"/>
          <w:szCs w:val="21"/>
        </w:rPr>
        <w:t>B. Height alone / केवल ऊँचाई</w:t>
      </w:r>
    </w:p>
    <w:p>
      <w:pPr>
        <w:spacing w:after="0" w:before="0"/>
      </w:pPr>
      <w:r>
        <w:rPr>
          <w:rFonts w:ascii="Noto Sans" w:hAnsi="Noto Sans" w:cs="Noto Sans" w:eastAsia="Noto Sans"/>
          <w:b w:val="0"/>
          <w:sz w:val="21"/>
          <w:szCs w:val="21"/>
        </w:rPr>
        <w:t>C. Weight for height with mid upper arm circumference and weight for age / ऊँचाई के अनुसार वजन के साथ मध्य-ऊपरी भुजा परिधि तथा आयु के अनुसार वजन</w:t>
      </w:r>
    </w:p>
    <w:p>
      <w:pPr>
        <w:spacing w:after="0" w:before="0"/>
      </w:pPr>
      <w:r>
        <w:rPr>
          <w:rFonts w:ascii="Noto Sans" w:hAnsi="Noto Sans" w:cs="Noto Sans" w:eastAsia="Noto Sans"/>
          <w:b w:val="0"/>
          <w:sz w:val="21"/>
          <w:szCs w:val="21"/>
        </w:rPr>
        <w:t>D. Blood pressure / रक्तचाप</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Weight for height with mid upper arm circumference and weight for age</w:t>
      </w:r>
    </w:p>
    <w:p>
      <w:pPr>
        <w:spacing w:after="0" w:before="0"/>
      </w:pPr>
      <w:r>
        <w:rPr>
          <w:rFonts w:ascii="Noto Sans" w:hAnsi="Noto Sans" w:cs="Noto Sans" w:eastAsia="Noto Sans"/>
          <w:b w:val="0"/>
          <w:sz w:val="21"/>
          <w:szCs w:val="21"/>
        </w:rPr>
        <w:t>🧠 Clinical Rationale: Weight for height, mid upper arm circumference and weight for age together classify acute and chronic malnutrition in under five children. Height alone, blood pressure and head circumference alone do not assess nutritional status.</w:t>
      </w:r>
    </w:p>
    <w:p>
      <w:pPr>
        <w:spacing w:after="0" w:before="0"/>
      </w:pPr>
      <w:r>
        <w:rPr>
          <w:rFonts w:ascii="Noto Sans" w:hAnsi="Noto Sans" w:cs="Noto Sans" w:eastAsia="Noto Sans"/>
          <w:b w:val="0"/>
          <w:sz w:val="21"/>
          <w:szCs w:val="21"/>
        </w:rPr>
        <w:t>🔍 Key Clues: Nutritional assessment in children</w:t>
      </w:r>
    </w:p>
    <w:p>
      <w:pPr>
        <w:spacing w:after="0" w:before="0"/>
      </w:pPr>
      <w:r>
        <w:rPr>
          <w:rFonts w:ascii="Noto Sans" w:hAnsi="Noto Sans" w:cs="Noto Sans" w:eastAsia="Noto Sans"/>
          <w:b w:val="0"/>
          <w:sz w:val="21"/>
          <w:szCs w:val="21"/>
        </w:rPr>
        <w:t>🚨 Priority Principle: Combine weight for height, mid upper arm circumference and weight for age.</w:t>
      </w:r>
    </w:p>
    <w:p>
      <w:pPr>
        <w:spacing w:after="0" w:before="0"/>
      </w:pPr>
      <w:r>
        <w:rPr>
          <w:rFonts w:ascii="Noto Sans" w:hAnsi="Noto Sans" w:cs="Noto Sans" w:eastAsia="Noto Sans"/>
          <w:b w:val="0"/>
          <w:sz w:val="21"/>
          <w:szCs w:val="21"/>
        </w:rPr>
        <w:t>❌ Why Not Others: Mid upper arm circumference helps screen acute malnutrition.</w:t>
      </w:r>
    </w:p>
    <w:p>
      <w:pPr>
        <w:spacing w:after="0" w:before="0"/>
      </w:pPr>
      <w:r>
        <w:rPr>
          <w:rFonts w:ascii="Noto Sans" w:hAnsi="Noto Sans" w:cs="Noto Sans" w:eastAsia="Noto Sans"/>
          <w:b w:val="0"/>
          <w:sz w:val="21"/>
          <w:szCs w:val="21"/>
        </w:rPr>
        <w:t>⚠️ Exam Trap: Plot growth on the growth chart regularly.</w:t>
      </w:r>
    </w:p>
    <w:p>
      <w:pPr>
        <w:spacing w:after="0" w:before="0"/>
      </w:pPr>
      <w:r>
        <w:rPr>
          <w:rFonts w:ascii="Noto Sans" w:hAnsi="Noto Sans" w:cs="Noto Sans" w:eastAsia="Noto Sans"/>
          <w:b w:val="0"/>
          <w:sz w:val="21"/>
          <w:szCs w:val="21"/>
        </w:rPr>
        <w:t>⚡ 5-Second Recall: CHILD NUTRITION = WEIGHT FOR HEIGHT, MUAC, WEIGHT FOR AGE</w:t>
      </w:r>
    </w:p>
    <w:p>
      <w:pPr>
        <w:spacing w:after="0" w:before="0"/>
      </w:pPr>
      <w:r>
        <w:rPr>
          <w:rFonts w:ascii="Noto Sans" w:hAnsi="Noto Sans" w:cs="Noto Sans" w:eastAsia="Noto Sans"/>
          <w:b w:val="0"/>
          <w:sz w:val="21"/>
          <w:szCs w:val="21"/>
        </w:rPr>
        <w:t>💎 PNC Exam Pearl: Use the growth chart in every child health contact.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A community is being screened for hypertension. Which action is most important for a person with a high reading?</w:t>
      </w:r>
    </w:p>
    <w:p>
      <w:pPr>
        <w:spacing w:after="0" w:before="0"/>
      </w:pPr>
      <w:r>
        <w:rPr>
          <w:rFonts w:ascii="Noto Sans" w:hAnsi="Noto Sans" w:cs="Noto Sans" w:eastAsia="Noto Sans"/>
          <w:b w:val="0"/>
          <w:sz w:val="21"/>
          <w:szCs w:val="21"/>
        </w:rPr>
        <w:t>एक समुदाय में उच्च रक्तचाप की जाँच की जा रही है। अधिक मान वाले व्यक्ति के लिए सर्वाधिक महत्वपूर्ण क्रिया कौन-सी है?</w:t>
      </w:r>
    </w:p>
    <w:p>
      <w:pPr>
        <w:spacing w:after="0" w:before="0"/>
      </w:pPr>
      <w:r>
        <w:rPr>
          <w:rFonts w:ascii="Noto Sans" w:hAnsi="Noto Sans" w:cs="Noto Sans" w:eastAsia="Noto Sans"/>
          <w:b w:val="0"/>
          <w:sz w:val="21"/>
          <w:szCs w:val="21"/>
        </w:rPr>
        <w:t>A. Confirm the reading on a second occasion, refer for evaluation and start lifestyle counselling with treatment as prescribed / दूसरे अवसर पर मान की पुष्टि करना, मूल्यांकन के लिए भेजना तथा निर्धारित उपचार के साथ जीवनशैली परामर्श शुरू करना</w:t>
      </w:r>
    </w:p>
    <w:p>
      <w:pPr>
        <w:spacing w:after="0" w:before="0"/>
      </w:pPr>
      <w:r>
        <w:rPr>
          <w:rFonts w:ascii="Noto Sans" w:hAnsi="Noto Sans" w:cs="Noto Sans" w:eastAsia="Noto Sans"/>
          <w:b w:val="0"/>
          <w:sz w:val="21"/>
          <w:szCs w:val="21"/>
        </w:rPr>
        <w:t>B. Give a drug immediately without confirmation / पुष्टि के बिना तुरंत दवा देना</w:t>
      </w:r>
    </w:p>
    <w:p>
      <w:pPr>
        <w:spacing w:after="0" w:before="0"/>
      </w:pPr>
      <w:r>
        <w:rPr>
          <w:rFonts w:ascii="Noto Sans" w:hAnsi="Noto Sans" w:cs="Noto Sans" w:eastAsia="Noto Sans"/>
          <w:b w:val="0"/>
          <w:sz w:val="21"/>
          <w:szCs w:val="21"/>
        </w:rPr>
        <w:t>C. Tell the person to ignore a single reading / एकल मान को अनदेखा करने के लिए कहना</w:t>
      </w:r>
    </w:p>
    <w:p>
      <w:pPr>
        <w:spacing w:after="0" w:before="0"/>
      </w:pPr>
      <w:r>
        <w:rPr>
          <w:rFonts w:ascii="Noto Sans" w:hAnsi="Noto Sans" w:cs="Noto Sans" w:eastAsia="Noto Sans"/>
          <w:b w:val="0"/>
          <w:sz w:val="21"/>
          <w:szCs w:val="21"/>
        </w:rPr>
        <w:t>D. Advise only dietary changes / केवल आहार परिवर्तन की सलाह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Confirm the reading on a second occasion, refer for evaluation and start lifestyle counselling with treatment as prescribed</w:t>
      </w:r>
    </w:p>
    <w:p>
      <w:pPr>
        <w:spacing w:after="0" w:before="0"/>
      </w:pPr>
      <w:r>
        <w:rPr>
          <w:rFonts w:ascii="Noto Sans" w:hAnsi="Noto Sans" w:cs="Noto Sans" w:eastAsia="Noto Sans"/>
          <w:b w:val="0"/>
          <w:sz w:val="21"/>
          <w:szCs w:val="21"/>
        </w:rPr>
        <w:t>🧠 Clinical Rationale: A raised screening reading needs confirmation on a second occasion before diagnosis, with referral and lifestyle counselling and treatment as prescribed. Immediate drugs without confirmation and ignoring the reading are both incorrect.</w:t>
      </w:r>
    </w:p>
    <w:p>
      <w:pPr>
        <w:spacing w:after="0" w:before="0"/>
      </w:pPr>
      <w:r>
        <w:rPr>
          <w:rFonts w:ascii="Noto Sans" w:hAnsi="Noto Sans" w:cs="Noto Sans" w:eastAsia="Noto Sans"/>
          <w:b w:val="0"/>
          <w:sz w:val="21"/>
          <w:szCs w:val="21"/>
        </w:rPr>
        <w:t>🔍 Key Clues: Hypertension screening</w:t>
      </w:r>
    </w:p>
    <w:p>
      <w:pPr>
        <w:spacing w:after="0" w:before="0"/>
      </w:pPr>
      <w:r>
        <w:rPr>
          <w:rFonts w:ascii="Noto Sans" w:hAnsi="Noto Sans" w:cs="Noto Sans" w:eastAsia="Noto Sans"/>
          <w:b w:val="0"/>
          <w:sz w:val="21"/>
          <w:szCs w:val="21"/>
        </w:rPr>
        <w:t>🚨 Priority Principle: Confirm a high reading before diagnosing and then refer and counsel.</w:t>
      </w:r>
    </w:p>
    <w:p>
      <w:pPr>
        <w:spacing w:after="0" w:before="0"/>
      </w:pPr>
      <w:r>
        <w:rPr>
          <w:rFonts w:ascii="Noto Sans" w:hAnsi="Noto Sans" w:cs="Noto Sans" w:eastAsia="Noto Sans"/>
          <w:b w:val="0"/>
          <w:sz w:val="21"/>
          <w:szCs w:val="21"/>
        </w:rPr>
        <w:t>❌ Why Not Others: Advise salt reduction, exercise and weight control.</w:t>
      </w:r>
    </w:p>
    <w:p>
      <w:pPr>
        <w:spacing w:after="0" w:before="0"/>
      </w:pPr>
      <w:r>
        <w:rPr>
          <w:rFonts w:ascii="Noto Sans" w:hAnsi="Noto Sans" w:cs="Noto Sans" w:eastAsia="Noto Sans"/>
          <w:b w:val="0"/>
          <w:sz w:val="21"/>
          <w:szCs w:val="21"/>
        </w:rPr>
        <w:t>⚠️ Exam Trap: Ensure follow up for adherence.</w:t>
      </w:r>
    </w:p>
    <w:p>
      <w:pPr>
        <w:spacing w:after="0" w:before="0"/>
      </w:pPr>
      <w:r>
        <w:rPr>
          <w:rFonts w:ascii="Noto Sans" w:hAnsi="Noto Sans" w:cs="Noto Sans" w:eastAsia="Noto Sans"/>
          <w:b w:val="0"/>
          <w:sz w:val="21"/>
          <w:szCs w:val="21"/>
        </w:rPr>
        <w:t>⚡ 5-Second Recall: HIGH SCREENING READING = CONFIRM, REFER, COUNSEL</w:t>
      </w:r>
    </w:p>
    <w:p>
      <w:pPr>
        <w:spacing w:after="0" w:before="0"/>
      </w:pPr>
      <w:r>
        <w:rPr>
          <w:rFonts w:ascii="Noto Sans" w:hAnsi="Noto Sans" w:cs="Noto Sans" w:eastAsia="Noto Sans"/>
          <w:b w:val="0"/>
          <w:sz w:val="21"/>
          <w:szCs w:val="21"/>
        </w:rPr>
        <w:t>💎 PNC Exam Pearl: Use standard technique and a validated instrument.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measure best prevents mosquito borne diseases in a community?</w:t>
      </w:r>
    </w:p>
    <w:p>
      <w:pPr>
        <w:spacing w:after="0" w:before="0"/>
      </w:pPr>
      <w:r>
        <w:rPr>
          <w:rFonts w:ascii="Noto Sans" w:hAnsi="Noto Sans" w:cs="Noto Sans" w:eastAsia="Noto Sans"/>
          <w:b w:val="0"/>
          <w:sz w:val="21"/>
          <w:szCs w:val="21"/>
        </w:rPr>
        <w:t>समुदाय में मच्छर जनित रोगों की रोकथाम का सर्वोत्तम उपाय कौन-सा है?</w:t>
      </w:r>
    </w:p>
    <w:p>
      <w:pPr>
        <w:spacing w:after="0" w:before="0"/>
      </w:pPr>
      <w:r>
        <w:rPr>
          <w:rFonts w:ascii="Noto Sans" w:hAnsi="Noto Sans" w:cs="Noto Sans" w:eastAsia="Noto Sans"/>
          <w:b w:val="0"/>
          <w:sz w:val="21"/>
          <w:szCs w:val="21"/>
        </w:rPr>
        <w:t>A. Only diagnosing early cases / केवल शीघ्र निदान करना</w:t>
      </w:r>
    </w:p>
    <w:p>
      <w:pPr>
        <w:spacing w:after="0" w:before="0"/>
      </w:pPr>
      <w:r>
        <w:rPr>
          <w:rFonts w:ascii="Noto Sans" w:hAnsi="Noto Sans" w:cs="Noto Sans" w:eastAsia="Noto Sans"/>
          <w:b w:val="0"/>
          <w:sz w:val="21"/>
          <w:szCs w:val="21"/>
        </w:rPr>
        <w:t>B. Indoor residual spray once / एक बार आंतरिक अवशेषी छिड़काव</w:t>
      </w:r>
    </w:p>
    <w:p>
      <w:pPr>
        <w:spacing w:after="0" w:before="0"/>
      </w:pPr>
      <w:r>
        <w:rPr>
          <w:rFonts w:ascii="Noto Sans" w:hAnsi="Noto Sans" w:cs="Noto Sans" w:eastAsia="Noto Sans"/>
          <w:b w:val="0"/>
          <w:sz w:val="21"/>
          <w:szCs w:val="21"/>
        </w:rPr>
        <w:t>C. Integrated vector control with source reduction, larviciding and personal protection with community participation / स्रोत नियंत्रण, लार्वानाशन तथा व्यक्तिगत सुरक्षा सहित एकीकृत वाहक नियंत्रण और समुदाय की भागीदारी</w:t>
      </w:r>
    </w:p>
    <w:p>
      <w:pPr>
        <w:spacing w:after="0" w:before="0"/>
      </w:pPr>
      <w:r>
        <w:rPr>
          <w:rFonts w:ascii="Noto Sans" w:hAnsi="Noto Sans" w:cs="Noto Sans" w:eastAsia="Noto Sans"/>
          <w:b w:val="0"/>
          <w:sz w:val="21"/>
          <w:szCs w:val="21"/>
        </w:rPr>
        <w:t>D. Only distributing paracetamol / केवल पैरासिटामोल बाँटना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Integrated vector control with source reduction, larviciding and personal protection with community participation</w:t>
      </w:r>
    </w:p>
    <w:p>
      <w:pPr>
        <w:spacing w:after="0" w:before="0"/>
      </w:pPr>
      <w:r>
        <w:rPr>
          <w:rFonts w:ascii="Noto Sans" w:hAnsi="Noto Sans" w:cs="Noto Sans" w:eastAsia="Noto Sans"/>
          <w:b w:val="0"/>
          <w:sz w:val="21"/>
          <w:szCs w:val="21"/>
        </w:rPr>
        <w:t>🧠 Clinical Rationale: Integrated vector control combines source reduction, larviciding and personal protection with community participation, which sustains control of malaria, dengue and other mosquito borne diseases. Single sprays, paracetamol and diagnosis alone do not prevent transmission.</w:t>
      </w:r>
    </w:p>
    <w:p>
      <w:pPr>
        <w:spacing w:after="0" w:before="0"/>
      </w:pPr>
      <w:r>
        <w:rPr>
          <w:rFonts w:ascii="Noto Sans" w:hAnsi="Noto Sans" w:cs="Noto Sans" w:eastAsia="Noto Sans"/>
          <w:b w:val="0"/>
          <w:sz w:val="21"/>
          <w:szCs w:val="21"/>
        </w:rPr>
        <w:t>🔍 Key Clues: Integrated vector control</w:t>
      </w:r>
    </w:p>
    <w:p>
      <w:pPr>
        <w:spacing w:after="0" w:before="0"/>
      </w:pPr>
      <w:r>
        <w:rPr>
          <w:rFonts w:ascii="Noto Sans" w:hAnsi="Noto Sans" w:cs="Noto Sans" w:eastAsia="Noto Sans"/>
          <w:b w:val="0"/>
          <w:sz w:val="21"/>
          <w:szCs w:val="21"/>
        </w:rPr>
        <w:t>🚨 Priority Principle: Source reduction plus larviciding plus personal protection with participation.</w:t>
      </w:r>
    </w:p>
    <w:p>
      <w:pPr>
        <w:spacing w:after="0" w:before="0"/>
      </w:pPr>
      <w:r>
        <w:rPr>
          <w:rFonts w:ascii="Noto Sans" w:hAnsi="Noto Sans" w:cs="Noto Sans" w:eastAsia="Noto Sans"/>
          <w:b w:val="0"/>
          <w:sz w:val="21"/>
          <w:szCs w:val="21"/>
        </w:rPr>
        <w:t>❌ Why Not Others: Remove stagnant water weekly.</w:t>
      </w:r>
    </w:p>
    <w:p>
      <w:pPr>
        <w:spacing w:after="0" w:before="0"/>
      </w:pPr>
      <w:r>
        <w:rPr>
          <w:rFonts w:ascii="Noto Sans" w:hAnsi="Noto Sans" w:cs="Noto Sans" w:eastAsia="Noto Sans"/>
          <w:b w:val="0"/>
          <w:sz w:val="21"/>
          <w:szCs w:val="21"/>
        </w:rPr>
        <w:t>⚠️ Exam Trap: Use bed nets and repellents appropriately.</w:t>
      </w:r>
    </w:p>
    <w:p>
      <w:pPr>
        <w:spacing w:after="0" w:before="0"/>
      </w:pPr>
      <w:r>
        <w:rPr>
          <w:rFonts w:ascii="Noto Sans" w:hAnsi="Noto Sans" w:cs="Noto Sans" w:eastAsia="Noto Sans"/>
          <w:b w:val="0"/>
          <w:sz w:val="21"/>
          <w:szCs w:val="21"/>
        </w:rPr>
        <w:t>⚡ 5-Second Recall: VECTOR CONTROL = SOURCE REDUCTION, LARVICIDING, PROTECTION, PARTICIPATION</w:t>
      </w:r>
    </w:p>
    <w:p>
      <w:pPr>
        <w:spacing w:after="0" w:before="0"/>
      </w:pPr>
      <w:r>
        <w:rPr>
          <w:rFonts w:ascii="Noto Sans" w:hAnsi="Noto Sans" w:cs="Noto Sans" w:eastAsia="Noto Sans"/>
          <w:b w:val="0"/>
          <w:sz w:val="21"/>
          <w:szCs w:val="21"/>
        </w:rPr>
        <w:t>💎 PNC Exam Pearl: Involve local bodies and schools in the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mother asks when solid foods should be started for her infant. Which answer is correct?</w:t>
      </w:r>
    </w:p>
    <w:p>
      <w:pPr>
        <w:spacing w:after="0" w:before="0"/>
      </w:pPr>
      <w:r>
        <w:rPr>
          <w:rFonts w:ascii="Noto Sans" w:hAnsi="Noto Sans" w:cs="Noto Sans" w:eastAsia="Noto Sans"/>
          <w:b w:val="0"/>
          <w:sz w:val="21"/>
          <w:szCs w:val="21"/>
        </w:rPr>
        <w:t>एक माता पूछती है कि शिशु को ठोस आहार कब शुरू करना चाहिए। सही उत्तर कौन-सा है?</w:t>
      </w:r>
    </w:p>
    <w:p>
      <w:pPr>
        <w:spacing w:after="0" w:before="0"/>
      </w:pPr>
      <w:r>
        <w:rPr>
          <w:rFonts w:ascii="Noto Sans" w:hAnsi="Noto Sans" w:cs="Noto Sans" w:eastAsia="Noto Sans"/>
          <w:b w:val="0"/>
          <w:sz w:val="21"/>
          <w:szCs w:val="21"/>
        </w:rPr>
        <w:t>A. At twelve months / बारह माह पर</w:t>
      </w:r>
    </w:p>
    <w:p>
      <w:pPr>
        <w:spacing w:after="0" w:before="0"/>
      </w:pPr>
      <w:r>
        <w:rPr>
          <w:rFonts w:ascii="Noto Sans" w:hAnsi="Noto Sans" w:cs="Noto Sans" w:eastAsia="Noto Sans"/>
          <w:b w:val="0"/>
          <w:sz w:val="21"/>
          <w:szCs w:val="21"/>
        </w:rPr>
        <w:t>B. Only after teeth appear / केवल दाँत निकलने के बाद</w:t>
      </w:r>
    </w:p>
    <w:p>
      <w:pPr>
        <w:spacing w:after="0" w:before="0"/>
      </w:pPr>
      <w:r>
        <w:rPr>
          <w:rFonts w:ascii="Noto Sans" w:hAnsi="Noto Sans" w:cs="Noto Sans" w:eastAsia="Noto Sans"/>
          <w:b w:val="0"/>
          <w:sz w:val="21"/>
          <w:szCs w:val="21"/>
        </w:rPr>
        <w:t>C. At two months / दो माह पर</w:t>
      </w:r>
    </w:p>
    <w:p>
      <w:pPr>
        <w:spacing w:after="0" w:before="0"/>
      </w:pPr>
      <w:r>
        <w:rPr>
          <w:rFonts w:ascii="Noto Sans" w:hAnsi="Noto Sans" w:cs="Noto Sans" w:eastAsia="Noto Sans"/>
          <w:b w:val="0"/>
          <w:sz w:val="21"/>
          <w:szCs w:val="21"/>
        </w:rPr>
        <w:t>D. At six completed months along with continued breastfeeding / पूरे छह माह पर, स्तनपान जारी रखते 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 six completed months along with continued breastfeeding</w:t>
      </w:r>
    </w:p>
    <w:p>
      <w:pPr>
        <w:spacing w:after="0" w:before="0"/>
      </w:pPr>
      <w:r>
        <w:rPr>
          <w:rFonts w:ascii="Noto Sans" w:hAnsi="Noto Sans" w:cs="Noto Sans" w:eastAsia="Noto Sans"/>
          <w:b w:val="0"/>
          <w:sz w:val="21"/>
          <w:szCs w:val="21"/>
        </w:rPr>
        <w:t>🧠 Clinical Rationale: Complementary foods are started at six completed months along with continued breastfeeding up to two years, beginning with soft mashed foods. Starting at two or twelve months, or waiting for teeth, leads to malnutrition or delayed development.</w:t>
      </w:r>
    </w:p>
    <w:p>
      <w:pPr>
        <w:spacing w:after="0" w:before="0"/>
      </w:pPr>
      <w:r>
        <w:rPr>
          <w:rFonts w:ascii="Noto Sans" w:hAnsi="Noto Sans" w:cs="Noto Sans" w:eastAsia="Noto Sans"/>
          <w:b w:val="0"/>
          <w:sz w:val="21"/>
          <w:szCs w:val="21"/>
        </w:rPr>
        <w:t>🔍 Key Clues: Complementary feeding</w:t>
      </w:r>
    </w:p>
    <w:p>
      <w:pPr>
        <w:spacing w:after="0" w:before="0"/>
      </w:pPr>
      <w:r>
        <w:rPr>
          <w:rFonts w:ascii="Noto Sans" w:hAnsi="Noto Sans" w:cs="Noto Sans" w:eastAsia="Noto Sans"/>
          <w:b w:val="0"/>
          <w:sz w:val="21"/>
          <w:szCs w:val="21"/>
        </w:rPr>
        <w:t>🚨 Priority Principle: Start complementary foods at six completed months with continued breastfeeding.</w:t>
      </w:r>
    </w:p>
    <w:p>
      <w:pPr>
        <w:spacing w:after="0" w:before="0"/>
      </w:pPr>
      <w:r>
        <w:rPr>
          <w:rFonts w:ascii="Noto Sans" w:hAnsi="Noto Sans" w:cs="Noto Sans" w:eastAsia="Noto Sans"/>
          <w:b w:val="0"/>
          <w:sz w:val="21"/>
          <w:szCs w:val="21"/>
        </w:rPr>
        <w:t>❌ Why Not Others: Begin with thick mashed foods and increase variety.</w:t>
      </w:r>
    </w:p>
    <w:p>
      <w:pPr>
        <w:spacing w:after="0" w:before="0"/>
      </w:pPr>
      <w:r>
        <w:rPr>
          <w:rFonts w:ascii="Noto Sans" w:hAnsi="Noto Sans" w:cs="Noto Sans" w:eastAsia="Noto Sans"/>
          <w:b w:val="0"/>
          <w:sz w:val="21"/>
          <w:szCs w:val="21"/>
        </w:rPr>
        <w:t>⚠️ Exam Trap: Continue breastfeeding up to two years.</w:t>
      </w:r>
    </w:p>
    <w:p>
      <w:pPr>
        <w:spacing w:after="0" w:before="0"/>
      </w:pPr>
      <w:r>
        <w:rPr>
          <w:rFonts w:ascii="Noto Sans" w:hAnsi="Noto Sans" w:cs="Noto Sans" w:eastAsia="Noto Sans"/>
          <w:b w:val="0"/>
          <w:sz w:val="21"/>
          <w:szCs w:val="21"/>
        </w:rPr>
        <w:t>⚡ 5-Second Recall: SOLIDS START AT SIX MONTHS WITH BREASTFEEDING</w:t>
      </w:r>
    </w:p>
    <w:p>
      <w:pPr>
        <w:spacing w:after="0" w:before="0"/>
      </w:pPr>
      <w:r>
        <w:rPr>
          <w:rFonts w:ascii="Noto Sans" w:hAnsi="Noto Sans" w:cs="Noto Sans" w:eastAsia="Noto Sans"/>
          <w:b w:val="0"/>
          <w:sz w:val="21"/>
          <w:szCs w:val="21"/>
        </w:rPr>
        <w:t>💎 PNC Exam Pearl: Demonstrate the consistency and frequency of feeds to the mother.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occupational hazard is most common among health care workers?</w:t>
      </w:r>
    </w:p>
    <w:p>
      <w:pPr>
        <w:spacing w:after="0" w:before="0"/>
      </w:pPr>
      <w:r>
        <w:rPr>
          <w:rFonts w:ascii="Noto Sans" w:hAnsi="Noto Sans" w:cs="Noto Sans" w:eastAsia="Noto Sans"/>
          <w:b w:val="0"/>
          <w:sz w:val="21"/>
          <w:szCs w:val="21"/>
        </w:rPr>
        <w:t>स्वास्थ्य कर्मियों में सर्वाधिक सामान्य व्यावसायिक खतरा कौन-सा है?</w:t>
      </w:r>
    </w:p>
    <w:p>
      <w:pPr>
        <w:spacing w:after="0" w:before="0"/>
      </w:pPr>
      <w:r>
        <w:rPr>
          <w:rFonts w:ascii="Noto Sans" w:hAnsi="Noto Sans" w:cs="Noto Sans" w:eastAsia="Noto Sans"/>
          <w:b w:val="0"/>
          <w:sz w:val="21"/>
          <w:szCs w:val="21"/>
        </w:rPr>
        <w:t>A. Exposure to radiation only / केवल विकिरण का संपर्क</w:t>
      </w:r>
    </w:p>
    <w:p>
      <w:pPr>
        <w:spacing w:after="0" w:before="0"/>
      </w:pPr>
      <w:r>
        <w:rPr>
          <w:rFonts w:ascii="Noto Sans" w:hAnsi="Noto Sans" w:cs="Noto Sans" w:eastAsia="Noto Sans"/>
          <w:b w:val="0"/>
          <w:sz w:val="21"/>
          <w:szCs w:val="21"/>
        </w:rPr>
        <w:t>B. Sharps injuries and blood borne pathogen exposure along with musculoskeletal strain / तेज़ वस्तुओं की चोट तथा रक्तजनित रोगजनकों का संपर्क, साथ में कंकाल-पेशीय तनाव</w:t>
      </w:r>
    </w:p>
    <w:p>
      <w:pPr>
        <w:spacing w:after="0" w:before="0"/>
      </w:pPr>
      <w:r>
        <w:rPr>
          <w:rFonts w:ascii="Noto Sans" w:hAnsi="Noto Sans" w:cs="Noto Sans" w:eastAsia="Noto Sans"/>
          <w:b w:val="0"/>
          <w:sz w:val="21"/>
          <w:szCs w:val="21"/>
        </w:rPr>
        <w:t>C. Chemical burns only / केवल रासायनिक जलन</w:t>
      </w:r>
    </w:p>
    <w:p>
      <w:pPr>
        <w:spacing w:after="0" w:before="0"/>
      </w:pPr>
      <w:r>
        <w:rPr>
          <w:rFonts w:ascii="Noto Sans" w:hAnsi="Noto Sans" w:cs="Noto Sans" w:eastAsia="Noto Sans"/>
          <w:b w:val="0"/>
          <w:sz w:val="21"/>
          <w:szCs w:val="21"/>
        </w:rPr>
        <w:t>D. Noise induced hearing loss / ध्वनि प्रेरित श्रवण क्षति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Sharps injuries and blood borne pathogen exposure along with musculoskeletal strain</w:t>
      </w:r>
    </w:p>
    <w:p>
      <w:pPr>
        <w:spacing w:after="0" w:before="0"/>
      </w:pPr>
      <w:r>
        <w:rPr>
          <w:rFonts w:ascii="Noto Sans" w:hAnsi="Noto Sans" w:cs="Noto Sans" w:eastAsia="Noto Sans"/>
          <w:b w:val="0"/>
          <w:sz w:val="21"/>
          <w:szCs w:val="21"/>
        </w:rPr>
        <w:t>🧠 Clinical Rationale: Sharps injuries with blood borne pathogen exposure and musculoskeletal strain from lifting are the most common occupational hazards for health care workers. Radiation and chemical hazards occur but are less frequent than these.</w:t>
      </w:r>
    </w:p>
    <w:p>
      <w:pPr>
        <w:spacing w:after="0" w:before="0"/>
      </w:pPr>
      <w:r>
        <w:rPr>
          <w:rFonts w:ascii="Noto Sans" w:hAnsi="Noto Sans" w:cs="Noto Sans" w:eastAsia="Noto Sans"/>
          <w:b w:val="0"/>
          <w:sz w:val="21"/>
          <w:szCs w:val="21"/>
        </w:rPr>
        <w:t>🔍 Key Clues: Occupational hazards of health care workers</w:t>
      </w:r>
    </w:p>
    <w:p>
      <w:pPr>
        <w:spacing w:after="0" w:before="0"/>
      </w:pPr>
      <w:r>
        <w:rPr>
          <w:rFonts w:ascii="Noto Sans" w:hAnsi="Noto Sans" w:cs="Noto Sans" w:eastAsia="Noto Sans"/>
          <w:b w:val="0"/>
          <w:sz w:val="21"/>
          <w:szCs w:val="21"/>
        </w:rPr>
        <w:t>🚨 Priority Principle: Sharps injuries and musculoskeletal strain are most common.</w:t>
      </w:r>
    </w:p>
    <w:p>
      <w:pPr>
        <w:spacing w:after="0" w:before="0"/>
      </w:pPr>
      <w:r>
        <w:rPr>
          <w:rFonts w:ascii="Noto Sans" w:hAnsi="Noto Sans" w:cs="Noto Sans" w:eastAsia="Noto Sans"/>
          <w:b w:val="0"/>
          <w:sz w:val="21"/>
          <w:szCs w:val="21"/>
        </w:rPr>
        <w:t>❌ Why Not Others: Use safe handling and disposal of sharps.</w:t>
      </w:r>
    </w:p>
    <w:p>
      <w:pPr>
        <w:spacing w:after="0" w:before="0"/>
      </w:pPr>
      <w:r>
        <w:rPr>
          <w:rFonts w:ascii="Noto Sans" w:hAnsi="Noto Sans" w:cs="Noto Sans" w:eastAsia="Noto Sans"/>
          <w:b w:val="0"/>
          <w:sz w:val="21"/>
          <w:szCs w:val="21"/>
        </w:rPr>
        <w:t>⚠️ Exam Trap: Use correct lifting technique and aids.</w:t>
      </w:r>
    </w:p>
    <w:p>
      <w:pPr>
        <w:spacing w:after="0" w:before="0"/>
      </w:pPr>
      <w:r>
        <w:rPr>
          <w:rFonts w:ascii="Noto Sans" w:hAnsi="Noto Sans" w:cs="Noto Sans" w:eastAsia="Noto Sans"/>
          <w:b w:val="0"/>
          <w:sz w:val="21"/>
          <w:szCs w:val="21"/>
        </w:rPr>
        <w:t>⚡ 5-Second Recall: SAFE WORK = NO RECAPPING, SHARPS BIN, LIFT CORRECTLY</w:t>
      </w:r>
    </w:p>
    <w:p>
      <w:pPr>
        <w:spacing w:after="0" w:before="0"/>
      </w:pPr>
      <w:r>
        <w:rPr>
          <w:rFonts w:ascii="Noto Sans" w:hAnsi="Noto Sans" w:cs="Noto Sans" w:eastAsia="Noto Sans"/>
          <w:b w:val="0"/>
          <w:sz w:val="21"/>
          <w:szCs w:val="21"/>
        </w:rPr>
        <w:t>💎 PNC Exam Pearl: Report every sharps injury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method is best for disinfection of a well used for drinking water?</w:t>
      </w:r>
    </w:p>
    <w:p>
      <w:pPr>
        <w:spacing w:after="0" w:before="0"/>
      </w:pPr>
      <w:r>
        <w:rPr>
          <w:rFonts w:ascii="Noto Sans" w:hAnsi="Noto Sans" w:cs="Noto Sans" w:eastAsia="Noto Sans"/>
          <w:b w:val="0"/>
          <w:sz w:val="21"/>
          <w:szCs w:val="21"/>
        </w:rPr>
        <w:t>पेयजल के लिए प्रयुक्त कुएँ के कीटाणुशोधन की सर्वोत्तम विधि कौन-सी है?</w:t>
      </w:r>
    </w:p>
    <w:p>
      <w:pPr>
        <w:spacing w:after="0" w:before="0"/>
      </w:pPr>
      <w:r>
        <w:rPr>
          <w:rFonts w:ascii="Noto Sans" w:hAnsi="Noto Sans" w:cs="Noto Sans" w:eastAsia="Noto Sans"/>
          <w:b w:val="0"/>
          <w:sz w:val="21"/>
          <w:szCs w:val="21"/>
        </w:rPr>
        <w:t>A. Adding soap / साबुन डालना</w:t>
      </w:r>
    </w:p>
    <w:p>
      <w:pPr>
        <w:spacing w:after="0" w:before="0"/>
      </w:pPr>
      <w:r>
        <w:rPr>
          <w:rFonts w:ascii="Noto Sans" w:hAnsi="Noto Sans" w:cs="Noto Sans" w:eastAsia="Noto Sans"/>
          <w:b w:val="0"/>
          <w:sz w:val="21"/>
          <w:szCs w:val="21"/>
        </w:rPr>
        <w:t>B. Covering the well permanently / कुएँ को स्थायी रूप से ढक देना</w:t>
      </w:r>
    </w:p>
    <w:p>
      <w:pPr>
        <w:spacing w:after="0" w:before="0"/>
      </w:pPr>
      <w:r>
        <w:rPr>
          <w:rFonts w:ascii="Noto Sans" w:hAnsi="Noto Sans" w:cs="Noto Sans" w:eastAsia="Noto Sans"/>
          <w:b w:val="0"/>
          <w:sz w:val="21"/>
          <w:szCs w:val="21"/>
        </w:rPr>
        <w:t>C. Boiling the whole well / पूरे कुएँ को उबालना</w:t>
      </w:r>
    </w:p>
    <w:p>
      <w:pPr>
        <w:spacing w:after="0" w:before="0"/>
      </w:pPr>
      <w:r>
        <w:rPr>
          <w:rFonts w:ascii="Noto Sans" w:hAnsi="Noto Sans" w:cs="Noto Sans" w:eastAsia="Noto Sans"/>
          <w:b w:val="0"/>
          <w:sz w:val="21"/>
          <w:szCs w:val="21"/>
        </w:rPr>
        <w:t>D. Chlorination with a measured dose and testing of residual chlorine / मापी हुई मात्रा में क्लोरीन मिलाना तथा अवशेषी क्लोरीन की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Chlorination with a measured dose and testing of residual chlorine</w:t>
      </w:r>
    </w:p>
    <w:p>
      <w:pPr>
        <w:spacing w:after="0" w:before="0"/>
      </w:pPr>
      <w:r>
        <w:rPr>
          <w:rFonts w:ascii="Noto Sans" w:hAnsi="Noto Sans" w:cs="Noto Sans" w:eastAsia="Noto Sans"/>
          <w:b w:val="0"/>
          <w:sz w:val="21"/>
          <w:szCs w:val="21"/>
        </w:rPr>
        <w:t>🧠 Clinical Rationale: Well water is disinfected by chlorination with a calculated dose, and effectiveness is verified by measuring residual chlorine. Boiling is impractical, soap is not a disinfectant and permanent covering does not treat contamination.</w:t>
      </w:r>
    </w:p>
    <w:p>
      <w:pPr>
        <w:spacing w:after="0" w:before="0"/>
      </w:pPr>
      <w:r>
        <w:rPr>
          <w:rFonts w:ascii="Noto Sans" w:hAnsi="Noto Sans" w:cs="Noto Sans" w:eastAsia="Noto Sans"/>
          <w:b w:val="0"/>
          <w:sz w:val="21"/>
          <w:szCs w:val="21"/>
        </w:rPr>
        <w:t>🔍 Key Clues: Disinfection of well water</w:t>
      </w:r>
    </w:p>
    <w:p>
      <w:pPr>
        <w:spacing w:after="0" w:before="0"/>
      </w:pPr>
      <w:r>
        <w:rPr>
          <w:rFonts w:ascii="Noto Sans" w:hAnsi="Noto Sans" w:cs="Noto Sans" w:eastAsia="Noto Sans"/>
          <w:b w:val="0"/>
          <w:sz w:val="21"/>
          <w:szCs w:val="21"/>
        </w:rPr>
        <w:t>🚨 Priority Principle: Chlorinate with a measured dose and check residual chlorine.</w:t>
      </w:r>
    </w:p>
    <w:p>
      <w:pPr>
        <w:spacing w:after="0" w:before="0"/>
      </w:pPr>
      <w:r>
        <w:rPr>
          <w:rFonts w:ascii="Noto Sans" w:hAnsi="Noto Sans" w:cs="Noto Sans" w:eastAsia="Noto Sans"/>
          <w:b w:val="0"/>
          <w:sz w:val="21"/>
          <w:szCs w:val="21"/>
        </w:rPr>
        <w:t>❌ Why Not Others: Calculate the dose from the water volume.</w:t>
      </w:r>
    </w:p>
    <w:p>
      <w:pPr>
        <w:spacing w:after="0" w:before="0"/>
      </w:pPr>
      <w:r>
        <w:rPr>
          <w:rFonts w:ascii="Noto Sans" w:hAnsi="Noto Sans" w:cs="Noto Sans" w:eastAsia="Noto Sans"/>
          <w:b w:val="0"/>
          <w:sz w:val="21"/>
          <w:szCs w:val="21"/>
        </w:rPr>
        <w:t>⚠️ Exam Trap: Protect the well from surface contamination.</w:t>
      </w:r>
    </w:p>
    <w:p>
      <w:pPr>
        <w:spacing w:after="0" w:before="0"/>
      </w:pPr>
      <w:r>
        <w:rPr>
          <w:rFonts w:ascii="Noto Sans" w:hAnsi="Noto Sans" w:cs="Noto Sans" w:eastAsia="Noto Sans"/>
          <w:b w:val="0"/>
          <w:sz w:val="21"/>
          <w:szCs w:val="21"/>
        </w:rPr>
        <w:t>⚡ 5-Second Recall: WELL WATER = CHLORINATION PLUS RESIDUAL CHLORINE CHECK</w:t>
      </w:r>
    </w:p>
    <w:p>
      <w:pPr>
        <w:spacing w:after="0" w:before="0"/>
      </w:pPr>
      <w:r>
        <w:rPr>
          <w:rFonts w:ascii="Noto Sans" w:hAnsi="Noto Sans" w:cs="Noto Sans" w:eastAsia="Noto Sans"/>
          <w:b w:val="0"/>
          <w:sz w:val="21"/>
          <w:szCs w:val="21"/>
        </w:rPr>
        <w:t>💎 PNC Exam Pearl: Test water quality regularly after disinfection.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to witness a consent form for a patient who cannot read. What is the correct action?</w:t>
      </w:r>
    </w:p>
    <w:p>
      <w:pPr>
        <w:spacing w:after="0" w:before="0"/>
      </w:pPr>
      <w:r>
        <w:rPr>
          <w:rFonts w:ascii="Noto Sans" w:hAnsi="Noto Sans" w:cs="Noto Sans" w:eastAsia="Noto Sans"/>
          <w:b w:val="0"/>
          <w:sz w:val="21"/>
          <w:szCs w:val="21"/>
        </w:rPr>
        <w:t>एक ठीक से पढ़ न पाने वाले रोगी की सहमति पत्र पर गवाही देने को कहा जाता है। सही क्रिया कौन-सी है?</w:t>
      </w:r>
    </w:p>
    <w:p>
      <w:pPr>
        <w:spacing w:after="0" w:before="0"/>
      </w:pPr>
      <w:r>
        <w:rPr>
          <w:rFonts w:ascii="Noto Sans" w:hAnsi="Noto Sans" w:cs="Noto Sans" w:eastAsia="Noto Sans"/>
          <w:b w:val="0"/>
          <w:sz w:val="21"/>
          <w:szCs w:val="21"/>
        </w:rPr>
        <w:t>A. Refuse to have any role / किसी भी भूमिका से मना करना</w:t>
      </w:r>
    </w:p>
    <w:p>
      <w:pPr>
        <w:spacing w:after="0" w:before="0"/>
      </w:pPr>
      <w:r>
        <w:rPr>
          <w:rFonts w:ascii="Noto Sans" w:hAnsi="Noto Sans" w:cs="Noto Sans" w:eastAsia="Noto Sans"/>
          <w:b w:val="0"/>
          <w:sz w:val="21"/>
          <w:szCs w:val="21"/>
        </w:rPr>
        <w:t>B. Ask another patient to explain / किसी अन्य रोगी से समझाने को कहना</w:t>
      </w:r>
    </w:p>
    <w:p>
      <w:pPr>
        <w:spacing w:after="0" w:before="0"/>
      </w:pPr>
      <w:r>
        <w:rPr>
          <w:rFonts w:ascii="Noto Sans" w:hAnsi="Noto Sans" w:cs="Noto Sans" w:eastAsia="Noto Sans"/>
          <w:b w:val="0"/>
          <w:sz w:val="21"/>
          <w:szCs w:val="21"/>
        </w:rPr>
        <w:t>C. Sign on behalf of the patient / रोगी की ओर से हस्ताक्षर करना</w:t>
      </w:r>
    </w:p>
    <w:p>
      <w:pPr>
        <w:spacing w:after="0" w:before="0"/>
      </w:pPr>
      <w:r>
        <w:rPr>
          <w:rFonts w:ascii="Noto Sans" w:hAnsi="Noto Sans" w:cs="Noto Sans" w:eastAsia="Noto Sans"/>
          <w:b w:val="0"/>
          <w:sz w:val="21"/>
          <w:szCs w:val="21"/>
        </w:rPr>
        <w:t>D. Explain the procedure in a language the patient understands, ensure the content is understood and only then witness the consent / रोगी की समझ की भाषा में प्रक्रिया समझाना, सामग्री की समझ सुनिश्चित करना और तभी सहमति पर गवाही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Explain the procedure in a language the patient understands, ensure the content is understood and only then witness the consent</w:t>
      </w:r>
    </w:p>
    <w:p>
      <w:pPr>
        <w:spacing w:after="0" w:before="0"/>
      </w:pPr>
      <w:r>
        <w:rPr>
          <w:rFonts w:ascii="Noto Sans" w:hAnsi="Noto Sans" w:cs="Noto Sans" w:eastAsia="Noto Sans"/>
          <w:b w:val="0"/>
          <w:sz w:val="21"/>
          <w:szCs w:val="21"/>
        </w:rPr>
        <w:t>🧠 Clinical Rationale: When a patient cannot read, the content is explained in an understandable manner with the patient's understanding confirmed before the form is witnessed or thumb printed. Signing for the patient, refusing any role and involving another patient are improper.</w:t>
      </w:r>
    </w:p>
    <w:p>
      <w:pPr>
        <w:spacing w:after="0" w:before="0"/>
      </w:pPr>
      <w:r>
        <w:rPr>
          <w:rFonts w:ascii="Noto Sans" w:hAnsi="Noto Sans" w:cs="Noto Sans" w:eastAsia="Noto Sans"/>
          <w:b w:val="0"/>
          <w:sz w:val="21"/>
          <w:szCs w:val="21"/>
        </w:rPr>
        <w:t>🔍 Key Clues: Witnessing consent for a patient who cannot read</w:t>
      </w:r>
    </w:p>
    <w:p>
      <w:pPr>
        <w:spacing w:after="0" w:before="0"/>
      </w:pPr>
      <w:r>
        <w:rPr>
          <w:rFonts w:ascii="Noto Sans" w:hAnsi="Noto Sans" w:cs="Noto Sans" w:eastAsia="Noto Sans"/>
          <w:b w:val="0"/>
          <w:sz w:val="21"/>
          <w:szCs w:val="21"/>
        </w:rPr>
        <w:t>🚨 Priority Principle: Explain in an understandable way, confirm understanding and then witness.</w:t>
      </w:r>
    </w:p>
    <w:p>
      <w:pPr>
        <w:spacing w:after="0" w:before="0"/>
      </w:pPr>
      <w:r>
        <w:rPr>
          <w:rFonts w:ascii="Noto Sans" w:hAnsi="Noto Sans" w:cs="Noto Sans" w:eastAsia="Noto Sans"/>
          <w:b w:val="0"/>
          <w:sz w:val="21"/>
          <w:szCs w:val="21"/>
        </w:rPr>
        <w:t>❌ Why Not Others: Use a thumb impression with a witness where allowed.</w:t>
      </w:r>
    </w:p>
    <w:p>
      <w:pPr>
        <w:spacing w:after="0" w:before="0"/>
      </w:pPr>
      <w:r>
        <w:rPr>
          <w:rFonts w:ascii="Noto Sans" w:hAnsi="Noto Sans" w:cs="Noto Sans" w:eastAsia="Noto Sans"/>
          <w:b w:val="0"/>
          <w:sz w:val="21"/>
          <w:szCs w:val="21"/>
        </w:rPr>
        <w:t>⚠️ Exam Trap: Document the explanation given.</w:t>
      </w:r>
    </w:p>
    <w:p>
      <w:pPr>
        <w:spacing w:after="0" w:before="0"/>
      </w:pPr>
      <w:r>
        <w:rPr>
          <w:rFonts w:ascii="Noto Sans" w:hAnsi="Noto Sans" w:cs="Noto Sans" w:eastAsia="Noto Sans"/>
          <w:b w:val="0"/>
          <w:sz w:val="21"/>
          <w:szCs w:val="21"/>
        </w:rPr>
        <w:t>⚡ 5-Second Recall: CONSENT = EXPLAIN, CONFIRM UNDERSTANDING, THEN WITNESS</w:t>
      </w:r>
    </w:p>
    <w:p>
      <w:pPr>
        <w:spacing w:after="0" w:before="0"/>
      </w:pPr>
      <w:r>
        <w:rPr>
          <w:rFonts w:ascii="Noto Sans" w:hAnsi="Noto Sans" w:cs="Noto Sans" w:eastAsia="Noto Sans"/>
          <w:b w:val="0"/>
          <w:sz w:val="21"/>
          <w:szCs w:val="21"/>
        </w:rPr>
        <w:t>💎 PNC Exam Pearl: Never sign consent on the patient's behalf.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best demonstrates professional accountability in nursing?</w:t>
      </w:r>
    </w:p>
    <w:p>
      <w:pPr>
        <w:spacing w:after="0" w:before="0"/>
      </w:pPr>
      <w:r>
        <w:rPr>
          <w:rFonts w:ascii="Noto Sans" w:hAnsi="Noto Sans" w:cs="Noto Sans" w:eastAsia="Noto Sans"/>
          <w:b w:val="0"/>
          <w:sz w:val="21"/>
          <w:szCs w:val="21"/>
        </w:rPr>
        <w:t>नर्सिंग में व्यावसायिक उत्तरदायित्व का सर्वोत्तम प्रदर्शन कौन-सी क्रिया करती है?</w:t>
      </w:r>
    </w:p>
    <w:p>
      <w:pPr>
        <w:spacing w:after="0" w:before="0"/>
      </w:pPr>
      <w:r>
        <w:rPr>
          <w:rFonts w:ascii="Noto Sans" w:hAnsi="Noto Sans" w:cs="Noto Sans" w:eastAsia="Noto Sans"/>
          <w:b w:val="0"/>
          <w:sz w:val="21"/>
          <w:szCs w:val="21"/>
        </w:rPr>
        <w:t>A. Reporting one's own error promptly, ensuring patient safety and taking part in corrective learning / अपनी त्रुटि की तुरंत सूचना देना, रोगी सुरक्षा सुनिश्चित करना तथा सुधारात्मक सीख में भाग लेना</w:t>
      </w:r>
    </w:p>
    <w:p>
      <w:pPr>
        <w:spacing w:after="0" w:before="0"/>
      </w:pPr>
      <w:r>
        <w:rPr>
          <w:rFonts w:ascii="Noto Sans" w:hAnsi="Noto Sans" w:cs="Noto Sans" w:eastAsia="Noto Sans"/>
          <w:b w:val="0"/>
          <w:sz w:val="21"/>
          <w:szCs w:val="21"/>
        </w:rPr>
        <w:t>B. Blaming the previous shift / पिछली शिफ्ट को दोष देना</w:t>
      </w:r>
    </w:p>
    <w:p>
      <w:pPr>
        <w:spacing w:after="0" w:before="0"/>
      </w:pPr>
      <w:r>
        <w:rPr>
          <w:rFonts w:ascii="Noto Sans" w:hAnsi="Noto Sans" w:cs="Noto Sans" w:eastAsia="Noto Sans"/>
          <w:b w:val="0"/>
          <w:sz w:val="21"/>
          <w:szCs w:val="21"/>
        </w:rPr>
        <w:t>C. Recording care that was not given / जो देखभाल दी नहीं उसका अभिलेखन करना</w:t>
      </w:r>
    </w:p>
    <w:p>
      <w:pPr>
        <w:spacing w:after="0" w:before="0"/>
      </w:pPr>
      <w:r>
        <w:rPr>
          <w:rFonts w:ascii="Noto Sans" w:hAnsi="Noto Sans" w:cs="Noto Sans" w:eastAsia="Noto Sans"/>
          <w:b w:val="0"/>
          <w:sz w:val="21"/>
          <w:szCs w:val="21"/>
        </w:rPr>
        <w:t>D. Hiding a mistake to avoid blame / दोष से बचने के लिए गलती छिपाना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Reporting one's own error promptly, ensuring patient safety and taking part in corrective learning</w:t>
      </w:r>
    </w:p>
    <w:p>
      <w:pPr>
        <w:spacing w:after="0" w:before="0"/>
      </w:pPr>
      <w:r>
        <w:rPr>
          <w:rFonts w:ascii="Noto Sans" w:hAnsi="Noto Sans" w:cs="Noto Sans" w:eastAsia="Noto Sans"/>
          <w:b w:val="0"/>
          <w:sz w:val="21"/>
          <w:szCs w:val="21"/>
        </w:rPr>
        <w:t>🧠 Clinical Rationale: Accountability means owning errors promptly, protecting patient safety and engaging in corrective learning, which improves the system. Concealing errors, blaming others and falsifying records breach professional and legal standards.</w:t>
      </w:r>
    </w:p>
    <w:p>
      <w:pPr>
        <w:spacing w:after="0" w:before="0"/>
      </w:pPr>
      <w:r>
        <w:rPr>
          <w:rFonts w:ascii="Noto Sans" w:hAnsi="Noto Sans" w:cs="Noto Sans" w:eastAsia="Noto Sans"/>
          <w:b w:val="0"/>
          <w:sz w:val="21"/>
          <w:szCs w:val="21"/>
        </w:rPr>
        <w:t>🔍 Key Clues: Professional accountability</w:t>
      </w:r>
    </w:p>
    <w:p>
      <w:pPr>
        <w:spacing w:after="0" w:before="0"/>
      </w:pPr>
      <w:r>
        <w:rPr>
          <w:rFonts w:ascii="Noto Sans" w:hAnsi="Noto Sans" w:cs="Noto Sans" w:eastAsia="Noto Sans"/>
          <w:b w:val="0"/>
          <w:sz w:val="21"/>
          <w:szCs w:val="21"/>
        </w:rPr>
        <w:t>🚨 Priority Principle: Report your own error promptly and learn from it.</w:t>
      </w:r>
    </w:p>
    <w:p>
      <w:pPr>
        <w:spacing w:after="0" w:before="0"/>
      </w:pPr>
      <w:r>
        <w:rPr>
          <w:rFonts w:ascii="Noto Sans" w:hAnsi="Noto Sans" w:cs="Noto Sans" w:eastAsia="Noto Sans"/>
          <w:b w:val="0"/>
          <w:sz w:val="21"/>
          <w:szCs w:val="21"/>
        </w:rPr>
        <w:t>❌ Why Not Others: Encourage a blame free reporting culture.</w:t>
      </w:r>
    </w:p>
    <w:p>
      <w:pPr>
        <w:spacing w:after="0" w:before="0"/>
      </w:pPr>
      <w:r>
        <w:rPr>
          <w:rFonts w:ascii="Noto Sans" w:hAnsi="Noto Sans" w:cs="Noto Sans" w:eastAsia="Noto Sans"/>
          <w:b w:val="0"/>
          <w:sz w:val="21"/>
          <w:szCs w:val="21"/>
        </w:rPr>
        <w:t>⚠️ Exam Trap: Falsification of records is misconduct.</w:t>
      </w:r>
    </w:p>
    <w:p>
      <w:pPr>
        <w:spacing w:after="0" w:before="0"/>
      </w:pPr>
      <w:r>
        <w:rPr>
          <w:rFonts w:ascii="Noto Sans" w:hAnsi="Noto Sans" w:cs="Noto Sans" w:eastAsia="Noto Sans"/>
          <w:b w:val="0"/>
          <w:sz w:val="21"/>
          <w:szCs w:val="21"/>
        </w:rPr>
        <w:t>⚡ 5-Second Recall: ACCOUNTABILITY = OWN THE ERROR, PROTECT, LEARN</w:t>
      </w:r>
    </w:p>
    <w:p>
      <w:pPr>
        <w:spacing w:after="0" w:before="0"/>
      </w:pPr>
      <w:r>
        <w:rPr>
          <w:rFonts w:ascii="Noto Sans" w:hAnsi="Noto Sans" w:cs="Noto Sans" w:eastAsia="Noto Sans"/>
          <w:b w:val="0"/>
          <w:sz w:val="21"/>
          <w:szCs w:val="21"/>
        </w:rPr>
        <w:t>💎 PNC Exam Pearl: Use incident reporting for system learning.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measure best protects electronic patient data in a hospital?</w:t>
      </w:r>
    </w:p>
    <w:p>
      <w:pPr>
        <w:spacing w:after="0" w:before="0"/>
      </w:pPr>
      <w:r>
        <w:rPr>
          <w:rFonts w:ascii="Noto Sans" w:hAnsi="Noto Sans" w:cs="Noto Sans" w:eastAsia="Noto Sans"/>
          <w:b w:val="0"/>
          <w:sz w:val="21"/>
          <w:szCs w:val="21"/>
        </w:rPr>
        <w:t>अस्पताल में इलेक्ट्रॉनिक रोगी डेटा की सर्वोत्तम रक्षा कौन-सा उपाय करता है?</w:t>
      </w:r>
    </w:p>
    <w:p>
      <w:pPr>
        <w:spacing w:after="0" w:before="0"/>
      </w:pPr>
      <w:r>
        <w:rPr>
          <w:rFonts w:ascii="Noto Sans" w:hAnsi="Noto Sans" w:cs="Noto Sans" w:eastAsia="Noto Sans"/>
          <w:b w:val="0"/>
          <w:sz w:val="21"/>
          <w:szCs w:val="21"/>
        </w:rPr>
        <w:t>A. Using open wireless networks freely / खुले वायरलेस नेटवर्क का मुक्त प्रयोग</w:t>
      </w:r>
    </w:p>
    <w:p>
      <w:pPr>
        <w:spacing w:after="0" w:before="0"/>
      </w:pPr>
      <w:r>
        <w:rPr>
          <w:rFonts w:ascii="Noto Sans" w:hAnsi="Noto Sans" w:cs="Noto Sans" w:eastAsia="Noto Sans"/>
          <w:b w:val="0"/>
          <w:sz w:val="21"/>
          <w:szCs w:val="21"/>
        </w:rPr>
        <w:t>B. Storing data on personal drives / निजी ड्राइव पर डेटा रखना</w:t>
      </w:r>
    </w:p>
    <w:p>
      <w:pPr>
        <w:spacing w:after="0" w:before="0"/>
      </w:pPr>
      <w:r>
        <w:rPr>
          <w:rFonts w:ascii="Noto Sans" w:hAnsi="Noto Sans" w:cs="Noto Sans" w:eastAsia="Noto Sans"/>
          <w:b w:val="0"/>
          <w:sz w:val="21"/>
          <w:szCs w:val="21"/>
        </w:rPr>
        <w:t>C. Role based access with audit trails, encryption and regular backups / भूमिका आधारित पहुँच के साथ लेखा-परीक्षण रिकॉर्ड, कूटलेखन तथा नियमित बैकअप</w:t>
      </w:r>
    </w:p>
    <w:p>
      <w:pPr>
        <w:spacing w:after="0" w:before="0"/>
      </w:pPr>
      <w:r>
        <w:rPr>
          <w:rFonts w:ascii="Noto Sans" w:hAnsi="Noto Sans" w:cs="Noto Sans" w:eastAsia="Noto Sans"/>
          <w:b w:val="0"/>
          <w:sz w:val="21"/>
          <w:szCs w:val="21"/>
        </w:rPr>
        <w:t>D. Sharing passwords in the shift for speed / शीघ्रता के लिए शिफ्ट में पासवर्ड साझा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Role based access with audit trails, encryption and regular backups</w:t>
      </w:r>
    </w:p>
    <w:p>
      <w:pPr>
        <w:spacing w:after="0" w:before="0"/>
      </w:pPr>
      <w:r>
        <w:rPr>
          <w:rFonts w:ascii="Noto Sans" w:hAnsi="Noto Sans" w:cs="Noto Sans" w:eastAsia="Noto Sans"/>
          <w:b w:val="0"/>
          <w:sz w:val="21"/>
          <w:szCs w:val="21"/>
        </w:rPr>
        <w:t>🧠 Clinical Rationale: Role based access with audit trails, encryption and regular backups provides confidentiality, integrity and availability of health data. Personal drives, shared passwords and open networks are major security risks.</w:t>
      </w:r>
    </w:p>
    <w:p>
      <w:pPr>
        <w:spacing w:after="0" w:before="0"/>
      </w:pPr>
      <w:r>
        <w:rPr>
          <w:rFonts w:ascii="Noto Sans" w:hAnsi="Noto Sans" w:cs="Noto Sans" w:eastAsia="Noto Sans"/>
          <w:b w:val="0"/>
          <w:sz w:val="21"/>
          <w:szCs w:val="21"/>
        </w:rPr>
        <w:t>🔍 Key Clues: Security of electronic health records</w:t>
      </w:r>
    </w:p>
    <w:p>
      <w:pPr>
        <w:spacing w:after="0" w:before="0"/>
      </w:pPr>
      <w:r>
        <w:rPr>
          <w:rFonts w:ascii="Noto Sans" w:hAnsi="Noto Sans" w:cs="Noto Sans" w:eastAsia="Noto Sans"/>
          <w:b w:val="0"/>
          <w:sz w:val="21"/>
          <w:szCs w:val="21"/>
        </w:rPr>
        <w:t>🚨 Priority Principle: Role based access with audit trails, encryption and backups.</w:t>
      </w:r>
    </w:p>
    <w:p>
      <w:pPr>
        <w:spacing w:after="0" w:before="0"/>
      </w:pPr>
      <w:r>
        <w:rPr>
          <w:rFonts w:ascii="Noto Sans" w:hAnsi="Noto Sans" w:cs="Noto Sans" w:eastAsia="Noto Sans"/>
          <w:b w:val="0"/>
          <w:sz w:val="21"/>
          <w:szCs w:val="21"/>
        </w:rPr>
        <w:t>❌ Why Not Others: Access should follow the minimum necessary principle.</w:t>
      </w:r>
    </w:p>
    <w:p>
      <w:pPr>
        <w:spacing w:after="0" w:before="0"/>
      </w:pPr>
      <w:r>
        <w:rPr>
          <w:rFonts w:ascii="Noto Sans" w:hAnsi="Noto Sans" w:cs="Noto Sans" w:eastAsia="Noto Sans"/>
          <w:b w:val="0"/>
          <w:sz w:val="21"/>
          <w:szCs w:val="21"/>
        </w:rPr>
        <w:t>⚠️ Exam Trap: Report suspected security breaches immediately.</w:t>
      </w:r>
    </w:p>
    <w:p>
      <w:pPr>
        <w:spacing w:after="0" w:before="0"/>
      </w:pPr>
      <w:r>
        <w:rPr>
          <w:rFonts w:ascii="Noto Sans" w:hAnsi="Noto Sans" w:cs="Noto Sans" w:eastAsia="Noto Sans"/>
          <w:b w:val="0"/>
          <w:sz w:val="21"/>
          <w:szCs w:val="21"/>
        </w:rPr>
        <w:t>⚡ 5-Second Recall: DATA SECURITY = ROLE BASED ACCESS, AUDIT TRAIL, ENCRYPTION, BACKUP</w:t>
      </w:r>
    </w:p>
    <w:p>
      <w:pPr>
        <w:spacing w:after="0" w:before="0"/>
      </w:pPr>
      <w:r>
        <w:rPr>
          <w:rFonts w:ascii="Noto Sans" w:hAnsi="Noto Sans" w:cs="Noto Sans" w:eastAsia="Noto Sans"/>
          <w:b w:val="0"/>
          <w:sz w:val="21"/>
          <w:szCs w:val="21"/>
        </w:rPr>
        <w:t>💎 PNC Exam Pearl: Train staff on phishing and password security.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is the best example of tele nursing improving access to care?</w:t>
      </w:r>
    </w:p>
    <w:p>
      <w:pPr>
        <w:spacing w:after="0" w:before="0"/>
      </w:pPr>
      <w:r>
        <w:rPr>
          <w:rFonts w:ascii="Noto Sans" w:hAnsi="Noto Sans" w:cs="Noto Sans" w:eastAsia="Noto Sans"/>
          <w:b w:val="0"/>
          <w:sz w:val="21"/>
          <w:szCs w:val="21"/>
        </w:rPr>
        <w:t>देखभाल तक पहुँच सुधारने में टेली-नर्सिंग का सर्वोत्तम उदाहरण कौन-सा है?</w:t>
      </w:r>
    </w:p>
    <w:p>
      <w:pPr>
        <w:spacing w:after="0" w:before="0"/>
      </w:pPr>
      <w:r>
        <w:rPr>
          <w:rFonts w:ascii="Noto Sans" w:hAnsi="Noto Sans" w:cs="Noto Sans" w:eastAsia="Noto Sans"/>
          <w:b w:val="0"/>
          <w:sz w:val="21"/>
          <w:szCs w:val="21"/>
        </w:rPr>
        <w:t>A. Remote monitoring and telephone follow up of patients with chronic illness living far from the hospital / अस्पताल से दूर रहने वाले दीर्घकालिक रोगियों की दूरस्थ निगरानी तथा टेलीफोन अनुवर्तन</w:t>
      </w:r>
    </w:p>
    <w:p>
      <w:pPr>
        <w:spacing w:after="0" w:before="0"/>
      </w:pPr>
      <w:r>
        <w:rPr>
          <w:rFonts w:ascii="Noto Sans" w:hAnsi="Noto Sans" w:cs="Noto Sans" w:eastAsia="Noto Sans"/>
          <w:b w:val="0"/>
          <w:sz w:val="21"/>
          <w:szCs w:val="21"/>
        </w:rPr>
        <w:t>B. Printing more registers / अधिक रजिस्टर छपवाना</w:t>
      </w:r>
    </w:p>
    <w:p>
      <w:pPr>
        <w:spacing w:after="0" w:before="0"/>
      </w:pPr>
      <w:r>
        <w:rPr>
          <w:rFonts w:ascii="Noto Sans" w:hAnsi="Noto Sans" w:cs="Noto Sans" w:eastAsia="Noto Sans"/>
          <w:b w:val="0"/>
          <w:sz w:val="21"/>
          <w:szCs w:val="21"/>
        </w:rPr>
        <w:t>C. Only holding meetings with staff / केवल कर्मचारियों के साथ बैठकें करना</w:t>
      </w:r>
    </w:p>
    <w:p>
      <w:pPr>
        <w:spacing w:after="0" w:before="0"/>
      </w:pPr>
      <w:r>
        <w:rPr>
          <w:rFonts w:ascii="Noto Sans" w:hAnsi="Noto Sans" w:cs="Noto Sans" w:eastAsia="Noto Sans"/>
          <w:b w:val="0"/>
          <w:sz w:val="21"/>
          <w:szCs w:val="21"/>
        </w:rPr>
        <w:t>D. Sending circulars by post / डाक से परिपत्र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Remote monitoring and telephone follow up of patients with chronic illness living far from the hospital</w:t>
      </w:r>
    </w:p>
    <w:p>
      <w:pPr>
        <w:spacing w:after="0" w:before="0"/>
      </w:pPr>
      <w:r>
        <w:rPr>
          <w:rFonts w:ascii="Noto Sans" w:hAnsi="Noto Sans" w:cs="Noto Sans" w:eastAsia="Noto Sans"/>
          <w:b w:val="0"/>
          <w:sz w:val="21"/>
          <w:szCs w:val="21"/>
        </w:rPr>
        <w:t>🧠 Clinical Rationale: Tele nursing uses remote monitoring and telephone follow up to reach patients distant from facilities and support chronic disease management. Circulars by post, more registers and staff meetings do not improve patient access.</w:t>
      </w:r>
    </w:p>
    <w:p>
      <w:pPr>
        <w:spacing w:after="0" w:before="0"/>
      </w:pPr>
      <w:r>
        <w:rPr>
          <w:rFonts w:ascii="Noto Sans" w:hAnsi="Noto Sans" w:cs="Noto Sans" w:eastAsia="Noto Sans"/>
          <w:b w:val="0"/>
          <w:sz w:val="21"/>
          <w:szCs w:val="21"/>
        </w:rPr>
        <w:t>🔍 Key Clues: Tele nursing</w:t>
      </w:r>
    </w:p>
    <w:p>
      <w:pPr>
        <w:spacing w:after="0" w:before="0"/>
      </w:pPr>
      <w:r>
        <w:rPr>
          <w:rFonts w:ascii="Noto Sans" w:hAnsi="Noto Sans" w:cs="Noto Sans" w:eastAsia="Noto Sans"/>
          <w:b w:val="0"/>
          <w:sz w:val="21"/>
          <w:szCs w:val="21"/>
        </w:rPr>
        <w:t>🚨 Priority Principle: Remote monitoring and telephone follow up improve access for chronic illness.</w:t>
      </w:r>
    </w:p>
    <w:p>
      <w:pPr>
        <w:spacing w:after="0" w:before="0"/>
      </w:pPr>
      <w:r>
        <w:rPr>
          <w:rFonts w:ascii="Noto Sans" w:hAnsi="Noto Sans" w:cs="Noto Sans" w:eastAsia="Noto Sans"/>
          <w:b w:val="0"/>
          <w:sz w:val="21"/>
          <w:szCs w:val="21"/>
        </w:rPr>
        <w:t>❌ Why Not Others: Follow privacy rules during teleconsultation.</w:t>
      </w:r>
    </w:p>
    <w:p>
      <w:pPr>
        <w:spacing w:after="0" w:before="0"/>
      </w:pPr>
      <w:r>
        <w:rPr>
          <w:rFonts w:ascii="Noto Sans" w:hAnsi="Noto Sans" w:cs="Noto Sans" w:eastAsia="Noto Sans"/>
          <w:b w:val="0"/>
          <w:sz w:val="21"/>
          <w:szCs w:val="21"/>
        </w:rPr>
        <w:t>⚠️ Exam Trap: Document remote advice clearly.</w:t>
      </w:r>
    </w:p>
    <w:p>
      <w:pPr>
        <w:spacing w:after="0" w:before="0"/>
      </w:pPr>
      <w:r>
        <w:rPr>
          <w:rFonts w:ascii="Noto Sans" w:hAnsi="Noto Sans" w:cs="Noto Sans" w:eastAsia="Noto Sans"/>
          <w:b w:val="0"/>
          <w:sz w:val="21"/>
          <w:szCs w:val="21"/>
        </w:rPr>
        <w:t>⚡ 5-Second Recall: TELE NURSING = REMOTE MONITORING AND FOLLOW UP</w:t>
      </w:r>
    </w:p>
    <w:p>
      <w:pPr>
        <w:spacing w:after="0" w:before="0"/>
      </w:pPr>
      <w:r>
        <w:rPr>
          <w:rFonts w:ascii="Noto Sans" w:hAnsi="Noto Sans" w:cs="Noto Sans" w:eastAsia="Noto Sans"/>
          <w:b w:val="0"/>
          <w:sz w:val="21"/>
          <w:szCs w:val="21"/>
        </w:rPr>
        <w:t>💎 PNC Exam Pearl: Ensure the patient understands the plan after a telephone consultation.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