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with paranoid schizophrenia refuses all meals saying the food is poisoned. Which nursing action is most appropriate?</w:t>
      </w:r>
    </w:p>
    <w:p>
      <w:pPr>
        <w:spacing w:after="0" w:before="0"/>
      </w:pPr>
      <w:r>
        <w:rPr>
          <w:rFonts w:ascii="Noto Sans" w:hAnsi="Noto Sans" w:cs="Noto Sans" w:eastAsia="Noto Sans"/>
          <w:b w:val="0"/>
          <w:sz w:val="21"/>
          <w:szCs w:val="21"/>
        </w:rPr>
        <w:t>पैरानॉयड स्किट्ज़ोफ्रेनिया वाला रोगी भोजन में ज़हर होने की बात कहकर सारा भोजन मना कर देता है। सर्वाधिक उपयुक्त नर्सिंग क्रिया कौन-सी है?</w:t>
      </w:r>
    </w:p>
    <w:p>
      <w:pPr>
        <w:spacing w:after="0" w:before="0"/>
      </w:pPr>
      <w:r>
        <w:rPr>
          <w:rFonts w:ascii="Noto Sans" w:hAnsi="Noto Sans" w:cs="Noto Sans" w:eastAsia="Noto Sans"/>
          <w:b w:val="0"/>
          <w:sz w:val="21"/>
          <w:szCs w:val="21"/>
        </w:rPr>
        <w:t>A. Stop all meals until the delusion resolves / भ्रम दूर होने तक भोजन बंद कर देना</w:t>
      </w:r>
    </w:p>
    <w:p>
      <w:pPr>
        <w:spacing w:after="0" w:before="0"/>
      </w:pPr>
      <w:r>
        <w:rPr>
          <w:rFonts w:ascii="Noto Sans" w:hAnsi="Noto Sans" w:cs="Noto Sans" w:eastAsia="Noto Sans"/>
          <w:b w:val="0"/>
          <w:sz w:val="21"/>
          <w:szCs w:val="21"/>
        </w:rPr>
        <w:t>B. Force feed him for his own good / उसकी भलाई के लिए जबरदस्ती खाना खिलाना</w:t>
      </w:r>
    </w:p>
    <w:p>
      <w:pPr>
        <w:spacing w:after="0" w:before="0"/>
      </w:pPr>
      <w:r>
        <w:rPr>
          <w:rFonts w:ascii="Noto Sans" w:hAnsi="Noto Sans" w:cs="Noto Sans" w:eastAsia="Noto Sans"/>
          <w:b w:val="0"/>
          <w:sz w:val="21"/>
          <w:szCs w:val="21"/>
        </w:rPr>
        <w:t>C. Offer sealed or packaged foods that he opens himself, eat with him and do not argue about the belief / सीलबंद अथवा पैक किए भोजन देना जिन्हें वह स्वयं खोले, उसके साथ बैठकर खाना तथा विश्वास पर बहस न करना</w:t>
      </w:r>
    </w:p>
    <w:p>
      <w:pPr>
        <w:spacing w:after="0" w:before="0"/>
      </w:pPr>
      <w:r>
        <w:rPr>
          <w:rFonts w:ascii="Noto Sans" w:hAnsi="Noto Sans" w:cs="Noto Sans" w:eastAsia="Noto Sans"/>
          <w:b w:val="0"/>
          <w:sz w:val="21"/>
          <w:szCs w:val="21"/>
        </w:rPr>
        <w:t>D. Tell him firmly that nobody has poisoned the food / कड़ाई से कहना कि किसी ने भोजन में ज़हर नहीं मिलाया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Offer sealed or packaged foods that he opens himself, eat with him and do not argue about the belief</w:t>
      </w:r>
    </w:p>
    <w:p>
      <w:pPr>
        <w:spacing w:after="0" w:before="0"/>
      </w:pPr>
      <w:r>
        <w:rPr>
          <w:rFonts w:ascii="Noto Sans" w:hAnsi="Noto Sans" w:cs="Noto Sans" w:eastAsia="Noto Sans"/>
          <w:b w:val="0"/>
          <w:sz w:val="21"/>
          <w:szCs w:val="21"/>
        </w:rPr>
        <w:t>🧠 Clinical Rationale: A delusion cannot be argued away, so the nurse protects nutrition by offering sealed foods the patient opens himself and shares the meal, which reduces suspiciousness without reinforcing or challenging the belief.</w:t>
      </w:r>
    </w:p>
    <w:p>
      <w:pPr>
        <w:spacing w:after="0" w:before="0"/>
      </w:pPr>
      <w:r>
        <w:rPr>
          <w:rFonts w:ascii="Noto Sans" w:hAnsi="Noto Sans" w:cs="Noto Sans" w:eastAsia="Noto Sans"/>
          <w:b w:val="0"/>
          <w:sz w:val="21"/>
          <w:szCs w:val="21"/>
        </w:rPr>
        <w:t>🔍 Key Clues: Food refusal due to a persecutory delusion</w:t>
      </w:r>
    </w:p>
    <w:p>
      <w:pPr>
        <w:spacing w:after="0" w:before="0"/>
      </w:pPr>
      <w:r>
        <w:rPr>
          <w:rFonts w:ascii="Noto Sans" w:hAnsi="Noto Sans" w:cs="Noto Sans" w:eastAsia="Noto Sans"/>
          <w:b w:val="0"/>
          <w:sz w:val="21"/>
          <w:szCs w:val="21"/>
        </w:rPr>
        <w:t>🚨 Priority Principle: Offer sealed food, eat together and avoid arguing about the delusion.</w:t>
      </w:r>
    </w:p>
    <w:p>
      <w:pPr>
        <w:spacing w:after="0" w:before="0"/>
      </w:pPr>
      <w:r>
        <w:rPr>
          <w:rFonts w:ascii="Noto Sans" w:hAnsi="Noto Sans" w:cs="Noto Sans" w:eastAsia="Noto Sans"/>
          <w:b w:val="0"/>
          <w:sz w:val="21"/>
          <w:szCs w:val="21"/>
        </w:rPr>
        <w:t>❌ Why Not Others: Force feeding, arguing and starving the patient increase distrust and risk malnutrition.</w:t>
      </w:r>
    </w:p>
    <w:p>
      <w:pPr>
        <w:spacing w:after="0" w:before="0"/>
      </w:pPr>
      <w:r>
        <w:rPr>
          <w:rFonts w:ascii="Noto Sans" w:hAnsi="Noto Sans" w:cs="Noto Sans" w:eastAsia="Noto Sans"/>
          <w:b w:val="0"/>
          <w:sz w:val="21"/>
          <w:szCs w:val="21"/>
        </w:rPr>
        <w:t>⚠️ Exam Trap: Arguing with a patient about a delusional belief.</w:t>
      </w:r>
    </w:p>
    <w:p>
      <w:pPr>
        <w:spacing w:after="0" w:before="0"/>
      </w:pPr>
      <w:r>
        <w:rPr>
          <w:rFonts w:ascii="Noto Sans" w:hAnsi="Noto Sans" w:cs="Noto Sans" w:eastAsia="Noto Sans"/>
          <w:b w:val="0"/>
          <w:sz w:val="21"/>
          <w:szCs w:val="21"/>
        </w:rPr>
        <w:t>⚡ 5-Second Recall: DELUSION: DO NOT ARGUE, MEET THE NEED SAFELY</w:t>
      </w:r>
    </w:p>
    <w:p>
      <w:pPr>
        <w:spacing w:after="0" w:before="0"/>
      </w:pPr>
      <w:r>
        <w:rPr>
          <w:rFonts w:ascii="Noto Sans" w:hAnsi="Noto Sans" w:cs="Noto Sans" w:eastAsia="Noto Sans"/>
          <w:b w:val="0"/>
          <w:sz w:val="21"/>
          <w:szCs w:val="21"/>
        </w:rPr>
        <w:t>💎 PNC Exam Pearl: Weigh regularly, record intake and give prescribed antipsychotics while maintaining a calm approach.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started on sertraline two weeks ago says his mood is worse and that life is not worth living. Which action should the nurse take first?</w:t>
      </w:r>
    </w:p>
    <w:p>
      <w:pPr>
        <w:spacing w:after="0" w:before="0"/>
      </w:pPr>
      <w:r>
        <w:rPr>
          <w:rFonts w:ascii="Noto Sans" w:hAnsi="Noto Sans" w:cs="Noto Sans" w:eastAsia="Noto Sans"/>
          <w:b w:val="0"/>
          <w:sz w:val="21"/>
          <w:szCs w:val="21"/>
        </w:rPr>
        <w:t>दो सप्ताह पहले सर्ट्रालीन शुरू करने वाला रोगी कहता है कि मनोदशा और खराब है तथा जीवन जीने योग्य नहीं है। नर्स को पहले कौन-सी क्रिया करनी चाहिए?</w:t>
      </w:r>
    </w:p>
    <w:p>
      <w:pPr>
        <w:spacing w:after="0" w:before="0"/>
      </w:pPr>
      <w:r>
        <w:rPr>
          <w:rFonts w:ascii="Noto Sans" w:hAnsi="Noto Sans" w:cs="Noto Sans" w:eastAsia="Noto Sans"/>
          <w:b w:val="0"/>
          <w:sz w:val="21"/>
          <w:szCs w:val="21"/>
        </w:rPr>
        <w:t>A. Increase the dose on his request / उसके अनुरोध पर खुराक बढ़ाना</w:t>
      </w:r>
    </w:p>
    <w:p>
      <w:pPr>
        <w:spacing w:after="0" w:before="0"/>
      </w:pPr>
      <w:r>
        <w:rPr>
          <w:rFonts w:ascii="Noto Sans" w:hAnsi="Noto Sans" w:cs="Noto Sans" w:eastAsia="Noto Sans"/>
          <w:b w:val="0"/>
          <w:sz w:val="21"/>
          <w:szCs w:val="21"/>
        </w:rPr>
        <w:t>B. Give a sedative so that he sleeps and feels better / सो जाने और बेहतर महसूस करने के लिए शामक दवा देना</w:t>
      </w:r>
    </w:p>
    <w:p>
      <w:pPr>
        <w:spacing w:after="0" w:before="0"/>
      </w:pPr>
      <w:r>
        <w:rPr>
          <w:rFonts w:ascii="Noto Sans" w:hAnsi="Noto Sans" w:cs="Noto Sans" w:eastAsia="Noto Sans"/>
          <w:b w:val="0"/>
          <w:sz w:val="21"/>
          <w:szCs w:val="21"/>
        </w:rPr>
        <w:t>C. Reassure him that the drug takes time to work and review after a week / आश्वस्त करना कि दवा को असर करने में समय लगता है और एक सप्ताह बाद समीक्षा करना</w:t>
      </w:r>
    </w:p>
    <w:p>
      <w:pPr>
        <w:spacing w:after="0" w:before="0"/>
      </w:pPr>
      <w:r>
        <w:rPr>
          <w:rFonts w:ascii="Noto Sans" w:hAnsi="Noto Sans" w:cs="Noto Sans" w:eastAsia="Noto Sans"/>
          <w:b w:val="0"/>
          <w:sz w:val="21"/>
          <w:szCs w:val="21"/>
        </w:rPr>
        <w:t>D. Ask directly about suicidal thoughts and plans, ensure close observation and inform the psychiatrist immediately / आत्महत्या के विचारों तथा योजना के बारे में सीधे पूछना, निकट निगरानी सुनिश्चित करना तथा तुरंत मनोचिकित्सक को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Ask directly about suicidal thoughts and plans, ensure close observation and inform the psychiatrist immediately</w:t>
      </w:r>
    </w:p>
    <w:p>
      <w:pPr>
        <w:spacing w:after="0" w:before="0"/>
      </w:pPr>
      <w:r>
        <w:rPr>
          <w:rFonts w:ascii="Noto Sans" w:hAnsi="Noto Sans" w:cs="Noto Sans" w:eastAsia="Noto Sans"/>
          <w:b w:val="0"/>
          <w:sz w:val="21"/>
          <w:szCs w:val="21"/>
        </w:rPr>
        <w:t>🧠 Clinical Rationale: Worsening mood with hopelessness in the early phase of antidepressant therapy carries a high suicide risk, so the nurse assesses suicidal ideation and plan directly, increases observation and notifies the psychiatrist at once.</w:t>
      </w:r>
    </w:p>
    <w:p>
      <w:pPr>
        <w:spacing w:after="0" w:before="0"/>
      </w:pPr>
      <w:r>
        <w:rPr>
          <w:rFonts w:ascii="Noto Sans" w:hAnsi="Noto Sans" w:cs="Noto Sans" w:eastAsia="Noto Sans"/>
          <w:b w:val="0"/>
          <w:sz w:val="21"/>
          <w:szCs w:val="21"/>
        </w:rPr>
        <w:t>🔍 Key Clues: Worsening mood and hopelessness in early antidepressant therapy</w:t>
      </w:r>
    </w:p>
    <w:p>
      <w:pPr>
        <w:spacing w:after="0" w:before="0"/>
      </w:pPr>
      <w:r>
        <w:rPr>
          <w:rFonts w:ascii="Noto Sans" w:hAnsi="Noto Sans" w:cs="Noto Sans" w:eastAsia="Noto Sans"/>
          <w:b w:val="0"/>
          <w:sz w:val="21"/>
          <w:szCs w:val="21"/>
        </w:rPr>
        <w:t>🚨 Priority Principle: Ask directly about suicide, observe closely and report immediately.</w:t>
      </w:r>
    </w:p>
    <w:p>
      <w:pPr>
        <w:spacing w:after="0" w:before="0"/>
      </w:pPr>
      <w:r>
        <w:rPr>
          <w:rFonts w:ascii="Noto Sans" w:hAnsi="Noto Sans" w:cs="Noto Sans" w:eastAsia="Noto Sans"/>
          <w:b w:val="0"/>
          <w:sz w:val="21"/>
          <w:szCs w:val="21"/>
        </w:rPr>
        <w:t>❌ Why Not Others: Reassurance, dose increase and sedation delay life saving evaluation of suicide risk.</w:t>
      </w:r>
    </w:p>
    <w:p>
      <w:pPr>
        <w:spacing w:after="0" w:before="0"/>
      </w:pPr>
      <w:r>
        <w:rPr>
          <w:rFonts w:ascii="Noto Sans" w:hAnsi="Noto Sans" w:cs="Noto Sans" w:eastAsia="Noto Sans"/>
          <w:b w:val="0"/>
          <w:sz w:val="21"/>
          <w:szCs w:val="21"/>
        </w:rPr>
        <w:t>⚠️ Exam Trap: Waiting for the antidepressant to act in a suicidal patient.</w:t>
      </w:r>
    </w:p>
    <w:p>
      <w:pPr>
        <w:spacing w:after="0" w:before="0"/>
      </w:pPr>
      <w:r>
        <w:rPr>
          <w:rFonts w:ascii="Noto Sans" w:hAnsi="Noto Sans" w:cs="Noto Sans" w:eastAsia="Noto Sans"/>
          <w:b w:val="0"/>
          <w:sz w:val="21"/>
          <w:szCs w:val="21"/>
        </w:rPr>
        <w:t>⚡ 5-Second Recall: ASK DIRECTLY ABOUT SUICIDE; OBSERVE AND REPORT</w:t>
      </w:r>
    </w:p>
    <w:p>
      <w:pPr>
        <w:spacing w:after="0" w:before="0"/>
      </w:pPr>
      <w:r>
        <w:rPr>
          <w:rFonts w:ascii="Noto Sans" w:hAnsi="Noto Sans" w:cs="Noto Sans" w:eastAsia="Noto Sans"/>
          <w:b w:val="0"/>
          <w:sz w:val="21"/>
          <w:szCs w:val="21"/>
        </w:rPr>
        <w:t>💎 PNC Exam Pearl: Remove dangerous objects, involve family in supervision and consider the plan of safe care with the team.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Which component of the mental status examination assesses the patient's orientation?</w:t>
      </w:r>
    </w:p>
    <w:p>
      <w:pPr>
        <w:spacing w:after="0" w:before="0"/>
      </w:pPr>
      <w:r>
        <w:rPr>
          <w:rFonts w:ascii="Noto Sans" w:hAnsi="Noto Sans" w:cs="Noto Sans" w:eastAsia="Noto Sans"/>
          <w:b w:val="0"/>
          <w:sz w:val="21"/>
          <w:szCs w:val="21"/>
        </w:rPr>
        <w:t>मानसिक स्थिति परीक्षण का कौन-सा घटक रोगी के दिशा-ज्ञान (ओरिएंटेशन) का आकलन करता है?</w:t>
      </w:r>
    </w:p>
    <w:p>
      <w:pPr>
        <w:spacing w:after="0" w:before="0"/>
      </w:pPr>
      <w:r>
        <w:rPr>
          <w:rFonts w:ascii="Noto Sans" w:hAnsi="Noto Sans" w:cs="Noto Sans" w:eastAsia="Noto Sans"/>
          <w:b w:val="0"/>
          <w:sz w:val="21"/>
          <w:szCs w:val="21"/>
        </w:rPr>
        <w:t>A. Insight and judgement / अंतर्दृष्टि तथा निर्णय</w:t>
      </w:r>
    </w:p>
    <w:p>
      <w:pPr>
        <w:spacing w:after="0" w:before="0"/>
      </w:pPr>
      <w:r>
        <w:rPr>
          <w:rFonts w:ascii="Noto Sans" w:hAnsi="Noto Sans" w:cs="Noto Sans" w:eastAsia="Noto Sans"/>
          <w:b w:val="0"/>
          <w:sz w:val="21"/>
          <w:szCs w:val="21"/>
        </w:rPr>
        <w:t>B. Cognitive function with orientation to time, place and person / समय, स्थान तथा व्यक्ति के प्रति दिशा-ज्ञान सहित संज्ञानात्मक कार्य</w:t>
      </w:r>
    </w:p>
    <w:p>
      <w:pPr>
        <w:spacing w:after="0" w:before="0"/>
      </w:pPr>
      <w:r>
        <w:rPr>
          <w:rFonts w:ascii="Noto Sans" w:hAnsi="Noto Sans" w:cs="Noto Sans" w:eastAsia="Noto Sans"/>
          <w:b w:val="0"/>
          <w:sz w:val="21"/>
          <w:szCs w:val="21"/>
        </w:rPr>
        <w:t>C. Affect and mood / भाव तथा मनोदशा</w:t>
      </w:r>
    </w:p>
    <w:p>
      <w:pPr>
        <w:spacing w:after="0" w:before="0"/>
      </w:pPr>
      <w:r>
        <w:rPr>
          <w:rFonts w:ascii="Noto Sans" w:hAnsi="Noto Sans" w:cs="Noto Sans" w:eastAsia="Noto Sans"/>
          <w:b w:val="0"/>
          <w:sz w:val="21"/>
          <w:szCs w:val="21"/>
        </w:rPr>
        <w:t>D. Thought content and delusions / विचार की विषयवस्तु तथा भ्रम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Cognitive function with orientation to time, place and person</w:t>
      </w:r>
    </w:p>
    <w:p>
      <w:pPr>
        <w:spacing w:after="0" w:before="0"/>
      </w:pPr>
      <w:r>
        <w:rPr>
          <w:rFonts w:ascii="Noto Sans" w:hAnsi="Noto Sans" w:cs="Noto Sans" w:eastAsia="Noto Sans"/>
          <w:b w:val="0"/>
          <w:sz w:val="21"/>
          <w:szCs w:val="21"/>
        </w:rPr>
        <w:t>🧠 Clinical Rationale: Orientation to time, place and person is documented under cognitive function in the mental status examination, while insight, mood and thought content are separate components.</w:t>
      </w:r>
    </w:p>
    <w:p>
      <w:pPr>
        <w:spacing w:after="0" w:before="0"/>
      </w:pPr>
      <w:r>
        <w:rPr>
          <w:rFonts w:ascii="Noto Sans" w:hAnsi="Noto Sans" w:cs="Noto Sans" w:eastAsia="Noto Sans"/>
          <w:b w:val="0"/>
          <w:sz w:val="21"/>
          <w:szCs w:val="21"/>
        </w:rPr>
        <w:t>🔍 Key Clues: Component assessing orientation</w:t>
      </w:r>
    </w:p>
    <w:p>
      <w:pPr>
        <w:spacing w:after="0" w:before="0"/>
      </w:pPr>
      <w:r>
        <w:rPr>
          <w:rFonts w:ascii="Noto Sans" w:hAnsi="Noto Sans" w:cs="Noto Sans" w:eastAsia="Noto Sans"/>
          <w:b w:val="0"/>
          <w:sz w:val="21"/>
          <w:szCs w:val="21"/>
        </w:rPr>
        <w:t>🚨 Priority Principle: Orientation belongs to the cognitive component of the mental status examination.</w:t>
      </w:r>
    </w:p>
    <w:p>
      <w:pPr>
        <w:spacing w:after="0" w:before="0"/>
      </w:pPr>
      <w:r>
        <w:rPr>
          <w:rFonts w:ascii="Noto Sans" w:hAnsi="Noto Sans" w:cs="Noto Sans" w:eastAsia="Noto Sans"/>
          <w:b w:val="0"/>
          <w:sz w:val="21"/>
          <w:szCs w:val="21"/>
        </w:rPr>
        <w:t>❌ Why Not Others: Insight, affect and thought content are assessed separately.</w:t>
      </w:r>
    </w:p>
    <w:p>
      <w:pPr>
        <w:spacing w:after="0" w:before="0"/>
      </w:pPr>
      <w:r>
        <w:rPr>
          <w:rFonts w:ascii="Noto Sans" w:hAnsi="Noto Sans" w:cs="Noto Sans" w:eastAsia="Noto Sans"/>
          <w:b w:val="0"/>
          <w:sz w:val="21"/>
          <w:szCs w:val="21"/>
        </w:rPr>
        <w:t>⚠️ Exam Trap: Confusing orientation with insight.</w:t>
      </w:r>
    </w:p>
    <w:p>
      <w:pPr>
        <w:spacing w:after="0" w:before="0"/>
      </w:pPr>
      <w:r>
        <w:rPr>
          <w:rFonts w:ascii="Noto Sans" w:hAnsi="Noto Sans" w:cs="Noto Sans" w:eastAsia="Noto Sans"/>
          <w:b w:val="0"/>
          <w:sz w:val="21"/>
          <w:szCs w:val="21"/>
        </w:rPr>
        <w:t>⚡ 5-Second Recall: ORIENTATION = TIME, PLACE AND PERSON UNDER COGNITION</w:t>
      </w:r>
    </w:p>
    <w:p>
      <w:pPr>
        <w:spacing w:after="0" w:before="0"/>
      </w:pPr>
      <w:r>
        <w:rPr>
          <w:rFonts w:ascii="Noto Sans" w:hAnsi="Noto Sans" w:cs="Noto Sans" w:eastAsia="Noto Sans"/>
          <w:b w:val="0"/>
          <w:sz w:val="21"/>
          <w:szCs w:val="21"/>
        </w:rPr>
        <w:t>💎 PNC Exam Pearl: Record the findings with examples and reassess at fixed intervals or after any change in condition.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15 year old girl with anorexia nervosa has a body mass index of 14 and a pulse of 48 per minute. Which nursing priority is correct?</w:t>
      </w:r>
    </w:p>
    <w:p>
      <w:pPr>
        <w:spacing w:after="0" w:before="0"/>
      </w:pPr>
      <w:r>
        <w:rPr>
          <w:rFonts w:ascii="Noto Sans" w:hAnsi="Noto Sans" w:cs="Noto Sans" w:eastAsia="Noto Sans"/>
          <w:b w:val="0"/>
          <w:sz w:val="21"/>
          <w:szCs w:val="21"/>
        </w:rPr>
        <w:t>एनोरेक्सिया नर्वोसा से ग्रस्त 15 वर्षीय किशोरी का बॉडी मास इंडेक्स 14 है तथा नाड़ी 48 प्रति मिनट है। सही नर्सिंग प्राथमिकता कौन-सी है?</w:t>
      </w:r>
    </w:p>
    <w:p>
      <w:pPr>
        <w:spacing w:after="0" w:before="0"/>
      </w:pPr>
      <w:r>
        <w:rPr>
          <w:rFonts w:ascii="Noto Sans" w:hAnsi="Noto Sans" w:cs="Noto Sans" w:eastAsia="Noto Sans"/>
          <w:b w:val="0"/>
          <w:sz w:val="21"/>
          <w:szCs w:val="21"/>
        </w:rPr>
        <w:t>A. Monitor vital signs and electrolytes, supervise meals with a refeeding plan and restore physical stability before psychotherapy / जीवन संकेतों तथा इलेक्ट्रोलाइट की निगरानी करना, पुनः आहार योजना के साथ भोजन पर निगरानी रखना और मनोचिकित्सा से पहले शारीरिक स्थिरता बहाल करना</w:t>
      </w:r>
    </w:p>
    <w:p>
      <w:pPr>
        <w:spacing w:after="0" w:before="0"/>
      </w:pPr>
      <w:r>
        <w:rPr>
          <w:rFonts w:ascii="Noto Sans" w:hAnsi="Noto Sans" w:cs="Noto Sans" w:eastAsia="Noto Sans"/>
          <w:b w:val="0"/>
          <w:sz w:val="21"/>
          <w:szCs w:val="21"/>
        </w:rPr>
        <w:t>B. Insist that she eats double portions at every meal / प्रत्येक भोजन में दुगनी मात्रा खाने पर जोर देना</w:t>
      </w:r>
    </w:p>
    <w:p>
      <w:pPr>
        <w:spacing w:after="0" w:before="0"/>
      </w:pPr>
      <w:r>
        <w:rPr>
          <w:rFonts w:ascii="Noto Sans" w:hAnsi="Noto Sans" w:cs="Noto Sans" w:eastAsia="Noto Sans"/>
          <w:b w:val="0"/>
          <w:sz w:val="21"/>
          <w:szCs w:val="21"/>
        </w:rPr>
        <w:t>C. Restrict fluids to prevent weight gain from water / पानी के कारण वजन बढ़ने से रोकने के लिए तरल सीमित करना</w:t>
      </w:r>
    </w:p>
    <w:p>
      <w:pPr>
        <w:spacing w:after="0" w:before="0"/>
      </w:pPr>
      <w:r>
        <w:rPr>
          <w:rFonts w:ascii="Noto Sans" w:hAnsi="Noto Sans" w:cs="Noto Sans" w:eastAsia="Noto Sans"/>
          <w:b w:val="0"/>
          <w:sz w:val="21"/>
          <w:szCs w:val="21"/>
        </w:rPr>
        <w:t>D. Discuss her feelings about body image in group therapy / समूह चिकित्सा में उसकी देह-छवि की भावनाओं पर चर्चा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Monitor vital signs and electrolytes, supervise meals with a refeeding plan and restore physical stability before psychotherapy</w:t>
      </w:r>
    </w:p>
    <w:p>
      <w:pPr>
        <w:spacing w:after="0" w:before="0"/>
      </w:pPr>
      <w:r>
        <w:rPr>
          <w:rFonts w:ascii="Noto Sans" w:hAnsi="Noto Sans" w:cs="Noto Sans" w:eastAsia="Noto Sans"/>
          <w:b w:val="0"/>
          <w:sz w:val="21"/>
          <w:szCs w:val="21"/>
        </w:rPr>
        <w:t>🧠 Clinical Rationale: Severe malnutrition with bradycardia and low weight puts the patient at risk of arrhythmia, hypoglycaemia and refeeding syndrome, so physiological stabilisation with supervised graded refeeding precedes psychotherapy.</w:t>
      </w:r>
    </w:p>
    <w:p>
      <w:pPr>
        <w:spacing w:after="0" w:before="0"/>
      </w:pPr>
      <w:r>
        <w:rPr>
          <w:rFonts w:ascii="Noto Sans" w:hAnsi="Noto Sans" w:cs="Noto Sans" w:eastAsia="Noto Sans"/>
          <w:b w:val="0"/>
          <w:sz w:val="21"/>
          <w:szCs w:val="21"/>
        </w:rPr>
        <w:t>🔍 Key Clues: Severe anorexia nervosa with bradycardia</w:t>
      </w:r>
    </w:p>
    <w:p>
      <w:pPr>
        <w:spacing w:after="0" w:before="0"/>
      </w:pPr>
      <w:r>
        <w:rPr>
          <w:rFonts w:ascii="Noto Sans" w:hAnsi="Noto Sans" w:cs="Noto Sans" w:eastAsia="Noto Sans"/>
          <w:b w:val="0"/>
          <w:sz w:val="21"/>
          <w:szCs w:val="21"/>
        </w:rPr>
        <w:t>🚨 Priority Principle: Stabilise medically with supervised refeeding before psychotherapy.</w:t>
      </w:r>
    </w:p>
    <w:p>
      <w:pPr>
        <w:spacing w:after="0" w:before="0"/>
      </w:pPr>
      <w:r>
        <w:rPr>
          <w:rFonts w:ascii="Noto Sans" w:hAnsi="Noto Sans" w:cs="Noto Sans" w:eastAsia="Noto Sans"/>
          <w:b w:val="0"/>
          <w:sz w:val="21"/>
          <w:szCs w:val="21"/>
        </w:rPr>
        <w:t>❌ Why Not Others: Group therapy alone, forced large portions and fluid restriction worsen the risk of refeeding syndrome.</w:t>
      </w:r>
    </w:p>
    <w:p>
      <w:pPr>
        <w:spacing w:after="0" w:before="0"/>
      </w:pPr>
      <w:r>
        <w:rPr>
          <w:rFonts w:ascii="Noto Sans" w:hAnsi="Noto Sans" w:cs="Noto Sans" w:eastAsia="Noto Sans"/>
          <w:b w:val="0"/>
          <w:sz w:val="21"/>
          <w:szCs w:val="21"/>
        </w:rPr>
        <w:t>⚠️ Exam Trap: Starting psychotherapy before medical stabilisation in anorexia nervosa.</w:t>
      </w:r>
    </w:p>
    <w:p>
      <w:pPr>
        <w:spacing w:after="0" w:before="0"/>
      </w:pPr>
      <w:r>
        <w:rPr>
          <w:rFonts w:ascii="Noto Sans" w:hAnsi="Noto Sans" w:cs="Noto Sans" w:eastAsia="Noto Sans"/>
          <w:b w:val="0"/>
          <w:sz w:val="21"/>
          <w:szCs w:val="21"/>
        </w:rPr>
        <w:t>⚡ 5-Second Recall: ANOREXIA: STABILISE PHYSICALLY, REFEED GRADUALLY, THEN THERAPY</w:t>
      </w:r>
    </w:p>
    <w:p>
      <w:pPr>
        <w:spacing w:after="0" w:before="0"/>
      </w:pPr>
      <w:r>
        <w:rPr>
          <w:rFonts w:ascii="Noto Sans" w:hAnsi="Noto Sans" w:cs="Noto Sans" w:eastAsia="Noto Sans"/>
          <w:b w:val="0"/>
          <w:sz w:val="21"/>
          <w:szCs w:val="21"/>
        </w:rPr>
        <w:t>💎 PNC Exam Pearl: Monitor electrolytes, phosphate and weight daily and watch for oedema and cardiac arrythmias during refeeding.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recovering from alcohol dependence asks how to prevent a relapse. Which advice is most helpful?</w:t>
      </w:r>
    </w:p>
    <w:p>
      <w:pPr>
        <w:spacing w:after="0" w:before="0"/>
      </w:pPr>
      <w:r>
        <w:rPr>
          <w:rFonts w:ascii="Noto Sans" w:hAnsi="Noto Sans" w:cs="Noto Sans" w:eastAsia="Noto Sans"/>
          <w:b w:val="0"/>
          <w:sz w:val="21"/>
          <w:szCs w:val="21"/>
        </w:rPr>
        <w:t>शराब पर निर्भरता से उभर रहा रोगी पूछता है कि पुनः सेवन कैसे रोका जाए। सर्वाधिक सहायक सलाह कौन-सी है?</w:t>
      </w:r>
    </w:p>
    <w:p>
      <w:pPr>
        <w:spacing w:after="0" w:before="0"/>
      </w:pPr>
      <w:r>
        <w:rPr>
          <w:rFonts w:ascii="Noto Sans" w:hAnsi="Noto Sans" w:cs="Noto Sans" w:eastAsia="Noto Sans"/>
          <w:b w:val="0"/>
          <w:sz w:val="21"/>
          <w:szCs w:val="21"/>
        </w:rPr>
        <w:t>A. Stop attending follow up once he feels strong / सशक्त महसूस होते ही फॉलोअप जाना बंद कर देना</w:t>
      </w:r>
    </w:p>
    <w:p>
      <w:pPr>
        <w:spacing w:after="0" w:before="0"/>
      </w:pPr>
      <w:r>
        <w:rPr>
          <w:rFonts w:ascii="Noto Sans" w:hAnsi="Noto Sans" w:cs="Noto Sans" w:eastAsia="Noto Sans"/>
          <w:b w:val="0"/>
          <w:sz w:val="21"/>
          <w:szCs w:val="21"/>
        </w:rPr>
        <w:t>B. Keep alcohol at home to test his self control / आत्म-नियंत्रण परखने के लिए घर में शराब रखना</w:t>
      </w:r>
    </w:p>
    <w:p>
      <w:pPr>
        <w:spacing w:after="0" w:before="0"/>
      </w:pPr>
      <w:r>
        <w:rPr>
          <w:rFonts w:ascii="Noto Sans" w:hAnsi="Noto Sans" w:cs="Noto Sans" w:eastAsia="Noto Sans"/>
          <w:b w:val="0"/>
          <w:sz w:val="21"/>
          <w:szCs w:val="21"/>
        </w:rPr>
        <w:t>C. Drink socially in small amounts only on special occasions / केवल विशेष अवसरों पर थोड़ी मात्रा में सामाजिक रूप से पीना</w:t>
      </w:r>
    </w:p>
    <w:p>
      <w:pPr>
        <w:spacing w:after="0" w:before="0"/>
      </w:pPr>
      <w:r>
        <w:rPr>
          <w:rFonts w:ascii="Noto Sans" w:hAnsi="Noto Sans" w:cs="Noto Sans" w:eastAsia="Noto Sans"/>
          <w:b w:val="0"/>
          <w:sz w:val="21"/>
          <w:szCs w:val="21"/>
        </w:rPr>
        <w:t>D. Identify high risk triggers and situations, develop coping strategies, attend follow up and self help groups and involve the family / उच्च जोखिम वाले कारकों तथा परिस्थितियों की पहचान करना, मुकाबला रणनीतियाँ विकसित करना, फॉलोअप तथा स्वयं सहायता समूहों में जाना और परिवार को शामिल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Identify high risk triggers and situations, develop coping strategies, attend follow up and self help groups and involve the family</w:t>
      </w:r>
    </w:p>
    <w:p>
      <w:pPr>
        <w:spacing w:after="0" w:before="0"/>
      </w:pPr>
      <w:r>
        <w:rPr>
          <w:rFonts w:ascii="Noto Sans" w:hAnsi="Noto Sans" w:cs="Noto Sans" w:eastAsia="Noto Sans"/>
          <w:b w:val="0"/>
          <w:sz w:val="21"/>
          <w:szCs w:val="21"/>
        </w:rPr>
        <w:t>🧠 Clinical Rationale: Relapse prevention works by recognising triggers, rehearsing coping skills, maintaining professional follow up and self help group participation with family support, since controlled drinking is usually not achievable in dependence.</w:t>
      </w:r>
    </w:p>
    <w:p>
      <w:pPr>
        <w:spacing w:after="0" w:before="0"/>
      </w:pPr>
      <w:r>
        <w:rPr>
          <w:rFonts w:ascii="Noto Sans" w:hAnsi="Noto Sans" w:cs="Noto Sans" w:eastAsia="Noto Sans"/>
          <w:b w:val="0"/>
          <w:sz w:val="21"/>
          <w:szCs w:val="21"/>
        </w:rPr>
        <w:t>🔍 Key Clues: Relapse prevention in alcohol dependence</w:t>
      </w:r>
    </w:p>
    <w:p>
      <w:pPr>
        <w:spacing w:after="0" w:before="0"/>
      </w:pPr>
      <w:r>
        <w:rPr>
          <w:rFonts w:ascii="Noto Sans" w:hAnsi="Noto Sans" w:cs="Noto Sans" w:eastAsia="Noto Sans"/>
          <w:b w:val="0"/>
          <w:sz w:val="21"/>
          <w:szCs w:val="21"/>
        </w:rPr>
        <w:t>🚨 Priority Principle: Identify triggers, build coping skills and continue follow up with family support.</w:t>
      </w:r>
    </w:p>
    <w:p>
      <w:pPr>
        <w:spacing w:after="0" w:before="0"/>
      </w:pPr>
      <w:r>
        <w:rPr>
          <w:rFonts w:ascii="Noto Sans" w:hAnsi="Noto Sans" w:cs="Noto Sans" w:eastAsia="Noto Sans"/>
          <w:b w:val="0"/>
          <w:sz w:val="21"/>
          <w:szCs w:val="21"/>
        </w:rPr>
        <w:t>❌ Why Not Others: Controlled drinking, stopping follow up and keeping alcohol at home all increase relapse risk.</w:t>
      </w:r>
    </w:p>
    <w:p>
      <w:pPr>
        <w:spacing w:after="0" w:before="0"/>
      </w:pPr>
      <w:r>
        <w:rPr>
          <w:rFonts w:ascii="Noto Sans" w:hAnsi="Noto Sans" w:cs="Noto Sans" w:eastAsia="Noto Sans"/>
          <w:b w:val="0"/>
          <w:sz w:val="21"/>
          <w:szCs w:val="21"/>
        </w:rPr>
        <w:t>⚠️ Exam Trap: Testing self control by keeping alcohol at home.</w:t>
      </w:r>
    </w:p>
    <w:p>
      <w:pPr>
        <w:spacing w:after="0" w:before="0"/>
      </w:pPr>
      <w:r>
        <w:rPr>
          <w:rFonts w:ascii="Noto Sans" w:hAnsi="Noto Sans" w:cs="Noto Sans" w:eastAsia="Noto Sans"/>
          <w:b w:val="0"/>
          <w:sz w:val="21"/>
          <w:szCs w:val="21"/>
        </w:rPr>
        <w:t>⚡ 5-Second Recall: RELAPSE PREVENTION: TRIGGERS, COPING SKILLS, FOLLOW UP, SUPPORT</w:t>
      </w:r>
    </w:p>
    <w:p>
      <w:pPr>
        <w:spacing w:after="0" w:before="0"/>
      </w:pPr>
      <w:r>
        <w:rPr>
          <w:rFonts w:ascii="Noto Sans" w:hAnsi="Noto Sans" w:cs="Noto Sans" w:eastAsia="Noto Sans"/>
          <w:b w:val="0"/>
          <w:sz w:val="21"/>
          <w:szCs w:val="21"/>
        </w:rPr>
        <w:t>💎 PNC Exam Pearl: Teach about craving management, stress reduction and the early warning signs of relapse.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patient has just drunk a cup of hot tea. When should the nurse measure the oral temperature?</w:t>
      </w:r>
    </w:p>
    <w:p>
      <w:pPr>
        <w:spacing w:after="0" w:before="0"/>
      </w:pPr>
      <w:r>
        <w:rPr>
          <w:rFonts w:ascii="Noto Sans" w:hAnsi="Noto Sans" w:cs="Noto Sans" w:eastAsia="Noto Sans"/>
          <w:b w:val="0"/>
          <w:sz w:val="21"/>
          <w:szCs w:val="21"/>
        </w:rPr>
        <w:t>रोगी ने अभी एक कप गरम चाय पी है। नर्स को मुँह का तापमान कब मापना चाहिए?</w:t>
      </w:r>
    </w:p>
    <w:p>
      <w:pPr>
        <w:spacing w:after="0" w:before="0"/>
      </w:pPr>
      <w:r>
        <w:rPr>
          <w:rFonts w:ascii="Noto Sans" w:hAnsi="Noto Sans" w:cs="Noto Sans" w:eastAsia="Noto Sans"/>
          <w:b w:val="0"/>
          <w:sz w:val="21"/>
          <w:szCs w:val="21"/>
        </w:rPr>
        <w:t>A. After waiting about 15 to 30 minutes / लगभग 15 से 30 मिनट प्रतीक्षा करने के बाद</w:t>
      </w:r>
    </w:p>
    <w:p>
      <w:pPr>
        <w:spacing w:after="0" w:before="0"/>
      </w:pPr>
      <w:r>
        <w:rPr>
          <w:rFonts w:ascii="Noto Sans" w:hAnsi="Noto Sans" w:cs="Noto Sans" w:eastAsia="Noto Sans"/>
          <w:b w:val="0"/>
          <w:sz w:val="21"/>
          <w:szCs w:val="21"/>
        </w:rPr>
        <w:t>B. After one hour only in the morning / केवल सुबह एक घंटे बाद</w:t>
      </w:r>
    </w:p>
    <w:p>
      <w:pPr>
        <w:spacing w:after="0" w:before="0"/>
      </w:pPr>
      <w:r>
        <w:rPr>
          <w:rFonts w:ascii="Noto Sans" w:hAnsi="Noto Sans" w:cs="Noto Sans" w:eastAsia="Noto Sans"/>
          <w:b w:val="0"/>
          <w:sz w:val="21"/>
          <w:szCs w:val="21"/>
        </w:rPr>
        <w:t>C. The drink makes no difference to oral temperature / पेय से मुँह के तापमान पर कोई अंतर नहीं पड़ता</w:t>
      </w:r>
    </w:p>
    <w:p>
      <w:pPr>
        <w:spacing w:after="0" w:before="0"/>
      </w:pPr>
      <w:r>
        <w:rPr>
          <w:rFonts w:ascii="Noto Sans" w:hAnsi="Noto Sans" w:cs="Noto Sans" w:eastAsia="Noto Sans"/>
          <w:b w:val="0"/>
          <w:sz w:val="21"/>
          <w:szCs w:val="21"/>
        </w:rPr>
        <w:t>D. Immediately after the drink / पीने के तुरंत बाद</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After waiting about 15 to 30 minutes</w:t>
      </w:r>
    </w:p>
    <w:p>
      <w:pPr>
        <w:spacing w:after="0" w:before="0"/>
      </w:pPr>
      <w:r>
        <w:rPr>
          <w:rFonts w:ascii="Noto Sans" w:hAnsi="Noto Sans" w:cs="Noto Sans" w:eastAsia="Noto Sans"/>
          <w:b w:val="0"/>
          <w:sz w:val="21"/>
          <w:szCs w:val="21"/>
        </w:rPr>
        <w:t>🧠 Clinical Rationale: Hot or cold oral intake changes the local temperature, so a wait of 15 to 30 minutes or an alternative site ensures an accurate reading.</w:t>
      </w:r>
    </w:p>
    <w:p>
      <w:pPr>
        <w:spacing w:after="0" w:before="0"/>
      </w:pPr>
      <w:r>
        <w:rPr>
          <w:rFonts w:ascii="Noto Sans" w:hAnsi="Noto Sans" w:cs="Noto Sans" w:eastAsia="Noto Sans"/>
          <w:b w:val="0"/>
          <w:sz w:val="21"/>
          <w:szCs w:val="21"/>
        </w:rPr>
        <w:t>🔍 Key Clues: Effect of oral intake on temperature measurement</w:t>
      </w:r>
    </w:p>
    <w:p>
      <w:pPr>
        <w:spacing w:after="0" w:before="0"/>
      </w:pPr>
      <w:r>
        <w:rPr>
          <w:rFonts w:ascii="Noto Sans" w:hAnsi="Noto Sans" w:cs="Noto Sans" w:eastAsia="Noto Sans"/>
          <w:b w:val="0"/>
          <w:sz w:val="21"/>
          <w:szCs w:val="21"/>
        </w:rPr>
        <w:t>🚨 Priority Principle: Wait 15 to 30 minutes after hot or cold drinks.</w:t>
      </w:r>
    </w:p>
    <w:p>
      <w:pPr>
        <w:spacing w:after="0" w:before="0"/>
      </w:pPr>
      <w:r>
        <w:rPr>
          <w:rFonts w:ascii="Noto Sans" w:hAnsi="Noto Sans" w:cs="Noto Sans" w:eastAsia="Noto Sans"/>
          <w:b w:val="0"/>
          <w:sz w:val="21"/>
          <w:szCs w:val="21"/>
        </w:rPr>
        <w:t>❌ Why Not Others: Immediate measurement gives false readings and the effect does not last an hour.</w:t>
      </w:r>
    </w:p>
    <w:p>
      <w:pPr>
        <w:spacing w:after="0" w:before="0"/>
      </w:pPr>
      <w:r>
        <w:rPr>
          <w:rFonts w:ascii="Noto Sans" w:hAnsi="Noto Sans" w:cs="Noto Sans" w:eastAsia="Noto Sans"/>
          <w:b w:val="0"/>
          <w:sz w:val="21"/>
          <w:szCs w:val="21"/>
        </w:rPr>
        <w:t>⚠️ Exam Trap: Measuring oral temperature right after a hot drink.</w:t>
      </w:r>
    </w:p>
    <w:p>
      <w:pPr>
        <w:spacing w:after="0" w:before="0"/>
      </w:pPr>
      <w:r>
        <w:rPr>
          <w:rFonts w:ascii="Noto Sans" w:hAnsi="Noto Sans" w:cs="Noto Sans" w:eastAsia="Noto Sans"/>
          <w:b w:val="0"/>
          <w:sz w:val="21"/>
          <w:szCs w:val="21"/>
        </w:rPr>
        <w:t>⚡ 5-Second Recall: WAIT 15 TO 30 MINUTES AFTER HOT OR COLD DRINKS</w:t>
      </w:r>
    </w:p>
    <w:p>
      <w:pPr>
        <w:spacing w:after="0" w:before="0"/>
      </w:pPr>
      <w:r>
        <w:rPr>
          <w:rFonts w:ascii="Noto Sans" w:hAnsi="Noto Sans" w:cs="Noto Sans" w:eastAsia="Noto Sans"/>
          <w:b w:val="0"/>
          <w:sz w:val="21"/>
          <w:szCs w:val="21"/>
        </w:rPr>
        <w:t>💎 PNC Exam Pearl: Use the axillary or tympanic route when an accurate reading is needed immediately and document the site used.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 midstream urine specimen for culture has been ordered. Which instruction is correct?</w:t>
      </w:r>
    </w:p>
    <w:p>
      <w:pPr>
        <w:spacing w:after="0" w:before="0"/>
      </w:pPr>
      <w:r>
        <w:rPr>
          <w:rFonts w:ascii="Noto Sans" w:hAnsi="Noto Sans" w:cs="Noto Sans" w:eastAsia="Noto Sans"/>
          <w:b w:val="0"/>
          <w:sz w:val="21"/>
          <w:szCs w:val="21"/>
        </w:rPr>
        <w:t>संवर्धन के लिए मध्यधारा मूत्र नमूना निर्धारित है। कौन-सी सलाह सही है?</w:t>
      </w:r>
    </w:p>
    <w:p>
      <w:pPr>
        <w:spacing w:after="0" w:before="0"/>
      </w:pPr>
      <w:r>
        <w:rPr>
          <w:rFonts w:ascii="Noto Sans" w:hAnsi="Noto Sans" w:cs="Noto Sans" w:eastAsia="Noto Sans"/>
          <w:b w:val="0"/>
          <w:sz w:val="21"/>
          <w:szCs w:val="21"/>
        </w:rPr>
        <w:t>A. Collect the specimen in any available container at night / रात में किसी भी उपलब्ध पात्र में नमूना लेना</w:t>
      </w:r>
    </w:p>
    <w:p>
      <w:pPr>
        <w:spacing w:after="0" w:before="0"/>
      </w:pPr>
      <w:r>
        <w:rPr>
          <w:rFonts w:ascii="Noto Sans" w:hAnsi="Noto Sans" w:cs="Noto Sans" w:eastAsia="Noto Sans"/>
          <w:b w:val="0"/>
          <w:sz w:val="21"/>
          <w:szCs w:val="21"/>
        </w:rPr>
        <w:t>B. Clean the perineum, discard the first part of the stream, collect the middle portion in a sterile container and send it to the laboratory promptly / जघन क्षेत्र साफ करना, धार का पहला भाग छोड़ देना, मध्य भाग निर्जीवाणु पात्र में लेना तथा तुरंत प्रयोगशाला भेजना</w:t>
      </w:r>
    </w:p>
    <w:p>
      <w:pPr>
        <w:spacing w:after="0" w:before="0"/>
      </w:pPr>
      <w:r>
        <w:rPr>
          <w:rFonts w:ascii="Noto Sans" w:hAnsi="Noto Sans" w:cs="Noto Sans" w:eastAsia="Noto Sans"/>
          <w:b w:val="0"/>
          <w:sz w:val="21"/>
          <w:szCs w:val="21"/>
        </w:rPr>
        <w:t>C. Add tap water if the specimen is small / नमूना कम होने पर नल का पानी मिलाना</w:t>
      </w:r>
    </w:p>
    <w:p>
      <w:pPr>
        <w:spacing w:after="0" w:before="0"/>
      </w:pPr>
      <w:r>
        <w:rPr>
          <w:rFonts w:ascii="Noto Sans" w:hAnsi="Noto Sans" w:cs="Noto Sans" w:eastAsia="Noto Sans"/>
          <w:b w:val="0"/>
          <w:sz w:val="21"/>
          <w:szCs w:val="21"/>
        </w:rPr>
        <w:t>D. Collect the specimen after starting the antibiotic / एंटीबायोटिक शुरू करने के बाद नमूना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Clean the perineum, discard the first part of the stream, collect the middle portion in a sterile container and send it to the laboratory promptly</w:t>
      </w:r>
    </w:p>
    <w:p>
      <w:pPr>
        <w:spacing w:after="0" w:before="0"/>
      </w:pPr>
      <w:r>
        <w:rPr>
          <w:rFonts w:ascii="Noto Sans" w:hAnsi="Noto Sans" w:cs="Noto Sans" w:eastAsia="Noto Sans"/>
          <w:b w:val="0"/>
          <w:sz w:val="21"/>
          <w:szCs w:val="21"/>
        </w:rPr>
        <w:t>🧠 Clinical Rationale: A clean catch midstream specimen in a sterile container taken before antibiotics in the early morning urine gives the best culture yield, because contamination or prior antibiotic exposure gives misleading results.</w:t>
      </w:r>
    </w:p>
    <w:p>
      <w:pPr>
        <w:spacing w:after="0" w:before="0"/>
      </w:pPr>
      <w:r>
        <w:rPr>
          <w:rFonts w:ascii="Noto Sans" w:hAnsi="Noto Sans" w:cs="Noto Sans" w:eastAsia="Noto Sans"/>
          <w:b w:val="0"/>
          <w:sz w:val="21"/>
          <w:szCs w:val="21"/>
        </w:rPr>
        <w:t>🔍 Key Clues: Midstream urine collection for culture</w:t>
      </w:r>
    </w:p>
    <w:p>
      <w:pPr>
        <w:spacing w:after="0" w:before="0"/>
      </w:pPr>
      <w:r>
        <w:rPr>
          <w:rFonts w:ascii="Noto Sans" w:hAnsi="Noto Sans" w:cs="Noto Sans" w:eastAsia="Noto Sans"/>
          <w:b w:val="0"/>
          <w:sz w:val="21"/>
          <w:szCs w:val="21"/>
        </w:rPr>
        <w:t>🚨 Priority Principle: Clean the area, discard the first part, collect midstream in a sterile container, send promptly.</w:t>
      </w:r>
    </w:p>
    <w:p>
      <w:pPr>
        <w:spacing w:after="0" w:before="0"/>
      </w:pPr>
      <w:r>
        <w:rPr>
          <w:rFonts w:ascii="Noto Sans" w:hAnsi="Noto Sans" w:cs="Noto Sans" w:eastAsia="Noto Sans"/>
          <w:b w:val="0"/>
          <w:sz w:val="21"/>
          <w:szCs w:val="21"/>
        </w:rPr>
        <w:t>❌ Why Not Others: Unsterile containers, added water and specimens after antibiotics invalidate the culture.</w:t>
      </w:r>
    </w:p>
    <w:p>
      <w:pPr>
        <w:spacing w:after="0" w:before="0"/>
      </w:pPr>
      <w:r>
        <w:rPr>
          <w:rFonts w:ascii="Noto Sans" w:hAnsi="Noto Sans" w:cs="Noto Sans" w:eastAsia="Noto Sans"/>
          <w:b w:val="0"/>
          <w:sz w:val="21"/>
          <w:szCs w:val="21"/>
        </w:rPr>
        <w:t>⚠️ Exam Trap: Collecting urine after the first dose of antibiotic.</w:t>
      </w:r>
    </w:p>
    <w:p>
      <w:pPr>
        <w:spacing w:after="0" w:before="0"/>
      </w:pPr>
      <w:r>
        <w:rPr>
          <w:rFonts w:ascii="Noto Sans" w:hAnsi="Noto Sans" w:cs="Noto Sans" w:eastAsia="Noto Sans"/>
          <w:b w:val="0"/>
          <w:sz w:val="21"/>
          <w:szCs w:val="21"/>
        </w:rPr>
        <w:t>⚡ 5-Second Recall: MIDSTREAM URINE: CLEAN CATCH, STERILE CONTAINER, BEFORE ANTIBIOTICS</w:t>
      </w:r>
    </w:p>
    <w:p>
      <w:pPr>
        <w:spacing w:after="0" w:before="0"/>
      </w:pPr>
      <w:r>
        <w:rPr>
          <w:rFonts w:ascii="Noto Sans" w:hAnsi="Noto Sans" w:cs="Noto Sans" w:eastAsia="Noto Sans"/>
          <w:b w:val="0"/>
          <w:sz w:val="21"/>
          <w:szCs w:val="21"/>
        </w:rPr>
        <w:t>💎 PNC Exam Pearl: Label the specimen with date and time, refrigerate if transport is delayed and record the drug history.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The nurse has to instil eye drops in a patient with conjunctivitis. Which technique is correct?</w:t>
      </w:r>
    </w:p>
    <w:p>
      <w:pPr>
        <w:spacing w:after="0" w:before="0"/>
      </w:pPr>
      <w:r>
        <w:rPr>
          <w:rFonts w:ascii="Noto Sans" w:hAnsi="Noto Sans" w:cs="Noto Sans" w:eastAsia="Noto Sans"/>
          <w:b w:val="0"/>
          <w:sz w:val="21"/>
          <w:szCs w:val="21"/>
        </w:rPr>
        <w:t>नर्स को नेत्रश्लेष्मलाशोथ वाले रोगी की आँख में बूँदें डालनी हैं। कौन-सी तकनीक सही है?</w:t>
      </w:r>
    </w:p>
    <w:p>
      <w:pPr>
        <w:spacing w:after="0" w:before="0"/>
      </w:pPr>
      <w:r>
        <w:rPr>
          <w:rFonts w:ascii="Noto Sans" w:hAnsi="Noto Sans" w:cs="Noto Sans" w:eastAsia="Noto Sans"/>
          <w:b w:val="0"/>
          <w:sz w:val="21"/>
          <w:szCs w:val="21"/>
        </w:rPr>
        <w:t>A. Touch the dropper on the eyelashes for stability / स्थिरता के लिए ड्रॉपर को पलकों से छूना</w:t>
      </w:r>
    </w:p>
    <w:p>
      <w:pPr>
        <w:spacing w:after="0" w:before="0"/>
      </w:pPr>
      <w:r>
        <w:rPr>
          <w:rFonts w:ascii="Noto Sans" w:hAnsi="Noto Sans" w:cs="Noto Sans" w:eastAsia="Noto Sans"/>
          <w:b w:val="0"/>
          <w:sz w:val="21"/>
          <w:szCs w:val="21"/>
        </w:rPr>
        <w:t>B. Apply firm pressure over the closed eye for two minutes / बंद आँख पर दो मिनट तक कसकर दबाव डालना</w:t>
      </w:r>
    </w:p>
    <w:p>
      <w:pPr>
        <w:spacing w:after="0" w:before="0"/>
      </w:pPr>
      <w:r>
        <w:rPr>
          <w:rFonts w:ascii="Noto Sans" w:hAnsi="Noto Sans" w:cs="Noto Sans" w:eastAsia="Noto Sans"/>
          <w:b w:val="0"/>
          <w:sz w:val="21"/>
          <w:szCs w:val="21"/>
        </w:rPr>
        <w:t>C. Instil the drops directly on the centre of the cornea / बूँदें सीधे कॉर्निया के केंद्र पर डालना</w:t>
      </w:r>
    </w:p>
    <w:p>
      <w:pPr>
        <w:spacing w:after="0" w:before="0"/>
      </w:pPr>
      <w:r>
        <w:rPr>
          <w:rFonts w:ascii="Noto Sans" w:hAnsi="Noto Sans" w:cs="Noto Sans" w:eastAsia="Noto Sans"/>
          <w:b w:val="0"/>
          <w:sz w:val="21"/>
          <w:szCs w:val="21"/>
        </w:rPr>
        <w:t>D. Ask the patient to look up, pull the lower lid down, instil into the conjunctival sac without touching the eye and ask him to close the eye gently / रोगी से ऊपर देखने को कहना, निचली पलक नीचे खींचना, आँख को छुए बिना नेत्र गुहा में बूँद डालना तथा उसे धीरे से आँख बंद करने को कहना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Ask the patient to look up, pull the lower lid down, instil into the conjunctival sac without touching the eye and ask him to close the eye gently</w:t>
      </w:r>
    </w:p>
    <w:p>
      <w:pPr>
        <w:spacing w:after="0" w:before="0"/>
      </w:pPr>
      <w:r>
        <w:rPr>
          <w:rFonts w:ascii="Noto Sans" w:hAnsi="Noto Sans" w:cs="Noto Sans" w:eastAsia="Noto Sans"/>
          <w:b w:val="0"/>
          <w:sz w:val="21"/>
          <w:szCs w:val="21"/>
        </w:rPr>
        <w:t>🧠 Clinical Rationale: Drops are instilled into the lower conjunctival sac without touching the eye to avoid injury and contamination, and the patient closes the eye gently so that the drug spread is even.</w:t>
      </w:r>
    </w:p>
    <w:p>
      <w:pPr>
        <w:spacing w:after="0" w:before="0"/>
      </w:pPr>
      <w:r>
        <w:rPr>
          <w:rFonts w:ascii="Noto Sans" w:hAnsi="Noto Sans" w:cs="Noto Sans" w:eastAsia="Noto Sans"/>
          <w:b w:val="0"/>
          <w:sz w:val="21"/>
          <w:szCs w:val="21"/>
        </w:rPr>
        <w:t>🔍 Key Clues: Instillation of eye drops</w:t>
      </w:r>
    </w:p>
    <w:p>
      <w:pPr>
        <w:spacing w:after="0" w:before="0"/>
      </w:pPr>
      <w:r>
        <w:rPr>
          <w:rFonts w:ascii="Noto Sans" w:hAnsi="Noto Sans" w:cs="Noto Sans" w:eastAsia="Noto Sans"/>
          <w:b w:val="0"/>
          <w:sz w:val="21"/>
          <w:szCs w:val="21"/>
        </w:rPr>
        <w:t>🚨 Priority Principle: Look up, pull down the lower lid, instil into the sac, no contact, close gently.</w:t>
      </w:r>
    </w:p>
    <w:p>
      <w:pPr>
        <w:spacing w:after="0" w:before="0"/>
      </w:pPr>
      <w:r>
        <w:rPr>
          <w:rFonts w:ascii="Noto Sans" w:hAnsi="Noto Sans" w:cs="Noto Sans" w:eastAsia="Noto Sans"/>
          <w:b w:val="0"/>
          <w:sz w:val="21"/>
          <w:szCs w:val="21"/>
        </w:rPr>
        <w:t>❌ Why Not Others: Drops on the cornea, touching the lashes and firm pressure on the eye cause injury and infection.</w:t>
      </w:r>
    </w:p>
    <w:p>
      <w:pPr>
        <w:spacing w:after="0" w:before="0"/>
      </w:pPr>
      <w:r>
        <w:rPr>
          <w:rFonts w:ascii="Noto Sans" w:hAnsi="Noto Sans" w:cs="Noto Sans" w:eastAsia="Noto Sans"/>
          <w:b w:val="0"/>
          <w:sz w:val="21"/>
          <w:szCs w:val="21"/>
        </w:rPr>
        <w:t>⚠️ Exam Trap: Touching the eye with the dropper tip.</w:t>
      </w:r>
    </w:p>
    <w:p>
      <w:pPr>
        <w:spacing w:after="0" w:before="0"/>
      </w:pPr>
      <w:r>
        <w:rPr>
          <w:rFonts w:ascii="Noto Sans" w:hAnsi="Noto Sans" w:cs="Noto Sans" w:eastAsia="Noto Sans"/>
          <w:b w:val="0"/>
          <w:sz w:val="21"/>
          <w:szCs w:val="21"/>
        </w:rPr>
        <w:t>⚡ 5-Second Recall: EYE DROPS: LOWER SAC, NO CONTACT, CLOSE GENTLY</w:t>
      </w:r>
    </w:p>
    <w:p>
      <w:pPr>
        <w:spacing w:after="0" w:before="0"/>
      </w:pPr>
      <w:r>
        <w:rPr>
          <w:rFonts w:ascii="Noto Sans" w:hAnsi="Noto Sans" w:cs="Noto Sans" w:eastAsia="Noto Sans"/>
          <w:b w:val="0"/>
          <w:sz w:val="21"/>
          <w:szCs w:val="21"/>
        </w:rPr>
        <w:t>💎 PNC Exam Pearl: Use separate bottles for each eye, instil one drop at a time and clean the lids from inner to outer canthus.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A patient has had a lumbar puncture. Which position and monitoring are correct after the procedure?</w:t>
      </w:r>
    </w:p>
    <w:p>
      <w:pPr>
        <w:spacing w:after="0" w:before="0"/>
      </w:pPr>
      <w:r>
        <w:rPr>
          <w:rFonts w:ascii="Noto Sans" w:hAnsi="Noto Sans" w:cs="Noto Sans" w:eastAsia="Noto Sans"/>
          <w:b w:val="0"/>
          <w:sz w:val="21"/>
          <w:szCs w:val="21"/>
        </w:rPr>
        <w:t>रोगी की कमर से मेरुद्रव (लंबर पंचर) निकाला गया है। प्रक्रिया के बाद सही स्थिति तथा निगरानी कौन-सी है?</w:t>
      </w:r>
    </w:p>
    <w:p>
      <w:pPr>
        <w:spacing w:after="0" w:before="0"/>
      </w:pPr>
      <w:r>
        <w:rPr>
          <w:rFonts w:ascii="Noto Sans" w:hAnsi="Noto Sans" w:cs="Noto Sans" w:eastAsia="Noto Sans"/>
          <w:b w:val="0"/>
          <w:sz w:val="21"/>
          <w:szCs w:val="21"/>
        </w:rPr>
        <w:t>A. Sit up immediately and walk to the ward / तुरंत बैठकर वार्ड तक चलना</w:t>
      </w:r>
    </w:p>
    <w:p>
      <w:pPr>
        <w:spacing w:after="0" w:before="0"/>
      </w:pPr>
      <w:r>
        <w:rPr>
          <w:rFonts w:ascii="Noto Sans" w:hAnsi="Noto Sans" w:cs="Noto Sans" w:eastAsia="Noto Sans"/>
          <w:b w:val="0"/>
          <w:sz w:val="21"/>
          <w:szCs w:val="21"/>
        </w:rPr>
        <w:t>B. Lie flat or slightly head down as ordered for several hours, with monitoring of the puncture site, headache and neurological status / आदेशानुसार कई घंटे सपाट अथवा थोड़ा सिर नीचा करके लेटना तथा पंचर स्थल, सिरदर्द और तंत्रिका स्थिति की निगरानी करना</w:t>
      </w:r>
    </w:p>
    <w:p>
      <w:pPr>
        <w:spacing w:after="0" w:before="0"/>
      </w:pPr>
      <w:r>
        <w:rPr>
          <w:rFonts w:ascii="Noto Sans" w:hAnsi="Noto Sans" w:cs="Noto Sans" w:eastAsia="Noto Sans"/>
          <w:b w:val="0"/>
          <w:sz w:val="21"/>
          <w:szCs w:val="21"/>
        </w:rPr>
        <w:t>C. Lie prone for one hour only / केवल एक घंटे पेट के बल लेटना</w:t>
      </w:r>
    </w:p>
    <w:p>
      <w:pPr>
        <w:spacing w:after="0" w:before="0"/>
      </w:pPr>
      <w:r>
        <w:rPr>
          <w:rFonts w:ascii="Noto Sans" w:hAnsi="Noto Sans" w:cs="Noto Sans" w:eastAsia="Noto Sans"/>
          <w:b w:val="0"/>
          <w:sz w:val="21"/>
          <w:szCs w:val="21"/>
        </w:rPr>
        <w:t>D. Sit in a chair for four hours to reduce pressure / दबाव कम करने के लिए चार घंटे कुर्सी पर बैठना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Lie flat or slightly head down as ordered for several hours, with monitoring of the puncture site, headache and neurological status</w:t>
      </w:r>
    </w:p>
    <w:p>
      <w:pPr>
        <w:spacing w:after="0" w:before="0"/>
      </w:pPr>
      <w:r>
        <w:rPr>
          <w:rFonts w:ascii="Noto Sans" w:hAnsi="Noto Sans" w:cs="Noto Sans" w:eastAsia="Noto Sans"/>
          <w:b w:val="0"/>
          <w:sz w:val="21"/>
          <w:szCs w:val="21"/>
        </w:rPr>
        <w:t>🧠 Clinical Rationale: Staying flat for several hours after lumbar puncture reduces the incidence of post puncture headache from cerebrospinal fluid leakage, while the site and neurological signs are monitored and fluids are encouraged.</w:t>
      </w:r>
    </w:p>
    <w:p>
      <w:pPr>
        <w:spacing w:after="0" w:before="0"/>
      </w:pPr>
      <w:r>
        <w:rPr>
          <w:rFonts w:ascii="Noto Sans" w:hAnsi="Noto Sans" w:cs="Noto Sans" w:eastAsia="Noto Sans"/>
          <w:b w:val="0"/>
          <w:sz w:val="21"/>
          <w:szCs w:val="21"/>
        </w:rPr>
        <w:t>🔍 Key Clues: Care after lumbar puncture</w:t>
      </w:r>
    </w:p>
    <w:p>
      <w:pPr>
        <w:spacing w:after="0" w:before="0"/>
      </w:pPr>
      <w:r>
        <w:rPr>
          <w:rFonts w:ascii="Noto Sans" w:hAnsi="Noto Sans" w:cs="Noto Sans" w:eastAsia="Noto Sans"/>
          <w:b w:val="0"/>
          <w:sz w:val="21"/>
          <w:szCs w:val="21"/>
        </w:rPr>
        <w:t>🚨 Priority Principle: Lie flat for hours as ordered, monitor the site and neurological signs and encourage fluids.</w:t>
      </w:r>
    </w:p>
    <w:p>
      <w:pPr>
        <w:spacing w:after="0" w:before="0"/>
      </w:pPr>
      <w:r>
        <w:rPr>
          <w:rFonts w:ascii="Noto Sans" w:hAnsi="Noto Sans" w:cs="Noto Sans" w:eastAsia="Noto Sans"/>
          <w:b w:val="0"/>
          <w:sz w:val="21"/>
          <w:szCs w:val="21"/>
        </w:rPr>
        <w:t>❌ Why Not Others: Early sitting or walking and prone or chair positions increase headache and leakage.</w:t>
      </w:r>
    </w:p>
    <w:p>
      <w:pPr>
        <w:spacing w:after="0" w:before="0"/>
      </w:pPr>
      <w:r>
        <w:rPr>
          <w:rFonts w:ascii="Noto Sans" w:hAnsi="Noto Sans" w:cs="Noto Sans" w:eastAsia="Noto Sans"/>
          <w:b w:val="0"/>
          <w:sz w:val="21"/>
          <w:szCs w:val="21"/>
        </w:rPr>
        <w:t>⚠️ Exam Trap: Sitting the patient up immediately after lumbar puncture.</w:t>
      </w:r>
    </w:p>
    <w:p>
      <w:pPr>
        <w:spacing w:after="0" w:before="0"/>
      </w:pPr>
      <w:r>
        <w:rPr>
          <w:rFonts w:ascii="Noto Sans" w:hAnsi="Noto Sans" w:cs="Noto Sans" w:eastAsia="Noto Sans"/>
          <w:b w:val="0"/>
          <w:sz w:val="21"/>
          <w:szCs w:val="21"/>
        </w:rPr>
        <w:t>⚡ 5-Second Recall: POST LUMBAR PUNCTURE: LIE FLAT, MONITOR, ENCOURAGE FLUIDS</w:t>
      </w:r>
    </w:p>
    <w:p>
      <w:pPr>
        <w:spacing w:after="0" w:before="0"/>
      </w:pPr>
      <w:r>
        <w:rPr>
          <w:rFonts w:ascii="Noto Sans" w:hAnsi="Noto Sans" w:cs="Noto Sans" w:eastAsia="Noto Sans"/>
          <w:b w:val="0"/>
          <w:sz w:val="21"/>
          <w:szCs w:val="21"/>
        </w:rPr>
        <w:t>💎 PNC Exam Pearl: Watch for headache, back pain, bleeding and any change in consciousness or limb power.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A confused patient keeps pulling at his intravenous line and urinary catheter. Which action should the nurse take first?</w:t>
      </w:r>
    </w:p>
    <w:p>
      <w:pPr>
        <w:spacing w:after="0" w:before="0"/>
      </w:pPr>
      <w:r>
        <w:rPr>
          <w:rFonts w:ascii="Noto Sans" w:hAnsi="Noto Sans" w:cs="Noto Sans" w:eastAsia="Noto Sans"/>
          <w:b w:val="0"/>
          <w:sz w:val="21"/>
          <w:szCs w:val="21"/>
        </w:rPr>
        <w:t>भ्रमित रोगी बार-बार अपनी अंतःशिरा लाइन तथा मूत्र कैथेटर खींच रहा है। नर्स को पहले कौन-सी क्रिया करनी चाहिए?</w:t>
      </w:r>
    </w:p>
    <w:p>
      <w:pPr>
        <w:spacing w:after="0" w:before="0"/>
      </w:pPr>
      <w:r>
        <w:rPr>
          <w:rFonts w:ascii="Noto Sans" w:hAnsi="Noto Sans" w:cs="Noto Sans" w:eastAsia="Noto Sans"/>
          <w:b w:val="0"/>
          <w:sz w:val="21"/>
          <w:szCs w:val="21"/>
        </w:rPr>
        <w:t>A. Ask the family to leave so that he settles / उसके शांत होने के लिए परिवार को बाहर भेजना</w:t>
      </w:r>
    </w:p>
    <w:p>
      <w:pPr>
        <w:spacing w:after="0" w:before="0"/>
      </w:pPr>
      <w:r>
        <w:rPr>
          <w:rFonts w:ascii="Noto Sans" w:hAnsi="Noto Sans" w:cs="Noto Sans" w:eastAsia="Noto Sans"/>
          <w:b w:val="0"/>
          <w:sz w:val="21"/>
          <w:szCs w:val="21"/>
        </w:rPr>
        <w:t>B. Give a sedative injection before trying anything else / कुछ और प्रयास किए बिना शामक इंजेक्शन देना</w:t>
      </w:r>
    </w:p>
    <w:p>
      <w:pPr>
        <w:spacing w:after="0" w:before="0"/>
      </w:pPr>
      <w:r>
        <w:rPr>
          <w:rFonts w:ascii="Noto Sans" w:hAnsi="Noto Sans" w:cs="Noto Sans" w:eastAsia="Noto Sans"/>
          <w:b w:val="0"/>
          <w:sz w:val="21"/>
          <w:szCs w:val="21"/>
        </w:rPr>
        <w:t>C. Apply wrist restraints immediately / तुरंत कलाई पर बंधन लगाना</w:t>
      </w:r>
    </w:p>
    <w:p>
      <w:pPr>
        <w:spacing w:after="0" w:before="0"/>
      </w:pPr>
      <w:r>
        <w:rPr>
          <w:rFonts w:ascii="Noto Sans" w:hAnsi="Noto Sans" w:cs="Noto Sans" w:eastAsia="Noto Sans"/>
          <w:b w:val="0"/>
          <w:sz w:val="21"/>
          <w:szCs w:val="21"/>
        </w:rPr>
        <w:t>D. Reorient him, involve family, cover and secure the lines, attend to his needs and use the least restrictive measures first / उसे दिशा-ज्ञान देना, परिवार को शामिल करना, लाइनों को ढककर सुरक्षित करना, उसकी आवश्यकताएँ पूरी करना तथा पहले सबसे कम प्रतिबंधात्मक उपाय अपनाना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Reorient him, involve family, cover and secure the lines, attend to his needs and use the least restrictive measures first</w:t>
      </w:r>
    </w:p>
    <w:p>
      <w:pPr>
        <w:spacing w:after="0" w:before="0"/>
      </w:pPr>
      <w:r>
        <w:rPr>
          <w:rFonts w:ascii="Noto Sans" w:hAnsi="Noto Sans" w:cs="Noto Sans" w:eastAsia="Noto Sans"/>
          <w:b w:val="0"/>
          <w:sz w:val="21"/>
          <w:szCs w:val="21"/>
        </w:rPr>
        <w:t>🧠 Clinical Rationale: Restraints are the last resort, so the nurse first reorients the patient, involves the family, protects the devices and meets unmet needs such as pain or a full bladder before considering any restriction.</w:t>
      </w:r>
    </w:p>
    <w:p>
      <w:pPr>
        <w:spacing w:after="0" w:before="0"/>
      </w:pPr>
      <w:r>
        <w:rPr>
          <w:rFonts w:ascii="Noto Sans" w:hAnsi="Noto Sans" w:cs="Noto Sans" w:eastAsia="Noto Sans"/>
          <w:b w:val="0"/>
          <w:sz w:val="21"/>
          <w:szCs w:val="21"/>
        </w:rPr>
        <w:t>🔍 Key Clues: Confused patient pulling at tubes</w:t>
      </w:r>
    </w:p>
    <w:p>
      <w:pPr>
        <w:spacing w:after="0" w:before="0"/>
      </w:pPr>
      <w:r>
        <w:rPr>
          <w:rFonts w:ascii="Noto Sans" w:hAnsi="Noto Sans" w:cs="Noto Sans" w:eastAsia="Noto Sans"/>
          <w:b w:val="0"/>
          <w:sz w:val="21"/>
          <w:szCs w:val="21"/>
        </w:rPr>
        <w:t>🚨 Priority Principle: Reorient, involve family, secure the lines and meet needs before restraints.</w:t>
      </w:r>
    </w:p>
    <w:p>
      <w:pPr>
        <w:spacing w:after="0" w:before="0"/>
      </w:pPr>
      <w:r>
        <w:rPr>
          <w:rFonts w:ascii="Noto Sans" w:hAnsi="Noto Sans" w:cs="Noto Sans" w:eastAsia="Noto Sans"/>
          <w:b w:val="0"/>
          <w:sz w:val="21"/>
          <w:szCs w:val="21"/>
        </w:rPr>
        <w:t>❌ Why Not Others: Immediate restraints, excluding family and sedation breach the principle of the least restrictive option.</w:t>
      </w:r>
    </w:p>
    <w:p>
      <w:pPr>
        <w:spacing w:after="0" w:before="0"/>
      </w:pPr>
      <w:r>
        <w:rPr>
          <w:rFonts w:ascii="Noto Sans" w:hAnsi="Noto Sans" w:cs="Noto Sans" w:eastAsia="Noto Sans"/>
          <w:b w:val="0"/>
          <w:sz w:val="21"/>
          <w:szCs w:val="21"/>
        </w:rPr>
        <w:t>⚠️ Exam Trap: Restraining a confused patient before trying alternatives.</w:t>
      </w:r>
    </w:p>
    <w:p>
      <w:pPr>
        <w:spacing w:after="0" w:before="0"/>
      </w:pPr>
      <w:r>
        <w:rPr>
          <w:rFonts w:ascii="Noto Sans" w:hAnsi="Noto Sans" w:cs="Noto Sans" w:eastAsia="Noto Sans"/>
          <w:b w:val="0"/>
          <w:sz w:val="21"/>
          <w:szCs w:val="21"/>
        </w:rPr>
        <w:t>⚡ 5-Second Recall: RESTRAINT IS THE LAST RESORT, NOT THE FIRST</w:t>
      </w:r>
    </w:p>
    <w:p>
      <w:pPr>
        <w:spacing w:after="0" w:before="0"/>
      </w:pPr>
      <w:r>
        <w:rPr>
          <w:rFonts w:ascii="Noto Sans" w:hAnsi="Noto Sans" w:cs="Noto Sans" w:eastAsia="Noto Sans"/>
          <w:b w:val="0"/>
          <w:sz w:val="21"/>
          <w:szCs w:val="21"/>
        </w:rPr>
        <w:t>💎 PNC Exam Pearl: If restraint is unavoidable, obtain an order, use the correct size, release and document every 15 to 30 minutes and monitor circulation.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measure is most important to prevent falls in an elderly hospitalised patient?</w:t>
      </w:r>
    </w:p>
    <w:p>
      <w:pPr>
        <w:spacing w:after="0" w:before="0"/>
      </w:pPr>
      <w:r>
        <w:rPr>
          <w:rFonts w:ascii="Noto Sans" w:hAnsi="Noto Sans" w:cs="Noto Sans" w:eastAsia="Noto Sans"/>
          <w:b w:val="0"/>
          <w:sz w:val="21"/>
          <w:szCs w:val="21"/>
        </w:rPr>
        <w:t>अस्पताल में भर्ती वृद्ध रोगी में गिरने से बचाव के लिए सर्वाधिक महत्वपूर्ण उपाय कौन-सा है?</w:t>
      </w:r>
    </w:p>
    <w:p>
      <w:pPr>
        <w:spacing w:after="0" w:before="0"/>
      </w:pPr>
      <w:r>
        <w:rPr>
          <w:rFonts w:ascii="Noto Sans" w:hAnsi="Noto Sans" w:cs="Noto Sans" w:eastAsia="Noto Sans"/>
          <w:b w:val="0"/>
          <w:sz w:val="21"/>
          <w:szCs w:val="21"/>
        </w:rPr>
        <w:t>A. Give a sedative at night so that he sleeps / रात में सोने के लिए शामक दवा देना</w:t>
      </w:r>
    </w:p>
    <w:p>
      <w:pPr>
        <w:spacing w:after="0" w:before="0"/>
      </w:pPr>
      <w:r>
        <w:rPr>
          <w:rFonts w:ascii="Noto Sans" w:hAnsi="Noto Sans" w:cs="Noto Sans" w:eastAsia="Noto Sans"/>
          <w:b w:val="0"/>
          <w:sz w:val="21"/>
          <w:szCs w:val="21"/>
        </w:rPr>
        <w:t>B. Apply restraints whenever he tries to get up / उठने का प्रयास करते ही बंधन लगाना</w:t>
      </w:r>
    </w:p>
    <w:p>
      <w:pPr>
        <w:spacing w:after="0" w:before="0"/>
      </w:pPr>
      <w:r>
        <w:rPr>
          <w:rFonts w:ascii="Noto Sans" w:hAnsi="Noto Sans" w:cs="Noto Sans" w:eastAsia="Noto Sans"/>
          <w:b w:val="0"/>
          <w:sz w:val="21"/>
          <w:szCs w:val="21"/>
        </w:rPr>
        <w:t>C. Keep the side rails raised at all times without assessment / आकलन किए बिना सदैव साइड रेल ऊपर रखना</w:t>
      </w:r>
    </w:p>
    <w:p>
      <w:pPr>
        <w:spacing w:after="0" w:before="0"/>
      </w:pPr>
      <w:r>
        <w:rPr>
          <w:rFonts w:ascii="Noto Sans" w:hAnsi="Noto Sans" w:cs="Noto Sans" w:eastAsia="Noto Sans"/>
          <w:b w:val="0"/>
          <w:sz w:val="21"/>
          <w:szCs w:val="21"/>
        </w:rPr>
        <w:t>D. Keep the bed low and locked with the call bell and personal items within reach, provide non skid footwear and adequate lighting and assist with ambulation / बिस्तर नीचा तथा पहिये लॉक रखना, कॉल बेल और व्यक्तिगत वस्तुएँ पहुँच में रखना, फिसलनरहित जूते तथा पर्याप्त प्रकाश देना और चलने में सहायता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bed low and locked with the call bell and personal items within reach, provide non skid footwear and adequate lighting and assist with ambulation</w:t>
      </w:r>
    </w:p>
    <w:p>
      <w:pPr>
        <w:spacing w:after="0" w:before="0"/>
      </w:pPr>
      <w:r>
        <w:rPr>
          <w:rFonts w:ascii="Noto Sans" w:hAnsi="Noto Sans" w:cs="Noto Sans" w:eastAsia="Noto Sans"/>
          <w:b w:val="0"/>
          <w:sz w:val="21"/>
          <w:szCs w:val="21"/>
        </w:rPr>
        <w:t>🧠 Clinical Rationale: A low locked bed with the call bell and belongings within reach, safe footwear, good lighting and assisted ambulation address the commonest causes of falls, while sedation and routine restraints increase risk.</w:t>
      </w:r>
    </w:p>
    <w:p>
      <w:pPr>
        <w:spacing w:after="0" w:before="0"/>
      </w:pPr>
      <w:r>
        <w:rPr>
          <w:rFonts w:ascii="Noto Sans" w:hAnsi="Noto Sans" w:cs="Noto Sans" w:eastAsia="Noto Sans"/>
          <w:b w:val="0"/>
          <w:sz w:val="21"/>
          <w:szCs w:val="21"/>
        </w:rPr>
        <w:t>🔍 Key Clues: Fall prevention in the elderly</w:t>
      </w:r>
    </w:p>
    <w:p>
      <w:pPr>
        <w:spacing w:after="0" w:before="0"/>
      </w:pPr>
      <w:r>
        <w:rPr>
          <w:rFonts w:ascii="Noto Sans" w:hAnsi="Noto Sans" w:cs="Noto Sans" w:eastAsia="Noto Sans"/>
          <w:b w:val="0"/>
          <w:sz w:val="21"/>
          <w:szCs w:val="21"/>
        </w:rPr>
        <w:t>🚨 Priority Principle: Low locked bed, call bell and items in reach, non skid footwear, lighting and assistance.</w:t>
      </w:r>
    </w:p>
    <w:p>
      <w:pPr>
        <w:spacing w:after="0" w:before="0"/>
      </w:pPr>
      <w:r>
        <w:rPr>
          <w:rFonts w:ascii="Noto Sans" w:hAnsi="Noto Sans" w:cs="Noto Sans" w:eastAsia="Noto Sans"/>
          <w:b w:val="0"/>
          <w:sz w:val="21"/>
          <w:szCs w:val="21"/>
        </w:rPr>
        <w:t>❌ Why Not Others: Sedation and routine restraint cause drowsiness, weakness and more injuries.</w:t>
      </w:r>
    </w:p>
    <w:p>
      <w:pPr>
        <w:spacing w:after="0" w:before="0"/>
      </w:pPr>
      <w:r>
        <w:rPr>
          <w:rFonts w:ascii="Noto Sans" w:hAnsi="Noto Sans" w:cs="Noto Sans" w:eastAsia="Noto Sans"/>
          <w:b w:val="0"/>
          <w:sz w:val="21"/>
          <w:szCs w:val="21"/>
        </w:rPr>
        <w:t>⚠️ Exam Trap: Sedating an elderly patient to prevent falls.</w:t>
      </w:r>
    </w:p>
    <w:p>
      <w:pPr>
        <w:spacing w:after="0" w:before="0"/>
      </w:pPr>
      <w:r>
        <w:rPr>
          <w:rFonts w:ascii="Noto Sans" w:hAnsi="Noto Sans" w:cs="Noto Sans" w:eastAsia="Noto Sans"/>
          <w:b w:val="0"/>
          <w:sz w:val="21"/>
          <w:szCs w:val="21"/>
        </w:rPr>
        <w:t>⚡ 5-Second Recall: FALL PREVENTION: LOW BED, SAFE FOOTWEAR, LIGHTING, ASSISTANCE</w:t>
      </w:r>
    </w:p>
    <w:p>
      <w:pPr>
        <w:spacing w:after="0" w:before="0"/>
      </w:pPr>
      <w:r>
        <w:rPr>
          <w:rFonts w:ascii="Noto Sans" w:hAnsi="Noto Sans" w:cs="Noto Sans" w:eastAsia="Noto Sans"/>
          <w:b w:val="0"/>
          <w:sz w:val="21"/>
          <w:szCs w:val="21"/>
        </w:rPr>
        <w:t>💎 PNC Exam Pearl: Assess the fall risk each shift, use a bed exit alarm when indicated and answer calls promptly.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Which theorist described nursing as an interpersonal therapeutic process between the nurse and the patient?</w:t>
      </w:r>
    </w:p>
    <w:p>
      <w:pPr>
        <w:spacing w:after="0" w:before="0"/>
      </w:pPr>
      <w:r>
        <w:rPr>
          <w:rFonts w:ascii="Noto Sans" w:hAnsi="Noto Sans" w:cs="Noto Sans" w:eastAsia="Noto Sans"/>
          <w:b w:val="0"/>
          <w:sz w:val="21"/>
          <w:szCs w:val="21"/>
        </w:rPr>
        <w:t>किस सिद्धांतकार ने नर्सिंग को नर्स तथा रोगी के बीच एक अंतर्वैयक्तिक चिकित्सीय प्रक्रिया के रूप में वर्णित किया?</w:t>
      </w:r>
    </w:p>
    <w:p>
      <w:pPr>
        <w:spacing w:after="0" w:before="0"/>
      </w:pPr>
      <w:r>
        <w:rPr>
          <w:rFonts w:ascii="Noto Sans" w:hAnsi="Noto Sans" w:cs="Noto Sans" w:eastAsia="Noto Sans"/>
          <w:b w:val="0"/>
          <w:sz w:val="21"/>
          <w:szCs w:val="21"/>
        </w:rPr>
        <w:t>A. Virginia Henderson / वर्जीनिया हेंडरसन</w:t>
      </w:r>
    </w:p>
    <w:p>
      <w:pPr>
        <w:spacing w:after="0" w:before="0"/>
      </w:pPr>
      <w:r>
        <w:rPr>
          <w:rFonts w:ascii="Noto Sans" w:hAnsi="Noto Sans" w:cs="Noto Sans" w:eastAsia="Noto Sans"/>
          <w:b w:val="0"/>
          <w:sz w:val="21"/>
          <w:szCs w:val="21"/>
        </w:rPr>
        <w:t>B. Dorothea Orem / डोरोथिया ओरेम</w:t>
      </w:r>
    </w:p>
    <w:p>
      <w:pPr>
        <w:spacing w:after="0" w:before="0"/>
      </w:pPr>
      <w:r>
        <w:rPr>
          <w:rFonts w:ascii="Noto Sans" w:hAnsi="Noto Sans" w:cs="Noto Sans" w:eastAsia="Noto Sans"/>
          <w:b w:val="0"/>
          <w:sz w:val="21"/>
          <w:szCs w:val="21"/>
        </w:rPr>
        <w:t>C. Florence Nightingale / फ्लोरेंस नाइटिंगेल</w:t>
      </w:r>
    </w:p>
    <w:p>
      <w:pPr>
        <w:spacing w:after="0" w:before="0"/>
      </w:pPr>
      <w:r>
        <w:rPr>
          <w:rFonts w:ascii="Noto Sans" w:hAnsi="Noto Sans" w:cs="Noto Sans" w:eastAsia="Noto Sans"/>
          <w:b w:val="0"/>
          <w:sz w:val="21"/>
          <w:szCs w:val="21"/>
        </w:rPr>
        <w:t>D. Hildegard Peplau / हिल्डेगार्ड पेप्लाउ</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Hildegard Peplau</w:t>
      </w:r>
    </w:p>
    <w:p>
      <w:pPr>
        <w:spacing w:after="0" w:before="0"/>
      </w:pPr>
      <w:r>
        <w:rPr>
          <w:rFonts w:ascii="Noto Sans" w:hAnsi="Noto Sans" w:cs="Noto Sans" w:eastAsia="Noto Sans"/>
          <w:b w:val="0"/>
          <w:sz w:val="21"/>
          <w:szCs w:val="21"/>
        </w:rPr>
        <w:t>🧠 Clinical Rationale: Peplau's interpersonal relations theory describes nursing as a therapeutic interpersonal process that develops through orientation, working and termination phases, with the nurse and patient influencing each other.</w:t>
      </w:r>
    </w:p>
    <w:p>
      <w:pPr>
        <w:spacing w:after="0" w:before="0"/>
      </w:pPr>
      <w:r>
        <w:rPr>
          <w:rFonts w:ascii="Noto Sans" w:hAnsi="Noto Sans" w:cs="Noto Sans" w:eastAsia="Noto Sans"/>
          <w:b w:val="0"/>
          <w:sz w:val="21"/>
          <w:szCs w:val="21"/>
        </w:rPr>
        <w:t>🔍 Key Clues: Interpersonal relations theory in nursing</w:t>
      </w:r>
    </w:p>
    <w:p>
      <w:pPr>
        <w:spacing w:after="0" w:before="0"/>
      </w:pPr>
      <w:r>
        <w:rPr>
          <w:rFonts w:ascii="Noto Sans" w:hAnsi="Noto Sans" w:cs="Noto Sans" w:eastAsia="Noto Sans"/>
          <w:b w:val="0"/>
          <w:sz w:val="21"/>
          <w:szCs w:val="21"/>
        </w:rPr>
        <w:t>🚨 Priority Principle: Peplau described nursing as an interpersonal therapeutic process.</w:t>
      </w:r>
    </w:p>
    <w:p>
      <w:pPr>
        <w:spacing w:after="0" w:before="0"/>
      </w:pPr>
      <w:r>
        <w:rPr>
          <w:rFonts w:ascii="Noto Sans" w:hAnsi="Noto Sans" w:cs="Noto Sans" w:eastAsia="Noto Sans"/>
          <w:b w:val="0"/>
          <w:sz w:val="21"/>
          <w:szCs w:val="21"/>
        </w:rPr>
        <w:t>❌ Why Not Others: Nightingale focused on the environment, Henderson on basic care needs and Orem on self care deficits.</w:t>
      </w:r>
    </w:p>
    <w:p>
      <w:pPr>
        <w:spacing w:after="0" w:before="0"/>
      </w:pPr>
      <w:r>
        <w:rPr>
          <w:rFonts w:ascii="Noto Sans" w:hAnsi="Noto Sans" w:cs="Noto Sans" w:eastAsia="Noto Sans"/>
          <w:b w:val="0"/>
          <w:sz w:val="21"/>
          <w:szCs w:val="21"/>
        </w:rPr>
        <w:t>⚠️ Exam Trap: Crediting the interpersonal theory to Henderson.</w:t>
      </w:r>
    </w:p>
    <w:p>
      <w:pPr>
        <w:spacing w:after="0" w:before="0"/>
      </w:pPr>
      <w:r>
        <w:rPr>
          <w:rFonts w:ascii="Noto Sans" w:hAnsi="Noto Sans" w:cs="Noto Sans" w:eastAsia="Noto Sans"/>
          <w:b w:val="0"/>
          <w:sz w:val="21"/>
          <w:szCs w:val="21"/>
        </w:rPr>
        <w:t>⚡ 5-Second Recall: PEPLAU = INTERPERSONAL THERAPEUTIC RELATIONSHIP</w:t>
      </w:r>
    </w:p>
    <w:p>
      <w:pPr>
        <w:spacing w:after="0" w:before="0"/>
      </w:pPr>
      <w:r>
        <w:rPr>
          <w:rFonts w:ascii="Noto Sans" w:hAnsi="Noto Sans" w:cs="Noto Sans" w:eastAsia="Noto Sans"/>
          <w:b w:val="0"/>
          <w:sz w:val="21"/>
          <w:szCs w:val="21"/>
        </w:rPr>
        <w:t>💎 PNC Exam Pearl: Use the relationship phases to plan interaction, teach and terminate care appropriately.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framework contains fourteen basic care needs such as breathing, eating, elimination and communication?</w:t>
      </w:r>
    </w:p>
    <w:p>
      <w:pPr>
        <w:spacing w:after="0" w:before="0"/>
      </w:pPr>
      <w:r>
        <w:rPr>
          <w:rFonts w:ascii="Noto Sans" w:hAnsi="Noto Sans" w:cs="Noto Sans" w:eastAsia="Noto Sans"/>
          <w:b w:val="0"/>
          <w:sz w:val="21"/>
          <w:szCs w:val="21"/>
        </w:rPr>
        <w:t>श्वसन, भोजन, मल-मूत्र त्याग तथा संचार जैसी चौदह मूलभूत देखभाल आवश्यकताओं वाला ढाँचा कौन-सा है?</w:t>
      </w:r>
    </w:p>
    <w:p>
      <w:pPr>
        <w:spacing w:after="0" w:before="0"/>
      </w:pPr>
      <w:r>
        <w:rPr>
          <w:rFonts w:ascii="Noto Sans" w:hAnsi="Noto Sans" w:cs="Noto Sans" w:eastAsia="Noto Sans"/>
          <w:b w:val="0"/>
          <w:sz w:val="21"/>
          <w:szCs w:val="21"/>
        </w:rPr>
        <w:t>A. Roy's adaptation model / रॉय का अनुकूलन मॉडल</w:t>
      </w:r>
    </w:p>
    <w:p>
      <w:pPr>
        <w:spacing w:after="0" w:before="0"/>
      </w:pPr>
      <w:r>
        <w:rPr>
          <w:rFonts w:ascii="Noto Sans" w:hAnsi="Noto Sans" w:cs="Noto Sans" w:eastAsia="Noto Sans"/>
          <w:b w:val="0"/>
          <w:sz w:val="21"/>
          <w:szCs w:val="21"/>
        </w:rPr>
        <w:t>B. Virginia Henderson's fourteen basic needs / वर्जीनिया हेंडरसन की चौदह मूलभूत आवश्यकताएँ</w:t>
      </w:r>
    </w:p>
    <w:p>
      <w:pPr>
        <w:spacing w:after="0" w:before="0"/>
      </w:pPr>
      <w:r>
        <w:rPr>
          <w:rFonts w:ascii="Noto Sans" w:hAnsi="Noto Sans" w:cs="Noto Sans" w:eastAsia="Noto Sans"/>
          <w:b w:val="0"/>
          <w:sz w:val="21"/>
          <w:szCs w:val="21"/>
        </w:rPr>
        <w:t>C. Neuman's systems model / न्यूमैन का सिस्टम मॉडल</w:t>
      </w:r>
    </w:p>
    <w:p>
      <w:pPr>
        <w:spacing w:after="0" w:before="0"/>
      </w:pPr>
      <w:r>
        <w:rPr>
          <w:rFonts w:ascii="Noto Sans" w:hAnsi="Noto Sans" w:cs="Noto Sans" w:eastAsia="Noto Sans"/>
          <w:b w:val="0"/>
          <w:sz w:val="21"/>
          <w:szCs w:val="21"/>
        </w:rPr>
        <w:t>D. Watson's theory of human caring / वॉटसन का मानव देखभाल सिद्धांत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Virginia Henderson's fourteen basic needs</w:t>
      </w:r>
    </w:p>
    <w:p>
      <w:pPr>
        <w:spacing w:after="0" w:before="0"/>
      </w:pPr>
      <w:r>
        <w:rPr>
          <w:rFonts w:ascii="Noto Sans" w:hAnsi="Noto Sans" w:cs="Noto Sans" w:eastAsia="Noto Sans"/>
          <w:b w:val="0"/>
          <w:sz w:val="21"/>
          <w:szCs w:val="21"/>
        </w:rPr>
        <w:t>🧠 Clinical Rationale: Henderson listed fourteen components of basic nursing care based on human needs and emphasised helping the patient regain independence as quickly as possible.</w:t>
      </w:r>
    </w:p>
    <w:p>
      <w:pPr>
        <w:spacing w:after="0" w:before="0"/>
      </w:pPr>
      <w:r>
        <w:rPr>
          <w:rFonts w:ascii="Noto Sans" w:hAnsi="Noto Sans" w:cs="Noto Sans" w:eastAsia="Noto Sans"/>
          <w:b w:val="0"/>
          <w:sz w:val="21"/>
          <w:szCs w:val="21"/>
        </w:rPr>
        <w:t>🔍 Key Clues: Fourteen basic needs framework</w:t>
      </w:r>
    </w:p>
    <w:p>
      <w:pPr>
        <w:spacing w:after="0" w:before="0"/>
      </w:pPr>
      <w:r>
        <w:rPr>
          <w:rFonts w:ascii="Noto Sans" w:hAnsi="Noto Sans" w:cs="Noto Sans" w:eastAsia="Noto Sans"/>
          <w:b w:val="0"/>
          <w:sz w:val="21"/>
          <w:szCs w:val="21"/>
        </w:rPr>
        <w:t>🚨 Priority Principle: Henderson's framework lists fourteen basic care needs.</w:t>
      </w:r>
    </w:p>
    <w:p>
      <w:pPr>
        <w:spacing w:after="0" w:before="0"/>
      </w:pPr>
      <w:r>
        <w:rPr>
          <w:rFonts w:ascii="Noto Sans" w:hAnsi="Noto Sans" w:cs="Noto Sans" w:eastAsia="Noto Sans"/>
          <w:b w:val="0"/>
          <w:sz w:val="21"/>
          <w:szCs w:val="21"/>
        </w:rPr>
        <w:t>❌ Why Not Others: Roy, Neuman and Watson describe adaptation, systems and caring respectively.</w:t>
      </w:r>
    </w:p>
    <w:p>
      <w:pPr>
        <w:spacing w:after="0" w:before="0"/>
      </w:pPr>
      <w:r>
        <w:rPr>
          <w:rFonts w:ascii="Noto Sans" w:hAnsi="Noto Sans" w:cs="Noto Sans" w:eastAsia="Noto Sans"/>
          <w:b w:val="0"/>
          <w:sz w:val="21"/>
          <w:szCs w:val="21"/>
        </w:rPr>
        <w:t>⚠️ Exam Trap: Attributing the fourteen needs to Orem.</w:t>
      </w:r>
    </w:p>
    <w:p>
      <w:pPr>
        <w:spacing w:after="0" w:before="0"/>
      </w:pPr>
      <w:r>
        <w:rPr>
          <w:rFonts w:ascii="Noto Sans" w:hAnsi="Noto Sans" w:cs="Noto Sans" w:eastAsia="Noto Sans"/>
          <w:b w:val="0"/>
          <w:sz w:val="21"/>
          <w:szCs w:val="21"/>
        </w:rPr>
        <w:t>⚡ 5-Second Recall: HENDERSON = 14 BASIC CARE NEEDS</w:t>
      </w:r>
    </w:p>
    <w:p>
      <w:pPr>
        <w:spacing w:after="0" w:before="0"/>
      </w:pPr>
      <w:r>
        <w:rPr>
          <w:rFonts w:ascii="Noto Sans" w:hAnsi="Noto Sans" w:cs="Noto Sans" w:eastAsia="Noto Sans"/>
          <w:b w:val="0"/>
          <w:sz w:val="21"/>
          <w:szCs w:val="21"/>
        </w:rPr>
        <w:t>💎 PNC Exam Pearl: Use the list as a checklist to assess self care ability and plan assisted care for each need.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Using Maslow's hierarchy, which patient need should the nurse meet first?</w:t>
      </w:r>
    </w:p>
    <w:p>
      <w:pPr>
        <w:spacing w:after="0" w:before="0"/>
      </w:pPr>
      <w:r>
        <w:rPr>
          <w:rFonts w:ascii="Noto Sans" w:hAnsi="Noto Sans" w:cs="Noto Sans" w:eastAsia="Noto Sans"/>
          <w:b w:val="0"/>
          <w:sz w:val="21"/>
          <w:szCs w:val="21"/>
        </w:rPr>
        <w:t>मास्लो की श्रेणीक्रम के अनुसार नर्स को पहले कौन-सी आवश्यकता पूरी करनी चाहिए?</w:t>
      </w:r>
    </w:p>
    <w:p>
      <w:pPr>
        <w:spacing w:after="0" w:before="0"/>
      </w:pPr>
      <w:r>
        <w:rPr>
          <w:rFonts w:ascii="Noto Sans" w:hAnsi="Noto Sans" w:cs="Noto Sans" w:eastAsia="Noto Sans"/>
          <w:b w:val="0"/>
          <w:sz w:val="21"/>
          <w:szCs w:val="21"/>
        </w:rPr>
        <w:t>A. Teaching about a healthy diet before discharge / छुट्टी से पहले स्वस्थ आहार के बारे में सिखाना</w:t>
      </w:r>
    </w:p>
    <w:p>
      <w:pPr>
        <w:spacing w:after="0" w:before="0"/>
      </w:pPr>
      <w:r>
        <w:rPr>
          <w:rFonts w:ascii="Noto Sans" w:hAnsi="Noto Sans" w:cs="Noto Sans" w:eastAsia="Noto Sans"/>
          <w:b w:val="0"/>
          <w:sz w:val="21"/>
          <w:szCs w:val="21"/>
        </w:rPr>
        <w:t>B. Helping the patient feel valued by colleagues / सहकर्मियों द्वारा मूल्यवान महसूस कराना</w:t>
      </w:r>
    </w:p>
    <w:p>
      <w:pPr>
        <w:spacing w:after="0" w:before="0"/>
      </w:pPr>
      <w:r>
        <w:rPr>
          <w:rFonts w:ascii="Noto Sans" w:hAnsi="Noto Sans" w:cs="Noto Sans" w:eastAsia="Noto Sans"/>
          <w:b w:val="0"/>
          <w:sz w:val="21"/>
          <w:szCs w:val="21"/>
        </w:rPr>
        <w:t>C. Relieving severe breathlessness and pain / तीव्र साँस फूलना तथा दर्द से राहत दिलाना</w:t>
      </w:r>
    </w:p>
    <w:p>
      <w:pPr>
        <w:spacing w:after="0" w:before="0"/>
      </w:pPr>
      <w:r>
        <w:rPr>
          <w:rFonts w:ascii="Noto Sans" w:hAnsi="Noto Sans" w:cs="Noto Sans" w:eastAsia="Noto Sans"/>
          <w:b w:val="0"/>
          <w:sz w:val="21"/>
          <w:szCs w:val="21"/>
        </w:rPr>
        <w:t>D. Arranging a family meeting for emotional support / भावनात्मक सहयोग के लिए परिवार की बैठक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Relieving severe breathlessness and pain</w:t>
      </w:r>
    </w:p>
    <w:p>
      <w:pPr>
        <w:spacing w:after="0" w:before="0"/>
      </w:pPr>
      <w:r>
        <w:rPr>
          <w:rFonts w:ascii="Noto Sans" w:hAnsi="Noto Sans" w:cs="Noto Sans" w:eastAsia="Noto Sans"/>
          <w:b w:val="0"/>
          <w:sz w:val="21"/>
          <w:szCs w:val="21"/>
        </w:rPr>
        <w:t>🧠 Clinical Rationale: Physiological needs such as oxygen and relief of pain form the base of Maslow's hierarchy and are met before safety, love, esteem and self actualisation needs.</w:t>
      </w:r>
    </w:p>
    <w:p>
      <w:pPr>
        <w:spacing w:after="0" w:before="0"/>
      </w:pPr>
      <w:r>
        <w:rPr>
          <w:rFonts w:ascii="Noto Sans" w:hAnsi="Noto Sans" w:cs="Noto Sans" w:eastAsia="Noto Sans"/>
          <w:b w:val="0"/>
          <w:sz w:val="21"/>
          <w:szCs w:val="21"/>
        </w:rPr>
        <w:t>🔍 Key Clues: Priority setting with Maslow's hierarchy</w:t>
      </w:r>
    </w:p>
    <w:p>
      <w:pPr>
        <w:spacing w:after="0" w:before="0"/>
      </w:pPr>
      <w:r>
        <w:rPr>
          <w:rFonts w:ascii="Noto Sans" w:hAnsi="Noto Sans" w:cs="Noto Sans" w:eastAsia="Noto Sans"/>
          <w:b w:val="0"/>
          <w:sz w:val="21"/>
          <w:szCs w:val="21"/>
        </w:rPr>
        <w:t>🚨 Priority Principle: Physiological needs come first, so relieve breathlessness and pain.</w:t>
      </w:r>
    </w:p>
    <w:p>
      <w:pPr>
        <w:spacing w:after="0" w:before="0"/>
      </w:pPr>
      <w:r>
        <w:rPr>
          <w:rFonts w:ascii="Noto Sans" w:hAnsi="Noto Sans" w:cs="Noto Sans" w:eastAsia="Noto Sans"/>
          <w:b w:val="0"/>
          <w:sz w:val="21"/>
          <w:szCs w:val="21"/>
        </w:rPr>
        <w:t>❌ Why Not Others: Esteem, emotional support and teaching come at higher levels once physiological needs are met.</w:t>
      </w:r>
    </w:p>
    <w:p>
      <w:pPr>
        <w:spacing w:after="0" w:before="0"/>
      </w:pPr>
      <w:r>
        <w:rPr>
          <w:rFonts w:ascii="Noto Sans" w:hAnsi="Noto Sans" w:cs="Noto Sans" w:eastAsia="Noto Sans"/>
          <w:b w:val="0"/>
          <w:sz w:val="21"/>
          <w:szCs w:val="21"/>
        </w:rPr>
        <w:t>⚠️ Exam Trap: Teaching a breathless patient before relieving the breathlessness.</w:t>
      </w:r>
    </w:p>
    <w:p>
      <w:pPr>
        <w:spacing w:after="0" w:before="0"/>
      </w:pPr>
      <w:r>
        <w:rPr>
          <w:rFonts w:ascii="Noto Sans" w:hAnsi="Noto Sans" w:cs="Noto Sans" w:eastAsia="Noto Sans"/>
          <w:b w:val="0"/>
          <w:sz w:val="21"/>
          <w:szCs w:val="21"/>
        </w:rPr>
        <w:t>⚡ 5-Second Recall: MASLOW: PHYSIOLOGICAL NEEDS FIRST</w:t>
      </w:r>
    </w:p>
    <w:p>
      <w:pPr>
        <w:spacing w:after="0" w:before="0"/>
      </w:pPr>
      <w:r>
        <w:rPr>
          <w:rFonts w:ascii="Noto Sans" w:hAnsi="Noto Sans" w:cs="Noto Sans" w:eastAsia="Noto Sans"/>
          <w:b w:val="0"/>
          <w:sz w:val="21"/>
          <w:szCs w:val="21"/>
        </w:rPr>
        <w:t>💎 PNC Exam Pearl: Use the hierarchy along with the ABC approach to answer priority questions consistently.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What is the main purpose of a nursing procedure protocol in a hospital?</w:t>
      </w:r>
    </w:p>
    <w:p>
      <w:pPr>
        <w:spacing w:after="0" w:before="0"/>
      </w:pPr>
      <w:r>
        <w:rPr>
          <w:rFonts w:ascii="Noto Sans" w:hAnsi="Noto Sans" w:cs="Noto Sans" w:eastAsia="Noto Sans"/>
          <w:b w:val="0"/>
          <w:sz w:val="21"/>
          <w:szCs w:val="21"/>
        </w:rPr>
        <w:t>अस्पताल में नर्सिंग प्रक्रिया प्रोटोकॉल का मुख्य उद्देश्य क्या है?</w:t>
      </w:r>
    </w:p>
    <w:p>
      <w:pPr>
        <w:spacing w:after="0" w:before="0"/>
      </w:pPr>
      <w:r>
        <w:rPr>
          <w:rFonts w:ascii="Noto Sans" w:hAnsi="Noto Sans" w:cs="Noto Sans" w:eastAsia="Noto Sans"/>
          <w:b w:val="0"/>
          <w:sz w:val="21"/>
          <w:szCs w:val="21"/>
        </w:rPr>
        <w:t>A. To ensure consistent, safe and evidence based practice by all nurses for the same procedure / एक ही प्रक्रिया के लिए सभी नर्सों द्वारा सुसंगत, सुरक्षित तथा साक्ष्य आधारित अभ्यास सुनिश्चित करना</w:t>
      </w:r>
    </w:p>
    <w:p>
      <w:pPr>
        <w:spacing w:after="0" w:before="0"/>
      </w:pPr>
      <w:r>
        <w:rPr>
          <w:rFonts w:ascii="Noto Sans" w:hAnsi="Noto Sans" w:cs="Noto Sans" w:eastAsia="Noto Sans"/>
          <w:b w:val="0"/>
          <w:sz w:val="21"/>
          <w:szCs w:val="21"/>
        </w:rPr>
        <w:t>B. To replace the clinical judgement of the nurse / नर्स के नैदानिक निर्णय का स्थान लेना</w:t>
      </w:r>
    </w:p>
    <w:p>
      <w:pPr>
        <w:spacing w:after="0" w:before="0"/>
      </w:pPr>
      <w:r>
        <w:rPr>
          <w:rFonts w:ascii="Noto Sans" w:hAnsi="Noto Sans" w:cs="Noto Sans" w:eastAsia="Noto Sans"/>
          <w:b w:val="0"/>
          <w:sz w:val="21"/>
          <w:szCs w:val="21"/>
        </w:rPr>
        <w:t>C. To record the number of procedures performed / की गई प्रक्रियाओं की संख्या दर्ज करना</w:t>
      </w:r>
    </w:p>
    <w:p>
      <w:pPr>
        <w:spacing w:after="0" w:before="0"/>
      </w:pPr>
      <w:r>
        <w:rPr>
          <w:rFonts w:ascii="Noto Sans" w:hAnsi="Noto Sans" w:cs="Noto Sans" w:eastAsia="Noto Sans"/>
          <w:b w:val="0"/>
          <w:sz w:val="21"/>
          <w:szCs w:val="21"/>
        </w:rPr>
        <w:t>D. To increase the workload of nurses / नर्सों का कार्यभार बढ़ाना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To ensure consistent, safe and evidence based practice by all nurses for the same procedure</w:t>
      </w:r>
    </w:p>
    <w:p>
      <w:pPr>
        <w:spacing w:after="0" w:before="0"/>
      </w:pPr>
      <w:r>
        <w:rPr>
          <w:rFonts w:ascii="Noto Sans" w:hAnsi="Noto Sans" w:cs="Noto Sans" w:eastAsia="Noto Sans"/>
          <w:b w:val="0"/>
          <w:sz w:val="21"/>
          <w:szCs w:val="21"/>
        </w:rPr>
        <w:t>🧠 Clinical Rationale: A protocol standardises the steps and precautions of a procedure so that every patient receives the same safe quality of care, while the nurse still exercises clinical judgement for the individual patient.</w:t>
      </w:r>
    </w:p>
    <w:p>
      <w:pPr>
        <w:spacing w:after="0" w:before="0"/>
      </w:pPr>
      <w:r>
        <w:rPr>
          <w:rFonts w:ascii="Noto Sans" w:hAnsi="Noto Sans" w:cs="Noto Sans" w:eastAsia="Noto Sans"/>
          <w:b w:val="0"/>
          <w:sz w:val="21"/>
          <w:szCs w:val="21"/>
        </w:rPr>
        <w:t>🔍 Key Clues: Purpose of nursing protocols and standards</w:t>
      </w:r>
    </w:p>
    <w:p>
      <w:pPr>
        <w:spacing w:after="0" w:before="0"/>
      </w:pPr>
      <w:r>
        <w:rPr>
          <w:rFonts w:ascii="Noto Sans" w:hAnsi="Noto Sans" w:cs="Noto Sans" w:eastAsia="Noto Sans"/>
          <w:b w:val="0"/>
          <w:sz w:val="21"/>
          <w:szCs w:val="21"/>
        </w:rPr>
        <w:t>🚨 Priority Principle: Consistent safe evidence based practice for every patient.</w:t>
      </w:r>
    </w:p>
    <w:p>
      <w:pPr>
        <w:spacing w:after="0" w:before="0"/>
      </w:pPr>
      <w:r>
        <w:rPr>
          <w:rFonts w:ascii="Noto Sans" w:hAnsi="Noto Sans" w:cs="Noto Sans" w:eastAsia="Noto Sans"/>
          <w:b w:val="0"/>
          <w:sz w:val="21"/>
          <w:szCs w:val="21"/>
        </w:rPr>
        <w:t>❌ Why Not Others: Protocols do not increase workload, replace judgement or merely count procedures.</w:t>
      </w:r>
    </w:p>
    <w:p>
      <w:pPr>
        <w:spacing w:after="0" w:before="0"/>
      </w:pPr>
      <w:r>
        <w:rPr>
          <w:rFonts w:ascii="Noto Sans" w:hAnsi="Noto Sans" w:cs="Noto Sans" w:eastAsia="Noto Sans"/>
          <w:b w:val="0"/>
          <w:sz w:val="21"/>
          <w:szCs w:val="21"/>
        </w:rPr>
        <w:t>⚠️ Exam Trap: Following a protocol without any clinical judgement.</w:t>
      </w:r>
    </w:p>
    <w:p>
      <w:pPr>
        <w:spacing w:after="0" w:before="0"/>
      </w:pPr>
      <w:r>
        <w:rPr>
          <w:rFonts w:ascii="Noto Sans" w:hAnsi="Noto Sans" w:cs="Noto Sans" w:eastAsia="Noto Sans"/>
          <w:b w:val="0"/>
          <w:sz w:val="21"/>
          <w:szCs w:val="21"/>
        </w:rPr>
        <w:t>⚡ 5-Second Recall: PROTOCOLS STANDARDISE SAFE PRACTICE</w:t>
      </w:r>
    </w:p>
    <w:p>
      <w:pPr>
        <w:spacing w:after="0" w:before="0"/>
      </w:pPr>
      <w:r>
        <w:rPr>
          <w:rFonts w:ascii="Noto Sans" w:hAnsi="Noto Sans" w:cs="Noto Sans" w:eastAsia="Noto Sans"/>
          <w:b w:val="0"/>
          <w:sz w:val="21"/>
          <w:szCs w:val="21"/>
        </w:rPr>
        <w:t>💎 PNC Exam Pearl: Review protocols with evidence updates and audit compliance with feedback to staff.</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patient has a foreign body in the eye after grinding metal. Which action is correct?</w:t>
      </w:r>
    </w:p>
    <w:p>
      <w:pPr>
        <w:spacing w:after="0" w:before="0"/>
      </w:pPr>
      <w:r>
        <w:rPr>
          <w:rFonts w:ascii="Noto Sans" w:hAnsi="Noto Sans" w:cs="Noto Sans" w:eastAsia="Noto Sans"/>
          <w:b w:val="0"/>
          <w:sz w:val="21"/>
          <w:szCs w:val="21"/>
        </w:rPr>
        <w:t>धातु पीसते समय रोगी की आँख में बाहरी वस्तु चली जाती है। कौन-सी क्रिया सही है?</w:t>
      </w:r>
    </w:p>
    <w:p>
      <w:pPr>
        <w:spacing w:after="0" w:before="0"/>
      </w:pPr>
      <w:r>
        <w:rPr>
          <w:rFonts w:ascii="Noto Sans" w:hAnsi="Noto Sans" w:cs="Noto Sans" w:eastAsia="Noto Sans"/>
          <w:b w:val="0"/>
          <w:sz w:val="21"/>
          <w:szCs w:val="21"/>
        </w:rPr>
        <w:t>A. Remove the particle with a used needle / प्रयुक्त सुई से कण निकालना</w:t>
      </w:r>
    </w:p>
    <w:p>
      <w:pPr>
        <w:spacing w:after="0" w:before="0"/>
      </w:pPr>
      <w:r>
        <w:rPr>
          <w:rFonts w:ascii="Noto Sans" w:hAnsi="Noto Sans" w:cs="Noto Sans" w:eastAsia="Noto Sans"/>
          <w:b w:val="0"/>
          <w:sz w:val="21"/>
          <w:szCs w:val="21"/>
        </w:rPr>
        <w:t>B. Instil antibiotic drops and send him home / एंटीबायोटिक बूँदें डालकर घर भेज देना</w:t>
      </w:r>
    </w:p>
    <w:p>
      <w:pPr>
        <w:spacing w:after="0" w:before="0"/>
      </w:pPr>
      <w:r>
        <w:rPr>
          <w:rFonts w:ascii="Noto Sans" w:hAnsi="Noto Sans" w:cs="Noto Sans" w:eastAsia="Noto Sans"/>
          <w:b w:val="0"/>
          <w:sz w:val="21"/>
          <w:szCs w:val="21"/>
        </w:rPr>
        <w:t>C. Rub the eye to remove the particle / कण निकालने के लिए आँख मलना</w:t>
      </w:r>
    </w:p>
    <w:p>
      <w:pPr>
        <w:spacing w:after="0" w:before="0"/>
      </w:pPr>
      <w:r>
        <w:rPr>
          <w:rFonts w:ascii="Noto Sans" w:hAnsi="Noto Sans" w:cs="Noto Sans" w:eastAsia="Noto Sans"/>
          <w:b w:val="0"/>
          <w:sz w:val="21"/>
          <w:szCs w:val="21"/>
        </w:rPr>
        <w:t>D. Do not rub the eye, do not attempt to remove an embedded object, cover the eye lightly and refer to an ophthalmologist / आँख न मलना, धँसी हुई वस्तु निकालने का प्रयास न करना, आँख हल्के से ढककर नेत्र विशेषज्ञ को भेजना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Do not rub the eye, do not attempt to remove an embedded object, cover the eye lightly and refer to an ophthalmologist</w:t>
      </w:r>
    </w:p>
    <w:p>
      <w:pPr>
        <w:spacing w:after="0" w:before="0"/>
      </w:pPr>
      <w:r>
        <w:rPr>
          <w:rFonts w:ascii="Noto Sans" w:hAnsi="Noto Sans" w:cs="Noto Sans" w:eastAsia="Noto Sans"/>
          <w:b w:val="0"/>
          <w:sz w:val="21"/>
          <w:szCs w:val="21"/>
        </w:rPr>
        <w:t>🧠 Clinical Rationale: Rubbing or attempting removal may cause corneal abrasion or perforation, so the eye is protected with a light cover and the patient is referred for slit lamp examination and safe removal.</w:t>
      </w:r>
    </w:p>
    <w:p>
      <w:pPr>
        <w:spacing w:after="0" w:before="0"/>
      </w:pPr>
      <w:r>
        <w:rPr>
          <w:rFonts w:ascii="Noto Sans" w:hAnsi="Noto Sans" w:cs="Noto Sans" w:eastAsia="Noto Sans"/>
          <w:b w:val="0"/>
          <w:sz w:val="21"/>
          <w:szCs w:val="21"/>
        </w:rPr>
        <w:t>🔍 Key Clues: Foreign body in the eye</w:t>
      </w:r>
    </w:p>
    <w:p>
      <w:pPr>
        <w:spacing w:after="0" w:before="0"/>
      </w:pPr>
      <w:r>
        <w:rPr>
          <w:rFonts w:ascii="Noto Sans" w:hAnsi="Noto Sans" w:cs="Noto Sans" w:eastAsia="Noto Sans"/>
          <w:b w:val="0"/>
          <w:sz w:val="21"/>
          <w:szCs w:val="21"/>
        </w:rPr>
        <w:t>🚨 Priority Principle: Do not rub or remove embedded objects; cover and refer.</w:t>
      </w:r>
    </w:p>
    <w:p>
      <w:pPr>
        <w:spacing w:after="0" w:before="0"/>
      </w:pPr>
      <w:r>
        <w:rPr>
          <w:rFonts w:ascii="Noto Sans" w:hAnsi="Noto Sans" w:cs="Noto Sans" w:eastAsia="Noto Sans"/>
          <w:b w:val="0"/>
          <w:sz w:val="21"/>
          <w:szCs w:val="21"/>
        </w:rPr>
        <w:t>❌ Why Not Others: Rubbing, unsterile instruments and sending the patient home risk serious eye injury.</w:t>
      </w:r>
    </w:p>
    <w:p>
      <w:pPr>
        <w:spacing w:after="0" w:before="0"/>
      </w:pPr>
      <w:r>
        <w:rPr>
          <w:rFonts w:ascii="Noto Sans" w:hAnsi="Noto Sans" w:cs="Noto Sans" w:eastAsia="Noto Sans"/>
          <w:b w:val="0"/>
          <w:sz w:val="21"/>
          <w:szCs w:val="21"/>
        </w:rPr>
        <w:t>⚠️ Exam Trap: Attempting to remove a metallic foreign body with a needle.</w:t>
      </w:r>
    </w:p>
    <w:p>
      <w:pPr>
        <w:spacing w:after="0" w:before="0"/>
      </w:pPr>
      <w:r>
        <w:rPr>
          <w:rFonts w:ascii="Noto Sans" w:hAnsi="Noto Sans" w:cs="Noto Sans" w:eastAsia="Noto Sans"/>
          <w:b w:val="0"/>
          <w:sz w:val="21"/>
          <w:szCs w:val="21"/>
        </w:rPr>
        <w:t>⚡ 5-Second Recall: EYE FOREIGN BODY: DO NOT RUB, COVER AND REFER</w:t>
      </w:r>
    </w:p>
    <w:p>
      <w:pPr>
        <w:spacing w:after="0" w:before="0"/>
      </w:pPr>
      <w:r>
        <w:rPr>
          <w:rFonts w:ascii="Noto Sans" w:hAnsi="Noto Sans" w:cs="Noto Sans" w:eastAsia="Noto Sans"/>
          <w:b w:val="0"/>
          <w:sz w:val="21"/>
          <w:szCs w:val="21"/>
        </w:rPr>
        <w:t>💎 PNC Exam Pearl: Never patch an eye with a penetrating injury by pressure, and record visual acuity if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patient has a nose bleed after blowing his nose forcefully. Which first aid is correct?</w:t>
      </w:r>
    </w:p>
    <w:p>
      <w:pPr>
        <w:spacing w:after="0" w:before="0"/>
      </w:pPr>
      <w:r>
        <w:rPr>
          <w:rFonts w:ascii="Noto Sans" w:hAnsi="Noto Sans" w:cs="Noto Sans" w:eastAsia="Noto Sans"/>
          <w:b w:val="0"/>
          <w:sz w:val="21"/>
          <w:szCs w:val="21"/>
        </w:rPr>
        <w:t>रोगी को जोर से नाक साफ करने के बाद नाक से खून आने लगता है। सही प्राथमिक उपचार कौन-सा है?</w:t>
      </w:r>
    </w:p>
    <w:p>
      <w:pPr>
        <w:spacing w:after="0" w:before="0"/>
      </w:pPr>
      <w:r>
        <w:rPr>
          <w:rFonts w:ascii="Noto Sans" w:hAnsi="Noto Sans" w:cs="Noto Sans" w:eastAsia="Noto Sans"/>
          <w:b w:val="0"/>
          <w:sz w:val="21"/>
          <w:szCs w:val="21"/>
        </w:rPr>
        <w:t>A. Tilt the head back to stop the bleeding / रक्तस्राव रोकने के लिए सिर पीछे झुकाना</w:t>
      </w:r>
    </w:p>
    <w:p>
      <w:pPr>
        <w:spacing w:after="0" w:before="0"/>
      </w:pPr>
      <w:r>
        <w:rPr>
          <w:rFonts w:ascii="Noto Sans" w:hAnsi="Noto Sans" w:cs="Noto Sans" w:eastAsia="Noto Sans"/>
          <w:b w:val="0"/>
          <w:sz w:val="21"/>
          <w:szCs w:val="21"/>
        </w:rPr>
        <w:t>B. Sit upright, lean slightly forward, pinch the soft part of the nose for about 10 minutes and apply a cold pack / सीधा बैठना, थोड़ा आगे झुकना, नाक के मुलायम भाग को लगभग 10 मिनट दबाना तथा ठंडी पट्टी लगाना</w:t>
      </w:r>
    </w:p>
    <w:p>
      <w:pPr>
        <w:spacing w:after="0" w:before="0"/>
      </w:pPr>
      <w:r>
        <w:rPr>
          <w:rFonts w:ascii="Noto Sans" w:hAnsi="Noto Sans" w:cs="Noto Sans" w:eastAsia="Noto Sans"/>
          <w:b w:val="0"/>
          <w:sz w:val="21"/>
          <w:szCs w:val="21"/>
        </w:rPr>
        <w:t>C. Lie flat with the head down and pack the nose tightly / सिर नीचा करके सपाट लेटना तथा नाक कसकर भरना</w:t>
      </w:r>
    </w:p>
    <w:p>
      <w:pPr>
        <w:spacing w:after="0" w:before="0"/>
      </w:pPr>
      <w:r>
        <w:rPr>
          <w:rFonts w:ascii="Noto Sans" w:hAnsi="Noto Sans" w:cs="Noto Sans" w:eastAsia="Noto Sans"/>
          <w:b w:val="0"/>
          <w:sz w:val="21"/>
          <w:szCs w:val="21"/>
        </w:rPr>
        <w:t>D. Blow the nose again to clear the clot / थक्का हटाने के लिए नाक दोबारा साफ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Sit upright, lean slightly forward, pinch the soft part of the nose for about 10 minutes and apply a cold pack</w:t>
      </w:r>
    </w:p>
    <w:p>
      <w:pPr>
        <w:spacing w:after="0" w:before="0"/>
      </w:pPr>
      <w:r>
        <w:rPr>
          <w:rFonts w:ascii="Noto Sans" w:hAnsi="Noto Sans" w:cs="Noto Sans" w:eastAsia="Noto Sans"/>
          <w:b w:val="0"/>
          <w:sz w:val="21"/>
          <w:szCs w:val="21"/>
        </w:rPr>
        <w:t>🧠 Clinical Rationale: Sitting upright and leaning forward prevents blood from being swallowed, and continuous pressure on the soft part of the nose for about ten minutes with cold application allows the vessel to clot.</w:t>
      </w:r>
    </w:p>
    <w:p>
      <w:pPr>
        <w:spacing w:after="0" w:before="0"/>
      </w:pPr>
      <w:r>
        <w:rPr>
          <w:rFonts w:ascii="Noto Sans" w:hAnsi="Noto Sans" w:cs="Noto Sans" w:eastAsia="Noto Sans"/>
          <w:b w:val="0"/>
          <w:sz w:val="21"/>
          <w:szCs w:val="21"/>
        </w:rPr>
        <w:t>🔍 Key Clues: First aid for epistaxis</w:t>
      </w:r>
    </w:p>
    <w:p>
      <w:pPr>
        <w:spacing w:after="0" w:before="0"/>
      </w:pPr>
      <w:r>
        <w:rPr>
          <w:rFonts w:ascii="Noto Sans" w:hAnsi="Noto Sans" w:cs="Noto Sans" w:eastAsia="Noto Sans"/>
          <w:b w:val="0"/>
          <w:sz w:val="21"/>
          <w:szCs w:val="21"/>
        </w:rPr>
        <w:t>🚨 Priority Principle: Sit upright, lean forward, pinch the soft nose for 10 minutes and apply cold.</w:t>
      </w:r>
    </w:p>
    <w:p>
      <w:pPr>
        <w:spacing w:after="0" w:before="0"/>
      </w:pPr>
      <w:r>
        <w:rPr>
          <w:rFonts w:ascii="Noto Sans" w:hAnsi="Noto Sans" w:cs="Noto Sans" w:eastAsia="Noto Sans"/>
          <w:b w:val="0"/>
          <w:sz w:val="21"/>
          <w:szCs w:val="21"/>
        </w:rPr>
        <w:t>❌ Why Not Others: Head back with the head down and blowing the nose again cause aspiration and rebleeding.</w:t>
      </w:r>
    </w:p>
    <w:p>
      <w:pPr>
        <w:spacing w:after="0" w:before="0"/>
      </w:pPr>
      <w:r>
        <w:rPr>
          <w:rFonts w:ascii="Noto Sans" w:hAnsi="Noto Sans" w:cs="Noto Sans" w:eastAsia="Noto Sans"/>
          <w:b w:val="0"/>
          <w:sz w:val="21"/>
          <w:szCs w:val="21"/>
        </w:rPr>
        <w:t>⚠️ Exam Trap: Tilting the head backwards during a nosebleed.</w:t>
      </w:r>
    </w:p>
    <w:p>
      <w:pPr>
        <w:spacing w:after="0" w:before="0"/>
      </w:pPr>
      <w:r>
        <w:rPr>
          <w:rFonts w:ascii="Noto Sans" w:hAnsi="Noto Sans" w:cs="Noto Sans" w:eastAsia="Noto Sans"/>
          <w:b w:val="0"/>
          <w:sz w:val="21"/>
          <w:szCs w:val="21"/>
        </w:rPr>
        <w:t>⚡ 5-Second Recall: EPISTAXIS: SIT UP, LEAN FORWARD, PINCH 10 MINUTES</w:t>
      </w:r>
    </w:p>
    <w:p>
      <w:pPr>
        <w:spacing w:after="0" w:before="0"/>
      </w:pPr>
      <w:r>
        <w:rPr>
          <w:rFonts w:ascii="Noto Sans" w:hAnsi="Noto Sans" w:cs="Noto Sans" w:eastAsia="Noto Sans"/>
          <w:b w:val="0"/>
          <w:sz w:val="21"/>
          <w:szCs w:val="21"/>
        </w:rPr>
        <w:t>💎 PNC Exam Pearl: Refer if bleeding persists beyond 20 minutes, if it is recurrent or if the patient is on anticoagulants.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An elderly person found outdoors in winter is cold, drowsy with a temperature of 33 C. What should the nurse do first?</w:t>
      </w:r>
    </w:p>
    <w:p>
      <w:pPr>
        <w:spacing w:after="0" w:before="0"/>
      </w:pPr>
      <w:r>
        <w:rPr>
          <w:rFonts w:ascii="Noto Sans" w:hAnsi="Noto Sans" w:cs="Noto Sans" w:eastAsia="Noto Sans"/>
          <w:b w:val="0"/>
          <w:sz w:val="21"/>
          <w:szCs w:val="21"/>
        </w:rPr>
        <w:t>सर्दी में बाहर मिला वृद्ध व्यक्ति ठंडा तथा सुस्त है और तापमान 33 C है। नर्स को पहले क्या करना चाहिए?</w:t>
      </w:r>
    </w:p>
    <w:p>
      <w:pPr>
        <w:spacing w:after="0" w:before="0"/>
      </w:pPr>
      <w:r>
        <w:rPr>
          <w:rFonts w:ascii="Noto Sans" w:hAnsi="Noto Sans" w:cs="Noto Sans" w:eastAsia="Noto Sans"/>
          <w:b w:val="0"/>
          <w:sz w:val="21"/>
          <w:szCs w:val="21"/>
        </w:rPr>
        <w:t>A. Rub the limbs vigorously to warm him quickly / जल्दी गरम करने के लिए अंगों की जोर से मालिश करना</w:t>
      </w:r>
    </w:p>
    <w:p>
      <w:pPr>
        <w:spacing w:after="0" w:before="0"/>
      </w:pPr>
      <w:r>
        <w:rPr>
          <w:rFonts w:ascii="Noto Sans" w:hAnsi="Noto Sans" w:cs="Noto Sans" w:eastAsia="Noto Sans"/>
          <w:b w:val="0"/>
          <w:sz w:val="21"/>
          <w:szCs w:val="21"/>
        </w:rPr>
        <w:t>B. Move him to a warm place, remove wet clothes, insulate and apply gradual active external rewarming with warm fluids if conscious / उसे गरम स्थान पर ले जाना, गीले कपड़े हटाना, ढककर तथा सचेत होने पर गरम तरल देकर धीरे-धीरे बाहरी रूप से गरम करना</w:t>
      </w:r>
    </w:p>
    <w:p>
      <w:pPr>
        <w:spacing w:after="0" w:before="0"/>
      </w:pPr>
      <w:r>
        <w:rPr>
          <w:rFonts w:ascii="Noto Sans" w:hAnsi="Noto Sans" w:cs="Noto Sans" w:eastAsia="Noto Sans"/>
          <w:b w:val="0"/>
          <w:sz w:val="21"/>
          <w:szCs w:val="21"/>
        </w:rPr>
        <w:t>C. Give hot coffee immediately whatever the consciousness level / होश का स्तर कुछ भी हो, तुरंत गरम कॉफी देना</w:t>
      </w:r>
    </w:p>
    <w:p>
      <w:pPr>
        <w:spacing w:after="0" w:before="0"/>
      </w:pPr>
      <w:r>
        <w:rPr>
          <w:rFonts w:ascii="Noto Sans" w:hAnsi="Noto Sans" w:cs="Noto Sans" w:eastAsia="Noto Sans"/>
          <w:b w:val="0"/>
          <w:sz w:val="21"/>
          <w:szCs w:val="21"/>
        </w:rPr>
        <w:t>D. Place him in a hot bath at 45 C / उसे 45 C के गरम पानी के टब में डालना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Move him to a warm place, remove wet clothes, insulate and apply gradual active external rewarming with warm fluids if conscious</w:t>
      </w:r>
    </w:p>
    <w:p>
      <w:pPr>
        <w:spacing w:after="0" w:before="0"/>
      </w:pPr>
      <w:r>
        <w:rPr>
          <w:rFonts w:ascii="Noto Sans" w:hAnsi="Noto Sans" w:cs="Noto Sans" w:eastAsia="Noto Sans"/>
          <w:b w:val="0"/>
          <w:sz w:val="21"/>
          <w:szCs w:val="21"/>
        </w:rPr>
        <w:t>🧠 Clinical Rationale: Hypothermia is corrected by removing wet clothing, insulation and gradual rewarming with warm oral fluids if the patient is conscious, because vigorous rubbing and rapid heat cause arrhythmias and burns.</w:t>
      </w:r>
    </w:p>
    <w:p>
      <w:pPr>
        <w:spacing w:after="0" w:before="0"/>
      </w:pPr>
      <w:r>
        <w:rPr>
          <w:rFonts w:ascii="Noto Sans" w:hAnsi="Noto Sans" w:cs="Noto Sans" w:eastAsia="Noto Sans"/>
          <w:b w:val="0"/>
          <w:sz w:val="21"/>
          <w:szCs w:val="21"/>
        </w:rPr>
        <w:t>🔍 Key Clues: Hypothermia in an elderly person</w:t>
      </w:r>
    </w:p>
    <w:p>
      <w:pPr>
        <w:spacing w:after="0" w:before="0"/>
      </w:pPr>
      <w:r>
        <w:rPr>
          <w:rFonts w:ascii="Noto Sans" w:hAnsi="Noto Sans" w:cs="Noto Sans" w:eastAsia="Noto Sans"/>
          <w:b w:val="0"/>
          <w:sz w:val="21"/>
          <w:szCs w:val="21"/>
        </w:rPr>
        <w:t>🚨 Priority Principle: Warm place, dry clothing, insulation and gradual rewarming with fluids if conscious.</w:t>
      </w:r>
    </w:p>
    <w:p>
      <w:pPr>
        <w:spacing w:after="0" w:before="0"/>
      </w:pPr>
      <w:r>
        <w:rPr>
          <w:rFonts w:ascii="Noto Sans" w:hAnsi="Noto Sans" w:cs="Noto Sans" w:eastAsia="Noto Sans"/>
          <w:b w:val="0"/>
          <w:sz w:val="21"/>
          <w:szCs w:val="21"/>
        </w:rPr>
        <w:t>❌ Why Not Others: Massage, oral fluids when drowsy and very hot baths cause arrhythmias, aspiration and burns.</w:t>
      </w:r>
    </w:p>
    <w:p>
      <w:pPr>
        <w:spacing w:after="0" w:before="0"/>
      </w:pPr>
      <w:r>
        <w:rPr>
          <w:rFonts w:ascii="Noto Sans" w:hAnsi="Noto Sans" w:cs="Noto Sans" w:eastAsia="Noto Sans"/>
          <w:b w:val="0"/>
          <w:sz w:val="21"/>
          <w:szCs w:val="21"/>
        </w:rPr>
        <w:t>⚠️ Exam Trap: Rubbing the limbs of a hypothermic patient.</w:t>
      </w:r>
    </w:p>
    <w:p>
      <w:pPr>
        <w:spacing w:after="0" w:before="0"/>
      </w:pPr>
      <w:r>
        <w:rPr>
          <w:rFonts w:ascii="Noto Sans" w:hAnsi="Noto Sans" w:cs="Noto Sans" w:eastAsia="Noto Sans"/>
          <w:b w:val="0"/>
          <w:sz w:val="21"/>
          <w:szCs w:val="21"/>
        </w:rPr>
        <w:t>⚡ 5-Second Recall: HYPOTHERMIA: HANDLE GENTLY, INSULATE, REWARM GRADUALLY</w:t>
      </w:r>
    </w:p>
    <w:p>
      <w:pPr>
        <w:spacing w:after="0" w:before="0"/>
      </w:pPr>
      <w:r>
        <w:rPr>
          <w:rFonts w:ascii="Noto Sans" w:hAnsi="Noto Sans" w:cs="Noto Sans" w:eastAsia="Noto Sans"/>
          <w:b w:val="0"/>
          <w:sz w:val="21"/>
          <w:szCs w:val="21"/>
        </w:rPr>
        <w:t>💎 PNC Exam Pearl: Monitor the core temperature, pulse and rhythm and avoid unnecessary movement of a severely hypothermic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What is the recommended compression depth for chest compressions in an adult during cardiopulmonary resuscitation?</w:t>
      </w:r>
    </w:p>
    <w:p>
      <w:pPr>
        <w:spacing w:after="0" w:before="0"/>
      </w:pPr>
      <w:r>
        <w:rPr>
          <w:rFonts w:ascii="Noto Sans" w:hAnsi="Noto Sans" w:cs="Noto Sans" w:eastAsia="Noto Sans"/>
          <w:b w:val="0"/>
          <w:sz w:val="21"/>
          <w:szCs w:val="21"/>
        </w:rPr>
        <w:t>कार्डियोपल्मोनरी रिससिटेशन में वयस्क में छाती दबाव की अनुशंसित गहराई कितनी है?</w:t>
      </w:r>
    </w:p>
    <w:p>
      <w:pPr>
        <w:spacing w:after="0" w:before="0"/>
      </w:pPr>
      <w:r>
        <w:rPr>
          <w:rFonts w:ascii="Noto Sans" w:hAnsi="Noto Sans" w:cs="Noto Sans" w:eastAsia="Noto Sans"/>
          <w:b w:val="0"/>
          <w:sz w:val="21"/>
          <w:szCs w:val="21"/>
        </w:rPr>
        <w:t>A. At least 10 cm / कम से कम 10 सेमी</w:t>
      </w:r>
    </w:p>
    <w:p>
      <w:pPr>
        <w:spacing w:after="0" w:before="0"/>
      </w:pPr>
      <w:r>
        <w:rPr>
          <w:rFonts w:ascii="Noto Sans" w:hAnsi="Noto Sans" w:cs="Noto Sans" w:eastAsia="Noto Sans"/>
          <w:b w:val="0"/>
          <w:sz w:val="21"/>
          <w:szCs w:val="21"/>
        </w:rPr>
        <w:t>B. At least 1 cm / कम से कम 1 सेमी</w:t>
      </w:r>
    </w:p>
    <w:p>
      <w:pPr>
        <w:spacing w:after="0" w:before="0"/>
      </w:pPr>
      <w:r>
        <w:rPr>
          <w:rFonts w:ascii="Noto Sans" w:hAnsi="Noto Sans" w:cs="Noto Sans" w:eastAsia="Noto Sans"/>
          <w:b w:val="0"/>
          <w:sz w:val="21"/>
          <w:szCs w:val="21"/>
        </w:rPr>
        <w:t>C. At least 2 cm / कम से कम 2 सेमी</w:t>
      </w:r>
    </w:p>
    <w:p>
      <w:pPr>
        <w:spacing w:after="0" w:before="0"/>
      </w:pPr>
      <w:r>
        <w:rPr>
          <w:rFonts w:ascii="Noto Sans" w:hAnsi="Noto Sans" w:cs="Noto Sans" w:eastAsia="Noto Sans"/>
          <w:b w:val="0"/>
          <w:sz w:val="21"/>
          <w:szCs w:val="21"/>
        </w:rPr>
        <w:t>D. At least 5 cm (about 2 inches) / कम से कम 5 सेमी (लगभग 2 इंच)</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At least 5 cm (about 2 inches)</w:t>
      </w:r>
    </w:p>
    <w:p>
      <w:pPr>
        <w:spacing w:after="0" w:before="0"/>
      </w:pPr>
      <w:r>
        <w:rPr>
          <w:rFonts w:ascii="Noto Sans" w:hAnsi="Noto Sans" w:cs="Noto Sans" w:eastAsia="Noto Sans"/>
          <w:b w:val="0"/>
          <w:sz w:val="21"/>
          <w:szCs w:val="21"/>
        </w:rPr>
        <w:t>🧠 Clinical Rationale: Adult compressions are at least 5 cm deep at a rate of 100 to 120 per minute with full recoil, because shallow compressions produce inadequate cardiac output.</w:t>
      </w:r>
    </w:p>
    <w:p>
      <w:pPr>
        <w:spacing w:after="0" w:before="0"/>
      </w:pPr>
      <w:r>
        <w:rPr>
          <w:rFonts w:ascii="Noto Sans" w:hAnsi="Noto Sans" w:cs="Noto Sans" w:eastAsia="Noto Sans"/>
          <w:b w:val="0"/>
          <w:sz w:val="21"/>
          <w:szCs w:val="21"/>
        </w:rPr>
        <w:t>🔍 Key Clues: Depth of adult chest compressions</w:t>
      </w:r>
    </w:p>
    <w:p>
      <w:pPr>
        <w:spacing w:after="0" w:before="0"/>
      </w:pPr>
      <w:r>
        <w:rPr>
          <w:rFonts w:ascii="Noto Sans" w:hAnsi="Noto Sans" w:cs="Noto Sans" w:eastAsia="Noto Sans"/>
          <w:b w:val="0"/>
          <w:sz w:val="21"/>
          <w:szCs w:val="21"/>
        </w:rPr>
        <w:t>🚨 Priority Principle: At least 5 cm with full chest recoil.</w:t>
      </w:r>
    </w:p>
    <w:p>
      <w:pPr>
        <w:spacing w:after="0" w:before="0"/>
      </w:pPr>
      <w:r>
        <w:rPr>
          <w:rFonts w:ascii="Noto Sans" w:hAnsi="Noto Sans" w:cs="Noto Sans" w:eastAsia="Noto Sans"/>
          <w:b w:val="0"/>
          <w:sz w:val="21"/>
          <w:szCs w:val="21"/>
        </w:rPr>
        <w:t>❌ Why Not Others: Very shallow or excessive depths give poor perfusion or cause injuries.</w:t>
      </w:r>
    </w:p>
    <w:p>
      <w:pPr>
        <w:spacing w:after="0" w:before="0"/>
      </w:pPr>
      <w:r>
        <w:rPr>
          <w:rFonts w:ascii="Noto Sans" w:hAnsi="Noto Sans" w:cs="Noto Sans" w:eastAsia="Noto Sans"/>
          <w:b w:val="0"/>
          <w:sz w:val="21"/>
          <w:szCs w:val="21"/>
        </w:rPr>
        <w:t>⚠️ Exam Trap: Giving compressions of one or two centimetres in an adult.</w:t>
      </w:r>
    </w:p>
    <w:p>
      <w:pPr>
        <w:spacing w:after="0" w:before="0"/>
      </w:pPr>
      <w:r>
        <w:rPr>
          <w:rFonts w:ascii="Noto Sans" w:hAnsi="Noto Sans" w:cs="Noto Sans" w:eastAsia="Noto Sans"/>
          <w:b w:val="0"/>
          <w:sz w:val="21"/>
          <w:szCs w:val="21"/>
        </w:rPr>
        <w:t>⚡ 5-Second Recall: ADULT COMPRESSIONS: AT LEAST 5 cm, RATE 100 TO 120</w:t>
      </w:r>
    </w:p>
    <w:p>
      <w:pPr>
        <w:spacing w:after="0" w:before="0"/>
      </w:pPr>
      <w:r>
        <w:rPr>
          <w:rFonts w:ascii="Noto Sans" w:hAnsi="Noto Sans" w:cs="Noto Sans" w:eastAsia="Noto Sans"/>
          <w:b w:val="0"/>
          <w:sz w:val="21"/>
          <w:szCs w:val="21"/>
        </w:rPr>
        <w:t>💎 PNC Exam Pearl: Allow complete recoil, minimise interruptions and change the compressor every two minutes to maintain quality.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Which practice prevents contamination while emptying a urinary drainage bag?</w:t>
      </w:r>
    </w:p>
    <w:p>
      <w:pPr>
        <w:spacing w:after="0" w:before="0"/>
      </w:pPr>
      <w:r>
        <w:rPr>
          <w:rFonts w:ascii="Noto Sans" w:hAnsi="Noto Sans" w:cs="Noto Sans" w:eastAsia="Noto Sans"/>
          <w:b w:val="0"/>
          <w:sz w:val="21"/>
          <w:szCs w:val="21"/>
        </w:rPr>
        <w:t>मूत्र निकास थैली खाली करते समय संदूषण रोकने के लिए कौन-सा अभ्यास सही है?</w:t>
      </w:r>
    </w:p>
    <w:p>
      <w:pPr>
        <w:spacing w:after="0" w:before="0"/>
      </w:pPr>
      <w:r>
        <w:rPr>
          <w:rFonts w:ascii="Noto Sans" w:hAnsi="Noto Sans" w:cs="Noto Sans" w:eastAsia="Noto Sans"/>
          <w:b w:val="0"/>
          <w:sz w:val="21"/>
          <w:szCs w:val="21"/>
        </w:rPr>
        <w:t>A. Empty the bag into a shared bucket kept on the floor / थैली को फर्श पर रखी साझा बाल्टी में खाली करना</w:t>
      </w:r>
    </w:p>
    <w:p>
      <w:pPr>
        <w:spacing w:after="0" w:before="0"/>
      </w:pPr>
      <w:r>
        <w:rPr>
          <w:rFonts w:ascii="Noto Sans" w:hAnsi="Noto Sans" w:cs="Noto Sans" w:eastAsia="Noto Sans"/>
          <w:b w:val="0"/>
          <w:sz w:val="21"/>
          <w:szCs w:val="21"/>
        </w:rPr>
        <w:t>B. Raise the bag above bladder level while emptying / खाली करते समय थैली को मूत्राशय के स्तर से ऊपर उठाना</w:t>
      </w:r>
    </w:p>
    <w:p>
      <w:pPr>
        <w:spacing w:after="0" w:before="0"/>
      </w:pPr>
      <w:r>
        <w:rPr>
          <w:rFonts w:ascii="Noto Sans" w:hAnsi="Noto Sans" w:cs="Noto Sans" w:eastAsia="Noto Sans"/>
          <w:b w:val="0"/>
          <w:sz w:val="21"/>
          <w:szCs w:val="21"/>
        </w:rPr>
        <w:t>C. Rinse the bag with tap water after emptying / खाली करने के बाद थैली को नल के पानी से धोना</w:t>
      </w:r>
    </w:p>
    <w:p>
      <w:pPr>
        <w:spacing w:after="0" w:before="0"/>
      </w:pPr>
      <w:r>
        <w:rPr>
          <w:rFonts w:ascii="Noto Sans" w:hAnsi="Noto Sans" w:cs="Noto Sans" w:eastAsia="Noto Sans"/>
          <w:b w:val="0"/>
          <w:sz w:val="21"/>
          <w:szCs w:val="21"/>
        </w:rPr>
        <w:t>D. Wear gloves, use a separate container for each patient and never let the outlet touch the container / दस्ताने पहनना, प्रत्येक रोगी के लिए अलग पात्र उपयोग करना तथा आउटलेट को पात्र से कभी न छूने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Wear gloves, use a separate container for each patient and never let the outlet touch the container</w:t>
      </w:r>
    </w:p>
    <w:p>
      <w:pPr>
        <w:spacing w:after="0" w:before="0"/>
      </w:pPr>
      <w:r>
        <w:rPr>
          <w:rFonts w:ascii="Noto Sans" w:hAnsi="Noto Sans" w:cs="Noto Sans" w:eastAsia="Noto Sans"/>
          <w:b w:val="0"/>
          <w:sz w:val="21"/>
          <w:szCs w:val="21"/>
        </w:rPr>
        <w:t>🧠 Clinical Rationale: Gloves, a separate container per patient and an outlet that never touches the receptacle prevent ascending and cross contamination, while raising the bag causes reflux of urine into the bladder.</w:t>
      </w:r>
    </w:p>
    <w:p>
      <w:pPr>
        <w:spacing w:after="0" w:before="0"/>
      </w:pPr>
      <w:r>
        <w:rPr>
          <w:rFonts w:ascii="Noto Sans" w:hAnsi="Noto Sans" w:cs="Noto Sans" w:eastAsia="Noto Sans"/>
          <w:b w:val="0"/>
          <w:sz w:val="21"/>
          <w:szCs w:val="21"/>
        </w:rPr>
        <w:t>🔍 Key Clues: Emptying a urinary drainage bag safely</w:t>
      </w:r>
    </w:p>
    <w:p>
      <w:pPr>
        <w:spacing w:after="0" w:before="0"/>
      </w:pPr>
      <w:r>
        <w:rPr>
          <w:rFonts w:ascii="Noto Sans" w:hAnsi="Noto Sans" w:cs="Noto Sans" w:eastAsia="Noto Sans"/>
          <w:b w:val="0"/>
          <w:sz w:val="21"/>
          <w:szCs w:val="21"/>
        </w:rPr>
        <w:t>🚨 Priority Principle: Gloves, individual container and no contact of the outlet.</w:t>
      </w:r>
    </w:p>
    <w:p>
      <w:pPr>
        <w:spacing w:after="0" w:before="0"/>
      </w:pPr>
      <w:r>
        <w:rPr>
          <w:rFonts w:ascii="Noto Sans" w:hAnsi="Noto Sans" w:cs="Noto Sans" w:eastAsia="Noto Sans"/>
          <w:b w:val="0"/>
          <w:sz w:val="21"/>
          <w:szCs w:val="21"/>
        </w:rPr>
        <w:t>❌ Why Not Others: Shared containers, rinsing into the bag and raising the bag above bladder level cause infection and reflux.</w:t>
      </w:r>
    </w:p>
    <w:p>
      <w:pPr>
        <w:spacing w:after="0" w:before="0"/>
      </w:pPr>
      <w:r>
        <w:rPr>
          <w:rFonts w:ascii="Noto Sans" w:hAnsi="Noto Sans" w:cs="Noto Sans" w:eastAsia="Noto Sans"/>
          <w:b w:val="0"/>
          <w:sz w:val="21"/>
          <w:szCs w:val="21"/>
        </w:rPr>
        <w:t>⚠️ Exam Trap: Holding the drainage bag high while emptying it.</w:t>
      </w:r>
    </w:p>
    <w:p>
      <w:pPr>
        <w:spacing w:after="0" w:before="0"/>
      </w:pPr>
      <w:r>
        <w:rPr>
          <w:rFonts w:ascii="Noto Sans" w:hAnsi="Noto Sans" w:cs="Noto Sans" w:eastAsia="Noto Sans"/>
          <w:b w:val="0"/>
          <w:sz w:val="21"/>
          <w:szCs w:val="21"/>
        </w:rPr>
        <w:t>⚡ 5-Second Recall: DRAINAGE BAG: GLOVES, OWN CONTAINER, OUTLET NEVER TOUCHES IT</w:t>
      </w:r>
    </w:p>
    <w:p>
      <w:pPr>
        <w:spacing w:after="0" w:before="0"/>
      </w:pPr>
      <w:r>
        <w:rPr>
          <w:rFonts w:ascii="Noto Sans" w:hAnsi="Noto Sans" w:cs="Noto Sans" w:eastAsia="Noto Sans"/>
          <w:b w:val="0"/>
          <w:sz w:val="21"/>
          <w:szCs w:val="21"/>
        </w:rPr>
        <w:t>💎 PNC Exam Pearl: Keep the bag below bladder level, prevent loops and kinks and always wash hands after the procedure.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A patient is admitted with localised herpes zoster. Which precautions are required?</w:t>
      </w:r>
    </w:p>
    <w:p>
      <w:pPr>
        <w:spacing w:after="0" w:before="0"/>
      </w:pPr>
      <w:r>
        <w:rPr>
          <w:rFonts w:ascii="Noto Sans" w:hAnsi="Noto Sans" w:cs="Noto Sans" w:eastAsia="Noto Sans"/>
          <w:b w:val="0"/>
          <w:sz w:val="21"/>
          <w:szCs w:val="21"/>
        </w:rPr>
        <w:t>रोगी स्थानीयकृत हर्पीस ज़ोस्टर के साथ भर्ती है। कौन-सी सावधानियाँ आवश्यक हैं?</w:t>
      </w:r>
    </w:p>
    <w:p>
      <w:pPr>
        <w:spacing w:after="0" w:before="0"/>
      </w:pPr>
      <w:r>
        <w:rPr>
          <w:rFonts w:ascii="Noto Sans" w:hAnsi="Noto Sans" w:cs="Noto Sans" w:eastAsia="Noto Sans"/>
          <w:b w:val="0"/>
          <w:sz w:val="21"/>
          <w:szCs w:val="21"/>
        </w:rPr>
        <w:t>A. Droplet precautions only / केवल बूँद सावधानी</w:t>
      </w:r>
    </w:p>
    <w:p>
      <w:pPr>
        <w:spacing w:after="0" w:before="0"/>
      </w:pPr>
      <w:r>
        <w:rPr>
          <w:rFonts w:ascii="Noto Sans" w:hAnsi="Noto Sans" w:cs="Noto Sans" w:eastAsia="Noto Sans"/>
          <w:b w:val="0"/>
          <w:sz w:val="21"/>
          <w:szCs w:val="21"/>
        </w:rPr>
        <w:t>B. Airborne precautions in every case / प्रत्येक मामले में वायुजनित सावधानी</w:t>
      </w:r>
    </w:p>
    <w:p>
      <w:pPr>
        <w:spacing w:after="0" w:before="0"/>
      </w:pPr>
      <w:r>
        <w:rPr>
          <w:rFonts w:ascii="Noto Sans" w:hAnsi="Noto Sans" w:cs="Noto Sans" w:eastAsia="Noto Sans"/>
          <w:b w:val="0"/>
          <w:sz w:val="21"/>
          <w:szCs w:val="21"/>
        </w:rPr>
        <w:t>C. Standard precautions with contact precautions for the lesions, and airborne precautions if the rash is disseminated / मानक सावधानी के साथ घावों के लिए संपर्क सावधानी तथा फैले हुए दाने होने पर वायुजनित सावधानी</w:t>
      </w:r>
    </w:p>
    <w:p>
      <w:pPr>
        <w:spacing w:after="0" w:before="0"/>
      </w:pPr>
      <w:r>
        <w:rPr>
          <w:rFonts w:ascii="Noto Sans" w:hAnsi="Noto Sans" w:cs="Noto Sans" w:eastAsia="Noto Sans"/>
          <w:b w:val="0"/>
          <w:sz w:val="21"/>
          <w:szCs w:val="21"/>
        </w:rPr>
        <w:t>D. No precautions are needed if the rash is covered / दाने ढके हों तो कोई सावधानी आवश्यक नहीं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Standard precautions with contact precautions for the lesions, and airborne precautions if the rash is disseminated</w:t>
      </w:r>
    </w:p>
    <w:p>
      <w:pPr>
        <w:spacing w:after="0" w:before="0"/>
      </w:pPr>
      <w:r>
        <w:rPr>
          <w:rFonts w:ascii="Noto Sans" w:hAnsi="Noto Sans" w:cs="Noto Sans" w:eastAsia="Noto Sans"/>
          <w:b w:val="0"/>
          <w:sz w:val="21"/>
          <w:szCs w:val="21"/>
        </w:rPr>
        <w:t>🧠 Clinical Rationale: Localised zoster spreads by contact with vesicle fluid, so standard precautions with contact precautions are used, while disseminated zoster requires airborne precautions because of the varicella virus.</w:t>
      </w:r>
    </w:p>
    <w:p>
      <w:pPr>
        <w:spacing w:after="0" w:before="0"/>
      </w:pPr>
      <w:r>
        <w:rPr>
          <w:rFonts w:ascii="Noto Sans" w:hAnsi="Noto Sans" w:cs="Noto Sans" w:eastAsia="Noto Sans"/>
          <w:b w:val="0"/>
          <w:sz w:val="21"/>
          <w:szCs w:val="21"/>
        </w:rPr>
        <w:t>🔍 Key Clues: Precautions for herpes zoster</w:t>
      </w:r>
    </w:p>
    <w:p>
      <w:pPr>
        <w:spacing w:after="0" w:before="0"/>
      </w:pPr>
      <w:r>
        <w:rPr>
          <w:rFonts w:ascii="Noto Sans" w:hAnsi="Noto Sans" w:cs="Noto Sans" w:eastAsia="Noto Sans"/>
          <w:b w:val="0"/>
          <w:sz w:val="21"/>
          <w:szCs w:val="21"/>
        </w:rPr>
        <w:t>🚨 Priority Principle: Contact precautions for localised and airborne for disseminated zoster.</w:t>
      </w:r>
    </w:p>
    <w:p>
      <w:pPr>
        <w:spacing w:after="0" w:before="0"/>
      </w:pPr>
      <w:r>
        <w:rPr>
          <w:rFonts w:ascii="Noto Sans" w:hAnsi="Noto Sans" w:cs="Noto Sans" w:eastAsia="Noto Sans"/>
          <w:b w:val="0"/>
          <w:sz w:val="21"/>
          <w:szCs w:val="21"/>
        </w:rPr>
        <w:t>❌ Why Not Others: Airborne precautions for every case are unnecessary and ignoring precautions spreads varicella.</w:t>
      </w:r>
    </w:p>
    <w:p>
      <w:pPr>
        <w:spacing w:after="0" w:before="0"/>
      </w:pPr>
      <w:r>
        <w:rPr>
          <w:rFonts w:ascii="Noto Sans" w:hAnsi="Noto Sans" w:cs="Noto Sans" w:eastAsia="Noto Sans"/>
          <w:b w:val="0"/>
          <w:sz w:val="21"/>
          <w:szCs w:val="21"/>
        </w:rPr>
        <w:t>⚠️ Exam Trap: Using no precautions for a covered zoster rash.</w:t>
      </w:r>
    </w:p>
    <w:p>
      <w:pPr>
        <w:spacing w:after="0" w:before="0"/>
      </w:pPr>
      <w:r>
        <w:rPr>
          <w:rFonts w:ascii="Noto Sans" w:hAnsi="Noto Sans" w:cs="Noto Sans" w:eastAsia="Noto Sans"/>
          <w:b w:val="0"/>
          <w:sz w:val="21"/>
          <w:szCs w:val="21"/>
        </w:rPr>
        <w:t>⚡ 5-Second Recall: ZOSTER: CONTACT PRECAUTIONS; AIRBORNE IF DISSEMINATED</w:t>
      </w:r>
    </w:p>
    <w:p>
      <w:pPr>
        <w:spacing w:after="0" w:before="0"/>
      </w:pPr>
      <w:r>
        <w:rPr>
          <w:rFonts w:ascii="Noto Sans" w:hAnsi="Noto Sans" w:cs="Noto Sans" w:eastAsia="Noto Sans"/>
          <w:b w:val="0"/>
          <w:sz w:val="21"/>
          <w:szCs w:val="21"/>
        </w:rPr>
        <w:t>💎 PNC Exam Pearl: Keep the lesions covered, use gloves for contact, and protect non immune pregnant staff from exposure.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Which management is correct for a patient found to be colonised with methicillin resistant Staphylococcus aureus?</w:t>
      </w:r>
    </w:p>
    <w:p>
      <w:pPr>
        <w:spacing w:after="0" w:before="0"/>
      </w:pPr>
      <w:r>
        <w:rPr>
          <w:rFonts w:ascii="Noto Sans" w:hAnsi="Noto Sans" w:cs="Noto Sans" w:eastAsia="Noto Sans"/>
          <w:b w:val="0"/>
          <w:sz w:val="21"/>
          <w:szCs w:val="21"/>
        </w:rPr>
        <w:t>मेथिसिलिन प्रतिरोधी स्टैफिलोकोकस ऑरियस से संक्रमित (कोलोनाइज़्ड) पाए गए रोगी का सही प्रबंधन कौन-सा है?</w:t>
      </w:r>
    </w:p>
    <w:p>
      <w:pPr>
        <w:spacing w:after="0" w:before="0"/>
      </w:pPr>
      <w:r>
        <w:rPr>
          <w:rFonts w:ascii="Noto Sans" w:hAnsi="Noto Sans" w:cs="Noto Sans" w:eastAsia="Noto Sans"/>
          <w:b w:val="0"/>
          <w:sz w:val="21"/>
          <w:szCs w:val="21"/>
        </w:rPr>
        <w:t>A. Allow sharing of equipment to reduce cost / लागत घटाने के लिए उपकरण साझा करने देना</w:t>
      </w:r>
    </w:p>
    <w:p>
      <w:pPr>
        <w:spacing w:after="0" w:before="0"/>
      </w:pPr>
      <w:r>
        <w:rPr>
          <w:rFonts w:ascii="Noto Sans" w:hAnsi="Noto Sans" w:cs="Noto Sans" w:eastAsia="Noto Sans"/>
          <w:b w:val="0"/>
          <w:sz w:val="21"/>
          <w:szCs w:val="21"/>
        </w:rPr>
        <w:t>B. No action is needed as colonisation is harmless in hospital / अस्पताल में कोलोनाइज़ेशन हानिरहित है इसलिए कोई कार्रवाई आवश्यक नहीं</w:t>
      </w:r>
    </w:p>
    <w:p>
      <w:pPr>
        <w:spacing w:after="0" w:before="0"/>
      </w:pPr>
      <w:r>
        <w:rPr>
          <w:rFonts w:ascii="Noto Sans" w:hAnsi="Noto Sans" w:cs="Noto Sans" w:eastAsia="Noto Sans"/>
          <w:b w:val="0"/>
          <w:sz w:val="21"/>
          <w:szCs w:val="21"/>
        </w:rPr>
        <w:t>C. Place in contact precautions with hand hygiene, dedicate equipment, screen contacts and perform decolonisation as prescribed / संपर्क सावधानी के साथ रखना, हाथ स्वच्छता, अलग उपकरण, संपर्कों की जाँच तथा निर्धारित रूप से डी-कॉलोनाइज़ेशन करना</w:t>
      </w:r>
    </w:p>
    <w:p>
      <w:pPr>
        <w:spacing w:after="0" w:before="0"/>
      </w:pPr>
      <w:r>
        <w:rPr>
          <w:rFonts w:ascii="Noto Sans" w:hAnsi="Noto Sans" w:cs="Noto Sans" w:eastAsia="Noto Sans"/>
          <w:b w:val="0"/>
          <w:sz w:val="21"/>
          <w:szCs w:val="21"/>
        </w:rPr>
        <w:t>D. Start intravenous vancomycin for every colonised patient / प्रत्येक कोलोनाइज़्ड रोगी को अंतःशिरा वैनकोमाइसिन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Place in contact precautions with hand hygiene, dedicate equipment, screen contacts and perform decolonisation as prescribed</w:t>
      </w:r>
    </w:p>
    <w:p>
      <w:pPr>
        <w:spacing w:after="0" w:before="0"/>
      </w:pPr>
      <w:r>
        <w:rPr>
          <w:rFonts w:ascii="Noto Sans" w:hAnsi="Noto Sans" w:cs="Noto Sans" w:eastAsia="Noto Sans"/>
          <w:b w:val="0"/>
          <w:sz w:val="21"/>
          <w:szCs w:val="21"/>
        </w:rPr>
        <w:t>🧠 Clinical Rationale: Methicillin resistant Staphylococcus aureus colonisation acts as a reservoir for transmission, so contact precautions, hand hygiene, dedicated equipment, screening of contacts and decolonisation reduce spread, while antibiotics are reserved for infection.</w:t>
      </w:r>
    </w:p>
    <w:p>
      <w:pPr>
        <w:spacing w:after="0" w:before="0"/>
      </w:pPr>
      <w:r>
        <w:rPr>
          <w:rFonts w:ascii="Noto Sans" w:hAnsi="Noto Sans" w:cs="Noto Sans" w:eastAsia="Noto Sans"/>
          <w:b w:val="0"/>
          <w:sz w:val="21"/>
          <w:szCs w:val="21"/>
        </w:rPr>
        <w:t>🔍 Key Clues: Methicillin resistant Staphylococcus aureus colonisation</w:t>
      </w:r>
    </w:p>
    <w:p>
      <w:pPr>
        <w:spacing w:after="0" w:before="0"/>
      </w:pPr>
      <w:r>
        <w:rPr>
          <w:rFonts w:ascii="Noto Sans" w:hAnsi="Noto Sans" w:cs="Noto Sans" w:eastAsia="Noto Sans"/>
          <w:b w:val="0"/>
          <w:sz w:val="21"/>
          <w:szCs w:val="21"/>
        </w:rPr>
        <w:t>🚨 Priority Principle: Contact precautions, hand hygiene, dedicated equipment, screening and decolonisation.</w:t>
      </w:r>
    </w:p>
    <w:p>
      <w:pPr>
        <w:spacing w:after="0" w:before="0"/>
      </w:pPr>
      <w:r>
        <w:rPr>
          <w:rFonts w:ascii="Noto Sans" w:hAnsi="Noto Sans" w:cs="Noto Sans" w:eastAsia="Noto Sans"/>
          <w:b w:val="0"/>
          <w:sz w:val="21"/>
          <w:szCs w:val="21"/>
        </w:rPr>
        <w:t>❌ Why Not Others: Ignoring carriage, treating colonisation with vancomycin and sharing equipment spread infection.</w:t>
      </w:r>
    </w:p>
    <w:p>
      <w:pPr>
        <w:spacing w:after="0" w:before="0"/>
      </w:pPr>
      <w:r>
        <w:rPr>
          <w:rFonts w:ascii="Noto Sans" w:hAnsi="Noto Sans" w:cs="Noto Sans" w:eastAsia="Noto Sans"/>
          <w:b w:val="0"/>
          <w:sz w:val="21"/>
          <w:szCs w:val="21"/>
        </w:rPr>
        <w:t>⚠️ Exam Trap: Giving vancomycin for colonisation without infection.</w:t>
      </w:r>
    </w:p>
    <w:p>
      <w:pPr>
        <w:spacing w:after="0" w:before="0"/>
      </w:pPr>
      <w:r>
        <w:rPr>
          <w:rFonts w:ascii="Noto Sans" w:hAnsi="Noto Sans" w:cs="Noto Sans" w:eastAsia="Noto Sans"/>
          <w:b w:val="0"/>
          <w:sz w:val="21"/>
          <w:szCs w:val="21"/>
        </w:rPr>
        <w:t>⚡ 5-Second Recall: MRSA COLONISATION: CONTACT PRECAUTIONS, NOT VANCOMYCIN</w:t>
      </w:r>
    </w:p>
    <w:p>
      <w:pPr>
        <w:spacing w:after="0" w:before="0"/>
      </w:pPr>
      <w:r>
        <w:rPr>
          <w:rFonts w:ascii="Noto Sans" w:hAnsi="Noto Sans" w:cs="Noto Sans" w:eastAsia="Noto Sans"/>
          <w:b w:val="0"/>
          <w:sz w:val="21"/>
          <w:szCs w:val="21"/>
        </w:rPr>
        <w:t>💎 PNC Exam Pearl: Cover wounds, clean the environment and reassess for clearance with repeat cultures as per policy.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type of mask is appropriate for the nurse during a minor surgical procedure?</w:t>
      </w:r>
    </w:p>
    <w:p>
      <w:pPr>
        <w:spacing w:after="0" w:before="0"/>
      </w:pPr>
      <w:r>
        <w:rPr>
          <w:rFonts w:ascii="Noto Sans" w:hAnsi="Noto Sans" w:cs="Noto Sans" w:eastAsia="Noto Sans"/>
          <w:b w:val="0"/>
          <w:sz w:val="21"/>
          <w:szCs w:val="21"/>
        </w:rPr>
        <w:t>किसी छोटी शल्य प्रक्रिया के दौरान नर्स के लिए कौन-सा मास्क उपयुक्त है?</w:t>
      </w:r>
    </w:p>
    <w:p>
      <w:pPr>
        <w:spacing w:after="0" w:before="0"/>
      </w:pPr>
      <w:r>
        <w:rPr>
          <w:rFonts w:ascii="Noto Sans" w:hAnsi="Noto Sans" w:cs="Noto Sans" w:eastAsia="Noto Sans"/>
          <w:b w:val="0"/>
          <w:sz w:val="21"/>
          <w:szCs w:val="21"/>
        </w:rPr>
        <w:t>A. A disposable surgical mask covering the nose, mouth and chin, changed when wet or soiled / नाक, मुँह तथा ठुड्डी ढकने वाला डिस्पोज़ेबल सर्जिकल मास्क, गीला होने पर बदलना</w:t>
      </w:r>
    </w:p>
    <w:p>
      <w:pPr>
        <w:spacing w:after="0" w:before="0"/>
      </w:pPr>
      <w:r>
        <w:rPr>
          <w:rFonts w:ascii="Noto Sans" w:hAnsi="Noto Sans" w:cs="Noto Sans" w:eastAsia="Noto Sans"/>
          <w:b w:val="0"/>
          <w:sz w:val="21"/>
          <w:szCs w:val="21"/>
        </w:rPr>
        <w:t>B. A fit tested N95 respirator for every procedure / हर प्रक्रिया के लिए फिट टेस्टेड N95 रेस्पिरेटर</w:t>
      </w:r>
    </w:p>
    <w:p>
      <w:pPr>
        <w:spacing w:after="0" w:before="0"/>
      </w:pPr>
      <w:r>
        <w:rPr>
          <w:rFonts w:ascii="Noto Sans" w:hAnsi="Noto Sans" w:cs="Noto Sans" w:eastAsia="Noto Sans"/>
          <w:b w:val="0"/>
          <w:sz w:val="21"/>
          <w:szCs w:val="21"/>
        </w:rPr>
        <w:t>C. A mask worn below the nose for comfort / आराम के लिए मास्क नाक के नीचे रखना</w:t>
      </w:r>
    </w:p>
    <w:p>
      <w:pPr>
        <w:spacing w:after="0" w:before="0"/>
      </w:pPr>
      <w:r>
        <w:rPr>
          <w:rFonts w:ascii="Noto Sans" w:hAnsi="Noto Sans" w:cs="Noto Sans" w:eastAsia="Noto Sans"/>
          <w:b w:val="0"/>
          <w:sz w:val="21"/>
          <w:szCs w:val="21"/>
        </w:rPr>
        <w:t>D. A cloth mask worn for the whole shift / कपड़े का मास्क पूरी शिफ्ट में पहनना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 disposable surgical mask covering the nose, mouth and chin, changed when wet or soiled</w:t>
      </w:r>
    </w:p>
    <w:p>
      <w:pPr>
        <w:spacing w:after="0" w:before="0"/>
      </w:pPr>
      <w:r>
        <w:rPr>
          <w:rFonts w:ascii="Noto Sans" w:hAnsi="Noto Sans" w:cs="Noto Sans" w:eastAsia="Noto Sans"/>
          <w:b w:val="0"/>
          <w:sz w:val="21"/>
          <w:szCs w:val="21"/>
        </w:rPr>
        <w:t>🧠 Clinical Rationale: A disposable surgical mask that covers the nose and mouth and is changed when wet protects the patient from the wearer's respiratory droplets during a procedure, while masks below the nose or worn for a whole shift are ineffective.</w:t>
      </w:r>
    </w:p>
    <w:p>
      <w:pPr>
        <w:spacing w:after="0" w:before="0"/>
      </w:pPr>
      <w:r>
        <w:rPr>
          <w:rFonts w:ascii="Noto Sans" w:hAnsi="Noto Sans" w:cs="Noto Sans" w:eastAsia="Noto Sans"/>
          <w:b w:val="0"/>
          <w:sz w:val="21"/>
          <w:szCs w:val="21"/>
        </w:rPr>
        <w:t>🔍 Key Clues: Correct use of a surgical mask</w:t>
      </w:r>
    </w:p>
    <w:p>
      <w:pPr>
        <w:spacing w:after="0" w:before="0"/>
      </w:pPr>
      <w:r>
        <w:rPr>
          <w:rFonts w:ascii="Noto Sans" w:hAnsi="Noto Sans" w:cs="Noto Sans" w:eastAsia="Noto Sans"/>
          <w:b w:val="0"/>
          <w:sz w:val="21"/>
          <w:szCs w:val="21"/>
        </w:rPr>
        <w:t>🚨 Priority Principle: Cover nose, mouth and chin and change when wet.</w:t>
      </w:r>
    </w:p>
    <w:p>
      <w:pPr>
        <w:spacing w:after="0" w:before="0"/>
      </w:pPr>
      <w:r>
        <w:rPr>
          <w:rFonts w:ascii="Noto Sans" w:hAnsi="Noto Sans" w:cs="Noto Sans" w:eastAsia="Noto Sans"/>
          <w:b w:val="0"/>
          <w:sz w:val="21"/>
          <w:szCs w:val="21"/>
        </w:rPr>
        <w:t>❌ Why Not Others: Cloth masks, unnecessary respirators and masks below the nose give poor protection.</w:t>
      </w:r>
    </w:p>
    <w:p>
      <w:pPr>
        <w:spacing w:after="0" w:before="0"/>
      </w:pPr>
      <w:r>
        <w:rPr>
          <w:rFonts w:ascii="Noto Sans" w:hAnsi="Noto Sans" w:cs="Noto Sans" w:eastAsia="Noto Sans"/>
          <w:b w:val="0"/>
          <w:sz w:val="21"/>
          <w:szCs w:val="21"/>
        </w:rPr>
        <w:t>⚠️ Exam Trap: Wearing a mask below the nose during a procedure.</w:t>
      </w:r>
    </w:p>
    <w:p>
      <w:pPr>
        <w:spacing w:after="0" w:before="0"/>
      </w:pPr>
      <w:r>
        <w:rPr>
          <w:rFonts w:ascii="Noto Sans" w:hAnsi="Noto Sans" w:cs="Noto Sans" w:eastAsia="Noto Sans"/>
          <w:b w:val="0"/>
          <w:sz w:val="21"/>
          <w:szCs w:val="21"/>
        </w:rPr>
        <w:t>⚡ 5-Second Recall: SURGICAL MASK: COVER NOSE AND MOUTH, CHANGE WHEN WET</w:t>
      </w:r>
    </w:p>
    <w:p>
      <w:pPr>
        <w:spacing w:after="0" w:before="0"/>
      </w:pPr>
      <w:r>
        <w:rPr>
          <w:rFonts w:ascii="Noto Sans" w:hAnsi="Noto Sans" w:cs="Noto Sans" w:eastAsia="Noto Sans"/>
          <w:b w:val="0"/>
          <w:sz w:val="21"/>
          <w:szCs w:val="21"/>
        </w:rPr>
        <w:t>💎 PNC Exam Pearl: Perform hand hygiene before and after touching the mask and never let it hang around the neck in patient care areas.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child has diarrhoea persisting for 20 days with weight loss. Which nursing action is most appropriate?</w:t>
      </w:r>
    </w:p>
    <w:p>
      <w:pPr>
        <w:spacing w:after="0" w:before="0"/>
      </w:pPr>
      <w:r>
        <w:rPr>
          <w:rFonts w:ascii="Noto Sans" w:hAnsi="Noto Sans" w:cs="Noto Sans" w:eastAsia="Noto Sans"/>
          <w:b w:val="0"/>
          <w:sz w:val="21"/>
          <w:szCs w:val="21"/>
        </w:rPr>
        <w:t>बच्चे को 20 दिन से दस्त हैं तथा वजन घट रहा है। सर्वाधिक उपयुक्त नर्सिंग क्रिया कौन-सी है?</w:t>
      </w:r>
    </w:p>
    <w:p>
      <w:pPr>
        <w:spacing w:after="0" w:before="0"/>
      </w:pPr>
      <w:r>
        <w:rPr>
          <w:rFonts w:ascii="Noto Sans" w:hAnsi="Noto Sans" w:cs="Noto Sans" w:eastAsia="Noto Sans"/>
          <w:b w:val="0"/>
          <w:sz w:val="21"/>
          <w:szCs w:val="21"/>
        </w:rPr>
        <w:t>A. Give only clear fluids and no solids for a week / एक सप्ताह तक केवल साफ तरल तथा कोई ठोस आहार न देना</w:t>
      </w:r>
    </w:p>
    <w:p>
      <w:pPr>
        <w:spacing w:after="0" w:before="0"/>
      </w:pPr>
      <w:r>
        <w:rPr>
          <w:rFonts w:ascii="Noto Sans" w:hAnsi="Noto Sans" w:cs="Noto Sans" w:eastAsia="Noto Sans"/>
          <w:b w:val="0"/>
          <w:sz w:val="21"/>
          <w:szCs w:val="21"/>
        </w:rPr>
        <w:t>B. Assess and treat dehydration, provide a nutritious diet with continued feeding, give zinc and identify and treat associated infections / निर्जलीकरण का आकलन तथा उपचार करना, पौष्टिक आहार के साथ भोजन जारी रखना, जिंक देना और सहयोगी संक्रमणों की पहचान कर उपचार करना</w:t>
      </w:r>
    </w:p>
    <w:p>
      <w:pPr>
        <w:spacing w:after="0" w:before="0"/>
      </w:pPr>
      <w:r>
        <w:rPr>
          <w:rFonts w:ascii="Noto Sans" w:hAnsi="Noto Sans" w:cs="Noto Sans" w:eastAsia="Noto Sans"/>
          <w:b w:val="0"/>
          <w:sz w:val="21"/>
          <w:szCs w:val="21"/>
        </w:rPr>
        <w:t>C. Give a strong antidiarrhoeal drug / तेज दस्तरोधी दवा देना</w:t>
      </w:r>
    </w:p>
    <w:p>
      <w:pPr>
        <w:spacing w:after="0" w:before="0"/>
      </w:pPr>
      <w:r>
        <w:rPr>
          <w:rFonts w:ascii="Noto Sans" w:hAnsi="Noto Sans" w:cs="Noto Sans" w:eastAsia="Noto Sans"/>
          <w:b w:val="0"/>
          <w:sz w:val="21"/>
          <w:szCs w:val="21"/>
        </w:rPr>
        <w:t>D. Stop all milk products permanently / सभी दुग्ध उत्पाद स्थायी रूप से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Assess and treat dehydration, provide a nutritious diet with continued feeding, give zinc and identify and treat associated infections</w:t>
      </w:r>
    </w:p>
    <w:p>
      <w:pPr>
        <w:spacing w:after="0" w:before="0"/>
      </w:pPr>
      <w:r>
        <w:rPr>
          <w:rFonts w:ascii="Noto Sans" w:hAnsi="Noto Sans" w:cs="Noto Sans" w:eastAsia="Noto Sans"/>
          <w:b w:val="0"/>
          <w:sz w:val="21"/>
          <w:szCs w:val="21"/>
        </w:rPr>
        <w:t>🧠 Clinical Rationale: Persistent diarrhoea needs continued nutritious feeding with correction of dehydration, zinc supplementation and treatment of infections such as dysentery and tuberculosis, since starvation and antimotility drugs worsen the condition.</w:t>
      </w:r>
    </w:p>
    <w:p>
      <w:pPr>
        <w:spacing w:after="0" w:before="0"/>
      </w:pPr>
      <w:r>
        <w:rPr>
          <w:rFonts w:ascii="Noto Sans" w:hAnsi="Noto Sans" w:cs="Noto Sans" w:eastAsia="Noto Sans"/>
          <w:b w:val="0"/>
          <w:sz w:val="21"/>
          <w:szCs w:val="21"/>
        </w:rPr>
        <w:t>🔍 Key Clues: Persistent diarrhoea in a child</w:t>
      </w:r>
    </w:p>
    <w:p>
      <w:pPr>
        <w:spacing w:after="0" w:before="0"/>
      </w:pPr>
      <w:r>
        <w:rPr>
          <w:rFonts w:ascii="Noto Sans" w:hAnsi="Noto Sans" w:cs="Noto Sans" w:eastAsia="Noto Sans"/>
          <w:b w:val="0"/>
          <w:sz w:val="21"/>
          <w:szCs w:val="21"/>
        </w:rPr>
        <w:t>🚨 Priority Principle: Treat dehydration, continue nutritious feeding, give zinc and treat infections.</w:t>
      </w:r>
    </w:p>
    <w:p>
      <w:pPr>
        <w:spacing w:after="0" w:before="0"/>
      </w:pPr>
      <w:r>
        <w:rPr>
          <w:rFonts w:ascii="Noto Sans" w:hAnsi="Noto Sans" w:cs="Noto Sans" w:eastAsia="Noto Sans"/>
          <w:b w:val="0"/>
          <w:sz w:val="21"/>
          <w:szCs w:val="21"/>
        </w:rPr>
        <w:t>❌ Why Not Others: Starvation, antidiarrhoeal drugs and stopping milk delay recovery and worsen malnutrition.</w:t>
      </w:r>
    </w:p>
    <w:p>
      <w:pPr>
        <w:spacing w:after="0" w:before="0"/>
      </w:pPr>
      <w:r>
        <w:rPr>
          <w:rFonts w:ascii="Noto Sans" w:hAnsi="Noto Sans" w:cs="Noto Sans" w:eastAsia="Noto Sans"/>
          <w:b w:val="0"/>
          <w:sz w:val="21"/>
          <w:szCs w:val="21"/>
        </w:rPr>
        <w:t>⚠️ Exam Trap: Giving loperamide to a child with diarrhoea.</w:t>
      </w:r>
    </w:p>
    <w:p>
      <w:pPr>
        <w:spacing w:after="0" w:before="0"/>
      </w:pPr>
      <w:r>
        <w:rPr>
          <w:rFonts w:ascii="Noto Sans" w:hAnsi="Noto Sans" w:cs="Noto Sans" w:eastAsia="Noto Sans"/>
          <w:b w:val="0"/>
          <w:sz w:val="21"/>
          <w:szCs w:val="21"/>
        </w:rPr>
        <w:t>⚡ 5-Second Recall: PERSISTENT DIARRHOEA: FEED, REHYDRATE, ZINC, TREAT INFECTION</w:t>
      </w:r>
    </w:p>
    <w:p>
      <w:pPr>
        <w:spacing w:after="0" w:before="0"/>
      </w:pPr>
      <w:r>
        <w:rPr>
          <w:rFonts w:ascii="Noto Sans" w:hAnsi="Noto Sans" w:cs="Noto Sans" w:eastAsia="Noto Sans"/>
          <w:b w:val="0"/>
          <w:sz w:val="21"/>
          <w:szCs w:val="21"/>
        </w:rPr>
        <w:t>💎 PNC Exam Pearl: Follow the weight chart, give a follow up appointment and counsel the mother about feeding and hygiene.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child has chickenpox with vesicles all over the body. Which nursing care is correct?</w:t>
      </w:r>
    </w:p>
    <w:p>
      <w:pPr>
        <w:spacing w:after="0" w:before="0"/>
      </w:pPr>
      <w:r>
        <w:rPr>
          <w:rFonts w:ascii="Noto Sans" w:hAnsi="Noto Sans" w:cs="Noto Sans" w:eastAsia="Noto Sans"/>
          <w:b w:val="0"/>
          <w:sz w:val="21"/>
          <w:szCs w:val="21"/>
        </w:rPr>
        <w:t>बच्चे के पूरे शरीर पर चेचक (चिकनपॉक्स) के फफोले हैं। कौन-सी नर्सिंग देखभाल सही है?</w:t>
      </w:r>
    </w:p>
    <w:p>
      <w:pPr>
        <w:spacing w:after="0" w:before="0"/>
      </w:pPr>
      <w:r>
        <w:rPr>
          <w:rFonts w:ascii="Noto Sans" w:hAnsi="Noto Sans" w:cs="Noto Sans" w:eastAsia="Noto Sans"/>
          <w:b w:val="0"/>
          <w:sz w:val="21"/>
          <w:szCs w:val="21"/>
        </w:rPr>
        <w:t>A. Give aspirin for the fever / बुखार के लिए एस्पिरिन देना</w:t>
      </w:r>
    </w:p>
    <w:p>
      <w:pPr>
        <w:spacing w:after="0" w:before="0"/>
      </w:pPr>
      <w:r>
        <w:rPr>
          <w:rFonts w:ascii="Noto Sans" w:hAnsi="Noto Sans" w:cs="Noto Sans" w:eastAsia="Noto Sans"/>
          <w:b w:val="0"/>
          <w:sz w:val="21"/>
          <w:szCs w:val="21"/>
        </w:rPr>
        <w:t>B. Isolate until all lesions have crusted, give paracetamol for fever and an antihistamine for itching, keep the nails short and apply calamine lotion / सभी घाव पपड़ी बन जाने तक अलग रखना, बुखार के लिए पैरासिटामोल तथा खुजली के लिए एंटीहिस्टामिन देना, नाखून छोटे रखना तथा कैलामाइन लोशन लगाना</w:t>
      </w:r>
    </w:p>
    <w:p>
      <w:pPr>
        <w:spacing w:after="0" w:before="0"/>
      </w:pPr>
      <w:r>
        <w:rPr>
          <w:rFonts w:ascii="Noto Sans" w:hAnsi="Noto Sans" w:cs="Noto Sans" w:eastAsia="Noto Sans"/>
          <w:b w:val="0"/>
          <w:sz w:val="21"/>
          <w:szCs w:val="21"/>
        </w:rPr>
        <w:t>C. Give a steroid to reduce the rash / दाने कम करने के लिए स्टेरॉयड देना</w:t>
      </w:r>
    </w:p>
    <w:p>
      <w:pPr>
        <w:spacing w:after="0" w:before="0"/>
      </w:pPr>
      <w:r>
        <w:rPr>
          <w:rFonts w:ascii="Noto Sans" w:hAnsi="Noto Sans" w:cs="Noto Sans" w:eastAsia="Noto Sans"/>
          <w:b w:val="0"/>
          <w:sz w:val="21"/>
          <w:szCs w:val="21"/>
        </w:rPr>
        <w:t>D. Break the vesicles so that they dry faster / जल्दी सूखने के लिए फफोले फोड़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Isolate until all lesions have crusted, give paracetamol for fever and an antihistamine for itching, keep the nails short and apply calamine lotion</w:t>
      </w:r>
    </w:p>
    <w:p>
      <w:pPr>
        <w:spacing w:after="0" w:before="0"/>
      </w:pPr>
      <w:r>
        <w:rPr>
          <w:rFonts w:ascii="Noto Sans" w:hAnsi="Noto Sans" w:cs="Noto Sans" w:eastAsia="Noto Sans"/>
          <w:b w:val="0"/>
          <w:sz w:val="21"/>
          <w:szCs w:val="21"/>
        </w:rPr>
        <w:t>🧠 Clinical Rationale: Chickenpox needs isolation until all lesions crust, paracetamol rather than aspirin to avoid Reye's syndrome, control of itching with antihistamines and calamine and prevention of secondary infection by scratching.</w:t>
      </w:r>
    </w:p>
    <w:p>
      <w:pPr>
        <w:spacing w:after="0" w:before="0"/>
      </w:pPr>
      <w:r>
        <w:rPr>
          <w:rFonts w:ascii="Noto Sans" w:hAnsi="Noto Sans" w:cs="Noto Sans" w:eastAsia="Noto Sans"/>
          <w:b w:val="0"/>
          <w:sz w:val="21"/>
          <w:szCs w:val="21"/>
        </w:rPr>
        <w:t>🔍 Key Clues: Care of a child with chickenpox</w:t>
      </w:r>
    </w:p>
    <w:p>
      <w:pPr>
        <w:spacing w:after="0" w:before="0"/>
      </w:pPr>
      <w:r>
        <w:rPr>
          <w:rFonts w:ascii="Noto Sans" w:hAnsi="Noto Sans" w:cs="Noto Sans" w:eastAsia="Noto Sans"/>
          <w:b w:val="0"/>
          <w:sz w:val="21"/>
          <w:szCs w:val="21"/>
        </w:rPr>
        <w:t>🚨 Priority Principle: Isolate till crusting, paracetamol, antihistamine and calamine, keep nails short.</w:t>
      </w:r>
    </w:p>
    <w:p>
      <w:pPr>
        <w:spacing w:after="0" w:before="0"/>
      </w:pPr>
      <w:r>
        <w:rPr>
          <w:rFonts w:ascii="Noto Sans" w:hAnsi="Noto Sans" w:cs="Noto Sans" w:eastAsia="Noto Sans"/>
          <w:b w:val="0"/>
          <w:sz w:val="21"/>
          <w:szCs w:val="21"/>
        </w:rPr>
        <w:t>❌ Why Not Others: Aspirin, steroids and breaking vesicles increase the risk of Reye's syndrome, severe infection and scarring.</w:t>
      </w:r>
    </w:p>
    <w:p>
      <w:pPr>
        <w:spacing w:after="0" w:before="0"/>
      </w:pPr>
      <w:r>
        <w:rPr>
          <w:rFonts w:ascii="Noto Sans" w:hAnsi="Noto Sans" w:cs="Noto Sans" w:eastAsia="Noto Sans"/>
          <w:b w:val="0"/>
          <w:sz w:val="21"/>
          <w:szCs w:val="21"/>
        </w:rPr>
        <w:t>⚠️ Exam Trap: Giving aspirin to a child with chickenpox.</w:t>
      </w:r>
    </w:p>
    <w:p>
      <w:pPr>
        <w:spacing w:after="0" w:before="0"/>
      </w:pPr>
      <w:r>
        <w:rPr>
          <w:rFonts w:ascii="Noto Sans" w:hAnsi="Noto Sans" w:cs="Noto Sans" w:eastAsia="Noto Sans"/>
          <w:b w:val="0"/>
          <w:sz w:val="21"/>
          <w:szCs w:val="21"/>
        </w:rPr>
        <w:t>⚡ 5-Second Recall: CHICKENPOX: NO ASPIRIN, ISOLATE TILL CRUSTING, STOP THE SCRATCH</w:t>
      </w:r>
    </w:p>
    <w:p>
      <w:pPr>
        <w:spacing w:after="0" w:before="0"/>
      </w:pPr>
      <w:r>
        <w:rPr>
          <w:rFonts w:ascii="Noto Sans" w:hAnsi="Noto Sans" w:cs="Noto Sans" w:eastAsia="Noto Sans"/>
          <w:b w:val="0"/>
          <w:sz w:val="21"/>
          <w:szCs w:val="21"/>
        </w:rPr>
        <w:t>💎 PNC Exam Pearl: Watch for secondary bacterial infection, dehydration and encephalitis and give prescribed acyclovir for severe cases.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neonate has grunting, nasal flaring and intercostal retractions at 30 minutes of life. Which action should the nurse take first?</w:t>
      </w:r>
    </w:p>
    <w:p>
      <w:pPr>
        <w:spacing w:after="0" w:before="0"/>
      </w:pPr>
      <w:r>
        <w:rPr>
          <w:rFonts w:ascii="Noto Sans" w:hAnsi="Noto Sans" w:cs="Noto Sans" w:eastAsia="Noto Sans"/>
          <w:b w:val="0"/>
          <w:sz w:val="21"/>
          <w:szCs w:val="21"/>
        </w:rPr>
        <w:t>जन्म के 30 मिनट पर नवजात को गुरगुराने की आवाज़, नाक के छिद्र फैलना तथा पसलियों के बीच खिंचाव है। नर्स को पहले कौन-सी क्रिया करनी चाहिए?</w:t>
      </w:r>
    </w:p>
    <w:p>
      <w:pPr>
        <w:spacing w:after="0" w:before="0"/>
      </w:pPr>
      <w:r>
        <w:rPr>
          <w:rFonts w:ascii="Noto Sans" w:hAnsi="Noto Sans" w:cs="Noto Sans" w:eastAsia="Noto Sans"/>
          <w:b w:val="0"/>
          <w:sz w:val="21"/>
          <w:szCs w:val="21"/>
        </w:rPr>
        <w:t>A. Wait for the next feed and observe / अगले आहार की प्रतीक्षा करके निरीक्षण करना</w:t>
      </w:r>
    </w:p>
    <w:p>
      <w:pPr>
        <w:spacing w:after="0" w:before="0"/>
      </w:pPr>
      <w:r>
        <w:rPr>
          <w:rFonts w:ascii="Noto Sans" w:hAnsi="Noto Sans" w:cs="Noto Sans" w:eastAsia="Noto Sans"/>
          <w:b w:val="0"/>
          <w:sz w:val="21"/>
          <w:szCs w:val="21"/>
        </w:rPr>
        <w:t>B. Keep the baby warm, position with the neck slightly extended, clear the airway, give oxygen as prescribed and monitor saturations / शिशु को गरम रखना, गर्दन थोड़ी सीधी रखकर वायुमार्ग साफ करना, निर्धारित ऑक्सीजन देना तथा संतृप्ति की निगरानी करना</w:t>
      </w:r>
    </w:p>
    <w:p>
      <w:pPr>
        <w:spacing w:after="0" w:before="0"/>
      </w:pPr>
      <w:r>
        <w:rPr>
          <w:rFonts w:ascii="Noto Sans" w:hAnsi="Noto Sans" w:cs="Noto Sans" w:eastAsia="Noto Sans"/>
          <w:b w:val="0"/>
          <w:sz w:val="21"/>
          <w:szCs w:val="21"/>
        </w:rPr>
        <w:t>C. Give a rapid bolus of oral glucose water / मुँह से ग्लूकोज जल का तेज़ बोलस देना</w:t>
      </w:r>
    </w:p>
    <w:p>
      <w:pPr>
        <w:spacing w:after="0" w:before="0"/>
      </w:pPr>
      <w:r>
        <w:rPr>
          <w:rFonts w:ascii="Noto Sans" w:hAnsi="Noto Sans" w:cs="Noto Sans" w:eastAsia="Noto Sans"/>
          <w:b w:val="0"/>
          <w:sz w:val="21"/>
          <w:szCs w:val="21"/>
        </w:rPr>
        <w:t>D. Wrap the baby tightly and delay reporting until the morning round / शिशु को कसकर लपेटकर सुबह के राउंड तक सूचित करने में देरी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baby warm, position with the neck slightly extended, clear the airway, give oxygen as prescribed and monitor saturations</w:t>
      </w:r>
    </w:p>
    <w:p>
      <w:pPr>
        <w:spacing w:after="0" w:before="0"/>
      </w:pPr>
      <w:r>
        <w:rPr>
          <w:rFonts w:ascii="Noto Sans" w:hAnsi="Noto Sans" w:cs="Noto Sans" w:eastAsia="Noto Sans"/>
          <w:b w:val="0"/>
          <w:sz w:val="21"/>
          <w:szCs w:val="21"/>
        </w:rPr>
        <w:t>🧠 Clinical Rationale: Grunting, flaring and retractions indicate respiratory distress, so the newborn is kept warm with a patent airway and monitored saturation with oxygen support while the cause is investigated urgently.</w:t>
      </w:r>
    </w:p>
    <w:p>
      <w:pPr>
        <w:spacing w:after="0" w:before="0"/>
      </w:pPr>
      <w:r>
        <w:rPr>
          <w:rFonts w:ascii="Noto Sans" w:hAnsi="Noto Sans" w:cs="Noto Sans" w:eastAsia="Noto Sans"/>
          <w:b w:val="0"/>
          <w:sz w:val="21"/>
          <w:szCs w:val="21"/>
        </w:rPr>
        <w:t>🔍 Key Clues: Neonatal respiratory distress</w:t>
      </w:r>
    </w:p>
    <w:p>
      <w:pPr>
        <w:spacing w:after="0" w:before="0"/>
      </w:pPr>
      <w:r>
        <w:rPr>
          <w:rFonts w:ascii="Noto Sans" w:hAnsi="Noto Sans" w:cs="Noto Sans" w:eastAsia="Noto Sans"/>
          <w:b w:val="0"/>
          <w:sz w:val="21"/>
          <w:szCs w:val="21"/>
        </w:rPr>
        <w:t>🚨 Priority Principle: Warmth, airway with slight neck extension, oxygen and saturation monitoring.</w:t>
      </w:r>
    </w:p>
    <w:p>
      <w:pPr>
        <w:spacing w:after="0" w:before="0"/>
      </w:pPr>
      <w:r>
        <w:rPr>
          <w:rFonts w:ascii="Noto Sans" w:hAnsi="Noto Sans" w:cs="Noto Sans" w:eastAsia="Noto Sans"/>
          <w:b w:val="0"/>
          <w:sz w:val="21"/>
          <w:szCs w:val="21"/>
        </w:rPr>
        <w:t>❌ Why Not Others: Delay, oral boluses during distress and postponing reporting worsen hypoxia and risk apnoea.</w:t>
      </w:r>
    </w:p>
    <w:p>
      <w:pPr>
        <w:spacing w:after="0" w:before="0"/>
      </w:pPr>
      <w:r>
        <w:rPr>
          <w:rFonts w:ascii="Noto Sans" w:hAnsi="Noto Sans" w:cs="Noto Sans" w:eastAsia="Noto Sans"/>
          <w:b w:val="0"/>
          <w:sz w:val="21"/>
          <w:szCs w:val="21"/>
        </w:rPr>
        <w:t>⚠️ Exam Trap: Waiting for the morning round in neonatal respiratory distress.</w:t>
      </w:r>
    </w:p>
    <w:p>
      <w:pPr>
        <w:spacing w:after="0" w:before="0"/>
      </w:pPr>
      <w:r>
        <w:rPr>
          <w:rFonts w:ascii="Noto Sans" w:hAnsi="Noto Sans" w:cs="Noto Sans" w:eastAsia="Noto Sans"/>
          <w:b w:val="0"/>
          <w:sz w:val="21"/>
          <w:szCs w:val="21"/>
        </w:rPr>
        <w:t>⚡ 5-Second Recall: NEONATAL DISTRESS: WARM, AIRWAY, OXYGEN, MONITOR, REPORT NOW</w:t>
      </w:r>
    </w:p>
    <w:p>
      <w:pPr>
        <w:spacing w:after="0" w:before="0"/>
      </w:pPr>
      <w:r>
        <w:rPr>
          <w:rFonts w:ascii="Noto Sans" w:hAnsi="Noto Sans" w:cs="Noto Sans" w:eastAsia="Noto Sans"/>
          <w:b w:val="0"/>
          <w:sz w:val="21"/>
          <w:szCs w:val="21"/>
        </w:rPr>
        <w:t>💎 PNC Exam Pearl: Assess the respiratory rate, grunting and colour, keep a bag and mask ready and check for sepsis risk factors.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mother says her eight month old child takes only breast milk and refuses other foods. Which advice is correct?</w:t>
      </w:r>
    </w:p>
    <w:p>
      <w:pPr>
        <w:spacing w:after="0" w:before="0"/>
      </w:pPr>
      <w:r>
        <w:rPr>
          <w:rFonts w:ascii="Noto Sans" w:hAnsi="Noto Sans" w:cs="Noto Sans" w:eastAsia="Noto Sans"/>
          <w:b w:val="0"/>
          <w:sz w:val="21"/>
          <w:szCs w:val="21"/>
        </w:rPr>
        <w:t>माँ बताती है कि आठ माह का बच्चा केवल माँ का दूध लेता है और अन्य भोजन मना कर देता है। सही सलाह कौन-सी है?</w:t>
      </w:r>
    </w:p>
    <w:p>
      <w:pPr>
        <w:spacing w:after="0" w:before="0"/>
      </w:pPr>
      <w:r>
        <w:rPr>
          <w:rFonts w:ascii="Noto Sans" w:hAnsi="Noto Sans" w:cs="Noto Sans" w:eastAsia="Noto Sans"/>
          <w:b w:val="0"/>
          <w:sz w:val="21"/>
          <w:szCs w:val="21"/>
        </w:rPr>
        <w:t>A. Give only fruit juices until he accepts solids / ठोस स्वीकार करने तक केवल फलों का रस देना</w:t>
      </w:r>
    </w:p>
    <w:p>
      <w:pPr>
        <w:spacing w:after="0" w:before="0"/>
      </w:pPr>
      <w:r>
        <w:rPr>
          <w:rFonts w:ascii="Noto Sans" w:hAnsi="Noto Sans" w:cs="Noto Sans" w:eastAsia="Noto Sans"/>
          <w:b w:val="0"/>
          <w:sz w:val="21"/>
          <w:szCs w:val="21"/>
        </w:rPr>
        <w:t>B. Give commercial tonic to increase appetite / भूख बढ़ाने के लिए व्यावसायिक टॉनिक देना</w:t>
      </w:r>
    </w:p>
    <w:p>
      <w:pPr>
        <w:spacing w:after="0" w:before="0"/>
      </w:pPr>
      <w:r>
        <w:rPr>
          <w:rFonts w:ascii="Noto Sans" w:hAnsi="Noto Sans" w:cs="Noto Sans" w:eastAsia="Noto Sans"/>
          <w:b w:val="0"/>
          <w:sz w:val="21"/>
          <w:szCs w:val="21"/>
        </w:rPr>
        <w:t>C. Stop breastfeeding completely so that he eats solids / ठोस आहार लेने के लिए स्तनपान पूरी तरह बंद करना</w:t>
      </w:r>
    </w:p>
    <w:p>
      <w:pPr>
        <w:spacing w:after="0" w:before="0"/>
      </w:pPr>
      <w:r>
        <w:rPr>
          <w:rFonts w:ascii="Noto Sans" w:hAnsi="Noto Sans" w:cs="Noto Sans" w:eastAsia="Noto Sans"/>
          <w:b w:val="0"/>
          <w:sz w:val="21"/>
          <w:szCs w:val="21"/>
        </w:rPr>
        <w:t>D. Continue breastfeeding while introducing thick home based complementary foods two to three times a day and increase variety and frequency gradually / स्तनपान जारी रखते हुए दिन में दो से तीन बार घरेलू गाढ़ा पूरक आहार देना तथा विविधता और बारंबारता धीरे-धीरे बढ़ाना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Continue breastfeeding while introducing thick home based complementary foods two to three times a day and increase variety and frequency gradually</w:t>
      </w:r>
    </w:p>
    <w:p>
      <w:pPr>
        <w:spacing w:after="0" w:before="0"/>
      </w:pPr>
      <w:r>
        <w:rPr>
          <w:rFonts w:ascii="Noto Sans" w:hAnsi="Noto Sans" w:cs="Noto Sans" w:eastAsia="Noto Sans"/>
          <w:b w:val="0"/>
          <w:sz w:val="21"/>
          <w:szCs w:val="21"/>
        </w:rPr>
        <w:t>🧠 Clinical Rationale: At eight months breast milk alone is insufficient, so complementary feeding with thick energy dense home foods two to three times a day is added while breastfeeding continues, since abrupt weaning causes distress and malnutrition.</w:t>
      </w:r>
    </w:p>
    <w:p>
      <w:pPr>
        <w:spacing w:after="0" w:before="0"/>
      </w:pPr>
      <w:r>
        <w:rPr>
          <w:rFonts w:ascii="Noto Sans" w:hAnsi="Noto Sans" w:cs="Noto Sans" w:eastAsia="Noto Sans"/>
          <w:b w:val="0"/>
          <w:sz w:val="21"/>
          <w:szCs w:val="21"/>
        </w:rPr>
        <w:t>🔍 Key Clues: Complementary feeding at eight months</w:t>
      </w:r>
    </w:p>
    <w:p>
      <w:pPr>
        <w:spacing w:after="0" w:before="0"/>
      </w:pPr>
      <w:r>
        <w:rPr>
          <w:rFonts w:ascii="Noto Sans" w:hAnsi="Noto Sans" w:cs="Noto Sans" w:eastAsia="Noto Sans"/>
          <w:b w:val="0"/>
          <w:sz w:val="21"/>
          <w:szCs w:val="21"/>
        </w:rPr>
        <w:t>🚨 Priority Principle: Continue breastfeeding and add thick home foods two to three times daily.</w:t>
      </w:r>
    </w:p>
    <w:p>
      <w:pPr>
        <w:spacing w:after="0" w:before="0"/>
      </w:pPr>
      <w:r>
        <w:rPr>
          <w:rFonts w:ascii="Noto Sans" w:hAnsi="Noto Sans" w:cs="Noto Sans" w:eastAsia="Noto Sans"/>
          <w:b w:val="0"/>
          <w:sz w:val="21"/>
          <w:szCs w:val="21"/>
        </w:rPr>
        <w:t>❌ Why Not Others: Stopping breastfeeding, juice only diets and tonics cause malnutrition and appetite loss.</w:t>
      </w:r>
    </w:p>
    <w:p>
      <w:pPr>
        <w:spacing w:after="0" w:before="0"/>
      </w:pPr>
      <w:r>
        <w:rPr>
          <w:rFonts w:ascii="Noto Sans" w:hAnsi="Noto Sans" w:cs="Noto Sans" w:eastAsia="Noto Sans"/>
          <w:b w:val="0"/>
          <w:sz w:val="21"/>
          <w:szCs w:val="21"/>
        </w:rPr>
        <w:t>⚠️ Exam Trap: Stopping breastfeeding to encourage solids.</w:t>
      </w:r>
    </w:p>
    <w:p>
      <w:pPr>
        <w:spacing w:after="0" w:before="0"/>
      </w:pPr>
      <w:r>
        <w:rPr>
          <w:rFonts w:ascii="Noto Sans" w:hAnsi="Noto Sans" w:cs="Noto Sans" w:eastAsia="Noto Sans"/>
          <w:b w:val="0"/>
          <w:sz w:val="21"/>
          <w:szCs w:val="21"/>
        </w:rPr>
        <w:t>⚡ 5-Second Recall: COMPLEMENTARY FEEDING: CONTINUE BREASTFEEDING AND ADD THICK HOME FOODS</w:t>
      </w:r>
    </w:p>
    <w:p>
      <w:pPr>
        <w:spacing w:after="0" w:before="0"/>
      </w:pPr>
      <w:r>
        <w:rPr>
          <w:rFonts w:ascii="Noto Sans" w:hAnsi="Noto Sans" w:cs="Noto Sans" w:eastAsia="Noto Sans"/>
          <w:b w:val="0"/>
          <w:sz w:val="21"/>
          <w:szCs w:val="21"/>
        </w:rPr>
        <w:t>💎 PNC Exam Pearl: Use responsive feeding in a calm setting, add oil or ghee for energy density and monitor the weight gain.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child has a temperature of 39.8 C. Which action is most appropriate for a febrile child?</w:t>
      </w:r>
    </w:p>
    <w:p>
      <w:pPr>
        <w:spacing w:after="0" w:before="0"/>
      </w:pPr>
      <w:r>
        <w:rPr>
          <w:rFonts w:ascii="Noto Sans" w:hAnsi="Noto Sans" w:cs="Noto Sans" w:eastAsia="Noto Sans"/>
          <w:b w:val="0"/>
          <w:sz w:val="21"/>
          <w:szCs w:val="21"/>
        </w:rPr>
        <w:t>बच्चे का तापमान 39.8 C है। बुखार वाले बच्चे के लिए सर्वाधिक उपयुक्त क्रिया कौन-सी है?</w:t>
      </w:r>
    </w:p>
    <w:p>
      <w:pPr>
        <w:spacing w:after="0" w:before="0"/>
      </w:pPr>
      <w:r>
        <w:rPr>
          <w:rFonts w:ascii="Noto Sans" w:hAnsi="Noto Sans" w:cs="Noto Sans" w:eastAsia="Noto Sans"/>
          <w:b w:val="0"/>
          <w:sz w:val="21"/>
          <w:szCs w:val="21"/>
        </w:rPr>
        <w:t>A. Wrap the child well to induce sweating / पसीना लाने के लिए बच्चे को अच्छी तरह लपेटना</w:t>
      </w:r>
    </w:p>
    <w:p>
      <w:pPr>
        <w:spacing w:after="0" w:before="0"/>
      </w:pPr>
      <w:r>
        <w:rPr>
          <w:rFonts w:ascii="Noto Sans" w:hAnsi="Noto Sans" w:cs="Noto Sans" w:eastAsia="Noto Sans"/>
          <w:b w:val="0"/>
          <w:sz w:val="21"/>
          <w:szCs w:val="21"/>
        </w:rPr>
        <w:t>B. Give the weight based prescribed antipyretic, encourage fluids, apply tepid sponging and look for the source of fever / वजन के अनुसार निर्धारित ज्वरनाशक देना, तरल लेने को प्रोत्साहित करना, हल्के गुनगुने पानी से स्पंज करना तथा बुखार का स्रोत खोजना</w:t>
      </w:r>
    </w:p>
    <w:p>
      <w:pPr>
        <w:spacing w:after="0" w:before="0"/>
      </w:pPr>
      <w:r>
        <w:rPr>
          <w:rFonts w:ascii="Noto Sans" w:hAnsi="Noto Sans" w:cs="Noto Sans" w:eastAsia="Noto Sans"/>
          <w:b w:val="0"/>
          <w:sz w:val="21"/>
          <w:szCs w:val="21"/>
        </w:rPr>
        <w:t>C. Give half the adult dose of an antipyretic / ज्वरनाशक की वयस्क खुराक की आधी मात्रा देना</w:t>
      </w:r>
    </w:p>
    <w:p>
      <w:pPr>
        <w:spacing w:after="0" w:before="0"/>
      </w:pPr>
      <w:r>
        <w:rPr>
          <w:rFonts w:ascii="Noto Sans" w:hAnsi="Noto Sans" w:cs="Noto Sans" w:eastAsia="Noto Sans"/>
          <w:b w:val="0"/>
          <w:sz w:val="21"/>
          <w:szCs w:val="21"/>
        </w:rPr>
        <w:t>D. Give ice cold bath immediately / तुरंत बर्फ जैसा ठंडा स्नान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the weight based prescribed antipyretic, encourage fluids, apply tepid sponging and look for the source of fever</w:t>
      </w:r>
    </w:p>
    <w:p>
      <w:pPr>
        <w:spacing w:after="0" w:before="0"/>
      </w:pPr>
      <w:r>
        <w:rPr>
          <w:rFonts w:ascii="Noto Sans" w:hAnsi="Noto Sans" w:cs="Noto Sans" w:eastAsia="Noto Sans"/>
          <w:b w:val="0"/>
          <w:sz w:val="21"/>
          <w:szCs w:val="21"/>
        </w:rPr>
        <w:t>🧠 Clinical Rationale: Fever in children is treated with a weight based antipyretic, fluids, tepid sponging and a search for the cause, while wrapping, adult guessing doses and ice baths cause shivering and toxicity.</w:t>
      </w:r>
    </w:p>
    <w:p>
      <w:pPr>
        <w:spacing w:after="0" w:before="0"/>
      </w:pPr>
      <w:r>
        <w:rPr>
          <w:rFonts w:ascii="Noto Sans" w:hAnsi="Noto Sans" w:cs="Noto Sans" w:eastAsia="Noto Sans"/>
          <w:b w:val="0"/>
          <w:sz w:val="21"/>
          <w:szCs w:val="21"/>
        </w:rPr>
        <w:t>🔍 Key Clues: Management of fever in a child</w:t>
      </w:r>
    </w:p>
    <w:p>
      <w:pPr>
        <w:spacing w:after="0" w:before="0"/>
      </w:pPr>
      <w:r>
        <w:rPr>
          <w:rFonts w:ascii="Noto Sans" w:hAnsi="Noto Sans" w:cs="Noto Sans" w:eastAsia="Noto Sans"/>
          <w:b w:val="0"/>
          <w:sz w:val="21"/>
          <w:szCs w:val="21"/>
        </w:rPr>
        <w:t>🚨 Priority Principle: Weight based antipyretic, fluids, tepid sponging and find the source.</w:t>
      </w:r>
    </w:p>
    <w:p>
      <w:pPr>
        <w:spacing w:after="0" w:before="0"/>
      </w:pPr>
      <w:r>
        <w:rPr>
          <w:rFonts w:ascii="Noto Sans" w:hAnsi="Noto Sans" w:cs="Noto Sans" w:eastAsia="Noto Sans"/>
          <w:b w:val="0"/>
          <w:sz w:val="21"/>
          <w:szCs w:val="21"/>
        </w:rPr>
        <w:t>❌ Why Not Others: Heavy wrapping, estimated doses and cold baths are unsafe and ineffective.</w:t>
      </w:r>
    </w:p>
    <w:p>
      <w:pPr>
        <w:spacing w:after="0" w:before="0"/>
      </w:pPr>
      <w:r>
        <w:rPr>
          <w:rFonts w:ascii="Noto Sans" w:hAnsi="Noto Sans" w:cs="Noto Sans" w:eastAsia="Noto Sans"/>
          <w:b w:val="0"/>
          <w:sz w:val="21"/>
          <w:szCs w:val="21"/>
        </w:rPr>
        <w:t>⚠️ Exam Trap: Giving an arbitrary dose of paracetamol without the weight.</w:t>
      </w:r>
    </w:p>
    <w:p>
      <w:pPr>
        <w:spacing w:after="0" w:before="0"/>
      </w:pPr>
      <w:r>
        <w:rPr>
          <w:rFonts w:ascii="Noto Sans" w:hAnsi="Noto Sans" w:cs="Noto Sans" w:eastAsia="Noto Sans"/>
          <w:b w:val="0"/>
          <w:sz w:val="21"/>
          <w:szCs w:val="21"/>
        </w:rPr>
        <w:t>⚡ 5-Second Recall: PAEDIATRIC FEVER: DOSE BY WEIGHT, FLUIDS, TEPID SPONGE</w:t>
      </w:r>
    </w:p>
    <w:p>
      <w:pPr>
        <w:spacing w:after="0" w:before="0"/>
      </w:pPr>
      <w:r>
        <w:rPr>
          <w:rFonts w:ascii="Noto Sans" w:hAnsi="Noto Sans" w:cs="Noto Sans" w:eastAsia="Noto Sans"/>
          <w:b w:val="0"/>
          <w:sz w:val="21"/>
          <w:szCs w:val="21"/>
        </w:rPr>
        <w:t>💎 PNC Exam Pearl: Record the temperature and weight, avoid aspirin and look for rash, neck stiffness and dehydration.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Which action by a nurse manager best motivates staff to maintain quality care?</w:t>
      </w:r>
    </w:p>
    <w:p>
      <w:pPr>
        <w:spacing w:after="0" w:before="0"/>
      </w:pPr>
      <w:r>
        <w:rPr>
          <w:rFonts w:ascii="Noto Sans" w:hAnsi="Noto Sans" w:cs="Noto Sans" w:eastAsia="Noto Sans"/>
          <w:b w:val="0"/>
          <w:sz w:val="21"/>
          <w:szCs w:val="21"/>
        </w:rPr>
        <w:t>नर्स प्रबंधक की कौन-सी क्रिया स्टाफ को गुणवत्तापूर्ण देखभाल बनाए रखने के लिए सर्वोत्तम रूप से प्रेरित करती है?</w:t>
      </w:r>
    </w:p>
    <w:p>
      <w:pPr>
        <w:spacing w:after="0" w:before="0"/>
      </w:pPr>
      <w:r>
        <w:rPr>
          <w:rFonts w:ascii="Noto Sans" w:hAnsi="Noto Sans" w:cs="Noto Sans" w:eastAsia="Noto Sans"/>
          <w:b w:val="0"/>
          <w:sz w:val="21"/>
          <w:szCs w:val="21"/>
        </w:rPr>
        <w:t>A. Increasing the workload to test their capacity / क्षमता परखने के लिए कार्यभार बढ़ाना</w:t>
      </w:r>
    </w:p>
    <w:p>
      <w:pPr>
        <w:spacing w:after="0" w:before="0"/>
      </w:pPr>
      <w:r>
        <w:rPr>
          <w:rFonts w:ascii="Noto Sans" w:hAnsi="Noto Sans" w:cs="Noto Sans" w:eastAsia="Noto Sans"/>
          <w:b w:val="0"/>
          <w:sz w:val="21"/>
          <w:szCs w:val="21"/>
        </w:rPr>
        <w:t>B. Comparing staff publicly with each other / स्टाफ की सार्वजनिक रूप से तुलना करना</w:t>
      </w:r>
    </w:p>
    <w:p>
      <w:pPr>
        <w:spacing w:after="0" w:before="0"/>
      </w:pPr>
      <w:r>
        <w:rPr>
          <w:rFonts w:ascii="Noto Sans" w:hAnsi="Noto Sans" w:cs="Noto Sans" w:eastAsia="Noto Sans"/>
          <w:b w:val="0"/>
          <w:sz w:val="21"/>
          <w:szCs w:val="21"/>
        </w:rPr>
        <w:t>C. Recognising good work, giving responsibility and providing opportunities for learning and growth / अच्छे कार्य की सराहना करना, जिम्मेदारी देना तथा सीखने और विकास के अवसर देना</w:t>
      </w:r>
    </w:p>
    <w:p>
      <w:pPr>
        <w:spacing w:after="0" w:before="0"/>
      </w:pPr>
      <w:r>
        <w:rPr>
          <w:rFonts w:ascii="Noto Sans" w:hAnsi="Noto Sans" w:cs="Noto Sans" w:eastAsia="Noto Sans"/>
          <w:b w:val="0"/>
          <w:sz w:val="21"/>
          <w:szCs w:val="21"/>
        </w:rPr>
        <w:t>D. Withholding leave as a control measure / नियंत्रण के उपाय के रूप में अवकाश रोकना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Recognising good work, giving responsibility and providing opportunities for learning and growth</w:t>
      </w:r>
    </w:p>
    <w:p>
      <w:pPr>
        <w:spacing w:after="0" w:before="0"/>
      </w:pPr>
      <w:r>
        <w:rPr>
          <w:rFonts w:ascii="Noto Sans" w:hAnsi="Noto Sans" w:cs="Noto Sans" w:eastAsia="Noto Sans"/>
          <w:b w:val="0"/>
          <w:sz w:val="21"/>
          <w:szCs w:val="21"/>
        </w:rPr>
        <w:t>🧠 Clinical Rationale: Recognition, trust with responsibility, learning opportunities and fair treatment are intrinsic motivators, whereas comparison, withheld leave and excessive workload breed resentment and burnout.</w:t>
      </w:r>
    </w:p>
    <w:p>
      <w:pPr>
        <w:spacing w:after="0" w:before="0"/>
      </w:pPr>
      <w:r>
        <w:rPr>
          <w:rFonts w:ascii="Noto Sans" w:hAnsi="Noto Sans" w:cs="Noto Sans" w:eastAsia="Noto Sans"/>
          <w:b w:val="0"/>
          <w:sz w:val="21"/>
          <w:szCs w:val="21"/>
        </w:rPr>
        <w:t>🔍 Key Clues: Staff motivation by the nurse manager</w:t>
      </w:r>
    </w:p>
    <w:p>
      <w:pPr>
        <w:spacing w:after="0" w:before="0"/>
      </w:pPr>
      <w:r>
        <w:rPr>
          <w:rFonts w:ascii="Noto Sans" w:hAnsi="Noto Sans" w:cs="Noto Sans" w:eastAsia="Noto Sans"/>
          <w:b w:val="0"/>
          <w:sz w:val="21"/>
          <w:szCs w:val="21"/>
        </w:rPr>
        <w:t>🚨 Priority Principle: Recognise, delegate responsibility and support growth.</w:t>
      </w:r>
    </w:p>
    <w:p>
      <w:pPr>
        <w:spacing w:after="0" w:before="0"/>
      </w:pPr>
      <w:r>
        <w:rPr>
          <w:rFonts w:ascii="Noto Sans" w:hAnsi="Noto Sans" w:cs="Noto Sans" w:eastAsia="Noto Sans"/>
          <w:b w:val="0"/>
          <w:sz w:val="21"/>
          <w:szCs w:val="21"/>
        </w:rPr>
        <w:t>❌ Why Not Others: Public comparison, withheld leave and extra workload demotivate staff.</w:t>
      </w:r>
    </w:p>
    <w:p>
      <w:pPr>
        <w:spacing w:after="0" w:before="0"/>
      </w:pPr>
      <w:r>
        <w:rPr>
          <w:rFonts w:ascii="Noto Sans" w:hAnsi="Noto Sans" w:cs="Noto Sans" w:eastAsia="Noto Sans"/>
          <w:b w:val="0"/>
          <w:sz w:val="21"/>
          <w:szCs w:val="21"/>
        </w:rPr>
        <w:t>⚠️ Exam Trap: Motivating staff by increasing the workload.</w:t>
      </w:r>
    </w:p>
    <w:p>
      <w:pPr>
        <w:spacing w:after="0" w:before="0"/>
      </w:pPr>
      <w:r>
        <w:rPr>
          <w:rFonts w:ascii="Noto Sans" w:hAnsi="Noto Sans" w:cs="Noto Sans" w:eastAsia="Noto Sans"/>
          <w:b w:val="0"/>
          <w:sz w:val="21"/>
          <w:szCs w:val="21"/>
        </w:rPr>
        <w:t>⚡ 5-Second Recall: MOTIVATION: RECOGNITION, RESPONSIBILITY, GROWTH OPPORTUNITIES</w:t>
      </w:r>
    </w:p>
    <w:p>
      <w:pPr>
        <w:spacing w:after="0" w:before="0"/>
      </w:pPr>
      <w:r>
        <w:rPr>
          <w:rFonts w:ascii="Noto Sans" w:hAnsi="Noto Sans" w:cs="Noto Sans" w:eastAsia="Noto Sans"/>
          <w:b w:val="0"/>
          <w:sz w:val="21"/>
          <w:szCs w:val="21"/>
        </w:rPr>
        <w:t>💎 PNC Exam Pearl: Hold regular staff meetings, acknowledge achievements in writing and act on concerns raised.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Which principle is most important in the storage of drugs in a ward stock cupboard?</w:t>
      </w:r>
    </w:p>
    <w:p>
      <w:pPr>
        <w:spacing w:after="0" w:before="0"/>
      </w:pPr>
      <w:r>
        <w:rPr>
          <w:rFonts w:ascii="Noto Sans" w:hAnsi="Noto Sans" w:cs="Noto Sans" w:eastAsia="Noto Sans"/>
          <w:b w:val="0"/>
          <w:sz w:val="21"/>
          <w:szCs w:val="21"/>
        </w:rPr>
        <w:t>वार्ड के औषधि भंडारण में सर्वाधिक महत्वपूर्ण सिद्धांत कौन-सा है?</w:t>
      </w:r>
    </w:p>
    <w:p>
      <w:pPr>
        <w:spacing w:after="0" w:before="0"/>
      </w:pPr>
      <w:r>
        <w:rPr>
          <w:rFonts w:ascii="Noto Sans" w:hAnsi="Noto Sans" w:cs="Noto Sans" w:eastAsia="Noto Sans"/>
          <w:b w:val="0"/>
          <w:sz w:val="21"/>
          <w:szCs w:val="21"/>
        </w:rPr>
        <w:t>A. Pour leftover tablets into one container for economy / बचत के लिए बची गोलियाँ एक ही डिब्बे में डाल देना</w:t>
      </w:r>
    </w:p>
    <w:p>
      <w:pPr>
        <w:spacing w:after="0" w:before="0"/>
      </w:pPr>
      <w:r>
        <w:rPr>
          <w:rFonts w:ascii="Noto Sans" w:hAnsi="Noto Sans" w:cs="Noto Sans" w:eastAsia="Noto Sans"/>
          <w:b w:val="0"/>
          <w:sz w:val="21"/>
          <w:szCs w:val="21"/>
        </w:rPr>
        <w:t>B. Store all drugs together for quick access / तेजी से पहुँच के लिए सभी दवाएँ एक साथ रखना</w:t>
      </w:r>
    </w:p>
    <w:p>
      <w:pPr>
        <w:spacing w:after="0" w:before="0"/>
      </w:pPr>
      <w:r>
        <w:rPr>
          <w:rFonts w:ascii="Noto Sans" w:hAnsi="Noto Sans" w:cs="Noto Sans" w:eastAsia="Noto Sans"/>
          <w:b w:val="0"/>
          <w:sz w:val="21"/>
          <w:szCs w:val="21"/>
        </w:rPr>
        <w:t>C. Follow first expiry first out, store narcotics under lock with a register and keep drugs in their labelled containers away from heat and moisture / पहले समाप्त होने वाली दवा पहले निकालने का सिद्धांत अपनाना, नशीली दवाओं को ताले और रजिस्टर के अधीन रखना तथा दवाओं को उनके लेबल वाले डिब्बों में गर्मी और नमी से दूर रखना</w:t>
      </w:r>
    </w:p>
    <w:p>
      <w:pPr>
        <w:spacing w:after="0" w:before="0"/>
      </w:pPr>
      <w:r>
        <w:rPr>
          <w:rFonts w:ascii="Noto Sans" w:hAnsi="Noto Sans" w:cs="Noto Sans" w:eastAsia="Noto Sans"/>
          <w:b w:val="0"/>
          <w:sz w:val="21"/>
          <w:szCs w:val="21"/>
        </w:rPr>
        <w:t>D. Keep drugs near the window for light / प्रकाश के लिए दवाएँ खिड़की के पास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Follow first expiry first out, store narcotics under lock with a register and keep drugs in their labelled containers away from heat and moisture</w:t>
      </w:r>
    </w:p>
    <w:p>
      <w:pPr>
        <w:spacing w:after="0" w:before="0"/>
      </w:pPr>
      <w:r>
        <w:rPr>
          <w:rFonts w:ascii="Noto Sans" w:hAnsi="Noto Sans" w:cs="Noto Sans" w:eastAsia="Noto Sans"/>
          <w:b w:val="0"/>
          <w:sz w:val="21"/>
          <w:szCs w:val="21"/>
        </w:rPr>
        <w:t>🧠 Clinical Rationale: First expiry first out prevents expiry waste, locked storage with a register ensures accountability for narcotics and labelled containers kept cool and dry preserve potency and identity.</w:t>
      </w:r>
    </w:p>
    <w:p>
      <w:pPr>
        <w:spacing w:after="0" w:before="0"/>
      </w:pPr>
      <w:r>
        <w:rPr>
          <w:rFonts w:ascii="Noto Sans" w:hAnsi="Noto Sans" w:cs="Noto Sans" w:eastAsia="Noto Sans"/>
          <w:b w:val="0"/>
          <w:sz w:val="21"/>
          <w:szCs w:val="21"/>
        </w:rPr>
        <w:t>🔍 Key Clues: Principles of drug storage in a ward</w:t>
      </w:r>
    </w:p>
    <w:p>
      <w:pPr>
        <w:spacing w:after="0" w:before="0"/>
      </w:pPr>
      <w:r>
        <w:rPr>
          <w:rFonts w:ascii="Noto Sans" w:hAnsi="Noto Sans" w:cs="Noto Sans" w:eastAsia="Noto Sans"/>
          <w:b w:val="0"/>
          <w:sz w:val="21"/>
          <w:szCs w:val="21"/>
        </w:rPr>
        <w:t>🚨 Priority Principle: First expiry first out, locked narcotics with register, labelled containers cool and dry.</w:t>
      </w:r>
    </w:p>
    <w:p>
      <w:pPr>
        <w:spacing w:after="0" w:before="0"/>
      </w:pPr>
      <w:r>
        <w:rPr>
          <w:rFonts w:ascii="Noto Sans" w:hAnsi="Noto Sans" w:cs="Noto Sans" w:eastAsia="Noto Sans"/>
          <w:b w:val="0"/>
          <w:sz w:val="21"/>
          <w:szCs w:val="21"/>
        </w:rPr>
        <w:t>❌ Why Not Others: Mixed storage, heat and light exposure and combining loose tablets destroy identity and potency.</w:t>
      </w:r>
    </w:p>
    <w:p>
      <w:pPr>
        <w:spacing w:after="0" w:before="0"/>
      </w:pPr>
      <w:r>
        <w:rPr>
          <w:rFonts w:ascii="Noto Sans" w:hAnsi="Noto Sans" w:cs="Noto Sans" w:eastAsia="Noto Sans"/>
          <w:b w:val="0"/>
          <w:sz w:val="21"/>
          <w:szCs w:val="21"/>
        </w:rPr>
        <w:t>⚠️ Exam Trap: Storing leftover tablets in one container.</w:t>
      </w:r>
    </w:p>
    <w:p>
      <w:pPr>
        <w:spacing w:after="0" w:before="0"/>
      </w:pPr>
      <w:r>
        <w:rPr>
          <w:rFonts w:ascii="Noto Sans" w:hAnsi="Noto Sans" w:cs="Noto Sans" w:eastAsia="Noto Sans"/>
          <w:b w:val="0"/>
          <w:sz w:val="21"/>
          <w:szCs w:val="21"/>
        </w:rPr>
        <w:t>⚡ 5-Second Recall: DRUG STORAGE: FEFO, LOCKED NARCOTICS, LABELLED AND COOL</w:t>
      </w:r>
    </w:p>
    <w:p>
      <w:pPr>
        <w:spacing w:after="0" w:before="0"/>
      </w:pPr>
      <w:r>
        <w:rPr>
          <w:rFonts w:ascii="Noto Sans" w:hAnsi="Noto Sans" w:cs="Noto Sans" w:eastAsia="Noto Sans"/>
          <w:b w:val="0"/>
          <w:sz w:val="21"/>
          <w:szCs w:val="21"/>
        </w:rPr>
        <w:t>💎 PNC Exam Pearl: Check expiry dates monthly, return near expiry stock and keep emergency drugs separately.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What is the purpose of a performance appraisal of nursing staff?</w:t>
      </w:r>
    </w:p>
    <w:p>
      <w:pPr>
        <w:spacing w:after="0" w:before="0"/>
      </w:pPr>
      <w:r>
        <w:rPr>
          <w:rFonts w:ascii="Noto Sans" w:hAnsi="Noto Sans" w:cs="Noto Sans" w:eastAsia="Noto Sans"/>
          <w:b w:val="0"/>
          <w:sz w:val="21"/>
          <w:szCs w:val="21"/>
        </w:rPr>
        <w:t>नर्सिंग स्टाफ के प्रदर्शन मूल्यांकन का उद्देश्य क्या है?</w:t>
      </w:r>
    </w:p>
    <w:p>
      <w:pPr>
        <w:spacing w:after="0" w:before="0"/>
      </w:pPr>
      <w:r>
        <w:rPr>
          <w:rFonts w:ascii="Noto Sans" w:hAnsi="Noto Sans" w:cs="Noto Sans" w:eastAsia="Noto Sans"/>
          <w:b w:val="0"/>
          <w:sz w:val="21"/>
          <w:szCs w:val="21"/>
        </w:rPr>
        <w:t>A. To review performance against job expectations and plan development with constructive feedback / नौकरी की अपेक्षाओं के आधार पर प्रदर्शन की समीक्षा करना तथा रचनात्मक प्रतिपुष्टि के साथ विकास की योजना बनाना</w:t>
      </w:r>
    </w:p>
    <w:p>
      <w:pPr>
        <w:spacing w:after="0" w:before="0"/>
      </w:pPr>
      <w:r>
        <w:rPr>
          <w:rFonts w:ascii="Noto Sans" w:hAnsi="Noto Sans" w:cs="Noto Sans" w:eastAsia="Noto Sans"/>
          <w:b w:val="0"/>
          <w:sz w:val="21"/>
          <w:szCs w:val="21"/>
        </w:rPr>
        <w:t>B. To compare staff salaries only / केवल वेतन की तुलना करना</w:t>
      </w:r>
    </w:p>
    <w:p>
      <w:pPr>
        <w:spacing w:after="0" w:before="0"/>
      </w:pPr>
      <w:r>
        <w:rPr>
          <w:rFonts w:ascii="Noto Sans" w:hAnsi="Noto Sans" w:cs="Noto Sans" w:eastAsia="Noto Sans"/>
          <w:b w:val="0"/>
          <w:sz w:val="21"/>
          <w:szCs w:val="21"/>
        </w:rPr>
        <w:t>C. To complete an administrative formality without any discussion / किसी चर्चा के बिना प्रशासनिक औपचारिकता पूरी करना</w:t>
      </w:r>
    </w:p>
    <w:p>
      <w:pPr>
        <w:spacing w:after="0" w:before="0"/>
      </w:pPr>
      <w:r>
        <w:rPr>
          <w:rFonts w:ascii="Noto Sans" w:hAnsi="Noto Sans" w:cs="Noto Sans" w:eastAsia="Noto Sans"/>
          <w:b w:val="0"/>
          <w:sz w:val="21"/>
          <w:szCs w:val="21"/>
        </w:rPr>
        <w:t>D. To find reasons to terminate staff / कर्मचारियों को हटाने के कारण खोजना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To review performance against job expectations and plan development with constructive feedback</w:t>
      </w:r>
    </w:p>
    <w:p>
      <w:pPr>
        <w:spacing w:after="0" w:before="0"/>
      </w:pPr>
      <w:r>
        <w:rPr>
          <w:rFonts w:ascii="Noto Sans" w:hAnsi="Noto Sans" w:cs="Noto Sans" w:eastAsia="Noto Sans"/>
          <w:b w:val="0"/>
          <w:sz w:val="21"/>
          <w:szCs w:val="21"/>
        </w:rPr>
        <w:t>🧠 Clinical Rationale: Appraisal measures performance against defined criteria, gives constructive feedback and identifies training or growth needs, which improves both staff competence and patient care.</w:t>
      </w:r>
    </w:p>
    <w:p>
      <w:pPr>
        <w:spacing w:after="0" w:before="0"/>
      </w:pPr>
      <w:r>
        <w:rPr>
          <w:rFonts w:ascii="Noto Sans" w:hAnsi="Noto Sans" w:cs="Noto Sans" w:eastAsia="Noto Sans"/>
          <w:b w:val="0"/>
          <w:sz w:val="21"/>
          <w:szCs w:val="21"/>
        </w:rPr>
        <w:t>🔍 Key Clues: Purpose of performance appraisal</w:t>
      </w:r>
    </w:p>
    <w:p>
      <w:pPr>
        <w:spacing w:after="0" w:before="0"/>
      </w:pPr>
      <w:r>
        <w:rPr>
          <w:rFonts w:ascii="Noto Sans" w:hAnsi="Noto Sans" w:cs="Noto Sans" w:eastAsia="Noto Sans"/>
          <w:b w:val="0"/>
          <w:sz w:val="21"/>
          <w:szCs w:val="21"/>
        </w:rPr>
        <w:t>🚨 Priority Principle: Review performance against expectations and plan development with feedback.</w:t>
      </w:r>
    </w:p>
    <w:p>
      <w:pPr>
        <w:spacing w:after="0" w:before="0"/>
      </w:pPr>
      <w:r>
        <w:rPr>
          <w:rFonts w:ascii="Noto Sans" w:hAnsi="Noto Sans" w:cs="Noto Sans" w:eastAsia="Noto Sans"/>
          <w:b w:val="0"/>
          <w:sz w:val="21"/>
          <w:szCs w:val="21"/>
        </w:rPr>
        <w:t>❌ Why Not Others: Appraisal is not a tool for dismissal, salary comparison or pure formality.</w:t>
      </w:r>
    </w:p>
    <w:p>
      <w:pPr>
        <w:spacing w:after="0" w:before="0"/>
      </w:pPr>
      <w:r>
        <w:rPr>
          <w:rFonts w:ascii="Noto Sans" w:hAnsi="Noto Sans" w:cs="Noto Sans" w:eastAsia="Noto Sans"/>
          <w:b w:val="0"/>
          <w:sz w:val="21"/>
          <w:szCs w:val="21"/>
        </w:rPr>
        <w:t>⚠️ Exam Trap: Using appraisal only as a punishment exercise.</w:t>
      </w:r>
    </w:p>
    <w:p>
      <w:pPr>
        <w:spacing w:after="0" w:before="0"/>
      </w:pPr>
      <w:r>
        <w:rPr>
          <w:rFonts w:ascii="Noto Sans" w:hAnsi="Noto Sans" w:cs="Noto Sans" w:eastAsia="Noto Sans"/>
          <w:b w:val="0"/>
          <w:sz w:val="21"/>
          <w:szCs w:val="21"/>
        </w:rPr>
        <w:t>⚡ 5-Second Recall: APPRAISAL: MEASURE, FEEDBACK, DEVELOP</w:t>
      </w:r>
    </w:p>
    <w:p>
      <w:pPr>
        <w:spacing w:after="0" w:before="0"/>
      </w:pPr>
      <w:r>
        <w:rPr>
          <w:rFonts w:ascii="Noto Sans" w:hAnsi="Noto Sans" w:cs="Noto Sans" w:eastAsia="Noto Sans"/>
          <w:b w:val="0"/>
          <w:sz w:val="21"/>
          <w:szCs w:val="21"/>
        </w:rPr>
        <w:t>💎 PNC Exam Pearl: Use job related objective criteria, allow self assessment and document agreed goals with a follow up date.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A staff nurse has a serious unresolved concern about the quality of care in the unit. What should she do?</w:t>
      </w:r>
    </w:p>
    <w:p>
      <w:pPr>
        <w:spacing w:after="0" w:before="0"/>
      </w:pPr>
      <w:r>
        <w:rPr>
          <w:rFonts w:ascii="Noto Sans" w:hAnsi="Noto Sans" w:cs="Noto Sans" w:eastAsia="Noto Sans"/>
          <w:b w:val="0"/>
          <w:sz w:val="21"/>
          <w:szCs w:val="21"/>
        </w:rPr>
        <w:t>एक स्टाफ नर्स की देखभाल की गुणवत्ता संबंधी गंभीर चिंता का समाधान नहीं हुआ है। उसे क्या करना चाहिए?</w:t>
      </w:r>
    </w:p>
    <w:p>
      <w:pPr>
        <w:spacing w:after="0" w:before="0"/>
      </w:pPr>
      <w:r>
        <w:rPr>
          <w:rFonts w:ascii="Noto Sans" w:hAnsi="Noto Sans" w:cs="Noto Sans" w:eastAsia="Noto Sans"/>
          <w:b w:val="0"/>
          <w:sz w:val="21"/>
          <w:szCs w:val="21"/>
        </w:rPr>
        <w:t>A. Stop working until the issue is resolved / मामला हल होने तक काम करना बंद कर देना</w:t>
      </w:r>
    </w:p>
    <w:p>
      <w:pPr>
        <w:spacing w:after="0" w:before="0"/>
      </w:pPr>
      <w:r>
        <w:rPr>
          <w:rFonts w:ascii="Noto Sans" w:hAnsi="Noto Sans" w:cs="Noto Sans" w:eastAsia="Noto Sans"/>
          <w:b w:val="0"/>
          <w:sz w:val="21"/>
          <w:szCs w:val="21"/>
        </w:rPr>
        <w:t>B. Discuss it with patients to create pressure / दबाव बनाने के लिए रोगियों से इस पर चर्चा करना</w:t>
      </w:r>
    </w:p>
    <w:p>
      <w:pPr>
        <w:spacing w:after="0" w:before="0"/>
      </w:pPr>
      <w:r>
        <w:rPr>
          <w:rFonts w:ascii="Noto Sans" w:hAnsi="Noto Sans" w:cs="Noto Sans" w:eastAsia="Noto Sans"/>
          <w:b w:val="0"/>
          <w:sz w:val="21"/>
          <w:szCs w:val="21"/>
        </w:rPr>
        <w:t>C. Follow the chain of command, document the concern factually and escalate to the next appropriate authority / प्रबंधन श्रृंखला का पालन करना, चिंता का तथ्यात्मक प्रलेखन करना तथा उचित अगले प्राधिकरण तक बात पहुँचाना</w:t>
      </w:r>
    </w:p>
    <w:p>
      <w:pPr>
        <w:spacing w:after="0" w:before="0"/>
      </w:pPr>
      <w:r>
        <w:rPr>
          <w:rFonts w:ascii="Noto Sans" w:hAnsi="Noto Sans" w:cs="Noto Sans" w:eastAsia="Noto Sans"/>
          <w:b w:val="0"/>
          <w:sz w:val="21"/>
          <w:szCs w:val="21"/>
        </w:rPr>
        <w:t>D. Leak the information to the media / जानकारी मीडिया को लीक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Follow the chain of command, document the concern factually and escalate to the next appropriate authority</w:t>
      </w:r>
    </w:p>
    <w:p>
      <w:pPr>
        <w:spacing w:after="0" w:before="0"/>
      </w:pPr>
      <w:r>
        <w:rPr>
          <w:rFonts w:ascii="Noto Sans" w:hAnsi="Noto Sans" w:cs="Noto Sans" w:eastAsia="Noto Sans"/>
          <w:b w:val="0"/>
          <w:sz w:val="21"/>
          <w:szCs w:val="21"/>
        </w:rPr>
        <w:t>🧠 Clinical Rationale: The proper route is to document the concern factually and escalate through the chain of command, which protects patients and preserves confidentiality and professional credibility.</w:t>
      </w:r>
    </w:p>
    <w:p>
      <w:pPr>
        <w:spacing w:after="0" w:before="0"/>
      </w:pPr>
      <w:r>
        <w:rPr>
          <w:rFonts w:ascii="Noto Sans" w:hAnsi="Noto Sans" w:cs="Noto Sans" w:eastAsia="Noto Sans"/>
          <w:b w:val="0"/>
          <w:sz w:val="21"/>
          <w:szCs w:val="21"/>
        </w:rPr>
        <w:t>🔍 Key Clues: Escalating an unresolved quality concern</w:t>
      </w:r>
    </w:p>
    <w:p>
      <w:pPr>
        <w:spacing w:after="0" w:before="0"/>
      </w:pPr>
      <w:r>
        <w:rPr>
          <w:rFonts w:ascii="Noto Sans" w:hAnsi="Noto Sans" w:cs="Noto Sans" w:eastAsia="Noto Sans"/>
          <w:b w:val="0"/>
          <w:sz w:val="21"/>
          <w:szCs w:val="21"/>
        </w:rPr>
        <w:t>🚨 Priority Principle: Document factually and escalate through the chain of command.</w:t>
      </w:r>
    </w:p>
    <w:p>
      <w:pPr>
        <w:spacing w:after="0" w:before="0"/>
      </w:pPr>
      <w:r>
        <w:rPr>
          <w:rFonts w:ascii="Noto Sans" w:hAnsi="Noto Sans" w:cs="Noto Sans" w:eastAsia="Noto Sans"/>
          <w:b w:val="0"/>
          <w:sz w:val="21"/>
          <w:szCs w:val="21"/>
        </w:rPr>
        <w:t>❌ Why Not Others: Involving patients, media leakage and stopping work harm confidentiality, trust and patient safety.</w:t>
      </w:r>
    </w:p>
    <w:p>
      <w:pPr>
        <w:spacing w:after="0" w:before="0"/>
      </w:pPr>
      <w:r>
        <w:rPr>
          <w:rFonts w:ascii="Noto Sans" w:hAnsi="Noto Sans" w:cs="Noto Sans" w:eastAsia="Noto Sans"/>
          <w:b w:val="0"/>
          <w:sz w:val="21"/>
          <w:szCs w:val="21"/>
        </w:rPr>
        <w:t>⚠️ Exam Trap: Taking an unresolved concern straight to the media.</w:t>
      </w:r>
    </w:p>
    <w:p>
      <w:pPr>
        <w:spacing w:after="0" w:before="0"/>
      </w:pPr>
      <w:r>
        <w:rPr>
          <w:rFonts w:ascii="Noto Sans" w:hAnsi="Noto Sans" w:cs="Noto Sans" w:eastAsia="Noto Sans"/>
          <w:b w:val="0"/>
          <w:sz w:val="21"/>
          <w:szCs w:val="21"/>
        </w:rPr>
        <w:t>⚡ 5-Second Recall: ESCALATE THROUGH THE CHAIN OF COMMAND WITH FACTS</w:t>
      </w:r>
    </w:p>
    <w:p>
      <w:pPr>
        <w:spacing w:after="0" w:before="0"/>
      </w:pPr>
      <w:r>
        <w:rPr>
          <w:rFonts w:ascii="Noto Sans" w:hAnsi="Noto Sans" w:cs="Noto Sans" w:eastAsia="Noto Sans"/>
          <w:b w:val="0"/>
          <w:sz w:val="21"/>
          <w:szCs w:val="21"/>
        </w:rPr>
        <w:t>💎 PNC Exam Pearl: Keep copies of the documentation, raise it at the nursing council or committee level if needed.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Which measure best prevents burnout among nurses working in an intensive care unit?</w:t>
      </w:r>
    </w:p>
    <w:p>
      <w:pPr>
        <w:spacing w:after="0" w:before="0"/>
      </w:pPr>
      <w:r>
        <w:rPr>
          <w:rFonts w:ascii="Noto Sans" w:hAnsi="Noto Sans" w:cs="Noto Sans" w:eastAsia="Noto Sans"/>
          <w:b w:val="0"/>
          <w:sz w:val="21"/>
          <w:szCs w:val="21"/>
        </w:rPr>
        <w:t>गहन चिकित्सा इकाई में काम करने वाली नर्सों में बर्नआउट रोकने के लिए सर्वोत्तम उपाय कौन-सा है?</w:t>
      </w:r>
    </w:p>
    <w:p>
      <w:pPr>
        <w:spacing w:after="0" w:before="0"/>
      </w:pPr>
      <w:r>
        <w:rPr>
          <w:rFonts w:ascii="Noto Sans" w:hAnsi="Noto Sans" w:cs="Noto Sans" w:eastAsia="Noto Sans"/>
          <w:b w:val="0"/>
          <w:sz w:val="21"/>
          <w:szCs w:val="21"/>
        </w:rPr>
        <w:t>A. Restricting leave and holidays / अवकाश तथा छुट्टियाँ रोकना</w:t>
      </w:r>
    </w:p>
    <w:p>
      <w:pPr>
        <w:spacing w:after="0" w:before="0"/>
      </w:pPr>
      <w:r>
        <w:rPr>
          <w:rFonts w:ascii="Noto Sans" w:hAnsi="Noto Sans" w:cs="Noto Sans" w:eastAsia="Noto Sans"/>
          <w:b w:val="0"/>
          <w:sz w:val="21"/>
          <w:szCs w:val="21"/>
        </w:rPr>
        <w:t>B. Discouraging staff from discussing difficult cases / कठिन मामलों पर चर्चा से स्टाफ को हतोत्साहित करना</w:t>
      </w:r>
    </w:p>
    <w:p>
      <w:pPr>
        <w:spacing w:after="0" w:before="0"/>
      </w:pPr>
      <w:r>
        <w:rPr>
          <w:rFonts w:ascii="Noto Sans" w:hAnsi="Noto Sans" w:cs="Noto Sans" w:eastAsia="Noto Sans"/>
          <w:b w:val="0"/>
          <w:sz w:val="21"/>
          <w:szCs w:val="21"/>
        </w:rPr>
        <w:t>C. Increasing overtime to meet targets / लक्ष्य पूरे करने के लिए ओवरटाइम बढ़ाना</w:t>
      </w:r>
    </w:p>
    <w:p>
      <w:pPr>
        <w:spacing w:after="0" w:before="0"/>
      </w:pPr>
      <w:r>
        <w:rPr>
          <w:rFonts w:ascii="Noto Sans" w:hAnsi="Noto Sans" w:cs="Noto Sans" w:eastAsia="Noto Sans"/>
          <w:b w:val="0"/>
          <w:sz w:val="21"/>
          <w:szCs w:val="21"/>
        </w:rPr>
        <w:t>D. Adequate staffing with rotation, regular breaks, debriefing after critical events and access to counselling and support / रोटेशन के साथ पर्याप्त स्टाफ, नियमित विराम, गंभीर घटनाओं के बाद डीब्रीफिंग तथा परामर्श और सहयोग तक पहुँच</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Adequate staffing with rotation, regular breaks, debriefing after critical events and access to counselling and support</w:t>
      </w:r>
    </w:p>
    <w:p>
      <w:pPr>
        <w:spacing w:after="0" w:before="0"/>
      </w:pPr>
      <w:r>
        <w:rPr>
          <w:rFonts w:ascii="Noto Sans" w:hAnsi="Noto Sans" w:cs="Noto Sans" w:eastAsia="Noto Sans"/>
          <w:b w:val="0"/>
          <w:sz w:val="21"/>
          <w:szCs w:val="21"/>
        </w:rPr>
        <w:t>🧠 Clinical Rationale: Burnout results from chronic overload without support, so adequate staffing, rotation, breaks, critical incident debriefing and confidential counselling improve resilience and retention.</w:t>
      </w:r>
    </w:p>
    <w:p>
      <w:pPr>
        <w:spacing w:after="0" w:before="0"/>
      </w:pPr>
      <w:r>
        <w:rPr>
          <w:rFonts w:ascii="Noto Sans" w:hAnsi="Noto Sans" w:cs="Noto Sans" w:eastAsia="Noto Sans"/>
          <w:b w:val="0"/>
          <w:sz w:val="21"/>
          <w:szCs w:val="21"/>
        </w:rPr>
        <w:t>🔍 Key Clues: Preventing burnout in critical care nurses</w:t>
      </w:r>
    </w:p>
    <w:p>
      <w:pPr>
        <w:spacing w:after="0" w:before="0"/>
      </w:pPr>
      <w:r>
        <w:rPr>
          <w:rFonts w:ascii="Noto Sans" w:hAnsi="Noto Sans" w:cs="Noto Sans" w:eastAsia="Noto Sans"/>
          <w:b w:val="0"/>
          <w:sz w:val="21"/>
          <w:szCs w:val="21"/>
        </w:rPr>
        <w:t>🚨 Priority Principle: Adequate staffing, rotation, breaks, debriefing and counselling support.</w:t>
      </w:r>
    </w:p>
    <w:p>
      <w:pPr>
        <w:spacing w:after="0" w:before="0"/>
      </w:pPr>
      <w:r>
        <w:rPr>
          <w:rFonts w:ascii="Noto Sans" w:hAnsi="Noto Sans" w:cs="Noto Sans" w:eastAsia="Noto Sans"/>
          <w:b w:val="0"/>
          <w:sz w:val="21"/>
          <w:szCs w:val="21"/>
        </w:rPr>
        <w:t>❌ Why Not Others: Excess overtime, restricted leave and silencing discussion increase stress and attrition.</w:t>
      </w:r>
    </w:p>
    <w:p>
      <w:pPr>
        <w:spacing w:after="0" w:before="0"/>
      </w:pPr>
      <w:r>
        <w:rPr>
          <w:rFonts w:ascii="Noto Sans" w:hAnsi="Noto Sans" w:cs="Noto Sans" w:eastAsia="Noto Sans"/>
          <w:b w:val="0"/>
          <w:sz w:val="21"/>
          <w:szCs w:val="21"/>
        </w:rPr>
        <w:t>⚠️ Exam Trap: Preventing staff from discussing traumatic events.</w:t>
      </w:r>
    </w:p>
    <w:p>
      <w:pPr>
        <w:spacing w:after="0" w:before="0"/>
      </w:pPr>
      <w:r>
        <w:rPr>
          <w:rFonts w:ascii="Noto Sans" w:hAnsi="Noto Sans" w:cs="Noto Sans" w:eastAsia="Noto Sans"/>
          <w:b w:val="0"/>
          <w:sz w:val="21"/>
          <w:szCs w:val="21"/>
        </w:rPr>
        <w:t>⚡ 5-Second Recall: BURNOUT PREVENTION: STAFFING, ROTATION, BREAKS, DEBRIEFING, SUPPORT</w:t>
      </w:r>
    </w:p>
    <w:p>
      <w:pPr>
        <w:spacing w:after="0" w:before="0"/>
      </w:pPr>
      <w:r>
        <w:rPr>
          <w:rFonts w:ascii="Noto Sans" w:hAnsi="Noto Sans" w:cs="Noto Sans" w:eastAsia="Noto Sans"/>
          <w:b w:val="0"/>
          <w:sz w:val="21"/>
          <w:szCs w:val="21"/>
        </w:rPr>
        <w:t>💎 PNC Exam Pearl: Monitor absenteeism and turnover, encourage peer support and involve staff in rostering decisions.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Which term describes the process by which a child learns the culture, language and health practices of the family and community?</w:t>
      </w:r>
    </w:p>
    <w:p>
      <w:pPr>
        <w:spacing w:after="0" w:before="0"/>
      </w:pPr>
      <w:r>
        <w:rPr>
          <w:rFonts w:ascii="Noto Sans" w:hAnsi="Noto Sans" w:cs="Noto Sans" w:eastAsia="Noto Sans"/>
          <w:b w:val="0"/>
          <w:sz w:val="21"/>
          <w:szCs w:val="21"/>
        </w:rPr>
        <w:t>वह प्रक्रिया जिससे बच्चा परिवार तथा समुदाय की संस्कृति, भाषा और स्वास्थ्य आदतें सीखता है, किस शब्द से व्यक्त होती है?</w:t>
      </w:r>
    </w:p>
    <w:p>
      <w:pPr>
        <w:spacing w:after="0" w:before="0"/>
      </w:pPr>
      <w:r>
        <w:rPr>
          <w:rFonts w:ascii="Noto Sans" w:hAnsi="Noto Sans" w:cs="Noto Sans" w:eastAsia="Noto Sans"/>
          <w:b w:val="0"/>
          <w:sz w:val="21"/>
          <w:szCs w:val="21"/>
        </w:rPr>
        <w:t>A. Social isolation / सामाजिक अलगाव</w:t>
      </w:r>
    </w:p>
    <w:p>
      <w:pPr>
        <w:spacing w:after="0" w:before="0"/>
      </w:pPr>
      <w:r>
        <w:rPr>
          <w:rFonts w:ascii="Noto Sans" w:hAnsi="Noto Sans" w:cs="Noto Sans" w:eastAsia="Noto Sans"/>
          <w:b w:val="0"/>
          <w:sz w:val="21"/>
          <w:szCs w:val="21"/>
        </w:rPr>
        <w:t>B. Social mobility / सामाजिक गतिशीलता</w:t>
      </w:r>
    </w:p>
    <w:p>
      <w:pPr>
        <w:spacing w:after="0" w:before="0"/>
      </w:pPr>
      <w:r>
        <w:rPr>
          <w:rFonts w:ascii="Noto Sans" w:hAnsi="Noto Sans" w:cs="Noto Sans" w:eastAsia="Noto Sans"/>
          <w:b w:val="0"/>
          <w:sz w:val="21"/>
          <w:szCs w:val="21"/>
        </w:rPr>
        <w:t>C. Socialisation / समाजीकरण</w:t>
      </w:r>
    </w:p>
    <w:p>
      <w:pPr>
        <w:spacing w:after="0" w:before="0"/>
      </w:pPr>
      <w:r>
        <w:rPr>
          <w:rFonts w:ascii="Noto Sans" w:hAnsi="Noto Sans" w:cs="Noto Sans" w:eastAsia="Noto Sans"/>
          <w:b w:val="0"/>
          <w:sz w:val="21"/>
          <w:szCs w:val="21"/>
        </w:rPr>
        <w:t>D. Social stratification / सामाजिक स्तरीकरण</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Socialisation</w:t>
      </w:r>
    </w:p>
    <w:p>
      <w:pPr>
        <w:spacing w:after="0" w:before="0"/>
      </w:pPr>
      <w:r>
        <w:rPr>
          <w:rFonts w:ascii="Noto Sans" w:hAnsi="Noto Sans" w:cs="Noto Sans" w:eastAsia="Noto Sans"/>
          <w:b w:val="0"/>
          <w:sz w:val="21"/>
          <w:szCs w:val="21"/>
        </w:rPr>
        <w:t>🧠 Clinical Rationale: Socialisation transmits culture, language, values and health practices from one generation to the next, and the family is the primary agent while school and peers are secondary agents.</w:t>
      </w:r>
    </w:p>
    <w:p>
      <w:pPr>
        <w:spacing w:after="0" w:before="0"/>
      </w:pPr>
      <w:r>
        <w:rPr>
          <w:rFonts w:ascii="Noto Sans" w:hAnsi="Noto Sans" w:cs="Noto Sans" w:eastAsia="Noto Sans"/>
          <w:b w:val="0"/>
          <w:sz w:val="21"/>
          <w:szCs w:val="21"/>
        </w:rPr>
        <w:t>🔍 Key Clues: Process of learning culture and health practices</w:t>
      </w:r>
    </w:p>
    <w:p>
      <w:pPr>
        <w:spacing w:after="0" w:before="0"/>
      </w:pPr>
      <w:r>
        <w:rPr>
          <w:rFonts w:ascii="Noto Sans" w:hAnsi="Noto Sans" w:cs="Noto Sans" w:eastAsia="Noto Sans"/>
          <w:b w:val="0"/>
          <w:sz w:val="21"/>
          <w:szCs w:val="21"/>
        </w:rPr>
        <w:t>🚨 Priority Principle: Socialisation is learning culture, values and practices.</w:t>
      </w:r>
    </w:p>
    <w:p>
      <w:pPr>
        <w:spacing w:after="0" w:before="0"/>
      </w:pPr>
      <w:r>
        <w:rPr>
          <w:rFonts w:ascii="Noto Sans" w:hAnsi="Noto Sans" w:cs="Noto Sans" w:eastAsia="Noto Sans"/>
          <w:b w:val="0"/>
          <w:sz w:val="21"/>
          <w:szCs w:val="21"/>
        </w:rPr>
        <w:t>❌ Why Not Others: Mobility, stratification and isolation describe movement, hierarchy and separation respectively.</w:t>
      </w:r>
    </w:p>
    <w:p>
      <w:pPr>
        <w:spacing w:after="0" w:before="0"/>
      </w:pPr>
      <w:r>
        <w:rPr>
          <w:rFonts w:ascii="Noto Sans" w:hAnsi="Noto Sans" w:cs="Noto Sans" w:eastAsia="Noto Sans"/>
          <w:b w:val="0"/>
          <w:sz w:val="21"/>
          <w:szCs w:val="21"/>
        </w:rPr>
        <w:t>⚠️ Exam Trap: Confusing social mobility with socialisation.</w:t>
      </w:r>
    </w:p>
    <w:p>
      <w:pPr>
        <w:spacing w:after="0" w:before="0"/>
      </w:pPr>
      <w:r>
        <w:rPr>
          <w:rFonts w:ascii="Noto Sans" w:hAnsi="Noto Sans" w:cs="Noto Sans" w:eastAsia="Noto Sans"/>
          <w:b w:val="0"/>
          <w:sz w:val="21"/>
          <w:szCs w:val="21"/>
        </w:rPr>
        <w:t>⚡ 5-Second Recall: SOCIALISATION = LEARNING CULTURE, VALUES AND HEALTH PRACTICES</w:t>
      </w:r>
    </w:p>
    <w:p>
      <w:pPr>
        <w:spacing w:after="0" w:before="0"/>
      </w:pPr>
      <w:r>
        <w:rPr>
          <w:rFonts w:ascii="Noto Sans" w:hAnsi="Noto Sans" w:cs="Noto Sans" w:eastAsia="Noto Sans"/>
          <w:b w:val="0"/>
          <w:sz w:val="21"/>
          <w:szCs w:val="21"/>
        </w:rPr>
        <w:t>💎 PNC Exam Pearl: Use family and community based teaching that respects local beliefs and is delivered in the local language.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community believes that a newborn should not be given colostrum. What should the community health nurse do?</w:t>
      </w:r>
    </w:p>
    <w:p>
      <w:pPr>
        <w:spacing w:after="0" w:before="0"/>
      </w:pPr>
      <w:r>
        <w:rPr>
          <w:rFonts w:ascii="Noto Sans" w:hAnsi="Noto Sans" w:cs="Noto Sans" w:eastAsia="Noto Sans"/>
          <w:b w:val="0"/>
          <w:sz w:val="21"/>
          <w:szCs w:val="21"/>
        </w:rPr>
        <w:t>किसी समुदाय का विश्वास है कि नवजात को कोलोस्ट्रम नहीं देना चाहिए। समुदायिक स्वास्थ्य नर्स को क्या करना चाहिए?</w:t>
      </w:r>
    </w:p>
    <w:p>
      <w:pPr>
        <w:spacing w:after="0" w:before="0"/>
      </w:pPr>
      <w:r>
        <w:rPr>
          <w:rFonts w:ascii="Noto Sans" w:hAnsi="Noto Sans" w:cs="Noto Sans" w:eastAsia="Noto Sans"/>
          <w:b w:val="0"/>
          <w:sz w:val="21"/>
          <w:szCs w:val="21"/>
        </w:rPr>
        <w:t>A. Understand the cultural belief, discuss it respectfully with the family and community leaders and explain the protective value of colostrum using local examples / सांस्कृतिक विश्वास को समझना, परिवार तथा समुदाय के नेताओं से सम्मानपूर्वक चर्चा करना और स्थानीय उदाहरण देकर कोलोस्ट्रम के रक्षात्मक महत्व को समझाना</w:t>
      </w:r>
    </w:p>
    <w:p>
      <w:pPr>
        <w:spacing w:after="0" w:before="0"/>
      </w:pPr>
      <w:r>
        <w:rPr>
          <w:rFonts w:ascii="Noto Sans" w:hAnsi="Noto Sans" w:cs="Noto Sans" w:eastAsia="Noto Sans"/>
          <w:b w:val="0"/>
          <w:sz w:val="21"/>
          <w:szCs w:val="21"/>
        </w:rPr>
        <w:t>B. Give the newborn colostrum secretly without informing the mother / माँ को बताए बिना गुप्त रूप से नवजात को कोलोस्ट्रम देना</w:t>
      </w:r>
    </w:p>
    <w:p>
      <w:pPr>
        <w:spacing w:after="0" w:before="0"/>
      </w:pPr>
      <w:r>
        <w:rPr>
          <w:rFonts w:ascii="Noto Sans" w:hAnsi="Noto Sans" w:cs="Noto Sans" w:eastAsia="Noto Sans"/>
          <w:b w:val="0"/>
          <w:sz w:val="21"/>
          <w:szCs w:val="21"/>
        </w:rPr>
        <w:t>C. Ignore the belief as it does not affect the baby / यह विश्वास शिशु को प्रभावित नहीं करता इसलिए अनदेखा करना</w:t>
      </w:r>
    </w:p>
    <w:p>
      <w:pPr>
        <w:spacing w:after="0" w:before="0"/>
      </w:pPr>
      <w:r>
        <w:rPr>
          <w:rFonts w:ascii="Noto Sans" w:hAnsi="Noto Sans" w:cs="Noto Sans" w:eastAsia="Noto Sans"/>
          <w:b w:val="0"/>
          <w:sz w:val="21"/>
          <w:szCs w:val="21"/>
        </w:rPr>
        <w:t>D. Report the family to the authorities for child neglect / बच्चे की उपेक्षा के लिए परिवार की अधिकारियों में शिकायत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Understand the cultural belief, discuss it respectfully with the family and community leaders and explain the protective value of colostrum using local examples</w:t>
      </w:r>
    </w:p>
    <w:p>
      <w:pPr>
        <w:spacing w:after="0" w:before="0"/>
      </w:pPr>
      <w:r>
        <w:rPr>
          <w:rFonts w:ascii="Noto Sans" w:hAnsi="Noto Sans" w:cs="Noto Sans" w:eastAsia="Noto Sans"/>
          <w:b w:val="0"/>
          <w:sz w:val="21"/>
          <w:szCs w:val="21"/>
        </w:rPr>
        <w:t>🧠 Clinical Rationale: Health behaviour is rooted in culture, so the nurse explores the belief, engages family and community leaders respectfully and uses local examples to promote the protective benefits of colostrum and early breastfeeding.</w:t>
      </w:r>
    </w:p>
    <w:p>
      <w:pPr>
        <w:spacing w:after="0" w:before="0"/>
      </w:pPr>
      <w:r>
        <w:rPr>
          <w:rFonts w:ascii="Noto Sans" w:hAnsi="Noto Sans" w:cs="Noto Sans" w:eastAsia="Noto Sans"/>
          <w:b w:val="0"/>
          <w:sz w:val="21"/>
          <w:szCs w:val="21"/>
        </w:rPr>
        <w:t>🔍 Key Clues: Cultural belief against colostrum</w:t>
      </w:r>
    </w:p>
    <w:p>
      <w:pPr>
        <w:spacing w:after="0" w:before="0"/>
      </w:pPr>
      <w:r>
        <w:rPr>
          <w:rFonts w:ascii="Noto Sans" w:hAnsi="Noto Sans" w:cs="Noto Sans" w:eastAsia="Noto Sans"/>
          <w:b w:val="0"/>
          <w:sz w:val="21"/>
          <w:szCs w:val="21"/>
        </w:rPr>
        <w:t>🚨 Priority Principle: Understand the belief, discuss respectfully and explain the benefits with local examples.</w:t>
      </w:r>
    </w:p>
    <w:p>
      <w:pPr>
        <w:spacing w:after="0" w:before="0"/>
      </w:pPr>
      <w:r>
        <w:rPr>
          <w:rFonts w:ascii="Noto Sans" w:hAnsi="Noto Sans" w:cs="Noto Sans" w:eastAsia="Noto Sans"/>
          <w:b w:val="0"/>
          <w:sz w:val="21"/>
          <w:szCs w:val="21"/>
        </w:rPr>
        <w:t>❌ Why Not Others: Punitive reporting, secret feeding and ignoring the belief break trust and fail to change practice.</w:t>
      </w:r>
    </w:p>
    <w:p>
      <w:pPr>
        <w:spacing w:after="0" w:before="0"/>
      </w:pPr>
      <w:r>
        <w:rPr>
          <w:rFonts w:ascii="Noto Sans" w:hAnsi="Noto Sans" w:cs="Noto Sans" w:eastAsia="Noto Sans"/>
          <w:b w:val="0"/>
          <w:sz w:val="21"/>
          <w:szCs w:val="21"/>
        </w:rPr>
        <w:t>⚠️ Exam Trap: Dismissing cultural beliefs about colostrum without discussion.</w:t>
      </w:r>
    </w:p>
    <w:p>
      <w:pPr>
        <w:spacing w:after="0" w:before="0"/>
      </w:pPr>
      <w:r>
        <w:rPr>
          <w:rFonts w:ascii="Noto Sans" w:hAnsi="Noto Sans" w:cs="Noto Sans" w:eastAsia="Noto Sans"/>
          <w:b w:val="0"/>
          <w:sz w:val="21"/>
          <w:szCs w:val="21"/>
        </w:rPr>
        <w:t>⚡ 5-Second Recall: CHANGE PRACTICE THROUGH RESPECTFUL DIALOGUE WITH FAMILY AND LEADERS</w:t>
      </w:r>
    </w:p>
    <w:p>
      <w:pPr>
        <w:spacing w:after="0" w:before="0"/>
      </w:pPr>
      <w:r>
        <w:rPr>
          <w:rFonts w:ascii="Noto Sans" w:hAnsi="Noto Sans" w:cs="Noto Sans" w:eastAsia="Noto Sans"/>
          <w:b w:val="0"/>
          <w:sz w:val="21"/>
          <w:szCs w:val="21"/>
        </w:rPr>
        <w:t>💎 PNC Exam Pearl: Use mothers groups, ASHA and anganwadi workers and track early initiation and exclusive breastfeeding rates.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On the fifth day after abdominal surgery the wound edges separate and bowel is visible. Which action should the nurse take first?</w:t>
      </w:r>
    </w:p>
    <w:p>
      <w:pPr>
        <w:spacing w:after="0" w:before="0"/>
      </w:pPr>
      <w:r>
        <w:rPr>
          <w:rFonts w:ascii="Noto Sans" w:hAnsi="Noto Sans" w:cs="Noto Sans" w:eastAsia="Noto Sans"/>
          <w:b w:val="0"/>
          <w:sz w:val="21"/>
          <w:szCs w:val="21"/>
        </w:rPr>
        <w:t>पेट की सर्जरी के पाँचवें दिन घाव के किनारे खुल जाते हैं तथा आँत दिखाई देने लगती है। नर्स को पहले कौन-सी क्रिया करनी चाहिए?</w:t>
      </w:r>
    </w:p>
    <w:p>
      <w:pPr>
        <w:spacing w:after="0" w:before="0"/>
      </w:pPr>
      <w:r>
        <w:rPr>
          <w:rFonts w:ascii="Noto Sans" w:hAnsi="Noto Sans" w:cs="Noto Sans" w:eastAsia="Noto Sans"/>
          <w:b w:val="0"/>
          <w:sz w:val="21"/>
          <w:szCs w:val="21"/>
        </w:rPr>
        <w:t>A. Irrigate the exposed bowel with antiseptic solution / बाहर निकली आँत को रोगाणुरोधी घोल से धोना</w:t>
      </w:r>
    </w:p>
    <w:p>
      <w:pPr>
        <w:spacing w:after="0" w:before="0"/>
      </w:pPr>
      <w:r>
        <w:rPr>
          <w:rFonts w:ascii="Noto Sans" w:hAnsi="Noto Sans" w:cs="Noto Sans" w:eastAsia="Noto Sans"/>
          <w:b w:val="0"/>
          <w:sz w:val="21"/>
          <w:szCs w:val="21"/>
        </w:rPr>
        <w:t>B. Push the bowel back and apply a tight binder / आँत को अंदर धकेलकर कसकर पट्टी बाँधना</w:t>
      </w:r>
    </w:p>
    <w:p>
      <w:pPr>
        <w:spacing w:after="0" w:before="0"/>
      </w:pPr>
      <w:r>
        <w:rPr>
          <w:rFonts w:ascii="Noto Sans" w:hAnsi="Noto Sans" w:cs="Noto Sans" w:eastAsia="Noto Sans"/>
          <w:b w:val="0"/>
          <w:sz w:val="21"/>
          <w:szCs w:val="21"/>
        </w:rPr>
        <w:t>C. Cover the wound with sterile moist dressings soaked in saline, position the patient supine with knees flexed, keep him nil by mouth and call the surgeon urgently / घाव पर निर्जीवाणु लवण-जल से भीगी पट्टियाँ रखना, रोगी को घुटने मोड़कर पीठ के बल लिटाना, मुँह से कुछ न देना तथा तुरंत सर्जन को बुलाना</w:t>
      </w:r>
    </w:p>
    <w:p>
      <w:pPr>
        <w:spacing w:after="0" w:before="0"/>
      </w:pPr>
      <w:r>
        <w:rPr>
          <w:rFonts w:ascii="Noto Sans" w:hAnsi="Noto Sans" w:cs="Noto Sans" w:eastAsia="Noto Sans"/>
          <w:b w:val="0"/>
          <w:sz w:val="21"/>
          <w:szCs w:val="21"/>
        </w:rPr>
        <w:t>D. Ask the patient to cough to check the wound / घाव की जाँच के लिए रोगी से खाँसने को कहना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Cover the wound with sterile moist dressings soaked in saline, position the patient supine with knees flexed, keep him nil by mouth and call the surgeon urgently</w:t>
      </w:r>
    </w:p>
    <w:p>
      <w:pPr>
        <w:spacing w:after="0" w:before="0"/>
      </w:pPr>
      <w:r>
        <w:rPr>
          <w:rFonts w:ascii="Noto Sans" w:hAnsi="Noto Sans" w:cs="Noto Sans" w:eastAsia="Noto Sans"/>
          <w:b w:val="0"/>
          <w:sz w:val="21"/>
          <w:szCs w:val="21"/>
        </w:rPr>
        <w:t>🧠 Clinical Rationale: Evisceration is a surgical emergency, so the exposed bowel is covered with sterile saline soaked dressings, the patient is positioned supine with flexed knees to reduce tension, kept nil by mouth and the surgeon is called immediately.</w:t>
      </w:r>
    </w:p>
    <w:p>
      <w:pPr>
        <w:spacing w:after="0" w:before="0"/>
      </w:pPr>
      <w:r>
        <w:rPr>
          <w:rFonts w:ascii="Noto Sans" w:hAnsi="Noto Sans" w:cs="Noto Sans" w:eastAsia="Noto Sans"/>
          <w:b w:val="0"/>
          <w:sz w:val="21"/>
          <w:szCs w:val="21"/>
        </w:rPr>
        <w:t>🔍 Key Clues: Wound dehiscence with evisceration</w:t>
      </w:r>
    </w:p>
    <w:p>
      <w:pPr>
        <w:spacing w:after="0" w:before="0"/>
      </w:pPr>
      <w:r>
        <w:rPr>
          <w:rFonts w:ascii="Noto Sans" w:hAnsi="Noto Sans" w:cs="Noto Sans" w:eastAsia="Noto Sans"/>
          <w:b w:val="0"/>
          <w:sz w:val="21"/>
          <w:szCs w:val="21"/>
        </w:rPr>
        <w:t>🚨 Priority Principle: Cover with sterile moist saline dressings, supine with knees flexed, nil by mouth, call the surgeon.</w:t>
      </w:r>
    </w:p>
    <w:p>
      <w:pPr>
        <w:spacing w:after="0" w:before="0"/>
      </w:pPr>
      <w:r>
        <w:rPr>
          <w:rFonts w:ascii="Noto Sans" w:hAnsi="Noto Sans" w:cs="Noto Sans" w:eastAsia="Noto Sans"/>
          <w:b w:val="0"/>
          <w:sz w:val="21"/>
          <w:szCs w:val="21"/>
        </w:rPr>
        <w:t>❌ Why Not Others: Pushing the bowel back, coughing and irrigating the exposed bowel cause contamination and perforation.</w:t>
      </w:r>
    </w:p>
    <w:p>
      <w:pPr>
        <w:spacing w:after="0" w:before="0"/>
      </w:pPr>
      <w:r>
        <w:rPr>
          <w:rFonts w:ascii="Noto Sans" w:hAnsi="Noto Sans" w:cs="Noto Sans" w:eastAsia="Noto Sans"/>
          <w:b w:val="0"/>
          <w:sz w:val="21"/>
          <w:szCs w:val="21"/>
        </w:rPr>
        <w:t>⚠️ Exam Trap: Replacing the bowel manually after evisceration.</w:t>
      </w:r>
    </w:p>
    <w:p>
      <w:pPr>
        <w:spacing w:after="0" w:before="0"/>
      </w:pPr>
      <w:r>
        <w:rPr>
          <w:rFonts w:ascii="Noto Sans" w:hAnsi="Noto Sans" w:cs="Noto Sans" w:eastAsia="Noto Sans"/>
          <w:b w:val="0"/>
          <w:sz w:val="21"/>
          <w:szCs w:val="21"/>
        </w:rPr>
        <w:t>⚡ 5-Second Recall: EVISCERATION: STERILE MOIST COVER, FLEXED KNEES, NIL BY MOUTH, SURGERY</w:t>
      </w:r>
    </w:p>
    <w:p>
      <w:pPr>
        <w:spacing w:after="0" w:before="0"/>
      </w:pPr>
      <w:r>
        <w:rPr>
          <w:rFonts w:ascii="Noto Sans" w:hAnsi="Noto Sans" w:cs="Noto Sans" w:eastAsia="Noto Sans"/>
          <w:b w:val="0"/>
          <w:sz w:val="21"/>
          <w:szCs w:val="21"/>
        </w:rPr>
        <w:t>💎 PNC Exam Pearl: Monitor vital signs for shock, reassure the patient and prepare for return to theatre.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Which observation shows that a water seal chest drain is working correctly?</w:t>
      </w:r>
    </w:p>
    <w:p>
      <w:pPr>
        <w:spacing w:after="0" w:before="0"/>
      </w:pPr>
      <w:r>
        <w:rPr>
          <w:rFonts w:ascii="Noto Sans" w:hAnsi="Noto Sans" w:cs="Noto Sans" w:eastAsia="Noto Sans"/>
          <w:b w:val="0"/>
          <w:sz w:val="21"/>
          <w:szCs w:val="21"/>
        </w:rPr>
        <w:t>कौन-सा लक्षण दर्शाता है कि जल-सील छाती की नलिका ठीक से काम कर रही है?</w:t>
      </w:r>
    </w:p>
    <w:p>
      <w:pPr>
        <w:spacing w:after="0" w:before="0"/>
      </w:pPr>
      <w:r>
        <w:rPr>
          <w:rFonts w:ascii="Noto Sans" w:hAnsi="Noto Sans" w:cs="Noto Sans" w:eastAsia="Noto Sans"/>
          <w:b w:val="0"/>
          <w:sz w:val="21"/>
          <w:szCs w:val="21"/>
        </w:rPr>
        <w:t>A. Blood in the tubing with no drainage / नलिका में रक्त होना तथा कोई निकास न होना</w:t>
      </w:r>
    </w:p>
    <w:p>
      <w:pPr>
        <w:spacing w:after="0" w:before="0"/>
      </w:pPr>
      <w:r>
        <w:rPr>
          <w:rFonts w:ascii="Noto Sans" w:hAnsi="Noto Sans" w:cs="Noto Sans" w:eastAsia="Noto Sans"/>
          <w:b w:val="0"/>
          <w:sz w:val="21"/>
          <w:szCs w:val="21"/>
        </w:rPr>
        <w:t>B. Continuous bubbling in the water seal chamber all day / दिन भर जल-सील कक्ष में लगातार बुलबुले बनना</w:t>
      </w:r>
    </w:p>
    <w:p>
      <w:pPr>
        <w:spacing w:after="0" w:before="0"/>
      </w:pPr>
      <w:r>
        <w:rPr>
          <w:rFonts w:ascii="Noto Sans" w:hAnsi="Noto Sans" w:cs="Noto Sans" w:eastAsia="Noto Sans"/>
          <w:b w:val="0"/>
          <w:sz w:val="21"/>
          <w:szCs w:val="21"/>
        </w:rPr>
        <w:t>C. Fluctuation of the fluid level in the water seal chamber with respiration, without continuous bubbling / जल-सील कक्ष में श्वसन के साथ द्रव स्तर का ऊपर-नीचे होना, बिना लगातार बुलबुले बने</w:t>
      </w:r>
    </w:p>
    <w:p>
      <w:pPr>
        <w:spacing w:after="0" w:before="0"/>
      </w:pPr>
      <w:r>
        <w:rPr>
          <w:rFonts w:ascii="Noto Sans" w:hAnsi="Noto Sans" w:cs="Noto Sans" w:eastAsia="Noto Sans"/>
          <w:b w:val="0"/>
          <w:sz w:val="21"/>
          <w:szCs w:val="21"/>
        </w:rPr>
        <w:t>D. Absence of any movement in the tubing / नलिका में किसी भी प्रकार की हलचल का न होना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Fluctuation of the fluid level in the water seal chamber with respiration, without continuous bubbling</w:t>
      </w:r>
    </w:p>
    <w:p>
      <w:pPr>
        <w:spacing w:after="0" w:before="0"/>
      </w:pPr>
      <w:r>
        <w:rPr>
          <w:rFonts w:ascii="Noto Sans" w:hAnsi="Noto Sans" w:cs="Noto Sans" w:eastAsia="Noto Sans"/>
          <w:b w:val="0"/>
          <w:sz w:val="21"/>
          <w:szCs w:val="21"/>
        </w:rPr>
        <w:t>🧠 Clinical Rationale: Tidalling or fluctuation with respiration shows that the pleural space is in communication with the drainage system, whereas continuous bubbling indicates an air leak and no movement suggests blockage.</w:t>
      </w:r>
    </w:p>
    <w:p>
      <w:pPr>
        <w:spacing w:after="0" w:before="0"/>
      </w:pPr>
      <w:r>
        <w:rPr>
          <w:rFonts w:ascii="Noto Sans" w:hAnsi="Noto Sans" w:cs="Noto Sans" w:eastAsia="Noto Sans"/>
          <w:b w:val="0"/>
          <w:sz w:val="21"/>
          <w:szCs w:val="21"/>
        </w:rPr>
        <w:t>🔍 Key Clues: Assessment of a water seal chest drain</w:t>
      </w:r>
    </w:p>
    <w:p>
      <w:pPr>
        <w:spacing w:after="0" w:before="0"/>
      </w:pPr>
      <w:r>
        <w:rPr>
          <w:rFonts w:ascii="Noto Sans" w:hAnsi="Noto Sans" w:cs="Noto Sans" w:eastAsia="Noto Sans"/>
          <w:b w:val="0"/>
          <w:sz w:val="21"/>
          <w:szCs w:val="21"/>
        </w:rPr>
        <w:t>🚨 Priority Principle: Fluctuation with respiration means it is working; continuous bubbling means an air leak.</w:t>
      </w:r>
    </w:p>
    <w:p>
      <w:pPr>
        <w:spacing w:after="0" w:before="0"/>
      </w:pPr>
      <w:r>
        <w:rPr>
          <w:rFonts w:ascii="Noto Sans" w:hAnsi="Noto Sans" w:cs="Noto Sans" w:eastAsia="Noto Sans"/>
          <w:b w:val="0"/>
          <w:sz w:val="21"/>
          <w:szCs w:val="21"/>
        </w:rPr>
        <w:t>❌ Why Not Others: Continuous bubbling, no movement and no drainage indicate leaks or obstruction rather than normal function.</w:t>
      </w:r>
    </w:p>
    <w:p>
      <w:pPr>
        <w:spacing w:after="0" w:before="0"/>
      </w:pPr>
      <w:r>
        <w:rPr>
          <w:rFonts w:ascii="Noto Sans" w:hAnsi="Noto Sans" w:cs="Noto Sans" w:eastAsia="Noto Sans"/>
          <w:b w:val="0"/>
          <w:sz w:val="21"/>
          <w:szCs w:val="21"/>
        </w:rPr>
        <w:t>⚠️ Exam Trap: Interpreting continuous bubbling as a sign of good function.</w:t>
      </w:r>
    </w:p>
    <w:p>
      <w:pPr>
        <w:spacing w:after="0" w:before="0"/>
      </w:pPr>
      <w:r>
        <w:rPr>
          <w:rFonts w:ascii="Noto Sans" w:hAnsi="Noto Sans" w:cs="Noto Sans" w:eastAsia="Noto Sans"/>
          <w:b w:val="0"/>
          <w:sz w:val="21"/>
          <w:szCs w:val="21"/>
        </w:rPr>
        <w:t>⚡ 5-Second Recall: CHEST DRAIN: TIDALLING IS NORMAL, CONTINUOUS BUBBLING IS AN AIR LEAK</w:t>
      </w:r>
    </w:p>
    <w:p>
      <w:pPr>
        <w:spacing w:after="0" w:before="0"/>
      </w:pPr>
      <w:r>
        <w:rPr>
          <w:rFonts w:ascii="Noto Sans" w:hAnsi="Noto Sans" w:cs="Noto Sans" w:eastAsia="Noto Sans"/>
          <w:b w:val="0"/>
          <w:sz w:val="21"/>
          <w:szCs w:val="21"/>
        </w:rPr>
        <w:t>💎 PNC Exam Pearl: Keep the bottle below chest level, never lift it above the chest and check the connections if bubbling appears.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Which activity should a patient avoid during the first weeks after myocardial infarction?</w:t>
      </w:r>
    </w:p>
    <w:p>
      <w:pPr>
        <w:spacing w:after="0" w:before="0"/>
      </w:pPr>
      <w:r>
        <w:rPr>
          <w:rFonts w:ascii="Noto Sans" w:hAnsi="Noto Sans" w:cs="Noto Sans" w:eastAsia="Noto Sans"/>
          <w:b w:val="0"/>
          <w:sz w:val="21"/>
          <w:szCs w:val="21"/>
        </w:rPr>
        <w:t>मायोकार्डियल इन्फार्क्शन के पहले हफ्तों में रोगी को कौन-सी गतिविधि नहीं करनी चाहिए?</w:t>
      </w:r>
    </w:p>
    <w:p>
      <w:pPr>
        <w:spacing w:after="0" w:before="0"/>
      </w:pPr>
      <w:r>
        <w:rPr>
          <w:rFonts w:ascii="Noto Sans" w:hAnsi="Noto Sans" w:cs="Noto Sans" w:eastAsia="Noto Sans"/>
          <w:b w:val="0"/>
          <w:sz w:val="21"/>
          <w:szCs w:val="21"/>
        </w:rPr>
        <w:t>A. Taking a rest period after meals / भोजन के बाद आराम करना</w:t>
      </w:r>
    </w:p>
    <w:p>
      <w:pPr>
        <w:spacing w:after="0" w:before="0"/>
      </w:pPr>
      <w:r>
        <w:rPr>
          <w:rFonts w:ascii="Noto Sans" w:hAnsi="Noto Sans" w:cs="Noto Sans" w:eastAsia="Noto Sans"/>
          <w:b w:val="0"/>
          <w:sz w:val="21"/>
          <w:szCs w:val="21"/>
        </w:rPr>
        <w:t>B. Small frequent low salt meals / थोड़ा-थोड़ा कम नमक वाला भोजन</w:t>
      </w:r>
    </w:p>
    <w:p>
      <w:pPr>
        <w:spacing w:after="0" w:before="0"/>
      </w:pPr>
      <w:r>
        <w:rPr>
          <w:rFonts w:ascii="Noto Sans" w:hAnsi="Noto Sans" w:cs="Noto Sans" w:eastAsia="Noto Sans"/>
          <w:b w:val="0"/>
          <w:sz w:val="21"/>
          <w:szCs w:val="21"/>
        </w:rPr>
        <w:t>C. Walking within the ward as prescribed / आदेशानुसार वार्ड में चलना</w:t>
      </w:r>
    </w:p>
    <w:p>
      <w:pPr>
        <w:spacing w:after="0" w:before="0"/>
      </w:pPr>
      <w:r>
        <w:rPr>
          <w:rFonts w:ascii="Noto Sans" w:hAnsi="Noto Sans" w:cs="Noto Sans" w:eastAsia="Noto Sans"/>
          <w:b w:val="0"/>
          <w:sz w:val="21"/>
          <w:szCs w:val="21"/>
        </w:rPr>
        <w:t>D. Straining at stool, lifting heavy objects and isometric exercises / मल त्याग में जोर लगाना, भारी वस्तु उठाना तथा आइसोमेट्रिक व्यायाम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Straining at stool, lifting heavy objects and isometric exercises</w:t>
      </w:r>
    </w:p>
    <w:p>
      <w:pPr>
        <w:spacing w:after="0" w:before="0"/>
      </w:pPr>
      <w:r>
        <w:rPr>
          <w:rFonts w:ascii="Noto Sans" w:hAnsi="Noto Sans" w:cs="Noto Sans" w:eastAsia="Noto Sans"/>
          <w:b w:val="0"/>
          <w:sz w:val="21"/>
          <w:szCs w:val="21"/>
        </w:rPr>
        <w:t>🧠 Clinical Rationale: Valsalva manoeuvre with straining and isometric or heavy lifting raise cardiac workload and can precipitate arrhythmia or ischaemia, so stool softeners and graded activity are advised instead.</w:t>
      </w:r>
    </w:p>
    <w:p>
      <w:pPr>
        <w:spacing w:after="0" w:before="0"/>
      </w:pPr>
      <w:r>
        <w:rPr>
          <w:rFonts w:ascii="Noto Sans" w:hAnsi="Noto Sans" w:cs="Noto Sans" w:eastAsia="Noto Sans"/>
          <w:b w:val="0"/>
          <w:sz w:val="21"/>
          <w:szCs w:val="21"/>
        </w:rPr>
        <w:t>🔍 Key Clues: Activity restrictions after myocardial infarction</w:t>
      </w:r>
    </w:p>
    <w:p>
      <w:pPr>
        <w:spacing w:after="0" w:before="0"/>
      </w:pPr>
      <w:r>
        <w:rPr>
          <w:rFonts w:ascii="Noto Sans" w:hAnsi="Noto Sans" w:cs="Noto Sans" w:eastAsia="Noto Sans"/>
          <w:b w:val="0"/>
          <w:sz w:val="21"/>
          <w:szCs w:val="21"/>
        </w:rPr>
        <w:t>🚨 Priority Principle: Avoid straining, heavy lifting and isometric exercise.</w:t>
      </w:r>
    </w:p>
    <w:p>
      <w:pPr>
        <w:spacing w:after="0" w:before="0"/>
      </w:pPr>
      <w:r>
        <w:rPr>
          <w:rFonts w:ascii="Noto Sans" w:hAnsi="Noto Sans" w:cs="Noto Sans" w:eastAsia="Noto Sans"/>
          <w:b w:val="0"/>
          <w:sz w:val="21"/>
          <w:szCs w:val="21"/>
        </w:rPr>
        <w:t>❌ Why Not Others: Graded walking, post meal rest and small low salt meals are part of rehabilitation.</w:t>
      </w:r>
    </w:p>
    <w:p>
      <w:pPr>
        <w:spacing w:after="0" w:before="0"/>
      </w:pPr>
      <w:r>
        <w:rPr>
          <w:rFonts w:ascii="Noto Sans" w:hAnsi="Noto Sans" w:cs="Noto Sans" w:eastAsia="Noto Sans"/>
          <w:b w:val="0"/>
          <w:sz w:val="21"/>
          <w:szCs w:val="21"/>
        </w:rPr>
        <w:t>⚠️ Exam Trap: Allowing heavy lifting early after myocardial infarction.</w:t>
      </w:r>
    </w:p>
    <w:p>
      <w:pPr>
        <w:spacing w:after="0" w:before="0"/>
      </w:pPr>
      <w:r>
        <w:rPr>
          <w:rFonts w:ascii="Noto Sans" w:hAnsi="Noto Sans" w:cs="Noto Sans" w:eastAsia="Noto Sans"/>
          <w:b w:val="0"/>
          <w:sz w:val="21"/>
          <w:szCs w:val="21"/>
        </w:rPr>
        <w:t>⚡ 5-Second Recall: POST MI: NO STRAINING OR HEAVY LIFTING, PROGRESS SLOWLY</w:t>
      </w:r>
    </w:p>
    <w:p>
      <w:pPr>
        <w:spacing w:after="0" w:before="0"/>
      </w:pPr>
      <w:r>
        <w:rPr>
          <w:rFonts w:ascii="Noto Sans" w:hAnsi="Noto Sans" w:cs="Noto Sans" w:eastAsia="Noto Sans"/>
          <w:b w:val="0"/>
          <w:sz w:val="21"/>
          <w:szCs w:val="21"/>
        </w:rPr>
        <w:t>💎 PNC Exam Pearl: Teach a graded walking programme, sexual activity advice, medication compliance and the warning signs of recurrence.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atrial fibrillation is started on an anticoagulant. Which teaching point is most important?</w:t>
      </w:r>
    </w:p>
    <w:p>
      <w:pPr>
        <w:spacing w:after="0" w:before="0"/>
      </w:pPr>
      <w:r>
        <w:rPr>
          <w:rFonts w:ascii="Noto Sans" w:hAnsi="Noto Sans" w:cs="Noto Sans" w:eastAsia="Noto Sans"/>
          <w:b w:val="0"/>
          <w:sz w:val="21"/>
          <w:szCs w:val="21"/>
        </w:rPr>
        <w:t>आलिंद तंतुविकसन (एट्रियल फाइब्रिलेशन) वाले रोगी को रक्त-प्रतिरोधक दवा शुरू की गई है। कौन-सी शिक्षा सर्वाधिक महत्वपूर्ण है?</w:t>
      </w:r>
    </w:p>
    <w:p>
      <w:pPr>
        <w:spacing w:after="0" w:before="0"/>
      </w:pPr>
      <w:r>
        <w:rPr>
          <w:rFonts w:ascii="Noto Sans" w:hAnsi="Noto Sans" w:cs="Noto Sans" w:eastAsia="Noto Sans"/>
          <w:b w:val="0"/>
          <w:sz w:val="21"/>
          <w:szCs w:val="21"/>
        </w:rPr>
        <w:t>A. Double the dose if a dose is forgotten / खुराक छूटने पर उसे दोगुना करना</w:t>
      </w:r>
    </w:p>
    <w:p>
      <w:pPr>
        <w:spacing w:after="0" w:before="0"/>
      </w:pPr>
      <w:r>
        <w:rPr>
          <w:rFonts w:ascii="Noto Sans" w:hAnsi="Noto Sans" w:cs="Noto Sans" w:eastAsia="Noto Sans"/>
          <w:b w:val="0"/>
          <w:sz w:val="21"/>
          <w:szCs w:val="21"/>
        </w:rPr>
        <w:t>B. Stop the drug once the heart rhythm becomes normal / लय सामान्य होते ही दवा बंद कर देना</w:t>
      </w:r>
    </w:p>
    <w:p>
      <w:pPr>
        <w:spacing w:after="0" w:before="0"/>
      </w:pPr>
      <w:r>
        <w:rPr>
          <w:rFonts w:ascii="Noto Sans" w:hAnsi="Noto Sans" w:cs="Noto Sans" w:eastAsia="Noto Sans"/>
          <w:b w:val="0"/>
          <w:sz w:val="21"/>
          <w:szCs w:val="21"/>
        </w:rPr>
        <w:t>C. Take the drug only when palpitations occur / धड़कन होने पर ही दवा लेना</w:t>
      </w:r>
    </w:p>
    <w:p>
      <w:pPr>
        <w:spacing w:after="0" w:before="0"/>
      </w:pPr>
      <w:r>
        <w:rPr>
          <w:rFonts w:ascii="Noto Sans" w:hAnsi="Noto Sans" w:cs="Noto Sans" w:eastAsia="Noto Sans"/>
          <w:b w:val="0"/>
          <w:sz w:val="21"/>
          <w:szCs w:val="21"/>
        </w:rPr>
        <w:t>D. Take the drug regularly at the same time, report unusual bleeding or bruising, avoid missing doses and keep all follow up blood tests / प्रतिदिन एक ही समय पर नियमित रूप से दवा लेना, असामान्य रक्तस्राव अथवा नील की सूचना देना, खुराक न छोड़ना तथा सभी फॉलोअप रक्त जाँच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Take the drug regularly at the same time, report unusual bleeding or bruising, avoid missing doses and keep all follow up blood tests</w:t>
      </w:r>
    </w:p>
    <w:p>
      <w:pPr>
        <w:spacing w:after="0" w:before="0"/>
      </w:pPr>
      <w:r>
        <w:rPr>
          <w:rFonts w:ascii="Noto Sans" w:hAnsi="Noto Sans" w:cs="Noto Sans" w:eastAsia="Noto Sans"/>
          <w:b w:val="0"/>
          <w:sz w:val="21"/>
          <w:szCs w:val="21"/>
        </w:rPr>
        <w:t>🧠 Clinical Rationale: Anticoagulation reduces stroke risk from atrial fibrillation only if taken consistently, so the patient is taught fixed timing, adherence, bleeding warning signs and regular monitoring of clotting tests.</w:t>
      </w:r>
    </w:p>
    <w:p>
      <w:pPr>
        <w:spacing w:after="0" w:before="0"/>
      </w:pPr>
      <w:r>
        <w:rPr>
          <w:rFonts w:ascii="Noto Sans" w:hAnsi="Noto Sans" w:cs="Noto Sans" w:eastAsia="Noto Sans"/>
          <w:b w:val="0"/>
          <w:sz w:val="21"/>
          <w:szCs w:val="21"/>
        </w:rPr>
        <w:t>🔍 Key Clues: Anticoagulant teaching in atrial fibrillation</w:t>
      </w:r>
    </w:p>
    <w:p>
      <w:pPr>
        <w:spacing w:after="0" w:before="0"/>
      </w:pPr>
      <w:r>
        <w:rPr>
          <w:rFonts w:ascii="Noto Sans" w:hAnsi="Noto Sans" w:cs="Noto Sans" w:eastAsia="Noto Sans"/>
          <w:b w:val="0"/>
          <w:sz w:val="21"/>
          <w:szCs w:val="21"/>
        </w:rPr>
        <w:t>🚨 Priority Principle: Take regularly, report bleeding, do not miss doses, keep follow up tests.</w:t>
      </w:r>
    </w:p>
    <w:p>
      <w:pPr>
        <w:spacing w:after="0" w:before="0"/>
      </w:pPr>
      <w:r>
        <w:rPr>
          <w:rFonts w:ascii="Noto Sans" w:hAnsi="Noto Sans" w:cs="Noto Sans" w:eastAsia="Noto Sans"/>
          <w:b w:val="0"/>
          <w:sz w:val="21"/>
          <w:szCs w:val="21"/>
        </w:rPr>
        <w:t>❌ Why Not Others: Intermittent dosing, doubling missed doses and self withdrawal cause stroke or haemorrhage.</w:t>
      </w:r>
    </w:p>
    <w:p>
      <w:pPr>
        <w:spacing w:after="0" w:before="0"/>
      </w:pPr>
      <w:r>
        <w:rPr>
          <w:rFonts w:ascii="Noto Sans" w:hAnsi="Noto Sans" w:cs="Noto Sans" w:eastAsia="Noto Sans"/>
          <w:b w:val="0"/>
          <w:sz w:val="21"/>
          <w:szCs w:val="21"/>
        </w:rPr>
        <w:t>⚠️ Exam Trap: Stopping an anticoagulant when the rhythm becomes normal.</w:t>
      </w:r>
    </w:p>
    <w:p>
      <w:pPr>
        <w:spacing w:after="0" w:before="0"/>
      </w:pPr>
      <w:r>
        <w:rPr>
          <w:rFonts w:ascii="Noto Sans" w:hAnsi="Noto Sans" w:cs="Noto Sans" w:eastAsia="Noto Sans"/>
          <w:b w:val="0"/>
          <w:sz w:val="21"/>
          <w:szCs w:val="21"/>
        </w:rPr>
        <w:t>⚡ 5-Second Recall: ATRIAL FIBRILLATION: ANTICOAGULATION PREVENTS STROKE, NOT PALPITATIONS</w:t>
      </w:r>
    </w:p>
    <w:p>
      <w:pPr>
        <w:spacing w:after="0" w:before="0"/>
      </w:pPr>
      <w:r>
        <w:rPr>
          <w:rFonts w:ascii="Noto Sans" w:hAnsi="Noto Sans" w:cs="Noto Sans" w:eastAsia="Noto Sans"/>
          <w:b w:val="0"/>
          <w:sz w:val="21"/>
          <w:szCs w:val="21"/>
        </w:rPr>
        <w:t>💎 PNC Exam Pearl: Also discuss alcohol, interacting drugs, soft toothbrushes and safety measures to reduce injury.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has had a below knee amputation and reports feeling the amputated foot in a painful cramped position. Which response is correct?</w:t>
      </w:r>
    </w:p>
    <w:p>
      <w:pPr>
        <w:spacing w:after="0" w:before="0"/>
      </w:pPr>
      <w:r>
        <w:rPr>
          <w:rFonts w:ascii="Noto Sans" w:hAnsi="Noto Sans" w:cs="Noto Sans" w:eastAsia="Noto Sans"/>
          <w:b w:val="0"/>
          <w:sz w:val="21"/>
          <w:szCs w:val="21"/>
        </w:rPr>
        <w:t>रोगी का घुटने के नीचे से अंग विच्छेदन हुआ है तथा वह कटे हुए पैर में दर्दयुक्त ऐंठन महसूस होने की शिकायत करता है। सही उत्तर कौन-सा है?</w:t>
      </w:r>
    </w:p>
    <w:p>
      <w:pPr>
        <w:spacing w:after="0" w:before="0"/>
      </w:pPr>
      <w:r>
        <w:rPr>
          <w:rFonts w:ascii="Noto Sans" w:hAnsi="Noto Sans" w:cs="Noto Sans" w:eastAsia="Noto Sans"/>
          <w:b w:val="0"/>
          <w:sz w:val="21"/>
          <w:szCs w:val="21"/>
        </w:rPr>
        <w:t>A. Tell him the pain is imaginary / उससे कहना कि दर्द काल्पनिक है</w:t>
      </w:r>
    </w:p>
    <w:p>
      <w:pPr>
        <w:spacing w:after="0" w:before="0"/>
      </w:pPr>
      <w:r>
        <w:rPr>
          <w:rFonts w:ascii="Noto Sans" w:hAnsi="Noto Sans" w:cs="Noto Sans" w:eastAsia="Noto Sans"/>
          <w:b w:val="0"/>
          <w:sz w:val="21"/>
          <w:szCs w:val="21"/>
        </w:rPr>
        <w:t>B. Explain that phantom sensation is real and common, give prescribed analgesia, keep the stump elevated and wrapped and examine the stump for problems / समझाना कि यह फैंटम संवेदना वास्तविक और सामान्य है, निर्धारित दर्दनिवारक देना, स्टंप को ऊँचा तथा लपेटकर रखना और स्टंप की जाँच करना</w:t>
      </w:r>
    </w:p>
    <w:p>
      <w:pPr>
        <w:spacing w:after="0" w:before="0"/>
      </w:pPr>
      <w:r>
        <w:rPr>
          <w:rFonts w:ascii="Noto Sans" w:hAnsi="Noto Sans" w:cs="Noto Sans" w:eastAsia="Noto Sans"/>
          <w:b w:val="0"/>
          <w:sz w:val="21"/>
          <w:szCs w:val="21"/>
        </w:rPr>
        <w:t>C. Ignore the complaint as the limb has been removed / अंग निकल चुका है इसलिए शिकायत अनदेखी करना</w:t>
      </w:r>
    </w:p>
    <w:p>
      <w:pPr>
        <w:spacing w:after="0" w:before="0"/>
      </w:pPr>
      <w:r>
        <w:rPr>
          <w:rFonts w:ascii="Noto Sans" w:hAnsi="Noto Sans" w:cs="Noto Sans" w:eastAsia="Noto Sans"/>
          <w:b w:val="0"/>
          <w:sz w:val="21"/>
          <w:szCs w:val="21"/>
        </w:rPr>
        <w:t>D. Loosen the stump bandage completely to relieve the pain / दर्द कम करने के लिए स्टंप की पट्टी पूरी खोल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Explain that phantom sensation is real and common, give prescribed analgesia, keep the stump elevated and wrapped and examine the stump for problems</w:t>
      </w:r>
    </w:p>
    <w:p>
      <w:pPr>
        <w:spacing w:after="0" w:before="0"/>
      </w:pPr>
      <w:r>
        <w:rPr>
          <w:rFonts w:ascii="Noto Sans" w:hAnsi="Noto Sans" w:cs="Noto Sans" w:eastAsia="Noto Sans"/>
          <w:b w:val="0"/>
          <w:sz w:val="21"/>
          <w:szCs w:val="21"/>
        </w:rPr>
        <w:t>🧠 Clinical Rationale: Phantom limb pain is a genuine neuropathic phenomenon, so the nurse acknowledges it, gives prescribed analgesia, elevates and wraps the stump properly and examines the stump for infection or pressure problems.</w:t>
      </w:r>
    </w:p>
    <w:p>
      <w:pPr>
        <w:spacing w:after="0" w:before="0"/>
      </w:pPr>
      <w:r>
        <w:rPr>
          <w:rFonts w:ascii="Noto Sans" w:hAnsi="Noto Sans" w:cs="Noto Sans" w:eastAsia="Noto Sans"/>
          <w:b w:val="0"/>
          <w:sz w:val="21"/>
          <w:szCs w:val="21"/>
        </w:rPr>
        <w:t>🔍 Key Clues: Phantom limb pain after amputation</w:t>
      </w:r>
    </w:p>
    <w:p>
      <w:pPr>
        <w:spacing w:after="0" w:before="0"/>
      </w:pPr>
      <w:r>
        <w:rPr>
          <w:rFonts w:ascii="Noto Sans" w:hAnsi="Noto Sans" w:cs="Noto Sans" w:eastAsia="Noto Sans"/>
          <w:b w:val="0"/>
          <w:sz w:val="21"/>
          <w:szCs w:val="21"/>
        </w:rPr>
        <w:t>🚨 Priority Principle: Acknowledge the pain as real, give analgesia and care for the stump.</w:t>
      </w:r>
    </w:p>
    <w:p>
      <w:pPr>
        <w:spacing w:after="0" w:before="0"/>
      </w:pPr>
      <w:r>
        <w:rPr>
          <w:rFonts w:ascii="Noto Sans" w:hAnsi="Noto Sans" w:cs="Noto Sans" w:eastAsia="Noto Sans"/>
          <w:b w:val="0"/>
          <w:sz w:val="21"/>
          <w:szCs w:val="21"/>
        </w:rPr>
        <w:t>❌ Why Not Others: Calling the pain imaginary, ignoring it and loosening the stump wrap cause distress and oedema.</w:t>
      </w:r>
    </w:p>
    <w:p>
      <w:pPr>
        <w:spacing w:after="0" w:before="0"/>
      </w:pPr>
      <w:r>
        <w:rPr>
          <w:rFonts w:ascii="Noto Sans" w:hAnsi="Noto Sans" w:cs="Noto Sans" w:eastAsia="Noto Sans"/>
          <w:b w:val="0"/>
          <w:sz w:val="21"/>
          <w:szCs w:val="21"/>
        </w:rPr>
        <w:t>⚠️ Exam Trap: Dismissing phantom pain as imaginary.</w:t>
      </w:r>
    </w:p>
    <w:p>
      <w:pPr>
        <w:spacing w:after="0" w:before="0"/>
      </w:pPr>
      <w:r>
        <w:rPr>
          <w:rFonts w:ascii="Noto Sans" w:hAnsi="Noto Sans" w:cs="Noto Sans" w:eastAsia="Noto Sans"/>
          <w:b w:val="0"/>
          <w:sz w:val="21"/>
          <w:szCs w:val="21"/>
        </w:rPr>
        <w:t>⚡ 5-Second Recall: PHANTOM PAIN IS REAL: ACKNOWLEDGE, TREAT AND CARE FOR THE STUMP</w:t>
      </w:r>
    </w:p>
    <w:p>
      <w:pPr>
        <w:spacing w:after="0" w:before="0"/>
      </w:pPr>
      <w:r>
        <w:rPr>
          <w:rFonts w:ascii="Noto Sans" w:hAnsi="Noto Sans" w:cs="Noto Sans" w:eastAsia="Noto Sans"/>
          <w:b w:val="0"/>
          <w:sz w:val="21"/>
          <w:szCs w:val="21"/>
        </w:rPr>
        <w:t>💎 PNC Exam Pearl: Teach stump wrapping, massage and desensitisation and refer for prosthetic training and rehabilitation.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has severe colicky loin pain radiating to the groin with small amounts of blood in the urine. Which nursing action is correct?</w:t>
      </w:r>
    </w:p>
    <w:p>
      <w:pPr>
        <w:spacing w:after="0" w:before="0"/>
      </w:pPr>
      <w:r>
        <w:rPr>
          <w:rFonts w:ascii="Noto Sans" w:hAnsi="Noto Sans" w:cs="Noto Sans" w:eastAsia="Noto Sans"/>
          <w:b w:val="0"/>
          <w:sz w:val="21"/>
          <w:szCs w:val="21"/>
        </w:rPr>
        <w:t>रोगी को कमर में तेज ऐंठन वाला दर्द है जो कमर के निचले भाग तक जाता है तथा पेशाब में थोड़ा रक्त है। कौन-सी नर्सिंग क्रिया सही है?</w:t>
      </w:r>
    </w:p>
    <w:p>
      <w:pPr>
        <w:spacing w:after="0" w:before="0"/>
      </w:pPr>
      <w:r>
        <w:rPr>
          <w:rFonts w:ascii="Noto Sans" w:hAnsi="Noto Sans" w:cs="Noto Sans" w:eastAsia="Noto Sans"/>
          <w:b w:val="0"/>
          <w:sz w:val="21"/>
          <w:szCs w:val="21"/>
        </w:rPr>
        <w:t>A. Encourage bed rest with a hot water bag for pain / दर्द के लिए गरम पानी की थैली के साथ बिस्तर पर आराम कराना</w:t>
      </w:r>
    </w:p>
    <w:p>
      <w:pPr>
        <w:spacing w:after="0" w:before="0"/>
      </w:pPr>
      <w:r>
        <w:rPr>
          <w:rFonts w:ascii="Noto Sans" w:hAnsi="Noto Sans" w:cs="Noto Sans" w:eastAsia="Noto Sans"/>
          <w:b w:val="0"/>
          <w:sz w:val="21"/>
          <w:szCs w:val="21"/>
        </w:rPr>
        <w:t>B. Restrict fluids to reduce pain / दर्द कम करने के लिए तरल सीमित करना</w:t>
      </w:r>
    </w:p>
    <w:p>
      <w:pPr>
        <w:spacing w:after="0" w:before="0"/>
      </w:pPr>
      <w:r>
        <w:rPr>
          <w:rFonts w:ascii="Noto Sans" w:hAnsi="Noto Sans" w:cs="Noto Sans" w:eastAsia="Noto Sans"/>
          <w:b w:val="0"/>
          <w:sz w:val="21"/>
          <w:szCs w:val="21"/>
        </w:rPr>
        <w:t>C. Give prescribed analgesia, encourage oral fluids, strain all urine and monitor for fever and reduction of urine output / निर्धारित दर्दनिवारक देना, मुँह से तरल बढ़ाना, सारे मूत्र को छानना तथा बुखार और मूत्र उत्पादन कम होने पर निगरानी रखना</w:t>
      </w:r>
    </w:p>
    <w:p>
      <w:pPr>
        <w:spacing w:after="0" w:before="0"/>
      </w:pPr>
      <w:r>
        <w:rPr>
          <w:rFonts w:ascii="Noto Sans" w:hAnsi="Noto Sans" w:cs="Noto Sans" w:eastAsia="Noto Sans"/>
          <w:b w:val="0"/>
          <w:sz w:val="21"/>
          <w:szCs w:val="21"/>
        </w:rPr>
        <w:t>D. Apply heat over the flank for two hours / कमर पर दो घंटे गरम सिकाई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Give prescribed analgesia, encourage oral fluids, strain all urine and monitor for fever and reduction of urine output</w:t>
      </w:r>
    </w:p>
    <w:p>
      <w:pPr>
        <w:spacing w:after="0" w:before="0"/>
      </w:pPr>
      <w:r>
        <w:rPr>
          <w:rFonts w:ascii="Noto Sans" w:hAnsi="Noto Sans" w:cs="Noto Sans" w:eastAsia="Noto Sans"/>
          <w:b w:val="0"/>
          <w:sz w:val="21"/>
          <w:szCs w:val="21"/>
        </w:rPr>
        <w:t>🧠 Clinical Rationale: Renal colic from a calculus is treated with analgesia and high fluid intake, and straining urine detects the stone for analysis while fever or oliguria suggests obstruction with infection needing urgent intervention.</w:t>
      </w:r>
    </w:p>
    <w:p>
      <w:pPr>
        <w:spacing w:after="0" w:before="0"/>
      </w:pPr>
      <w:r>
        <w:rPr>
          <w:rFonts w:ascii="Noto Sans" w:hAnsi="Noto Sans" w:cs="Noto Sans" w:eastAsia="Noto Sans"/>
          <w:b w:val="0"/>
          <w:sz w:val="21"/>
          <w:szCs w:val="21"/>
        </w:rPr>
        <w:t>🔍 Key Clues: Renal colic due to a urinary calculus</w:t>
      </w:r>
    </w:p>
    <w:p>
      <w:pPr>
        <w:spacing w:after="0" w:before="0"/>
      </w:pPr>
      <w:r>
        <w:rPr>
          <w:rFonts w:ascii="Noto Sans" w:hAnsi="Noto Sans" w:cs="Noto Sans" w:eastAsia="Noto Sans"/>
          <w:b w:val="0"/>
          <w:sz w:val="21"/>
          <w:szCs w:val="21"/>
        </w:rPr>
        <w:t>🚨 Priority Principle: Analgesia, high fluids, strain the urine and watch for fever or oliguria.</w:t>
      </w:r>
    </w:p>
    <w:p>
      <w:pPr>
        <w:spacing w:after="0" w:before="0"/>
      </w:pPr>
      <w:r>
        <w:rPr>
          <w:rFonts w:ascii="Noto Sans" w:hAnsi="Noto Sans" w:cs="Noto Sans" w:eastAsia="Noto Sans"/>
          <w:b w:val="0"/>
          <w:sz w:val="21"/>
          <w:szCs w:val="21"/>
        </w:rPr>
        <w:t>❌ Why Not Others: Fluid restriction and prolonged heat delay stone passage and do not relieve the colic.</w:t>
      </w:r>
    </w:p>
    <w:p>
      <w:pPr>
        <w:spacing w:after="0" w:before="0"/>
      </w:pPr>
      <w:r>
        <w:rPr>
          <w:rFonts w:ascii="Noto Sans" w:hAnsi="Noto Sans" w:cs="Noto Sans" w:eastAsia="Noto Sans"/>
          <w:b w:val="0"/>
          <w:sz w:val="21"/>
          <w:szCs w:val="21"/>
        </w:rPr>
        <w:t>⚠️ Exam Trap: Restricting fluids in renal colic.</w:t>
      </w:r>
    </w:p>
    <w:p>
      <w:pPr>
        <w:spacing w:after="0" w:before="0"/>
      </w:pPr>
      <w:r>
        <w:rPr>
          <w:rFonts w:ascii="Noto Sans" w:hAnsi="Noto Sans" w:cs="Noto Sans" w:eastAsia="Noto Sans"/>
          <w:b w:val="0"/>
          <w:sz w:val="21"/>
          <w:szCs w:val="21"/>
        </w:rPr>
        <w:t>⚡ 5-Second Recall: RENAL COLIC: ANALGESIA, FLUIDS, STRAIN URINE, WATCH FOR OBSTRUCTION</w:t>
      </w:r>
    </w:p>
    <w:p>
      <w:pPr>
        <w:spacing w:after="0" w:before="0"/>
      </w:pPr>
      <w:r>
        <w:rPr>
          <w:rFonts w:ascii="Noto Sans" w:hAnsi="Noto Sans" w:cs="Noto Sans" w:eastAsia="Noto Sans"/>
          <w:b w:val="0"/>
          <w:sz w:val="21"/>
          <w:szCs w:val="21"/>
        </w:rPr>
        <w:t>💎 PNC Exam Pearl: Advise a high fluid intake, dietary advice according to the stone type and follow up imaging.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with acute glomerulonephritis has facial puffiness, blood pressure 150/96 mmHg and dark urine. Which nursing action is important?</w:t>
      </w:r>
    </w:p>
    <w:p>
      <w:pPr>
        <w:spacing w:after="0" w:before="0"/>
      </w:pPr>
      <w:r>
        <w:rPr>
          <w:rFonts w:ascii="Noto Sans" w:hAnsi="Noto Sans" w:cs="Noto Sans" w:eastAsia="Noto Sans"/>
          <w:b w:val="0"/>
          <w:sz w:val="21"/>
          <w:szCs w:val="21"/>
        </w:rPr>
        <w:t>तीव्र ग्लोमेरुलोनेफ्राइटिस वाले रोगी के चेहरे पर सूजन है, रक्तचाप 150/96 mmHg तथा मूत्र गहरा है। कौन-सी नर्सिंग क्रिया महत्वपूर्ण है?</w:t>
      </w:r>
    </w:p>
    <w:p>
      <w:pPr>
        <w:spacing w:after="0" w:before="0"/>
      </w:pPr>
      <w:r>
        <w:rPr>
          <w:rFonts w:ascii="Noto Sans" w:hAnsi="Noto Sans" w:cs="Noto Sans" w:eastAsia="Noto Sans"/>
          <w:b w:val="0"/>
          <w:sz w:val="21"/>
          <w:szCs w:val="21"/>
        </w:rPr>
        <w:t>A. Encourage vigorous exercise to reduce swelling / सूजन कम करने के लिए तेज व्यायाम कराना</w:t>
      </w:r>
    </w:p>
    <w:p>
      <w:pPr>
        <w:spacing w:after="0" w:before="0"/>
      </w:pPr>
      <w:r>
        <w:rPr>
          <w:rFonts w:ascii="Noto Sans" w:hAnsi="Noto Sans" w:cs="Noto Sans" w:eastAsia="Noto Sans"/>
          <w:b w:val="0"/>
          <w:sz w:val="21"/>
          <w:szCs w:val="21"/>
        </w:rPr>
        <w:t>B. Encourage a high salt high protein diet / अधिक नमक तथा अधिक प्रोटीन वाला आहार देना</w:t>
      </w:r>
    </w:p>
    <w:p>
      <w:pPr>
        <w:spacing w:after="0" w:before="0"/>
      </w:pPr>
      <w:r>
        <w:rPr>
          <w:rFonts w:ascii="Noto Sans" w:hAnsi="Noto Sans" w:cs="Noto Sans" w:eastAsia="Noto Sans"/>
          <w:b w:val="0"/>
          <w:sz w:val="21"/>
          <w:szCs w:val="21"/>
        </w:rPr>
        <w:t>C. Monitor blood pressure and daily weight, restrict salt and fluid as prescribed and record urine volume and colour / रक्तचाप तथा प्रतिदिन वजन की निगरानी, निर्धारित रूप से नमक और तरल सीमित करना और मूत्र की मात्रा तथा रंग दर्ज करना</w:t>
      </w:r>
    </w:p>
    <w:p>
      <w:pPr>
        <w:spacing w:after="0" w:before="0"/>
      </w:pPr>
      <w:r>
        <w:rPr>
          <w:rFonts w:ascii="Noto Sans" w:hAnsi="Noto Sans" w:cs="Noto Sans" w:eastAsia="Noto Sans"/>
          <w:b w:val="0"/>
          <w:sz w:val="21"/>
          <w:szCs w:val="21"/>
        </w:rPr>
        <w:t>D. Force fluids to flush the kidneys / गुर्दों को साफ करने के लिए जबरदस्ती तरल पिलाना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Monitor blood pressure and daily weight, restrict salt and fluid as prescribed and record urine volume and colour</w:t>
      </w:r>
    </w:p>
    <w:p>
      <w:pPr>
        <w:spacing w:after="0" w:before="0"/>
      </w:pPr>
      <w:r>
        <w:rPr>
          <w:rFonts w:ascii="Noto Sans" w:hAnsi="Noto Sans" w:cs="Noto Sans" w:eastAsia="Noto Sans"/>
          <w:b w:val="0"/>
          <w:sz w:val="21"/>
          <w:szCs w:val="21"/>
        </w:rPr>
        <w:t>🧠 Clinical Rationale: Acute glomerulonephritis causes salt and water retention with hypertension, so blood pressure, daily weight, urine output and oedema are monitored with salt and fluid restriction as prescribed.</w:t>
      </w:r>
    </w:p>
    <w:p>
      <w:pPr>
        <w:spacing w:after="0" w:before="0"/>
      </w:pPr>
      <w:r>
        <w:rPr>
          <w:rFonts w:ascii="Noto Sans" w:hAnsi="Noto Sans" w:cs="Noto Sans" w:eastAsia="Noto Sans"/>
          <w:b w:val="0"/>
          <w:sz w:val="21"/>
          <w:szCs w:val="21"/>
        </w:rPr>
        <w:t>🔍 Key Clues: Acute glomerulonephritis</w:t>
      </w:r>
    </w:p>
    <w:p>
      <w:pPr>
        <w:spacing w:after="0" w:before="0"/>
      </w:pPr>
      <w:r>
        <w:rPr>
          <w:rFonts w:ascii="Noto Sans" w:hAnsi="Noto Sans" w:cs="Noto Sans" w:eastAsia="Noto Sans"/>
          <w:b w:val="0"/>
          <w:sz w:val="21"/>
          <w:szCs w:val="21"/>
        </w:rPr>
        <w:t>🚨 Priority Principle: Monitor blood pressure and weight, restrict salt and fluid as ordered and record urine output.</w:t>
      </w:r>
    </w:p>
    <w:p>
      <w:pPr>
        <w:spacing w:after="0" w:before="0"/>
      </w:pPr>
      <w:r>
        <w:rPr>
          <w:rFonts w:ascii="Noto Sans" w:hAnsi="Noto Sans" w:cs="Noto Sans" w:eastAsia="Noto Sans"/>
          <w:b w:val="0"/>
          <w:sz w:val="21"/>
          <w:szCs w:val="21"/>
        </w:rPr>
        <w:t>❌ Why Not Others: High salt, forced fluids and vigorous exercise worsen oedema and hypertension.</w:t>
      </w:r>
    </w:p>
    <w:p>
      <w:pPr>
        <w:spacing w:after="0" w:before="0"/>
      </w:pPr>
      <w:r>
        <w:rPr>
          <w:rFonts w:ascii="Noto Sans" w:hAnsi="Noto Sans" w:cs="Noto Sans" w:eastAsia="Noto Sans"/>
          <w:b w:val="0"/>
          <w:sz w:val="21"/>
          <w:szCs w:val="21"/>
        </w:rPr>
        <w:t>⚠️ Exam Trap: Encouraging a high salt diet in glomerulonephritis.</w:t>
      </w:r>
    </w:p>
    <w:p>
      <w:pPr>
        <w:spacing w:after="0" w:before="0"/>
      </w:pPr>
      <w:r>
        <w:rPr>
          <w:rFonts w:ascii="Noto Sans" w:hAnsi="Noto Sans" w:cs="Noto Sans" w:eastAsia="Noto Sans"/>
          <w:b w:val="0"/>
          <w:sz w:val="21"/>
          <w:szCs w:val="21"/>
        </w:rPr>
        <w:t>⚡ 5-Second Recall: GLOMERULONEPHRITIS: MONITOR BP AND WEIGHT, RESTRICT SALT AND FLUID</w:t>
      </w:r>
    </w:p>
    <w:p>
      <w:pPr>
        <w:spacing w:after="0" w:before="0"/>
      </w:pPr>
      <w:r>
        <w:rPr>
          <w:rFonts w:ascii="Noto Sans" w:hAnsi="Noto Sans" w:cs="Noto Sans" w:eastAsia="Noto Sans"/>
          <w:b w:val="0"/>
          <w:sz w:val="21"/>
          <w:szCs w:val="21"/>
        </w:rPr>
        <w:t>💎 PNC Exam Pearl: Watch for complications such as hypertensive encephalopathy, heart failure and acute kidney injury.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Which instruction is correct for a patient using a metered dose inhaler with a spacer?</w:t>
      </w:r>
    </w:p>
    <w:p>
      <w:pPr>
        <w:spacing w:after="0" w:before="0"/>
      </w:pPr>
      <w:r>
        <w:rPr>
          <w:rFonts w:ascii="Noto Sans" w:hAnsi="Noto Sans" w:cs="Noto Sans" w:eastAsia="Noto Sans"/>
          <w:b w:val="0"/>
          <w:sz w:val="21"/>
          <w:szCs w:val="21"/>
        </w:rPr>
        <w:t>स्पेसर के साथ मीटर वाले इनहेलर का उपयोग करने वाले रोगी के लिए कौन-सी सलाह सही है?</w:t>
      </w:r>
    </w:p>
    <w:p>
      <w:pPr>
        <w:spacing w:after="0" w:before="0"/>
      </w:pPr>
      <w:r>
        <w:rPr>
          <w:rFonts w:ascii="Noto Sans" w:hAnsi="Noto Sans" w:cs="Noto Sans" w:eastAsia="Noto Sans"/>
          <w:b w:val="0"/>
          <w:sz w:val="21"/>
          <w:szCs w:val="21"/>
        </w:rPr>
        <w:t>A. Exhale immediately after inhaling the medicine / दवा लेने के तुरंत बाद साँस छोड़ देना</w:t>
      </w:r>
    </w:p>
    <w:p>
      <w:pPr>
        <w:spacing w:after="0" w:before="0"/>
      </w:pPr>
      <w:r>
        <w:rPr>
          <w:rFonts w:ascii="Noto Sans" w:hAnsi="Noto Sans" w:cs="Noto Sans" w:eastAsia="Noto Sans"/>
          <w:b w:val="0"/>
          <w:sz w:val="21"/>
          <w:szCs w:val="21"/>
        </w:rPr>
        <w:t>B. Shake the inhaler and release the dose while breathing in fast and deep / इनहेलर को हिलाकर तेज और गहरी साँस लेते हुए खुराक छोड़ना</w:t>
      </w:r>
    </w:p>
    <w:p>
      <w:pPr>
        <w:spacing w:after="0" w:before="0"/>
      </w:pPr>
      <w:r>
        <w:rPr>
          <w:rFonts w:ascii="Noto Sans" w:hAnsi="Noto Sans" w:cs="Noto Sans" w:eastAsia="Noto Sans"/>
          <w:b w:val="0"/>
          <w:sz w:val="21"/>
          <w:szCs w:val="21"/>
        </w:rPr>
        <w:t>C. Shake the inhaler, insert it in the spacer, exhale fully, press the dose and breathe in slowly and deeply, hold the breath for about 10 seconds / इनहेलर हिलाना, स्पेसर में लगाना, पूरी साँस छोड़ना, खुराक छोड़ना और धीरे तथा गहराई से साँस लेना, फिर लगभग 10 सेकंड साँस रोकना</w:t>
      </w:r>
    </w:p>
    <w:p>
      <w:pPr>
        <w:spacing w:after="0" w:before="0"/>
      </w:pPr>
      <w:r>
        <w:rPr>
          <w:rFonts w:ascii="Noto Sans" w:hAnsi="Noto Sans" w:cs="Noto Sans" w:eastAsia="Noto Sans"/>
          <w:b w:val="0"/>
          <w:sz w:val="21"/>
          <w:szCs w:val="21"/>
        </w:rPr>
        <w:t>D. Use the inhaler only when very breathless / बहुत ज्यादा साँस फूलने पर ही इनहेलर उपयोग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Shake the inhaler, insert it in the spacer, exhale fully, press the dose and breathe in slowly and deeply, hold the breath for about 10 seconds</w:t>
      </w:r>
    </w:p>
    <w:p>
      <w:pPr>
        <w:spacing w:after="0" w:before="0"/>
      </w:pPr>
      <w:r>
        <w:rPr>
          <w:rFonts w:ascii="Noto Sans" w:hAnsi="Noto Sans" w:cs="Noto Sans" w:eastAsia="Noto Sans"/>
          <w:b w:val="0"/>
          <w:sz w:val="21"/>
          <w:szCs w:val="21"/>
        </w:rPr>
        <w:t>🧠 Clinical Rationale: Slow deep inhalation with a breath hold of about ten seconds allows the drug to deposit in the airways, and a spacer improves delivery and reduces oropharyngeal deposition.</w:t>
      </w:r>
    </w:p>
    <w:p>
      <w:pPr>
        <w:spacing w:after="0" w:before="0"/>
      </w:pPr>
      <w:r>
        <w:rPr>
          <w:rFonts w:ascii="Noto Sans" w:hAnsi="Noto Sans" w:cs="Noto Sans" w:eastAsia="Noto Sans"/>
          <w:b w:val="0"/>
          <w:sz w:val="21"/>
          <w:szCs w:val="21"/>
        </w:rPr>
        <w:t>🔍 Key Clues: Correct inhaler technique with a spacer</w:t>
      </w:r>
    </w:p>
    <w:p>
      <w:pPr>
        <w:spacing w:after="0" w:before="0"/>
      </w:pPr>
      <w:r>
        <w:rPr>
          <w:rFonts w:ascii="Noto Sans" w:hAnsi="Noto Sans" w:cs="Noto Sans" w:eastAsia="Noto Sans"/>
          <w:b w:val="0"/>
          <w:sz w:val="21"/>
          <w:szCs w:val="21"/>
        </w:rPr>
        <w:t>🚨 Priority Principle: Shake, exhale, release, inhale slowly, hold 10 seconds.</w:t>
      </w:r>
    </w:p>
    <w:p>
      <w:pPr>
        <w:spacing w:after="0" w:before="0"/>
      </w:pPr>
      <w:r>
        <w:rPr>
          <w:rFonts w:ascii="Noto Sans" w:hAnsi="Noto Sans" w:cs="Noto Sans" w:eastAsia="Noto Sans"/>
          <w:b w:val="0"/>
          <w:sz w:val="21"/>
          <w:szCs w:val="21"/>
        </w:rPr>
        <w:t>❌ Why Not Others: Fast inhalation, using it only in crisis and exhaling immediately reduce lung deposition.</w:t>
      </w:r>
    </w:p>
    <w:p>
      <w:pPr>
        <w:spacing w:after="0" w:before="0"/>
      </w:pPr>
      <w:r>
        <w:rPr>
          <w:rFonts w:ascii="Noto Sans" w:hAnsi="Noto Sans" w:cs="Noto Sans" w:eastAsia="Noto Sans"/>
          <w:b w:val="0"/>
          <w:sz w:val="21"/>
          <w:szCs w:val="21"/>
        </w:rPr>
        <w:t>⚠️ Exam Trap: Releasing the dose during a fast deep breath.</w:t>
      </w:r>
    </w:p>
    <w:p>
      <w:pPr>
        <w:spacing w:after="0" w:before="0"/>
      </w:pPr>
      <w:r>
        <w:rPr>
          <w:rFonts w:ascii="Noto Sans" w:hAnsi="Noto Sans" w:cs="Noto Sans" w:eastAsia="Noto Sans"/>
          <w:b w:val="0"/>
          <w:sz w:val="21"/>
          <w:szCs w:val="21"/>
        </w:rPr>
        <w:t>⚡ 5-Second Recall: INHALER: SLOW DEEP BREATH IN AND HOLD 10 SECONDS</w:t>
      </w:r>
    </w:p>
    <w:p>
      <w:pPr>
        <w:spacing w:after="0" w:before="0"/>
      </w:pPr>
      <w:r>
        <w:rPr>
          <w:rFonts w:ascii="Noto Sans" w:hAnsi="Noto Sans" w:cs="Noto Sans" w:eastAsia="Noto Sans"/>
          <w:b w:val="0"/>
          <w:sz w:val="21"/>
          <w:szCs w:val="21"/>
        </w:rPr>
        <w:t>💎 PNC Exam Pearl: Rinse the mouth after steroid inhalers, use a bronchodilator before a steroid if both are prescribed and review technique at every visit.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Two hours after a rapid intravenous infusion a patient has basal crackles, a raised jugular venous pressure and breathlessness. Which conclusion is correct?</w:t>
      </w:r>
    </w:p>
    <w:p>
      <w:pPr>
        <w:spacing w:after="0" w:before="0"/>
      </w:pPr>
      <w:r>
        <w:rPr>
          <w:rFonts w:ascii="Noto Sans" w:hAnsi="Noto Sans" w:cs="Noto Sans" w:eastAsia="Noto Sans"/>
          <w:b w:val="0"/>
          <w:sz w:val="21"/>
          <w:szCs w:val="21"/>
        </w:rPr>
        <w:t>तेज अंतःशिरा इन्फ्यूजन के दो घंटे बाद रोगी के फुफ्फुस आधार पर क्रेकल्स हैं, गर्दन की शिरा का दबाव बढ़ा है तथा साँस फूल रही है। कौन-सा निष्कर्ष सही है?</w:t>
      </w:r>
    </w:p>
    <w:p>
      <w:pPr>
        <w:spacing w:after="0" w:before="0"/>
      </w:pPr>
      <w:r>
        <w:rPr>
          <w:rFonts w:ascii="Noto Sans" w:hAnsi="Noto Sans" w:cs="Noto Sans" w:eastAsia="Noto Sans"/>
          <w:b w:val="0"/>
          <w:sz w:val="21"/>
          <w:szCs w:val="21"/>
        </w:rPr>
        <w:t>A. The findings are normal after intravenous therapy / अंतःशिरा चिकित्सा के बाद ये लक्षण सामान्य हैं</w:t>
      </w:r>
    </w:p>
    <w:p>
      <w:pPr>
        <w:spacing w:after="0" w:before="0"/>
      </w:pPr>
      <w:r>
        <w:rPr>
          <w:rFonts w:ascii="Noto Sans" w:hAnsi="Noto Sans" w:cs="Noto Sans" w:eastAsia="Noto Sans"/>
          <w:b w:val="0"/>
          <w:sz w:val="21"/>
          <w:szCs w:val="21"/>
        </w:rPr>
        <w:t>B. Give a rapid diuretic without informing anyone / किसी को बताए बिना तेज मूत्रवर्धक देना</w:t>
      </w:r>
    </w:p>
    <w:p>
      <w:pPr>
        <w:spacing w:after="0" w:before="0"/>
      </w:pPr>
      <w:r>
        <w:rPr>
          <w:rFonts w:ascii="Noto Sans" w:hAnsi="Noto Sans" w:cs="Noto Sans" w:eastAsia="Noto Sans"/>
          <w:b w:val="0"/>
          <w:sz w:val="21"/>
          <w:szCs w:val="21"/>
        </w:rPr>
        <w:t>C. The patient needs more fluids quickly / रोगी को शीघ्र अधिक तरल देने की आवश्यकता है</w:t>
      </w:r>
    </w:p>
    <w:p>
      <w:pPr>
        <w:spacing w:after="0" w:before="0"/>
      </w:pPr>
      <w:r>
        <w:rPr>
          <w:rFonts w:ascii="Noto Sans" w:hAnsi="Noto Sans" w:cs="Noto Sans" w:eastAsia="Noto Sans"/>
          <w:b w:val="0"/>
          <w:sz w:val="21"/>
          <w:szCs w:val="21"/>
        </w:rPr>
        <w:t>D. The patient has fluid overload, so slow or stop the infusion, sit him upright, give oxygen and report immediately / रोगी में तरल अधिभार है, इसलिए इन्फ्यूजन धीमा या बंद करना, उसे सीधा बैठाना, ऑक्सीजन देना तथा तुरंत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patient has fluid overload, so slow or stop the infusion, sit him upright, give oxygen and report immediately</w:t>
      </w:r>
    </w:p>
    <w:p>
      <w:pPr>
        <w:spacing w:after="0" w:before="0"/>
      </w:pPr>
      <w:r>
        <w:rPr>
          <w:rFonts w:ascii="Noto Sans" w:hAnsi="Noto Sans" w:cs="Noto Sans" w:eastAsia="Noto Sans"/>
          <w:b w:val="0"/>
          <w:sz w:val="21"/>
          <w:szCs w:val="21"/>
        </w:rPr>
        <w:t>🧠 Clinical Rationale: Crackles with raised jugular venous pressure and breathlessness indicate circulatory overload from too rapid infusion, so the infusion is slowed or stopped, oxygen and an upright position are given and the physician is informed.</w:t>
      </w:r>
    </w:p>
    <w:p>
      <w:pPr>
        <w:spacing w:after="0" w:before="0"/>
      </w:pPr>
      <w:r>
        <w:rPr>
          <w:rFonts w:ascii="Noto Sans" w:hAnsi="Noto Sans" w:cs="Noto Sans" w:eastAsia="Noto Sans"/>
          <w:b w:val="0"/>
          <w:sz w:val="21"/>
          <w:szCs w:val="21"/>
        </w:rPr>
        <w:t>🔍 Key Clues: Fluid overload during intravenous therapy</w:t>
      </w:r>
    </w:p>
    <w:p>
      <w:pPr>
        <w:spacing w:after="0" w:before="0"/>
      </w:pPr>
      <w:r>
        <w:rPr>
          <w:rFonts w:ascii="Noto Sans" w:hAnsi="Noto Sans" w:cs="Noto Sans" w:eastAsia="Noto Sans"/>
          <w:b w:val="0"/>
          <w:sz w:val="21"/>
          <w:szCs w:val="21"/>
        </w:rPr>
        <w:t>🚨 Priority Principle: Slow or stop the infusion, sit up, give oxygen and report.</w:t>
      </w:r>
    </w:p>
    <w:p>
      <w:pPr>
        <w:spacing w:after="0" w:before="0"/>
      </w:pPr>
      <w:r>
        <w:rPr>
          <w:rFonts w:ascii="Noto Sans" w:hAnsi="Noto Sans" w:cs="Noto Sans" w:eastAsia="Noto Sans"/>
          <w:b w:val="0"/>
          <w:sz w:val="21"/>
          <w:szCs w:val="21"/>
        </w:rPr>
        <w:t>❌ Why Not Others: More fluids and normal reassurance allow pulmonary oedema to progress; drugs are never given without an order.</w:t>
      </w:r>
    </w:p>
    <w:p>
      <w:pPr>
        <w:spacing w:after="0" w:before="0"/>
      </w:pPr>
      <w:r>
        <w:rPr>
          <w:rFonts w:ascii="Noto Sans" w:hAnsi="Noto Sans" w:cs="Noto Sans" w:eastAsia="Noto Sans"/>
          <w:b w:val="0"/>
          <w:sz w:val="21"/>
          <w:szCs w:val="21"/>
        </w:rPr>
        <w:t>⚠️ Exam Trap: Increasing the infusion rate when crackles appear.</w:t>
      </w:r>
    </w:p>
    <w:p>
      <w:pPr>
        <w:spacing w:after="0" w:before="0"/>
      </w:pPr>
      <w:r>
        <w:rPr>
          <w:rFonts w:ascii="Noto Sans" w:hAnsi="Noto Sans" w:cs="Noto Sans" w:eastAsia="Noto Sans"/>
          <w:b w:val="0"/>
          <w:sz w:val="21"/>
          <w:szCs w:val="21"/>
        </w:rPr>
        <w:t>⚡ 5-Second Recall: CRACKLES + RAISED JVP + BREATHLESSNESS = FLUID OVERLOAD</w:t>
      </w:r>
    </w:p>
    <w:p>
      <w:pPr>
        <w:spacing w:after="0" w:before="0"/>
      </w:pPr>
      <w:r>
        <w:rPr>
          <w:rFonts w:ascii="Noto Sans" w:hAnsi="Noto Sans" w:cs="Noto Sans" w:eastAsia="Noto Sans"/>
          <w:b w:val="0"/>
          <w:sz w:val="21"/>
          <w:szCs w:val="21"/>
        </w:rPr>
        <w:t>💎 PNC Exam Pearl: Use an infusion pump with rate control for high risk patients and monitor intake, output and daily weight.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with sickle cell disease is admitted with severe bone pain and fever. Which nursing action is important?</w:t>
      </w:r>
    </w:p>
    <w:p>
      <w:pPr>
        <w:spacing w:after="0" w:before="0"/>
      </w:pPr>
      <w:r>
        <w:rPr>
          <w:rFonts w:ascii="Noto Sans" w:hAnsi="Noto Sans" w:cs="Noto Sans" w:eastAsia="Noto Sans"/>
          <w:b w:val="0"/>
          <w:sz w:val="21"/>
          <w:szCs w:val="21"/>
        </w:rPr>
        <w:t>सिकल सेल रोग वाला रोगी तेज हड्डी दर्द तथा बुखार के साथ भर्ती है। कौन-सी नर्सिंग क्रिया महत्वपूर्ण है?</w:t>
      </w:r>
    </w:p>
    <w:p>
      <w:pPr>
        <w:spacing w:after="0" w:before="0"/>
      </w:pPr>
      <w:r>
        <w:rPr>
          <w:rFonts w:ascii="Noto Sans" w:hAnsi="Noto Sans" w:cs="Noto Sans" w:eastAsia="Noto Sans"/>
          <w:b w:val="0"/>
          <w:sz w:val="21"/>
          <w:szCs w:val="21"/>
        </w:rPr>
        <w:t>A. Encourage strenuous exercise to improve circulation / रक्त संचार सुधारने के लिए तेज व्यायाम कराना</w:t>
      </w:r>
    </w:p>
    <w:p>
      <w:pPr>
        <w:spacing w:after="0" w:before="0"/>
      </w:pPr>
      <w:r>
        <w:rPr>
          <w:rFonts w:ascii="Noto Sans" w:hAnsi="Noto Sans" w:cs="Noto Sans" w:eastAsia="Noto Sans"/>
          <w:b w:val="0"/>
          <w:sz w:val="21"/>
          <w:szCs w:val="21"/>
        </w:rPr>
        <w:t>B. Expose the patient to cold air to reduce fever / बुखार कम करने के लिए रोगी को ठंडी हवा में रखना</w:t>
      </w:r>
    </w:p>
    <w:p>
      <w:pPr>
        <w:spacing w:after="0" w:before="0"/>
      </w:pPr>
      <w:r>
        <w:rPr>
          <w:rFonts w:ascii="Noto Sans" w:hAnsi="Noto Sans" w:cs="Noto Sans" w:eastAsia="Noto Sans"/>
          <w:b w:val="0"/>
          <w:sz w:val="21"/>
          <w:szCs w:val="21"/>
        </w:rPr>
        <w:t>C. Give prescribed analgesia and hydration, keep the patient warm, give oxygen and monitor for infection and chest pain / निर्धारित दर्दनिवारक तथा तरल देना, रोगी को गरम रखना, ऑक्सीजन देना तथा संक्रमण और सीने के दर्द पर निगरानी रखना</w:t>
      </w:r>
    </w:p>
    <w:p>
      <w:pPr>
        <w:spacing w:after="0" w:before="0"/>
      </w:pPr>
      <w:r>
        <w:rPr>
          <w:rFonts w:ascii="Noto Sans" w:hAnsi="Noto Sans" w:cs="Noto Sans" w:eastAsia="Noto Sans"/>
          <w:b w:val="0"/>
          <w:sz w:val="21"/>
          <w:szCs w:val="21"/>
        </w:rPr>
        <w:t>D. Restrict fluids to reduce pain / दर्द कम करने के लिए तरल सीमित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Give prescribed analgesia and hydration, keep the patient warm, give oxygen and monitor for infection and chest pain</w:t>
      </w:r>
    </w:p>
    <w:p>
      <w:pPr>
        <w:spacing w:after="0" w:before="0"/>
      </w:pPr>
      <w:r>
        <w:rPr>
          <w:rFonts w:ascii="Noto Sans" w:hAnsi="Noto Sans" w:cs="Noto Sans" w:eastAsia="Noto Sans"/>
          <w:b w:val="0"/>
          <w:sz w:val="21"/>
          <w:szCs w:val="21"/>
        </w:rPr>
        <w:t>🧠 Clinical Rationale: A vaso occlusive crisis is treated with aggressive analgesia and hydration while warmth, oxygen and surveillance for infection and acute chest syndrome prevent complications.</w:t>
      </w:r>
    </w:p>
    <w:p>
      <w:pPr>
        <w:spacing w:after="0" w:before="0"/>
      </w:pPr>
      <w:r>
        <w:rPr>
          <w:rFonts w:ascii="Noto Sans" w:hAnsi="Noto Sans" w:cs="Noto Sans" w:eastAsia="Noto Sans"/>
          <w:b w:val="0"/>
          <w:sz w:val="21"/>
          <w:szCs w:val="21"/>
        </w:rPr>
        <w:t>🔍 Key Clues: Vaso occlusive crisis in sickle cell disease</w:t>
      </w:r>
    </w:p>
    <w:p>
      <w:pPr>
        <w:spacing w:after="0" w:before="0"/>
      </w:pPr>
      <w:r>
        <w:rPr>
          <w:rFonts w:ascii="Noto Sans" w:hAnsi="Noto Sans" w:cs="Noto Sans" w:eastAsia="Noto Sans"/>
          <w:b w:val="0"/>
          <w:sz w:val="21"/>
          <w:szCs w:val="21"/>
        </w:rPr>
        <w:t>🚨 Priority Principle: Analgesia, hydration, warmth, oxygen and watch for infection and chest pain.</w:t>
      </w:r>
    </w:p>
    <w:p>
      <w:pPr>
        <w:spacing w:after="0" w:before="0"/>
      </w:pPr>
      <w:r>
        <w:rPr>
          <w:rFonts w:ascii="Noto Sans" w:hAnsi="Noto Sans" w:cs="Noto Sans" w:eastAsia="Noto Sans"/>
          <w:b w:val="0"/>
          <w:sz w:val="21"/>
          <w:szCs w:val="21"/>
        </w:rPr>
        <w:t>❌ Why Not Others: Cold, fluid restriction and exercise worsen sickling and pain.</w:t>
      </w:r>
    </w:p>
    <w:p>
      <w:pPr>
        <w:spacing w:after="0" w:before="0"/>
      </w:pPr>
      <w:r>
        <w:rPr>
          <w:rFonts w:ascii="Noto Sans" w:hAnsi="Noto Sans" w:cs="Noto Sans" w:eastAsia="Noto Sans"/>
          <w:b w:val="0"/>
          <w:sz w:val="21"/>
          <w:szCs w:val="21"/>
        </w:rPr>
        <w:t>⚠️ Exam Trap: Using cold application in a sickle cell crisis.</w:t>
      </w:r>
    </w:p>
    <w:p>
      <w:pPr>
        <w:spacing w:after="0" w:before="0"/>
      </w:pPr>
      <w:r>
        <w:rPr>
          <w:rFonts w:ascii="Noto Sans" w:hAnsi="Noto Sans" w:cs="Noto Sans" w:eastAsia="Noto Sans"/>
          <w:b w:val="0"/>
          <w:sz w:val="21"/>
          <w:szCs w:val="21"/>
        </w:rPr>
        <w:t>⚡ 5-Second Recall: SICKLE CELL CRISIS: ANALGESIA, HYDRATION, WARMTH, OXYGEN</w:t>
      </w:r>
    </w:p>
    <w:p>
      <w:pPr>
        <w:spacing w:after="0" w:before="0"/>
      </w:pPr>
      <w:r>
        <w:rPr>
          <w:rFonts w:ascii="Noto Sans" w:hAnsi="Noto Sans" w:cs="Noto Sans" w:eastAsia="Noto Sans"/>
          <w:b w:val="0"/>
          <w:sz w:val="21"/>
          <w:szCs w:val="21"/>
        </w:rPr>
        <w:t>💎 PNC Exam Pearl: Encourage fluids, avoid dehydration and cold, and teach the patient about folic acid and vaccination.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with epilepsy has a generalised tonic clonic seizure in the ward. Which action should the nurse take first?</w:t>
      </w:r>
    </w:p>
    <w:p>
      <w:pPr>
        <w:spacing w:after="0" w:before="0"/>
      </w:pPr>
      <w:r>
        <w:rPr>
          <w:rFonts w:ascii="Noto Sans" w:hAnsi="Noto Sans" w:cs="Noto Sans" w:eastAsia="Noto Sans"/>
          <w:b w:val="0"/>
          <w:sz w:val="21"/>
          <w:szCs w:val="21"/>
        </w:rPr>
        <w:t>वार्ड में मिर्गी वाले रोगी को सामान्यीकृत टॉनिक-क्लोनिक दौरा आता है। नर्स को पहले कौन-सी क्रिया करनी चाहिए?</w:t>
      </w:r>
    </w:p>
    <w:p>
      <w:pPr>
        <w:spacing w:after="0" w:before="0"/>
      </w:pPr>
      <w:r>
        <w:rPr>
          <w:rFonts w:ascii="Noto Sans" w:hAnsi="Noto Sans" w:cs="Noto Sans" w:eastAsia="Noto Sans"/>
          <w:b w:val="0"/>
          <w:sz w:val="21"/>
          <w:szCs w:val="21"/>
        </w:rPr>
        <w:t>A. Insert a padded tongue blade between the teeth / दाँतों के बीच गद्देदार जीभ दबाने वाला यंत्र रखना</w:t>
      </w:r>
    </w:p>
    <w:p>
      <w:pPr>
        <w:spacing w:after="0" w:before="0"/>
      </w:pPr>
      <w:r>
        <w:rPr>
          <w:rFonts w:ascii="Noto Sans" w:hAnsi="Noto Sans" w:cs="Noto Sans" w:eastAsia="Noto Sans"/>
          <w:b w:val="0"/>
          <w:sz w:val="21"/>
          <w:szCs w:val="21"/>
        </w:rPr>
        <w:t>B. Give oral medicine immediately to stop the seizure / दौरा रोकने के लिए तुरंत मुँह से दवा देना</w:t>
      </w:r>
    </w:p>
    <w:p>
      <w:pPr>
        <w:spacing w:after="0" w:before="0"/>
      </w:pPr>
      <w:r>
        <w:rPr>
          <w:rFonts w:ascii="Noto Sans" w:hAnsi="Noto Sans" w:cs="Noto Sans" w:eastAsia="Noto Sans"/>
          <w:b w:val="0"/>
          <w:sz w:val="21"/>
          <w:szCs w:val="21"/>
        </w:rPr>
        <w:t>C. Hold the limbs tightly to stop the movements / हलचल रोकने के लिए हाथ-पैर कसकर पकड़ना</w:t>
      </w:r>
    </w:p>
    <w:p>
      <w:pPr>
        <w:spacing w:after="0" w:before="0"/>
      </w:pPr>
      <w:r>
        <w:rPr>
          <w:rFonts w:ascii="Noto Sans" w:hAnsi="Noto Sans" w:cs="Noto Sans" w:eastAsia="Noto Sans"/>
          <w:b w:val="0"/>
          <w:sz w:val="21"/>
          <w:szCs w:val="21"/>
        </w:rPr>
        <w:t>D. Protect the head, turn the patient to one side, loosen tight clothing, time the seizure and stay with him without forcing anything into the mouth / सिर की रक्षा करना, रोगी को एक ओर करवट देना, तंग कपड़े ढीले करना, दौरे का समय नोट करना तथा मुँह में कुछ भी जबरदस्ती न डालते हुए उसके पास रहना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Protect the head, turn the patient to one side, loosen tight clothing, time the seizure and stay with him without forcing anything into the mouth</w:t>
      </w:r>
    </w:p>
    <w:p>
      <w:pPr>
        <w:spacing w:after="0" w:before="0"/>
      </w:pPr>
      <w:r>
        <w:rPr>
          <w:rFonts w:ascii="Noto Sans" w:hAnsi="Noto Sans" w:cs="Noto Sans" w:eastAsia="Noto Sans"/>
          <w:b w:val="0"/>
          <w:sz w:val="21"/>
          <w:szCs w:val="21"/>
        </w:rPr>
        <w:t>🧠 Clinical Rationale: Protecting the head, positioning laterally, maintaining the airway and timing the seizure are the immediate measures, and nothing is forced into the mouth because it causes injury and aspiration.</w:t>
      </w:r>
    </w:p>
    <w:p>
      <w:pPr>
        <w:spacing w:after="0" w:before="0"/>
      </w:pPr>
      <w:r>
        <w:rPr>
          <w:rFonts w:ascii="Noto Sans" w:hAnsi="Noto Sans" w:cs="Noto Sans" w:eastAsia="Noto Sans"/>
          <w:b w:val="0"/>
          <w:sz w:val="21"/>
          <w:szCs w:val="21"/>
        </w:rPr>
        <w:t>🔍 Key Clues: Care during a generalised seizure</w:t>
      </w:r>
    </w:p>
    <w:p>
      <w:pPr>
        <w:spacing w:after="0" w:before="0"/>
      </w:pPr>
      <w:r>
        <w:rPr>
          <w:rFonts w:ascii="Noto Sans" w:hAnsi="Noto Sans" w:cs="Noto Sans" w:eastAsia="Noto Sans"/>
          <w:b w:val="0"/>
          <w:sz w:val="21"/>
          <w:szCs w:val="21"/>
        </w:rPr>
        <w:t>🚨 Priority Principle: Protect the head, turn laterally, time it and never put anything in the mouth.</w:t>
      </w:r>
    </w:p>
    <w:p>
      <w:pPr>
        <w:spacing w:after="0" w:before="0"/>
      </w:pPr>
      <w:r>
        <w:rPr>
          <w:rFonts w:ascii="Noto Sans" w:hAnsi="Noto Sans" w:cs="Noto Sans" w:eastAsia="Noto Sans"/>
          <w:b w:val="0"/>
          <w:sz w:val="21"/>
          <w:szCs w:val="21"/>
        </w:rPr>
        <w:t>❌ Why Not Others: Restraining limbs, inserting tongue blades and oral medicines during a seizure cause injury and aspiration.</w:t>
      </w:r>
    </w:p>
    <w:p>
      <w:pPr>
        <w:spacing w:after="0" w:before="0"/>
      </w:pPr>
      <w:r>
        <w:rPr>
          <w:rFonts w:ascii="Noto Sans" w:hAnsi="Noto Sans" w:cs="Noto Sans" w:eastAsia="Noto Sans"/>
          <w:b w:val="0"/>
          <w:sz w:val="21"/>
          <w:szCs w:val="21"/>
        </w:rPr>
        <w:t>⚠️ Exam Trap: Forcing objects into the mouth during a seizure.</w:t>
      </w:r>
    </w:p>
    <w:p>
      <w:pPr>
        <w:spacing w:after="0" w:before="0"/>
      </w:pPr>
      <w:r>
        <w:rPr>
          <w:rFonts w:ascii="Noto Sans" w:hAnsi="Noto Sans" w:cs="Noto Sans" w:eastAsia="Noto Sans"/>
          <w:b w:val="0"/>
          <w:sz w:val="21"/>
          <w:szCs w:val="21"/>
        </w:rPr>
        <w:t>⚡ 5-Second Recall: SEIZURE: PROTECT, LATERAL POSITION, TIME IT, NOTHING IN THE MOUTH</w:t>
      </w:r>
    </w:p>
    <w:p>
      <w:pPr>
        <w:spacing w:after="0" w:before="0"/>
      </w:pPr>
      <w:r>
        <w:rPr>
          <w:rFonts w:ascii="Noto Sans" w:hAnsi="Noto Sans" w:cs="Noto Sans" w:eastAsia="Noto Sans"/>
          <w:b w:val="0"/>
          <w:sz w:val="21"/>
          <w:szCs w:val="21"/>
        </w:rPr>
        <w:t>💎 PNC Exam Pearl: Note the character and duration, check glucose, give prescribed anticonvulsant after the seizure and observe for injury.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with bacterial meningitis has photophobia and neck stiffness. Which nursing action is correct?</w:t>
      </w:r>
    </w:p>
    <w:p>
      <w:pPr>
        <w:spacing w:after="0" w:before="0"/>
      </w:pPr>
      <w:r>
        <w:rPr>
          <w:rFonts w:ascii="Noto Sans" w:hAnsi="Noto Sans" w:cs="Noto Sans" w:eastAsia="Noto Sans"/>
          <w:b w:val="0"/>
          <w:sz w:val="21"/>
          <w:szCs w:val="21"/>
        </w:rPr>
        <w:t>बैक्टीरियल मेनिन्जाइटिस वाले रोगी को प्रकाश से डर तथा गर्दन में कड़ापन है। कौन-सी नर्सिंग क्रिया सही है?</w:t>
      </w:r>
    </w:p>
    <w:p>
      <w:pPr>
        <w:spacing w:after="0" w:before="0"/>
      </w:pPr>
      <w:r>
        <w:rPr>
          <w:rFonts w:ascii="Noto Sans" w:hAnsi="Noto Sans" w:cs="Noto Sans" w:eastAsia="Noto Sans"/>
          <w:b w:val="0"/>
          <w:sz w:val="21"/>
          <w:szCs w:val="21"/>
        </w:rPr>
        <w:t>A. Keep the room quiet and darkened, follow the prescribed isolation and antibiotics, maintain seizure precautions and monitor neurological status / कमरे को शांत और अंधेरा रखना, निर्धारित एकांत तथा एंटीबायोटिक का पालन करना, दौरे की सावधानी बनाए रखना तथा तंत्रिका स्थिति की निगरानी करना</w:t>
      </w:r>
    </w:p>
    <w:p>
      <w:pPr>
        <w:spacing w:after="0" w:before="0"/>
      </w:pPr>
      <w:r>
        <w:rPr>
          <w:rFonts w:ascii="Noto Sans" w:hAnsi="Noto Sans" w:cs="Noto Sans" w:eastAsia="Noto Sans"/>
          <w:b w:val="0"/>
          <w:sz w:val="21"/>
          <w:szCs w:val="21"/>
        </w:rPr>
        <w:t>B. Encourage neck exercises to relieve stiffness / कड़ापन दूर करने के लिए गर्दन का व्यायाम कराना</w:t>
      </w:r>
    </w:p>
    <w:p>
      <w:pPr>
        <w:spacing w:after="0" w:before="0"/>
      </w:pPr>
      <w:r>
        <w:rPr>
          <w:rFonts w:ascii="Noto Sans" w:hAnsi="Noto Sans" w:cs="Noto Sans" w:eastAsia="Noto Sans"/>
          <w:b w:val="0"/>
          <w:sz w:val="21"/>
          <w:szCs w:val="21"/>
        </w:rPr>
        <w:t>C. Allow visitors freely without any precaution / बिना किसी सावधानी के परिजनों को खुली छूट देना</w:t>
      </w:r>
    </w:p>
    <w:p>
      <w:pPr>
        <w:spacing w:after="0" w:before="0"/>
      </w:pPr>
      <w:r>
        <w:rPr>
          <w:rFonts w:ascii="Noto Sans" w:hAnsi="Noto Sans" w:cs="Noto Sans" w:eastAsia="Noto Sans"/>
          <w:b w:val="0"/>
          <w:sz w:val="21"/>
          <w:szCs w:val="21"/>
        </w:rPr>
        <w:t>D. Keep the room well lit with the door open / कमरा अच्छी तरह प्रकाशित तथा दरवाज़ा खुला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the room quiet and darkened, follow the prescribed isolation and antibiotics, maintain seizure precautions and monitor neurological status</w:t>
      </w:r>
    </w:p>
    <w:p>
      <w:pPr>
        <w:spacing w:after="0" w:before="0"/>
      </w:pPr>
      <w:r>
        <w:rPr>
          <w:rFonts w:ascii="Noto Sans" w:hAnsi="Noto Sans" w:cs="Noto Sans" w:eastAsia="Noto Sans"/>
          <w:b w:val="0"/>
          <w:sz w:val="21"/>
          <w:szCs w:val="21"/>
        </w:rPr>
        <w:t>🧠 Clinical Rationale: Meningitis needs droplet precautions with a quiet darkened room for photophobia, prescribed antibiotics, seizure precautions and continuous neurological monitoring because complications include raised pressure and seizures.</w:t>
      </w:r>
    </w:p>
    <w:p>
      <w:pPr>
        <w:spacing w:after="0" w:before="0"/>
      </w:pPr>
      <w:r>
        <w:rPr>
          <w:rFonts w:ascii="Noto Sans" w:hAnsi="Noto Sans" w:cs="Noto Sans" w:eastAsia="Noto Sans"/>
          <w:b w:val="0"/>
          <w:sz w:val="21"/>
          <w:szCs w:val="21"/>
        </w:rPr>
        <w:t>🔍 Key Clues: Care of a patient with bacterial meningitis</w:t>
      </w:r>
    </w:p>
    <w:p>
      <w:pPr>
        <w:spacing w:after="0" w:before="0"/>
      </w:pPr>
      <w:r>
        <w:rPr>
          <w:rFonts w:ascii="Noto Sans" w:hAnsi="Noto Sans" w:cs="Noto Sans" w:eastAsia="Noto Sans"/>
          <w:b w:val="0"/>
          <w:sz w:val="21"/>
          <w:szCs w:val="21"/>
        </w:rPr>
        <w:t>🚨 Priority Principle: Quiet dark room, droplet precautions, antibiotics, seizure precautions and neurological monitoring.</w:t>
      </w:r>
    </w:p>
    <w:p>
      <w:pPr>
        <w:spacing w:after="0" w:before="0"/>
      </w:pPr>
      <w:r>
        <w:rPr>
          <w:rFonts w:ascii="Noto Sans" w:hAnsi="Noto Sans" w:cs="Noto Sans" w:eastAsia="Noto Sans"/>
          <w:b w:val="0"/>
          <w:sz w:val="21"/>
          <w:szCs w:val="21"/>
        </w:rPr>
        <w:t>❌ Why Not Others: Bright light, neck exercises and unrestricted visitors increase discomfort, risk and transmission.</w:t>
      </w:r>
    </w:p>
    <w:p>
      <w:pPr>
        <w:spacing w:after="0" w:before="0"/>
      </w:pPr>
      <w:r>
        <w:rPr>
          <w:rFonts w:ascii="Noto Sans" w:hAnsi="Noto Sans" w:cs="Noto Sans" w:eastAsia="Noto Sans"/>
          <w:b w:val="0"/>
          <w:sz w:val="21"/>
          <w:szCs w:val="21"/>
        </w:rPr>
        <w:t>⚠️ Exam Trap: Encouraging neck exercises in meningitis.</w:t>
      </w:r>
    </w:p>
    <w:p>
      <w:pPr>
        <w:spacing w:after="0" w:before="0"/>
      </w:pPr>
      <w:r>
        <w:rPr>
          <w:rFonts w:ascii="Noto Sans" w:hAnsi="Noto Sans" w:cs="Noto Sans" w:eastAsia="Noto Sans"/>
          <w:b w:val="0"/>
          <w:sz w:val="21"/>
          <w:szCs w:val="21"/>
        </w:rPr>
        <w:t>⚡ 5-Second Recall: MENINGITIS: DARK QUIET ROOM, DROPLET PRECAUTIONS, NEURO OBS</w:t>
      </w:r>
    </w:p>
    <w:p>
      <w:pPr>
        <w:spacing w:after="0" w:before="0"/>
      </w:pPr>
      <w:r>
        <w:rPr>
          <w:rFonts w:ascii="Noto Sans" w:hAnsi="Noto Sans" w:cs="Noto Sans" w:eastAsia="Noto Sans"/>
          <w:b w:val="0"/>
          <w:sz w:val="21"/>
          <w:szCs w:val="21"/>
        </w:rPr>
        <w:t>💎 PNC Exam Pearl: Check for photophobia, vomiting, rash and altered consciousness and monitor for hearing loss during recovery.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Which precaution prevents dislocation after total hip replacement?</w:t>
      </w:r>
    </w:p>
    <w:p>
      <w:pPr>
        <w:spacing w:after="0" w:before="0"/>
      </w:pPr>
      <w:r>
        <w:rPr>
          <w:rFonts w:ascii="Noto Sans" w:hAnsi="Noto Sans" w:cs="Noto Sans" w:eastAsia="Noto Sans"/>
          <w:b w:val="0"/>
          <w:sz w:val="21"/>
          <w:szCs w:val="21"/>
        </w:rPr>
        <w:t>कुल कूल्हा प्रतिस्थापन के बाद अव्यवस्था (डिस्लोकेशन) रोकने के लिए कौन-सी सावधानी आवश्यक है?</w:t>
      </w:r>
    </w:p>
    <w:p>
      <w:pPr>
        <w:spacing w:after="0" w:before="0"/>
      </w:pPr>
      <w:r>
        <w:rPr>
          <w:rFonts w:ascii="Noto Sans" w:hAnsi="Noto Sans" w:cs="Noto Sans" w:eastAsia="Noto Sans"/>
          <w:b w:val="0"/>
          <w:sz w:val="21"/>
          <w:szCs w:val="21"/>
        </w:rPr>
        <w:t>A. Avoid crossing the legs, keep the knees apart with an abduction pillow, avoid flexion beyond 90 degrees and do not bend forward to pick objects from the floor / पैर क्रॉस न करना, घुटनों को अलग रखने के लिए एब्डक्शन तकिया रखना, 90 डिग्री से अधिक मोड़ने से बचना तथा फर्श से वस्तु उठाने के लिए आगे न झुकना</w:t>
      </w:r>
    </w:p>
    <w:p>
      <w:pPr>
        <w:spacing w:after="0" w:before="0"/>
      </w:pPr>
      <w:r>
        <w:rPr>
          <w:rFonts w:ascii="Noto Sans" w:hAnsi="Noto Sans" w:cs="Noto Sans" w:eastAsia="Noto Sans"/>
          <w:b w:val="0"/>
          <w:sz w:val="21"/>
          <w:szCs w:val="21"/>
        </w:rPr>
        <w:t>B. Sit on a very low chair to strengthen the hip / कूल्हा मजबूत करने के लिए बहुत नीची कुर्सी पर बैठना</w:t>
      </w:r>
    </w:p>
    <w:p>
      <w:pPr>
        <w:spacing w:after="0" w:before="0"/>
      </w:pPr>
      <w:r>
        <w:rPr>
          <w:rFonts w:ascii="Noto Sans" w:hAnsi="Noto Sans" w:cs="Noto Sans" w:eastAsia="Noto Sans"/>
          <w:b w:val="0"/>
          <w:sz w:val="21"/>
          <w:szCs w:val="21"/>
        </w:rPr>
        <w:t>C. Turn towards the operated side without support / बिना सहारे ऑपरेशन वाली ओर करवट लेना</w:t>
      </w:r>
    </w:p>
    <w:p>
      <w:pPr>
        <w:spacing w:after="0" w:before="0"/>
      </w:pPr>
      <w:r>
        <w:rPr>
          <w:rFonts w:ascii="Noto Sans" w:hAnsi="Noto Sans" w:cs="Noto Sans" w:eastAsia="Noto Sans"/>
          <w:b w:val="0"/>
          <w:sz w:val="21"/>
          <w:szCs w:val="21"/>
        </w:rPr>
        <w:t>D. Cross the legs while lying down for comfort / आराम के लिए लेटे हुए पैर क्रॉस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Avoid crossing the legs, keep the knees apart with an abduction pillow, avoid flexion beyond 90 degrees and do not bend forward to pick objects from the floor</w:t>
      </w:r>
    </w:p>
    <w:p>
      <w:pPr>
        <w:spacing w:after="0" w:before="0"/>
      </w:pPr>
      <w:r>
        <w:rPr>
          <w:rFonts w:ascii="Noto Sans" w:hAnsi="Noto Sans" w:cs="Noto Sans" w:eastAsia="Noto Sans"/>
          <w:b w:val="0"/>
          <w:sz w:val="21"/>
          <w:szCs w:val="21"/>
        </w:rPr>
        <w:t>🧠 Clinical Rationale: Hip precautions, including no leg crossing, an abduction pillow, avoiding flexion beyond 90 degrees and no bending forward, protect the new joint from dislocation.</w:t>
      </w:r>
    </w:p>
    <w:p>
      <w:pPr>
        <w:spacing w:after="0" w:before="0"/>
      </w:pPr>
      <w:r>
        <w:rPr>
          <w:rFonts w:ascii="Noto Sans" w:hAnsi="Noto Sans" w:cs="Noto Sans" w:eastAsia="Noto Sans"/>
          <w:b w:val="0"/>
          <w:sz w:val="21"/>
          <w:szCs w:val="21"/>
        </w:rPr>
        <w:t>🔍 Key Clues: Preventing dislocation after hip replacement</w:t>
      </w:r>
    </w:p>
    <w:p>
      <w:pPr>
        <w:spacing w:after="0" w:before="0"/>
      </w:pPr>
      <w:r>
        <w:rPr>
          <w:rFonts w:ascii="Noto Sans" w:hAnsi="Noto Sans" w:cs="Noto Sans" w:eastAsia="Noto Sans"/>
          <w:b w:val="0"/>
          <w:sz w:val="21"/>
          <w:szCs w:val="21"/>
        </w:rPr>
        <w:t>🚨 Priority Principle: No crossing legs, abduction pillow, avoid flexion beyond 90 degrees and avoid bending forward.</w:t>
      </w:r>
    </w:p>
    <w:p>
      <w:pPr>
        <w:spacing w:after="0" w:before="0"/>
      </w:pPr>
      <w:r>
        <w:rPr>
          <w:rFonts w:ascii="Noto Sans" w:hAnsi="Noto Sans" w:cs="Noto Sans" w:eastAsia="Noto Sans"/>
          <w:b w:val="0"/>
          <w:sz w:val="21"/>
          <w:szCs w:val="21"/>
        </w:rPr>
        <w:t>❌ Why Not Others: Crossing legs, low chairs and unsupported turning are common causes of dislocation.</w:t>
      </w:r>
    </w:p>
    <w:p>
      <w:pPr>
        <w:spacing w:after="0" w:before="0"/>
      </w:pPr>
      <w:r>
        <w:rPr>
          <w:rFonts w:ascii="Noto Sans" w:hAnsi="Noto Sans" w:cs="Noto Sans" w:eastAsia="Noto Sans"/>
          <w:b w:val="0"/>
          <w:sz w:val="21"/>
          <w:szCs w:val="21"/>
        </w:rPr>
        <w:t>⚠️ Exam Trap: Sitting on a low chair after hip replacement.</w:t>
      </w:r>
    </w:p>
    <w:p>
      <w:pPr>
        <w:spacing w:after="0" w:before="0"/>
      </w:pPr>
      <w:r>
        <w:rPr>
          <w:rFonts w:ascii="Noto Sans" w:hAnsi="Noto Sans" w:cs="Noto Sans" w:eastAsia="Noto Sans"/>
          <w:b w:val="0"/>
          <w:sz w:val="21"/>
          <w:szCs w:val="21"/>
        </w:rPr>
        <w:t>⚡ 5-Second Recall: HIP PRECAUTIONS: NO CROSSING, ABDUCTION PILLOW, NO DEEP BENDING</w:t>
      </w:r>
    </w:p>
    <w:p>
      <w:pPr>
        <w:spacing w:after="0" w:before="0"/>
      </w:pPr>
      <w:r>
        <w:rPr>
          <w:rFonts w:ascii="Noto Sans" w:hAnsi="Noto Sans" w:cs="Noto Sans" w:eastAsia="Noto Sans"/>
          <w:b w:val="0"/>
          <w:sz w:val="21"/>
          <w:szCs w:val="21"/>
        </w:rPr>
        <w:t>💎 PNC Exam Pearl: Use a raised toilet seat and chair, teach safe transfer techniques and report sudden pain or shortening of the leg.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Which instruction is correct for a patient on levodopa for Parkinson's disease?</w:t>
      </w:r>
    </w:p>
    <w:p>
      <w:pPr>
        <w:spacing w:after="0" w:before="0"/>
      </w:pPr>
      <w:r>
        <w:rPr>
          <w:rFonts w:ascii="Noto Sans" w:hAnsi="Noto Sans" w:cs="Noto Sans" w:eastAsia="Noto Sans"/>
          <w:b w:val="0"/>
          <w:sz w:val="21"/>
          <w:szCs w:val="21"/>
        </w:rPr>
        <w:t>पार्किंसन रोग के लिए लेवोडोपा ले रहे रोगी के लिए कौन-सी सलाह सही है?</w:t>
      </w:r>
    </w:p>
    <w:p>
      <w:pPr>
        <w:spacing w:after="0" w:before="0"/>
      </w:pPr>
      <w:r>
        <w:rPr>
          <w:rFonts w:ascii="Noto Sans" w:hAnsi="Noto Sans" w:cs="Noto Sans" w:eastAsia="Noto Sans"/>
          <w:b w:val="0"/>
          <w:sz w:val="21"/>
          <w:szCs w:val="21"/>
        </w:rPr>
        <w:t>A. Take the drug only when the symptoms are severe / लक्षण गंभीर होने पर ही दवा लेना</w:t>
      </w:r>
    </w:p>
    <w:p>
      <w:pPr>
        <w:spacing w:after="0" w:before="0"/>
      </w:pPr>
      <w:r>
        <w:rPr>
          <w:rFonts w:ascii="Noto Sans" w:hAnsi="Noto Sans" w:cs="Noto Sans" w:eastAsia="Noto Sans"/>
          <w:b w:val="0"/>
          <w:sz w:val="21"/>
          <w:szCs w:val="21"/>
        </w:rPr>
        <w:t>B. Take the drug with a high protein meal for better absorption / बेहतर अवशोषण के लिए दवा अधिक प्रोटीन वाले भोजन के साथ लेना</w:t>
      </w:r>
    </w:p>
    <w:p>
      <w:pPr>
        <w:spacing w:after="0" w:before="0"/>
      </w:pPr>
      <w:r>
        <w:rPr>
          <w:rFonts w:ascii="Noto Sans" w:hAnsi="Noto Sans" w:cs="Noto Sans" w:eastAsia="Noto Sans"/>
          <w:b w:val="0"/>
          <w:sz w:val="21"/>
          <w:szCs w:val="21"/>
        </w:rPr>
        <w:t>C. Take it 30 minutes before meals, change position slowly, report dark urine and sweating and never stop the drug abruptly / भोजन से 30 मिनट पहले लेना, धीरे-धीरे स्थिति बदलना, गहरे मूत्र तथा पसीने की सूचना देना और दवा अचानक बंद न करना</w:t>
      </w:r>
    </w:p>
    <w:p>
      <w:pPr>
        <w:spacing w:after="0" w:before="0"/>
      </w:pPr>
      <w:r>
        <w:rPr>
          <w:rFonts w:ascii="Noto Sans" w:hAnsi="Noto Sans" w:cs="Noto Sans" w:eastAsia="Noto Sans"/>
          <w:b w:val="0"/>
          <w:sz w:val="21"/>
          <w:szCs w:val="21"/>
        </w:rPr>
        <w:t>D. Stop the drug when the tremor disappears / कंपन बंद होते ही दवा बंद कर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Take it 30 minutes before meals, change position slowly, report dark urine and sweating and never stop the drug abruptly</w:t>
      </w:r>
    </w:p>
    <w:p>
      <w:pPr>
        <w:spacing w:after="0" w:before="0"/>
      </w:pPr>
      <w:r>
        <w:rPr>
          <w:rFonts w:ascii="Noto Sans" w:hAnsi="Noto Sans" w:cs="Noto Sans" w:eastAsia="Noto Sans"/>
          <w:b w:val="0"/>
          <w:sz w:val="21"/>
          <w:szCs w:val="21"/>
        </w:rPr>
        <w:t>🧠 Clinical Rationale: Levodopa is best absorbed on an empty stomach, dark urine and sweat are harmless, postural hypotension is common so position changes are slow and abrupt withdrawal can cause a severe akinetic crisis.</w:t>
      </w:r>
    </w:p>
    <w:p>
      <w:pPr>
        <w:spacing w:after="0" w:before="0"/>
      </w:pPr>
      <w:r>
        <w:rPr>
          <w:rFonts w:ascii="Noto Sans" w:hAnsi="Noto Sans" w:cs="Noto Sans" w:eastAsia="Noto Sans"/>
          <w:b w:val="0"/>
          <w:sz w:val="21"/>
          <w:szCs w:val="21"/>
        </w:rPr>
        <w:t>🔍 Key Clues: Patient teaching for levodopa</w:t>
      </w:r>
    </w:p>
    <w:p>
      <w:pPr>
        <w:spacing w:after="0" w:before="0"/>
      </w:pPr>
      <w:r>
        <w:rPr>
          <w:rFonts w:ascii="Noto Sans" w:hAnsi="Noto Sans" w:cs="Noto Sans" w:eastAsia="Noto Sans"/>
          <w:b w:val="0"/>
          <w:sz w:val="21"/>
          <w:szCs w:val="21"/>
        </w:rPr>
        <w:t>🚨 Priority Principle: Empty stomach, slow position change, harmless dark urine, never stop abruptly.</w:t>
      </w:r>
    </w:p>
    <w:p>
      <w:pPr>
        <w:spacing w:after="0" w:before="0"/>
      </w:pPr>
      <w:r>
        <w:rPr>
          <w:rFonts w:ascii="Noto Sans" w:hAnsi="Noto Sans" w:cs="Noto Sans" w:eastAsia="Noto Sans"/>
          <w:b w:val="0"/>
          <w:sz w:val="21"/>
          <w:szCs w:val="21"/>
        </w:rPr>
        <w:t>❌ Why Not Others: A high protein meal reduces absorption and self withdrawal causes a crisis.</w:t>
      </w:r>
    </w:p>
    <w:p>
      <w:pPr>
        <w:spacing w:after="0" w:before="0"/>
      </w:pPr>
      <w:r>
        <w:rPr>
          <w:rFonts w:ascii="Noto Sans" w:hAnsi="Noto Sans" w:cs="Noto Sans" w:eastAsia="Noto Sans"/>
          <w:b w:val="0"/>
          <w:sz w:val="21"/>
          <w:szCs w:val="21"/>
        </w:rPr>
        <w:t>⚠️ Exam Trap: Stopping levodopa abruptly when symptoms improve.</w:t>
      </w:r>
    </w:p>
    <w:p>
      <w:pPr>
        <w:spacing w:after="0" w:before="0"/>
      </w:pPr>
      <w:r>
        <w:rPr>
          <w:rFonts w:ascii="Noto Sans" w:hAnsi="Noto Sans" w:cs="Noto Sans" w:eastAsia="Noto Sans"/>
          <w:b w:val="0"/>
          <w:sz w:val="21"/>
          <w:szCs w:val="21"/>
        </w:rPr>
        <w:t>⚡ 5-Second Recall: LEVODOPA: BEFORE MEALS, SLOW POSITION CHANGE, NEVER STOP ABRUPTLY</w:t>
      </w:r>
    </w:p>
    <w:p>
      <w:pPr>
        <w:spacing w:after="0" w:before="0"/>
      </w:pPr>
      <w:r>
        <w:rPr>
          <w:rFonts w:ascii="Noto Sans" w:hAnsi="Noto Sans" w:cs="Noto Sans" w:eastAsia="Noto Sans"/>
          <w:b w:val="0"/>
          <w:sz w:val="21"/>
          <w:szCs w:val="21"/>
        </w:rPr>
        <w:t>💎 PNC Exam Pearl: Teach the patient to report abnormal movements, confusion and hallucinations to the physician.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Which instruction is important for a patient on long term low dose aspirin for cardiac protection?</w:t>
      </w:r>
    </w:p>
    <w:p>
      <w:pPr>
        <w:spacing w:after="0" w:before="0"/>
      </w:pPr>
      <w:r>
        <w:rPr>
          <w:rFonts w:ascii="Noto Sans" w:hAnsi="Noto Sans" w:cs="Noto Sans" w:eastAsia="Noto Sans"/>
          <w:b w:val="0"/>
          <w:sz w:val="21"/>
          <w:szCs w:val="21"/>
        </w:rPr>
        <w:t>हृदय की सुरक्षा के लिए दीर्घकालिक कम खुराक एस्पिरिन ले रहे रोगी के लिए कौन-सी सलाह महत्वपूर्ण है?</w:t>
      </w:r>
    </w:p>
    <w:p>
      <w:pPr>
        <w:spacing w:after="0" w:before="0"/>
      </w:pPr>
      <w:r>
        <w:rPr>
          <w:rFonts w:ascii="Noto Sans" w:hAnsi="Noto Sans" w:cs="Noto Sans" w:eastAsia="Noto Sans"/>
          <w:b w:val="0"/>
          <w:sz w:val="21"/>
          <w:szCs w:val="21"/>
        </w:rPr>
        <w:t>A. Take it on an empty stomach first thing in the morning / सुबह खाली पेट लेना</w:t>
      </w:r>
    </w:p>
    <w:p>
      <w:pPr>
        <w:spacing w:after="0" w:before="0"/>
      </w:pPr>
      <w:r>
        <w:rPr>
          <w:rFonts w:ascii="Noto Sans" w:hAnsi="Noto Sans" w:cs="Noto Sans" w:eastAsia="Noto Sans"/>
          <w:b w:val="0"/>
          <w:sz w:val="21"/>
          <w:szCs w:val="21"/>
        </w:rPr>
        <w:t>B. Take it after food, report black stools, easy bruising or stomach pain and avoid other pain killers without advice / भोजन के बाद लेना, काले मल, आसान नील अथवा पेट दर्द की सूचना देना तथा सलाह के बिना अन्य दर्दनिवारक न लेना</w:t>
      </w:r>
    </w:p>
    <w:p>
      <w:pPr>
        <w:spacing w:after="0" w:before="0"/>
      </w:pPr>
      <w:r>
        <w:rPr>
          <w:rFonts w:ascii="Noto Sans" w:hAnsi="Noto Sans" w:cs="Noto Sans" w:eastAsia="Noto Sans"/>
          <w:b w:val="0"/>
          <w:sz w:val="21"/>
          <w:szCs w:val="21"/>
        </w:rPr>
        <w:t>C. Stop it before any dental procedure without informing the doctor / चिकित्सक को बताए बिना किसी दंत प्रक्रिया से पहले बंद कर देना</w:t>
      </w:r>
    </w:p>
    <w:p>
      <w:pPr>
        <w:spacing w:after="0" w:before="0"/>
      </w:pPr>
      <w:r>
        <w:rPr>
          <w:rFonts w:ascii="Noto Sans" w:hAnsi="Noto Sans" w:cs="Noto Sans" w:eastAsia="Noto Sans"/>
          <w:b w:val="0"/>
          <w:sz w:val="21"/>
          <w:szCs w:val="21"/>
        </w:rPr>
        <w:t>D. Take it only when chest pain occurs / सीने में दर्द होने पर ही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Take it after food, report black stools, easy bruising or stomach pain and avoid other pain killers without advice</w:t>
      </w:r>
    </w:p>
    <w:p>
      <w:pPr>
        <w:spacing w:after="0" w:before="0"/>
      </w:pPr>
      <w:r>
        <w:rPr>
          <w:rFonts w:ascii="Noto Sans" w:hAnsi="Noto Sans" w:cs="Noto Sans" w:eastAsia="Noto Sans"/>
          <w:b w:val="0"/>
          <w:sz w:val="21"/>
          <w:szCs w:val="21"/>
        </w:rPr>
        <w:t>🧠 Clinical Rationale: Aspirin given after food reduces gastric irritation, and the patient must report bleeding signs and avoid non steroidal drugs while continuing the prescription unless the physician advises otherwise.</w:t>
      </w:r>
    </w:p>
    <w:p>
      <w:pPr>
        <w:spacing w:after="0" w:before="0"/>
      </w:pPr>
      <w:r>
        <w:rPr>
          <w:rFonts w:ascii="Noto Sans" w:hAnsi="Noto Sans" w:cs="Noto Sans" w:eastAsia="Noto Sans"/>
          <w:b w:val="0"/>
          <w:sz w:val="21"/>
          <w:szCs w:val="21"/>
        </w:rPr>
        <w:t>🔍 Key Clues: Teaching about long term low dose aspirin</w:t>
      </w:r>
    </w:p>
    <w:p>
      <w:pPr>
        <w:spacing w:after="0" w:before="0"/>
      </w:pPr>
      <w:r>
        <w:rPr>
          <w:rFonts w:ascii="Noto Sans" w:hAnsi="Noto Sans" w:cs="Noto Sans" w:eastAsia="Noto Sans"/>
          <w:b w:val="0"/>
          <w:sz w:val="21"/>
          <w:szCs w:val="21"/>
        </w:rPr>
        <w:t>🚨 Priority Principle: Take after food and report bleeding or stomach pain; do not add other pain killers.</w:t>
      </w:r>
    </w:p>
    <w:p>
      <w:pPr>
        <w:spacing w:after="0" w:before="0"/>
      </w:pPr>
      <w:r>
        <w:rPr>
          <w:rFonts w:ascii="Noto Sans" w:hAnsi="Noto Sans" w:cs="Noto Sans" w:eastAsia="Noto Sans"/>
          <w:b w:val="0"/>
          <w:sz w:val="21"/>
          <w:szCs w:val="21"/>
        </w:rPr>
        <w:t>❌ Why Not Others: Empty stomach dosing, self discontinuation and use only during pain are unsafe.</w:t>
      </w:r>
    </w:p>
    <w:p>
      <w:pPr>
        <w:spacing w:after="0" w:before="0"/>
      </w:pPr>
      <w:r>
        <w:rPr>
          <w:rFonts w:ascii="Noto Sans" w:hAnsi="Noto Sans" w:cs="Noto Sans" w:eastAsia="Noto Sans"/>
          <w:b w:val="0"/>
          <w:sz w:val="21"/>
          <w:szCs w:val="21"/>
        </w:rPr>
        <w:t>⚠️ Exam Trap: Taking aspirin on an empty stomach daily.</w:t>
      </w:r>
    </w:p>
    <w:p>
      <w:pPr>
        <w:spacing w:after="0" w:before="0"/>
      </w:pPr>
      <w:r>
        <w:rPr>
          <w:rFonts w:ascii="Noto Sans" w:hAnsi="Noto Sans" w:cs="Noto Sans" w:eastAsia="Noto Sans"/>
          <w:b w:val="0"/>
          <w:sz w:val="21"/>
          <w:szCs w:val="21"/>
        </w:rPr>
        <w:t>⚡ 5-Second Recall: ASPIRIN: AFTER FOOD, REPORT BLEEDING, NO EXTRA NSAIDs</w:t>
      </w:r>
    </w:p>
    <w:p>
      <w:pPr>
        <w:spacing w:after="0" w:before="0"/>
      </w:pPr>
      <w:r>
        <w:rPr>
          <w:rFonts w:ascii="Noto Sans" w:hAnsi="Noto Sans" w:cs="Noto Sans" w:eastAsia="Noto Sans"/>
          <w:b w:val="0"/>
          <w:sz w:val="21"/>
          <w:szCs w:val="21"/>
        </w:rPr>
        <w:t>💎 PNC Exam Pearl: Tell the patient that the drug is protective at low dose and must be continued even when there is no pain.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on glibenclamide skipped breakfast and became sweaty and confused. Which teaching is most important after recovery?</w:t>
      </w:r>
    </w:p>
    <w:p>
      <w:pPr>
        <w:spacing w:after="0" w:before="0"/>
      </w:pPr>
      <w:r>
        <w:rPr>
          <w:rFonts w:ascii="Noto Sans" w:hAnsi="Noto Sans" w:cs="Noto Sans" w:eastAsia="Noto Sans"/>
          <w:b w:val="0"/>
          <w:sz w:val="21"/>
          <w:szCs w:val="21"/>
        </w:rPr>
        <w:t>ग्लिबेंक्लामाइड ले रहे रोगी ने नाश्ता छोड़ दिया और पसीने तथा भ्रम की स्थिति में आ गया। ठीक होने के बाद सर्वाधिक महत्वपूर्ण शिक्षा कौन-सी है?</w:t>
      </w:r>
    </w:p>
    <w:p>
      <w:pPr>
        <w:spacing w:after="0" w:before="0"/>
      </w:pPr>
      <w:r>
        <w:rPr>
          <w:rFonts w:ascii="Noto Sans" w:hAnsi="Noto Sans" w:cs="Noto Sans" w:eastAsia="Noto Sans"/>
          <w:b w:val="0"/>
          <w:sz w:val="21"/>
          <w:szCs w:val="21"/>
        </w:rPr>
        <w:t>A. Stop the drug permanently / दवा स्थायी रूप से बंद कर देना</w:t>
      </w:r>
    </w:p>
    <w:p>
      <w:pPr>
        <w:spacing w:after="0" w:before="0"/>
      </w:pPr>
      <w:r>
        <w:rPr>
          <w:rFonts w:ascii="Noto Sans" w:hAnsi="Noto Sans" w:cs="Noto Sans" w:eastAsia="Noto Sans"/>
          <w:b w:val="0"/>
          <w:sz w:val="21"/>
          <w:szCs w:val="21"/>
        </w:rPr>
        <w:t>B. Skip the drug whenever a meal is missed or take it only with food as prescribed / भोजन छूटने पर दवा छोड़ देना अथवा निर्धारित रूप से भोजन के साथ लेना</w:t>
      </w:r>
    </w:p>
    <w:p>
      <w:pPr>
        <w:spacing w:after="0" w:before="0"/>
      </w:pPr>
      <w:r>
        <w:rPr>
          <w:rFonts w:ascii="Noto Sans" w:hAnsi="Noto Sans" w:cs="Noto Sans" w:eastAsia="Noto Sans"/>
          <w:b w:val="0"/>
          <w:sz w:val="21"/>
          <w:szCs w:val="21"/>
        </w:rPr>
        <w:t>C. Increase the dose to control the sugar better / शर्करा बेहतर नियंत्रित करने के लिए खुराक बढ़ाना</w:t>
      </w:r>
    </w:p>
    <w:p>
      <w:pPr>
        <w:spacing w:after="0" w:before="0"/>
      </w:pPr>
      <w:r>
        <w:rPr>
          <w:rFonts w:ascii="Noto Sans" w:hAnsi="Noto Sans" w:cs="Noto Sans" w:eastAsia="Noto Sans"/>
          <w:b w:val="0"/>
          <w:sz w:val="21"/>
          <w:szCs w:val="21"/>
        </w:rPr>
        <w:t>D. Take the drug on an empty stomach every morning without food / प्रतिदिन सुबह बिना भोजन के दवा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Skip the drug whenever a meal is missed or take it only with food as prescribed</w:t>
      </w:r>
    </w:p>
    <w:p>
      <w:pPr>
        <w:spacing w:after="0" w:before="0"/>
      </w:pPr>
      <w:r>
        <w:rPr>
          <w:rFonts w:ascii="Noto Sans" w:hAnsi="Noto Sans" w:cs="Noto Sans" w:eastAsia="Noto Sans"/>
          <w:b w:val="0"/>
          <w:sz w:val="21"/>
          <w:szCs w:val="21"/>
        </w:rPr>
        <w:t>🧠 Clinical Rationale: Sulfonylureas stimulate insulin release, so missing a meal causes hypoglycaemia; the patient is taught never to omit food with the drug, to carry glucose and to recognise early warning signs.</w:t>
      </w:r>
    </w:p>
    <w:p>
      <w:pPr>
        <w:spacing w:after="0" w:before="0"/>
      </w:pPr>
      <w:r>
        <w:rPr>
          <w:rFonts w:ascii="Noto Sans" w:hAnsi="Noto Sans" w:cs="Noto Sans" w:eastAsia="Noto Sans"/>
          <w:b w:val="0"/>
          <w:sz w:val="21"/>
          <w:szCs w:val="21"/>
        </w:rPr>
        <w:t>🔍 Key Clues: Hypoglycaemia with glibenclamide and a missed meal</w:t>
      </w:r>
    </w:p>
    <w:p>
      <w:pPr>
        <w:spacing w:after="0" w:before="0"/>
      </w:pPr>
      <w:r>
        <w:rPr>
          <w:rFonts w:ascii="Noto Sans" w:hAnsi="Noto Sans" w:cs="Noto Sans" w:eastAsia="Noto Sans"/>
          <w:b w:val="0"/>
          <w:sz w:val="21"/>
          <w:szCs w:val="21"/>
        </w:rPr>
        <w:t>🚨 Priority Principle: Do not take the drug without food and treat hypoglycaemia early.</w:t>
      </w:r>
    </w:p>
    <w:p>
      <w:pPr>
        <w:spacing w:after="0" w:before="0"/>
      </w:pPr>
      <w:r>
        <w:rPr>
          <w:rFonts w:ascii="Noto Sans" w:hAnsi="Noto Sans" w:cs="Noto Sans" w:eastAsia="Noto Sans"/>
          <w:b w:val="0"/>
          <w:sz w:val="21"/>
          <w:szCs w:val="21"/>
        </w:rPr>
        <w:t>❌ Why Not Others: Dose increase, empty stomach dosing and stopping the drug without advice are unsafe.</w:t>
      </w:r>
    </w:p>
    <w:p>
      <w:pPr>
        <w:spacing w:after="0" w:before="0"/>
      </w:pPr>
      <w:r>
        <w:rPr>
          <w:rFonts w:ascii="Noto Sans" w:hAnsi="Noto Sans" w:cs="Noto Sans" w:eastAsia="Noto Sans"/>
          <w:b w:val="0"/>
          <w:sz w:val="21"/>
          <w:szCs w:val="21"/>
        </w:rPr>
        <w:t>⚠️ Exam Trap: Skipping meals while taking sulfonylureas.</w:t>
      </w:r>
    </w:p>
    <w:p>
      <w:pPr>
        <w:spacing w:after="0" w:before="0"/>
      </w:pPr>
      <w:r>
        <w:rPr>
          <w:rFonts w:ascii="Noto Sans" w:hAnsi="Noto Sans" w:cs="Noto Sans" w:eastAsia="Noto Sans"/>
          <w:b w:val="0"/>
          <w:sz w:val="21"/>
          <w:szCs w:val="21"/>
        </w:rPr>
        <w:t>⚡ 5-Second Recall: SULFONYLUREA PLUS MISSED MEAL = HYPOGLYCAEMIA</w:t>
      </w:r>
    </w:p>
    <w:p>
      <w:pPr>
        <w:spacing w:after="0" w:before="0"/>
      </w:pPr>
      <w:r>
        <w:rPr>
          <w:rFonts w:ascii="Noto Sans" w:hAnsi="Noto Sans" w:cs="Noto Sans" w:eastAsia="Noto Sans"/>
          <w:b w:val="0"/>
          <w:sz w:val="21"/>
          <w:szCs w:val="21"/>
        </w:rPr>
        <w:t>💎 PNC Exam Pearl: Teach meal timings, carrying sugar, monitoring and reporting recurrent hypoglycaemia for dose review.</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feels better after three days of a prescribed seven day antibiotic course. Which advice is correct?</w:t>
      </w:r>
    </w:p>
    <w:p>
      <w:pPr>
        <w:spacing w:after="0" w:before="0"/>
      </w:pPr>
      <w:r>
        <w:rPr>
          <w:rFonts w:ascii="Noto Sans" w:hAnsi="Noto Sans" w:cs="Noto Sans" w:eastAsia="Noto Sans"/>
          <w:b w:val="0"/>
          <w:sz w:val="21"/>
          <w:szCs w:val="21"/>
        </w:rPr>
        <w:t>रोगी निर्धारित सात दिन के एंटीबायोटिक कोर्स के तीन दिन बाद बेहतर महसूस करता है। सही सलाह कौन-सी है?</w:t>
      </w:r>
    </w:p>
    <w:p>
      <w:pPr>
        <w:spacing w:after="0" w:before="0"/>
      </w:pPr>
      <w:r>
        <w:rPr>
          <w:rFonts w:ascii="Noto Sans" w:hAnsi="Noto Sans" w:cs="Noto Sans" w:eastAsia="Noto Sans"/>
          <w:b w:val="0"/>
          <w:sz w:val="21"/>
          <w:szCs w:val="21"/>
        </w:rPr>
        <w:t>A. Complete the full prescribed course even if he feels better and report any rash or severe diarrhoea / बेहतर महसूस होने पर भी पूरा निर्धारित कोर्स पूरा करना तथा किसी दाने अथवा तीव्र दस्त की सूचना देना</w:t>
      </w:r>
    </w:p>
    <w:p>
      <w:pPr>
        <w:spacing w:after="0" w:before="0"/>
      </w:pPr>
      <w:r>
        <w:rPr>
          <w:rFonts w:ascii="Noto Sans" w:hAnsi="Noto Sans" w:cs="Noto Sans" w:eastAsia="Noto Sans"/>
          <w:b w:val="0"/>
          <w:sz w:val="21"/>
          <w:szCs w:val="21"/>
        </w:rPr>
        <w:t>B. Save the remaining doses for the next illness / बची हुई खुराक अगली बीमारी के लिए रख लेना</w:t>
      </w:r>
    </w:p>
    <w:p>
      <w:pPr>
        <w:spacing w:after="0" w:before="0"/>
      </w:pPr>
      <w:r>
        <w:rPr>
          <w:rFonts w:ascii="Noto Sans" w:hAnsi="Noto Sans" w:cs="Noto Sans" w:eastAsia="Noto Sans"/>
          <w:b w:val="0"/>
          <w:sz w:val="21"/>
          <w:szCs w:val="21"/>
        </w:rPr>
        <w:t>C. Take the remaining doses only when symptoms return / शेष खुराक लक्षण लौटने पर ही लेना</w:t>
      </w:r>
    </w:p>
    <w:p>
      <w:pPr>
        <w:spacing w:after="0" w:before="0"/>
      </w:pPr>
      <w:r>
        <w:rPr>
          <w:rFonts w:ascii="Noto Sans" w:hAnsi="Noto Sans" w:cs="Noto Sans" w:eastAsia="Noto Sans"/>
          <w:b w:val="0"/>
          <w:sz w:val="21"/>
          <w:szCs w:val="21"/>
        </w:rPr>
        <w:t>D. Stop the antibiotic now that he feels better / बेहतर महसूस होने पर एंटीबायोटिक बंद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Complete the full prescribed course even if he feels better and report any rash or severe diarrhoea</w:t>
      </w:r>
    </w:p>
    <w:p>
      <w:pPr>
        <w:spacing w:after="0" w:before="0"/>
      </w:pPr>
      <w:r>
        <w:rPr>
          <w:rFonts w:ascii="Noto Sans" w:hAnsi="Noto Sans" w:cs="Noto Sans" w:eastAsia="Noto Sans"/>
          <w:b w:val="0"/>
          <w:sz w:val="21"/>
          <w:szCs w:val="21"/>
        </w:rPr>
        <w:t>🧠 Clinical Rationale: Incomplete antibiotic courses allow surviving organisms to relapse and promote resistance, so the full course is completed while adverse effects are reported.</w:t>
      </w:r>
    </w:p>
    <w:p>
      <w:pPr>
        <w:spacing w:after="0" w:before="0"/>
      </w:pPr>
      <w:r>
        <w:rPr>
          <w:rFonts w:ascii="Noto Sans" w:hAnsi="Noto Sans" w:cs="Noto Sans" w:eastAsia="Noto Sans"/>
          <w:b w:val="0"/>
          <w:sz w:val="21"/>
          <w:szCs w:val="21"/>
        </w:rPr>
        <w:t>🔍 Key Clues: Completing an antibiotic course</w:t>
      </w:r>
    </w:p>
    <w:p>
      <w:pPr>
        <w:spacing w:after="0" w:before="0"/>
      </w:pPr>
      <w:r>
        <w:rPr>
          <w:rFonts w:ascii="Noto Sans" w:hAnsi="Noto Sans" w:cs="Noto Sans" w:eastAsia="Noto Sans"/>
          <w:b w:val="0"/>
          <w:sz w:val="21"/>
          <w:szCs w:val="21"/>
        </w:rPr>
        <w:t>🚨 Priority Principle: Finish the whole prescribed course and report adverse effects.</w:t>
      </w:r>
    </w:p>
    <w:p>
      <w:pPr>
        <w:spacing w:after="0" w:before="0"/>
      </w:pPr>
      <w:r>
        <w:rPr>
          <w:rFonts w:ascii="Noto Sans" w:hAnsi="Noto Sans" w:cs="Noto Sans" w:eastAsia="Noto Sans"/>
          <w:b w:val="0"/>
          <w:sz w:val="21"/>
          <w:szCs w:val="21"/>
        </w:rPr>
        <w:t>❌ Why Not Others: Early stopping, saving doses and intermittent use cause relapse and resistance.</w:t>
      </w:r>
    </w:p>
    <w:p>
      <w:pPr>
        <w:spacing w:after="0" w:before="0"/>
      </w:pPr>
      <w:r>
        <w:rPr>
          <w:rFonts w:ascii="Noto Sans" w:hAnsi="Noto Sans" w:cs="Noto Sans" w:eastAsia="Noto Sans"/>
          <w:b w:val="0"/>
          <w:sz w:val="21"/>
          <w:szCs w:val="21"/>
        </w:rPr>
        <w:t>⚠️ Exam Trap: Stopping antibiotics when the patient feels better.</w:t>
      </w:r>
    </w:p>
    <w:p>
      <w:pPr>
        <w:spacing w:after="0" w:before="0"/>
      </w:pPr>
      <w:r>
        <w:rPr>
          <w:rFonts w:ascii="Noto Sans" w:hAnsi="Noto Sans" w:cs="Noto Sans" w:eastAsia="Noto Sans"/>
          <w:b w:val="0"/>
          <w:sz w:val="21"/>
          <w:szCs w:val="21"/>
        </w:rPr>
        <w:t>⚡ 5-Second Recall: ANTIBIOTICS: COMPLETE THE FULL PRESCRIBED COURSE</w:t>
      </w:r>
    </w:p>
    <w:p>
      <w:pPr>
        <w:spacing w:after="0" w:before="0"/>
      </w:pPr>
      <w:r>
        <w:rPr>
          <w:rFonts w:ascii="Noto Sans" w:hAnsi="Noto Sans" w:cs="Noto Sans" w:eastAsia="Noto Sans"/>
          <w:b w:val="0"/>
          <w:sz w:val="21"/>
          <w:szCs w:val="21"/>
        </w:rPr>
        <w:t>💎 PNC Exam Pearl: Teach the patient to take doses at regular intervals and not to share leftover antibiotics.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is prescribed an antihistamine for allergic rhinitis. Which advice is most important?</w:t>
      </w:r>
    </w:p>
    <w:p>
      <w:pPr>
        <w:spacing w:after="0" w:before="0"/>
      </w:pPr>
      <w:r>
        <w:rPr>
          <w:rFonts w:ascii="Noto Sans" w:hAnsi="Noto Sans" w:cs="Noto Sans" w:eastAsia="Noto Sans"/>
          <w:b w:val="0"/>
          <w:sz w:val="21"/>
          <w:szCs w:val="21"/>
        </w:rPr>
        <w:t>एलर्जी राइनाइटिस के लिए रोगी को एंटीहिस्टामिन लिखा गया है। सर्वाधिक महत्वपूर्ण सलाह कौन-सी है?</w:t>
      </w:r>
    </w:p>
    <w:p>
      <w:pPr>
        <w:spacing w:after="0" w:before="0"/>
      </w:pPr>
      <w:r>
        <w:rPr>
          <w:rFonts w:ascii="Noto Sans" w:hAnsi="Noto Sans" w:cs="Noto Sans" w:eastAsia="Noto Sans"/>
          <w:b w:val="0"/>
          <w:sz w:val="21"/>
          <w:szCs w:val="21"/>
        </w:rPr>
        <w:t>A. Take the drug at bedtime and avoid driving or operating machines if drowsy / दवा रात में लेना तथा उनींदापन होने पर वाहन चलाना अथवा मशीन चलाना टालना</w:t>
      </w:r>
    </w:p>
    <w:p>
      <w:pPr>
        <w:spacing w:after="0" w:before="0"/>
      </w:pPr>
      <w:r>
        <w:rPr>
          <w:rFonts w:ascii="Noto Sans" w:hAnsi="Noto Sans" w:cs="Noto Sans" w:eastAsia="Noto Sans"/>
          <w:b w:val="0"/>
          <w:sz w:val="21"/>
          <w:szCs w:val="21"/>
        </w:rPr>
        <w:t>B. Take it with alcohol to improve sleep / नींद सुधारने के लिए इसे अल्कोहल के साथ लेना</w:t>
      </w:r>
    </w:p>
    <w:p>
      <w:pPr>
        <w:spacing w:after="0" w:before="0"/>
      </w:pPr>
      <w:r>
        <w:rPr>
          <w:rFonts w:ascii="Noto Sans" w:hAnsi="Noto Sans" w:cs="Noto Sans" w:eastAsia="Noto Sans"/>
          <w:b w:val="0"/>
          <w:sz w:val="21"/>
          <w:szCs w:val="21"/>
        </w:rPr>
        <w:t>C. Increase the dose if itching persists / खुजली बनी रहने पर खुराक बढ़ाना</w:t>
      </w:r>
    </w:p>
    <w:p>
      <w:pPr>
        <w:spacing w:after="0" w:before="0"/>
      </w:pPr>
      <w:r>
        <w:rPr>
          <w:rFonts w:ascii="Noto Sans" w:hAnsi="Noto Sans" w:cs="Noto Sans" w:eastAsia="Noto Sans"/>
          <w:b w:val="0"/>
          <w:sz w:val="21"/>
          <w:szCs w:val="21"/>
        </w:rPr>
        <w:t>D. Stop the drug after the first dose if symptoms improve / पहली खुराक के बाद लक्षण ठीक होने पर दवा बंद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Take the drug at bedtime and avoid driving or operating machines if drowsy</w:t>
      </w:r>
    </w:p>
    <w:p>
      <w:pPr>
        <w:spacing w:after="0" w:before="0"/>
      </w:pPr>
      <w:r>
        <w:rPr>
          <w:rFonts w:ascii="Noto Sans" w:hAnsi="Noto Sans" w:cs="Noto Sans" w:eastAsia="Noto Sans"/>
          <w:b w:val="0"/>
          <w:sz w:val="21"/>
          <w:szCs w:val="21"/>
        </w:rPr>
        <w:t>🧠 Clinical Rationale: First generation antihistamines cause sedation, so the patient is advised about drowsiness and its additive effect with alcohol while avoiding driving or operating machinery.</w:t>
      </w:r>
    </w:p>
    <w:p>
      <w:pPr>
        <w:spacing w:after="0" w:before="0"/>
      </w:pPr>
      <w:r>
        <w:rPr>
          <w:rFonts w:ascii="Noto Sans" w:hAnsi="Noto Sans" w:cs="Noto Sans" w:eastAsia="Noto Sans"/>
          <w:b w:val="0"/>
          <w:sz w:val="21"/>
          <w:szCs w:val="21"/>
        </w:rPr>
        <w:t>🔍 Key Clues: Antihistamine therapy and sedation</w:t>
      </w:r>
    </w:p>
    <w:p>
      <w:pPr>
        <w:spacing w:after="0" w:before="0"/>
      </w:pPr>
      <w:r>
        <w:rPr>
          <w:rFonts w:ascii="Noto Sans" w:hAnsi="Noto Sans" w:cs="Noto Sans" w:eastAsia="Noto Sans"/>
          <w:b w:val="0"/>
          <w:sz w:val="21"/>
          <w:szCs w:val="21"/>
        </w:rPr>
        <w:t>🚨 Priority Principle: Expect drowsiness, take at night, avoid alcohol and driving.</w:t>
      </w:r>
    </w:p>
    <w:p>
      <w:pPr>
        <w:spacing w:after="0" w:before="0"/>
      </w:pPr>
      <w:r>
        <w:rPr>
          <w:rFonts w:ascii="Noto Sans" w:hAnsi="Noto Sans" w:cs="Noto Sans" w:eastAsia="Noto Sans"/>
          <w:b w:val="0"/>
          <w:sz w:val="21"/>
          <w:szCs w:val="21"/>
        </w:rPr>
        <w:t>❌ Why Not Others: Alcohol, dose escalation and stopping after one dose are unsafe or ineffective.</w:t>
      </w:r>
    </w:p>
    <w:p>
      <w:pPr>
        <w:spacing w:after="0" w:before="0"/>
      </w:pPr>
      <w:r>
        <w:rPr>
          <w:rFonts w:ascii="Noto Sans" w:hAnsi="Noto Sans" w:cs="Noto Sans" w:eastAsia="Noto Sans"/>
          <w:b w:val="0"/>
          <w:sz w:val="21"/>
          <w:szCs w:val="21"/>
        </w:rPr>
        <w:t>⚠️ Exam Trap: Taking an antihistamine with alcohol at night.</w:t>
      </w:r>
    </w:p>
    <w:p>
      <w:pPr>
        <w:spacing w:after="0" w:before="0"/>
      </w:pPr>
      <w:r>
        <w:rPr>
          <w:rFonts w:ascii="Noto Sans" w:hAnsi="Noto Sans" w:cs="Noto Sans" w:eastAsia="Noto Sans"/>
          <w:b w:val="0"/>
          <w:sz w:val="21"/>
          <w:szCs w:val="21"/>
        </w:rPr>
        <w:t>⚡ 5-Second Recall: ANTIHISTAMINE: SEDATION, NO ALCOHOL, NO DRIVING IF DROWSY</w:t>
      </w:r>
    </w:p>
    <w:p>
      <w:pPr>
        <w:spacing w:after="0" w:before="0"/>
      </w:pPr>
      <w:r>
        <w:rPr>
          <w:rFonts w:ascii="Noto Sans" w:hAnsi="Noto Sans" w:cs="Noto Sans" w:eastAsia="Noto Sans"/>
          <w:b w:val="0"/>
          <w:sz w:val="21"/>
          <w:szCs w:val="21"/>
        </w:rPr>
        <w:t>💎 PNC Exam Pearl: Advise sugarless lozenges for dry mouth and review the need for a non sedating agent.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is prescribed both salbutamol and an inhaled corticosteroid. Which instruction is correct?</w:t>
      </w:r>
    </w:p>
    <w:p>
      <w:pPr>
        <w:spacing w:after="0" w:before="0"/>
      </w:pPr>
      <w:r>
        <w:rPr>
          <w:rFonts w:ascii="Noto Sans" w:hAnsi="Noto Sans" w:cs="Noto Sans" w:eastAsia="Noto Sans"/>
          <w:b w:val="0"/>
          <w:sz w:val="21"/>
          <w:szCs w:val="21"/>
        </w:rPr>
        <w:t>रोगी को साल्बुटामोल तथा श्वसन स्टेरॉयड दोनों लिखे गए हैं। कौन-सी सलाह सही है?</w:t>
      </w:r>
    </w:p>
    <w:p>
      <w:pPr>
        <w:spacing w:after="0" w:before="0"/>
      </w:pPr>
      <w:r>
        <w:rPr>
          <w:rFonts w:ascii="Noto Sans" w:hAnsi="Noto Sans" w:cs="Noto Sans" w:eastAsia="Noto Sans"/>
          <w:b w:val="0"/>
          <w:sz w:val="21"/>
          <w:szCs w:val="21"/>
        </w:rPr>
        <w:t>A. Use the corticosteroid first, then the salbutamol after 30 minutes / पहले स्टेरॉयड, फिर 30 मिनट बाद साल्बुटामोल उपयोग करना</w:t>
      </w:r>
    </w:p>
    <w:p>
      <w:pPr>
        <w:spacing w:after="0" w:before="0"/>
      </w:pPr>
      <w:r>
        <w:rPr>
          <w:rFonts w:ascii="Noto Sans" w:hAnsi="Noto Sans" w:cs="Noto Sans" w:eastAsia="Noto Sans"/>
          <w:b w:val="0"/>
          <w:sz w:val="21"/>
          <w:szCs w:val="21"/>
        </w:rPr>
        <w:t>B. Use the salbutamol first, wait a few minutes and then use the corticosteroid, and rinse the mouth afterwards / पहले साल्बुटामोल, कुछ मिनट प्रतीक्षा करके श्वसन स्टेरॉयड उपयोग करना तथा बाद में मुँह धोना</w:t>
      </w:r>
    </w:p>
    <w:p>
      <w:pPr>
        <w:spacing w:after="0" w:before="0"/>
      </w:pPr>
      <w:r>
        <w:rPr>
          <w:rFonts w:ascii="Noto Sans" w:hAnsi="Noto Sans" w:cs="Noto Sans" w:eastAsia="Noto Sans"/>
          <w:b w:val="0"/>
          <w:sz w:val="21"/>
          <w:szCs w:val="21"/>
        </w:rPr>
        <w:t>C. Use both together in a single inhalation / दोनों एक ही साँस में उपयोग करना</w:t>
      </w:r>
    </w:p>
    <w:p>
      <w:pPr>
        <w:spacing w:after="0" w:before="0"/>
      </w:pPr>
      <w:r>
        <w:rPr>
          <w:rFonts w:ascii="Noto Sans" w:hAnsi="Noto Sans" w:cs="Noto Sans" w:eastAsia="Noto Sans"/>
          <w:b w:val="0"/>
          <w:sz w:val="21"/>
          <w:szCs w:val="21"/>
        </w:rPr>
        <w:t>D. Use the corticosteroid only during an acute attack / स्टेरॉयड केवल तीव्र दौरे के समय उपयोग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Use the salbutamol first, wait a few minutes and then use the corticosteroid, and rinse the mouth afterwards</w:t>
      </w:r>
    </w:p>
    <w:p>
      <w:pPr>
        <w:spacing w:after="0" w:before="0"/>
      </w:pPr>
      <w:r>
        <w:rPr>
          <w:rFonts w:ascii="Noto Sans" w:hAnsi="Noto Sans" w:cs="Noto Sans" w:eastAsia="Noto Sans"/>
          <w:b w:val="0"/>
          <w:sz w:val="21"/>
          <w:szCs w:val="21"/>
        </w:rPr>
        <w:t>🧠 Clinical Rationale: The bronchodilator opens the airways so that the inhaled steroid reaches the lungs, and rinsing the mouth after the steroid prevents oral thrush and local irritation.</w:t>
      </w:r>
    </w:p>
    <w:p>
      <w:pPr>
        <w:spacing w:after="0" w:before="0"/>
      </w:pPr>
      <w:r>
        <w:rPr>
          <w:rFonts w:ascii="Noto Sans" w:hAnsi="Noto Sans" w:cs="Noto Sans" w:eastAsia="Noto Sans"/>
          <w:b w:val="0"/>
          <w:sz w:val="21"/>
          <w:szCs w:val="21"/>
        </w:rPr>
        <w:t>🔍 Key Clues: Sequence of inhaled bronchodilator and steroid</w:t>
      </w:r>
    </w:p>
    <w:p>
      <w:pPr>
        <w:spacing w:after="0" w:before="0"/>
      </w:pPr>
      <w:r>
        <w:rPr>
          <w:rFonts w:ascii="Noto Sans" w:hAnsi="Noto Sans" w:cs="Noto Sans" w:eastAsia="Noto Sans"/>
          <w:b w:val="0"/>
          <w:sz w:val="21"/>
          <w:szCs w:val="21"/>
        </w:rPr>
        <w:t>🚨 Priority Principle: Bronchodilator first, steroid after a few minutes, rinse the mouth.</w:t>
      </w:r>
    </w:p>
    <w:p>
      <w:pPr>
        <w:spacing w:after="0" w:before="0"/>
      </w:pPr>
      <w:r>
        <w:rPr>
          <w:rFonts w:ascii="Noto Sans" w:hAnsi="Noto Sans" w:cs="Noto Sans" w:eastAsia="Noto Sans"/>
          <w:b w:val="0"/>
          <w:sz w:val="21"/>
          <w:szCs w:val="21"/>
        </w:rPr>
        <w:t>❌ Why Not Others: Steroid first, simultaneous use and steroid only in attacks are ineffective and unsafe.</w:t>
      </w:r>
    </w:p>
    <w:p>
      <w:pPr>
        <w:spacing w:after="0" w:before="0"/>
      </w:pPr>
      <w:r>
        <w:rPr>
          <w:rFonts w:ascii="Noto Sans" w:hAnsi="Noto Sans" w:cs="Noto Sans" w:eastAsia="Noto Sans"/>
          <w:b w:val="0"/>
          <w:sz w:val="21"/>
          <w:szCs w:val="21"/>
        </w:rPr>
        <w:t>⚠️ Exam Trap: Using the inhaled steroid during an acute attack instead of salbutamol.</w:t>
      </w:r>
    </w:p>
    <w:p>
      <w:pPr>
        <w:spacing w:after="0" w:before="0"/>
      </w:pPr>
      <w:r>
        <w:rPr>
          <w:rFonts w:ascii="Noto Sans" w:hAnsi="Noto Sans" w:cs="Noto Sans" w:eastAsia="Noto Sans"/>
          <w:b w:val="0"/>
          <w:sz w:val="21"/>
          <w:szCs w:val="21"/>
        </w:rPr>
        <w:t>⚡ 5-Second Recall: BRONCHODILATOR FIRST, THEN STEROID, RINSE THE MOUTH</w:t>
      </w:r>
    </w:p>
    <w:p>
      <w:pPr>
        <w:spacing w:after="0" w:before="0"/>
      </w:pPr>
      <w:r>
        <w:rPr>
          <w:rFonts w:ascii="Noto Sans" w:hAnsi="Noto Sans" w:cs="Noto Sans" w:eastAsia="Noto Sans"/>
          <w:b w:val="0"/>
          <w:sz w:val="21"/>
          <w:szCs w:val="21"/>
        </w:rPr>
        <w:t>💎 PNC Exam Pearl: Teach spacer use, dose counting and the difference between the reliever and the preventer inhaler.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Which precaution is mandatory before administering a prescribed narcotic analgesic?</w:t>
      </w:r>
    </w:p>
    <w:p>
      <w:pPr>
        <w:spacing w:after="0" w:before="0"/>
      </w:pPr>
      <w:r>
        <w:rPr>
          <w:rFonts w:ascii="Noto Sans" w:hAnsi="Noto Sans" w:cs="Noto Sans" w:eastAsia="Noto Sans"/>
          <w:b w:val="0"/>
          <w:sz w:val="21"/>
          <w:szCs w:val="21"/>
        </w:rPr>
        <w:t>निर्धारित नशीली दर्दनिवारक दवा देने से पहले कौन-सी सावधानी अनिवार्य है?</w:t>
      </w:r>
    </w:p>
    <w:p>
      <w:pPr>
        <w:spacing w:after="0" w:before="0"/>
      </w:pPr>
      <w:r>
        <w:rPr>
          <w:rFonts w:ascii="Noto Sans" w:hAnsi="Noto Sans" w:cs="Noto Sans" w:eastAsia="Noto Sans"/>
          <w:b w:val="0"/>
          <w:sz w:val="21"/>
          <w:szCs w:val="21"/>
        </w:rPr>
        <w:t>A. Ask the attendant to bring the drug from the cupboard / परिचर से दवा अलमारी से लाने को कहना</w:t>
      </w:r>
    </w:p>
    <w:p>
      <w:pPr>
        <w:spacing w:after="0" w:before="0"/>
      </w:pPr>
      <w:r>
        <w:rPr>
          <w:rFonts w:ascii="Noto Sans" w:hAnsi="Noto Sans" w:cs="Noto Sans" w:eastAsia="Noto Sans"/>
          <w:b w:val="0"/>
          <w:sz w:val="21"/>
          <w:szCs w:val="21"/>
        </w:rPr>
        <w:t>B. Give it quickly to prevent suffering / कष्ट रोकने के लिए इसे जल्दी दे देना</w:t>
      </w:r>
    </w:p>
    <w:p>
      <w:pPr>
        <w:spacing w:after="0" w:before="0"/>
      </w:pPr>
      <w:r>
        <w:rPr>
          <w:rFonts w:ascii="Noto Sans" w:hAnsi="Noto Sans" w:cs="Noto Sans" w:eastAsia="Noto Sans"/>
          <w:b w:val="0"/>
          <w:sz w:val="21"/>
          <w:szCs w:val="21"/>
        </w:rPr>
        <w:t>C. Verify the order and the count with a second nurse, check the dose and patient identity and record the administration and wasting / दूसरी नर्स के साथ आदेश तथा गिनती की पुष्टि करना, खुराक और रोगी की पहचान जाँचना तथा देना और नष्ट करना दर्ज करना</w:t>
      </w:r>
    </w:p>
    <w:p>
      <w:pPr>
        <w:spacing w:after="0" w:before="0"/>
      </w:pPr>
      <w:r>
        <w:rPr>
          <w:rFonts w:ascii="Noto Sans" w:hAnsi="Noto Sans" w:cs="Noto Sans" w:eastAsia="Noto Sans"/>
          <w:b w:val="0"/>
          <w:sz w:val="21"/>
          <w:szCs w:val="21"/>
        </w:rPr>
        <w:t>D. Leave the register open for later entry / रजिस्टर बाद में भरने के लिए खुला छोड़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Verify the order and the count with a second nurse, check the dose and patient identity and record the administration and wasting</w:t>
      </w:r>
    </w:p>
    <w:p>
      <w:pPr>
        <w:spacing w:after="0" w:before="0"/>
      </w:pPr>
      <w:r>
        <w:rPr>
          <w:rFonts w:ascii="Noto Sans" w:hAnsi="Noto Sans" w:cs="Noto Sans" w:eastAsia="Noto Sans"/>
          <w:b w:val="0"/>
          <w:sz w:val="21"/>
          <w:szCs w:val="21"/>
        </w:rPr>
        <w:t>🧠 Clinical Rationale: Narcotics need a valid order, a double check of the count and dose, confirmation of patient identity and immediate documentation of use and witnessed wasting of any residue, which prevents errors and diversion.</w:t>
      </w:r>
    </w:p>
    <w:p>
      <w:pPr>
        <w:spacing w:after="0" w:before="0"/>
      </w:pPr>
      <w:r>
        <w:rPr>
          <w:rFonts w:ascii="Noto Sans" w:hAnsi="Noto Sans" w:cs="Noto Sans" w:eastAsia="Noto Sans"/>
          <w:b w:val="0"/>
          <w:sz w:val="21"/>
          <w:szCs w:val="21"/>
        </w:rPr>
        <w:t>🔍 Key Clues: Safe administration of narcotic analgesics</w:t>
      </w:r>
    </w:p>
    <w:p>
      <w:pPr>
        <w:spacing w:after="0" w:before="0"/>
      </w:pPr>
      <w:r>
        <w:rPr>
          <w:rFonts w:ascii="Noto Sans" w:hAnsi="Noto Sans" w:cs="Noto Sans" w:eastAsia="Noto Sans"/>
          <w:b w:val="0"/>
          <w:sz w:val="21"/>
          <w:szCs w:val="21"/>
        </w:rPr>
        <w:t>🚨 Priority Principle: Double check with a witness, verify the dose and identity and document use and wasting.</w:t>
      </w:r>
    </w:p>
    <w:p>
      <w:pPr>
        <w:spacing w:after="0" w:before="0"/>
      </w:pPr>
      <w:r>
        <w:rPr>
          <w:rFonts w:ascii="Noto Sans" w:hAnsi="Noto Sans" w:cs="Noto Sans" w:eastAsia="Noto Sans"/>
          <w:b w:val="0"/>
          <w:sz w:val="21"/>
          <w:szCs w:val="21"/>
        </w:rPr>
        <w:t>❌ Why Not Others: Rushed administration, delayed entries and asking attendants to fetch drugs breach narcotic policy.</w:t>
      </w:r>
    </w:p>
    <w:p>
      <w:pPr>
        <w:spacing w:after="0" w:before="0"/>
      </w:pPr>
      <w:r>
        <w:rPr>
          <w:rFonts w:ascii="Noto Sans" w:hAnsi="Noto Sans" w:cs="Noto Sans" w:eastAsia="Noto Sans"/>
          <w:b w:val="0"/>
          <w:sz w:val="21"/>
          <w:szCs w:val="21"/>
        </w:rPr>
        <w:t>⚠️ Exam Trap: Leaving the narcotic register incomplete.</w:t>
      </w:r>
    </w:p>
    <w:p>
      <w:pPr>
        <w:spacing w:after="0" w:before="0"/>
      </w:pPr>
      <w:r>
        <w:rPr>
          <w:rFonts w:ascii="Noto Sans" w:hAnsi="Noto Sans" w:cs="Noto Sans" w:eastAsia="Noto Sans"/>
          <w:b w:val="0"/>
          <w:sz w:val="21"/>
          <w:szCs w:val="21"/>
        </w:rPr>
        <w:t>⚡ 5-Second Recall: NARCOTICS: DOUBLE CHECK, VERIFY, DOCUMENT USE AND WASTAGE</w:t>
      </w:r>
    </w:p>
    <w:p>
      <w:pPr>
        <w:spacing w:after="0" w:before="0"/>
      </w:pPr>
      <w:r>
        <w:rPr>
          <w:rFonts w:ascii="Noto Sans" w:hAnsi="Noto Sans" w:cs="Noto Sans" w:eastAsia="Noto Sans"/>
          <w:b w:val="0"/>
          <w:sz w:val="21"/>
          <w:szCs w:val="21"/>
        </w:rPr>
        <w:t>💎 PNC Exam Pearl: Keep them locked, count at every shift change and assess sedation and respiratory rate after administration.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A patient has jaundice with a raised unconjugated bilirubin, normal urine colour and a low haemoglobin. Which type of jaundice is this?</w:t>
      </w:r>
    </w:p>
    <w:p>
      <w:pPr>
        <w:spacing w:after="0" w:before="0"/>
      </w:pPr>
      <w:r>
        <w:rPr>
          <w:rFonts w:ascii="Noto Sans" w:hAnsi="Noto Sans" w:cs="Noto Sans" w:eastAsia="Noto Sans"/>
          <w:b w:val="0"/>
          <w:sz w:val="21"/>
          <w:szCs w:val="21"/>
        </w:rPr>
        <w:t>रोगी को पीलिया है, असंयुग्मित बिलीरुबिन बढ़ा है, मूत्र का रंग सामान्य है तथा हीमोग्लोबिन कम है। यह किस प्रकार का पीलिया है?</w:t>
      </w:r>
    </w:p>
    <w:p>
      <w:pPr>
        <w:spacing w:after="0" w:before="0"/>
      </w:pPr>
      <w:r>
        <w:rPr>
          <w:rFonts w:ascii="Noto Sans" w:hAnsi="Noto Sans" w:cs="Noto Sans" w:eastAsia="Noto Sans"/>
          <w:b w:val="0"/>
          <w:sz w:val="21"/>
          <w:szCs w:val="21"/>
        </w:rPr>
        <w:t>A. Hepatocellular jaundice with cholestasis / कोलेस्टेसिस सहित यकृत कोशिका पीलिया</w:t>
      </w:r>
    </w:p>
    <w:p>
      <w:pPr>
        <w:spacing w:after="0" w:before="0"/>
      </w:pPr>
      <w:r>
        <w:rPr>
          <w:rFonts w:ascii="Noto Sans" w:hAnsi="Noto Sans" w:cs="Noto Sans" w:eastAsia="Noto Sans"/>
          <w:b w:val="0"/>
          <w:sz w:val="21"/>
          <w:szCs w:val="21"/>
        </w:rPr>
        <w:t>B. Jaundice due to gallstones / पित्त पथरी के कारण पीलिया</w:t>
      </w:r>
    </w:p>
    <w:p>
      <w:pPr>
        <w:spacing w:after="0" w:before="0"/>
      </w:pPr>
      <w:r>
        <w:rPr>
          <w:rFonts w:ascii="Noto Sans" w:hAnsi="Noto Sans" w:cs="Noto Sans" w:eastAsia="Noto Sans"/>
          <w:b w:val="0"/>
          <w:sz w:val="21"/>
          <w:szCs w:val="21"/>
        </w:rPr>
        <w:t>C. Haemolytic (prehepatic) jaundice / हीमोलिटिक (यकृत-पूर्व) पीलिया</w:t>
      </w:r>
    </w:p>
    <w:p>
      <w:pPr>
        <w:spacing w:after="0" w:before="0"/>
      </w:pPr>
      <w:r>
        <w:rPr>
          <w:rFonts w:ascii="Noto Sans" w:hAnsi="Noto Sans" w:cs="Noto Sans" w:eastAsia="Noto Sans"/>
          <w:b w:val="0"/>
          <w:sz w:val="21"/>
          <w:szCs w:val="21"/>
        </w:rPr>
        <w:t>D. Obstructive (posthepatic) jaundice / अवरोधी (यकृत-पश्चात) पीलिया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Haemolytic (prehepatic) jaundice</w:t>
      </w:r>
    </w:p>
    <w:p>
      <w:pPr>
        <w:spacing w:after="0" w:before="0"/>
      </w:pPr>
      <w:r>
        <w:rPr>
          <w:rFonts w:ascii="Noto Sans" w:hAnsi="Noto Sans" w:cs="Noto Sans" w:eastAsia="Noto Sans"/>
          <w:b w:val="0"/>
          <w:sz w:val="21"/>
          <w:szCs w:val="21"/>
        </w:rPr>
        <w:t>🧠 Clinical Rationale: Excess red cell breakdown raises unconjugated bilirubin, which is not water soluble and therefore does not colour the urine, and this is prehepatic or haemolytic jaundice.</w:t>
      </w:r>
    </w:p>
    <w:p>
      <w:pPr>
        <w:spacing w:after="0" w:before="0"/>
      </w:pPr>
      <w:r>
        <w:rPr>
          <w:rFonts w:ascii="Noto Sans" w:hAnsi="Noto Sans" w:cs="Noto Sans" w:eastAsia="Noto Sans"/>
          <w:b w:val="0"/>
          <w:sz w:val="21"/>
          <w:szCs w:val="21"/>
        </w:rPr>
        <w:t>🔍 Key Clues: Haemolytic jaundice</w:t>
      </w:r>
    </w:p>
    <w:p>
      <w:pPr>
        <w:spacing w:after="0" w:before="0"/>
      </w:pPr>
      <w:r>
        <w:rPr>
          <w:rFonts w:ascii="Noto Sans" w:hAnsi="Noto Sans" w:cs="Noto Sans" w:eastAsia="Noto Sans"/>
          <w:b w:val="0"/>
          <w:sz w:val="21"/>
          <w:szCs w:val="21"/>
        </w:rPr>
        <w:t>🚨 Priority Principle: Raised unconjugated bilirubin with normal urine colour equals haemolytic jaundice.</w:t>
      </w:r>
    </w:p>
    <w:p>
      <w:pPr>
        <w:spacing w:after="0" w:before="0"/>
      </w:pPr>
      <w:r>
        <w:rPr>
          <w:rFonts w:ascii="Noto Sans" w:hAnsi="Noto Sans" w:cs="Noto Sans" w:eastAsia="Noto Sans"/>
          <w:b w:val="0"/>
          <w:sz w:val="21"/>
          <w:szCs w:val="21"/>
        </w:rPr>
        <w:t>❌ Why Not Others: Obstructive and hepatocellular jaundice raise conjugated bilirubin, making the urine dark.</w:t>
      </w:r>
    </w:p>
    <w:p>
      <w:pPr>
        <w:spacing w:after="0" w:before="0"/>
      </w:pPr>
      <w:r>
        <w:rPr>
          <w:rFonts w:ascii="Noto Sans" w:hAnsi="Noto Sans" w:cs="Noto Sans" w:eastAsia="Noto Sans"/>
          <w:b w:val="0"/>
          <w:sz w:val="21"/>
          <w:szCs w:val="21"/>
        </w:rPr>
        <w:t>⚠️ Exam Trap: Expecting dark urine in haemolytic jaundice.</w:t>
      </w:r>
    </w:p>
    <w:p>
      <w:pPr>
        <w:spacing w:after="0" w:before="0"/>
      </w:pPr>
      <w:r>
        <w:rPr>
          <w:rFonts w:ascii="Noto Sans" w:hAnsi="Noto Sans" w:cs="Noto Sans" w:eastAsia="Noto Sans"/>
          <w:b w:val="0"/>
          <w:sz w:val="21"/>
          <w:szCs w:val="21"/>
        </w:rPr>
        <w:t>⚡ 5-Second Recall: HAEMOLYSIS: UNCONJUGATED BILIRUBIN, NO DARK URINE</w:t>
      </w:r>
    </w:p>
    <w:p>
      <w:pPr>
        <w:spacing w:after="0" w:before="0"/>
      </w:pPr>
      <w:r>
        <w:rPr>
          <w:rFonts w:ascii="Noto Sans" w:hAnsi="Noto Sans" w:cs="Noto Sans" w:eastAsia="Noto Sans"/>
          <w:b w:val="0"/>
          <w:sz w:val="21"/>
          <w:szCs w:val="21"/>
        </w:rPr>
        <w:t>💎 PNC Exam Pearl: Look for the cause of haemolysis and monitor for anaemia, splenomegaly and pigment gallstones.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Which mechanism explains oedema in nephrotic syndrome?</w:t>
      </w:r>
    </w:p>
    <w:p>
      <w:pPr>
        <w:spacing w:after="0" w:before="0"/>
      </w:pPr>
      <w:r>
        <w:rPr>
          <w:rFonts w:ascii="Noto Sans" w:hAnsi="Noto Sans" w:cs="Noto Sans" w:eastAsia="Noto Sans"/>
          <w:b w:val="0"/>
          <w:sz w:val="21"/>
          <w:szCs w:val="21"/>
        </w:rPr>
        <w:t>नेफ्रोटिक सिंड्रोम में शोफ की व्याख्या कौन-सी क्रिया करती है?</w:t>
      </w:r>
    </w:p>
    <w:p>
      <w:pPr>
        <w:spacing w:after="0" w:before="0"/>
      </w:pPr>
      <w:r>
        <w:rPr>
          <w:rFonts w:ascii="Noto Sans" w:hAnsi="Noto Sans" w:cs="Noto Sans" w:eastAsia="Noto Sans"/>
          <w:b w:val="0"/>
          <w:sz w:val="21"/>
          <w:szCs w:val="21"/>
        </w:rPr>
        <w:t>A. Increased capillary permeability from histamine / हिस्टामिन से केशिका पारगम्यता बढ़ना</w:t>
      </w:r>
    </w:p>
    <w:p>
      <w:pPr>
        <w:spacing w:after="0" w:before="0"/>
      </w:pPr>
      <w:r>
        <w:rPr>
          <w:rFonts w:ascii="Noto Sans" w:hAnsi="Noto Sans" w:cs="Noto Sans" w:eastAsia="Noto Sans"/>
          <w:b w:val="0"/>
          <w:sz w:val="21"/>
          <w:szCs w:val="21"/>
        </w:rPr>
        <w:t>B. Raised capillary hydrostatic pressure / केशिका द्रव-दाब बढ़ना</w:t>
      </w:r>
    </w:p>
    <w:p>
      <w:pPr>
        <w:spacing w:after="0" w:before="0"/>
      </w:pPr>
      <w:r>
        <w:rPr>
          <w:rFonts w:ascii="Noto Sans" w:hAnsi="Noto Sans" w:cs="Noto Sans" w:eastAsia="Noto Sans"/>
          <w:b w:val="0"/>
          <w:sz w:val="21"/>
          <w:szCs w:val="21"/>
        </w:rPr>
        <w:t>C. Reduced plasma oncotic pressure from heavy protein loss in urine / मूत्र में अत्यधिक प्रोटीन हानि से प्लाज़्मा कोलॉइडी दाब कम होना</w:t>
      </w:r>
    </w:p>
    <w:p>
      <w:pPr>
        <w:spacing w:after="0" w:before="0"/>
      </w:pPr>
      <w:r>
        <w:rPr>
          <w:rFonts w:ascii="Noto Sans" w:hAnsi="Noto Sans" w:cs="Noto Sans" w:eastAsia="Noto Sans"/>
          <w:b w:val="0"/>
          <w:sz w:val="21"/>
          <w:szCs w:val="21"/>
        </w:rPr>
        <w:t>D. Lymphatic obstruction / लसीका मार्ग में रुकावट</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Reduced plasma oncotic pressure from heavy protein loss in urine</w:t>
      </w:r>
    </w:p>
    <w:p>
      <w:pPr>
        <w:spacing w:after="0" w:before="0"/>
      </w:pPr>
      <w:r>
        <w:rPr>
          <w:rFonts w:ascii="Noto Sans" w:hAnsi="Noto Sans" w:cs="Noto Sans" w:eastAsia="Noto Sans"/>
          <w:b w:val="0"/>
          <w:sz w:val="21"/>
          <w:szCs w:val="21"/>
        </w:rPr>
        <w:t>🧠 Clinical Rationale: Massive urinary protein loss lowers plasma albumin so that capillary oncotic pressure falls and fluid moves into the tissues, which is why albumin infusion and diuretics may be used.</w:t>
      </w:r>
    </w:p>
    <w:p>
      <w:pPr>
        <w:spacing w:after="0" w:before="0"/>
      </w:pPr>
      <w:r>
        <w:rPr>
          <w:rFonts w:ascii="Noto Sans" w:hAnsi="Noto Sans" w:cs="Noto Sans" w:eastAsia="Noto Sans"/>
          <w:b w:val="0"/>
          <w:sz w:val="21"/>
          <w:szCs w:val="21"/>
        </w:rPr>
        <w:t>🔍 Key Clues: Mechanism of oedema in nephrotic syndrome</w:t>
      </w:r>
    </w:p>
    <w:p>
      <w:pPr>
        <w:spacing w:after="0" w:before="0"/>
      </w:pPr>
      <w:r>
        <w:rPr>
          <w:rFonts w:ascii="Noto Sans" w:hAnsi="Noto Sans" w:cs="Noto Sans" w:eastAsia="Noto Sans"/>
          <w:b w:val="0"/>
          <w:sz w:val="21"/>
          <w:szCs w:val="21"/>
        </w:rPr>
        <w:t>🚨 Priority Principle: Protein loss lowers oncotic pressure and causes oedema.</w:t>
      </w:r>
    </w:p>
    <w:p>
      <w:pPr>
        <w:spacing w:after="0" w:before="0"/>
      </w:pPr>
      <w:r>
        <w:rPr>
          <w:rFonts w:ascii="Noto Sans" w:hAnsi="Noto Sans" w:cs="Noto Sans" w:eastAsia="Noto Sans"/>
          <w:b w:val="0"/>
          <w:sz w:val="21"/>
          <w:szCs w:val="21"/>
        </w:rPr>
        <w:t>❌ Why Not Others: Raised hydrostatic pressure, lymphatic block and increased permeability cause other types of oedema.</w:t>
      </w:r>
    </w:p>
    <w:p>
      <w:pPr>
        <w:spacing w:after="0" w:before="0"/>
      </w:pPr>
      <w:r>
        <w:rPr>
          <w:rFonts w:ascii="Noto Sans" w:hAnsi="Noto Sans" w:cs="Noto Sans" w:eastAsia="Noto Sans"/>
          <w:b w:val="0"/>
          <w:sz w:val="21"/>
          <w:szCs w:val="21"/>
        </w:rPr>
        <w:t>⚠️ Exam Trap: Blaming raised hydrostatic pressure for nephrotic oedema.</w:t>
      </w:r>
    </w:p>
    <w:p>
      <w:pPr>
        <w:spacing w:after="0" w:before="0"/>
      </w:pPr>
      <w:r>
        <w:rPr>
          <w:rFonts w:ascii="Noto Sans" w:hAnsi="Noto Sans" w:cs="Noto Sans" w:eastAsia="Noto Sans"/>
          <w:b w:val="0"/>
          <w:sz w:val="21"/>
          <w:szCs w:val="21"/>
        </w:rPr>
        <w:t>⚡ 5-Second Recall: NEPHROTIC OEDEMA = LOW PLASMA ONCOTIC PRESSURE</w:t>
      </w:r>
    </w:p>
    <w:p>
      <w:pPr>
        <w:spacing w:after="0" w:before="0"/>
      </w:pPr>
      <w:r>
        <w:rPr>
          <w:rFonts w:ascii="Noto Sans" w:hAnsi="Noto Sans" w:cs="Noto Sans" w:eastAsia="Noto Sans"/>
          <w:b w:val="0"/>
          <w:sz w:val="21"/>
          <w:szCs w:val="21"/>
        </w:rPr>
        <w:t>💎 PNC Exam Pearl: Monitor daily weight, urine protein, blood pressure and the risk of infection and thrombosis.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type of cell is characteristically seen in a tuberculous granuloma?</w:t>
      </w:r>
    </w:p>
    <w:p>
      <w:pPr>
        <w:spacing w:after="0" w:before="0"/>
      </w:pPr>
      <w:r>
        <w:rPr>
          <w:rFonts w:ascii="Noto Sans" w:hAnsi="Noto Sans" w:cs="Noto Sans" w:eastAsia="Noto Sans"/>
          <w:b w:val="0"/>
          <w:sz w:val="21"/>
          <w:szCs w:val="21"/>
        </w:rPr>
        <w:t>क्षय रोगी कणिका (ग्रैनुलोमा) में विशिष्ट रूप से कौन-सी कोशिका दिखाई देती है?</w:t>
      </w:r>
    </w:p>
    <w:p>
      <w:pPr>
        <w:spacing w:after="0" w:before="0"/>
      </w:pPr>
      <w:r>
        <w:rPr>
          <w:rFonts w:ascii="Noto Sans" w:hAnsi="Noto Sans" w:cs="Noto Sans" w:eastAsia="Noto Sans"/>
          <w:b w:val="0"/>
          <w:sz w:val="21"/>
          <w:szCs w:val="21"/>
        </w:rPr>
        <w:t>A. Plasma cell only / केवल प्लाज़्मा कोशिका</w:t>
      </w:r>
    </w:p>
    <w:p>
      <w:pPr>
        <w:spacing w:after="0" w:before="0"/>
      </w:pPr>
      <w:r>
        <w:rPr>
          <w:rFonts w:ascii="Noto Sans" w:hAnsi="Noto Sans" w:cs="Noto Sans" w:eastAsia="Noto Sans"/>
          <w:b w:val="0"/>
          <w:sz w:val="21"/>
          <w:szCs w:val="21"/>
        </w:rPr>
        <w:t>B. Neutrophil / न्यूट्रोफिल</w:t>
      </w:r>
    </w:p>
    <w:p>
      <w:pPr>
        <w:spacing w:after="0" w:before="0"/>
      </w:pPr>
      <w:r>
        <w:rPr>
          <w:rFonts w:ascii="Noto Sans" w:hAnsi="Noto Sans" w:cs="Noto Sans" w:eastAsia="Noto Sans"/>
          <w:b w:val="0"/>
          <w:sz w:val="21"/>
          <w:szCs w:val="21"/>
        </w:rPr>
        <w:t>C. Langhans giant cell with epithelioid cells / एपिथीलियॉइड कोशिकाओं के साथ लैंगहैंस महाकोशिका</w:t>
      </w:r>
    </w:p>
    <w:p>
      <w:pPr>
        <w:spacing w:after="0" w:before="0"/>
      </w:pPr>
      <w:r>
        <w:rPr>
          <w:rFonts w:ascii="Noto Sans" w:hAnsi="Noto Sans" w:cs="Noto Sans" w:eastAsia="Noto Sans"/>
          <w:b w:val="0"/>
          <w:sz w:val="21"/>
          <w:szCs w:val="21"/>
        </w:rPr>
        <w:t>D. Eosinophil / इओसिनोफिल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Langhans giant cell with epithelioid cells</w:t>
      </w:r>
    </w:p>
    <w:p>
      <w:pPr>
        <w:spacing w:after="0" w:before="0"/>
      </w:pPr>
      <w:r>
        <w:rPr>
          <w:rFonts w:ascii="Noto Sans" w:hAnsi="Noto Sans" w:cs="Noto Sans" w:eastAsia="Noto Sans"/>
          <w:b w:val="0"/>
          <w:sz w:val="21"/>
          <w:szCs w:val="21"/>
        </w:rPr>
        <w:t>🧠 Clinical Rationale: Chronic granulomatous inflammation in tuberculosis shows epithelioid cells, Langhans giant cells and caseous necrosis in the centre, which is a type IV hypersensitivity response.</w:t>
      </w:r>
    </w:p>
    <w:p>
      <w:pPr>
        <w:spacing w:after="0" w:before="0"/>
      </w:pPr>
      <w:r>
        <w:rPr>
          <w:rFonts w:ascii="Noto Sans" w:hAnsi="Noto Sans" w:cs="Noto Sans" w:eastAsia="Noto Sans"/>
          <w:b w:val="0"/>
          <w:sz w:val="21"/>
          <w:szCs w:val="21"/>
        </w:rPr>
        <w:t>🔍 Key Clues: Tuberculous granuloma</w:t>
      </w:r>
    </w:p>
    <w:p>
      <w:pPr>
        <w:spacing w:after="0" w:before="0"/>
      </w:pPr>
      <w:r>
        <w:rPr>
          <w:rFonts w:ascii="Noto Sans" w:hAnsi="Noto Sans" w:cs="Noto Sans" w:eastAsia="Noto Sans"/>
          <w:b w:val="0"/>
          <w:sz w:val="21"/>
          <w:szCs w:val="21"/>
        </w:rPr>
        <w:t>🚨 Priority Principle: Epithelioid cells with Langhans giant cells are typical of tuberculosis.</w:t>
      </w:r>
    </w:p>
    <w:p>
      <w:pPr>
        <w:spacing w:after="0" w:before="0"/>
      </w:pPr>
      <w:r>
        <w:rPr>
          <w:rFonts w:ascii="Noto Sans" w:hAnsi="Noto Sans" w:cs="Noto Sans" w:eastAsia="Noto Sans"/>
          <w:b w:val="0"/>
          <w:sz w:val="21"/>
          <w:szCs w:val="21"/>
        </w:rPr>
        <w:t>❌ Why Not Others: Neutrophils indicate acute pyogenic infection, eosinophils allergy and plasma cells chronic non granulomatous inflammation.</w:t>
      </w:r>
    </w:p>
    <w:p>
      <w:pPr>
        <w:spacing w:after="0" w:before="0"/>
      </w:pPr>
      <w:r>
        <w:rPr>
          <w:rFonts w:ascii="Noto Sans" w:hAnsi="Noto Sans" w:cs="Noto Sans" w:eastAsia="Noto Sans"/>
          <w:b w:val="0"/>
          <w:sz w:val="21"/>
          <w:szCs w:val="21"/>
        </w:rPr>
        <w:t>⚠️ Exam Trap: Expecting neutrophils in a tuberculous granuloma.</w:t>
      </w:r>
    </w:p>
    <w:p>
      <w:pPr>
        <w:spacing w:after="0" w:before="0"/>
      </w:pPr>
      <w:r>
        <w:rPr>
          <w:rFonts w:ascii="Noto Sans" w:hAnsi="Noto Sans" w:cs="Noto Sans" w:eastAsia="Noto Sans"/>
          <w:b w:val="0"/>
          <w:sz w:val="21"/>
          <w:szCs w:val="21"/>
        </w:rPr>
        <w:t>⚡ 5-Second Recall: TB GRANULOMA: EPITHELIOID CELLS AND LANGHANS GIANT CELLS</w:t>
      </w:r>
    </w:p>
    <w:p>
      <w:pPr>
        <w:spacing w:after="0" w:before="0"/>
      </w:pPr>
      <w:r>
        <w:rPr>
          <w:rFonts w:ascii="Noto Sans" w:hAnsi="Noto Sans" w:cs="Noto Sans" w:eastAsia="Noto Sans"/>
          <w:b w:val="0"/>
          <w:sz w:val="21"/>
          <w:szCs w:val="21"/>
        </w:rPr>
        <w:t>💎 PNC Exam Pearl: Understand that caseation and fibrosis explain the chronic cavity formation seen in pulmonary tuberculosis.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A chronic smoker's bronchial epithelium changes from columnar to stratified squamous type. What is this change called?</w:t>
      </w:r>
    </w:p>
    <w:p>
      <w:pPr>
        <w:spacing w:after="0" w:before="0"/>
      </w:pPr>
      <w:r>
        <w:rPr>
          <w:rFonts w:ascii="Noto Sans" w:hAnsi="Noto Sans" w:cs="Noto Sans" w:eastAsia="Noto Sans"/>
          <w:b w:val="0"/>
          <w:sz w:val="21"/>
          <w:szCs w:val="21"/>
        </w:rPr>
        <w:t>दीर्घकालिक धूम्रपान करने वाले के श्वसन नली उपकला स्तंभाकार से स्तरित शल्की प्रकार में बदल जाती है। इस परिवर्तन को क्या कहते हैं?</w:t>
      </w:r>
    </w:p>
    <w:p>
      <w:pPr>
        <w:spacing w:after="0" w:before="0"/>
      </w:pPr>
      <w:r>
        <w:rPr>
          <w:rFonts w:ascii="Noto Sans" w:hAnsi="Noto Sans" w:cs="Noto Sans" w:eastAsia="Noto Sans"/>
          <w:b w:val="0"/>
          <w:sz w:val="21"/>
          <w:szCs w:val="21"/>
        </w:rPr>
        <w:t>A. Atrophy / शोष</w:t>
      </w:r>
    </w:p>
    <w:p>
      <w:pPr>
        <w:spacing w:after="0" w:before="0"/>
      </w:pPr>
      <w:r>
        <w:rPr>
          <w:rFonts w:ascii="Noto Sans" w:hAnsi="Noto Sans" w:cs="Noto Sans" w:eastAsia="Noto Sans"/>
          <w:b w:val="0"/>
          <w:sz w:val="21"/>
          <w:szCs w:val="21"/>
        </w:rPr>
        <w:t>B. Dysplasia only / केवल डिसप्लेसिया</w:t>
      </w:r>
    </w:p>
    <w:p>
      <w:pPr>
        <w:spacing w:after="0" w:before="0"/>
      </w:pPr>
      <w:r>
        <w:rPr>
          <w:rFonts w:ascii="Noto Sans" w:hAnsi="Noto Sans" w:cs="Noto Sans" w:eastAsia="Noto Sans"/>
          <w:b w:val="0"/>
          <w:sz w:val="21"/>
          <w:szCs w:val="21"/>
        </w:rPr>
        <w:t>C. Hyperplasia / अतिवृद्धि</w:t>
      </w:r>
    </w:p>
    <w:p>
      <w:pPr>
        <w:spacing w:after="0" w:before="0"/>
      </w:pPr>
      <w:r>
        <w:rPr>
          <w:rFonts w:ascii="Noto Sans" w:hAnsi="Noto Sans" w:cs="Noto Sans" w:eastAsia="Noto Sans"/>
          <w:b w:val="0"/>
          <w:sz w:val="21"/>
          <w:szCs w:val="21"/>
        </w:rPr>
        <w:t>D. Metaplasia / रूपांतरण (मेटाप्लासिया)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Metaplasia</w:t>
      </w:r>
    </w:p>
    <w:p>
      <w:pPr>
        <w:spacing w:after="0" w:before="0"/>
      </w:pPr>
      <w:r>
        <w:rPr>
          <w:rFonts w:ascii="Noto Sans" w:hAnsi="Noto Sans" w:cs="Noto Sans" w:eastAsia="Noto Sans"/>
          <w:b w:val="0"/>
          <w:sz w:val="21"/>
          <w:szCs w:val="21"/>
        </w:rPr>
        <w:t>🧠 Clinical Rationale: Reversible replacement of one mature cell type by another as an adaptation to chronic irritation is metaplasia, and it predisposes the smoker to dysplasia and carcinoma.</w:t>
      </w:r>
    </w:p>
    <w:p>
      <w:pPr>
        <w:spacing w:after="0" w:before="0"/>
      </w:pPr>
      <w:r>
        <w:rPr>
          <w:rFonts w:ascii="Noto Sans" w:hAnsi="Noto Sans" w:cs="Noto Sans" w:eastAsia="Noto Sans"/>
          <w:b w:val="0"/>
          <w:sz w:val="21"/>
          <w:szCs w:val="21"/>
        </w:rPr>
        <w:t>🔍 Key Clues: Metaplasia of the bronchial epithelium</w:t>
      </w:r>
    </w:p>
    <w:p>
      <w:pPr>
        <w:spacing w:after="0" w:before="0"/>
      </w:pPr>
      <w:r>
        <w:rPr>
          <w:rFonts w:ascii="Noto Sans" w:hAnsi="Noto Sans" w:cs="Noto Sans" w:eastAsia="Noto Sans"/>
          <w:b w:val="0"/>
          <w:sz w:val="21"/>
          <w:szCs w:val="21"/>
        </w:rPr>
        <w:t>🚨 Priority Principle: A change from columnar to squamous epithelium is metaplasia.</w:t>
      </w:r>
    </w:p>
    <w:p>
      <w:pPr>
        <w:spacing w:after="0" w:before="0"/>
      </w:pPr>
      <w:r>
        <w:rPr>
          <w:rFonts w:ascii="Noto Sans" w:hAnsi="Noto Sans" w:cs="Noto Sans" w:eastAsia="Noto Sans"/>
          <w:b w:val="0"/>
          <w:sz w:val="21"/>
          <w:szCs w:val="21"/>
        </w:rPr>
        <w:t>❌ Why Not Others: Hyperplasia increases cell number, atrophy reduces tissue mass and dysplasia is disordered growth with atypia.</w:t>
      </w:r>
    </w:p>
    <w:p>
      <w:pPr>
        <w:spacing w:after="0" w:before="0"/>
      </w:pPr>
      <w:r>
        <w:rPr>
          <w:rFonts w:ascii="Noto Sans" w:hAnsi="Noto Sans" w:cs="Noto Sans" w:eastAsia="Noto Sans"/>
          <w:b w:val="0"/>
          <w:sz w:val="21"/>
          <w:szCs w:val="21"/>
        </w:rPr>
        <w:t>⚠️ Exam Trap: Calling a change of cell type hyperplasia.</w:t>
      </w:r>
    </w:p>
    <w:p>
      <w:pPr>
        <w:spacing w:after="0" w:before="0"/>
      </w:pPr>
      <w:r>
        <w:rPr>
          <w:rFonts w:ascii="Noto Sans" w:hAnsi="Noto Sans" w:cs="Noto Sans" w:eastAsia="Noto Sans"/>
          <w:b w:val="0"/>
          <w:sz w:val="21"/>
          <w:szCs w:val="21"/>
        </w:rPr>
        <w:t>⚡ 5-Second Recall: CHANGE OF CELL TYPE = METAPLASIA</w:t>
      </w:r>
    </w:p>
    <w:p>
      <w:pPr>
        <w:spacing w:after="0" w:before="0"/>
      </w:pPr>
      <w:r>
        <w:rPr>
          <w:rFonts w:ascii="Noto Sans" w:hAnsi="Noto Sans" w:cs="Noto Sans" w:eastAsia="Noto Sans"/>
          <w:b w:val="0"/>
          <w:sz w:val="21"/>
          <w:szCs w:val="21"/>
        </w:rPr>
        <w:t>💎 PNC Exam Pearl: Counsel smoking cessation, since metaplasia may progress to dysplasia and bronchogenic carcinoma.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Which is the most characteristic site of metastasis of carcinoma of the prostate?</w:t>
      </w:r>
    </w:p>
    <w:p>
      <w:pPr>
        <w:spacing w:after="0" w:before="0"/>
      </w:pPr>
      <w:r>
        <w:rPr>
          <w:rFonts w:ascii="Noto Sans" w:hAnsi="Noto Sans" w:cs="Noto Sans" w:eastAsia="Noto Sans"/>
          <w:b w:val="0"/>
          <w:sz w:val="21"/>
          <w:szCs w:val="21"/>
        </w:rPr>
        <w:t>प्रोस्टेट कार्सिनोमा के फैलाव (मेटास्टेसिस) का सर्वाधिक विशिष्ट स्थान कौन-सा है?</w:t>
      </w:r>
    </w:p>
    <w:p>
      <w:pPr>
        <w:spacing w:after="0" w:before="0"/>
      </w:pPr>
      <w:r>
        <w:rPr>
          <w:rFonts w:ascii="Noto Sans" w:hAnsi="Noto Sans" w:cs="Noto Sans" w:eastAsia="Noto Sans"/>
          <w:b w:val="0"/>
          <w:sz w:val="21"/>
          <w:szCs w:val="21"/>
        </w:rPr>
        <w:t>A. Lungs only / केवल फुफ्फुस</w:t>
      </w:r>
    </w:p>
    <w:p>
      <w:pPr>
        <w:spacing w:after="0" w:before="0"/>
      </w:pPr>
      <w:r>
        <w:rPr>
          <w:rFonts w:ascii="Noto Sans" w:hAnsi="Noto Sans" w:cs="Noto Sans" w:eastAsia="Noto Sans"/>
          <w:b w:val="0"/>
          <w:sz w:val="21"/>
          <w:szCs w:val="21"/>
        </w:rPr>
        <w:t>B. Bones, especially the lumbar spine and pelvis / हड्डियाँ, विशेषकर कमर की रीढ़ तथा श्रोणि</w:t>
      </w:r>
    </w:p>
    <w:p>
      <w:pPr>
        <w:spacing w:after="0" w:before="0"/>
      </w:pPr>
      <w:r>
        <w:rPr>
          <w:rFonts w:ascii="Noto Sans" w:hAnsi="Noto Sans" w:cs="Noto Sans" w:eastAsia="Noto Sans"/>
          <w:b w:val="0"/>
          <w:sz w:val="21"/>
          <w:szCs w:val="21"/>
        </w:rPr>
        <w:t>C. Brain only / केवल मस्तिष्क</w:t>
      </w:r>
    </w:p>
    <w:p>
      <w:pPr>
        <w:spacing w:after="0" w:before="0"/>
      </w:pPr>
      <w:r>
        <w:rPr>
          <w:rFonts w:ascii="Noto Sans" w:hAnsi="Noto Sans" w:cs="Noto Sans" w:eastAsia="Noto Sans"/>
          <w:b w:val="0"/>
          <w:sz w:val="21"/>
          <w:szCs w:val="21"/>
        </w:rPr>
        <w:t>D. Kidney / वृक्क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Bones, especially the lumbar spine and pelvis</w:t>
      </w:r>
    </w:p>
    <w:p>
      <w:pPr>
        <w:spacing w:after="0" w:before="0"/>
      </w:pPr>
      <w:r>
        <w:rPr>
          <w:rFonts w:ascii="Noto Sans" w:hAnsi="Noto Sans" w:cs="Noto Sans" w:eastAsia="Noto Sans"/>
          <w:b w:val="0"/>
          <w:sz w:val="21"/>
          <w:szCs w:val="21"/>
        </w:rPr>
        <w:t>🧠 Clinical Rationale: Prostate carcinoma spreads through the venous plexus to the bones, producing osteosclerotic deposits in the lumbar spine, pelvis and femur with bone pain and raised alkaline phosphatase.</w:t>
      </w:r>
    </w:p>
    <w:p>
      <w:pPr>
        <w:spacing w:after="0" w:before="0"/>
      </w:pPr>
      <w:r>
        <w:rPr>
          <w:rFonts w:ascii="Noto Sans" w:hAnsi="Noto Sans" w:cs="Noto Sans" w:eastAsia="Noto Sans"/>
          <w:b w:val="0"/>
          <w:sz w:val="21"/>
          <w:szCs w:val="21"/>
        </w:rPr>
        <w:t>🔍 Key Clues: Metastasis of prostate carcinoma</w:t>
      </w:r>
    </w:p>
    <w:p>
      <w:pPr>
        <w:spacing w:after="0" w:before="0"/>
      </w:pPr>
      <w:r>
        <w:rPr>
          <w:rFonts w:ascii="Noto Sans" w:hAnsi="Noto Sans" w:cs="Noto Sans" w:eastAsia="Noto Sans"/>
          <w:b w:val="0"/>
          <w:sz w:val="21"/>
          <w:szCs w:val="21"/>
        </w:rPr>
        <w:t>🚨 Priority Principle: Bone metastases, especially to the lumbar spine and pelvis.</w:t>
      </w:r>
    </w:p>
    <w:p>
      <w:pPr>
        <w:spacing w:after="0" w:before="0"/>
      </w:pPr>
      <w:r>
        <w:rPr>
          <w:rFonts w:ascii="Noto Sans" w:hAnsi="Noto Sans" w:cs="Noto Sans" w:eastAsia="Noto Sans"/>
          <w:b w:val="0"/>
          <w:sz w:val="21"/>
          <w:szCs w:val="21"/>
        </w:rPr>
        <w:t>❌ Why Not Others: Lung, brain and kidney metastases are less characteristic for prostate carcinoma.</w:t>
      </w:r>
    </w:p>
    <w:p>
      <w:pPr>
        <w:spacing w:after="0" w:before="0"/>
      </w:pPr>
      <w:r>
        <w:rPr>
          <w:rFonts w:ascii="Noto Sans" w:hAnsi="Noto Sans" w:cs="Noto Sans" w:eastAsia="Noto Sans"/>
          <w:b w:val="0"/>
          <w:sz w:val="21"/>
          <w:szCs w:val="21"/>
        </w:rPr>
        <w:t>⚠️ Exam Trap: Ignoring bone pain in an elderly man with prostate disease.</w:t>
      </w:r>
    </w:p>
    <w:p>
      <w:pPr>
        <w:spacing w:after="0" w:before="0"/>
      </w:pPr>
      <w:r>
        <w:rPr>
          <w:rFonts w:ascii="Noto Sans" w:hAnsi="Noto Sans" w:cs="Noto Sans" w:eastAsia="Noto Sans"/>
          <w:b w:val="0"/>
          <w:sz w:val="21"/>
          <w:szCs w:val="21"/>
        </w:rPr>
        <w:t>⚡ 5-Second Recall: PROSTATE CARCINOMA METASTASISES TO BONE</w:t>
      </w:r>
    </w:p>
    <w:p>
      <w:pPr>
        <w:spacing w:after="0" w:before="0"/>
      </w:pPr>
      <w:r>
        <w:rPr>
          <w:rFonts w:ascii="Noto Sans" w:hAnsi="Noto Sans" w:cs="Noto Sans" w:eastAsia="Noto Sans"/>
          <w:b w:val="0"/>
          <w:sz w:val="21"/>
          <w:szCs w:val="21"/>
        </w:rPr>
        <w:t>💎 PNC Exam Pearl: Screen with prostate specific antigen and digital examination and monitor for bone pain and spinal cord compression.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A patient with chronic alcoholism has weakness, peripheral neuropathy and oedema. Which vitamin deficiency is most likely?</w:t>
      </w:r>
    </w:p>
    <w:p>
      <w:pPr>
        <w:spacing w:after="0" w:before="0"/>
      </w:pPr>
      <w:r>
        <w:rPr>
          <w:rFonts w:ascii="Noto Sans" w:hAnsi="Noto Sans" w:cs="Noto Sans" w:eastAsia="Noto Sans"/>
          <w:b w:val="0"/>
          <w:sz w:val="21"/>
          <w:szCs w:val="21"/>
        </w:rPr>
        <w:t>दीर्घकालिक मद्यपान वाले रोगी में कमजोरी, परिधीय स्नायु विकृति तथा शोफ है। सर्वाधिक संभावित विटामिन की कमी कौन-सी है?</w:t>
      </w:r>
    </w:p>
    <w:p>
      <w:pPr>
        <w:spacing w:after="0" w:before="0"/>
      </w:pPr>
      <w:r>
        <w:rPr>
          <w:rFonts w:ascii="Noto Sans" w:hAnsi="Noto Sans" w:cs="Noto Sans" w:eastAsia="Noto Sans"/>
          <w:b w:val="0"/>
          <w:sz w:val="21"/>
          <w:szCs w:val="21"/>
        </w:rPr>
        <w:t>A. Thiamine (vitamin B1) / थायमिन (विटामिन B1)</w:t>
      </w:r>
    </w:p>
    <w:p>
      <w:pPr>
        <w:spacing w:after="0" w:before="0"/>
      </w:pPr>
      <w:r>
        <w:rPr>
          <w:rFonts w:ascii="Noto Sans" w:hAnsi="Noto Sans" w:cs="Noto Sans" w:eastAsia="Noto Sans"/>
          <w:b w:val="0"/>
          <w:sz w:val="21"/>
          <w:szCs w:val="21"/>
        </w:rPr>
        <w:t>B. Vitamin D / विटामिन D</w:t>
      </w:r>
    </w:p>
    <w:p>
      <w:pPr>
        <w:spacing w:after="0" w:before="0"/>
      </w:pPr>
      <w:r>
        <w:rPr>
          <w:rFonts w:ascii="Noto Sans" w:hAnsi="Noto Sans" w:cs="Noto Sans" w:eastAsia="Noto Sans"/>
          <w:b w:val="0"/>
          <w:sz w:val="21"/>
          <w:szCs w:val="21"/>
        </w:rPr>
        <w:t>C. Vitamin K / विटामिन K</w:t>
      </w:r>
    </w:p>
    <w:p>
      <w:pPr>
        <w:spacing w:after="0" w:before="0"/>
      </w:pPr>
      <w:r>
        <w:rPr>
          <w:rFonts w:ascii="Noto Sans" w:hAnsi="Noto Sans" w:cs="Noto Sans" w:eastAsia="Noto Sans"/>
          <w:b w:val="0"/>
          <w:sz w:val="21"/>
          <w:szCs w:val="21"/>
        </w:rPr>
        <w:t>D. Vitamin C / विटामिन C</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Thiamine (vitamin B1)</w:t>
      </w:r>
    </w:p>
    <w:p>
      <w:pPr>
        <w:spacing w:after="0" w:before="0"/>
      </w:pPr>
      <w:r>
        <w:rPr>
          <w:rFonts w:ascii="Noto Sans" w:hAnsi="Noto Sans" w:cs="Noto Sans" w:eastAsia="Noto Sans"/>
          <w:b w:val="0"/>
          <w:sz w:val="21"/>
          <w:szCs w:val="21"/>
        </w:rPr>
        <w:t>🧠 Clinical Rationale: Alcoholism with poor intake causes thiamine deficiency, producing dry beriberi with neuropathy and wet beriberi with oedema and cardiac failure, and thiamine is given with glucose to prevent Wernicke's encephalopathy.</w:t>
      </w:r>
    </w:p>
    <w:p>
      <w:pPr>
        <w:spacing w:after="0" w:before="0"/>
      </w:pPr>
      <w:r>
        <w:rPr>
          <w:rFonts w:ascii="Noto Sans" w:hAnsi="Noto Sans" w:cs="Noto Sans" w:eastAsia="Noto Sans"/>
          <w:b w:val="0"/>
          <w:sz w:val="21"/>
          <w:szCs w:val="21"/>
        </w:rPr>
        <w:t>🔍 Key Clues: Thiamine deficiency in alcoholism</w:t>
      </w:r>
    </w:p>
    <w:p>
      <w:pPr>
        <w:spacing w:after="0" w:before="0"/>
      </w:pPr>
      <w:r>
        <w:rPr>
          <w:rFonts w:ascii="Noto Sans" w:hAnsi="Noto Sans" w:cs="Noto Sans" w:eastAsia="Noto Sans"/>
          <w:b w:val="0"/>
          <w:sz w:val="21"/>
          <w:szCs w:val="21"/>
        </w:rPr>
        <w:t>🚨 Priority Principle: Neuropathy with oedema in an alcoholic equals thiamine deficiency.</w:t>
      </w:r>
    </w:p>
    <w:p>
      <w:pPr>
        <w:spacing w:after="0" w:before="0"/>
      </w:pPr>
      <w:r>
        <w:rPr>
          <w:rFonts w:ascii="Noto Sans" w:hAnsi="Noto Sans" w:cs="Noto Sans" w:eastAsia="Noto Sans"/>
          <w:b w:val="0"/>
          <w:sz w:val="21"/>
          <w:szCs w:val="21"/>
        </w:rPr>
        <w:t>❌ Why Not Others: Vitamin C deficiency causes scurvy, vitamin D deficiency rickets or osteomalacia and vitamin K deficiency bleeding.</w:t>
      </w:r>
    </w:p>
    <w:p>
      <w:pPr>
        <w:spacing w:after="0" w:before="0"/>
      </w:pPr>
      <w:r>
        <w:rPr>
          <w:rFonts w:ascii="Noto Sans" w:hAnsi="Noto Sans" w:cs="Noto Sans" w:eastAsia="Noto Sans"/>
          <w:b w:val="0"/>
          <w:sz w:val="21"/>
          <w:szCs w:val="21"/>
        </w:rPr>
        <w:t>⚠️ Exam Trap: Giving glucose without thiamine to an alcoholic patient.</w:t>
      </w:r>
    </w:p>
    <w:p>
      <w:pPr>
        <w:spacing w:after="0" w:before="0"/>
      </w:pPr>
      <w:r>
        <w:rPr>
          <w:rFonts w:ascii="Noto Sans" w:hAnsi="Noto Sans" w:cs="Noto Sans" w:eastAsia="Noto Sans"/>
          <w:b w:val="0"/>
          <w:sz w:val="21"/>
          <w:szCs w:val="21"/>
        </w:rPr>
        <w:t>⚡ 5-Second Recall: ALCOHOLISM: GIVE THIAMINE WITH GLUCOSE</w:t>
      </w:r>
    </w:p>
    <w:p>
      <w:pPr>
        <w:spacing w:after="0" w:before="0"/>
      </w:pPr>
      <w:r>
        <w:rPr>
          <w:rFonts w:ascii="Noto Sans" w:hAnsi="Noto Sans" w:cs="Noto Sans" w:eastAsia="Noto Sans"/>
          <w:b w:val="0"/>
          <w:sz w:val="21"/>
          <w:szCs w:val="21"/>
        </w:rPr>
        <w:t>💎 PNC Exam Pearl: Provide a balanced diet, multivitamins and alcohol cessation support during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What is the approximate blood volume of a healthy adult?</w:t>
      </w:r>
    </w:p>
    <w:p>
      <w:pPr>
        <w:spacing w:after="0" w:before="0"/>
      </w:pPr>
      <w:r>
        <w:rPr>
          <w:rFonts w:ascii="Noto Sans" w:hAnsi="Noto Sans" w:cs="Noto Sans" w:eastAsia="Noto Sans"/>
          <w:b w:val="0"/>
          <w:sz w:val="21"/>
          <w:szCs w:val="21"/>
        </w:rPr>
        <w:t>स्वस्थ वयस्क का अनुमानित रक्त आयतन कितना होता है?</w:t>
      </w:r>
    </w:p>
    <w:p>
      <w:pPr>
        <w:spacing w:after="0" w:before="0"/>
      </w:pPr>
      <w:r>
        <w:rPr>
          <w:rFonts w:ascii="Noto Sans" w:hAnsi="Noto Sans" w:cs="Noto Sans" w:eastAsia="Noto Sans"/>
          <w:b w:val="0"/>
          <w:sz w:val="21"/>
          <w:szCs w:val="21"/>
        </w:rPr>
        <w:t>A. About 5 to 6 litres / लगभग 5 से 6 लीटर</w:t>
      </w:r>
    </w:p>
    <w:p>
      <w:pPr>
        <w:spacing w:after="0" w:before="0"/>
      </w:pPr>
      <w:r>
        <w:rPr>
          <w:rFonts w:ascii="Noto Sans" w:hAnsi="Noto Sans" w:cs="Noto Sans" w:eastAsia="Noto Sans"/>
          <w:b w:val="0"/>
          <w:sz w:val="21"/>
          <w:szCs w:val="21"/>
        </w:rPr>
        <w:t>B. About 10 to 12 litres / लगभग 10 से 12 लीटर</w:t>
      </w:r>
    </w:p>
    <w:p>
      <w:pPr>
        <w:spacing w:after="0" w:before="0"/>
      </w:pPr>
      <w:r>
        <w:rPr>
          <w:rFonts w:ascii="Noto Sans" w:hAnsi="Noto Sans" w:cs="Noto Sans" w:eastAsia="Noto Sans"/>
          <w:b w:val="0"/>
          <w:sz w:val="21"/>
          <w:szCs w:val="21"/>
        </w:rPr>
        <w:t>C. About 20 litres / लगभग 20 लीटर</w:t>
      </w:r>
    </w:p>
    <w:p>
      <w:pPr>
        <w:spacing w:after="0" w:before="0"/>
      </w:pPr>
      <w:r>
        <w:rPr>
          <w:rFonts w:ascii="Noto Sans" w:hAnsi="Noto Sans" w:cs="Noto Sans" w:eastAsia="Noto Sans"/>
          <w:b w:val="0"/>
          <w:sz w:val="21"/>
          <w:szCs w:val="21"/>
        </w:rPr>
        <w:t>D. About 1 to 2 litres / लगभग 1 से 2 लीटर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About 5 to 6 litres</w:t>
      </w:r>
    </w:p>
    <w:p>
      <w:pPr>
        <w:spacing w:after="0" w:before="0"/>
      </w:pPr>
      <w:r>
        <w:rPr>
          <w:rFonts w:ascii="Noto Sans" w:hAnsi="Noto Sans" w:cs="Noto Sans" w:eastAsia="Noto Sans"/>
          <w:b w:val="0"/>
          <w:sz w:val="21"/>
          <w:szCs w:val="21"/>
        </w:rPr>
        <w:t>🧠 Clinical Rationale: An adult has about 70 mL of blood per kilogram, giving roughly 5 to 6 litres in a 70 kg person, which explains why acute loss of 1 litre causes significant hypovolaemia.</w:t>
      </w:r>
    </w:p>
    <w:p>
      <w:pPr>
        <w:spacing w:after="0" w:before="0"/>
      </w:pPr>
      <w:r>
        <w:rPr>
          <w:rFonts w:ascii="Noto Sans" w:hAnsi="Noto Sans" w:cs="Noto Sans" w:eastAsia="Noto Sans"/>
          <w:b w:val="0"/>
          <w:sz w:val="21"/>
          <w:szCs w:val="21"/>
        </w:rPr>
        <w:t>🔍 Key Clues: Normal adult blood volume</w:t>
      </w:r>
    </w:p>
    <w:p>
      <w:pPr>
        <w:spacing w:after="0" w:before="0"/>
      </w:pPr>
      <w:r>
        <w:rPr>
          <w:rFonts w:ascii="Noto Sans" w:hAnsi="Noto Sans" w:cs="Noto Sans" w:eastAsia="Noto Sans"/>
          <w:b w:val="0"/>
          <w:sz w:val="21"/>
          <w:szCs w:val="21"/>
        </w:rPr>
        <w:t>🚨 Priority Principle: About 5 to 6 litres in an adult.</w:t>
      </w:r>
    </w:p>
    <w:p>
      <w:pPr>
        <w:spacing w:after="0" w:before="0"/>
      </w:pPr>
      <w:r>
        <w:rPr>
          <w:rFonts w:ascii="Noto Sans" w:hAnsi="Noto Sans" w:cs="Noto Sans" w:eastAsia="Noto Sans"/>
          <w:b w:val="0"/>
          <w:sz w:val="21"/>
          <w:szCs w:val="21"/>
        </w:rPr>
        <w:t>❌ Why Not Others: The other values are far below or above the physiological range.</w:t>
      </w:r>
    </w:p>
    <w:p>
      <w:pPr>
        <w:spacing w:after="0" w:before="0"/>
      </w:pPr>
      <w:r>
        <w:rPr>
          <w:rFonts w:ascii="Noto Sans" w:hAnsi="Noto Sans" w:cs="Noto Sans" w:eastAsia="Noto Sans"/>
          <w:b w:val="0"/>
          <w:sz w:val="21"/>
          <w:szCs w:val="21"/>
        </w:rPr>
        <w:t>⚠️ Exam Trap: Assuming a 2 litre blood volume in an adult.</w:t>
      </w:r>
    </w:p>
    <w:p>
      <w:pPr>
        <w:spacing w:after="0" w:before="0"/>
      </w:pPr>
      <w:r>
        <w:rPr>
          <w:rFonts w:ascii="Noto Sans" w:hAnsi="Noto Sans" w:cs="Noto Sans" w:eastAsia="Noto Sans"/>
          <w:b w:val="0"/>
          <w:sz w:val="21"/>
          <w:szCs w:val="21"/>
        </w:rPr>
        <w:t>⚡ 5-Second Recall: ADULT BLOOD VOLUME = ABOUT 5 TO 6 LITRES (70 mL per kg)</w:t>
      </w:r>
    </w:p>
    <w:p>
      <w:pPr>
        <w:spacing w:after="0" w:before="0"/>
      </w:pPr>
      <w:r>
        <w:rPr>
          <w:rFonts w:ascii="Noto Sans" w:hAnsi="Noto Sans" w:cs="Noto Sans" w:eastAsia="Noto Sans"/>
          <w:b w:val="0"/>
          <w:sz w:val="21"/>
          <w:szCs w:val="21"/>
        </w:rPr>
        <w:t>💎 PNC Exam Pearl: Estimate allowable blood loss in surgery from the weight and baseline haemoglobin.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is a function of the spleen?</w:t>
      </w:r>
    </w:p>
    <w:p>
      <w:pPr>
        <w:spacing w:after="0" w:before="0"/>
      </w:pPr>
      <w:r>
        <w:rPr>
          <w:rFonts w:ascii="Noto Sans" w:hAnsi="Noto Sans" w:cs="Noto Sans" w:eastAsia="Noto Sans"/>
          <w:b w:val="0"/>
          <w:sz w:val="21"/>
          <w:szCs w:val="21"/>
        </w:rPr>
        <w:t>प्लीहा का कार्य कौन-सा है?</w:t>
      </w:r>
    </w:p>
    <w:p>
      <w:pPr>
        <w:spacing w:after="0" w:before="0"/>
      </w:pPr>
      <w:r>
        <w:rPr>
          <w:rFonts w:ascii="Noto Sans" w:hAnsi="Noto Sans" w:cs="Noto Sans" w:eastAsia="Noto Sans"/>
          <w:b w:val="0"/>
          <w:sz w:val="21"/>
          <w:szCs w:val="21"/>
        </w:rPr>
        <w:t>A. Secretion of insulin / इंसुलिन का स्राव</w:t>
      </w:r>
    </w:p>
    <w:p>
      <w:pPr>
        <w:spacing w:after="0" w:before="0"/>
      </w:pPr>
      <w:r>
        <w:rPr>
          <w:rFonts w:ascii="Noto Sans" w:hAnsi="Noto Sans" w:cs="Noto Sans" w:eastAsia="Noto Sans"/>
          <w:b w:val="0"/>
          <w:sz w:val="21"/>
          <w:szCs w:val="21"/>
        </w:rPr>
        <w:t>B. Storage of bile / पित्त का भंडारण</w:t>
      </w:r>
    </w:p>
    <w:p>
      <w:pPr>
        <w:spacing w:after="0" w:before="0"/>
      </w:pPr>
      <w:r>
        <w:rPr>
          <w:rFonts w:ascii="Noto Sans" w:hAnsi="Noto Sans" w:cs="Noto Sans" w:eastAsia="Noto Sans"/>
          <w:b w:val="0"/>
          <w:sz w:val="21"/>
          <w:szCs w:val="21"/>
        </w:rPr>
        <w:t>C. Production of bile / पित्त का उत्पादन</w:t>
      </w:r>
    </w:p>
    <w:p>
      <w:pPr>
        <w:spacing w:after="0" w:before="0"/>
      </w:pPr>
      <w:r>
        <w:rPr>
          <w:rFonts w:ascii="Noto Sans" w:hAnsi="Noto Sans" w:cs="Noto Sans" w:eastAsia="Noto Sans"/>
          <w:b w:val="0"/>
          <w:sz w:val="21"/>
          <w:szCs w:val="21"/>
        </w:rPr>
        <w:t>D. Filtration of blood and removal of old red cells with immune surveillance / रक्त का निस्पंदन तथा पुरानी लाल रक्त कोशिकाओं का निष्कासन और प्रतिरक्षा निगरानी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Filtration of blood and removal of old red cells with immune surveillance</w:t>
      </w:r>
    </w:p>
    <w:p>
      <w:pPr>
        <w:spacing w:after="0" w:before="0"/>
      </w:pPr>
      <w:r>
        <w:rPr>
          <w:rFonts w:ascii="Noto Sans" w:hAnsi="Noto Sans" w:cs="Noto Sans" w:eastAsia="Noto Sans"/>
          <w:b w:val="0"/>
          <w:sz w:val="21"/>
          <w:szCs w:val="21"/>
        </w:rPr>
        <w:t>🧠 Clinical Rationale: The spleen filters blood, removes aged red cells, stores platelets and participates in immune defence, so splenectomy increases the risk of encapsulated organism sepsis.</w:t>
      </w:r>
    </w:p>
    <w:p>
      <w:pPr>
        <w:spacing w:after="0" w:before="0"/>
      </w:pPr>
      <w:r>
        <w:rPr>
          <w:rFonts w:ascii="Noto Sans" w:hAnsi="Noto Sans" w:cs="Noto Sans" w:eastAsia="Noto Sans"/>
          <w:b w:val="0"/>
          <w:sz w:val="21"/>
          <w:szCs w:val="21"/>
        </w:rPr>
        <w:t>🔍 Key Clues: Functions of the spleen</w:t>
      </w:r>
    </w:p>
    <w:p>
      <w:pPr>
        <w:spacing w:after="0" w:before="0"/>
      </w:pPr>
      <w:r>
        <w:rPr>
          <w:rFonts w:ascii="Noto Sans" w:hAnsi="Noto Sans" w:cs="Noto Sans" w:eastAsia="Noto Sans"/>
          <w:b w:val="0"/>
          <w:sz w:val="21"/>
          <w:szCs w:val="21"/>
        </w:rPr>
        <w:t>🚨 Priority Principle: Blood filtration, red cell removal and immune surveillance.</w:t>
      </w:r>
    </w:p>
    <w:p>
      <w:pPr>
        <w:spacing w:after="0" w:before="0"/>
      </w:pPr>
      <w:r>
        <w:rPr>
          <w:rFonts w:ascii="Noto Sans" w:hAnsi="Noto Sans" w:cs="Noto Sans" w:eastAsia="Noto Sans"/>
          <w:b w:val="0"/>
          <w:sz w:val="21"/>
          <w:szCs w:val="21"/>
        </w:rPr>
        <w:t>❌ Why Not Others: Bile is made by the liver and stored in the gall bladder and insulin comes from pancreatic beta cells.</w:t>
      </w:r>
    </w:p>
    <w:p>
      <w:pPr>
        <w:spacing w:after="0" w:before="0"/>
      </w:pPr>
      <w:r>
        <w:rPr>
          <w:rFonts w:ascii="Noto Sans" w:hAnsi="Noto Sans" w:cs="Noto Sans" w:eastAsia="Noto Sans"/>
          <w:b w:val="0"/>
          <w:sz w:val="21"/>
          <w:szCs w:val="21"/>
        </w:rPr>
        <w:t>⚠️ Exam Trap: Calling the spleen a bile storage organ.</w:t>
      </w:r>
    </w:p>
    <w:p>
      <w:pPr>
        <w:spacing w:after="0" w:before="0"/>
      </w:pPr>
      <w:r>
        <w:rPr>
          <w:rFonts w:ascii="Noto Sans" w:hAnsi="Noto Sans" w:cs="Noto Sans" w:eastAsia="Noto Sans"/>
          <w:b w:val="0"/>
          <w:sz w:val="21"/>
          <w:szCs w:val="21"/>
        </w:rPr>
        <w:t>⚡ 5-Second Recall: SPLEEN: FILTERS BLOOD AND FIGHTS INFECTION</w:t>
      </w:r>
    </w:p>
    <w:p>
      <w:pPr>
        <w:spacing w:after="0" w:before="0"/>
      </w:pPr>
      <w:r>
        <w:rPr>
          <w:rFonts w:ascii="Noto Sans" w:hAnsi="Noto Sans" w:cs="Noto Sans" w:eastAsia="Noto Sans"/>
          <w:b w:val="0"/>
          <w:sz w:val="21"/>
          <w:szCs w:val="21"/>
        </w:rPr>
        <w:t>💎 PNC Exam Pearl: After splenectomy give vaccination and prophylactic antibiotics and teach the patient to report fever 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part of the brain controls the vital centres of respiration and heart rate?</w:t>
      </w:r>
    </w:p>
    <w:p>
      <w:pPr>
        <w:spacing w:after="0" w:before="0"/>
      </w:pPr>
      <w:r>
        <w:rPr>
          <w:rFonts w:ascii="Noto Sans" w:hAnsi="Noto Sans" w:cs="Noto Sans" w:eastAsia="Noto Sans"/>
          <w:b w:val="0"/>
          <w:sz w:val="21"/>
          <w:szCs w:val="21"/>
        </w:rPr>
        <w:t>मस्तिष्क का कौन-सा भाग श्वसन तथा हृदय गति के जीवन रक्षक केंद्रों को नियंत्रित करता है?</w:t>
      </w:r>
    </w:p>
    <w:p>
      <w:pPr>
        <w:spacing w:after="0" w:before="0"/>
      </w:pPr>
      <w:r>
        <w:rPr>
          <w:rFonts w:ascii="Noto Sans" w:hAnsi="Noto Sans" w:cs="Noto Sans" w:eastAsia="Noto Sans"/>
          <w:b w:val="0"/>
          <w:sz w:val="21"/>
          <w:szCs w:val="21"/>
        </w:rPr>
        <w:t>A. Medulla oblongata / मेडुला ऑब्लांगेटा</w:t>
      </w:r>
    </w:p>
    <w:p>
      <w:pPr>
        <w:spacing w:after="0" w:before="0"/>
      </w:pPr>
      <w:r>
        <w:rPr>
          <w:rFonts w:ascii="Noto Sans" w:hAnsi="Noto Sans" w:cs="Noto Sans" w:eastAsia="Noto Sans"/>
          <w:b w:val="0"/>
          <w:sz w:val="21"/>
          <w:szCs w:val="21"/>
        </w:rPr>
        <w:t>B. Cerebellum / अनुमस्तिष्क</w:t>
      </w:r>
    </w:p>
    <w:p>
      <w:pPr>
        <w:spacing w:after="0" w:before="0"/>
      </w:pPr>
      <w:r>
        <w:rPr>
          <w:rFonts w:ascii="Noto Sans" w:hAnsi="Noto Sans" w:cs="Noto Sans" w:eastAsia="Noto Sans"/>
          <w:b w:val="0"/>
          <w:sz w:val="21"/>
          <w:szCs w:val="21"/>
        </w:rPr>
        <w:t>C. Thalamus / थैलेमस</w:t>
      </w:r>
    </w:p>
    <w:p>
      <w:pPr>
        <w:spacing w:after="0" w:before="0"/>
      </w:pPr>
      <w:r>
        <w:rPr>
          <w:rFonts w:ascii="Noto Sans" w:hAnsi="Noto Sans" w:cs="Noto Sans" w:eastAsia="Noto Sans"/>
          <w:b w:val="0"/>
          <w:sz w:val="21"/>
          <w:szCs w:val="21"/>
        </w:rPr>
        <w:t>D. Cerebral cortex / प्रमस्तिष्क प्रांतस्था</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Medulla oblongata</w:t>
      </w:r>
    </w:p>
    <w:p>
      <w:pPr>
        <w:spacing w:after="0" w:before="0"/>
      </w:pPr>
      <w:r>
        <w:rPr>
          <w:rFonts w:ascii="Noto Sans" w:hAnsi="Noto Sans" w:cs="Noto Sans" w:eastAsia="Noto Sans"/>
          <w:b w:val="0"/>
          <w:sz w:val="21"/>
          <w:szCs w:val="21"/>
        </w:rPr>
        <w:t>🧠 Clinical Rationale: The medulla oblongata contains the respiratory, cardiac and vasomotor centres, so injury or compression at this level is immediately life threatening.</w:t>
      </w:r>
    </w:p>
    <w:p>
      <w:pPr>
        <w:spacing w:after="0" w:before="0"/>
      </w:pPr>
      <w:r>
        <w:rPr>
          <w:rFonts w:ascii="Noto Sans" w:hAnsi="Noto Sans" w:cs="Noto Sans" w:eastAsia="Noto Sans"/>
          <w:b w:val="0"/>
          <w:sz w:val="21"/>
          <w:szCs w:val="21"/>
        </w:rPr>
        <w:t>🔍 Key Clues: Vital centres of the brain</w:t>
      </w:r>
    </w:p>
    <w:p>
      <w:pPr>
        <w:spacing w:after="0" w:before="0"/>
      </w:pPr>
      <w:r>
        <w:rPr>
          <w:rFonts w:ascii="Noto Sans" w:hAnsi="Noto Sans" w:cs="Noto Sans" w:eastAsia="Noto Sans"/>
          <w:b w:val="0"/>
          <w:sz w:val="21"/>
          <w:szCs w:val="21"/>
        </w:rPr>
        <w:t>🚨 Priority Principle: The medulla oblongata controls respiration and heart rate.</w:t>
      </w:r>
    </w:p>
    <w:p>
      <w:pPr>
        <w:spacing w:after="0" w:before="0"/>
      </w:pPr>
      <w:r>
        <w:rPr>
          <w:rFonts w:ascii="Noto Sans" w:hAnsi="Noto Sans" w:cs="Noto Sans" w:eastAsia="Noto Sans"/>
          <w:b w:val="0"/>
          <w:sz w:val="21"/>
          <w:szCs w:val="21"/>
        </w:rPr>
        <w:t>❌ Why Not Others: The cortex handles higher functions, the cerebellum balance and the thalamus sensory relay.</w:t>
      </w:r>
    </w:p>
    <w:p>
      <w:pPr>
        <w:spacing w:after="0" w:before="0"/>
      </w:pPr>
      <w:r>
        <w:rPr>
          <w:rFonts w:ascii="Noto Sans" w:hAnsi="Noto Sans" w:cs="Noto Sans" w:eastAsia="Noto Sans"/>
          <w:b w:val="0"/>
          <w:sz w:val="21"/>
          <w:szCs w:val="21"/>
        </w:rPr>
        <w:t>⚠️ Exam Trap: Attributing vital centres to the cerebral cortex.</w:t>
      </w:r>
    </w:p>
    <w:p>
      <w:pPr>
        <w:spacing w:after="0" w:before="0"/>
      </w:pPr>
      <w:r>
        <w:rPr>
          <w:rFonts w:ascii="Noto Sans" w:hAnsi="Noto Sans" w:cs="Noto Sans" w:eastAsia="Noto Sans"/>
          <w:b w:val="0"/>
          <w:sz w:val="21"/>
          <w:szCs w:val="21"/>
        </w:rPr>
        <w:t>⚡ 5-Second Recall: MEDULLA = RESPIRATORY AND CARDIAC CENTRES</w:t>
      </w:r>
    </w:p>
    <w:p>
      <w:pPr>
        <w:spacing w:after="0" w:before="0"/>
      </w:pPr>
      <w:r>
        <w:rPr>
          <w:rFonts w:ascii="Noto Sans" w:hAnsi="Noto Sans" w:cs="Noto Sans" w:eastAsia="Noto Sans"/>
          <w:b w:val="0"/>
          <w:sz w:val="21"/>
          <w:szCs w:val="21"/>
        </w:rPr>
        <w:t>💎 PNC Exam Pearl: Monitor respiration and circulation closely in head injury with brainstem involvement.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enzyme converts angiotensin I to angiotensin II?</w:t>
      </w:r>
    </w:p>
    <w:p>
      <w:pPr>
        <w:spacing w:after="0" w:before="0"/>
      </w:pPr>
      <w:r>
        <w:rPr>
          <w:rFonts w:ascii="Noto Sans" w:hAnsi="Noto Sans" w:cs="Noto Sans" w:eastAsia="Noto Sans"/>
          <w:b w:val="0"/>
          <w:sz w:val="21"/>
          <w:szCs w:val="21"/>
        </w:rPr>
        <w:t>कौन-सा एंजाइम एंजियोटेंसिन I को एंजियोटेंसिन II में बदलता है?</w:t>
      </w:r>
    </w:p>
    <w:p>
      <w:pPr>
        <w:spacing w:after="0" w:before="0"/>
      </w:pPr>
      <w:r>
        <w:rPr>
          <w:rFonts w:ascii="Noto Sans" w:hAnsi="Noto Sans" w:cs="Noto Sans" w:eastAsia="Noto Sans"/>
          <w:b w:val="0"/>
          <w:sz w:val="21"/>
          <w:szCs w:val="21"/>
        </w:rPr>
        <w:t>A. Renin / रेनिन</w:t>
      </w:r>
    </w:p>
    <w:p>
      <w:pPr>
        <w:spacing w:after="0" w:before="0"/>
      </w:pPr>
      <w:r>
        <w:rPr>
          <w:rFonts w:ascii="Noto Sans" w:hAnsi="Noto Sans" w:cs="Noto Sans" w:eastAsia="Noto Sans"/>
          <w:b w:val="0"/>
          <w:sz w:val="21"/>
          <w:szCs w:val="21"/>
        </w:rPr>
        <w:t>B. Angiotensin converting enzyme / एंजियोटेंसिन परिवर्तक एंजाइम</w:t>
      </w:r>
    </w:p>
    <w:p>
      <w:pPr>
        <w:spacing w:after="0" w:before="0"/>
      </w:pPr>
      <w:r>
        <w:rPr>
          <w:rFonts w:ascii="Noto Sans" w:hAnsi="Noto Sans" w:cs="Noto Sans" w:eastAsia="Noto Sans"/>
          <w:b w:val="0"/>
          <w:sz w:val="21"/>
          <w:szCs w:val="21"/>
        </w:rPr>
        <w:t>C. Aldosterone synthase / एल्डोस्टेरोन सिंथेज</w:t>
      </w:r>
    </w:p>
    <w:p>
      <w:pPr>
        <w:spacing w:after="0" w:before="0"/>
      </w:pPr>
      <w:r>
        <w:rPr>
          <w:rFonts w:ascii="Noto Sans" w:hAnsi="Noto Sans" w:cs="Noto Sans" w:eastAsia="Noto Sans"/>
          <w:b w:val="0"/>
          <w:sz w:val="21"/>
          <w:szCs w:val="21"/>
        </w:rPr>
        <w:t>D. Neprilysin / नेप्रिलाइसिन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Angiotensin converting enzyme</w:t>
      </w:r>
    </w:p>
    <w:p>
      <w:pPr>
        <w:spacing w:after="0" w:before="0"/>
      </w:pPr>
      <w:r>
        <w:rPr>
          <w:rFonts w:ascii="Noto Sans" w:hAnsi="Noto Sans" w:cs="Noto Sans" w:eastAsia="Noto Sans"/>
          <w:b w:val="0"/>
          <w:sz w:val="21"/>
          <w:szCs w:val="21"/>
        </w:rPr>
        <w:t>🧠 Clinical Rationale: Angiotensin converting enzyme in the pulmonary capillaries converts angiotensin I to angiotensin II, which raises blood pressure and stimulates aldosterone release, and this enzyme is blocked by ACE inhibitors.</w:t>
      </w:r>
    </w:p>
    <w:p>
      <w:pPr>
        <w:spacing w:after="0" w:before="0"/>
      </w:pPr>
      <w:r>
        <w:rPr>
          <w:rFonts w:ascii="Noto Sans" w:hAnsi="Noto Sans" w:cs="Noto Sans" w:eastAsia="Noto Sans"/>
          <w:b w:val="0"/>
          <w:sz w:val="21"/>
          <w:szCs w:val="21"/>
        </w:rPr>
        <w:t>🔍 Key Clues: Conversion of angiotensin I to angiotensin II</w:t>
      </w:r>
    </w:p>
    <w:p>
      <w:pPr>
        <w:spacing w:after="0" w:before="0"/>
      </w:pPr>
      <w:r>
        <w:rPr>
          <w:rFonts w:ascii="Noto Sans" w:hAnsi="Noto Sans" w:cs="Noto Sans" w:eastAsia="Noto Sans"/>
          <w:b w:val="0"/>
          <w:sz w:val="21"/>
          <w:szCs w:val="21"/>
        </w:rPr>
        <w:t>🚨 Priority Principle: Angiotensin converting enzyme performs this conversion.</w:t>
      </w:r>
    </w:p>
    <w:p>
      <w:pPr>
        <w:spacing w:after="0" w:before="0"/>
      </w:pPr>
      <w:r>
        <w:rPr>
          <w:rFonts w:ascii="Noto Sans" w:hAnsi="Noto Sans" w:cs="Noto Sans" w:eastAsia="Noto Sans"/>
          <w:b w:val="0"/>
          <w:sz w:val="21"/>
          <w:szCs w:val="21"/>
        </w:rPr>
        <w:t>❌ Why Not Others: Renin releases angiotensin I, and aldosterone synthase and neprilysin have different roles.</w:t>
      </w:r>
    </w:p>
    <w:p>
      <w:pPr>
        <w:spacing w:after="0" w:before="0"/>
      </w:pPr>
      <w:r>
        <w:rPr>
          <w:rFonts w:ascii="Noto Sans" w:hAnsi="Noto Sans" w:cs="Noto Sans" w:eastAsia="Noto Sans"/>
          <w:b w:val="0"/>
          <w:sz w:val="21"/>
          <w:szCs w:val="21"/>
        </w:rPr>
        <w:t>⚠️ Exam Trap: Confusing the action of renin with that of ACE.</w:t>
      </w:r>
    </w:p>
    <w:p>
      <w:pPr>
        <w:spacing w:after="0" w:before="0"/>
      </w:pPr>
      <w:r>
        <w:rPr>
          <w:rFonts w:ascii="Noto Sans" w:hAnsi="Noto Sans" w:cs="Noto Sans" w:eastAsia="Noto Sans"/>
          <w:b w:val="0"/>
          <w:sz w:val="21"/>
          <w:szCs w:val="21"/>
        </w:rPr>
        <w:t>⚡ 5-Second Recall: ACE = ANGIOTENSIN I TO ANGIOTENSIN II</w:t>
      </w:r>
    </w:p>
    <w:p>
      <w:pPr>
        <w:spacing w:after="0" w:before="0"/>
      </w:pPr>
      <w:r>
        <w:rPr>
          <w:rFonts w:ascii="Noto Sans" w:hAnsi="Noto Sans" w:cs="Noto Sans" w:eastAsia="Noto Sans"/>
          <w:b w:val="0"/>
          <w:sz w:val="21"/>
          <w:szCs w:val="21"/>
        </w:rPr>
        <w:t>💎 PNC Exam Pearl: This explains why ACE inhibitors lower blood pressure and cause a dry cough and hyperkalaemia.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What is the normal specific gravity of urine?</w:t>
      </w:r>
    </w:p>
    <w:p>
      <w:pPr>
        <w:spacing w:after="0" w:before="0"/>
      </w:pPr>
      <w:r>
        <w:rPr>
          <w:rFonts w:ascii="Noto Sans" w:hAnsi="Noto Sans" w:cs="Noto Sans" w:eastAsia="Noto Sans"/>
          <w:b w:val="0"/>
          <w:sz w:val="21"/>
          <w:szCs w:val="21"/>
        </w:rPr>
        <w:t>मूत्र का सामान्य विशिष्ट घनत्व कितना होता है?</w:t>
      </w:r>
    </w:p>
    <w:p>
      <w:pPr>
        <w:spacing w:after="0" w:before="0"/>
      </w:pPr>
      <w:r>
        <w:rPr>
          <w:rFonts w:ascii="Noto Sans" w:hAnsi="Noto Sans" w:cs="Noto Sans" w:eastAsia="Noto Sans"/>
          <w:b w:val="0"/>
          <w:sz w:val="21"/>
          <w:szCs w:val="21"/>
        </w:rPr>
        <w:t>A. 1.000 to 1.005 / 1.000 से 1.005</w:t>
      </w:r>
    </w:p>
    <w:p>
      <w:pPr>
        <w:spacing w:after="0" w:before="0"/>
      </w:pPr>
      <w:r>
        <w:rPr>
          <w:rFonts w:ascii="Noto Sans" w:hAnsi="Noto Sans" w:cs="Noto Sans" w:eastAsia="Noto Sans"/>
          <w:b w:val="0"/>
          <w:sz w:val="21"/>
          <w:szCs w:val="21"/>
        </w:rPr>
        <w:t>B. 1.010 to 1.025 / 1.010 से 1.025</w:t>
      </w:r>
    </w:p>
    <w:p>
      <w:pPr>
        <w:spacing w:after="0" w:before="0"/>
      </w:pPr>
      <w:r>
        <w:rPr>
          <w:rFonts w:ascii="Noto Sans" w:hAnsi="Noto Sans" w:cs="Noto Sans" w:eastAsia="Noto Sans"/>
          <w:b w:val="0"/>
          <w:sz w:val="21"/>
          <w:szCs w:val="21"/>
        </w:rPr>
        <w:t>C. 1.030 to 1.040 / 1.030 से 1.040</w:t>
      </w:r>
    </w:p>
    <w:p>
      <w:pPr>
        <w:spacing w:after="0" w:before="0"/>
      </w:pPr>
      <w:r>
        <w:rPr>
          <w:rFonts w:ascii="Noto Sans" w:hAnsi="Noto Sans" w:cs="Noto Sans" w:eastAsia="Noto Sans"/>
          <w:b w:val="0"/>
          <w:sz w:val="21"/>
          <w:szCs w:val="21"/>
        </w:rPr>
        <w:t>D. 1.050 to 1.060 / 1.050 से 1.060</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1.010 to 1.025</w:t>
      </w:r>
    </w:p>
    <w:p>
      <w:pPr>
        <w:spacing w:after="0" w:before="0"/>
      </w:pPr>
      <w:r>
        <w:rPr>
          <w:rFonts w:ascii="Noto Sans" w:hAnsi="Noto Sans" w:cs="Noto Sans" w:eastAsia="Noto Sans"/>
          <w:b w:val="0"/>
          <w:sz w:val="21"/>
          <w:szCs w:val="21"/>
        </w:rPr>
        <w:t>🧠 Clinical Rationale: Urine specific gravity normally ranges from about 1.010 to 1.025, rising with dehydration and antidiuretic hormone action and falling in overhydration and diabetes insipidus.</w:t>
      </w:r>
    </w:p>
    <w:p>
      <w:pPr>
        <w:spacing w:after="0" w:before="0"/>
      </w:pPr>
      <w:r>
        <w:rPr>
          <w:rFonts w:ascii="Noto Sans" w:hAnsi="Noto Sans" w:cs="Noto Sans" w:eastAsia="Noto Sans"/>
          <w:b w:val="0"/>
          <w:sz w:val="21"/>
          <w:szCs w:val="21"/>
        </w:rPr>
        <w:t>🔍 Key Clues: Normal urine specific gravity</w:t>
      </w:r>
    </w:p>
    <w:p>
      <w:pPr>
        <w:spacing w:after="0" w:before="0"/>
      </w:pPr>
      <w:r>
        <w:rPr>
          <w:rFonts w:ascii="Noto Sans" w:hAnsi="Noto Sans" w:cs="Noto Sans" w:eastAsia="Noto Sans"/>
          <w:b w:val="0"/>
          <w:sz w:val="21"/>
          <w:szCs w:val="21"/>
        </w:rPr>
        <w:t>🚨 Priority Principle: 1.010 to 1.025 is the normal range.</w:t>
      </w:r>
    </w:p>
    <w:p>
      <w:pPr>
        <w:spacing w:after="0" w:before="0"/>
      </w:pPr>
      <w:r>
        <w:rPr>
          <w:rFonts w:ascii="Noto Sans" w:hAnsi="Noto Sans" w:cs="Noto Sans" w:eastAsia="Noto Sans"/>
          <w:b w:val="0"/>
          <w:sz w:val="21"/>
          <w:szCs w:val="21"/>
        </w:rPr>
        <w:t>❌ Why Not Others: The other values indicate very dilute urine or marked concentration.</w:t>
      </w:r>
    </w:p>
    <w:p>
      <w:pPr>
        <w:spacing w:after="0" w:before="0"/>
      </w:pPr>
      <w:r>
        <w:rPr>
          <w:rFonts w:ascii="Noto Sans" w:hAnsi="Noto Sans" w:cs="Noto Sans" w:eastAsia="Noto Sans"/>
          <w:b w:val="0"/>
          <w:sz w:val="21"/>
          <w:szCs w:val="21"/>
        </w:rPr>
        <w:t>⚠️ Exam Trap: Interpreting a fixed low specific gravity as normal.</w:t>
      </w:r>
    </w:p>
    <w:p>
      <w:pPr>
        <w:spacing w:after="0" w:before="0"/>
      </w:pPr>
      <w:r>
        <w:rPr>
          <w:rFonts w:ascii="Noto Sans" w:hAnsi="Noto Sans" w:cs="Noto Sans" w:eastAsia="Noto Sans"/>
          <w:b w:val="0"/>
          <w:sz w:val="21"/>
          <w:szCs w:val="21"/>
        </w:rPr>
        <w:t>⚡ 5-Second Recall: URINE SPECIFIC GRAVITY: 1.010 TO 1.025</w:t>
      </w:r>
    </w:p>
    <w:p>
      <w:pPr>
        <w:spacing w:after="0" w:before="0"/>
      </w:pPr>
      <w:r>
        <w:rPr>
          <w:rFonts w:ascii="Noto Sans" w:hAnsi="Noto Sans" w:cs="Noto Sans" w:eastAsia="Noto Sans"/>
          <w:b w:val="0"/>
          <w:sz w:val="21"/>
          <w:szCs w:val="21"/>
        </w:rPr>
        <w:t>💎 PNC Exam Pearl: Compare with intake output and serum osmolality when assessing hydration status.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hormones are released from the posterior pituitary?</w:t>
      </w:r>
    </w:p>
    <w:p>
      <w:pPr>
        <w:spacing w:after="0" w:before="0"/>
      </w:pPr>
      <w:r>
        <w:rPr>
          <w:rFonts w:ascii="Noto Sans" w:hAnsi="Noto Sans" w:cs="Noto Sans" w:eastAsia="Noto Sans"/>
          <w:b w:val="0"/>
          <w:sz w:val="21"/>
          <w:szCs w:val="21"/>
        </w:rPr>
        <w:t>पश्च पीयूषिका से कौन-से हार्मोन स्रावित होते हैं?</w:t>
      </w:r>
    </w:p>
    <w:p>
      <w:pPr>
        <w:spacing w:after="0" w:before="0"/>
      </w:pPr>
      <w:r>
        <w:rPr>
          <w:rFonts w:ascii="Noto Sans" w:hAnsi="Noto Sans" w:cs="Noto Sans" w:eastAsia="Noto Sans"/>
          <w:b w:val="0"/>
          <w:sz w:val="21"/>
          <w:szCs w:val="21"/>
        </w:rPr>
        <w:t>A. Thyroid stimulating hormone and ACTH / थायरॉयड उत्तेजक हार्मोन तथा ACTH</w:t>
      </w:r>
    </w:p>
    <w:p>
      <w:pPr>
        <w:spacing w:after="0" w:before="0"/>
      </w:pPr>
      <w:r>
        <w:rPr>
          <w:rFonts w:ascii="Noto Sans" w:hAnsi="Noto Sans" w:cs="Noto Sans" w:eastAsia="Noto Sans"/>
          <w:b w:val="0"/>
          <w:sz w:val="21"/>
          <w:szCs w:val="21"/>
        </w:rPr>
        <w:t>B. Insulin and glucagon / इंसुलिन तथा ग्लूकागॉन</w:t>
      </w:r>
    </w:p>
    <w:p>
      <w:pPr>
        <w:spacing w:after="0" w:before="0"/>
      </w:pPr>
      <w:r>
        <w:rPr>
          <w:rFonts w:ascii="Noto Sans" w:hAnsi="Noto Sans" w:cs="Noto Sans" w:eastAsia="Noto Sans"/>
          <w:b w:val="0"/>
          <w:sz w:val="21"/>
          <w:szCs w:val="21"/>
        </w:rPr>
        <w:t>C. Growth hormone and prolactin / वृद्धि हार्मोन तथा प्रोलैक्टिन</w:t>
      </w:r>
    </w:p>
    <w:p>
      <w:pPr>
        <w:spacing w:after="0" w:before="0"/>
      </w:pPr>
      <w:r>
        <w:rPr>
          <w:rFonts w:ascii="Noto Sans" w:hAnsi="Noto Sans" w:cs="Noto Sans" w:eastAsia="Noto Sans"/>
          <w:b w:val="0"/>
          <w:sz w:val="21"/>
          <w:szCs w:val="21"/>
        </w:rPr>
        <w:t>D. Oxytocin and antidiuretic hormone / ऑक्सीटोसिन तथा एंटीडाययूरेटिक हार्मोन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Oxytocin and antidiuretic hormone</w:t>
      </w:r>
    </w:p>
    <w:p>
      <w:pPr>
        <w:spacing w:after="0" w:before="0"/>
      </w:pPr>
      <w:r>
        <w:rPr>
          <w:rFonts w:ascii="Noto Sans" w:hAnsi="Noto Sans" w:cs="Noto Sans" w:eastAsia="Noto Sans"/>
          <w:b w:val="0"/>
          <w:sz w:val="21"/>
          <w:szCs w:val="21"/>
        </w:rPr>
        <w:t>🧠 Clinical Rationale: The posterior pituitary stores and releases oxytocin and antidiuretic hormone, which are made in the hypothalamus, so damage causes diabetes insipidus and failure of uterine contraction.</w:t>
      </w:r>
    </w:p>
    <w:p>
      <w:pPr>
        <w:spacing w:after="0" w:before="0"/>
      </w:pPr>
      <w:r>
        <w:rPr>
          <w:rFonts w:ascii="Noto Sans" w:hAnsi="Noto Sans" w:cs="Noto Sans" w:eastAsia="Noto Sans"/>
          <w:b w:val="0"/>
          <w:sz w:val="21"/>
          <w:szCs w:val="21"/>
        </w:rPr>
        <w:t>🔍 Key Clues: Hormones of the posterior pituitary</w:t>
      </w:r>
    </w:p>
    <w:p>
      <w:pPr>
        <w:spacing w:after="0" w:before="0"/>
      </w:pPr>
      <w:r>
        <w:rPr>
          <w:rFonts w:ascii="Noto Sans" w:hAnsi="Noto Sans" w:cs="Noto Sans" w:eastAsia="Noto Sans"/>
          <w:b w:val="0"/>
          <w:sz w:val="21"/>
          <w:szCs w:val="21"/>
        </w:rPr>
        <w:t>🚨 Priority Principle: Oxytocin and antidiuretic hormone come from the posterior pituitary.</w:t>
      </w:r>
    </w:p>
    <w:p>
      <w:pPr>
        <w:spacing w:after="0" w:before="0"/>
      </w:pPr>
      <w:r>
        <w:rPr>
          <w:rFonts w:ascii="Noto Sans" w:hAnsi="Noto Sans" w:cs="Noto Sans" w:eastAsia="Noto Sans"/>
          <w:b w:val="0"/>
          <w:sz w:val="21"/>
          <w:szCs w:val="21"/>
        </w:rPr>
        <w:t>❌ Why Not Others: Growth hormone and prolactin come from the anterior pituitary and insulin and glucagon from the pancreas.</w:t>
      </w:r>
    </w:p>
    <w:p>
      <w:pPr>
        <w:spacing w:after="0" w:before="0"/>
      </w:pPr>
      <w:r>
        <w:rPr>
          <w:rFonts w:ascii="Noto Sans" w:hAnsi="Noto Sans" w:cs="Noto Sans" w:eastAsia="Noto Sans"/>
          <w:b w:val="0"/>
          <w:sz w:val="21"/>
          <w:szCs w:val="21"/>
        </w:rPr>
        <w:t>⚠️ Exam Trap: Expecting thyrotropin from the posterior pituitary.</w:t>
      </w:r>
    </w:p>
    <w:p>
      <w:pPr>
        <w:spacing w:after="0" w:before="0"/>
      </w:pPr>
      <w:r>
        <w:rPr>
          <w:rFonts w:ascii="Noto Sans" w:hAnsi="Noto Sans" w:cs="Noto Sans" w:eastAsia="Noto Sans"/>
          <w:b w:val="0"/>
          <w:sz w:val="21"/>
          <w:szCs w:val="21"/>
        </w:rPr>
        <w:t>⚡ 5-Second Recall: POSTERIOR PITUITARY = OXYTOCIN + ADH</w:t>
      </w:r>
    </w:p>
    <w:p>
      <w:pPr>
        <w:spacing w:after="0" w:before="0"/>
      </w:pPr>
      <w:r>
        <w:rPr>
          <w:rFonts w:ascii="Noto Sans" w:hAnsi="Noto Sans" w:cs="Noto Sans" w:eastAsia="Noto Sans"/>
          <w:b w:val="0"/>
          <w:sz w:val="21"/>
          <w:szCs w:val="21"/>
        </w:rPr>
        <w:t>💎 PNC Exam Pearl: Watch for polyuria and hypernatraemia after pituitary surgery or head injury.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feeding approach best increases the calorie intake of a patient with a poor appetite?</w:t>
      </w:r>
    </w:p>
    <w:p>
      <w:pPr>
        <w:spacing w:after="0" w:before="0"/>
      </w:pPr>
      <w:r>
        <w:rPr>
          <w:rFonts w:ascii="Noto Sans" w:hAnsi="Noto Sans" w:cs="Noto Sans" w:eastAsia="Noto Sans"/>
          <w:b w:val="0"/>
          <w:sz w:val="21"/>
          <w:szCs w:val="21"/>
        </w:rPr>
        <w:t>भूख कम लगने वाले रोगी में कैलोरी सेवन बढ़ाने के लिए सर्वोत्तम आहार दृष्टिकोण कौन-सा है?</w:t>
      </w:r>
    </w:p>
    <w:p>
      <w:pPr>
        <w:spacing w:after="0" w:before="0"/>
      </w:pPr>
      <w:r>
        <w:rPr>
          <w:rFonts w:ascii="Noto Sans" w:hAnsi="Noto Sans" w:cs="Noto Sans" w:eastAsia="Noto Sans"/>
          <w:b w:val="0"/>
          <w:sz w:val="21"/>
          <w:szCs w:val="21"/>
        </w:rPr>
        <w:t>A. Small frequent high calorie feeds with added ghee or oil and oral supplements, served in a pleasant environment / अल्प मात्रा में बार-बार उच्च कैलोरी आहार जिसमें घी अथवा तेल मिला हो तथा मुँह से पूरक आहार, सुखद वातावरण में परोसा गया</w:t>
      </w:r>
    </w:p>
    <w:p>
      <w:pPr>
        <w:spacing w:after="0" w:before="0"/>
      </w:pPr>
      <w:r>
        <w:rPr>
          <w:rFonts w:ascii="Noto Sans" w:hAnsi="Noto Sans" w:cs="Noto Sans" w:eastAsia="Noto Sans"/>
          <w:b w:val="0"/>
          <w:sz w:val="21"/>
          <w:szCs w:val="21"/>
        </w:rPr>
        <w:t>B. Only clear soups and juices / केवल साफ सूप तथा रस</w:t>
      </w:r>
    </w:p>
    <w:p>
      <w:pPr>
        <w:spacing w:after="0" w:before="0"/>
      </w:pPr>
      <w:r>
        <w:rPr>
          <w:rFonts w:ascii="Noto Sans" w:hAnsi="Noto Sans" w:cs="Noto Sans" w:eastAsia="Noto Sans"/>
          <w:b w:val="0"/>
          <w:sz w:val="21"/>
          <w:szCs w:val="21"/>
        </w:rPr>
        <w:t>C. Long gaps between meals with fluids only / भोजन के बीच लंबे अंतराल के साथ केवल तरल</w:t>
      </w:r>
    </w:p>
    <w:p>
      <w:pPr>
        <w:spacing w:after="0" w:before="0"/>
      </w:pPr>
      <w:r>
        <w:rPr>
          <w:rFonts w:ascii="Noto Sans" w:hAnsi="Noto Sans" w:cs="Noto Sans" w:eastAsia="Noto Sans"/>
          <w:b w:val="0"/>
          <w:sz w:val="21"/>
          <w:szCs w:val="21"/>
        </w:rPr>
        <w:t>D. Three large heavy meals a day / दिन में तीन बड़े भारी भोजन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Small frequent high calorie feeds with added ghee or oil and oral supplements, served in a pleasant environment</w:t>
      </w:r>
    </w:p>
    <w:p>
      <w:pPr>
        <w:spacing w:after="0" w:before="0"/>
      </w:pPr>
      <w:r>
        <w:rPr>
          <w:rFonts w:ascii="Noto Sans" w:hAnsi="Noto Sans" w:cs="Noto Sans" w:eastAsia="Noto Sans"/>
          <w:b w:val="0"/>
          <w:sz w:val="21"/>
          <w:szCs w:val="21"/>
        </w:rPr>
        <w:t>🧠 Clinical Rationale: Small frequent energy dense feeds with added fat and supplements are better tolerated than large meals, and a pleasant calm environment with company improves intake in anorexia.</w:t>
      </w:r>
    </w:p>
    <w:p>
      <w:pPr>
        <w:spacing w:after="0" w:before="0"/>
      </w:pPr>
      <w:r>
        <w:rPr>
          <w:rFonts w:ascii="Noto Sans" w:hAnsi="Noto Sans" w:cs="Noto Sans" w:eastAsia="Noto Sans"/>
          <w:b w:val="0"/>
          <w:sz w:val="21"/>
          <w:szCs w:val="21"/>
        </w:rPr>
        <w:t>🔍 Key Clues: Improving calorie intake in anorexia</w:t>
      </w:r>
    </w:p>
    <w:p>
      <w:pPr>
        <w:spacing w:after="0" w:before="0"/>
      </w:pPr>
      <w:r>
        <w:rPr>
          <w:rFonts w:ascii="Noto Sans" w:hAnsi="Noto Sans" w:cs="Noto Sans" w:eastAsia="Noto Sans"/>
          <w:b w:val="0"/>
          <w:sz w:val="21"/>
          <w:szCs w:val="21"/>
        </w:rPr>
        <w:t>🚨 Priority Principle: Small frequent energy dense feeds with supplements in a pleasant setting.</w:t>
      </w:r>
    </w:p>
    <w:p>
      <w:pPr>
        <w:spacing w:after="0" w:before="0"/>
      </w:pPr>
      <w:r>
        <w:rPr>
          <w:rFonts w:ascii="Noto Sans" w:hAnsi="Noto Sans" w:cs="Noto Sans" w:eastAsia="Noto Sans"/>
          <w:b w:val="0"/>
          <w:sz w:val="21"/>
          <w:szCs w:val="21"/>
        </w:rPr>
        <w:t>❌ Why Not Others: Large heavy meals, watery food only and prolonged fasting reduce intake and worsen malnutrition.</w:t>
      </w:r>
    </w:p>
    <w:p>
      <w:pPr>
        <w:spacing w:after="0" w:before="0"/>
      </w:pPr>
      <w:r>
        <w:rPr>
          <w:rFonts w:ascii="Noto Sans" w:hAnsi="Noto Sans" w:cs="Noto Sans" w:eastAsia="Noto Sans"/>
          <w:b w:val="0"/>
          <w:sz w:val="21"/>
          <w:szCs w:val="21"/>
        </w:rPr>
        <w:t>⚠️ Exam Trap: Forcing three heavy meals on a patient with a poor appetite.</w:t>
      </w:r>
    </w:p>
    <w:p>
      <w:pPr>
        <w:spacing w:after="0" w:before="0"/>
      </w:pPr>
      <w:r>
        <w:rPr>
          <w:rFonts w:ascii="Noto Sans" w:hAnsi="Noto Sans" w:cs="Noto Sans" w:eastAsia="Noto Sans"/>
          <w:b w:val="0"/>
          <w:sz w:val="21"/>
          <w:szCs w:val="21"/>
        </w:rPr>
        <w:t>⚡ 5-Second Recall: SMALL FREQUENT ENERGY DENSE FEEDS WITH SUPPLEMENTS</w:t>
      </w:r>
    </w:p>
    <w:p>
      <w:pPr>
        <w:spacing w:after="0" w:before="0"/>
      </w:pPr>
      <w:r>
        <w:rPr>
          <w:rFonts w:ascii="Noto Sans" w:hAnsi="Noto Sans" w:cs="Noto Sans" w:eastAsia="Noto Sans"/>
          <w:b w:val="0"/>
          <w:sz w:val="21"/>
          <w:szCs w:val="21"/>
        </w:rPr>
        <w:t>💎 PNC Exam Pearl: Weigh daily or weekly, record the intake and involve the family in preparing familiar food.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foods are the best sources of vitamin A for a young child?</w:t>
      </w:r>
    </w:p>
    <w:p>
      <w:pPr>
        <w:spacing w:after="0" w:before="0"/>
      </w:pPr>
      <w:r>
        <w:rPr>
          <w:rFonts w:ascii="Noto Sans" w:hAnsi="Noto Sans" w:cs="Noto Sans" w:eastAsia="Noto Sans"/>
          <w:b w:val="0"/>
          <w:sz w:val="21"/>
          <w:szCs w:val="21"/>
        </w:rPr>
        <w:t>छोटे बच्चे के लिए विटामिन A के सर्वोत्तम स्रोत कौन-से खाद्य पदार्थ हैं?</w:t>
      </w:r>
    </w:p>
    <w:p>
      <w:pPr>
        <w:spacing w:after="0" w:before="0"/>
      </w:pPr>
      <w:r>
        <w:rPr>
          <w:rFonts w:ascii="Noto Sans" w:hAnsi="Noto Sans" w:cs="Noto Sans" w:eastAsia="Noto Sans"/>
          <w:b w:val="0"/>
          <w:sz w:val="21"/>
          <w:szCs w:val="21"/>
        </w:rPr>
        <w:t>A. Rice and potato / चावल तथा आलू</w:t>
      </w:r>
    </w:p>
    <w:p>
      <w:pPr>
        <w:spacing w:after="0" w:before="0"/>
      </w:pPr>
      <w:r>
        <w:rPr>
          <w:rFonts w:ascii="Noto Sans" w:hAnsi="Noto Sans" w:cs="Noto Sans" w:eastAsia="Noto Sans"/>
          <w:b w:val="0"/>
          <w:sz w:val="21"/>
          <w:szCs w:val="21"/>
        </w:rPr>
        <w:t>B. Carrot, papaya, pumpkin and green leafy vegetables / गाजर, पपीता, कद्दू तथा हरी पत्तेदार सब्जियाँ</w:t>
      </w:r>
    </w:p>
    <w:p>
      <w:pPr>
        <w:spacing w:after="0" w:before="0"/>
      </w:pPr>
      <w:r>
        <w:rPr>
          <w:rFonts w:ascii="Noto Sans" w:hAnsi="Noto Sans" w:cs="Noto Sans" w:eastAsia="Noto Sans"/>
          <w:b w:val="0"/>
          <w:sz w:val="21"/>
          <w:szCs w:val="21"/>
        </w:rPr>
        <w:t>C. Sugar and honey only / केवल चीनी तथा शहद</w:t>
      </w:r>
    </w:p>
    <w:p>
      <w:pPr>
        <w:spacing w:after="0" w:before="0"/>
      </w:pPr>
      <w:r>
        <w:rPr>
          <w:rFonts w:ascii="Noto Sans" w:hAnsi="Noto Sans" w:cs="Noto Sans" w:eastAsia="Noto Sans"/>
          <w:b w:val="0"/>
          <w:sz w:val="21"/>
          <w:szCs w:val="21"/>
        </w:rPr>
        <w:t>D. Wheat flour and salt / गेहूँ का आटा तथा नमक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Carrot, papaya, pumpkin and green leafy vegetables</w:t>
      </w:r>
    </w:p>
    <w:p>
      <w:pPr>
        <w:spacing w:after="0" w:before="0"/>
      </w:pPr>
      <w:r>
        <w:rPr>
          <w:rFonts w:ascii="Noto Sans" w:hAnsi="Noto Sans" w:cs="Noto Sans" w:eastAsia="Noto Sans"/>
          <w:b w:val="0"/>
          <w:sz w:val="21"/>
          <w:szCs w:val="21"/>
        </w:rPr>
        <w:t>🧠 Clinical Rationale: Carotenoid rich yellow orange fruits, vegetables and green leafy vegetables provide vitamin A and beta carotene, and regular intake prevents night blindness, xerophthalmia and infection.</w:t>
      </w:r>
    </w:p>
    <w:p>
      <w:pPr>
        <w:spacing w:after="0" w:before="0"/>
      </w:pPr>
      <w:r>
        <w:rPr>
          <w:rFonts w:ascii="Noto Sans" w:hAnsi="Noto Sans" w:cs="Noto Sans" w:eastAsia="Noto Sans"/>
          <w:b w:val="0"/>
          <w:sz w:val="21"/>
          <w:szCs w:val="21"/>
        </w:rPr>
        <w:t>🔍 Key Clues: Food sources of vitamin A</w:t>
      </w:r>
    </w:p>
    <w:p>
      <w:pPr>
        <w:spacing w:after="0" w:before="0"/>
      </w:pPr>
      <w:r>
        <w:rPr>
          <w:rFonts w:ascii="Noto Sans" w:hAnsi="Noto Sans" w:cs="Noto Sans" w:eastAsia="Noto Sans"/>
          <w:b w:val="0"/>
          <w:sz w:val="21"/>
          <w:szCs w:val="21"/>
        </w:rPr>
        <w:t>🚨 Priority Principle: Yellow orange fruits and vegetables and green leafy vegetables.</w:t>
      </w:r>
    </w:p>
    <w:p>
      <w:pPr>
        <w:spacing w:after="0" w:before="0"/>
      </w:pPr>
      <w:r>
        <w:rPr>
          <w:rFonts w:ascii="Noto Sans" w:hAnsi="Noto Sans" w:cs="Noto Sans" w:eastAsia="Noto Sans"/>
          <w:b w:val="0"/>
          <w:sz w:val="21"/>
          <w:szCs w:val="21"/>
        </w:rPr>
        <w:t>❌ Why Not Others: Rice, potato, sugar and flour are poor vitamin A sources.</w:t>
      </w:r>
    </w:p>
    <w:p>
      <w:pPr>
        <w:spacing w:after="0" w:before="0"/>
      </w:pPr>
      <w:r>
        <w:rPr>
          <w:rFonts w:ascii="Noto Sans" w:hAnsi="Noto Sans" w:cs="Noto Sans" w:eastAsia="Noto Sans"/>
          <w:b w:val="0"/>
          <w:sz w:val="21"/>
          <w:szCs w:val="21"/>
        </w:rPr>
        <w:t>⚠️ Exam Trap: Depending on rice and potato for vitamin A.</w:t>
      </w:r>
    </w:p>
    <w:p>
      <w:pPr>
        <w:spacing w:after="0" w:before="0"/>
      </w:pPr>
      <w:r>
        <w:rPr>
          <w:rFonts w:ascii="Noto Sans" w:hAnsi="Noto Sans" w:cs="Noto Sans" w:eastAsia="Noto Sans"/>
          <w:b w:val="0"/>
          <w:sz w:val="21"/>
          <w:szCs w:val="21"/>
        </w:rPr>
        <w:t>⚡ 5-Second Recall: VITAMIN A: CARROT, PAPAYA, PUMPKIN, GREEN LEAFY VEGETABLES</w:t>
      </w:r>
    </w:p>
    <w:p>
      <w:pPr>
        <w:spacing w:after="0" w:before="0"/>
      </w:pPr>
      <w:r>
        <w:rPr>
          <w:rFonts w:ascii="Noto Sans" w:hAnsi="Noto Sans" w:cs="Noto Sans" w:eastAsia="Noto Sans"/>
          <w:b w:val="0"/>
          <w:sz w:val="21"/>
          <w:szCs w:val="21"/>
        </w:rPr>
        <w:t>💎 PNC Exam Pearl: Give prophylactic vitamin A as per the national schedule and add these foods to complementary feeding.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foods should a patient on a low potassium diet avoid?</w:t>
      </w:r>
    </w:p>
    <w:p>
      <w:pPr>
        <w:spacing w:after="0" w:before="0"/>
      </w:pPr>
      <w:r>
        <w:rPr>
          <w:rFonts w:ascii="Noto Sans" w:hAnsi="Noto Sans" w:cs="Noto Sans" w:eastAsia="Noto Sans"/>
          <w:b w:val="0"/>
          <w:sz w:val="21"/>
          <w:szCs w:val="21"/>
        </w:rPr>
        <w:t>कम पोटैशियम आहार पर रहने वाले रोगी को कौन-से खाद्य पदार्थों से बचना चाहिए?</w:t>
      </w:r>
    </w:p>
    <w:p>
      <w:pPr>
        <w:spacing w:after="0" w:before="0"/>
      </w:pPr>
      <w:r>
        <w:rPr>
          <w:rFonts w:ascii="Noto Sans" w:hAnsi="Noto Sans" w:cs="Noto Sans" w:eastAsia="Noto Sans"/>
          <w:b w:val="0"/>
          <w:sz w:val="21"/>
          <w:szCs w:val="21"/>
        </w:rPr>
        <w:t>A. Banana, orange, coconut water and dried fruits / केला, संतरा, नारियल पानी तथा सूखे मेवे</w:t>
      </w:r>
    </w:p>
    <w:p>
      <w:pPr>
        <w:spacing w:after="0" w:before="0"/>
      </w:pPr>
      <w:r>
        <w:rPr>
          <w:rFonts w:ascii="Noto Sans" w:hAnsi="Noto Sans" w:cs="Noto Sans" w:eastAsia="Noto Sans"/>
          <w:b w:val="0"/>
          <w:sz w:val="21"/>
          <w:szCs w:val="21"/>
        </w:rPr>
        <w:t>B. Cabbage and beans without the cooking water / पानी निकाली पत्तागोभी तथा फलियाँ</w:t>
      </w:r>
    </w:p>
    <w:p>
      <w:pPr>
        <w:spacing w:after="0" w:before="0"/>
      </w:pPr>
      <w:r>
        <w:rPr>
          <w:rFonts w:ascii="Noto Sans" w:hAnsi="Noto Sans" w:cs="Noto Sans" w:eastAsia="Noto Sans"/>
          <w:b w:val="0"/>
          <w:sz w:val="21"/>
          <w:szCs w:val="21"/>
        </w:rPr>
        <w:t>C. White bread and pasta / सफेद ब्रेड तथा पास्ता</w:t>
      </w:r>
    </w:p>
    <w:p>
      <w:pPr>
        <w:spacing w:after="0" w:before="0"/>
      </w:pPr>
      <w:r>
        <w:rPr>
          <w:rFonts w:ascii="Noto Sans" w:hAnsi="Noto Sans" w:cs="Noto Sans" w:eastAsia="Noto Sans"/>
          <w:b w:val="0"/>
          <w:sz w:val="21"/>
          <w:szCs w:val="21"/>
        </w:rPr>
        <w:t>D. Apple and rice / सेब तथा चावल</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Banana, orange, coconut water and dried fruits</w:t>
      </w:r>
    </w:p>
    <w:p>
      <w:pPr>
        <w:spacing w:after="0" w:before="0"/>
      </w:pPr>
      <w:r>
        <w:rPr>
          <w:rFonts w:ascii="Noto Sans" w:hAnsi="Noto Sans" w:cs="Noto Sans" w:eastAsia="Noto Sans"/>
          <w:b w:val="0"/>
          <w:sz w:val="21"/>
          <w:szCs w:val="21"/>
        </w:rPr>
        <w:t>🧠 Clinical Rationale: Banana, citrus fruits, coconut water, dried fruits and potato are potassium rich, so they are restricted in renal failure with hyperkalaemia along with salt substitutes and fruit juices.</w:t>
      </w:r>
    </w:p>
    <w:p>
      <w:pPr>
        <w:spacing w:after="0" w:before="0"/>
      </w:pPr>
      <w:r>
        <w:rPr>
          <w:rFonts w:ascii="Noto Sans" w:hAnsi="Noto Sans" w:cs="Noto Sans" w:eastAsia="Noto Sans"/>
          <w:b w:val="0"/>
          <w:sz w:val="21"/>
          <w:szCs w:val="21"/>
        </w:rPr>
        <w:t>🔍 Key Clues: Potassium restricted diet</w:t>
      </w:r>
    </w:p>
    <w:p>
      <w:pPr>
        <w:spacing w:after="0" w:before="0"/>
      </w:pPr>
      <w:r>
        <w:rPr>
          <w:rFonts w:ascii="Noto Sans" w:hAnsi="Noto Sans" w:cs="Noto Sans" w:eastAsia="Noto Sans"/>
          <w:b w:val="0"/>
          <w:sz w:val="21"/>
          <w:szCs w:val="21"/>
        </w:rPr>
        <w:t>🚨 Priority Principle: Avoid banana, orange, coconut water and dried fruits.</w:t>
      </w:r>
    </w:p>
    <w:p>
      <w:pPr>
        <w:spacing w:after="0" w:before="0"/>
      </w:pPr>
      <w:r>
        <w:rPr>
          <w:rFonts w:ascii="Noto Sans" w:hAnsi="Noto Sans" w:cs="Noto Sans" w:eastAsia="Noto Sans"/>
          <w:b w:val="0"/>
          <w:sz w:val="21"/>
          <w:szCs w:val="21"/>
        </w:rPr>
        <w:t>❌ Why Not Others: Apple, leached vegetables, white bread and pasta are lower in potassium.</w:t>
      </w:r>
    </w:p>
    <w:p>
      <w:pPr>
        <w:spacing w:after="0" w:before="0"/>
      </w:pPr>
      <w:r>
        <w:rPr>
          <w:rFonts w:ascii="Noto Sans" w:hAnsi="Noto Sans" w:cs="Noto Sans" w:eastAsia="Noto Sans"/>
          <w:b w:val="0"/>
          <w:sz w:val="21"/>
          <w:szCs w:val="21"/>
        </w:rPr>
        <w:t>⚠️ Exam Trap: Allowing coconut water freely on a low potassium diet.</w:t>
      </w:r>
    </w:p>
    <w:p>
      <w:pPr>
        <w:spacing w:after="0" w:before="0"/>
      </w:pPr>
      <w:r>
        <w:rPr>
          <w:rFonts w:ascii="Noto Sans" w:hAnsi="Noto Sans" w:cs="Noto Sans" w:eastAsia="Noto Sans"/>
          <w:b w:val="0"/>
          <w:sz w:val="21"/>
          <w:szCs w:val="21"/>
        </w:rPr>
        <w:t>⚡ 5-Second Recall: LOW POTASSIUM DIET: LIMIT BANANA, CITRUS, COCONUT WATER, DRIED FRUITS</w:t>
      </w:r>
    </w:p>
    <w:p>
      <w:pPr>
        <w:spacing w:after="0" w:before="0"/>
      </w:pPr>
      <w:r>
        <w:rPr>
          <w:rFonts w:ascii="Noto Sans" w:hAnsi="Noto Sans" w:cs="Noto Sans" w:eastAsia="Noto Sans"/>
          <w:b w:val="0"/>
          <w:sz w:val="21"/>
          <w:szCs w:val="21"/>
        </w:rPr>
        <w:t>💎 PNC Exam Pearl: Teach leaching of vegetables, avoid salt substitutes containing potassium and monitor serum potassium levels.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community has a high prevalence of goitre. Which nutritional measure is most effective?</w:t>
      </w:r>
    </w:p>
    <w:p>
      <w:pPr>
        <w:spacing w:after="0" w:before="0"/>
      </w:pPr>
      <w:r>
        <w:rPr>
          <w:rFonts w:ascii="Noto Sans" w:hAnsi="Noto Sans" w:cs="Noto Sans" w:eastAsia="Noto Sans"/>
          <w:b w:val="0"/>
          <w:sz w:val="21"/>
          <w:szCs w:val="21"/>
        </w:rPr>
        <w:t>किसी समुदाय में घेंघा की व्यापकता अधिक है। सर्वाधिक प्रभावी पोषण उपाय कौन-सा है?</w:t>
      </w:r>
    </w:p>
    <w:p>
      <w:pPr>
        <w:spacing w:after="0" w:before="0"/>
      </w:pPr>
      <w:r>
        <w:rPr>
          <w:rFonts w:ascii="Noto Sans" w:hAnsi="Noto Sans" w:cs="Noto Sans" w:eastAsia="Noto Sans"/>
          <w:b w:val="0"/>
          <w:sz w:val="21"/>
          <w:szCs w:val="21"/>
        </w:rPr>
        <w:t>A. Iron supplementation for all children / सभी बच्चों को लौह पूरक</w:t>
      </w:r>
    </w:p>
    <w:p>
      <w:pPr>
        <w:spacing w:after="0" w:before="0"/>
      </w:pPr>
      <w:r>
        <w:rPr>
          <w:rFonts w:ascii="Noto Sans" w:hAnsi="Noto Sans" w:cs="Noto Sans" w:eastAsia="Noto Sans"/>
          <w:b w:val="0"/>
          <w:sz w:val="21"/>
          <w:szCs w:val="21"/>
        </w:rPr>
        <w:t>B. Universal use of iodised salt with regular monitoring of iodine content / नियमित आयोडीन मात्रा जाँच के साथ सार्वभौमिक आयोडीन युक्त नमक का उपयोग</w:t>
      </w:r>
    </w:p>
    <w:p>
      <w:pPr>
        <w:spacing w:after="0" w:before="0"/>
      </w:pPr>
      <w:r>
        <w:rPr>
          <w:rFonts w:ascii="Noto Sans" w:hAnsi="Noto Sans" w:cs="Noto Sans" w:eastAsia="Noto Sans"/>
          <w:b w:val="0"/>
          <w:sz w:val="21"/>
          <w:szCs w:val="21"/>
        </w:rPr>
        <w:t>C. Vitamin A supplementation every six months / हर छह माह में विटामिन A पूरक</w:t>
      </w:r>
    </w:p>
    <w:p>
      <w:pPr>
        <w:spacing w:after="0" w:before="0"/>
      </w:pPr>
      <w:r>
        <w:rPr>
          <w:rFonts w:ascii="Noto Sans" w:hAnsi="Noto Sans" w:cs="Noto Sans" w:eastAsia="Noto Sans"/>
          <w:b w:val="0"/>
          <w:sz w:val="21"/>
          <w:szCs w:val="21"/>
        </w:rPr>
        <w:t>D. Calcium tablets for women / महिलाओं को कैल्शियम गोलियाँ</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Universal use of iodised salt with regular monitoring of iodine content</w:t>
      </w:r>
    </w:p>
    <w:p>
      <w:pPr>
        <w:spacing w:after="0" w:before="0"/>
      </w:pPr>
      <w:r>
        <w:rPr>
          <w:rFonts w:ascii="Noto Sans" w:hAnsi="Noto Sans" w:cs="Noto Sans" w:eastAsia="Noto Sans"/>
          <w:b w:val="0"/>
          <w:sz w:val="21"/>
          <w:szCs w:val="21"/>
        </w:rPr>
        <w:t>🧠 Clinical Rationale: Iodine deficiency causes goitre and cretinism, so universal salt iodisation with monitoring of the iodine content and promotion of its use is the mainstay of prevention.</w:t>
      </w:r>
    </w:p>
    <w:p>
      <w:pPr>
        <w:spacing w:after="0" w:before="0"/>
      </w:pPr>
      <w:r>
        <w:rPr>
          <w:rFonts w:ascii="Noto Sans" w:hAnsi="Noto Sans" w:cs="Noto Sans" w:eastAsia="Noto Sans"/>
          <w:b w:val="0"/>
          <w:sz w:val="21"/>
          <w:szCs w:val="21"/>
        </w:rPr>
        <w:t>🔍 Key Clues: Prevention of iodine deficiency disorders</w:t>
      </w:r>
    </w:p>
    <w:p>
      <w:pPr>
        <w:spacing w:after="0" w:before="0"/>
      </w:pPr>
      <w:r>
        <w:rPr>
          <w:rFonts w:ascii="Noto Sans" w:hAnsi="Noto Sans" w:cs="Noto Sans" w:eastAsia="Noto Sans"/>
          <w:b w:val="0"/>
          <w:sz w:val="21"/>
          <w:szCs w:val="21"/>
        </w:rPr>
        <w:t>🚨 Priority Principle: Universal iodised salt use with monitoring.</w:t>
      </w:r>
    </w:p>
    <w:p>
      <w:pPr>
        <w:spacing w:after="0" w:before="0"/>
      </w:pPr>
      <w:r>
        <w:rPr>
          <w:rFonts w:ascii="Noto Sans" w:hAnsi="Noto Sans" w:cs="Noto Sans" w:eastAsia="Noto Sans"/>
          <w:b w:val="0"/>
          <w:sz w:val="21"/>
          <w:szCs w:val="21"/>
        </w:rPr>
        <w:t>❌ Why Not Others: Iron, vitamin A and calcium do not correct iodine deficiency.</w:t>
      </w:r>
    </w:p>
    <w:p>
      <w:pPr>
        <w:spacing w:after="0" w:before="0"/>
      </w:pPr>
      <w:r>
        <w:rPr>
          <w:rFonts w:ascii="Noto Sans" w:hAnsi="Noto Sans" w:cs="Noto Sans" w:eastAsia="Noto Sans"/>
          <w:b w:val="0"/>
          <w:sz w:val="21"/>
          <w:szCs w:val="21"/>
        </w:rPr>
        <w:t>⚠️ Exam Trap: Using only vitamin A for goitre prevention.</w:t>
      </w:r>
    </w:p>
    <w:p>
      <w:pPr>
        <w:spacing w:after="0" w:before="0"/>
      </w:pPr>
      <w:r>
        <w:rPr>
          <w:rFonts w:ascii="Noto Sans" w:hAnsi="Noto Sans" w:cs="Noto Sans" w:eastAsia="Noto Sans"/>
          <w:b w:val="0"/>
          <w:sz w:val="21"/>
          <w:szCs w:val="21"/>
        </w:rPr>
        <w:t>⚡ 5-Second Recall: GOITRE PREVENTION = UNIVERSAL SALT IODISATION</w:t>
      </w:r>
    </w:p>
    <w:p>
      <w:pPr>
        <w:spacing w:after="0" w:before="0"/>
      </w:pPr>
      <w:r>
        <w:rPr>
          <w:rFonts w:ascii="Noto Sans" w:hAnsi="Noto Sans" w:cs="Noto Sans" w:eastAsia="Noto Sans"/>
          <w:b w:val="0"/>
          <w:sz w:val="21"/>
          <w:szCs w:val="21"/>
        </w:rPr>
        <w:t>💎 PNC Exam Pearl: Check iodine content at household level, ban non iodised salt for edible use and screen school children for goitre.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 patient who has just been told of a poor prognosis shouts angrily at the nurse. What is the best response?</w:t>
      </w:r>
    </w:p>
    <w:p>
      <w:pPr>
        <w:spacing w:after="0" w:before="0"/>
      </w:pPr>
      <w:r>
        <w:rPr>
          <w:rFonts w:ascii="Noto Sans" w:hAnsi="Noto Sans" w:cs="Noto Sans" w:eastAsia="Noto Sans"/>
          <w:b w:val="0"/>
          <w:sz w:val="21"/>
          <w:szCs w:val="21"/>
        </w:rPr>
        <w:t>अभी-अभी खराब संभावना बताए जाने वाला रोगी क्रोधित होकर नर्स पर चिल्लाता है। सर्वोत्तम उत्तर कौन-सा है?</w:t>
      </w:r>
    </w:p>
    <w:p>
      <w:pPr>
        <w:spacing w:after="0" w:before="0"/>
      </w:pPr>
      <w:r>
        <w:rPr>
          <w:rFonts w:ascii="Noto Sans" w:hAnsi="Noto Sans" w:cs="Noto Sans" w:eastAsia="Noto Sans"/>
          <w:b w:val="0"/>
          <w:sz w:val="21"/>
          <w:szCs w:val="21"/>
        </w:rPr>
        <w:t>A. Tell him that shouting is not permitted in the ward / उससे कहना कि वार्ड में चिल्लाना अनुमत नहीं है</w:t>
      </w:r>
    </w:p>
    <w:p>
      <w:pPr>
        <w:spacing w:after="0" w:before="0"/>
      </w:pPr>
      <w:r>
        <w:rPr>
          <w:rFonts w:ascii="Noto Sans" w:hAnsi="Noto Sans" w:cs="Noto Sans" w:eastAsia="Noto Sans"/>
          <w:b w:val="0"/>
          <w:sz w:val="21"/>
          <w:szCs w:val="21"/>
        </w:rPr>
        <w:t>B. Accept the anger without retaliation, stay calm, acknowledge his distress and offer to talk when he is ready / बिना पलटवार किए क्रोध स्वीकार करना, शांत रहना, उसकी व्यथा को स्वीकार करना तथा तैयार होने पर बात करने का प्रस्ताव देना</w:t>
      </w:r>
    </w:p>
    <w:p>
      <w:pPr>
        <w:spacing w:after="0" w:before="0"/>
      </w:pPr>
      <w:r>
        <w:rPr>
          <w:rFonts w:ascii="Noto Sans" w:hAnsi="Noto Sans" w:cs="Noto Sans" w:eastAsia="Noto Sans"/>
          <w:b w:val="0"/>
          <w:sz w:val="21"/>
          <w:szCs w:val="21"/>
        </w:rPr>
        <w:t>C. Leave the room and avoid him for the rest of the shift / कमरे से बाहर जाकर पूरी शिफ्ट उससे बचना</w:t>
      </w:r>
    </w:p>
    <w:p>
      <w:pPr>
        <w:spacing w:after="0" w:before="0"/>
      </w:pPr>
      <w:r>
        <w:rPr>
          <w:rFonts w:ascii="Noto Sans" w:hAnsi="Noto Sans" w:cs="Noto Sans" w:eastAsia="Noto Sans"/>
          <w:b w:val="0"/>
          <w:sz w:val="21"/>
          <w:szCs w:val="21"/>
        </w:rPr>
        <w:t>D. Threaten to report him to the doctor / चिकित्सक को शिकायत करने की धमकी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Accept the anger without retaliation, stay calm, acknowledge his distress and offer to talk when he is ready</w:t>
      </w:r>
    </w:p>
    <w:p>
      <w:pPr>
        <w:spacing w:after="0" w:before="0"/>
      </w:pPr>
      <w:r>
        <w:rPr>
          <w:rFonts w:ascii="Noto Sans" w:hAnsi="Noto Sans" w:cs="Noto Sans" w:eastAsia="Noto Sans"/>
          <w:b w:val="0"/>
          <w:sz w:val="21"/>
          <w:szCs w:val="21"/>
        </w:rPr>
        <w:t>🧠 Clinical Rationale: Anger is a normal part of grief and a response to threat, so the nurse accepts it calmly, remains available and acknowledges the distress without taking it personally.</w:t>
      </w:r>
    </w:p>
    <w:p>
      <w:pPr>
        <w:spacing w:after="0" w:before="0"/>
      </w:pPr>
      <w:r>
        <w:rPr>
          <w:rFonts w:ascii="Noto Sans" w:hAnsi="Noto Sans" w:cs="Noto Sans" w:eastAsia="Noto Sans"/>
          <w:b w:val="0"/>
          <w:sz w:val="21"/>
          <w:szCs w:val="21"/>
        </w:rPr>
        <w:t>🔍 Key Clues: Anger as a response to a poor prognosis</w:t>
      </w:r>
    </w:p>
    <w:p>
      <w:pPr>
        <w:spacing w:after="0" w:before="0"/>
      </w:pPr>
      <w:r>
        <w:rPr>
          <w:rFonts w:ascii="Noto Sans" w:hAnsi="Noto Sans" w:cs="Noto Sans" w:eastAsia="Noto Sans"/>
          <w:b w:val="0"/>
          <w:sz w:val="21"/>
          <w:szCs w:val="21"/>
        </w:rPr>
        <w:t>🚨 Priority Principle: Accept the anger calmly and remain available without retaliation.</w:t>
      </w:r>
    </w:p>
    <w:p>
      <w:pPr>
        <w:spacing w:after="0" w:before="0"/>
      </w:pPr>
      <w:r>
        <w:rPr>
          <w:rFonts w:ascii="Noto Sans" w:hAnsi="Noto Sans" w:cs="Noto Sans" w:eastAsia="Noto Sans"/>
          <w:b w:val="0"/>
          <w:sz w:val="21"/>
          <w:szCs w:val="21"/>
        </w:rPr>
        <w:t>❌ Why Not Others: Reprimands, avoidance and threats increase isolation and block communication.</w:t>
      </w:r>
    </w:p>
    <w:p>
      <w:pPr>
        <w:spacing w:after="0" w:before="0"/>
      </w:pPr>
      <w:r>
        <w:rPr>
          <w:rFonts w:ascii="Noto Sans" w:hAnsi="Noto Sans" w:cs="Noto Sans" w:eastAsia="Noto Sans"/>
          <w:b w:val="0"/>
          <w:sz w:val="21"/>
          <w:szCs w:val="21"/>
        </w:rPr>
        <w:t>⚠️ Exam Trap: Punishing a patient for expressing anger about illness.</w:t>
      </w:r>
    </w:p>
    <w:p>
      <w:pPr>
        <w:spacing w:after="0" w:before="0"/>
      </w:pPr>
      <w:r>
        <w:rPr>
          <w:rFonts w:ascii="Noto Sans" w:hAnsi="Noto Sans" w:cs="Noto Sans" w:eastAsia="Noto Sans"/>
          <w:b w:val="0"/>
          <w:sz w:val="21"/>
          <w:szCs w:val="21"/>
        </w:rPr>
        <w:t>⚡ 5-Second Recall: ANGER: ACCEPT CALMLY, DO NOT RETALIATE, STAY AVAILABLE</w:t>
      </w:r>
    </w:p>
    <w:p>
      <w:pPr>
        <w:spacing w:after="0" w:before="0"/>
      </w:pPr>
      <w:r>
        <w:rPr>
          <w:rFonts w:ascii="Noto Sans" w:hAnsi="Noto Sans" w:cs="Noto Sans" w:eastAsia="Noto Sans"/>
          <w:b w:val="0"/>
          <w:sz w:val="21"/>
          <w:szCs w:val="21"/>
        </w:rPr>
        <w:t>💎 PNC Exam Pearl: Debrief with colleagues, protect yourself from aggression and involve the psychiatric liaison team if needed.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Which factor most influences a patient's psychological response to a serious illness?</w:t>
      </w:r>
    </w:p>
    <w:p>
      <w:pPr>
        <w:spacing w:after="0" w:before="0"/>
      </w:pPr>
      <w:r>
        <w:rPr>
          <w:rFonts w:ascii="Noto Sans" w:hAnsi="Noto Sans" w:cs="Noto Sans" w:eastAsia="Noto Sans"/>
          <w:b w:val="0"/>
          <w:sz w:val="21"/>
          <w:szCs w:val="21"/>
        </w:rPr>
        <w:t>गंभीर बीमारी के प्रति रोगी की मनोवैज्ञानिक प्रतिक्रिया को सर्वाधिक कौन-सा कारक प्रभावित करता है?</w:t>
      </w:r>
    </w:p>
    <w:p>
      <w:pPr>
        <w:spacing w:after="0" w:before="0"/>
      </w:pPr>
      <w:r>
        <w:rPr>
          <w:rFonts w:ascii="Noto Sans" w:hAnsi="Noto Sans" w:cs="Noto Sans" w:eastAsia="Noto Sans"/>
          <w:b w:val="0"/>
          <w:sz w:val="21"/>
          <w:szCs w:val="21"/>
        </w:rPr>
        <w:t>A. Previous coping style with social support and the meaning of the illness to the patient / पूर्व की मुकाबला शैली के साथ सामाजिक सहयोग तथा रोगी के लिए बीमारी का अर्थ</w:t>
      </w:r>
    </w:p>
    <w:p>
      <w:pPr>
        <w:spacing w:after="0" w:before="0"/>
      </w:pPr>
      <w:r>
        <w:rPr>
          <w:rFonts w:ascii="Noto Sans" w:hAnsi="Noto Sans" w:cs="Noto Sans" w:eastAsia="Noto Sans"/>
          <w:b w:val="0"/>
          <w:sz w:val="21"/>
          <w:szCs w:val="21"/>
        </w:rPr>
        <w:t>B. The nurse's duty roster / नर्स की ड्यूटी सूची</w:t>
      </w:r>
    </w:p>
    <w:p>
      <w:pPr>
        <w:spacing w:after="0" w:before="0"/>
      </w:pPr>
      <w:r>
        <w:rPr>
          <w:rFonts w:ascii="Noto Sans" w:hAnsi="Noto Sans" w:cs="Noto Sans" w:eastAsia="Noto Sans"/>
          <w:b w:val="0"/>
          <w:sz w:val="21"/>
          <w:szCs w:val="21"/>
        </w:rPr>
        <w:t>C. The number of investigations ordered / की गई जाँचों की संख्या</w:t>
      </w:r>
    </w:p>
    <w:p>
      <w:pPr>
        <w:spacing w:after="0" w:before="0"/>
      </w:pPr>
      <w:r>
        <w:rPr>
          <w:rFonts w:ascii="Noto Sans" w:hAnsi="Noto Sans" w:cs="Noto Sans" w:eastAsia="Noto Sans"/>
          <w:b w:val="0"/>
          <w:sz w:val="21"/>
          <w:szCs w:val="21"/>
        </w:rPr>
        <w:t>D. The hospital building design / अस्पताल भवन का डिज़ाइन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Previous coping style with social support and the meaning of the illness to the patient</w:t>
      </w:r>
    </w:p>
    <w:p>
      <w:pPr>
        <w:spacing w:after="0" w:before="0"/>
      </w:pPr>
      <w:r>
        <w:rPr>
          <w:rFonts w:ascii="Noto Sans" w:hAnsi="Noto Sans" w:cs="Noto Sans" w:eastAsia="Noto Sans"/>
          <w:b w:val="0"/>
          <w:sz w:val="21"/>
          <w:szCs w:val="21"/>
        </w:rPr>
        <w:t>🧠 Clinical Rationale: The meaning the illness has for the patient, previous coping patterns, personality, social support, age and culture largely determine the psychological response, not the physical setting.</w:t>
      </w:r>
    </w:p>
    <w:p>
      <w:pPr>
        <w:spacing w:after="0" w:before="0"/>
      </w:pPr>
      <w:r>
        <w:rPr>
          <w:rFonts w:ascii="Noto Sans" w:hAnsi="Noto Sans" w:cs="Noto Sans" w:eastAsia="Noto Sans"/>
          <w:b w:val="0"/>
          <w:sz w:val="21"/>
          <w:szCs w:val="21"/>
        </w:rPr>
        <w:t>🔍 Key Clues: Factors influencing psychological response to illness</w:t>
      </w:r>
    </w:p>
    <w:p>
      <w:pPr>
        <w:spacing w:after="0" w:before="0"/>
      </w:pPr>
      <w:r>
        <w:rPr>
          <w:rFonts w:ascii="Noto Sans" w:hAnsi="Noto Sans" w:cs="Noto Sans" w:eastAsia="Noto Sans"/>
          <w:b w:val="0"/>
          <w:sz w:val="21"/>
          <w:szCs w:val="21"/>
        </w:rPr>
        <w:t>🚨 Priority Principle: Coping style, support and meaning of illness to the patient.</w:t>
      </w:r>
    </w:p>
    <w:p>
      <w:pPr>
        <w:spacing w:after="0" w:before="0"/>
      </w:pPr>
      <w:r>
        <w:rPr>
          <w:rFonts w:ascii="Noto Sans" w:hAnsi="Noto Sans" w:cs="Noto Sans" w:eastAsia="Noto Sans"/>
          <w:b w:val="0"/>
          <w:sz w:val="21"/>
          <w:szCs w:val="21"/>
        </w:rPr>
        <w:t>❌ Why Not Others: Building design, duty rosters and the number of tests are not major influences.</w:t>
      </w:r>
    </w:p>
    <w:p>
      <w:pPr>
        <w:spacing w:after="0" w:before="0"/>
      </w:pPr>
      <w:r>
        <w:rPr>
          <w:rFonts w:ascii="Noto Sans" w:hAnsi="Noto Sans" w:cs="Noto Sans" w:eastAsia="Noto Sans"/>
          <w:b w:val="0"/>
          <w:sz w:val="21"/>
          <w:szCs w:val="21"/>
        </w:rPr>
        <w:t>⚠️ Exam Trap: Blaming the hospital environment for the illness response.</w:t>
      </w:r>
    </w:p>
    <w:p>
      <w:pPr>
        <w:spacing w:after="0" w:before="0"/>
      </w:pPr>
      <w:r>
        <w:rPr>
          <w:rFonts w:ascii="Noto Sans" w:hAnsi="Noto Sans" w:cs="Noto Sans" w:eastAsia="Noto Sans"/>
          <w:b w:val="0"/>
          <w:sz w:val="21"/>
          <w:szCs w:val="21"/>
        </w:rPr>
        <w:t>⚡ 5-Second Recall: RESPONSE DEPENDS ON MEANING, COPING STYLE AND SUPPORT</w:t>
      </w:r>
    </w:p>
    <w:p>
      <w:pPr>
        <w:spacing w:after="0" w:before="0"/>
      </w:pPr>
      <w:r>
        <w:rPr>
          <w:rFonts w:ascii="Noto Sans" w:hAnsi="Noto Sans" w:cs="Noto Sans" w:eastAsia="Noto Sans"/>
          <w:b w:val="0"/>
          <w:sz w:val="21"/>
          <w:szCs w:val="21"/>
        </w:rPr>
        <w:t>💎 PNC Exam Pearl: Assess the patient's own understanding and coping and involve family and spiritual support as valued.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Which technique is most useful to reduce a patient's anxiety before a minor procedure?</w:t>
      </w:r>
    </w:p>
    <w:p>
      <w:pPr>
        <w:spacing w:after="0" w:before="0"/>
      </w:pPr>
      <w:r>
        <w:rPr>
          <w:rFonts w:ascii="Noto Sans" w:hAnsi="Noto Sans" w:cs="Noto Sans" w:eastAsia="Noto Sans"/>
          <w:b w:val="0"/>
          <w:sz w:val="21"/>
          <w:szCs w:val="21"/>
        </w:rPr>
        <w:t>किसी छोटी प्रक्रिया से पहले रोगी की चिंता कम करने के लिए सर्वाधिक उपयोगी तकनीक कौन-सी है?</w:t>
      </w:r>
    </w:p>
    <w:p>
      <w:pPr>
        <w:spacing w:after="0" w:before="0"/>
      </w:pPr>
      <w:r>
        <w:rPr>
          <w:rFonts w:ascii="Noto Sans" w:hAnsi="Noto Sans" w:cs="Noto Sans" w:eastAsia="Noto Sans"/>
          <w:b w:val="0"/>
          <w:sz w:val="21"/>
          <w:szCs w:val="21"/>
        </w:rPr>
        <w:t>A. Telling him nothing about the procedure / प्रक्रिया के बारे में कुछ न बताना</w:t>
      </w:r>
    </w:p>
    <w:p>
      <w:pPr>
        <w:spacing w:after="0" w:before="0"/>
      </w:pPr>
      <w:r>
        <w:rPr>
          <w:rFonts w:ascii="Noto Sans" w:hAnsi="Noto Sans" w:cs="Noto Sans" w:eastAsia="Noto Sans"/>
          <w:b w:val="0"/>
          <w:sz w:val="21"/>
          <w:szCs w:val="21"/>
        </w:rPr>
        <w:t>B. Explaining the procedure simply, teaching slow deep breathing and guided imagery and clarifying doubts / प्रक्रिया को सरल भाषा में समझाना, धीमी गहरी साँस लेने तथा कल्पना-चित्रण सिखाना और शंकाएँ दूर करना</w:t>
      </w:r>
    </w:p>
    <w:p>
      <w:pPr>
        <w:spacing w:after="0" w:before="0"/>
      </w:pPr>
      <w:r>
        <w:rPr>
          <w:rFonts w:ascii="Noto Sans" w:hAnsi="Noto Sans" w:cs="Noto Sans" w:eastAsia="Noto Sans"/>
          <w:b w:val="0"/>
          <w:sz w:val="21"/>
          <w:szCs w:val="21"/>
        </w:rPr>
        <w:t>C. Giving a sedative to every patient / प्रत्येक रोगी को शामक दवा देना</w:t>
      </w:r>
    </w:p>
    <w:p>
      <w:pPr>
        <w:spacing w:after="0" w:before="0"/>
      </w:pPr>
      <w:r>
        <w:rPr>
          <w:rFonts w:ascii="Noto Sans" w:hAnsi="Noto Sans" w:cs="Noto Sans" w:eastAsia="Noto Sans"/>
          <w:b w:val="0"/>
          <w:sz w:val="21"/>
          <w:szCs w:val="21"/>
        </w:rPr>
        <w:t>D. Keeping the room noisy to distract him / ध्यान भटकाने के लिए कमरे को शोरगुल वाला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Explaining the procedure simply, teaching slow deep breathing and guided imagery and clarifying doubts</w:t>
      </w:r>
    </w:p>
    <w:p>
      <w:pPr>
        <w:spacing w:after="0" w:before="0"/>
      </w:pPr>
      <w:r>
        <w:rPr>
          <w:rFonts w:ascii="Noto Sans" w:hAnsi="Noto Sans" w:cs="Noto Sans" w:eastAsia="Noto Sans"/>
          <w:b w:val="0"/>
          <w:sz w:val="21"/>
          <w:szCs w:val="21"/>
        </w:rPr>
        <w:t>🧠 Clinical Rationale: Simple information with relaxation techniques such as slow breathing and guided imagery lowers physiological arousal, while withholding information and routine sedation increase fear or risk.</w:t>
      </w:r>
    </w:p>
    <w:p>
      <w:pPr>
        <w:spacing w:after="0" w:before="0"/>
      </w:pPr>
      <w:r>
        <w:rPr>
          <w:rFonts w:ascii="Noto Sans" w:hAnsi="Noto Sans" w:cs="Noto Sans" w:eastAsia="Noto Sans"/>
          <w:b w:val="0"/>
          <w:sz w:val="21"/>
          <w:szCs w:val="21"/>
        </w:rPr>
        <w:t>🔍 Key Clues: Reducing pre procedural anxiety</w:t>
      </w:r>
    </w:p>
    <w:p>
      <w:pPr>
        <w:spacing w:after="0" w:before="0"/>
      </w:pPr>
      <w:r>
        <w:rPr>
          <w:rFonts w:ascii="Noto Sans" w:hAnsi="Noto Sans" w:cs="Noto Sans" w:eastAsia="Noto Sans"/>
          <w:b w:val="0"/>
          <w:sz w:val="21"/>
          <w:szCs w:val="21"/>
        </w:rPr>
        <w:t>🚨 Priority Principle: Explain simply, teach slow breathing and imagery and answer doubts.</w:t>
      </w:r>
    </w:p>
    <w:p>
      <w:pPr>
        <w:spacing w:after="0" w:before="0"/>
      </w:pPr>
      <w:r>
        <w:rPr>
          <w:rFonts w:ascii="Noto Sans" w:hAnsi="Noto Sans" w:cs="Noto Sans" w:eastAsia="Noto Sans"/>
          <w:b w:val="0"/>
          <w:sz w:val="21"/>
          <w:szCs w:val="21"/>
        </w:rPr>
        <w:t>❌ Why Not Others: No information, routine sedation and noise increase anxiety and do not teach coping.</w:t>
      </w:r>
    </w:p>
    <w:p>
      <w:pPr>
        <w:spacing w:after="0" w:before="0"/>
      </w:pPr>
      <w:r>
        <w:rPr>
          <w:rFonts w:ascii="Noto Sans" w:hAnsi="Noto Sans" w:cs="Noto Sans" w:eastAsia="Noto Sans"/>
          <w:b w:val="0"/>
          <w:sz w:val="21"/>
          <w:szCs w:val="21"/>
        </w:rPr>
        <w:t>⚠️ Exam Trap: Keeping a patient uninformed to avoid anxiety.</w:t>
      </w:r>
    </w:p>
    <w:p>
      <w:pPr>
        <w:spacing w:after="0" w:before="0"/>
      </w:pPr>
      <w:r>
        <w:rPr>
          <w:rFonts w:ascii="Noto Sans" w:hAnsi="Noto Sans" w:cs="Noto Sans" w:eastAsia="Noto Sans"/>
          <w:b w:val="0"/>
          <w:sz w:val="21"/>
          <w:szCs w:val="21"/>
        </w:rPr>
        <w:t>⚡ 5-Second Recall: INFORMATION + SLOW BREATHING + IMAGERY REDUCE ANXIETY</w:t>
      </w:r>
    </w:p>
    <w:p>
      <w:pPr>
        <w:spacing w:after="0" w:before="0"/>
      </w:pPr>
      <w:r>
        <w:rPr>
          <w:rFonts w:ascii="Noto Sans" w:hAnsi="Noto Sans" w:cs="Noto Sans" w:eastAsia="Noto Sans"/>
          <w:b w:val="0"/>
          <w:sz w:val="21"/>
          <w:szCs w:val="21"/>
        </w:rPr>
        <w:t>💎 PNC Exam Pearl: Use a calm voice, allow questions, stay present during the procedure and praise the patient's coping.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Which preservative is correct for a blood sample sent for alcohol estimation?</w:t>
      </w:r>
    </w:p>
    <w:p>
      <w:pPr>
        <w:spacing w:after="0" w:before="0"/>
      </w:pPr>
      <w:r>
        <w:rPr>
          <w:rFonts w:ascii="Noto Sans" w:hAnsi="Noto Sans" w:cs="Noto Sans" w:eastAsia="Noto Sans"/>
          <w:b w:val="0"/>
          <w:sz w:val="21"/>
          <w:szCs w:val="21"/>
        </w:rPr>
        <w:t>मद्यपान की मात्रा जाँच के लिए भेजे जाने वाले रक्त नमूने के लिए सही परिरक्षक कौन-सा है?</w:t>
      </w:r>
    </w:p>
    <w:p>
      <w:pPr>
        <w:spacing w:after="0" w:before="0"/>
      </w:pPr>
      <w:r>
        <w:rPr>
          <w:rFonts w:ascii="Noto Sans" w:hAnsi="Noto Sans" w:cs="Noto Sans" w:eastAsia="Noto Sans"/>
          <w:b w:val="0"/>
          <w:sz w:val="21"/>
          <w:szCs w:val="21"/>
        </w:rPr>
        <w:t>A. Sodium fluoride with potassium oxalate, refrigerated and sealed / सोडियम फ्लोराइड के साथ पोटैशियम ऑक्सालेट, प्रशीतित तथा सीलबंद</w:t>
      </w:r>
    </w:p>
    <w:p>
      <w:pPr>
        <w:spacing w:after="0" w:before="0"/>
      </w:pPr>
      <w:r>
        <w:rPr>
          <w:rFonts w:ascii="Noto Sans" w:hAnsi="Noto Sans" w:cs="Noto Sans" w:eastAsia="Noto Sans"/>
          <w:b w:val="0"/>
          <w:sz w:val="21"/>
          <w:szCs w:val="21"/>
        </w:rPr>
        <w:t>B. Alcohol based fixative / अल्कोहल आधारित स्थिरक</w:t>
      </w:r>
    </w:p>
    <w:p>
      <w:pPr>
        <w:spacing w:after="0" w:before="0"/>
      </w:pPr>
      <w:r>
        <w:rPr>
          <w:rFonts w:ascii="Noto Sans" w:hAnsi="Noto Sans" w:cs="Noto Sans" w:eastAsia="Noto Sans"/>
          <w:b w:val="0"/>
          <w:sz w:val="21"/>
          <w:szCs w:val="21"/>
        </w:rPr>
        <w:t>C. No preservative in a plain tube at room temperature / कमरे के तापमान पर बिना परिरक्षक सादी नलिका</w:t>
      </w:r>
    </w:p>
    <w:p>
      <w:pPr>
        <w:spacing w:after="0" w:before="0"/>
      </w:pPr>
      <w:r>
        <w:rPr>
          <w:rFonts w:ascii="Noto Sans" w:hAnsi="Noto Sans" w:cs="Noto Sans" w:eastAsia="Noto Sans"/>
          <w:b w:val="0"/>
          <w:sz w:val="21"/>
          <w:szCs w:val="21"/>
        </w:rPr>
        <w:t>D. Formalin / फॉर्मेलिन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Sodium fluoride with potassium oxalate, refrigerated and sealed</w:t>
      </w:r>
    </w:p>
    <w:p>
      <w:pPr>
        <w:spacing w:after="0" w:before="0"/>
      </w:pPr>
      <w:r>
        <w:rPr>
          <w:rFonts w:ascii="Noto Sans" w:hAnsi="Noto Sans" w:cs="Noto Sans" w:eastAsia="Noto Sans"/>
          <w:b w:val="0"/>
          <w:sz w:val="21"/>
          <w:szCs w:val="21"/>
        </w:rPr>
        <w:t>🧠 Clinical Rationale: Sodium fluoride with potassium oxalate prevents clotting and further fermentation of glucose into alcohol, and refrigeration with a sealed container preserves the true alcohol level.</w:t>
      </w:r>
    </w:p>
    <w:p>
      <w:pPr>
        <w:spacing w:after="0" w:before="0"/>
      </w:pPr>
      <w:r>
        <w:rPr>
          <w:rFonts w:ascii="Noto Sans" w:hAnsi="Noto Sans" w:cs="Noto Sans" w:eastAsia="Noto Sans"/>
          <w:b w:val="0"/>
          <w:sz w:val="21"/>
          <w:szCs w:val="21"/>
        </w:rPr>
        <w:t>🔍 Key Clues: Preservation of a blood sample for alcohol estimation</w:t>
      </w:r>
    </w:p>
    <w:p>
      <w:pPr>
        <w:spacing w:after="0" w:before="0"/>
      </w:pPr>
      <w:r>
        <w:rPr>
          <w:rFonts w:ascii="Noto Sans" w:hAnsi="Noto Sans" w:cs="Noto Sans" w:eastAsia="Noto Sans"/>
          <w:b w:val="0"/>
          <w:sz w:val="21"/>
          <w:szCs w:val="21"/>
        </w:rPr>
        <w:t>🚨 Priority Principle: Sodium fluoride with potassium oxalate, sealed and refrigerated.</w:t>
      </w:r>
    </w:p>
    <w:p>
      <w:pPr>
        <w:spacing w:after="0" w:before="0"/>
      </w:pPr>
      <w:r>
        <w:rPr>
          <w:rFonts w:ascii="Noto Sans" w:hAnsi="Noto Sans" w:cs="Noto Sans" w:eastAsia="Noto Sans"/>
          <w:b w:val="0"/>
          <w:sz w:val="21"/>
          <w:szCs w:val="21"/>
        </w:rPr>
        <w:t>❌ Why Not Others: Formalin, alcohol containing fixatives and plain tubes at room temperature alter the result.</w:t>
      </w:r>
    </w:p>
    <w:p>
      <w:pPr>
        <w:spacing w:after="0" w:before="0"/>
      </w:pPr>
      <w:r>
        <w:rPr>
          <w:rFonts w:ascii="Noto Sans" w:hAnsi="Noto Sans" w:cs="Noto Sans" w:eastAsia="Noto Sans"/>
          <w:b w:val="0"/>
          <w:sz w:val="21"/>
          <w:szCs w:val="21"/>
        </w:rPr>
        <w:t>⚠️ Exam Trap: Sending blood alcohol in a plain tube at room temperature.</w:t>
      </w:r>
    </w:p>
    <w:p>
      <w:pPr>
        <w:spacing w:after="0" w:before="0"/>
      </w:pPr>
      <w:r>
        <w:rPr>
          <w:rFonts w:ascii="Noto Sans" w:hAnsi="Noto Sans" w:cs="Noto Sans" w:eastAsia="Noto Sans"/>
          <w:b w:val="0"/>
          <w:sz w:val="21"/>
          <w:szCs w:val="21"/>
        </w:rPr>
        <w:t>⚡ 5-Second Recall: ALCOHOL SAMPLE: FLUORIDE OXALATE, SEALED, REFRIGERATED</w:t>
      </w:r>
    </w:p>
    <w:p>
      <w:pPr>
        <w:spacing w:after="0" w:before="0"/>
      </w:pPr>
      <w:r>
        <w:rPr>
          <w:rFonts w:ascii="Noto Sans" w:hAnsi="Noto Sans" w:cs="Noto Sans" w:eastAsia="Noto Sans"/>
          <w:b w:val="0"/>
          <w:sz w:val="21"/>
          <w:szCs w:val="21"/>
        </w:rPr>
        <w:t>💎 PNC Exam Pearl: Label the sample with the patient details, time of collection and the seal, and maintain chain of custody.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statement about consent for a medico-legal examination is correct?</w:t>
      </w:r>
    </w:p>
    <w:p>
      <w:pPr>
        <w:spacing w:after="0" w:before="0"/>
      </w:pPr>
      <w:r>
        <w:rPr>
          <w:rFonts w:ascii="Noto Sans" w:hAnsi="Noto Sans" w:cs="Noto Sans" w:eastAsia="Noto Sans"/>
          <w:b w:val="0"/>
          <w:sz w:val="21"/>
          <w:szCs w:val="21"/>
        </w:rPr>
        <w:t>मेडिको-लीगल परीक्षण के लिए सहमति के बारे में कौन-सा कथन सही है?</w:t>
      </w:r>
    </w:p>
    <w:p>
      <w:pPr>
        <w:spacing w:after="0" w:before="0"/>
      </w:pPr>
      <w:r>
        <w:rPr>
          <w:rFonts w:ascii="Noto Sans" w:hAnsi="Noto Sans" w:cs="Noto Sans" w:eastAsia="Noto Sans"/>
          <w:b w:val="0"/>
          <w:sz w:val="21"/>
          <w:szCs w:val="21"/>
        </w:rPr>
        <w:t>A. Consent of the police officer is sufficient in place of the patient / रोगी के स्थान पर पुलिस अधिकारी की सहमति पर्याप्त है</w:t>
      </w:r>
    </w:p>
    <w:p>
      <w:pPr>
        <w:spacing w:after="0" w:before="0"/>
      </w:pPr>
      <w:r>
        <w:rPr>
          <w:rFonts w:ascii="Noto Sans" w:hAnsi="Noto Sans" w:cs="Noto Sans" w:eastAsia="Noto Sans"/>
          <w:b w:val="0"/>
          <w:sz w:val="21"/>
          <w:szCs w:val="21"/>
        </w:rPr>
        <w:t>B. Consent may be obtained by force if the patient resists / रोगी विरोध करे तो बलपूर्वक सहमति ली जा सकती है</w:t>
      </w:r>
    </w:p>
    <w:p>
      <w:pPr>
        <w:spacing w:after="0" w:before="0"/>
      </w:pPr>
      <w:r>
        <w:rPr>
          <w:rFonts w:ascii="Noto Sans" w:hAnsi="Noto Sans" w:cs="Noto Sans" w:eastAsia="Noto Sans"/>
          <w:b w:val="0"/>
          <w:sz w:val="21"/>
          <w:szCs w:val="21"/>
        </w:rPr>
        <w:t>C. Consent must be voluntary and informed and the patient may refuse; refusal is recorded / सहमति स्वेच्छा से तथा सूचित होनी चाहिए और रोगी मना कर सकता है; इनकार दर्ज किया जाता है</w:t>
      </w:r>
    </w:p>
    <w:p>
      <w:pPr>
        <w:spacing w:after="0" w:before="0"/>
      </w:pPr>
      <w:r>
        <w:rPr>
          <w:rFonts w:ascii="Noto Sans" w:hAnsi="Noto Sans" w:cs="Noto Sans" w:eastAsia="Noto Sans"/>
          <w:b w:val="0"/>
          <w:sz w:val="21"/>
          <w:szCs w:val="21"/>
        </w:rPr>
        <w:t>D. Consent is not required for medico-legal cases / मेडिको-लीगल मामलों में सहमति आवश्यक नहीं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Consent must be voluntary and informed and the patient may refuse; refusal is recorded</w:t>
      </w:r>
    </w:p>
    <w:p>
      <w:pPr>
        <w:spacing w:after="0" w:before="0"/>
      </w:pPr>
      <w:r>
        <w:rPr>
          <w:rFonts w:ascii="Noto Sans" w:hAnsi="Noto Sans" w:cs="Noto Sans" w:eastAsia="Noto Sans"/>
          <w:b w:val="0"/>
          <w:sz w:val="21"/>
          <w:szCs w:val="21"/>
        </w:rPr>
        <w:t>🧠 Clinical Rationale: Even in a medico-legal case the examination is done only with voluntary informed consent, and if the patient refuses, the refusal is documented and the legal authority is informed without coercion.</w:t>
      </w:r>
    </w:p>
    <w:p>
      <w:pPr>
        <w:spacing w:after="0" w:before="0"/>
      </w:pPr>
      <w:r>
        <w:rPr>
          <w:rFonts w:ascii="Noto Sans" w:hAnsi="Noto Sans" w:cs="Noto Sans" w:eastAsia="Noto Sans"/>
          <w:b w:val="0"/>
          <w:sz w:val="21"/>
          <w:szCs w:val="21"/>
        </w:rPr>
        <w:t>🔍 Key Clues: Consent for medico-legal examination</w:t>
      </w:r>
    </w:p>
    <w:p>
      <w:pPr>
        <w:spacing w:after="0" w:before="0"/>
      </w:pPr>
      <w:r>
        <w:rPr>
          <w:rFonts w:ascii="Noto Sans" w:hAnsi="Noto Sans" w:cs="Noto Sans" w:eastAsia="Noto Sans"/>
          <w:b w:val="0"/>
          <w:sz w:val="21"/>
          <w:szCs w:val="21"/>
        </w:rPr>
        <w:t>🚨 Priority Principle: Voluntary informed consent is required and refusal is recorded.</w:t>
      </w:r>
    </w:p>
    <w:p>
      <w:pPr>
        <w:spacing w:after="0" w:before="0"/>
      </w:pPr>
      <w:r>
        <w:rPr>
          <w:rFonts w:ascii="Noto Sans" w:hAnsi="Noto Sans" w:cs="Noto Sans" w:eastAsia="Noto Sans"/>
          <w:b w:val="0"/>
          <w:sz w:val="21"/>
          <w:szCs w:val="21"/>
        </w:rPr>
        <w:t>❌ Why Not Others: Force and substituting police consent are unlawful, and consent is not waived in medico-legal cases.</w:t>
      </w:r>
    </w:p>
    <w:p>
      <w:pPr>
        <w:spacing w:after="0" w:before="0"/>
      </w:pPr>
      <w:r>
        <w:rPr>
          <w:rFonts w:ascii="Noto Sans" w:hAnsi="Noto Sans" w:cs="Noto Sans" w:eastAsia="Noto Sans"/>
          <w:b w:val="0"/>
          <w:sz w:val="21"/>
          <w:szCs w:val="21"/>
        </w:rPr>
        <w:t>⚠️ Exam Trap: Examining a patient by force for a police case.</w:t>
      </w:r>
    </w:p>
    <w:p>
      <w:pPr>
        <w:spacing w:after="0" w:before="0"/>
      </w:pPr>
      <w:r>
        <w:rPr>
          <w:rFonts w:ascii="Noto Sans" w:hAnsi="Noto Sans" w:cs="Noto Sans" w:eastAsia="Noto Sans"/>
          <w:b w:val="0"/>
          <w:sz w:val="21"/>
          <w:szCs w:val="21"/>
        </w:rPr>
        <w:t>⚡ 5-Second Recall: MEDICO-LEGAL EXAMINATION: VOLUNTARY INFORMED CONSENT ALWAYS</w:t>
      </w:r>
    </w:p>
    <w:p>
      <w:pPr>
        <w:spacing w:after="0" w:before="0"/>
      </w:pPr>
      <w:r>
        <w:rPr>
          <w:rFonts w:ascii="Noto Sans" w:hAnsi="Noto Sans" w:cs="Noto Sans" w:eastAsia="Noto Sans"/>
          <w:b w:val="0"/>
          <w:sz w:val="21"/>
          <w:szCs w:val="21"/>
        </w:rPr>
        <w:t>💎 PNC Exam Pearl: Explain the purpose, allow a chaperone and record the consent, time and the refusing party's statement.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Which is the most reliable method of identifying an unknown deceased person?</w:t>
      </w:r>
    </w:p>
    <w:p>
      <w:pPr>
        <w:spacing w:after="0" w:before="0"/>
      </w:pPr>
      <w:r>
        <w:rPr>
          <w:rFonts w:ascii="Noto Sans" w:hAnsi="Noto Sans" w:cs="Noto Sans" w:eastAsia="Noto Sans"/>
          <w:b w:val="0"/>
          <w:sz w:val="21"/>
          <w:szCs w:val="21"/>
        </w:rPr>
        <w:t>अज्ञात शव की पहचान का सर्वाधिक विश्वसनीय तरीका कौन-सा है?</w:t>
      </w:r>
    </w:p>
    <w:p>
      <w:pPr>
        <w:spacing w:after="0" w:before="0"/>
      </w:pPr>
      <w:r>
        <w:rPr>
          <w:rFonts w:ascii="Noto Sans" w:hAnsi="Noto Sans" w:cs="Noto Sans" w:eastAsia="Noto Sans"/>
          <w:b w:val="0"/>
          <w:sz w:val="21"/>
          <w:szCs w:val="21"/>
        </w:rPr>
        <w:t>A. Visual recognition by relatives / संबंधियों द्वारा देखकर पहचान</w:t>
      </w:r>
    </w:p>
    <w:p>
      <w:pPr>
        <w:spacing w:after="0" w:before="0"/>
      </w:pPr>
      <w:r>
        <w:rPr>
          <w:rFonts w:ascii="Noto Sans" w:hAnsi="Noto Sans" w:cs="Noto Sans" w:eastAsia="Noto Sans"/>
          <w:b w:val="0"/>
          <w:sz w:val="21"/>
          <w:szCs w:val="21"/>
        </w:rPr>
        <w:t>B. DNA profiling compared with a known reference sample / ज्ञात संदर्भ नमूने से तुलना करके डीएनए प्रोफाइलिंग</w:t>
      </w:r>
    </w:p>
    <w:p>
      <w:pPr>
        <w:spacing w:after="0" w:before="0"/>
      </w:pPr>
      <w:r>
        <w:rPr>
          <w:rFonts w:ascii="Noto Sans" w:hAnsi="Noto Sans" w:cs="Noto Sans" w:eastAsia="Noto Sans"/>
          <w:b w:val="0"/>
          <w:sz w:val="21"/>
          <w:szCs w:val="21"/>
        </w:rPr>
        <w:t>C. Estimation of height and age / ऊँचाई तथा आयु का अनुमान</w:t>
      </w:r>
    </w:p>
    <w:p>
      <w:pPr>
        <w:spacing w:after="0" w:before="0"/>
      </w:pPr>
      <w:r>
        <w:rPr>
          <w:rFonts w:ascii="Noto Sans" w:hAnsi="Noto Sans" w:cs="Noto Sans" w:eastAsia="Noto Sans"/>
          <w:b w:val="0"/>
          <w:sz w:val="21"/>
          <w:szCs w:val="21"/>
        </w:rPr>
        <w:t>D. Clothing and personal belongings found with the body / शव के साथ मिले कपड़े तथा व्यक्तिगत सामान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DNA profiling compared with a known reference sample</w:t>
      </w:r>
    </w:p>
    <w:p>
      <w:pPr>
        <w:spacing w:after="0" w:before="0"/>
      </w:pPr>
      <w:r>
        <w:rPr>
          <w:rFonts w:ascii="Noto Sans" w:hAnsi="Noto Sans" w:cs="Noto Sans" w:eastAsia="Noto Sans"/>
          <w:b w:val="0"/>
          <w:sz w:val="21"/>
          <w:szCs w:val="21"/>
        </w:rPr>
        <w:t>🧠 Clinical Rationale: DNA profiling gives a highly specific and objective identification, whereas visual recognition, anthropometric estimates and belongings are supportive but not conclusive evidence.</w:t>
      </w:r>
    </w:p>
    <w:p>
      <w:pPr>
        <w:spacing w:after="0" w:before="0"/>
      </w:pPr>
      <w:r>
        <w:rPr>
          <w:rFonts w:ascii="Noto Sans" w:hAnsi="Noto Sans" w:cs="Noto Sans" w:eastAsia="Noto Sans"/>
          <w:b w:val="0"/>
          <w:sz w:val="21"/>
          <w:szCs w:val="21"/>
        </w:rPr>
        <w:t>🔍 Key Clues: Identification of an unknown deceased person</w:t>
      </w:r>
    </w:p>
    <w:p>
      <w:pPr>
        <w:spacing w:after="0" w:before="0"/>
      </w:pPr>
      <w:r>
        <w:rPr>
          <w:rFonts w:ascii="Noto Sans" w:hAnsi="Noto Sans" w:cs="Noto Sans" w:eastAsia="Noto Sans"/>
          <w:b w:val="0"/>
          <w:sz w:val="21"/>
          <w:szCs w:val="21"/>
        </w:rPr>
        <w:t>🚨 Priority Principle: DNA profiling against a reference sample is the most reliable.</w:t>
      </w:r>
    </w:p>
    <w:p>
      <w:pPr>
        <w:spacing w:after="0" w:before="0"/>
      </w:pPr>
      <w:r>
        <w:rPr>
          <w:rFonts w:ascii="Noto Sans" w:hAnsi="Noto Sans" w:cs="Noto Sans" w:eastAsia="Noto Sans"/>
          <w:b w:val="0"/>
          <w:sz w:val="21"/>
          <w:szCs w:val="21"/>
        </w:rPr>
        <w:t>❌ Why Not Others: Visual identification, height and belongings are circumstantial and less reliable.</w:t>
      </w:r>
    </w:p>
    <w:p>
      <w:pPr>
        <w:spacing w:after="0" w:before="0"/>
      </w:pPr>
      <w:r>
        <w:rPr>
          <w:rFonts w:ascii="Noto Sans" w:hAnsi="Noto Sans" w:cs="Noto Sans" w:eastAsia="Noto Sans"/>
          <w:b w:val="0"/>
          <w:sz w:val="21"/>
          <w:szCs w:val="21"/>
        </w:rPr>
        <w:t>⚠️ Exam Trap: Depending only on visual recognition for identification.</w:t>
      </w:r>
    </w:p>
    <w:p>
      <w:pPr>
        <w:spacing w:after="0" w:before="0"/>
      </w:pPr>
      <w:r>
        <w:rPr>
          <w:rFonts w:ascii="Noto Sans" w:hAnsi="Noto Sans" w:cs="Noto Sans" w:eastAsia="Noto Sans"/>
          <w:b w:val="0"/>
          <w:sz w:val="21"/>
          <w:szCs w:val="21"/>
        </w:rPr>
        <w:t>⚡ 5-Second Recall: MOST RELIABLE IDENTIFICATION = DNA PROFILING</w:t>
      </w:r>
    </w:p>
    <w:p>
      <w:pPr>
        <w:spacing w:after="0" w:before="0"/>
      </w:pPr>
      <w:r>
        <w:rPr>
          <w:rFonts w:ascii="Noto Sans" w:hAnsi="Noto Sans" w:cs="Noto Sans" w:eastAsia="Noto Sans"/>
          <w:b w:val="0"/>
          <w:sz w:val="21"/>
          <w:szCs w:val="21"/>
        </w:rPr>
        <w:t>💎 PNC Exam Pearl: Preserve blood, bone or dental samples properly and maintain chain of custody for the reference specimen.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drug is given to children on National Deworming Day?</w:t>
      </w:r>
    </w:p>
    <w:p>
      <w:pPr>
        <w:spacing w:after="0" w:before="0"/>
      </w:pPr>
      <w:r>
        <w:rPr>
          <w:rFonts w:ascii="Noto Sans" w:hAnsi="Noto Sans" w:cs="Noto Sans" w:eastAsia="Noto Sans"/>
          <w:b w:val="0"/>
          <w:sz w:val="21"/>
          <w:szCs w:val="21"/>
        </w:rPr>
        <w:t>राष्ट्रीय कृमिनाशन दिवस पर बच्चों को कौन-सी दवा दी जाती है?</w:t>
      </w:r>
    </w:p>
    <w:p>
      <w:pPr>
        <w:spacing w:after="0" w:before="0"/>
      </w:pPr>
      <w:r>
        <w:rPr>
          <w:rFonts w:ascii="Noto Sans" w:hAnsi="Noto Sans" w:cs="Noto Sans" w:eastAsia="Noto Sans"/>
          <w:b w:val="0"/>
          <w:sz w:val="21"/>
          <w:szCs w:val="21"/>
        </w:rPr>
        <w:t>A. Paracetamol / पैरासिटामोल</w:t>
      </w:r>
    </w:p>
    <w:p>
      <w:pPr>
        <w:spacing w:after="0" w:before="0"/>
      </w:pPr>
      <w:r>
        <w:rPr>
          <w:rFonts w:ascii="Noto Sans" w:hAnsi="Noto Sans" w:cs="Noto Sans" w:eastAsia="Noto Sans"/>
          <w:b w:val="0"/>
          <w:sz w:val="21"/>
          <w:szCs w:val="21"/>
        </w:rPr>
        <w:t>B. Ferrous sulphate / फेरस सल्फेट</w:t>
      </w:r>
    </w:p>
    <w:p>
      <w:pPr>
        <w:spacing w:after="0" w:before="0"/>
      </w:pPr>
      <w:r>
        <w:rPr>
          <w:rFonts w:ascii="Noto Sans" w:hAnsi="Noto Sans" w:cs="Noto Sans" w:eastAsia="Noto Sans"/>
          <w:b w:val="0"/>
          <w:sz w:val="21"/>
          <w:szCs w:val="21"/>
        </w:rPr>
        <w:t>C. Ivermectin / आइवरमेक्टिन</w:t>
      </w:r>
    </w:p>
    <w:p>
      <w:pPr>
        <w:spacing w:after="0" w:before="0"/>
      </w:pPr>
      <w:r>
        <w:rPr>
          <w:rFonts w:ascii="Noto Sans" w:hAnsi="Noto Sans" w:cs="Noto Sans" w:eastAsia="Noto Sans"/>
          <w:b w:val="0"/>
          <w:sz w:val="21"/>
          <w:szCs w:val="21"/>
        </w:rPr>
        <w:t>D. Albendazole / एल्बेंडाज़ोल</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Albendazole</w:t>
      </w:r>
    </w:p>
    <w:p>
      <w:pPr>
        <w:spacing w:after="0" w:before="0"/>
      </w:pPr>
      <w:r>
        <w:rPr>
          <w:rFonts w:ascii="Noto Sans" w:hAnsi="Noto Sans" w:cs="Noto Sans" w:eastAsia="Noto Sans"/>
          <w:b w:val="0"/>
          <w:sz w:val="21"/>
          <w:szCs w:val="21"/>
        </w:rPr>
        <w:t>🧠 Clinical Rationale: Albendazole chewable tablets are given to children on National Deworming Day to reduce soil transmitted helminth infection, which also improves haemoglobin and nutrition.</w:t>
      </w:r>
    </w:p>
    <w:p>
      <w:pPr>
        <w:spacing w:after="0" w:before="0"/>
      </w:pPr>
      <w:r>
        <w:rPr>
          <w:rFonts w:ascii="Noto Sans" w:hAnsi="Noto Sans" w:cs="Noto Sans" w:eastAsia="Noto Sans"/>
          <w:b w:val="0"/>
          <w:sz w:val="21"/>
          <w:szCs w:val="21"/>
        </w:rPr>
        <w:t>🔍 Key Clues: National Deworming Day</w:t>
      </w:r>
    </w:p>
    <w:p>
      <w:pPr>
        <w:spacing w:after="0" w:before="0"/>
      </w:pPr>
      <w:r>
        <w:rPr>
          <w:rFonts w:ascii="Noto Sans" w:hAnsi="Noto Sans" w:cs="Noto Sans" w:eastAsia="Noto Sans"/>
          <w:b w:val="0"/>
          <w:sz w:val="21"/>
          <w:szCs w:val="21"/>
        </w:rPr>
        <w:t>🚨 Priority Principle: Albendazole is given for deworming.</w:t>
      </w:r>
    </w:p>
    <w:p>
      <w:pPr>
        <w:spacing w:after="0" w:before="0"/>
      </w:pPr>
      <w:r>
        <w:rPr>
          <w:rFonts w:ascii="Noto Sans" w:hAnsi="Noto Sans" w:cs="Noto Sans" w:eastAsia="Noto Sans"/>
          <w:b w:val="0"/>
          <w:sz w:val="21"/>
          <w:szCs w:val="21"/>
        </w:rPr>
        <w:t>❌ Why Not Others: Ivermectin is used in mass drug administration for filariasis, and paracetamol and iron are unrelated.</w:t>
      </w:r>
    </w:p>
    <w:p>
      <w:pPr>
        <w:spacing w:after="0" w:before="0"/>
      </w:pPr>
      <w:r>
        <w:rPr>
          <w:rFonts w:ascii="Noto Sans" w:hAnsi="Noto Sans" w:cs="Noto Sans" w:eastAsia="Noto Sans"/>
          <w:b w:val="0"/>
          <w:sz w:val="21"/>
          <w:szCs w:val="21"/>
        </w:rPr>
        <w:t>⚠️ Exam Trap: Confusing deworming with iron supplementation.</w:t>
      </w:r>
    </w:p>
    <w:p>
      <w:pPr>
        <w:spacing w:after="0" w:before="0"/>
      </w:pPr>
      <w:r>
        <w:rPr>
          <w:rFonts w:ascii="Noto Sans" w:hAnsi="Noto Sans" w:cs="Noto Sans" w:eastAsia="Noto Sans"/>
          <w:b w:val="0"/>
          <w:sz w:val="21"/>
          <w:szCs w:val="21"/>
        </w:rPr>
        <w:t>⚡ 5-Second Recall: NATIONAL DEWORMING DAY = ALBENDAZOLE</w:t>
      </w:r>
    </w:p>
    <w:p>
      <w:pPr>
        <w:spacing w:after="0" w:before="0"/>
      </w:pPr>
      <w:r>
        <w:rPr>
          <w:rFonts w:ascii="Noto Sans" w:hAnsi="Noto Sans" w:cs="Noto Sans" w:eastAsia="Noto Sans"/>
          <w:b w:val="0"/>
          <w:sz w:val="21"/>
          <w:szCs w:val="21"/>
        </w:rPr>
        <w:t>💎 PNC Exam Pearl: Ensure the child is not on an empty stomach, crush the tablet for younger children and record the dose.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programme component includes the elimination of kala azar in India?</w:t>
      </w:r>
    </w:p>
    <w:p>
      <w:pPr>
        <w:spacing w:after="0" w:before="0"/>
      </w:pPr>
      <w:r>
        <w:rPr>
          <w:rFonts w:ascii="Noto Sans" w:hAnsi="Noto Sans" w:cs="Noto Sans" w:eastAsia="Noto Sans"/>
          <w:b w:val="0"/>
          <w:sz w:val="21"/>
          <w:szCs w:val="21"/>
        </w:rPr>
        <w:t>भारत में कालाज़ार उन्मूलन किस कार्यक्रम घटक में शामिल है?</w:t>
      </w:r>
    </w:p>
    <w:p>
      <w:pPr>
        <w:spacing w:after="0" w:before="0"/>
      </w:pPr>
      <w:r>
        <w:rPr>
          <w:rFonts w:ascii="Noto Sans" w:hAnsi="Noto Sans" w:cs="Noto Sans" w:eastAsia="Noto Sans"/>
          <w:b w:val="0"/>
          <w:sz w:val="21"/>
          <w:szCs w:val="21"/>
        </w:rPr>
        <w:t>A. National Programme for the Health Care of the Elderly / वृद्धजन स्वास्थ्य देखभाल राष्ट्रीय कार्यक्रम</w:t>
      </w:r>
    </w:p>
    <w:p>
      <w:pPr>
        <w:spacing w:after="0" w:before="0"/>
      </w:pPr>
      <w:r>
        <w:rPr>
          <w:rFonts w:ascii="Noto Sans" w:hAnsi="Noto Sans" w:cs="Noto Sans" w:eastAsia="Noto Sans"/>
          <w:b w:val="0"/>
          <w:sz w:val="21"/>
          <w:szCs w:val="21"/>
        </w:rPr>
        <w:t>B. National Programme for Control of Blindness / राष्ट्रीय नेत्रहीनता नियंत्रण कार्यक्रम</w:t>
      </w:r>
    </w:p>
    <w:p>
      <w:pPr>
        <w:spacing w:after="0" w:before="0"/>
      </w:pPr>
      <w:r>
        <w:rPr>
          <w:rFonts w:ascii="Noto Sans" w:hAnsi="Noto Sans" w:cs="Noto Sans" w:eastAsia="Noto Sans"/>
          <w:b w:val="0"/>
          <w:sz w:val="21"/>
          <w:szCs w:val="21"/>
        </w:rPr>
        <w:t>C. National Vector Borne Disease Control Programme / राष्ट्रीय वाहक जनित रोग नियंत्रण कार्यक्रम</w:t>
      </w:r>
    </w:p>
    <w:p>
      <w:pPr>
        <w:spacing w:after="0" w:before="0"/>
      </w:pPr>
      <w:r>
        <w:rPr>
          <w:rFonts w:ascii="Noto Sans" w:hAnsi="Noto Sans" w:cs="Noto Sans" w:eastAsia="Noto Sans"/>
          <w:b w:val="0"/>
          <w:sz w:val="21"/>
          <w:szCs w:val="21"/>
        </w:rPr>
        <w:t>D. National Oral Health Programme / राष्ट्रीय मौखिक स्वास्थ्य कार्यक्रम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National Vector Borne Disease Control Programme</w:t>
      </w:r>
    </w:p>
    <w:p>
      <w:pPr>
        <w:spacing w:after="0" w:before="0"/>
      </w:pPr>
      <w:r>
        <w:rPr>
          <w:rFonts w:ascii="Noto Sans" w:hAnsi="Noto Sans" w:cs="Noto Sans" w:eastAsia="Noto Sans"/>
          <w:b w:val="0"/>
          <w:sz w:val="21"/>
          <w:szCs w:val="21"/>
        </w:rPr>
        <w:t>🧠 Clinical Rationale: Kala azar is a vector borne disease, so its elimination is part of the National Vector Borne Disease Control Programme along with malaria, dengue, filariasis, Japanese encephalitis and chikungunya.</w:t>
      </w:r>
    </w:p>
    <w:p>
      <w:pPr>
        <w:spacing w:after="0" w:before="0"/>
      </w:pPr>
      <w:r>
        <w:rPr>
          <w:rFonts w:ascii="Noto Sans" w:hAnsi="Noto Sans" w:cs="Noto Sans" w:eastAsia="Noto Sans"/>
          <w:b w:val="0"/>
          <w:sz w:val="21"/>
          <w:szCs w:val="21"/>
        </w:rPr>
        <w:t>🔍 Key Clues: Kala azar elimination programme</w:t>
      </w:r>
    </w:p>
    <w:p>
      <w:pPr>
        <w:spacing w:after="0" w:before="0"/>
      </w:pPr>
      <w:r>
        <w:rPr>
          <w:rFonts w:ascii="Noto Sans" w:hAnsi="Noto Sans" w:cs="Noto Sans" w:eastAsia="Noto Sans"/>
          <w:b w:val="0"/>
          <w:sz w:val="21"/>
          <w:szCs w:val="21"/>
        </w:rPr>
        <w:t>🚨 Priority Principle: The National Vector Borne Disease Control Programme covers kala azar.</w:t>
      </w:r>
    </w:p>
    <w:p>
      <w:pPr>
        <w:spacing w:after="0" w:before="0"/>
      </w:pPr>
      <w:r>
        <w:rPr>
          <w:rFonts w:ascii="Noto Sans" w:hAnsi="Noto Sans" w:cs="Noto Sans" w:eastAsia="Noto Sans"/>
          <w:b w:val="0"/>
          <w:sz w:val="21"/>
          <w:szCs w:val="21"/>
        </w:rPr>
        <w:t>❌ Why Not Others: Blindness, oral health and elderly care programmes address other services.</w:t>
      </w:r>
    </w:p>
    <w:p>
      <w:pPr>
        <w:spacing w:after="0" w:before="0"/>
      </w:pPr>
      <w:r>
        <w:rPr>
          <w:rFonts w:ascii="Noto Sans" w:hAnsi="Noto Sans" w:cs="Noto Sans" w:eastAsia="Noto Sans"/>
          <w:b w:val="0"/>
          <w:sz w:val="21"/>
          <w:szCs w:val="21"/>
        </w:rPr>
        <w:t>⚠️ Exam Trap: Linking kala azar with the tuberculosis programme.</w:t>
      </w:r>
    </w:p>
    <w:p>
      <w:pPr>
        <w:spacing w:after="0" w:before="0"/>
      </w:pPr>
      <w:r>
        <w:rPr>
          <w:rFonts w:ascii="Noto Sans" w:hAnsi="Noto Sans" w:cs="Noto Sans" w:eastAsia="Noto Sans"/>
          <w:b w:val="0"/>
          <w:sz w:val="21"/>
          <w:szCs w:val="21"/>
        </w:rPr>
        <w:t>⚡ 5-Second Recall: KALA AZAR: NATIONAL VECTOR BORNE DISEASE CONTROL PROGRAMME</w:t>
      </w:r>
    </w:p>
    <w:p>
      <w:pPr>
        <w:spacing w:after="0" w:before="0"/>
      </w:pPr>
      <w:r>
        <w:rPr>
          <w:rFonts w:ascii="Noto Sans" w:hAnsi="Noto Sans" w:cs="Noto Sans" w:eastAsia="Noto Sans"/>
          <w:b w:val="0"/>
          <w:sz w:val="21"/>
          <w:szCs w:val="21"/>
        </w:rPr>
        <w:t>💎 PNC Exam Pearl: Focus on early diagnosis with rapid tests, complete treatment and indoor residual spraying in endemic blocks.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Under the national programme, at what age should routine screening for hypertension and diabetes begin in adults?</w:t>
      </w:r>
    </w:p>
    <w:p>
      <w:pPr>
        <w:spacing w:after="0" w:before="0"/>
      </w:pPr>
      <w:r>
        <w:rPr>
          <w:rFonts w:ascii="Noto Sans" w:hAnsi="Noto Sans" w:cs="Noto Sans" w:eastAsia="Noto Sans"/>
          <w:b w:val="0"/>
          <w:sz w:val="21"/>
          <w:szCs w:val="21"/>
        </w:rPr>
        <w:t>राष्ट्रीय कार्यक्रम के अंतर्गत वयस्कों में उच्च रक्तचाप तथा मधुमेह की नियमित जाँच किस आयु से शुरू होनी चाहिए?</w:t>
      </w:r>
    </w:p>
    <w:p>
      <w:pPr>
        <w:spacing w:after="0" w:before="0"/>
      </w:pPr>
      <w:r>
        <w:rPr>
          <w:rFonts w:ascii="Noto Sans" w:hAnsi="Noto Sans" w:cs="Noto Sans" w:eastAsia="Noto Sans"/>
          <w:b w:val="0"/>
          <w:sz w:val="21"/>
          <w:szCs w:val="21"/>
        </w:rPr>
        <w:t>A. Above 50 years / 50 वर्ष से अधिक</w:t>
      </w:r>
    </w:p>
    <w:p>
      <w:pPr>
        <w:spacing w:after="0" w:before="0"/>
      </w:pPr>
      <w:r>
        <w:rPr>
          <w:rFonts w:ascii="Noto Sans" w:hAnsi="Noto Sans" w:cs="Noto Sans" w:eastAsia="Noto Sans"/>
          <w:b w:val="0"/>
          <w:sz w:val="21"/>
          <w:szCs w:val="21"/>
        </w:rPr>
        <w:t>B. Above 60 years / 60 वर्ष से अधिक</w:t>
      </w:r>
    </w:p>
    <w:p>
      <w:pPr>
        <w:spacing w:after="0" w:before="0"/>
      </w:pPr>
      <w:r>
        <w:rPr>
          <w:rFonts w:ascii="Noto Sans" w:hAnsi="Noto Sans" w:cs="Noto Sans" w:eastAsia="Noto Sans"/>
          <w:b w:val="0"/>
          <w:sz w:val="21"/>
          <w:szCs w:val="21"/>
        </w:rPr>
        <w:t>C. Above 18 years / 18 वर्ष से अधिक</w:t>
      </w:r>
    </w:p>
    <w:p>
      <w:pPr>
        <w:spacing w:after="0" w:before="0"/>
      </w:pPr>
      <w:r>
        <w:rPr>
          <w:rFonts w:ascii="Noto Sans" w:hAnsi="Noto Sans" w:cs="Noto Sans" w:eastAsia="Noto Sans"/>
          <w:b w:val="0"/>
          <w:sz w:val="21"/>
          <w:szCs w:val="21"/>
        </w:rPr>
        <w:t>D. Above 30 years / 30 वर्ष से अधिक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Above 30 years</w:t>
      </w:r>
    </w:p>
    <w:p>
      <w:pPr>
        <w:spacing w:after="0" w:before="0"/>
      </w:pPr>
      <w:r>
        <w:rPr>
          <w:rFonts w:ascii="Noto Sans" w:hAnsi="Noto Sans" w:cs="Noto Sans" w:eastAsia="Noto Sans"/>
          <w:b w:val="0"/>
          <w:sz w:val="21"/>
          <w:szCs w:val="21"/>
        </w:rPr>
        <w:t>🧠 Clinical Rationale: The programme recommends opportunistic screening of all adults above 30 years for hypertension and diabetes at primary care level, because early detection prevents complications.</w:t>
      </w:r>
    </w:p>
    <w:p>
      <w:pPr>
        <w:spacing w:after="0" w:before="0"/>
      </w:pPr>
      <w:r>
        <w:rPr>
          <w:rFonts w:ascii="Noto Sans" w:hAnsi="Noto Sans" w:cs="Noto Sans" w:eastAsia="Noto Sans"/>
          <w:b w:val="0"/>
          <w:sz w:val="21"/>
          <w:szCs w:val="21"/>
        </w:rPr>
        <w:t>🔍 Key Clues: Age for routine NCD screening</w:t>
      </w:r>
    </w:p>
    <w:p>
      <w:pPr>
        <w:spacing w:after="0" w:before="0"/>
      </w:pPr>
      <w:r>
        <w:rPr>
          <w:rFonts w:ascii="Noto Sans" w:hAnsi="Noto Sans" w:cs="Noto Sans" w:eastAsia="Noto Sans"/>
          <w:b w:val="0"/>
          <w:sz w:val="21"/>
          <w:szCs w:val="21"/>
        </w:rPr>
        <w:t>🚨 Priority Principle: Screening starts above 30 years of age.</w:t>
      </w:r>
    </w:p>
    <w:p>
      <w:pPr>
        <w:spacing w:after="0" w:before="0"/>
      </w:pPr>
      <w:r>
        <w:rPr>
          <w:rFonts w:ascii="Noto Sans" w:hAnsi="Noto Sans" w:cs="Noto Sans" w:eastAsia="Noto Sans"/>
          <w:b w:val="0"/>
          <w:sz w:val="21"/>
          <w:szCs w:val="21"/>
        </w:rPr>
        <w:t>❌ Why Not Others: Starting at 50 or 60 misses early cases and screening from 18 is not the programme recommendation.</w:t>
      </w:r>
    </w:p>
    <w:p>
      <w:pPr>
        <w:spacing w:after="0" w:before="0"/>
      </w:pPr>
      <w:r>
        <w:rPr>
          <w:rFonts w:ascii="Noto Sans" w:hAnsi="Noto Sans" w:cs="Noto Sans" w:eastAsia="Noto Sans"/>
          <w:b w:val="0"/>
          <w:sz w:val="21"/>
          <w:szCs w:val="21"/>
        </w:rPr>
        <w:t>⚠️ Exam Trap: Screening only those above 50 years.</w:t>
      </w:r>
    </w:p>
    <w:p>
      <w:pPr>
        <w:spacing w:after="0" w:before="0"/>
      </w:pPr>
      <w:r>
        <w:rPr>
          <w:rFonts w:ascii="Noto Sans" w:hAnsi="Noto Sans" w:cs="Noto Sans" w:eastAsia="Noto Sans"/>
          <w:b w:val="0"/>
          <w:sz w:val="21"/>
          <w:szCs w:val="21"/>
        </w:rPr>
        <w:t>⚡ 5-Second Recall: NCD SCREENING: ALL ADULTS ABOVE 30 YEARS</w:t>
      </w:r>
    </w:p>
    <w:p>
      <w:pPr>
        <w:spacing w:after="0" w:before="0"/>
      </w:pPr>
      <w:r>
        <w:rPr>
          <w:rFonts w:ascii="Noto Sans" w:hAnsi="Noto Sans" w:cs="Noto Sans" w:eastAsia="Noto Sans"/>
          <w:b w:val="0"/>
          <w:sz w:val="21"/>
          <w:szCs w:val="21"/>
        </w:rPr>
        <w:t>💎 PNC Exam Pearl: Record height, weight, blood pressure, glucose and risk factors in the NCD register and refer positive cases.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statement defines a sample in research terminology?</w:t>
      </w:r>
    </w:p>
    <w:p>
      <w:pPr>
        <w:spacing w:after="0" w:before="0"/>
      </w:pPr>
      <w:r>
        <w:rPr>
          <w:rFonts w:ascii="Noto Sans" w:hAnsi="Noto Sans" w:cs="Noto Sans" w:eastAsia="Noto Sans"/>
          <w:b w:val="0"/>
          <w:sz w:val="21"/>
          <w:szCs w:val="21"/>
        </w:rPr>
        <w:t>शोध शब्दावली में नमूने की परिभाषा कौन-सा कथन देता है?</w:t>
      </w:r>
    </w:p>
    <w:p>
      <w:pPr>
        <w:spacing w:after="0" w:before="0"/>
      </w:pPr>
      <w:r>
        <w:rPr>
          <w:rFonts w:ascii="Noto Sans" w:hAnsi="Noto Sans" w:cs="Noto Sans" w:eastAsia="Noto Sans"/>
          <w:b w:val="0"/>
          <w:sz w:val="21"/>
          <w:szCs w:val="21"/>
        </w:rPr>
        <w:t>A. The instrument used to collect data / आँकड़े एकत्र करने वाला उपकरण</w:t>
      </w:r>
    </w:p>
    <w:p>
      <w:pPr>
        <w:spacing w:after="0" w:before="0"/>
      </w:pPr>
      <w:r>
        <w:rPr>
          <w:rFonts w:ascii="Noto Sans" w:hAnsi="Noto Sans" w:cs="Noto Sans" w:eastAsia="Noto Sans"/>
          <w:b w:val="0"/>
          <w:sz w:val="21"/>
          <w:szCs w:val="21"/>
        </w:rPr>
        <w:t>B. The whole group about which the researcher wants to conclude / वह पूरा समूह जिसके बारे में शोधकर्ता निष्कर्ष निकालना चाहता है</w:t>
      </w:r>
    </w:p>
    <w:p>
      <w:pPr>
        <w:spacing w:after="0" w:before="0"/>
      </w:pPr>
      <w:r>
        <w:rPr>
          <w:rFonts w:ascii="Noto Sans" w:hAnsi="Noto Sans" w:cs="Noto Sans" w:eastAsia="Noto Sans"/>
          <w:b w:val="0"/>
          <w:sz w:val="21"/>
          <w:szCs w:val="21"/>
        </w:rPr>
        <w:t>C. A subset of the population selected to represent it in the study / अध्ययन में जनसंख्या का प्रतिनिधित्व करने के लिए चुना गया उपसमूह</w:t>
      </w:r>
    </w:p>
    <w:p>
      <w:pPr>
        <w:spacing w:after="0" w:before="0"/>
      </w:pPr>
      <w:r>
        <w:rPr>
          <w:rFonts w:ascii="Noto Sans" w:hAnsi="Noto Sans" w:cs="Noto Sans" w:eastAsia="Noto Sans"/>
          <w:b w:val="0"/>
          <w:sz w:val="21"/>
          <w:szCs w:val="21"/>
        </w:rPr>
        <w:t>D. The list of all units of the population / जनसंख्या की सभी इकाइयों की सूची</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 subset of the population selected to represent it in the study</w:t>
      </w:r>
    </w:p>
    <w:p>
      <w:pPr>
        <w:spacing w:after="0" w:before="0"/>
      </w:pPr>
      <w:r>
        <w:rPr>
          <w:rFonts w:ascii="Noto Sans" w:hAnsi="Noto Sans" w:cs="Noto Sans" w:eastAsia="Noto Sans"/>
          <w:b w:val="0"/>
          <w:sz w:val="21"/>
          <w:szCs w:val="21"/>
        </w:rPr>
        <w:t>🧠 Clinical Rationale: A sample is a subset drawn from the population so that findings can be generalised to that population, while the full group is the population and the list is the sampling frame.</w:t>
      </w:r>
    </w:p>
    <w:p>
      <w:pPr>
        <w:spacing w:after="0" w:before="0"/>
      </w:pPr>
      <w:r>
        <w:rPr>
          <w:rFonts w:ascii="Noto Sans" w:hAnsi="Noto Sans" w:cs="Noto Sans" w:eastAsia="Noto Sans"/>
          <w:b w:val="0"/>
          <w:sz w:val="21"/>
          <w:szCs w:val="21"/>
        </w:rPr>
        <w:t>🔍 Key Clues: Definition of a sample</w:t>
      </w:r>
    </w:p>
    <w:p>
      <w:pPr>
        <w:spacing w:after="0" w:before="0"/>
      </w:pPr>
      <w:r>
        <w:rPr>
          <w:rFonts w:ascii="Noto Sans" w:hAnsi="Noto Sans" w:cs="Noto Sans" w:eastAsia="Noto Sans"/>
          <w:b w:val="0"/>
          <w:sz w:val="21"/>
          <w:szCs w:val="21"/>
        </w:rPr>
        <w:t>🚨 Priority Principle: A subset selected to represent the population.</w:t>
      </w:r>
    </w:p>
    <w:p>
      <w:pPr>
        <w:spacing w:after="0" w:before="0"/>
      </w:pPr>
      <w:r>
        <w:rPr>
          <w:rFonts w:ascii="Noto Sans" w:hAnsi="Noto Sans" w:cs="Noto Sans" w:eastAsia="Noto Sans"/>
          <w:b w:val="0"/>
          <w:sz w:val="21"/>
          <w:szCs w:val="21"/>
        </w:rPr>
        <w:t>❌ Why Not Others: The whole group is the population, the list is the sampling frame and the tool is an instrument.</w:t>
      </w:r>
    </w:p>
    <w:p>
      <w:pPr>
        <w:spacing w:after="0" w:before="0"/>
      </w:pPr>
      <w:r>
        <w:rPr>
          <w:rFonts w:ascii="Noto Sans" w:hAnsi="Noto Sans" w:cs="Noto Sans" w:eastAsia="Noto Sans"/>
          <w:b w:val="0"/>
          <w:sz w:val="21"/>
          <w:szCs w:val="21"/>
        </w:rPr>
        <w:t>⚠️ Exam Trap: Confusing the population with the sample.</w:t>
      </w:r>
    </w:p>
    <w:p>
      <w:pPr>
        <w:spacing w:after="0" w:before="0"/>
      </w:pPr>
      <w:r>
        <w:rPr>
          <w:rFonts w:ascii="Noto Sans" w:hAnsi="Noto Sans" w:cs="Noto Sans" w:eastAsia="Noto Sans"/>
          <w:b w:val="0"/>
          <w:sz w:val="21"/>
          <w:szCs w:val="21"/>
        </w:rPr>
        <w:t>⚡ 5-Second Recall: SAMPLE = SUBSET OF THE POPULATION</w:t>
      </w:r>
    </w:p>
    <w:p>
      <w:pPr>
        <w:spacing w:after="0" w:before="0"/>
      </w:pPr>
      <w:r>
        <w:rPr>
          <w:rFonts w:ascii="Noto Sans" w:hAnsi="Noto Sans" w:cs="Noto Sans" w:eastAsia="Noto Sans"/>
          <w:b w:val="0"/>
          <w:sz w:val="21"/>
          <w:szCs w:val="21"/>
        </w:rPr>
        <w:t>💎 PNC Exam Pearl: Use an adequate and representative sample, since sampling error and bias limit generalisation.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graph is most suitable to display the frequency distribution of continuous data such as age?</w:t>
      </w:r>
    </w:p>
    <w:p>
      <w:pPr>
        <w:spacing w:after="0" w:before="0"/>
      </w:pPr>
      <w:r>
        <w:rPr>
          <w:rFonts w:ascii="Noto Sans" w:hAnsi="Noto Sans" w:cs="Noto Sans" w:eastAsia="Noto Sans"/>
          <w:b w:val="0"/>
          <w:sz w:val="21"/>
          <w:szCs w:val="21"/>
        </w:rPr>
        <w:t>आयु जैसे सतत आँकड़ों के आवृत्ति वितरण को दर्शाने के लिए सर्वाधिक उपयुक्त आलेख कौन-सा है?</w:t>
      </w:r>
    </w:p>
    <w:p>
      <w:pPr>
        <w:spacing w:after="0" w:before="0"/>
      </w:pPr>
      <w:r>
        <w:rPr>
          <w:rFonts w:ascii="Noto Sans" w:hAnsi="Noto Sans" w:cs="Noto Sans" w:eastAsia="Noto Sans"/>
          <w:b w:val="0"/>
          <w:sz w:val="21"/>
          <w:szCs w:val="21"/>
        </w:rPr>
        <w:t>A. Histogram / हिस्टोग्राम</w:t>
      </w:r>
    </w:p>
    <w:p>
      <w:pPr>
        <w:spacing w:after="0" w:before="0"/>
      </w:pPr>
      <w:r>
        <w:rPr>
          <w:rFonts w:ascii="Noto Sans" w:hAnsi="Noto Sans" w:cs="Noto Sans" w:eastAsia="Noto Sans"/>
          <w:b w:val="0"/>
          <w:sz w:val="21"/>
          <w:szCs w:val="21"/>
        </w:rPr>
        <w:t>B. Line diagram for individual patients / व्यक्तिगत रोगियों के लिए रेखा आलेख</w:t>
      </w:r>
    </w:p>
    <w:p>
      <w:pPr>
        <w:spacing w:after="0" w:before="0"/>
      </w:pPr>
      <w:r>
        <w:rPr>
          <w:rFonts w:ascii="Noto Sans" w:hAnsi="Noto Sans" w:cs="Noto Sans" w:eastAsia="Noto Sans"/>
          <w:b w:val="0"/>
          <w:sz w:val="21"/>
          <w:szCs w:val="21"/>
        </w:rPr>
        <w:t>C. Bar diagram with separate bars for each decade only / प्रत्येक दशक के लिए अलग दंड वाला दंड आलेख</w:t>
      </w:r>
    </w:p>
    <w:p>
      <w:pPr>
        <w:spacing w:after="0" w:before="0"/>
      </w:pPr>
      <w:r>
        <w:rPr>
          <w:rFonts w:ascii="Noto Sans" w:hAnsi="Noto Sans" w:cs="Noto Sans" w:eastAsia="Noto Sans"/>
          <w:b w:val="0"/>
          <w:sz w:val="21"/>
          <w:szCs w:val="21"/>
        </w:rPr>
        <w:t>D. Pie chart / पाई चार्ट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Histogram</w:t>
      </w:r>
    </w:p>
    <w:p>
      <w:pPr>
        <w:spacing w:after="0" w:before="0"/>
      </w:pPr>
      <w:r>
        <w:rPr>
          <w:rFonts w:ascii="Noto Sans" w:hAnsi="Noto Sans" w:cs="Noto Sans" w:eastAsia="Noto Sans"/>
          <w:b w:val="0"/>
          <w:sz w:val="21"/>
          <w:szCs w:val="21"/>
        </w:rPr>
        <w:t>🧠 Clinical Rationale: A histogram shows the frequency distribution of continuous data by adjacent bars with class intervals, whereas pie charts suit proportions and line graphs suit trends over time.</w:t>
      </w:r>
    </w:p>
    <w:p>
      <w:pPr>
        <w:spacing w:after="0" w:before="0"/>
      </w:pPr>
      <w:r>
        <w:rPr>
          <w:rFonts w:ascii="Noto Sans" w:hAnsi="Noto Sans" w:cs="Noto Sans" w:eastAsia="Noto Sans"/>
          <w:b w:val="0"/>
          <w:sz w:val="21"/>
          <w:szCs w:val="21"/>
        </w:rPr>
        <w:t>🔍 Key Clues: Graph for frequency distribution of continuous data</w:t>
      </w:r>
    </w:p>
    <w:p>
      <w:pPr>
        <w:spacing w:after="0" w:before="0"/>
      </w:pPr>
      <w:r>
        <w:rPr>
          <w:rFonts w:ascii="Noto Sans" w:hAnsi="Noto Sans" w:cs="Noto Sans" w:eastAsia="Noto Sans"/>
          <w:b w:val="0"/>
          <w:sz w:val="21"/>
          <w:szCs w:val="21"/>
        </w:rPr>
        <w:t>🚨 Priority Principle: A histogram displays class interval frequencies.</w:t>
      </w:r>
    </w:p>
    <w:p>
      <w:pPr>
        <w:spacing w:after="0" w:before="0"/>
      </w:pPr>
      <w:r>
        <w:rPr>
          <w:rFonts w:ascii="Noto Sans" w:hAnsi="Noto Sans" w:cs="Noto Sans" w:eastAsia="Noto Sans"/>
          <w:b w:val="0"/>
          <w:sz w:val="21"/>
          <w:szCs w:val="21"/>
        </w:rPr>
        <w:t>❌ Why Not Others: Pie charts show proportions and line graphs show trends over time.</w:t>
      </w:r>
    </w:p>
    <w:p>
      <w:pPr>
        <w:spacing w:after="0" w:before="0"/>
      </w:pPr>
      <w:r>
        <w:rPr>
          <w:rFonts w:ascii="Noto Sans" w:hAnsi="Noto Sans" w:cs="Noto Sans" w:eastAsia="Noto Sans"/>
          <w:b w:val="0"/>
          <w:sz w:val="21"/>
          <w:szCs w:val="21"/>
        </w:rPr>
        <w:t>⚠️ Exam Trap: Using a pie chart to show age distribution.</w:t>
      </w:r>
    </w:p>
    <w:p>
      <w:pPr>
        <w:spacing w:after="0" w:before="0"/>
      </w:pPr>
      <w:r>
        <w:rPr>
          <w:rFonts w:ascii="Noto Sans" w:hAnsi="Noto Sans" w:cs="Noto Sans" w:eastAsia="Noto Sans"/>
          <w:b w:val="0"/>
          <w:sz w:val="21"/>
          <w:szCs w:val="21"/>
        </w:rPr>
        <w:t>⚡ 5-Second Recall: CONTINUOUS DATA FREQUENCY = HISTOGRAM</w:t>
      </w:r>
    </w:p>
    <w:p>
      <w:pPr>
        <w:spacing w:after="0" w:before="0"/>
      </w:pPr>
      <w:r>
        <w:rPr>
          <w:rFonts w:ascii="Noto Sans" w:hAnsi="Noto Sans" w:cs="Noto Sans" w:eastAsia="Noto Sans"/>
          <w:b w:val="0"/>
          <w:sz w:val="21"/>
          <w:szCs w:val="21"/>
        </w:rPr>
        <w:t>💎 PNC Exam Pearl: Report the class intervals, frequencies and measures of central tendency together with the graph.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A researcher selects every tenth name from an alphabetical list of staff. Which sampling method is this?</w:t>
      </w:r>
    </w:p>
    <w:p>
      <w:pPr>
        <w:spacing w:after="0" w:before="0"/>
      </w:pPr>
      <w:r>
        <w:rPr>
          <w:rFonts w:ascii="Noto Sans" w:hAnsi="Noto Sans" w:cs="Noto Sans" w:eastAsia="Noto Sans"/>
          <w:b w:val="0"/>
          <w:sz w:val="21"/>
          <w:szCs w:val="21"/>
        </w:rPr>
        <w:t>शोधकर्ता कर्मचारियों की वर्णमाला सूची से प्रत्येक दसवाँ नाम चुनता है। यह कौन-सी नमूनाकरण विधि है?</w:t>
      </w:r>
    </w:p>
    <w:p>
      <w:pPr>
        <w:spacing w:after="0" w:before="0"/>
      </w:pPr>
      <w:r>
        <w:rPr>
          <w:rFonts w:ascii="Noto Sans" w:hAnsi="Noto Sans" w:cs="Noto Sans" w:eastAsia="Noto Sans"/>
          <w:b w:val="0"/>
          <w:sz w:val="21"/>
          <w:szCs w:val="21"/>
        </w:rPr>
        <w:t>A. Systematic random sampling / क्रमबद्ध यादृच्छिक नमूनाकरण</w:t>
      </w:r>
    </w:p>
    <w:p>
      <w:pPr>
        <w:spacing w:after="0" w:before="0"/>
      </w:pPr>
      <w:r>
        <w:rPr>
          <w:rFonts w:ascii="Noto Sans" w:hAnsi="Noto Sans" w:cs="Noto Sans" w:eastAsia="Noto Sans"/>
          <w:b w:val="0"/>
          <w:sz w:val="21"/>
          <w:szCs w:val="21"/>
        </w:rPr>
        <w:t>B. Purposive sampling / उद्देश्यपूर्ण नमूनाकरण</w:t>
      </w:r>
    </w:p>
    <w:p>
      <w:pPr>
        <w:spacing w:after="0" w:before="0"/>
      </w:pPr>
      <w:r>
        <w:rPr>
          <w:rFonts w:ascii="Noto Sans" w:hAnsi="Noto Sans" w:cs="Noto Sans" w:eastAsia="Noto Sans"/>
          <w:b w:val="0"/>
          <w:sz w:val="21"/>
          <w:szCs w:val="21"/>
        </w:rPr>
        <w:t>C. Snowball sampling / स्नोबॉल नमूनाकरण</w:t>
      </w:r>
    </w:p>
    <w:p>
      <w:pPr>
        <w:spacing w:after="0" w:before="0"/>
      </w:pPr>
      <w:r>
        <w:rPr>
          <w:rFonts w:ascii="Noto Sans" w:hAnsi="Noto Sans" w:cs="Noto Sans" w:eastAsia="Noto Sans"/>
          <w:b w:val="0"/>
          <w:sz w:val="21"/>
          <w:szCs w:val="21"/>
        </w:rPr>
        <w:t>D. Simple random sampling / सरल यादृच्छिक नमूनाकरण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Systematic random sampling</w:t>
      </w:r>
    </w:p>
    <w:p>
      <w:pPr>
        <w:spacing w:after="0" w:before="0"/>
      </w:pPr>
      <w:r>
        <w:rPr>
          <w:rFonts w:ascii="Noto Sans" w:hAnsi="Noto Sans" w:cs="Noto Sans" w:eastAsia="Noto Sans"/>
          <w:b w:val="0"/>
          <w:sz w:val="21"/>
          <w:szCs w:val="21"/>
        </w:rPr>
        <w:t>🧠 Clinical Rationale: Selecting every nth unit after a random start gives a systematic random sample, which is convenient and still a probability method if the list has no periodic pattern.</w:t>
      </w:r>
    </w:p>
    <w:p>
      <w:pPr>
        <w:spacing w:after="0" w:before="0"/>
      </w:pPr>
      <w:r>
        <w:rPr>
          <w:rFonts w:ascii="Noto Sans" w:hAnsi="Noto Sans" w:cs="Noto Sans" w:eastAsia="Noto Sans"/>
          <w:b w:val="0"/>
          <w:sz w:val="21"/>
          <w:szCs w:val="21"/>
        </w:rPr>
        <w:t>🔍 Key Clues: Systematic sampling</w:t>
      </w:r>
    </w:p>
    <w:p>
      <w:pPr>
        <w:spacing w:after="0" w:before="0"/>
      </w:pPr>
      <w:r>
        <w:rPr>
          <w:rFonts w:ascii="Noto Sans" w:hAnsi="Noto Sans" w:cs="Noto Sans" w:eastAsia="Noto Sans"/>
          <w:b w:val="0"/>
          <w:sz w:val="21"/>
          <w:szCs w:val="21"/>
        </w:rPr>
        <w:t>🚨 Priority Principle: Every nth item from a list is systematic sampling.</w:t>
      </w:r>
    </w:p>
    <w:p>
      <w:pPr>
        <w:spacing w:after="0" w:before="0"/>
      </w:pPr>
      <w:r>
        <w:rPr>
          <w:rFonts w:ascii="Noto Sans" w:hAnsi="Noto Sans" w:cs="Noto Sans" w:eastAsia="Noto Sans"/>
          <w:b w:val="0"/>
          <w:sz w:val="21"/>
          <w:szCs w:val="21"/>
        </w:rPr>
        <w:t>❌ Why Not Others: Simple random sampling selects by lottery, and purposive and snowball methods are non probability.</w:t>
      </w:r>
    </w:p>
    <w:p>
      <w:pPr>
        <w:spacing w:after="0" w:before="0"/>
      </w:pPr>
      <w:r>
        <w:rPr>
          <w:rFonts w:ascii="Noto Sans" w:hAnsi="Noto Sans" w:cs="Noto Sans" w:eastAsia="Noto Sans"/>
          <w:b w:val="0"/>
          <w:sz w:val="21"/>
          <w:szCs w:val="21"/>
        </w:rPr>
        <w:t>⚠️ Exam Trap: Calling every nth selection simple random sampling.</w:t>
      </w:r>
    </w:p>
    <w:p>
      <w:pPr>
        <w:spacing w:after="0" w:before="0"/>
      </w:pPr>
      <w:r>
        <w:rPr>
          <w:rFonts w:ascii="Noto Sans" w:hAnsi="Noto Sans" w:cs="Noto Sans" w:eastAsia="Noto Sans"/>
          <w:b w:val="0"/>
          <w:sz w:val="21"/>
          <w:szCs w:val="21"/>
        </w:rPr>
        <w:t>⚡ 5-Second Recall: EVERY nth FROM A LIST = SYSTEMATIC SAMPLING</w:t>
      </w:r>
    </w:p>
    <w:p>
      <w:pPr>
        <w:spacing w:after="0" w:before="0"/>
      </w:pPr>
      <w:r>
        <w:rPr>
          <w:rFonts w:ascii="Noto Sans" w:hAnsi="Noto Sans" w:cs="Noto Sans" w:eastAsia="Noto Sans"/>
          <w:b w:val="0"/>
          <w:sz w:val="21"/>
          <w:szCs w:val="21"/>
        </w:rPr>
        <w:t>💎 PNC Exam Pearl: Beware of periodicity in the list, which can bias a systematic sample.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What is the main purpose of a control group in an experimental study?</w:t>
      </w:r>
    </w:p>
    <w:p>
      <w:pPr>
        <w:spacing w:after="0" w:before="0"/>
      </w:pPr>
      <w:r>
        <w:rPr>
          <w:rFonts w:ascii="Noto Sans" w:hAnsi="Noto Sans" w:cs="Noto Sans" w:eastAsia="Noto Sans"/>
          <w:b w:val="0"/>
          <w:sz w:val="21"/>
          <w:szCs w:val="21"/>
        </w:rPr>
        <w:t>प्रायोगिक अध्ययन में नियंत्रण समूह का मुख्य उद्देश्य क्या है?</w:t>
      </w:r>
    </w:p>
    <w:p>
      <w:pPr>
        <w:spacing w:after="0" w:before="0"/>
      </w:pPr>
      <w:r>
        <w:rPr>
          <w:rFonts w:ascii="Noto Sans" w:hAnsi="Noto Sans" w:cs="Noto Sans" w:eastAsia="Noto Sans"/>
          <w:b w:val="0"/>
          <w:sz w:val="21"/>
          <w:szCs w:val="21"/>
        </w:rPr>
        <w:t>A. To increase the sample size only / केवल नमूने का आकार बढ़ाना</w:t>
      </w:r>
    </w:p>
    <w:p>
      <w:pPr>
        <w:spacing w:after="0" w:before="0"/>
      </w:pPr>
      <w:r>
        <w:rPr>
          <w:rFonts w:ascii="Noto Sans" w:hAnsi="Noto Sans" w:cs="Noto Sans" w:eastAsia="Noto Sans"/>
          <w:b w:val="0"/>
          <w:sz w:val="21"/>
          <w:szCs w:val="21"/>
        </w:rPr>
        <w:t>B. To test the reliability of the tool / उपकरण की विश्वसनीयता जाँचना</w:t>
      </w:r>
    </w:p>
    <w:p>
      <w:pPr>
        <w:spacing w:after="0" w:before="0"/>
      </w:pPr>
      <w:r>
        <w:rPr>
          <w:rFonts w:ascii="Noto Sans" w:hAnsi="Noto Sans" w:cs="Noto Sans" w:eastAsia="Noto Sans"/>
          <w:b w:val="0"/>
          <w:sz w:val="21"/>
          <w:szCs w:val="21"/>
        </w:rPr>
        <w:t>C. To reduce the cost of the study / अध्ययन की लागत कम करना</w:t>
      </w:r>
    </w:p>
    <w:p>
      <w:pPr>
        <w:spacing w:after="0" w:before="0"/>
      </w:pPr>
      <w:r>
        <w:rPr>
          <w:rFonts w:ascii="Noto Sans" w:hAnsi="Noto Sans" w:cs="Noto Sans" w:eastAsia="Noto Sans"/>
          <w:b w:val="0"/>
          <w:sz w:val="21"/>
          <w:szCs w:val="21"/>
        </w:rPr>
        <w:t>D. To provide a comparison baseline so that the effect of the intervention can be judged / तुलना का आधार प्रदान करना ताकि हस्तक्षेप का प्रभाव आँका जा सके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To provide a comparison baseline so that the effect of the intervention can be judged</w:t>
      </w:r>
    </w:p>
    <w:p>
      <w:pPr>
        <w:spacing w:after="0" w:before="0"/>
      </w:pPr>
      <w:r>
        <w:rPr>
          <w:rFonts w:ascii="Noto Sans" w:hAnsi="Noto Sans" w:cs="Noto Sans" w:eastAsia="Noto Sans"/>
          <w:b w:val="0"/>
          <w:sz w:val="21"/>
          <w:szCs w:val="21"/>
        </w:rPr>
        <w:t>🧠 Clinical Rationale: Without a control group, changes may be due to time, attention or other factors, so the comparison allows the specific effect of the experimental intervention to be isolated.</w:t>
      </w:r>
    </w:p>
    <w:p>
      <w:pPr>
        <w:spacing w:after="0" w:before="0"/>
      </w:pPr>
      <w:r>
        <w:rPr>
          <w:rFonts w:ascii="Noto Sans" w:hAnsi="Noto Sans" w:cs="Noto Sans" w:eastAsia="Noto Sans"/>
          <w:b w:val="0"/>
          <w:sz w:val="21"/>
          <w:szCs w:val="21"/>
        </w:rPr>
        <w:t>🔍 Key Clues: Purpose of a control group</w:t>
      </w:r>
    </w:p>
    <w:p>
      <w:pPr>
        <w:spacing w:after="0" w:before="0"/>
      </w:pPr>
      <w:r>
        <w:rPr>
          <w:rFonts w:ascii="Noto Sans" w:hAnsi="Noto Sans" w:cs="Noto Sans" w:eastAsia="Noto Sans"/>
          <w:b w:val="0"/>
          <w:sz w:val="21"/>
          <w:szCs w:val="21"/>
        </w:rPr>
        <w:t>🚨 Priority Principle: Provides the baseline against which the intervention effect is measured.</w:t>
      </w:r>
    </w:p>
    <w:p>
      <w:pPr>
        <w:spacing w:after="0" w:before="0"/>
      </w:pPr>
      <w:r>
        <w:rPr>
          <w:rFonts w:ascii="Noto Sans" w:hAnsi="Noto Sans" w:cs="Noto Sans" w:eastAsia="Noto Sans"/>
          <w:b w:val="0"/>
          <w:sz w:val="21"/>
          <w:szCs w:val="21"/>
        </w:rPr>
        <w:t>❌ Why Not Others: Cost, sample size and tool reliability are separate issues.</w:t>
      </w:r>
    </w:p>
    <w:p>
      <w:pPr>
        <w:spacing w:after="0" w:before="0"/>
      </w:pPr>
      <w:r>
        <w:rPr>
          <w:rFonts w:ascii="Noto Sans" w:hAnsi="Noto Sans" w:cs="Noto Sans" w:eastAsia="Noto Sans"/>
          <w:b w:val="0"/>
          <w:sz w:val="21"/>
          <w:szCs w:val="21"/>
        </w:rPr>
        <w:t>⚠️ Exam Trap: Judging an intervention without any comparison group.</w:t>
      </w:r>
    </w:p>
    <w:p>
      <w:pPr>
        <w:spacing w:after="0" w:before="0"/>
      </w:pPr>
      <w:r>
        <w:rPr>
          <w:rFonts w:ascii="Noto Sans" w:hAnsi="Noto Sans" w:cs="Noto Sans" w:eastAsia="Noto Sans"/>
          <w:b w:val="0"/>
          <w:sz w:val="21"/>
          <w:szCs w:val="21"/>
        </w:rPr>
        <w:t>⚡ 5-Second Recall: CONTROL GROUP PROVIDES THE COMPARISON BASELINE</w:t>
      </w:r>
    </w:p>
    <w:p>
      <w:pPr>
        <w:spacing w:after="0" w:before="0"/>
      </w:pPr>
      <w:r>
        <w:rPr>
          <w:rFonts w:ascii="Noto Sans" w:hAnsi="Noto Sans" w:cs="Noto Sans" w:eastAsia="Noto Sans"/>
          <w:b w:val="0"/>
          <w:sz w:val="21"/>
          <w:szCs w:val="21"/>
        </w:rPr>
        <w:t>💎 PNC Exam Pearl: Use randomisation and blinding to make the groups comparable and reduce bias.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content is presented in the introduction section of a research report?</w:t>
      </w:r>
    </w:p>
    <w:p>
      <w:pPr>
        <w:spacing w:after="0" w:before="0"/>
      </w:pPr>
      <w:r>
        <w:rPr>
          <w:rFonts w:ascii="Noto Sans" w:hAnsi="Noto Sans" w:cs="Noto Sans" w:eastAsia="Noto Sans"/>
          <w:b w:val="0"/>
          <w:sz w:val="21"/>
          <w:szCs w:val="21"/>
        </w:rPr>
        <w:t>शोध रिपोर्ट के परिचय भाग में कौन-सी सामग्री प्रस्तुत की जाती है?</w:t>
      </w:r>
    </w:p>
    <w:p>
      <w:pPr>
        <w:spacing w:after="0" w:before="0"/>
      </w:pPr>
      <w:r>
        <w:rPr>
          <w:rFonts w:ascii="Noto Sans" w:hAnsi="Noto Sans" w:cs="Noto Sans" w:eastAsia="Noto Sans"/>
          <w:b w:val="0"/>
          <w:sz w:val="21"/>
          <w:szCs w:val="21"/>
        </w:rPr>
        <w:t>A. Recommendations and implications for practice / सिफारिशें तथा अभ्यास के लिए निहितार्थ</w:t>
      </w:r>
    </w:p>
    <w:p>
      <w:pPr>
        <w:spacing w:after="0" w:before="0"/>
      </w:pPr>
      <w:r>
        <w:rPr>
          <w:rFonts w:ascii="Noto Sans" w:hAnsi="Noto Sans" w:cs="Noto Sans" w:eastAsia="Noto Sans"/>
          <w:b w:val="0"/>
          <w:sz w:val="21"/>
          <w:szCs w:val="21"/>
        </w:rPr>
        <w:t>B. Tables of results with statistical tests / सांख्यिकीय परीक्षणों के साथ परिणाम की सारणियाँ</w:t>
      </w:r>
    </w:p>
    <w:p>
      <w:pPr>
        <w:spacing w:after="0" w:before="0"/>
      </w:pPr>
      <w:r>
        <w:rPr>
          <w:rFonts w:ascii="Noto Sans" w:hAnsi="Noto Sans" w:cs="Noto Sans" w:eastAsia="Noto Sans"/>
          <w:b w:val="0"/>
          <w:sz w:val="21"/>
          <w:szCs w:val="21"/>
        </w:rPr>
        <w:t>C. Background, need for the study, statement of the problem, objectives and hypotheses / पृष्ठभूमि, अध्ययन की आवश्यकता, समस्या कथन, उद्देश्य तथा परिकल्पनाएँ</w:t>
      </w:r>
    </w:p>
    <w:p>
      <w:pPr>
        <w:spacing w:after="0" w:before="0"/>
      </w:pPr>
      <w:r>
        <w:rPr>
          <w:rFonts w:ascii="Noto Sans" w:hAnsi="Noto Sans" w:cs="Noto Sans" w:eastAsia="Noto Sans"/>
          <w:b w:val="0"/>
          <w:sz w:val="21"/>
          <w:szCs w:val="21"/>
        </w:rPr>
        <w:t>D. Detailed description of the tool and its scoring / उपकरण का विस्तृत विवरण तथा उसका अंकन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Background, need for the study, statement of the problem, objectives and hypotheses</w:t>
      </w:r>
    </w:p>
    <w:p>
      <w:pPr>
        <w:spacing w:after="0" w:before="0"/>
      </w:pPr>
      <w:r>
        <w:rPr>
          <w:rFonts w:ascii="Noto Sans" w:hAnsi="Noto Sans" w:cs="Noto Sans" w:eastAsia="Noto Sans"/>
          <w:b w:val="0"/>
          <w:sz w:val="21"/>
          <w:szCs w:val="21"/>
        </w:rPr>
        <w:t>🧠 Clinical Rationale: The introduction establishes the background and need, states the problem and lists the objectives and hypotheses, while results belong to the results section and recommendations to the end of the report.</w:t>
      </w:r>
    </w:p>
    <w:p>
      <w:pPr>
        <w:spacing w:after="0" w:before="0"/>
      </w:pPr>
      <w:r>
        <w:rPr>
          <w:rFonts w:ascii="Noto Sans" w:hAnsi="Noto Sans" w:cs="Noto Sans" w:eastAsia="Noto Sans"/>
          <w:b w:val="0"/>
          <w:sz w:val="21"/>
          <w:szCs w:val="21"/>
        </w:rPr>
        <w:t>🔍 Key Clues: Content of the introduction section</w:t>
      </w:r>
    </w:p>
    <w:p>
      <w:pPr>
        <w:spacing w:after="0" w:before="0"/>
      </w:pPr>
      <w:r>
        <w:rPr>
          <w:rFonts w:ascii="Noto Sans" w:hAnsi="Noto Sans" w:cs="Noto Sans" w:eastAsia="Noto Sans"/>
          <w:b w:val="0"/>
          <w:sz w:val="21"/>
          <w:szCs w:val="21"/>
        </w:rPr>
        <w:t>🚨 Priority Principle: Background, problem statement, objectives and hypotheses.</w:t>
      </w:r>
    </w:p>
    <w:p>
      <w:pPr>
        <w:spacing w:after="0" w:before="0"/>
      </w:pPr>
      <w:r>
        <w:rPr>
          <w:rFonts w:ascii="Noto Sans" w:hAnsi="Noto Sans" w:cs="Noto Sans" w:eastAsia="Noto Sans"/>
          <w:b w:val="0"/>
          <w:sz w:val="21"/>
          <w:szCs w:val="21"/>
        </w:rPr>
        <w:t>❌ Why Not Others: Results, tool details and recommendations appear in other sections of the report.</w:t>
      </w:r>
    </w:p>
    <w:p>
      <w:pPr>
        <w:spacing w:after="0" w:before="0"/>
      </w:pPr>
      <w:r>
        <w:rPr>
          <w:rFonts w:ascii="Noto Sans" w:hAnsi="Noto Sans" w:cs="Noto Sans" w:eastAsia="Noto Sans"/>
          <w:b w:val="0"/>
          <w:sz w:val="21"/>
          <w:szCs w:val="21"/>
        </w:rPr>
        <w:t>⚠️ Exam Trap: Writing results in the introduction section.</w:t>
      </w:r>
    </w:p>
    <w:p>
      <w:pPr>
        <w:spacing w:after="0" w:before="0"/>
      </w:pPr>
      <w:r>
        <w:rPr>
          <w:rFonts w:ascii="Noto Sans" w:hAnsi="Noto Sans" w:cs="Noto Sans" w:eastAsia="Noto Sans"/>
          <w:b w:val="0"/>
          <w:sz w:val="21"/>
          <w:szCs w:val="21"/>
        </w:rPr>
        <w:t>⚡ 5-Second Recall: INTRODUCTION: BACKGROUND, PROBLEM, OBJECTIVES AND HYPOTHESES</w:t>
      </w:r>
    </w:p>
    <w:p>
      <w:pPr>
        <w:spacing w:after="0" w:before="0"/>
      </w:pPr>
      <w:r>
        <w:rPr>
          <w:rFonts w:ascii="Noto Sans" w:hAnsi="Noto Sans" w:cs="Noto Sans" w:eastAsia="Noto Sans"/>
          <w:b w:val="0"/>
          <w:sz w:val="21"/>
          <w:szCs w:val="21"/>
        </w:rPr>
        <w:t>💎 PNC Exam Pearl: Keep it focused on the gap in knowledge that justifies the study.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What is the normal resting respiratory rate for a healthy adult?</w:t>
      </w:r>
    </w:p>
    <w:p>
      <w:pPr>
        <w:spacing w:after="0" w:before="0"/>
      </w:pPr>
      <w:r>
        <w:rPr>
          <w:rFonts w:ascii="Noto Sans" w:hAnsi="Noto Sans" w:cs="Noto Sans" w:eastAsia="Noto Sans"/>
          <w:b w:val="0"/>
          <w:sz w:val="21"/>
          <w:szCs w:val="21"/>
        </w:rPr>
        <w:t>स्वस्थ वयस्क के लिए सामान्य विश्राम श्वसन दर कितनी है?</w:t>
      </w:r>
    </w:p>
    <w:p>
      <w:pPr>
        <w:spacing w:after="0" w:before="0"/>
      </w:pPr>
      <w:r>
        <w:rPr>
          <w:rFonts w:ascii="Noto Sans" w:hAnsi="Noto Sans" w:cs="Noto Sans" w:eastAsia="Noto Sans"/>
          <w:b w:val="0"/>
          <w:sz w:val="21"/>
          <w:szCs w:val="21"/>
        </w:rPr>
        <w:t>A. 30 to 40 per minute / 30 से 40 प्रति मिनट</w:t>
      </w:r>
    </w:p>
    <w:p>
      <w:pPr>
        <w:spacing w:after="0" w:before="0"/>
      </w:pPr>
      <w:r>
        <w:rPr>
          <w:rFonts w:ascii="Noto Sans" w:hAnsi="Noto Sans" w:cs="Noto Sans" w:eastAsia="Noto Sans"/>
          <w:b w:val="0"/>
          <w:sz w:val="21"/>
          <w:szCs w:val="21"/>
        </w:rPr>
        <w:t>B. 6 to 10 per minute / 6 से 10 प्रति मिनट</w:t>
      </w:r>
    </w:p>
    <w:p>
      <w:pPr>
        <w:spacing w:after="0" w:before="0"/>
      </w:pPr>
      <w:r>
        <w:rPr>
          <w:rFonts w:ascii="Noto Sans" w:hAnsi="Noto Sans" w:cs="Noto Sans" w:eastAsia="Noto Sans"/>
          <w:b w:val="0"/>
          <w:sz w:val="21"/>
          <w:szCs w:val="21"/>
        </w:rPr>
        <w:t>C. 12 to 20 per minute / 12 से 20 प्रति मिनट</w:t>
      </w:r>
    </w:p>
    <w:p>
      <w:pPr>
        <w:spacing w:after="0" w:before="0"/>
      </w:pPr>
      <w:r>
        <w:rPr>
          <w:rFonts w:ascii="Noto Sans" w:hAnsi="Noto Sans" w:cs="Noto Sans" w:eastAsia="Noto Sans"/>
          <w:b w:val="0"/>
          <w:sz w:val="21"/>
          <w:szCs w:val="21"/>
        </w:rPr>
        <w:t>D. 24 to 30 per minute / 24 से 30 प्रति मिनट</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12 to 20 per minute</w:t>
      </w:r>
    </w:p>
    <w:p>
      <w:pPr>
        <w:spacing w:after="0" w:before="0"/>
      </w:pPr>
      <w:r>
        <w:rPr>
          <w:rFonts w:ascii="Noto Sans" w:hAnsi="Noto Sans" w:cs="Noto Sans" w:eastAsia="Noto Sans"/>
          <w:b w:val="0"/>
          <w:sz w:val="21"/>
          <w:szCs w:val="21"/>
        </w:rPr>
        <w:t>🧠 Clinical Rationale: An adult breathes 12 to 20 times a minute at rest, and rates above or below this range indicate respiratory distress, metabolic disturbance or central depression.</w:t>
      </w:r>
    </w:p>
    <w:p>
      <w:pPr>
        <w:spacing w:after="0" w:before="0"/>
      </w:pPr>
      <w:r>
        <w:rPr>
          <w:rFonts w:ascii="Noto Sans" w:hAnsi="Noto Sans" w:cs="Noto Sans" w:eastAsia="Noto Sans"/>
          <w:b w:val="0"/>
          <w:sz w:val="21"/>
          <w:szCs w:val="21"/>
        </w:rPr>
        <w:t>🔍 Key Clues: Normal adult respiratory rate</w:t>
      </w:r>
    </w:p>
    <w:p>
      <w:pPr>
        <w:spacing w:after="0" w:before="0"/>
      </w:pPr>
      <w:r>
        <w:rPr>
          <w:rFonts w:ascii="Noto Sans" w:hAnsi="Noto Sans" w:cs="Noto Sans" w:eastAsia="Noto Sans"/>
          <w:b w:val="0"/>
          <w:sz w:val="21"/>
          <w:szCs w:val="21"/>
        </w:rPr>
        <w:t>🚨 Priority Principle: 12 to 20 per minute is normal for adults.</w:t>
      </w:r>
    </w:p>
    <w:p>
      <w:pPr>
        <w:spacing w:after="0" w:before="0"/>
      </w:pPr>
      <w:r>
        <w:rPr>
          <w:rFonts w:ascii="Noto Sans" w:hAnsi="Noto Sans" w:cs="Noto Sans" w:eastAsia="Noto Sans"/>
          <w:b w:val="0"/>
          <w:sz w:val="21"/>
          <w:szCs w:val="21"/>
        </w:rPr>
        <w:t>❌ Why Not Others: Lower rates suggest depression and higher rates distress or metabolic acidosis.</w:t>
      </w:r>
    </w:p>
    <w:p>
      <w:pPr>
        <w:spacing w:after="0" w:before="0"/>
      </w:pPr>
      <w:r>
        <w:rPr>
          <w:rFonts w:ascii="Noto Sans" w:hAnsi="Noto Sans" w:cs="Noto Sans" w:eastAsia="Noto Sans"/>
          <w:b w:val="0"/>
          <w:sz w:val="21"/>
          <w:szCs w:val="21"/>
        </w:rPr>
        <w:t>⚠️ Exam Trap: Accepting 30 per minute as normal in an adult.</w:t>
      </w:r>
    </w:p>
    <w:p>
      <w:pPr>
        <w:spacing w:after="0" w:before="0"/>
      </w:pPr>
      <w:r>
        <w:rPr>
          <w:rFonts w:ascii="Noto Sans" w:hAnsi="Noto Sans" w:cs="Noto Sans" w:eastAsia="Noto Sans"/>
          <w:b w:val="0"/>
          <w:sz w:val="21"/>
          <w:szCs w:val="21"/>
        </w:rPr>
        <w:t>⚡ 5-Second Recall: ADULT RESPIRATORY RATE = 12 TO 20 PER MINUTE</w:t>
      </w:r>
    </w:p>
    <w:p>
      <w:pPr>
        <w:spacing w:after="0" w:before="0"/>
      </w:pPr>
      <w:r>
        <w:rPr>
          <w:rFonts w:ascii="Noto Sans" w:hAnsi="Noto Sans" w:cs="Noto Sans" w:eastAsia="Noto Sans"/>
          <w:b w:val="0"/>
          <w:sz w:val="21"/>
          <w:szCs w:val="21"/>
        </w:rPr>
        <w:t>💎 PNC Exam Pearl: Count for a full minute, observe depth and rhythm and note accessory muscle use and cyanosis.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is the normal blood pressure of a healthy young adult?</w:t>
      </w:r>
    </w:p>
    <w:p>
      <w:pPr>
        <w:spacing w:after="0" w:before="0"/>
      </w:pPr>
      <w:r>
        <w:rPr>
          <w:rFonts w:ascii="Noto Sans" w:hAnsi="Noto Sans" w:cs="Noto Sans" w:eastAsia="Noto Sans"/>
          <w:b w:val="0"/>
          <w:sz w:val="21"/>
          <w:szCs w:val="21"/>
        </w:rPr>
        <w:t>स्वस्थ युवा वयस्क का सामान्य रक्तचाप कौन-सा है?</w:t>
      </w:r>
    </w:p>
    <w:p>
      <w:pPr>
        <w:spacing w:after="0" w:before="0"/>
      </w:pPr>
      <w:r>
        <w:rPr>
          <w:rFonts w:ascii="Noto Sans" w:hAnsi="Noto Sans" w:cs="Noto Sans" w:eastAsia="Noto Sans"/>
          <w:b w:val="0"/>
          <w:sz w:val="21"/>
          <w:szCs w:val="21"/>
        </w:rPr>
        <w:t>A. Less than 120/80 mmHg / 120/80 mmHg से कम</w:t>
      </w:r>
    </w:p>
    <w:p>
      <w:pPr>
        <w:spacing w:after="0" w:before="0"/>
      </w:pPr>
      <w:r>
        <w:rPr>
          <w:rFonts w:ascii="Noto Sans" w:hAnsi="Noto Sans" w:cs="Noto Sans" w:eastAsia="Noto Sans"/>
          <w:b w:val="0"/>
          <w:sz w:val="21"/>
          <w:szCs w:val="21"/>
        </w:rPr>
        <w:t>B. 140/90 mmHg or above / 140/90 mmHg या अधिक</w:t>
      </w:r>
    </w:p>
    <w:p>
      <w:pPr>
        <w:spacing w:after="0" w:before="0"/>
      </w:pPr>
      <w:r>
        <w:rPr>
          <w:rFonts w:ascii="Noto Sans" w:hAnsi="Noto Sans" w:cs="Noto Sans" w:eastAsia="Noto Sans"/>
          <w:b w:val="0"/>
          <w:sz w:val="21"/>
          <w:szCs w:val="21"/>
        </w:rPr>
        <w:t>C. 160/100 mmHg / 160/100 mmHg (उच्च)</w:t>
      </w:r>
    </w:p>
    <w:p>
      <w:pPr>
        <w:spacing w:after="0" w:before="0"/>
      </w:pPr>
      <w:r>
        <w:rPr>
          <w:rFonts w:ascii="Noto Sans" w:hAnsi="Noto Sans" w:cs="Noto Sans" w:eastAsia="Noto Sans"/>
          <w:b w:val="0"/>
          <w:sz w:val="21"/>
          <w:szCs w:val="21"/>
        </w:rPr>
        <w:t>D. 80/40 mmHg / 80/40 mmHg (बहुत निम्न)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Less than 120/80 mmHg</w:t>
      </w:r>
    </w:p>
    <w:p>
      <w:pPr>
        <w:spacing w:after="0" w:before="0"/>
      </w:pPr>
      <w:r>
        <w:rPr>
          <w:rFonts w:ascii="Noto Sans" w:hAnsi="Noto Sans" w:cs="Noto Sans" w:eastAsia="Noto Sans"/>
          <w:b w:val="0"/>
          <w:sz w:val="21"/>
          <w:szCs w:val="21"/>
        </w:rPr>
        <w:t>🧠 Clinical Rationale: A blood pressure below 120/80 mmHg is considered normal, readings of 140/90 mmHg or more indicate hypertension and values such as 80/40 mmHg suggest hypotension with poor perfusion.</w:t>
      </w:r>
    </w:p>
    <w:p>
      <w:pPr>
        <w:spacing w:after="0" w:before="0"/>
      </w:pPr>
      <w:r>
        <w:rPr>
          <w:rFonts w:ascii="Noto Sans" w:hAnsi="Noto Sans" w:cs="Noto Sans" w:eastAsia="Noto Sans"/>
          <w:b w:val="0"/>
          <w:sz w:val="21"/>
          <w:szCs w:val="21"/>
        </w:rPr>
        <w:t>🔍 Key Clues: Normal adult blood pressure</w:t>
      </w:r>
    </w:p>
    <w:p>
      <w:pPr>
        <w:spacing w:after="0" w:before="0"/>
      </w:pPr>
      <w:r>
        <w:rPr>
          <w:rFonts w:ascii="Noto Sans" w:hAnsi="Noto Sans" w:cs="Noto Sans" w:eastAsia="Noto Sans"/>
          <w:b w:val="0"/>
          <w:sz w:val="21"/>
          <w:szCs w:val="21"/>
        </w:rPr>
        <w:t>🚨 Priority Principle: Below 120/80 mmHg is normal and 140/90 mmHg or above is hypertension.</w:t>
      </w:r>
    </w:p>
    <w:p>
      <w:pPr>
        <w:spacing w:after="0" w:before="0"/>
      </w:pPr>
      <w:r>
        <w:rPr>
          <w:rFonts w:ascii="Noto Sans" w:hAnsi="Noto Sans" w:cs="Noto Sans" w:eastAsia="Noto Sans"/>
          <w:b w:val="0"/>
          <w:sz w:val="21"/>
          <w:szCs w:val="21"/>
        </w:rPr>
        <w:t>❌ Why Not Others: Very low values indicate shock and high values hypertension.</w:t>
      </w:r>
    </w:p>
    <w:p>
      <w:pPr>
        <w:spacing w:after="0" w:before="0"/>
      </w:pPr>
      <w:r>
        <w:rPr>
          <w:rFonts w:ascii="Noto Sans" w:hAnsi="Noto Sans" w:cs="Noto Sans" w:eastAsia="Noto Sans"/>
          <w:b w:val="0"/>
          <w:sz w:val="21"/>
          <w:szCs w:val="21"/>
        </w:rPr>
        <w:t>⚠️ Exam Trap: Calling a blood pressure of 150/95 mmHg normal.</w:t>
      </w:r>
    </w:p>
    <w:p>
      <w:pPr>
        <w:spacing w:after="0" w:before="0"/>
      </w:pPr>
      <w:r>
        <w:rPr>
          <w:rFonts w:ascii="Noto Sans" w:hAnsi="Noto Sans" w:cs="Noto Sans" w:eastAsia="Noto Sans"/>
          <w:b w:val="0"/>
          <w:sz w:val="21"/>
          <w:szCs w:val="21"/>
        </w:rPr>
        <w:t>⚡ 5-Second Recall: NORMAL BP BELOW 120/80; HYPERTENSION 140/90 AND ABOVE</w:t>
      </w:r>
    </w:p>
    <w:p>
      <w:pPr>
        <w:spacing w:after="0" w:before="0"/>
      </w:pPr>
      <w:r>
        <w:rPr>
          <w:rFonts w:ascii="Noto Sans" w:hAnsi="Noto Sans" w:cs="Noto Sans" w:eastAsia="Noto Sans"/>
          <w:b w:val="0"/>
          <w:sz w:val="21"/>
          <w:szCs w:val="21"/>
        </w:rPr>
        <w:t>💎 PNC Exam Pearl: Measure with the correct cuff size, arm at heart level and the patient rested, and repeat if the reading is high.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sentence that uses the words advise and advice correctly.</w:t>
      </w:r>
    </w:p>
    <w:p>
      <w:pPr>
        <w:spacing w:after="0" w:before="0"/>
      </w:pPr>
      <w:r>
        <w:rPr>
          <w:rFonts w:ascii="Noto Sans" w:hAnsi="Noto Sans" w:cs="Noto Sans" w:eastAsia="Noto Sans"/>
          <w:b w:val="0"/>
          <w:sz w:val="21"/>
          <w:szCs w:val="21"/>
        </w:rPr>
        <w:t>वे शब्द advise तथा advice का सही प्रयोग करने वाला वाक्य चुनिए।</w:t>
      </w:r>
    </w:p>
    <w:p>
      <w:pPr>
        <w:spacing w:after="0" w:before="0"/>
      </w:pPr>
      <w:r>
        <w:rPr>
          <w:rFonts w:ascii="Noto Sans" w:hAnsi="Noto Sans" w:cs="Noto Sans" w:eastAsia="Noto Sans"/>
          <w:b w:val="0"/>
          <w:sz w:val="21"/>
          <w:szCs w:val="21"/>
        </w:rPr>
        <w:t>A. The nurse will advice the patient to stop smoking. / नर्स रोगी को धूम्रपान बंद करने की सलाह देगी (शब्द अशुद्ध)।</w:t>
      </w:r>
    </w:p>
    <w:p>
      <w:pPr>
        <w:spacing w:after="0" w:before="0"/>
      </w:pPr>
      <w:r>
        <w:rPr>
          <w:rFonts w:ascii="Noto Sans" w:hAnsi="Noto Sans" w:cs="Noto Sans" w:eastAsia="Noto Sans"/>
          <w:b w:val="0"/>
          <w:sz w:val="21"/>
          <w:szCs w:val="21"/>
        </w:rPr>
        <w:t>B. The nurse will advise the patient, and the advice will be documented. / नर्स रोगी को सलाह देगी और यह सलाह दर्ज की जाएगी (दोनों शब्द शुद्ध)।</w:t>
      </w:r>
    </w:p>
    <w:p>
      <w:pPr>
        <w:spacing w:after="0" w:before="0"/>
      </w:pPr>
      <w:r>
        <w:rPr>
          <w:rFonts w:ascii="Noto Sans" w:hAnsi="Noto Sans" w:cs="Noto Sans" w:eastAsia="Noto Sans"/>
          <w:b w:val="0"/>
          <w:sz w:val="21"/>
          <w:szCs w:val="21"/>
        </w:rPr>
        <w:t>C. The nurse will advise the patient with a good advice. / नर्स रोगी को अच्छी सलाह के साथ सलाह देगी (शब्द अशुद्ध)।</w:t>
      </w:r>
    </w:p>
    <w:p>
      <w:pPr>
        <w:spacing w:after="0" w:before="0"/>
      </w:pPr>
      <w:r>
        <w:rPr>
          <w:rFonts w:ascii="Noto Sans" w:hAnsi="Noto Sans" w:cs="Noto Sans" w:eastAsia="Noto Sans"/>
          <w:b w:val="0"/>
          <w:sz w:val="21"/>
          <w:szCs w:val="21"/>
        </w:rPr>
        <w:t>D. The nurse gave an advise and followed the advice. / नर्स ने सलाह दी और सलाह का पालन किया (शब्द अशुद्ध)।</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 nurse will advise the patient, and the advice will be documented.</w:t>
      </w:r>
    </w:p>
    <w:p>
      <w:pPr>
        <w:spacing w:after="0" w:before="0"/>
      </w:pPr>
      <w:r>
        <w:rPr>
          <w:rFonts w:ascii="Noto Sans" w:hAnsi="Noto Sans" w:cs="Noto Sans" w:eastAsia="Noto Sans"/>
          <w:b w:val="0"/>
          <w:sz w:val="21"/>
          <w:szCs w:val="21"/>
        </w:rPr>
        <w:t>🧠 Clinical Rationale: Advise is a verb meaning to give counsel and advice is the noun meaning the counsel itself, so the sentence using advise as the verb and advice as the noun is correct.</w:t>
      </w:r>
    </w:p>
    <w:p>
      <w:pPr>
        <w:spacing w:after="0" w:before="0"/>
      </w:pPr>
      <w:r>
        <w:rPr>
          <w:rFonts w:ascii="Noto Sans" w:hAnsi="Noto Sans" w:cs="Noto Sans" w:eastAsia="Noto Sans"/>
          <w:b w:val="0"/>
          <w:sz w:val="21"/>
          <w:szCs w:val="21"/>
        </w:rPr>
        <w:t>🔍 Key Clues: Correct use of advise and advice</w:t>
      </w:r>
    </w:p>
    <w:p>
      <w:pPr>
        <w:spacing w:after="0" w:before="0"/>
      </w:pPr>
      <w:r>
        <w:rPr>
          <w:rFonts w:ascii="Noto Sans" w:hAnsi="Noto Sans" w:cs="Noto Sans" w:eastAsia="Noto Sans"/>
          <w:b w:val="0"/>
          <w:sz w:val="21"/>
          <w:szCs w:val="21"/>
        </w:rPr>
        <w:t>🚨 Priority Principle: Advise is the verb and advice is the noun.</w:t>
      </w:r>
    </w:p>
    <w:p>
      <w:pPr>
        <w:spacing w:after="0" w:before="0"/>
      </w:pPr>
      <w:r>
        <w:rPr>
          <w:rFonts w:ascii="Noto Sans" w:hAnsi="Noto Sans" w:cs="Noto Sans" w:eastAsia="Noto Sans"/>
          <w:b w:val="0"/>
          <w:sz w:val="21"/>
          <w:szCs w:val="21"/>
        </w:rPr>
        <w:t>❌ Why Not Others: Using advice as a verb or advise as a noun is grammatically incorrect.</w:t>
      </w:r>
    </w:p>
    <w:p>
      <w:pPr>
        <w:spacing w:after="0" w:before="0"/>
      </w:pPr>
      <w:r>
        <w:rPr>
          <w:rFonts w:ascii="Noto Sans" w:hAnsi="Noto Sans" w:cs="Noto Sans" w:eastAsia="Noto Sans"/>
          <w:b w:val="0"/>
          <w:sz w:val="21"/>
          <w:szCs w:val="21"/>
        </w:rPr>
        <w:t>⚠️ Exam Trap: Writing an advise in the chart.</w:t>
      </w:r>
    </w:p>
    <w:p>
      <w:pPr>
        <w:spacing w:after="0" w:before="0"/>
      </w:pPr>
      <w:r>
        <w:rPr>
          <w:rFonts w:ascii="Noto Sans" w:hAnsi="Noto Sans" w:cs="Noto Sans" w:eastAsia="Noto Sans"/>
          <w:b w:val="0"/>
          <w:sz w:val="21"/>
          <w:szCs w:val="21"/>
        </w:rPr>
        <w:t>⚡ 5-Second Recall: ADVISE IS THE VERB, ADVICE IS THE NOUN</w:t>
      </w:r>
    </w:p>
    <w:p>
      <w:pPr>
        <w:spacing w:after="0" w:before="0"/>
      </w:pPr>
      <w:r>
        <w:rPr>
          <w:rFonts w:ascii="Noto Sans" w:hAnsi="Noto Sans" w:cs="Noto Sans" w:eastAsia="Noto Sans"/>
          <w:b w:val="0"/>
          <w:sz w:val="21"/>
          <w:szCs w:val="21"/>
        </w:rPr>
        <w:t>💎 PNC Exam Pearl: Proofread patient instructions for this common error and document the advice given accurately.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What is the correct plural form of the word diagnosis?</w:t>
      </w:r>
    </w:p>
    <w:p>
      <w:pPr>
        <w:spacing w:after="0" w:before="0"/>
      </w:pPr>
      <w:r>
        <w:rPr>
          <w:rFonts w:ascii="Noto Sans" w:hAnsi="Noto Sans" w:cs="Noto Sans" w:eastAsia="Noto Sans"/>
          <w:b w:val="0"/>
          <w:sz w:val="21"/>
          <w:szCs w:val="21"/>
        </w:rPr>
        <w:t>diagnosis शब्द का सही बहुवचन रूप क्या है?</w:t>
      </w:r>
    </w:p>
    <w:p>
      <w:pPr>
        <w:spacing w:after="0" w:before="0"/>
      </w:pPr>
      <w:r>
        <w:rPr>
          <w:rFonts w:ascii="Noto Sans" w:hAnsi="Noto Sans" w:cs="Noto Sans" w:eastAsia="Noto Sans"/>
          <w:b w:val="0"/>
          <w:sz w:val="21"/>
          <w:szCs w:val="21"/>
        </w:rPr>
        <w:t>A. Diagnoses / डायग्नोसेस (शुद्ध बहुवचन)</w:t>
      </w:r>
    </w:p>
    <w:p>
      <w:pPr>
        <w:spacing w:after="0" w:before="0"/>
      </w:pPr>
      <w:r>
        <w:rPr>
          <w:rFonts w:ascii="Noto Sans" w:hAnsi="Noto Sans" w:cs="Noto Sans" w:eastAsia="Noto Sans"/>
          <w:b w:val="0"/>
          <w:sz w:val="21"/>
          <w:szCs w:val="21"/>
        </w:rPr>
        <w:t>B. Diagnosies / डायग्नोसीज़ (अशुद्ध रूप)</w:t>
      </w:r>
    </w:p>
    <w:p>
      <w:pPr>
        <w:spacing w:after="0" w:before="0"/>
      </w:pPr>
      <w:r>
        <w:rPr>
          <w:rFonts w:ascii="Noto Sans" w:hAnsi="Noto Sans" w:cs="Noto Sans" w:eastAsia="Noto Sans"/>
          <w:b w:val="0"/>
          <w:sz w:val="21"/>
          <w:szCs w:val="21"/>
        </w:rPr>
        <w:t>C. Diagnosis / डायग्नोसिस (एकवचन)</w:t>
      </w:r>
    </w:p>
    <w:p>
      <w:pPr>
        <w:spacing w:after="0" w:before="0"/>
      </w:pPr>
      <w:r>
        <w:rPr>
          <w:rFonts w:ascii="Noto Sans" w:hAnsi="Noto Sans" w:cs="Noto Sans" w:eastAsia="Noto Sans"/>
          <w:b w:val="0"/>
          <w:sz w:val="21"/>
          <w:szCs w:val="21"/>
        </w:rPr>
        <w:t>D. Diagnosises / डायग्नोसिसेस (अशुद्ध रूप)</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Diagnoses</w:t>
      </w:r>
    </w:p>
    <w:p>
      <w:pPr>
        <w:spacing w:after="0" w:before="0"/>
      </w:pPr>
      <w:r>
        <w:rPr>
          <w:rFonts w:ascii="Noto Sans" w:hAnsi="Noto Sans" w:cs="Noto Sans" w:eastAsia="Noto Sans"/>
          <w:b w:val="0"/>
          <w:sz w:val="21"/>
          <w:szCs w:val="21"/>
        </w:rPr>
        <w:t>🧠 Clinical Rationale: Words ending in is form the plural by changing is to es, so diagnosis becomes diagnoses, similar to analysis, crisis and prognosis.</w:t>
      </w:r>
    </w:p>
    <w:p>
      <w:pPr>
        <w:spacing w:after="0" w:before="0"/>
      </w:pPr>
      <w:r>
        <w:rPr>
          <w:rFonts w:ascii="Noto Sans" w:hAnsi="Noto Sans" w:cs="Noto Sans" w:eastAsia="Noto Sans"/>
          <w:b w:val="0"/>
          <w:sz w:val="21"/>
          <w:szCs w:val="21"/>
        </w:rPr>
        <w:t>🔍 Key Clues: Plural form of diagnosis</w:t>
      </w:r>
    </w:p>
    <w:p>
      <w:pPr>
        <w:spacing w:after="0" w:before="0"/>
      </w:pPr>
      <w:r>
        <w:rPr>
          <w:rFonts w:ascii="Noto Sans" w:hAnsi="Noto Sans" w:cs="Noto Sans" w:eastAsia="Noto Sans"/>
          <w:b w:val="0"/>
          <w:sz w:val="21"/>
          <w:szCs w:val="21"/>
        </w:rPr>
        <w:t>🚨 Priority Principle: Diagnosis becomes diagnoses by changing is to es.</w:t>
      </w:r>
    </w:p>
    <w:p>
      <w:pPr>
        <w:spacing w:after="0" w:before="0"/>
      </w:pPr>
      <w:r>
        <w:rPr>
          <w:rFonts w:ascii="Noto Sans" w:hAnsi="Noto Sans" w:cs="Noto Sans" w:eastAsia="Noto Sans"/>
          <w:b w:val="0"/>
          <w:sz w:val="21"/>
          <w:szCs w:val="21"/>
        </w:rPr>
        <w:t>❌ Why Not Others: Adding ses or changing to ies is incorrect for words ending in is.</w:t>
      </w:r>
    </w:p>
    <w:p>
      <w:pPr>
        <w:spacing w:after="0" w:before="0"/>
      </w:pPr>
      <w:r>
        <w:rPr>
          <w:rFonts w:ascii="Noto Sans" w:hAnsi="Noto Sans" w:cs="Noto Sans" w:eastAsia="Noto Sans"/>
          <w:b w:val="0"/>
          <w:sz w:val="21"/>
          <w:szCs w:val="21"/>
        </w:rPr>
        <w:t>⚠️ Exam Trap: Writing diagnosises in the record.</w:t>
      </w:r>
    </w:p>
    <w:p>
      <w:pPr>
        <w:spacing w:after="0" w:before="0"/>
      </w:pPr>
      <w:r>
        <w:rPr>
          <w:rFonts w:ascii="Noto Sans" w:hAnsi="Noto Sans" w:cs="Noto Sans" w:eastAsia="Noto Sans"/>
          <w:b w:val="0"/>
          <w:sz w:val="21"/>
          <w:szCs w:val="21"/>
        </w:rPr>
        <w:t>⚡ 5-Second Recall: DIAGNOSIS TO DIAGNOSES: IS BECOMES ES</w:t>
      </w:r>
    </w:p>
    <w:p>
      <w:pPr>
        <w:spacing w:after="0" w:before="0"/>
      </w:pPr>
      <w:r>
        <w:rPr>
          <w:rFonts w:ascii="Noto Sans" w:hAnsi="Noto Sans" w:cs="Noto Sans" w:eastAsia="Noto Sans"/>
          <w:b w:val="0"/>
          <w:sz w:val="21"/>
          <w:szCs w:val="21"/>
        </w:rPr>
        <w:t>💎 PNC Exam Pearl: The same rule gives crises, prognoses and analyses, which are common in clinical writing.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Which sentence is the most appropriate way to give discharge instructions to a patient?</w:t>
      </w:r>
    </w:p>
    <w:p>
      <w:pPr>
        <w:spacing w:after="0" w:before="0"/>
      </w:pPr>
      <w:r>
        <w:rPr>
          <w:rFonts w:ascii="Noto Sans" w:hAnsi="Noto Sans" w:cs="Noto Sans" w:eastAsia="Noto Sans"/>
          <w:b w:val="0"/>
          <w:sz w:val="21"/>
          <w:szCs w:val="21"/>
        </w:rPr>
        <w:t>रोगी को छुट्टी के निर्देश देने का सर्वाधिक उपयुक्त वाक्य कौन-सा है?</w:t>
      </w:r>
    </w:p>
    <w:p>
      <w:pPr>
        <w:spacing w:after="0" w:before="0"/>
      </w:pPr>
      <w:r>
        <w:rPr>
          <w:rFonts w:ascii="Noto Sans" w:hAnsi="Noto Sans" w:cs="Noto Sans" w:eastAsia="Noto Sans"/>
          <w:b w:val="0"/>
          <w:sz w:val="21"/>
          <w:szCs w:val="21"/>
        </w:rPr>
        <w:t>A. These tablets are for your blood pressure, one in the morning daily; please tell me how you will take them at home. / ये गोलियाँ आपके रक्तचाप के लिए हैं, प्रतिदिन सुबह एक; कृपया बताइए आप घर पर इन्हें कैसे लेंगे।</w:t>
      </w:r>
    </w:p>
    <w:p>
      <w:pPr>
        <w:spacing w:after="0" w:before="0"/>
      </w:pPr>
      <w:r>
        <w:rPr>
          <w:rFonts w:ascii="Noto Sans" w:hAnsi="Noto Sans" w:cs="Noto Sans" w:eastAsia="Noto Sans"/>
          <w:b w:val="0"/>
          <w:sz w:val="21"/>
          <w:szCs w:val="21"/>
        </w:rPr>
        <w:t>B. You must remember everything I said, I will not repeat it. / जो कहा है सब याद रखना होगा, मैं दोबारा नहीं बताऊँगी।</w:t>
      </w:r>
    </w:p>
    <w:p>
      <w:pPr>
        <w:spacing w:after="0" w:before="0"/>
      </w:pPr>
      <w:r>
        <w:rPr>
          <w:rFonts w:ascii="Noto Sans" w:hAnsi="Noto Sans" w:cs="Noto Sans" w:eastAsia="Noto Sans"/>
          <w:b w:val="0"/>
          <w:sz w:val="21"/>
          <w:szCs w:val="21"/>
        </w:rPr>
        <w:t>C. The doctor has written something, read it yourself. / चिकित्सक ने कुछ लिखा है, आप स्वयं पढ़ लीजिए।</w:t>
      </w:r>
    </w:p>
    <w:p>
      <w:pPr>
        <w:spacing w:after="0" w:before="0"/>
      </w:pPr>
      <w:r>
        <w:rPr>
          <w:rFonts w:ascii="Noto Sans" w:hAnsi="Noto Sans" w:cs="Noto Sans" w:eastAsia="Noto Sans"/>
          <w:b w:val="0"/>
          <w:sz w:val="21"/>
          <w:szCs w:val="21"/>
        </w:rPr>
        <w:t>D. Take these tablets, you will be fine, next patient please. / ये गोलियाँ ले लीजिए, ठीक हो जाएँगे, अगला रोगी आए।</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These tablets are for your blood pressure, one in the morning daily; please tell me how you will take them at home.</w:t>
      </w:r>
    </w:p>
    <w:p>
      <w:pPr>
        <w:spacing w:after="0" w:before="0"/>
      </w:pPr>
      <w:r>
        <w:rPr>
          <w:rFonts w:ascii="Noto Sans" w:hAnsi="Noto Sans" w:cs="Noto Sans" w:eastAsia="Noto Sans"/>
          <w:b w:val="0"/>
          <w:sz w:val="21"/>
          <w:szCs w:val="21"/>
        </w:rPr>
        <w:t>🧠 Clinical Rationale: Effective discharge teaching states the purpose, dose and timing clearly and uses teach back by asking the patient to explain the plan, which confirms understanding.</w:t>
      </w:r>
    </w:p>
    <w:p>
      <w:pPr>
        <w:spacing w:after="0" w:before="0"/>
      </w:pPr>
      <w:r>
        <w:rPr>
          <w:rFonts w:ascii="Noto Sans" w:hAnsi="Noto Sans" w:cs="Noto Sans" w:eastAsia="Noto Sans"/>
          <w:b w:val="0"/>
          <w:sz w:val="21"/>
          <w:szCs w:val="21"/>
        </w:rPr>
        <w:t>🔍 Key Clues: Discharge instruction communication</w:t>
      </w:r>
    </w:p>
    <w:p>
      <w:pPr>
        <w:spacing w:after="0" w:before="0"/>
      </w:pPr>
      <w:r>
        <w:rPr>
          <w:rFonts w:ascii="Noto Sans" w:hAnsi="Noto Sans" w:cs="Noto Sans" w:eastAsia="Noto Sans"/>
          <w:b w:val="0"/>
          <w:sz w:val="21"/>
          <w:szCs w:val="21"/>
        </w:rPr>
        <w:t>🚨 Priority Principle: Clear purpose, dose and timing with teach back.</w:t>
      </w:r>
    </w:p>
    <w:p>
      <w:pPr>
        <w:spacing w:after="0" w:before="0"/>
      </w:pPr>
      <w:r>
        <w:rPr>
          <w:rFonts w:ascii="Noto Sans" w:hAnsi="Noto Sans" w:cs="Noto Sans" w:eastAsia="Noto Sans"/>
          <w:b w:val="0"/>
          <w:sz w:val="21"/>
          <w:szCs w:val="21"/>
        </w:rPr>
        <w:t>❌ Why Not Others: Rushing, scolding and deflecting to the prescription without explanation fail to ensure understanding.</w:t>
      </w:r>
    </w:p>
    <w:p>
      <w:pPr>
        <w:spacing w:after="0" w:before="0"/>
      </w:pPr>
      <w:r>
        <w:rPr>
          <w:rFonts w:ascii="Noto Sans" w:hAnsi="Noto Sans" w:cs="Noto Sans" w:eastAsia="Noto Sans"/>
          <w:b w:val="0"/>
          <w:sz w:val="21"/>
          <w:szCs w:val="21"/>
        </w:rPr>
        <w:t>⚠️ Exam Trap: Asking the patient to read the prescription without teaching.</w:t>
      </w:r>
    </w:p>
    <w:p>
      <w:pPr>
        <w:spacing w:after="0" w:before="0"/>
      </w:pPr>
      <w:r>
        <w:rPr>
          <w:rFonts w:ascii="Noto Sans" w:hAnsi="Noto Sans" w:cs="Noto Sans" w:eastAsia="Noto Sans"/>
          <w:b w:val="0"/>
          <w:sz w:val="21"/>
          <w:szCs w:val="21"/>
        </w:rPr>
        <w:t>⚡ 5-Second Recall: DISCHARGE TEACHING: EXPLAIN, THEN USE TEACH BACK</w:t>
      </w:r>
    </w:p>
    <w:p>
      <w:pPr>
        <w:spacing w:after="0" w:before="0"/>
      </w:pPr>
      <w:r>
        <w:rPr>
          <w:rFonts w:ascii="Noto Sans" w:hAnsi="Noto Sans" w:cs="Noto Sans" w:eastAsia="Noto Sans"/>
          <w:b w:val="0"/>
          <w:sz w:val="21"/>
          <w:szCs w:val="21"/>
        </w:rPr>
        <w:t>💎 PNC Exam Pearl: Include the review date, danger signs and who to contact, and provide written instructions in simple language.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Which practice is correct for the community health nurse's bag technique during a home visit?</w:t>
      </w:r>
    </w:p>
    <w:p>
      <w:pPr>
        <w:spacing w:after="0" w:before="0"/>
      </w:pPr>
      <w:r>
        <w:rPr>
          <w:rFonts w:ascii="Noto Sans" w:hAnsi="Noto Sans" w:cs="Noto Sans" w:eastAsia="Noto Sans"/>
          <w:b w:val="0"/>
          <w:sz w:val="21"/>
          <w:szCs w:val="21"/>
        </w:rPr>
        <w:t>घर भेंट के दौरान समुदायिक स्वास्थ्य नर्स की बैग तकनीक के लिए कौन-सा अभ्यास सही है?</w:t>
      </w:r>
    </w:p>
    <w:p>
      <w:pPr>
        <w:spacing w:after="0" w:before="0"/>
      </w:pPr>
      <w:r>
        <w:rPr>
          <w:rFonts w:ascii="Noto Sans" w:hAnsi="Noto Sans" w:cs="Noto Sans" w:eastAsia="Noto Sans"/>
          <w:b w:val="0"/>
          <w:sz w:val="21"/>
          <w:szCs w:val="21"/>
        </w:rPr>
        <w:t>A. Use the same unwashed gloves for all families in the village / गाँव के सभी परिवारों के लिए वही बिना धुले दस्ताने उपयोग करना</w:t>
      </w:r>
    </w:p>
    <w:p>
      <w:pPr>
        <w:spacing w:after="0" w:before="0"/>
      </w:pPr>
      <w:r>
        <w:rPr>
          <w:rFonts w:ascii="Noto Sans" w:hAnsi="Noto Sans" w:cs="Noto Sans" w:eastAsia="Noto Sans"/>
          <w:b w:val="0"/>
          <w:sz w:val="21"/>
          <w:szCs w:val="21"/>
        </w:rPr>
        <w:t>B. Keep the bag open throughout the visit for quick access / तेजी से पहुँच के लिए पूरी भेंट बैग खुला रखना</w:t>
      </w:r>
    </w:p>
    <w:p>
      <w:pPr>
        <w:spacing w:after="0" w:before="0"/>
      </w:pPr>
      <w:r>
        <w:rPr>
          <w:rFonts w:ascii="Noto Sans" w:hAnsi="Noto Sans" w:cs="Noto Sans" w:eastAsia="Noto Sans"/>
          <w:b w:val="0"/>
          <w:sz w:val="21"/>
          <w:szCs w:val="21"/>
        </w:rPr>
        <w:t>C. Place the bag on the floor in a corner of the room / बैग को कमरे के कोने में फर्श पर रखना</w:t>
      </w:r>
    </w:p>
    <w:p>
      <w:pPr>
        <w:spacing w:after="0" w:before="0"/>
      </w:pPr>
      <w:r>
        <w:rPr>
          <w:rFonts w:ascii="Noto Sans" w:hAnsi="Noto Sans" w:cs="Noto Sans" w:eastAsia="Noto Sans"/>
          <w:b w:val="0"/>
          <w:sz w:val="21"/>
          <w:szCs w:val="21"/>
        </w:rPr>
        <w:t>D. Place the bag on a clean protected surface, perform hand hygiene before and after, use clean or sterile items as needed and clean the bag after the visit / बैग को साफ सुरक्षित सतह पर रखना, पहले और बाद में हाथ स्वच्छता करना, आवश्यकतानुसार साफ अथवा निर्जीवाणु वस्तुएँ उपयोग करना तथा भेंट के बाद बैग साफ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Place the bag on a clean protected surface, perform hand hygiene before and after, use clean or sterile items as needed and clean the bag after the visit</w:t>
      </w:r>
    </w:p>
    <w:p>
      <w:pPr>
        <w:spacing w:after="0" w:before="0"/>
      </w:pPr>
      <w:r>
        <w:rPr>
          <w:rFonts w:ascii="Noto Sans" w:hAnsi="Noto Sans" w:cs="Noto Sans" w:eastAsia="Noto Sans"/>
          <w:b w:val="0"/>
          <w:sz w:val="21"/>
          <w:szCs w:val="21"/>
        </w:rPr>
        <w:t>🧠 Clinical Rationale: The bag is a portable sterile field, so it is placed on a clean protected surface, hand hygiene is performed before and after care, only clean or sterile articles are used and the bag is cleaned between visits.</w:t>
      </w:r>
    </w:p>
    <w:p>
      <w:pPr>
        <w:spacing w:after="0" w:before="0"/>
      </w:pPr>
      <w:r>
        <w:rPr>
          <w:rFonts w:ascii="Noto Sans" w:hAnsi="Noto Sans" w:cs="Noto Sans" w:eastAsia="Noto Sans"/>
          <w:b w:val="0"/>
          <w:sz w:val="21"/>
          <w:szCs w:val="21"/>
        </w:rPr>
        <w:t>🔍 Key Clues: Community bag technique</w:t>
      </w:r>
    </w:p>
    <w:p>
      <w:pPr>
        <w:spacing w:after="0" w:before="0"/>
      </w:pPr>
      <w:r>
        <w:rPr>
          <w:rFonts w:ascii="Noto Sans" w:hAnsi="Noto Sans" w:cs="Noto Sans" w:eastAsia="Noto Sans"/>
          <w:b w:val="0"/>
          <w:sz w:val="21"/>
          <w:szCs w:val="21"/>
        </w:rPr>
        <w:t>🚨 Priority Principle: Clean surface, hand hygiene, appropriate articles and cleaning after the visit.</w:t>
      </w:r>
    </w:p>
    <w:p>
      <w:pPr>
        <w:spacing w:after="0" w:before="0"/>
      </w:pPr>
      <w:r>
        <w:rPr>
          <w:rFonts w:ascii="Noto Sans" w:hAnsi="Noto Sans" w:cs="Noto Sans" w:eastAsia="Noto Sans"/>
          <w:b w:val="0"/>
          <w:sz w:val="21"/>
          <w:szCs w:val="21"/>
        </w:rPr>
        <w:t>❌ Why Not Others: Floors, reused unwashed gloves and an open bag increase contamination and cross infection.</w:t>
      </w:r>
    </w:p>
    <w:p>
      <w:pPr>
        <w:spacing w:after="0" w:before="0"/>
      </w:pPr>
      <w:r>
        <w:rPr>
          <w:rFonts w:ascii="Noto Sans" w:hAnsi="Noto Sans" w:cs="Noto Sans" w:eastAsia="Noto Sans"/>
          <w:b w:val="0"/>
          <w:sz w:val="21"/>
          <w:szCs w:val="21"/>
        </w:rPr>
        <w:t>⚠️ Exam Trap: Placing the community bag on the floor.</w:t>
      </w:r>
    </w:p>
    <w:p>
      <w:pPr>
        <w:spacing w:after="0" w:before="0"/>
      </w:pPr>
      <w:r>
        <w:rPr>
          <w:rFonts w:ascii="Noto Sans" w:hAnsi="Noto Sans" w:cs="Noto Sans" w:eastAsia="Noto Sans"/>
          <w:b w:val="0"/>
          <w:sz w:val="21"/>
          <w:szCs w:val="21"/>
        </w:rPr>
        <w:t>⚡ 5-Second Recall: BAG TECHNIQUE: CLEAN SURFACE, HAND HYGIENE, CLEAN ARTICLES</w:t>
      </w:r>
    </w:p>
    <w:p>
      <w:pPr>
        <w:spacing w:after="0" w:before="0"/>
      </w:pPr>
      <w:r>
        <w:rPr>
          <w:rFonts w:ascii="Noto Sans" w:hAnsi="Noto Sans" w:cs="Noto Sans" w:eastAsia="Noto Sans"/>
          <w:b w:val="0"/>
          <w:sz w:val="21"/>
          <w:szCs w:val="21"/>
        </w:rPr>
        <w:t>💎 PNC Exam Pearl: Carry soap, antiseptic, sterile dressings and a plastic sheet and restock the bag after each round.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is the correct advice about complementary feeding for an infant?</w:t>
      </w:r>
    </w:p>
    <w:p>
      <w:pPr>
        <w:spacing w:after="0" w:before="0"/>
      </w:pPr>
      <w:r>
        <w:rPr>
          <w:rFonts w:ascii="Noto Sans" w:hAnsi="Noto Sans" w:cs="Noto Sans" w:eastAsia="Noto Sans"/>
          <w:b w:val="0"/>
          <w:sz w:val="21"/>
          <w:szCs w:val="21"/>
        </w:rPr>
        <w:t>शिशु के पूरक आहार के बारे में सही सलाह कौन-सी है?</w:t>
      </w:r>
    </w:p>
    <w:p>
      <w:pPr>
        <w:spacing w:after="0" w:before="0"/>
      </w:pPr>
      <w:r>
        <w:rPr>
          <w:rFonts w:ascii="Noto Sans" w:hAnsi="Noto Sans" w:cs="Noto Sans" w:eastAsia="Noto Sans"/>
          <w:b w:val="0"/>
          <w:sz w:val="21"/>
          <w:szCs w:val="21"/>
        </w:rPr>
        <w:t>A. Stop breastfeeding at six months when solids start / ठोस आहार शुरू होते ही छह माह पर स्तनपान बंद करना</w:t>
      </w:r>
    </w:p>
    <w:p>
      <w:pPr>
        <w:spacing w:after="0" w:before="0"/>
      </w:pPr>
      <w:r>
        <w:rPr>
          <w:rFonts w:ascii="Noto Sans" w:hAnsi="Noto Sans" w:cs="Noto Sans" w:eastAsia="Noto Sans"/>
          <w:b w:val="0"/>
          <w:sz w:val="21"/>
          <w:szCs w:val="21"/>
        </w:rPr>
        <w:t>B. Give only commercial baby food until one year / एक वर्ष तक केवल व्यावसायिक बेबी फूड देना</w:t>
      </w:r>
    </w:p>
    <w:p>
      <w:pPr>
        <w:spacing w:after="0" w:before="0"/>
      </w:pPr>
      <w:r>
        <w:rPr>
          <w:rFonts w:ascii="Noto Sans" w:hAnsi="Noto Sans" w:cs="Noto Sans" w:eastAsia="Noto Sans"/>
          <w:b w:val="0"/>
          <w:sz w:val="21"/>
          <w:szCs w:val="21"/>
        </w:rPr>
        <w:t>C. Start complementary feeds at three months with diluted milk / तीन माह पर पतले दूध से पूरक आहार शुरू करना</w:t>
      </w:r>
    </w:p>
    <w:p>
      <w:pPr>
        <w:spacing w:after="0" w:before="0"/>
      </w:pPr>
      <w:r>
        <w:rPr>
          <w:rFonts w:ascii="Noto Sans" w:hAnsi="Noto Sans" w:cs="Noto Sans" w:eastAsia="Noto Sans"/>
          <w:b w:val="0"/>
          <w:sz w:val="21"/>
          <w:szCs w:val="21"/>
        </w:rPr>
        <w:t>D. Start thick home based complementary foods at six completed months and continue breastfeeding up to two years / छह माह पूरे होने पर गाढ़े घरेलू पूरक आहार शुरू करना तथा दो वर्ष तक स्तनपान जारी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Start thick home based complementary foods at six completed months and continue breastfeeding up to two years</w:t>
      </w:r>
    </w:p>
    <w:p>
      <w:pPr>
        <w:spacing w:after="0" w:before="0"/>
      </w:pPr>
      <w:r>
        <w:rPr>
          <w:rFonts w:ascii="Noto Sans" w:hAnsi="Noto Sans" w:cs="Noto Sans" w:eastAsia="Noto Sans"/>
          <w:b w:val="0"/>
          <w:sz w:val="21"/>
          <w:szCs w:val="21"/>
        </w:rPr>
        <w:t>🧠 Clinical Rationale: Complementary feeding begins at six completed months with thick energy dense home foods while breastfeeding continues for two years, since early or diluted feeds and early weaning cause infection and malnutrition.</w:t>
      </w:r>
    </w:p>
    <w:p>
      <w:pPr>
        <w:spacing w:after="0" w:before="0"/>
      </w:pPr>
      <w:r>
        <w:rPr>
          <w:rFonts w:ascii="Noto Sans" w:hAnsi="Noto Sans" w:cs="Noto Sans" w:eastAsia="Noto Sans"/>
          <w:b w:val="0"/>
          <w:sz w:val="21"/>
          <w:szCs w:val="21"/>
        </w:rPr>
        <w:t>🔍 Key Clues: Complementary feeding advice</w:t>
      </w:r>
    </w:p>
    <w:p>
      <w:pPr>
        <w:spacing w:after="0" w:before="0"/>
      </w:pPr>
      <w:r>
        <w:rPr>
          <w:rFonts w:ascii="Noto Sans" w:hAnsi="Noto Sans" w:cs="Noto Sans" w:eastAsia="Noto Sans"/>
          <w:b w:val="0"/>
          <w:sz w:val="21"/>
          <w:szCs w:val="21"/>
        </w:rPr>
        <w:t>🚨 Priority Principle: Start thick home foods at six months and continue breastfeeding to two years.</w:t>
      </w:r>
    </w:p>
    <w:p>
      <w:pPr>
        <w:spacing w:after="0" w:before="0"/>
      </w:pPr>
      <w:r>
        <w:rPr>
          <w:rFonts w:ascii="Noto Sans" w:hAnsi="Noto Sans" w:cs="Noto Sans" w:eastAsia="Noto Sans"/>
          <w:b w:val="0"/>
          <w:sz w:val="21"/>
          <w:szCs w:val="21"/>
        </w:rPr>
        <w:t>❌ Why Not Others: Early diluted feeding, early weaning and commercial food only lead to infection and nutrient deficiency.</w:t>
      </w:r>
    </w:p>
    <w:p>
      <w:pPr>
        <w:spacing w:after="0" w:before="0"/>
      </w:pPr>
      <w:r>
        <w:rPr>
          <w:rFonts w:ascii="Noto Sans" w:hAnsi="Noto Sans" w:cs="Noto Sans" w:eastAsia="Noto Sans"/>
          <w:b w:val="0"/>
          <w:sz w:val="21"/>
          <w:szCs w:val="21"/>
        </w:rPr>
        <w:t>⚠️ Exam Trap: Starting complementary feeds before six months.</w:t>
      </w:r>
    </w:p>
    <w:p>
      <w:pPr>
        <w:spacing w:after="0" w:before="0"/>
      </w:pPr>
      <w:r>
        <w:rPr>
          <w:rFonts w:ascii="Noto Sans" w:hAnsi="Noto Sans" w:cs="Noto Sans" w:eastAsia="Noto Sans"/>
          <w:b w:val="0"/>
          <w:sz w:val="21"/>
          <w:szCs w:val="21"/>
        </w:rPr>
        <w:t>⚡ 5-Second Recall: COMPLEMENTARY FEEDING: START AT 6 MONTHS WITH THICK HOME FOODS</w:t>
      </w:r>
    </w:p>
    <w:p>
      <w:pPr>
        <w:spacing w:after="0" w:before="0"/>
      </w:pPr>
      <w:r>
        <w:rPr>
          <w:rFonts w:ascii="Noto Sans" w:hAnsi="Noto Sans" w:cs="Noto Sans" w:eastAsia="Noto Sans"/>
          <w:b w:val="0"/>
          <w:sz w:val="21"/>
          <w:szCs w:val="21"/>
        </w:rPr>
        <w:t>💎 PNC Exam Pearl: Increase the frequency and variety with age, add ghee or oil for energy and use responsive feeding.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How is the birth rate of a community calculated?</w:t>
      </w:r>
    </w:p>
    <w:p>
      <w:pPr>
        <w:spacing w:after="0" w:before="0"/>
      </w:pPr>
      <w:r>
        <w:rPr>
          <w:rFonts w:ascii="Noto Sans" w:hAnsi="Noto Sans" w:cs="Noto Sans" w:eastAsia="Noto Sans"/>
          <w:b w:val="0"/>
          <w:sz w:val="21"/>
          <w:szCs w:val="21"/>
        </w:rPr>
        <w:t>किसी समुदाय की जन्म दर की गणना किस प्रकार की जाती है?</w:t>
      </w:r>
    </w:p>
    <w:p>
      <w:pPr>
        <w:spacing w:after="0" w:before="0"/>
      </w:pPr>
      <w:r>
        <w:rPr>
          <w:rFonts w:ascii="Noto Sans" w:hAnsi="Noto Sans" w:cs="Noto Sans" w:eastAsia="Noto Sans"/>
          <w:b w:val="0"/>
          <w:sz w:val="21"/>
          <w:szCs w:val="21"/>
        </w:rPr>
        <w:t>A. Total deliveries in a year per 1000 women / वर्ष की कुल प्रसव संख्या प्रति 1000 महिलाएँ</w:t>
      </w:r>
    </w:p>
    <w:p>
      <w:pPr>
        <w:spacing w:after="0" w:before="0"/>
      </w:pPr>
      <w:r>
        <w:rPr>
          <w:rFonts w:ascii="Noto Sans" w:hAnsi="Noto Sans" w:cs="Noto Sans" w:eastAsia="Noto Sans"/>
          <w:b w:val="0"/>
          <w:sz w:val="21"/>
          <w:szCs w:val="21"/>
        </w:rPr>
        <w:t>B. Live births in a year per 1000 women of reproductive age / वर्ष के जीवित जन्म प्रति 1000 प्रजनन आयु की महिलाएँ</w:t>
      </w:r>
    </w:p>
    <w:p>
      <w:pPr>
        <w:spacing w:after="0" w:before="0"/>
      </w:pPr>
      <w:r>
        <w:rPr>
          <w:rFonts w:ascii="Noto Sans" w:hAnsi="Noto Sans" w:cs="Noto Sans" w:eastAsia="Noto Sans"/>
          <w:b w:val="0"/>
          <w:sz w:val="21"/>
          <w:szCs w:val="21"/>
        </w:rPr>
        <w:t>C. Live births in a year divided by total deaths in the year / वर्ष के जीवित जन्म को उसी वर्ष की कुल मृत्यु से भाग देना</w:t>
      </w:r>
    </w:p>
    <w:p>
      <w:pPr>
        <w:spacing w:after="0" w:before="0"/>
      </w:pPr>
      <w:r>
        <w:rPr>
          <w:rFonts w:ascii="Noto Sans" w:hAnsi="Noto Sans" w:cs="Noto Sans" w:eastAsia="Noto Sans"/>
          <w:b w:val="0"/>
          <w:sz w:val="21"/>
          <w:szCs w:val="21"/>
        </w:rPr>
        <w:t>D. Live births in a year per 1000 mid year population / वर्ष के जीवित जन्म प्रति 1000 मध्यवर्षीय जनसंख्या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Live births in a year per 1000 mid year population</w:t>
      </w:r>
    </w:p>
    <w:p>
      <w:pPr>
        <w:spacing w:after="0" w:before="0"/>
      </w:pPr>
      <w:r>
        <w:rPr>
          <w:rFonts w:ascii="Noto Sans" w:hAnsi="Noto Sans" w:cs="Noto Sans" w:eastAsia="Noto Sans"/>
          <w:b w:val="0"/>
          <w:sz w:val="21"/>
          <w:szCs w:val="21"/>
        </w:rPr>
        <w:t>🧠 Clinical Rationale: The crude birth rate is the number of live births in a year per 1000 mid year population, and the general fertility rate uses women of reproductive age as the denominator.</w:t>
      </w:r>
    </w:p>
    <w:p>
      <w:pPr>
        <w:spacing w:after="0" w:before="0"/>
      </w:pPr>
      <w:r>
        <w:rPr>
          <w:rFonts w:ascii="Noto Sans" w:hAnsi="Noto Sans" w:cs="Noto Sans" w:eastAsia="Noto Sans"/>
          <w:b w:val="0"/>
          <w:sz w:val="21"/>
          <w:szCs w:val="21"/>
        </w:rPr>
        <w:t>🔍 Key Clues: Calculation of the birth rate</w:t>
      </w:r>
    </w:p>
    <w:p>
      <w:pPr>
        <w:spacing w:after="0" w:before="0"/>
      </w:pPr>
      <w:r>
        <w:rPr>
          <w:rFonts w:ascii="Noto Sans" w:hAnsi="Noto Sans" w:cs="Noto Sans" w:eastAsia="Noto Sans"/>
          <w:b w:val="0"/>
          <w:sz w:val="21"/>
          <w:szCs w:val="21"/>
        </w:rPr>
        <w:t>🚨 Priority Principle: Live births per 1000 mid year population.</w:t>
      </w:r>
    </w:p>
    <w:p>
      <w:pPr>
        <w:spacing w:after="0" w:before="0"/>
      </w:pPr>
      <w:r>
        <w:rPr>
          <w:rFonts w:ascii="Noto Sans" w:hAnsi="Noto Sans" w:cs="Noto Sans" w:eastAsia="Noto Sans"/>
          <w:b w:val="0"/>
          <w:sz w:val="21"/>
          <w:szCs w:val="21"/>
        </w:rPr>
        <w:t>❌ Why Not Others: Mortality denominators, total deliveries and women of reproductive age define other indicators.</w:t>
      </w:r>
    </w:p>
    <w:p>
      <w:pPr>
        <w:spacing w:after="0" w:before="0"/>
      </w:pPr>
      <w:r>
        <w:rPr>
          <w:rFonts w:ascii="Noto Sans" w:hAnsi="Noto Sans" w:cs="Noto Sans" w:eastAsia="Noto Sans"/>
          <w:b w:val="0"/>
          <w:sz w:val="21"/>
          <w:szCs w:val="21"/>
        </w:rPr>
        <w:t>⚠️ Exam Trap: Using deaths as the denominator for the birth rate.</w:t>
      </w:r>
    </w:p>
    <w:p>
      <w:pPr>
        <w:spacing w:after="0" w:before="0"/>
      </w:pPr>
      <w:r>
        <w:rPr>
          <w:rFonts w:ascii="Noto Sans" w:hAnsi="Noto Sans" w:cs="Noto Sans" w:eastAsia="Noto Sans"/>
          <w:b w:val="0"/>
          <w:sz w:val="21"/>
          <w:szCs w:val="21"/>
        </w:rPr>
        <w:t>⚡ 5-Second Recall: BIRTH RATE = LIVE BIRTHS PER 1000 MID YEAR POPULATION</w:t>
      </w:r>
    </w:p>
    <w:p>
      <w:pPr>
        <w:spacing w:after="0" w:before="0"/>
      </w:pPr>
      <w:r>
        <w:rPr>
          <w:rFonts w:ascii="Noto Sans" w:hAnsi="Noto Sans" w:cs="Noto Sans" w:eastAsia="Noto Sans"/>
          <w:b w:val="0"/>
          <w:sz w:val="21"/>
          <w:szCs w:val="21"/>
        </w:rPr>
        <w:t>💎 PNC Exam Pearl: Know the standard definitions of the demographic indicators, since they are frequently asked.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What is the first step when investigating an outbreak of diarrhoeal disease in a village?</w:t>
      </w:r>
    </w:p>
    <w:p>
      <w:pPr>
        <w:spacing w:after="0" w:before="0"/>
      </w:pPr>
      <w:r>
        <w:rPr>
          <w:rFonts w:ascii="Noto Sans" w:hAnsi="Noto Sans" w:cs="Noto Sans" w:eastAsia="Noto Sans"/>
          <w:b w:val="0"/>
          <w:sz w:val="21"/>
          <w:szCs w:val="21"/>
        </w:rPr>
        <w:t>गाँव में दस्त रोग के प्रकोप की जाँच का पहला चरण क्या है?</w:t>
      </w:r>
    </w:p>
    <w:p>
      <w:pPr>
        <w:spacing w:after="0" w:before="0"/>
      </w:pPr>
      <w:r>
        <w:rPr>
          <w:rFonts w:ascii="Noto Sans" w:hAnsi="Noto Sans" w:cs="Noto Sans" w:eastAsia="Noto Sans"/>
          <w:b w:val="0"/>
          <w:sz w:val="21"/>
          <w:szCs w:val="21"/>
        </w:rPr>
        <w:t>A. Verify the diagnosis and confirm that an outbreak exists by comparing with the expected number of cases / निदान की पुष्टि करना तथा अपेक्षित मामलों की संख्या से तुलना करके यह सुनिश्चित करना कि प्रकोप मौजूद है</w:t>
      </w:r>
    </w:p>
    <w:p>
      <w:pPr>
        <w:spacing w:after="0" w:before="0"/>
      </w:pPr>
      <w:r>
        <w:rPr>
          <w:rFonts w:ascii="Noto Sans" w:hAnsi="Noto Sans" w:cs="Noto Sans" w:eastAsia="Noto Sans"/>
          <w:b w:val="0"/>
          <w:sz w:val="21"/>
          <w:szCs w:val="21"/>
        </w:rPr>
        <w:t>B. Close all the wells in the village / गाँव के सभी कुओं को बंद कर देना</w:t>
      </w:r>
    </w:p>
    <w:p>
      <w:pPr>
        <w:spacing w:after="0" w:before="0"/>
      </w:pPr>
      <w:r>
        <w:rPr>
          <w:rFonts w:ascii="Noto Sans" w:hAnsi="Noto Sans" w:cs="Noto Sans" w:eastAsia="Noto Sans"/>
          <w:b w:val="0"/>
          <w:sz w:val="21"/>
          <w:szCs w:val="21"/>
        </w:rPr>
        <w:t>C. Report to the media for public awareness / जन जागरूकता के लिए मीडिया को सूचित करना</w:t>
      </w:r>
    </w:p>
    <w:p>
      <w:pPr>
        <w:spacing w:after="0" w:before="0"/>
      </w:pPr>
      <w:r>
        <w:rPr>
          <w:rFonts w:ascii="Noto Sans" w:hAnsi="Noto Sans" w:cs="Noto Sans" w:eastAsia="Noto Sans"/>
          <w:b w:val="0"/>
          <w:sz w:val="21"/>
          <w:szCs w:val="21"/>
        </w:rPr>
        <w:t>D. Start mass antibiotic treatment immediately / तुरंत सामूहिक एंटीबायोटिक उपचार शुरू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Verify the diagnosis and confirm that an outbreak exists by comparing with the expected number of cases</w:t>
      </w:r>
    </w:p>
    <w:p>
      <w:pPr>
        <w:spacing w:after="0" w:before="0"/>
      </w:pPr>
      <w:r>
        <w:rPr>
          <w:rFonts w:ascii="Noto Sans" w:hAnsi="Noto Sans" w:cs="Noto Sans" w:eastAsia="Noto Sans"/>
          <w:b w:val="0"/>
          <w:sz w:val="21"/>
          <w:szCs w:val="21"/>
        </w:rPr>
        <w:t>🧠 Clinical Rationale: An outbreak investigation begins by verifying the diagnosis and confirming that the number of cases exceeds the expected level, after which descriptive epidemiology, hypothesis testing and control measures follow.</w:t>
      </w:r>
    </w:p>
    <w:p>
      <w:pPr>
        <w:spacing w:after="0" w:before="0"/>
      </w:pPr>
      <w:r>
        <w:rPr>
          <w:rFonts w:ascii="Noto Sans" w:hAnsi="Noto Sans" w:cs="Noto Sans" w:eastAsia="Noto Sans"/>
          <w:b w:val="0"/>
          <w:sz w:val="21"/>
          <w:szCs w:val="21"/>
        </w:rPr>
        <w:t>🔍 Key Clues: First step in outbreak investigation</w:t>
      </w:r>
    </w:p>
    <w:p>
      <w:pPr>
        <w:spacing w:after="0" w:before="0"/>
      </w:pPr>
      <w:r>
        <w:rPr>
          <w:rFonts w:ascii="Noto Sans" w:hAnsi="Noto Sans" w:cs="Noto Sans" w:eastAsia="Noto Sans"/>
          <w:b w:val="0"/>
          <w:sz w:val="21"/>
          <w:szCs w:val="21"/>
        </w:rPr>
        <w:t>🚨 Priority Principle: Verify the diagnosis and confirm the outbreak.</w:t>
      </w:r>
    </w:p>
    <w:p>
      <w:pPr>
        <w:spacing w:after="0" w:before="0"/>
      </w:pPr>
      <w:r>
        <w:rPr>
          <w:rFonts w:ascii="Noto Sans" w:hAnsi="Noto Sans" w:cs="Noto Sans" w:eastAsia="Noto Sans"/>
          <w:b w:val="0"/>
          <w:sz w:val="21"/>
          <w:szCs w:val="21"/>
        </w:rPr>
        <w:t>❌ Why Not Others: Treatment, closing wells and media reporting come after the outbreak is confirmed and characterised.</w:t>
      </w:r>
    </w:p>
    <w:p>
      <w:pPr>
        <w:spacing w:after="0" w:before="0"/>
      </w:pPr>
      <w:r>
        <w:rPr>
          <w:rFonts w:ascii="Noto Sans" w:hAnsi="Noto Sans" w:cs="Noto Sans" w:eastAsia="Noto Sans"/>
          <w:b w:val="0"/>
          <w:sz w:val="21"/>
          <w:szCs w:val="21"/>
        </w:rPr>
        <w:t>⚠️ Exam Trap: Starting mass treatment before confirming the outbreak.</w:t>
      </w:r>
    </w:p>
    <w:p>
      <w:pPr>
        <w:spacing w:after="0" w:before="0"/>
      </w:pPr>
      <w:r>
        <w:rPr>
          <w:rFonts w:ascii="Noto Sans" w:hAnsi="Noto Sans" w:cs="Noto Sans" w:eastAsia="Noto Sans"/>
          <w:b w:val="0"/>
          <w:sz w:val="21"/>
          <w:szCs w:val="21"/>
        </w:rPr>
        <w:t>⚡ 5-Second Recall: OUTBREAK: FIRST VERIFY AND CONFIRM, THEN INVESTIGATE AND CONTROL</w:t>
      </w:r>
    </w:p>
    <w:p>
      <w:pPr>
        <w:spacing w:after="0" w:before="0"/>
      </w:pPr>
      <w:r>
        <w:rPr>
          <w:rFonts w:ascii="Noto Sans" w:hAnsi="Noto Sans" w:cs="Noto Sans" w:eastAsia="Noto Sans"/>
          <w:b w:val="0"/>
          <w:sz w:val="21"/>
          <w:szCs w:val="21"/>
        </w:rPr>
        <w:t>💎 PNC Exam Pearl: Define the case, find all cases, analyse by time, place and person and then implement control measures.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method of refuse disposal is most suitable for a rural community?</w:t>
      </w:r>
    </w:p>
    <w:p>
      <w:pPr>
        <w:spacing w:after="0" w:before="0"/>
      </w:pPr>
      <w:r>
        <w:rPr>
          <w:rFonts w:ascii="Noto Sans" w:hAnsi="Noto Sans" w:cs="Noto Sans" w:eastAsia="Noto Sans"/>
          <w:b w:val="0"/>
          <w:sz w:val="21"/>
          <w:szCs w:val="21"/>
        </w:rPr>
        <w:t>ग्रामीण समुदाय के लिए कचरा निपटान की सर्वाधिक उपयुक्त विधि कौन-सी है?</w:t>
      </w:r>
    </w:p>
    <w:p>
      <w:pPr>
        <w:spacing w:after="0" w:before="0"/>
      </w:pPr>
      <w:r>
        <w:rPr>
          <w:rFonts w:ascii="Noto Sans" w:hAnsi="Noto Sans" w:cs="Noto Sans" w:eastAsia="Noto Sans"/>
          <w:b w:val="0"/>
          <w:sz w:val="21"/>
          <w:szCs w:val="21"/>
        </w:rPr>
        <w:t>A. Composting of biodegradable waste with sanitary landfill for the remaining waste / जैव-अपघटनीय कचरे की खाद बनाना तथा शेष कचरे के लिए सैनिटरी लैंडफिल</w:t>
      </w:r>
    </w:p>
    <w:p>
      <w:pPr>
        <w:spacing w:after="0" w:before="0"/>
      </w:pPr>
      <w:r>
        <w:rPr>
          <w:rFonts w:ascii="Noto Sans" w:hAnsi="Noto Sans" w:cs="Noto Sans" w:eastAsia="Noto Sans"/>
          <w:b w:val="0"/>
          <w:sz w:val="21"/>
          <w:szCs w:val="21"/>
        </w:rPr>
        <w:t>B. Burning all waste in the open including plastics / प्लास्टिक सहित सारा कचरा खुले में जलाना</w:t>
      </w:r>
    </w:p>
    <w:p>
      <w:pPr>
        <w:spacing w:after="0" w:before="0"/>
      </w:pPr>
      <w:r>
        <w:rPr>
          <w:rFonts w:ascii="Noto Sans" w:hAnsi="Noto Sans" w:cs="Noto Sans" w:eastAsia="Noto Sans"/>
          <w:b w:val="0"/>
          <w:sz w:val="21"/>
          <w:szCs w:val="21"/>
        </w:rPr>
        <w:t>C. Throwing waste into the village pond / कचरा गाँव के तालाब में डालना</w:t>
      </w:r>
    </w:p>
    <w:p>
      <w:pPr>
        <w:spacing w:after="0" w:before="0"/>
      </w:pPr>
      <w:r>
        <w:rPr>
          <w:rFonts w:ascii="Noto Sans" w:hAnsi="Noto Sans" w:cs="Noto Sans" w:eastAsia="Noto Sans"/>
          <w:b w:val="0"/>
          <w:sz w:val="21"/>
          <w:szCs w:val="21"/>
        </w:rPr>
        <w:t>D. Dumping the refuse in an open field beside the village / गाँव के पास खुले मैदान में कचरा फेंकना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Composting of biodegradable waste with sanitary landfill for the remaining waste</w:t>
      </w:r>
    </w:p>
    <w:p>
      <w:pPr>
        <w:spacing w:after="0" w:before="0"/>
      </w:pPr>
      <w:r>
        <w:rPr>
          <w:rFonts w:ascii="Noto Sans" w:hAnsi="Noto Sans" w:cs="Noto Sans" w:eastAsia="Noto Sans"/>
          <w:b w:val="0"/>
          <w:sz w:val="21"/>
          <w:szCs w:val="21"/>
        </w:rPr>
        <w:t>🧠 Clinical Rationale: Composting converts organic waste into manure and a sanitary landfill safely disposes of the non biodegradable fraction, while open dumping, open burning and dumping in water pollute air, soil and water.</w:t>
      </w:r>
    </w:p>
    <w:p>
      <w:pPr>
        <w:spacing w:after="0" w:before="0"/>
      </w:pPr>
      <w:r>
        <w:rPr>
          <w:rFonts w:ascii="Noto Sans" w:hAnsi="Noto Sans" w:cs="Noto Sans" w:eastAsia="Noto Sans"/>
          <w:b w:val="0"/>
          <w:sz w:val="21"/>
          <w:szCs w:val="21"/>
        </w:rPr>
        <w:t>🔍 Key Clues: Safe refuse disposal in a rural area</w:t>
      </w:r>
    </w:p>
    <w:p>
      <w:pPr>
        <w:spacing w:after="0" w:before="0"/>
      </w:pPr>
      <w:r>
        <w:rPr>
          <w:rFonts w:ascii="Noto Sans" w:hAnsi="Noto Sans" w:cs="Noto Sans" w:eastAsia="Noto Sans"/>
          <w:b w:val="0"/>
          <w:sz w:val="21"/>
          <w:szCs w:val="21"/>
        </w:rPr>
        <w:t>🚨 Priority Principle: Compost the biodegradable part and use a sanitary landfill for the rest.</w:t>
      </w:r>
    </w:p>
    <w:p>
      <w:pPr>
        <w:spacing w:after="0" w:before="0"/>
      </w:pPr>
      <w:r>
        <w:rPr>
          <w:rFonts w:ascii="Noto Sans" w:hAnsi="Noto Sans" w:cs="Noto Sans" w:eastAsia="Noto Sans"/>
          <w:b w:val="0"/>
          <w:sz w:val="21"/>
          <w:szCs w:val="21"/>
        </w:rPr>
        <w:t>❌ Why Not Others: Open dumping, open burning and dumping into water spread disease and pollution.</w:t>
      </w:r>
    </w:p>
    <w:p>
      <w:pPr>
        <w:spacing w:after="0" w:before="0"/>
      </w:pPr>
      <w:r>
        <w:rPr>
          <w:rFonts w:ascii="Noto Sans" w:hAnsi="Noto Sans" w:cs="Noto Sans" w:eastAsia="Noto Sans"/>
          <w:b w:val="0"/>
          <w:sz w:val="21"/>
          <w:szCs w:val="21"/>
        </w:rPr>
        <w:t>⚠️ Exam Trap: Dumping refuse into a village pond.</w:t>
      </w:r>
    </w:p>
    <w:p>
      <w:pPr>
        <w:spacing w:after="0" w:before="0"/>
      </w:pPr>
      <w:r>
        <w:rPr>
          <w:rFonts w:ascii="Noto Sans" w:hAnsi="Noto Sans" w:cs="Noto Sans" w:eastAsia="Noto Sans"/>
          <w:b w:val="0"/>
          <w:sz w:val="21"/>
          <w:szCs w:val="21"/>
        </w:rPr>
        <w:t>⚡ 5-Second Recall: REFUSE: COMPOST ORGANIC WASTE, SANITARY LANDFILL FOR THE REST</w:t>
      </w:r>
    </w:p>
    <w:p>
      <w:pPr>
        <w:spacing w:after="0" w:before="0"/>
      </w:pPr>
      <w:r>
        <w:rPr>
          <w:rFonts w:ascii="Noto Sans" w:hAnsi="Noto Sans" w:cs="Noto Sans" w:eastAsia="Noto Sans"/>
          <w:b w:val="0"/>
          <w:sz w:val="21"/>
          <w:szCs w:val="21"/>
        </w:rPr>
        <w:t>💎 PNC Exam Pearl: Segregate at source, use covered bins, and never burn plastics or dump waste near a water source.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measurement indicates poor ventilation in an occupied room?</w:t>
      </w:r>
    </w:p>
    <w:p>
      <w:pPr>
        <w:spacing w:after="0" w:before="0"/>
      </w:pPr>
      <w:r>
        <w:rPr>
          <w:rFonts w:ascii="Noto Sans" w:hAnsi="Noto Sans" w:cs="Noto Sans" w:eastAsia="Noto Sans"/>
          <w:b w:val="0"/>
          <w:sz w:val="21"/>
          <w:szCs w:val="21"/>
        </w:rPr>
        <w:t>भरे हुए कमरे में खराब वायु संचार का संकेत कौन-सा मापन देता है?</w:t>
      </w:r>
    </w:p>
    <w:p>
      <w:pPr>
        <w:spacing w:after="0" w:before="0"/>
      </w:pPr>
      <w:r>
        <w:rPr>
          <w:rFonts w:ascii="Noto Sans" w:hAnsi="Noto Sans" w:cs="Noto Sans" w:eastAsia="Noto Sans"/>
          <w:b w:val="0"/>
          <w:sz w:val="21"/>
          <w:szCs w:val="21"/>
        </w:rPr>
        <w:t>A. Oxygen level of 21 percent / ऑक्सीजन स्तर 21 प्रतिशत</w:t>
      </w:r>
    </w:p>
    <w:p>
      <w:pPr>
        <w:spacing w:after="0" w:before="0"/>
      </w:pPr>
      <w:r>
        <w:rPr>
          <w:rFonts w:ascii="Noto Sans" w:hAnsi="Noto Sans" w:cs="Noto Sans" w:eastAsia="Noto Sans"/>
          <w:b w:val="0"/>
          <w:sz w:val="21"/>
          <w:szCs w:val="21"/>
        </w:rPr>
        <w:t>B. Carbon dioxide above 0.1 percent alongside odour and stuffiness / दुर्गंध तथा घुटन के साथ कार्बन डाइऑक्साइड 0.1 प्रतिशत से अधिक</w:t>
      </w:r>
    </w:p>
    <w:p>
      <w:pPr>
        <w:spacing w:after="0" w:before="0"/>
      </w:pPr>
      <w:r>
        <w:rPr>
          <w:rFonts w:ascii="Noto Sans" w:hAnsi="Noto Sans" w:cs="Noto Sans" w:eastAsia="Noto Sans"/>
          <w:b w:val="0"/>
          <w:sz w:val="21"/>
          <w:szCs w:val="21"/>
        </w:rPr>
        <w:t>C. Relative humidity of 50 percent / सापेक्ष आर्द्रता 50 प्रतिशत</w:t>
      </w:r>
    </w:p>
    <w:p>
      <w:pPr>
        <w:spacing w:after="0" w:before="0"/>
      </w:pPr>
      <w:r>
        <w:rPr>
          <w:rFonts w:ascii="Noto Sans" w:hAnsi="Noto Sans" w:cs="Noto Sans" w:eastAsia="Noto Sans"/>
          <w:b w:val="0"/>
          <w:sz w:val="21"/>
          <w:szCs w:val="21"/>
        </w:rPr>
        <w:t>D. Air movement of 0.5 metres per second / वायु गति 0.5 मीटर प्रति सेकंड</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Carbon dioxide above 0.1 percent alongside odour and stuffiness</w:t>
      </w:r>
    </w:p>
    <w:p>
      <w:pPr>
        <w:spacing w:after="0" w:before="0"/>
      </w:pPr>
      <w:r>
        <w:rPr>
          <w:rFonts w:ascii="Noto Sans" w:hAnsi="Noto Sans" w:cs="Noto Sans" w:eastAsia="Noto Sans"/>
          <w:b w:val="0"/>
          <w:sz w:val="21"/>
          <w:szCs w:val="21"/>
        </w:rPr>
        <w:t>🧠 Clinical Rationale: Carbon dioxide above 0.1 percent with odour and a stuffy feeling indicates inadequate ventilation, and the index of air hygiene is commonly assessed this way in crowded rooms.</w:t>
      </w:r>
    </w:p>
    <w:p>
      <w:pPr>
        <w:spacing w:after="0" w:before="0"/>
      </w:pPr>
      <w:r>
        <w:rPr>
          <w:rFonts w:ascii="Noto Sans" w:hAnsi="Noto Sans" w:cs="Noto Sans" w:eastAsia="Noto Sans"/>
          <w:b w:val="0"/>
          <w:sz w:val="21"/>
          <w:szCs w:val="21"/>
        </w:rPr>
        <w:t>🔍 Key Clues: Indicator of poor ventilation</w:t>
      </w:r>
    </w:p>
    <w:p>
      <w:pPr>
        <w:spacing w:after="0" w:before="0"/>
      </w:pPr>
      <w:r>
        <w:rPr>
          <w:rFonts w:ascii="Noto Sans" w:hAnsi="Noto Sans" w:cs="Noto Sans" w:eastAsia="Noto Sans"/>
          <w:b w:val="0"/>
          <w:sz w:val="21"/>
          <w:szCs w:val="21"/>
        </w:rPr>
        <w:t>🚨 Priority Principle: Carbon dioxide above 0.1 percent means poor ventilation.</w:t>
      </w:r>
    </w:p>
    <w:p>
      <w:pPr>
        <w:spacing w:after="0" w:before="0"/>
      </w:pPr>
      <w:r>
        <w:rPr>
          <w:rFonts w:ascii="Noto Sans" w:hAnsi="Noto Sans" w:cs="Noto Sans" w:eastAsia="Noto Sans"/>
          <w:b w:val="0"/>
          <w:sz w:val="21"/>
          <w:szCs w:val="21"/>
        </w:rPr>
        <w:t>❌ Why Not Others: Normal oxygen, comfortable humidity and adequate air movement indicate good ventilation.</w:t>
      </w:r>
    </w:p>
    <w:p>
      <w:pPr>
        <w:spacing w:after="0" w:before="0"/>
      </w:pPr>
      <w:r>
        <w:rPr>
          <w:rFonts w:ascii="Noto Sans" w:hAnsi="Noto Sans" w:cs="Noto Sans" w:eastAsia="Noto Sans"/>
          <w:b w:val="0"/>
          <w:sz w:val="21"/>
          <w:szCs w:val="21"/>
        </w:rPr>
        <w:t>⚠️ Exam Trap: Judging ventilation by oxygen level alone.</w:t>
      </w:r>
    </w:p>
    <w:p>
      <w:pPr>
        <w:spacing w:after="0" w:before="0"/>
      </w:pPr>
      <w:r>
        <w:rPr>
          <w:rFonts w:ascii="Noto Sans" w:hAnsi="Noto Sans" w:cs="Noto Sans" w:eastAsia="Noto Sans"/>
          <w:b w:val="0"/>
          <w:sz w:val="21"/>
          <w:szCs w:val="21"/>
        </w:rPr>
        <w:t>⚡ 5-Second Recall: CO2 ABOVE 0.1 PERCENT = POOR VENTILATION</w:t>
      </w:r>
    </w:p>
    <w:p>
      <w:pPr>
        <w:spacing w:after="0" w:before="0"/>
      </w:pPr>
      <w:r>
        <w:rPr>
          <w:rFonts w:ascii="Noto Sans" w:hAnsi="Noto Sans" w:cs="Noto Sans" w:eastAsia="Noto Sans"/>
          <w:b w:val="0"/>
          <w:sz w:val="21"/>
          <w:szCs w:val="21"/>
        </w:rPr>
        <w:t>💎 PNC Exam Pearl: Promote cross ventilation, exhaust fans and opening of windows in crowded wards and classrooms.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nurse realises that she gave a wrong dose of a drug and the patient is affected. What should she do?</w:t>
      </w:r>
    </w:p>
    <w:p>
      <w:pPr>
        <w:spacing w:after="0" w:before="0"/>
      </w:pPr>
      <w:r>
        <w:rPr>
          <w:rFonts w:ascii="Noto Sans" w:hAnsi="Noto Sans" w:cs="Noto Sans" w:eastAsia="Noto Sans"/>
          <w:b w:val="0"/>
          <w:sz w:val="21"/>
          <w:szCs w:val="21"/>
        </w:rPr>
        <w:t>एक नर्स को पता चलता है कि उसने दवा की गलत खुराक दी और रोगी प्रभावित हुआ है। उसे क्या करना चाहिए?</w:t>
      </w:r>
    </w:p>
    <w:p>
      <w:pPr>
        <w:spacing w:after="0" w:before="0"/>
      </w:pPr>
      <w:r>
        <w:rPr>
          <w:rFonts w:ascii="Noto Sans" w:hAnsi="Noto Sans" w:cs="Noto Sans" w:eastAsia="Noto Sans"/>
          <w:b w:val="0"/>
          <w:sz w:val="21"/>
          <w:szCs w:val="21"/>
        </w:rPr>
        <w:t>A. Assess the patient, inform the physician, tell the patient and family honestly, manage harm and report the incident / रोगी का आकलन करना, चिकित्सक को सूचित करना, रोगी तथा परिवार को ईमानदारी से बताना, हानि का प्रबंधन करना तथा घटना की रिपोर्ट करना</w:t>
      </w:r>
    </w:p>
    <w:p>
      <w:pPr>
        <w:spacing w:after="0" w:before="0"/>
      </w:pPr>
      <w:r>
        <w:rPr>
          <w:rFonts w:ascii="Noto Sans" w:hAnsi="Noto Sans" w:cs="Noto Sans" w:eastAsia="Noto Sans"/>
          <w:b w:val="0"/>
          <w:sz w:val="21"/>
          <w:szCs w:val="21"/>
        </w:rPr>
        <w:t>B. Change the record to hide the error / त्रुटि छिपाने के लिए रिकॉर्ड बदल देना</w:t>
      </w:r>
    </w:p>
    <w:p>
      <w:pPr>
        <w:spacing w:after="0" w:before="0"/>
      </w:pPr>
      <w:r>
        <w:rPr>
          <w:rFonts w:ascii="Noto Sans" w:hAnsi="Noto Sans" w:cs="Noto Sans" w:eastAsia="Noto Sans"/>
          <w:b w:val="0"/>
          <w:sz w:val="21"/>
          <w:szCs w:val="21"/>
        </w:rPr>
        <w:t>C. Blame the pharmacy for the mistake / गलती का दोष फार्मेसी पर डालना</w:t>
      </w:r>
    </w:p>
    <w:p>
      <w:pPr>
        <w:spacing w:after="0" w:before="0"/>
      </w:pPr>
      <w:r>
        <w:rPr>
          <w:rFonts w:ascii="Noto Sans" w:hAnsi="Noto Sans" w:cs="Noto Sans" w:eastAsia="Noto Sans"/>
          <w:b w:val="0"/>
          <w:sz w:val="21"/>
          <w:szCs w:val="21"/>
        </w:rPr>
        <w:t>D. Wait and see whether the patient recovers on his own / प्रतीक्षा करना कि रोगी स्वयं ठीक हो जाए</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 the patient, inform the physician, tell the patient and family honestly, manage harm and report the incident</w:t>
      </w:r>
    </w:p>
    <w:p>
      <w:pPr>
        <w:spacing w:after="0" w:before="0"/>
      </w:pPr>
      <w:r>
        <w:rPr>
          <w:rFonts w:ascii="Noto Sans" w:hAnsi="Noto Sans" w:cs="Noto Sans" w:eastAsia="Noto Sans"/>
          <w:b w:val="0"/>
          <w:sz w:val="21"/>
          <w:szCs w:val="21"/>
        </w:rPr>
        <w:t>🧠 Clinical Rationale: The duty of candour requires the nurse to assess and treat the effect, inform the physician, disclose honestly to the patient and family, and report through the incident system so that recurrence is prevented.</w:t>
      </w:r>
    </w:p>
    <w:p>
      <w:pPr>
        <w:spacing w:after="0" w:before="0"/>
      </w:pPr>
      <w:r>
        <w:rPr>
          <w:rFonts w:ascii="Noto Sans" w:hAnsi="Noto Sans" w:cs="Noto Sans" w:eastAsia="Noto Sans"/>
          <w:b w:val="0"/>
          <w:sz w:val="21"/>
          <w:szCs w:val="21"/>
        </w:rPr>
        <w:t>🔍 Key Clues: Disclosure and management after a medication error</w:t>
      </w:r>
    </w:p>
    <w:p>
      <w:pPr>
        <w:spacing w:after="0" w:before="0"/>
      </w:pPr>
      <w:r>
        <w:rPr>
          <w:rFonts w:ascii="Noto Sans" w:hAnsi="Noto Sans" w:cs="Noto Sans" w:eastAsia="Noto Sans"/>
          <w:b w:val="0"/>
          <w:sz w:val="21"/>
          <w:szCs w:val="21"/>
        </w:rPr>
        <w:t>🚨 Priority Principle: Assess, inform the physician, disclose honestly and report the incident.</w:t>
      </w:r>
    </w:p>
    <w:p>
      <w:pPr>
        <w:spacing w:after="0" w:before="0"/>
      </w:pPr>
      <w:r>
        <w:rPr>
          <w:rFonts w:ascii="Noto Sans" w:hAnsi="Noto Sans" w:cs="Noto Sans" w:eastAsia="Noto Sans"/>
          <w:b w:val="0"/>
          <w:sz w:val="21"/>
          <w:szCs w:val="21"/>
        </w:rPr>
        <w:t>❌ Why Not Others: Waiting, falsifying records and shifting blame harm the patient and breach professional and legal duties.</w:t>
      </w:r>
    </w:p>
    <w:p>
      <w:pPr>
        <w:spacing w:after="0" w:before="0"/>
      </w:pPr>
      <w:r>
        <w:rPr>
          <w:rFonts w:ascii="Noto Sans" w:hAnsi="Noto Sans" w:cs="Noto Sans" w:eastAsia="Noto Sans"/>
          <w:b w:val="0"/>
          <w:sz w:val="21"/>
          <w:szCs w:val="21"/>
        </w:rPr>
        <w:t>⚠️ Exam Trap: Hiding a medication error by altering the record.</w:t>
      </w:r>
    </w:p>
    <w:p>
      <w:pPr>
        <w:spacing w:after="0" w:before="0"/>
      </w:pPr>
      <w:r>
        <w:rPr>
          <w:rFonts w:ascii="Noto Sans" w:hAnsi="Noto Sans" w:cs="Noto Sans" w:eastAsia="Noto Sans"/>
          <w:b w:val="0"/>
          <w:sz w:val="21"/>
          <w:szCs w:val="21"/>
        </w:rPr>
        <w:t>⚡ 5-Second Recall: ERROR: TREAT, DISCLOSE HONESTLY, REPORT, LEARN</w:t>
      </w:r>
    </w:p>
    <w:p>
      <w:pPr>
        <w:spacing w:after="0" w:before="0"/>
      </w:pPr>
      <w:r>
        <w:rPr>
          <w:rFonts w:ascii="Noto Sans" w:hAnsi="Noto Sans" w:cs="Noto Sans" w:eastAsia="Noto Sans"/>
          <w:b w:val="0"/>
          <w:sz w:val="21"/>
          <w:szCs w:val="21"/>
        </w:rPr>
        <w:t>💎 PNC Exam Pearl: Never alter records, document the facts and participate in review to improve the system.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A grateful patient offers a nurse an expensive gift. What is the correct professional approach?</w:t>
      </w:r>
    </w:p>
    <w:p>
      <w:pPr>
        <w:spacing w:after="0" w:before="0"/>
      </w:pPr>
      <w:r>
        <w:rPr>
          <w:rFonts w:ascii="Noto Sans" w:hAnsi="Noto Sans" w:cs="Noto Sans" w:eastAsia="Noto Sans"/>
          <w:b w:val="0"/>
          <w:sz w:val="21"/>
          <w:szCs w:val="21"/>
        </w:rPr>
        <w:t>एक कृतज्ञ रोगी नर्स को महँगा उपहार देने का प्रस्ताव करता है। सही व्यावसायिक दृष्टिकोण कौन-सा है?</w:t>
      </w:r>
    </w:p>
    <w:p>
      <w:pPr>
        <w:spacing w:after="0" w:before="0"/>
      </w:pPr>
      <w:r>
        <w:rPr>
          <w:rFonts w:ascii="Noto Sans" w:hAnsi="Noto Sans" w:cs="Noto Sans" w:eastAsia="Noto Sans"/>
          <w:b w:val="0"/>
          <w:sz w:val="21"/>
          <w:szCs w:val="21"/>
        </w:rPr>
        <w:t>A. Accept the gift but give less care to other patients / उपहार लेकर अन्य रोगियों को कम देखभाल देना</w:t>
      </w:r>
    </w:p>
    <w:p>
      <w:pPr>
        <w:spacing w:after="0" w:before="0"/>
      </w:pPr>
      <w:r>
        <w:rPr>
          <w:rFonts w:ascii="Noto Sans" w:hAnsi="Noto Sans" w:cs="Noto Sans" w:eastAsia="Noto Sans"/>
          <w:b w:val="0"/>
          <w:sz w:val="21"/>
          <w:szCs w:val="21"/>
        </w:rPr>
        <w:t>B. Accept all gifts quietly since the patient is grateful / रोगी कृतज्ञ है इसलिए सभी उपहार चुपचाप स्वीकार कर लेना</w:t>
      </w:r>
    </w:p>
    <w:p>
      <w:pPr>
        <w:spacing w:after="0" w:before="0"/>
      </w:pPr>
      <w:r>
        <w:rPr>
          <w:rFonts w:ascii="Noto Sans" w:hAnsi="Noto Sans" w:cs="Noto Sans" w:eastAsia="Noto Sans"/>
          <w:b w:val="0"/>
          <w:sz w:val="21"/>
          <w:szCs w:val="21"/>
        </w:rPr>
        <w:t>C. Politely decline gifts that could influence care or appear improper, and follow the institution's gift policy / शिष्टता से उन उपहारों को मना करना जो देखभाल को प्रभावित कर सकें अथवा अनुचित लगें तथा संस्था की उपहार नीति का पालन करना</w:t>
      </w:r>
    </w:p>
    <w:p>
      <w:pPr>
        <w:spacing w:after="0" w:before="0"/>
      </w:pPr>
      <w:r>
        <w:rPr>
          <w:rFonts w:ascii="Noto Sans" w:hAnsi="Noto Sans" w:cs="Noto Sans" w:eastAsia="Noto Sans"/>
          <w:b w:val="0"/>
          <w:sz w:val="21"/>
          <w:szCs w:val="21"/>
        </w:rPr>
        <w:t>D. Ask for cash instead of a material gift / वस्तु के बजाय नकद माँग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Politely decline gifts that could influence care or appear improper, and follow the institution's gift policy</w:t>
      </w:r>
    </w:p>
    <w:p>
      <w:pPr>
        <w:spacing w:after="0" w:before="0"/>
      </w:pPr>
      <w:r>
        <w:rPr>
          <w:rFonts w:ascii="Noto Sans" w:hAnsi="Noto Sans" w:cs="Noto Sans" w:eastAsia="Noto Sans"/>
          <w:b w:val="0"/>
          <w:sz w:val="21"/>
          <w:szCs w:val="21"/>
        </w:rPr>
        <w:t>🧠 Clinical Rationale: Accepting a gift that could create obligation or the appearance of favouritism undermines impartial care, so the institutional gift policy is followed and generosity is acknowledged without any obligation.</w:t>
      </w:r>
    </w:p>
    <w:p>
      <w:pPr>
        <w:spacing w:after="0" w:before="0"/>
      </w:pPr>
      <w:r>
        <w:rPr>
          <w:rFonts w:ascii="Noto Sans" w:hAnsi="Noto Sans" w:cs="Noto Sans" w:eastAsia="Noto Sans"/>
          <w:b w:val="0"/>
          <w:sz w:val="21"/>
          <w:szCs w:val="21"/>
        </w:rPr>
        <w:t>🔍 Key Clues: Accepting gifts from patients</w:t>
      </w:r>
    </w:p>
    <w:p>
      <w:pPr>
        <w:spacing w:after="0" w:before="0"/>
      </w:pPr>
      <w:r>
        <w:rPr>
          <w:rFonts w:ascii="Noto Sans" w:hAnsi="Noto Sans" w:cs="Noto Sans" w:eastAsia="Noto Sans"/>
          <w:b w:val="0"/>
          <w:sz w:val="21"/>
          <w:szCs w:val="21"/>
        </w:rPr>
        <w:t>🚨 Priority Principle: Decline gifts that may influence care and follow institutional policy.</w:t>
      </w:r>
    </w:p>
    <w:p>
      <w:pPr>
        <w:spacing w:after="0" w:before="0"/>
      </w:pPr>
      <w:r>
        <w:rPr>
          <w:rFonts w:ascii="Noto Sans" w:hAnsi="Noto Sans" w:cs="Noto Sans" w:eastAsia="Noto Sans"/>
          <w:b w:val="0"/>
          <w:sz w:val="21"/>
          <w:szCs w:val="21"/>
        </w:rPr>
        <w:t>❌ Why Not Others: Accepting gifts quietly, requesting cash and unequal care breach trust and impartiality.</w:t>
      </w:r>
    </w:p>
    <w:p>
      <w:pPr>
        <w:spacing w:after="0" w:before="0"/>
      </w:pPr>
      <w:r>
        <w:rPr>
          <w:rFonts w:ascii="Noto Sans" w:hAnsi="Noto Sans" w:cs="Noto Sans" w:eastAsia="Noto Sans"/>
          <w:b w:val="0"/>
          <w:sz w:val="21"/>
          <w:szCs w:val="21"/>
        </w:rPr>
        <w:t>⚠️ Exam Trap: Accepting expensive gifts from patients routinely.</w:t>
      </w:r>
    </w:p>
    <w:p>
      <w:pPr>
        <w:spacing w:after="0" w:before="0"/>
      </w:pPr>
      <w:r>
        <w:rPr>
          <w:rFonts w:ascii="Noto Sans" w:hAnsi="Noto Sans" w:cs="Noto Sans" w:eastAsia="Noto Sans"/>
          <w:b w:val="0"/>
          <w:sz w:val="21"/>
          <w:szCs w:val="21"/>
        </w:rPr>
        <w:t>⚡ 5-Second Recall: GIFTS: FOLLOW POLICY, AVOID ANY OBLIGATION</w:t>
      </w:r>
    </w:p>
    <w:p>
      <w:pPr>
        <w:spacing w:after="0" w:before="0"/>
      </w:pPr>
      <w:r>
        <w:rPr>
          <w:rFonts w:ascii="Noto Sans" w:hAnsi="Noto Sans" w:cs="Noto Sans" w:eastAsia="Noto Sans"/>
          <w:b w:val="0"/>
          <w:sz w:val="21"/>
          <w:szCs w:val="21"/>
        </w:rPr>
        <w:t>💎 PNC Exam Pearl: Thank the patient sincerely, explain the policy politely and direct gratitude to the whole team.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is the greatest risk of storing patient information on an unsecured personal mobile phone?</w:t>
      </w:r>
    </w:p>
    <w:p>
      <w:pPr>
        <w:spacing w:after="0" w:before="0"/>
      </w:pPr>
      <w:r>
        <w:rPr>
          <w:rFonts w:ascii="Noto Sans" w:hAnsi="Noto Sans" w:cs="Noto Sans" w:eastAsia="Noto Sans"/>
          <w:b w:val="0"/>
          <w:sz w:val="21"/>
          <w:szCs w:val="21"/>
        </w:rPr>
        <w:t>असुरक्षित व्यक्तिगत मोबाइल फोन में रोगी की जानकारी रखने का सबसे बड़ा जोखिम कौन-सा है?</w:t>
      </w:r>
    </w:p>
    <w:p>
      <w:pPr>
        <w:spacing w:after="0" w:before="0"/>
      </w:pPr>
      <w:r>
        <w:rPr>
          <w:rFonts w:ascii="Noto Sans" w:hAnsi="Noto Sans" w:cs="Noto Sans" w:eastAsia="Noto Sans"/>
          <w:b w:val="0"/>
          <w:sz w:val="21"/>
          <w:szCs w:val="21"/>
        </w:rPr>
        <w:t>A. The phone battery may discharge / फोन की बैटरी खत्म हो सकती है</w:t>
      </w:r>
    </w:p>
    <w:p>
      <w:pPr>
        <w:spacing w:after="0" w:before="0"/>
      </w:pPr>
      <w:r>
        <w:rPr>
          <w:rFonts w:ascii="Noto Sans" w:hAnsi="Noto Sans" w:cs="Noto Sans" w:eastAsia="Noto Sans"/>
          <w:b w:val="0"/>
          <w:sz w:val="21"/>
          <w:szCs w:val="21"/>
        </w:rPr>
        <w:t>B. Loss or theft of the device may lead to a breach of patient confidentiality / उपकरण के खो जाने अथवा चोरी होने पर रोगी की गोपनीयता का उल्लंघन हो सकता है</w:t>
      </w:r>
    </w:p>
    <w:p>
      <w:pPr>
        <w:spacing w:after="0" w:before="0"/>
      </w:pPr>
      <w:r>
        <w:rPr>
          <w:rFonts w:ascii="Noto Sans" w:hAnsi="Noto Sans" w:cs="Noto Sans" w:eastAsia="Noto Sans"/>
          <w:b w:val="0"/>
          <w:sz w:val="21"/>
          <w:szCs w:val="21"/>
        </w:rPr>
        <w:t>C. The screen may be small for reading reports / रिपोर्ट पढ़ने के लिए स्क्रीन छोटी हो सकती है</w:t>
      </w:r>
    </w:p>
    <w:p>
      <w:pPr>
        <w:spacing w:after="0" w:before="0"/>
      </w:pPr>
      <w:r>
        <w:rPr>
          <w:rFonts w:ascii="Noto Sans" w:hAnsi="Noto Sans" w:cs="Noto Sans" w:eastAsia="Noto Sans"/>
          <w:b w:val="0"/>
          <w:sz w:val="21"/>
          <w:szCs w:val="21"/>
        </w:rPr>
        <w:t>D. The phone may become slow with more data / अधिक डेटा से फोन धीमा हो सकता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Loss or theft of the device may lead to a breach of patient confidentiality</w:t>
      </w:r>
    </w:p>
    <w:p>
      <w:pPr>
        <w:spacing w:after="0" w:before="0"/>
      </w:pPr>
      <w:r>
        <w:rPr>
          <w:rFonts w:ascii="Noto Sans" w:hAnsi="Noto Sans" w:cs="Noto Sans" w:eastAsia="Noto Sans"/>
          <w:b w:val="0"/>
          <w:sz w:val="21"/>
          <w:szCs w:val="21"/>
        </w:rPr>
        <w:t>🧠 Clinical Rationale: Unsecured personal devices are easily lost and have weak access controls, so a breach of confidentiality from loss or theft is the main risk, which is why only approved encrypted devices and systems are used.</w:t>
      </w:r>
    </w:p>
    <w:p>
      <w:pPr>
        <w:spacing w:after="0" w:before="0"/>
      </w:pPr>
      <w:r>
        <w:rPr>
          <w:rFonts w:ascii="Noto Sans" w:hAnsi="Noto Sans" w:cs="Noto Sans" w:eastAsia="Noto Sans"/>
          <w:b w:val="0"/>
          <w:sz w:val="21"/>
          <w:szCs w:val="21"/>
        </w:rPr>
        <w:t>🔍 Key Clues: Risks of storing patient data on personal devices</w:t>
      </w:r>
    </w:p>
    <w:p>
      <w:pPr>
        <w:spacing w:after="0" w:before="0"/>
      </w:pPr>
      <w:r>
        <w:rPr>
          <w:rFonts w:ascii="Noto Sans" w:hAnsi="Noto Sans" w:cs="Noto Sans" w:eastAsia="Noto Sans"/>
          <w:b w:val="0"/>
          <w:sz w:val="21"/>
          <w:szCs w:val="21"/>
        </w:rPr>
        <w:t>🚨 Priority Principle: Loss or theft leads to a confidentiality breach.</w:t>
      </w:r>
    </w:p>
    <w:p>
      <w:pPr>
        <w:spacing w:after="0" w:before="0"/>
      </w:pPr>
      <w:r>
        <w:rPr>
          <w:rFonts w:ascii="Noto Sans" w:hAnsi="Noto Sans" w:cs="Noto Sans" w:eastAsia="Noto Sans"/>
          <w:b w:val="0"/>
          <w:sz w:val="21"/>
          <w:szCs w:val="21"/>
        </w:rPr>
        <w:t>❌ Why Not Others: Battery, screen size and speed are usability issues, not the primary patient safety risk.</w:t>
      </w:r>
    </w:p>
    <w:p>
      <w:pPr>
        <w:spacing w:after="0" w:before="0"/>
      </w:pPr>
      <w:r>
        <w:rPr>
          <w:rFonts w:ascii="Noto Sans" w:hAnsi="Noto Sans" w:cs="Noto Sans" w:eastAsia="Noto Sans"/>
          <w:b w:val="0"/>
          <w:sz w:val="21"/>
          <w:szCs w:val="21"/>
        </w:rPr>
        <w:t>⚠️ Exam Trap: Storing patient details on a personal phone for convenience.</w:t>
      </w:r>
    </w:p>
    <w:p>
      <w:pPr>
        <w:spacing w:after="0" w:before="0"/>
      </w:pPr>
      <w:r>
        <w:rPr>
          <w:rFonts w:ascii="Noto Sans" w:hAnsi="Noto Sans" w:cs="Noto Sans" w:eastAsia="Noto Sans"/>
          <w:b w:val="0"/>
          <w:sz w:val="21"/>
          <w:szCs w:val="21"/>
        </w:rPr>
        <w:t>⚡ 5-Second Recall: PERSONAL DEVICES: LOSS MEANS CONFIDENTIALITY BREACH</w:t>
      </w:r>
    </w:p>
    <w:p>
      <w:pPr>
        <w:spacing w:after="0" w:before="0"/>
      </w:pPr>
      <w:r>
        <w:rPr>
          <w:rFonts w:ascii="Noto Sans" w:hAnsi="Noto Sans" w:cs="Noto Sans" w:eastAsia="Noto Sans"/>
          <w:b w:val="0"/>
          <w:sz w:val="21"/>
          <w:szCs w:val="21"/>
        </w:rPr>
        <w:t>💎 PNC Exam Pearl: Use approved encrypted devices, enable screen locks and remote wipe and never share patient data over informal apps.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documentation is essential after a telemedicine consultation?</w:t>
      </w:r>
    </w:p>
    <w:p>
      <w:pPr>
        <w:spacing w:after="0" w:before="0"/>
      </w:pPr>
      <w:r>
        <w:rPr>
          <w:rFonts w:ascii="Noto Sans" w:hAnsi="Noto Sans" w:cs="Noto Sans" w:eastAsia="Noto Sans"/>
          <w:b w:val="0"/>
          <w:sz w:val="21"/>
          <w:szCs w:val="21"/>
        </w:rPr>
        <w:t>टेलीमेडिसिन परामर्श के बाद कौन-सा प्रलेखन आवश्यक है?</w:t>
      </w:r>
    </w:p>
    <w:p>
      <w:pPr>
        <w:spacing w:after="0" w:before="0"/>
      </w:pPr>
      <w:r>
        <w:rPr>
          <w:rFonts w:ascii="Noto Sans" w:hAnsi="Noto Sans" w:cs="Noto Sans" w:eastAsia="Noto Sans"/>
          <w:b w:val="0"/>
          <w:sz w:val="21"/>
          <w:szCs w:val="21"/>
        </w:rPr>
        <w:t>A. Recording of the video call for the hospital archive / अस्पताल के संग्रह के लिए वीडियो कॉल की रिकॉर्डिंग</w:t>
      </w:r>
    </w:p>
    <w:p>
      <w:pPr>
        <w:spacing w:after="0" w:before="0"/>
      </w:pPr>
      <w:r>
        <w:rPr>
          <w:rFonts w:ascii="Noto Sans" w:hAnsi="Noto Sans" w:cs="Noto Sans" w:eastAsia="Noto Sans"/>
          <w:b w:val="0"/>
          <w:sz w:val="21"/>
          <w:szCs w:val="21"/>
        </w:rPr>
        <w:t>B. Sending the advice to the patient's relatives only / सलाह केवल रोगी के संबंधियों को भेजना</w:t>
      </w:r>
    </w:p>
    <w:p>
      <w:pPr>
        <w:spacing w:after="0" w:before="0"/>
      </w:pPr>
      <w:r>
        <w:rPr>
          <w:rFonts w:ascii="Noto Sans" w:hAnsi="Noto Sans" w:cs="Noto Sans" w:eastAsia="Noto Sans"/>
          <w:b w:val="0"/>
          <w:sz w:val="21"/>
          <w:szCs w:val="21"/>
        </w:rPr>
        <w:t>C. Only the patient's name and the date / केवल रोगी का नाम तथा तारीख</w:t>
      </w:r>
    </w:p>
    <w:p>
      <w:pPr>
        <w:spacing w:after="0" w:before="0"/>
      </w:pPr>
      <w:r>
        <w:rPr>
          <w:rFonts w:ascii="Noto Sans" w:hAnsi="Noto Sans" w:cs="Noto Sans" w:eastAsia="Noto Sans"/>
          <w:b w:val="0"/>
          <w:sz w:val="21"/>
          <w:szCs w:val="21"/>
        </w:rPr>
        <w:t>D. Consent, presenting complaint, findings, advice given, prescription and the plan for follow up in the patient's record / सहमति, मुख्य शिकायत, निष्कर्ष, दी गई सलाह, पर्ची तथा फॉलोअप की योजना रोगी के रिकॉर्ड 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Consent, presenting complaint, findings, advice given, prescription and the plan for follow up in the patient's record</w:t>
      </w:r>
    </w:p>
    <w:p>
      <w:pPr>
        <w:spacing w:after="0" w:before="0"/>
      </w:pPr>
      <w:r>
        <w:rPr>
          <w:rFonts w:ascii="Noto Sans" w:hAnsi="Noto Sans" w:cs="Noto Sans" w:eastAsia="Noto Sans"/>
          <w:b w:val="0"/>
          <w:sz w:val="21"/>
          <w:szCs w:val="21"/>
        </w:rPr>
        <w:t>🧠 Clinical Rationale: A teleconsultation record must contain consent, the clinical encounter details, the advice and prescription and the follow up plan, which ensures continuity, accountability and legal validity.</w:t>
      </w:r>
    </w:p>
    <w:p>
      <w:pPr>
        <w:spacing w:after="0" w:before="0"/>
      </w:pPr>
      <w:r>
        <w:rPr>
          <w:rFonts w:ascii="Noto Sans" w:hAnsi="Noto Sans" w:cs="Noto Sans" w:eastAsia="Noto Sans"/>
          <w:b w:val="0"/>
          <w:sz w:val="21"/>
          <w:szCs w:val="21"/>
        </w:rPr>
        <w:t>🔍 Key Clues: Documentation of a telemedicine consultation</w:t>
      </w:r>
    </w:p>
    <w:p>
      <w:pPr>
        <w:spacing w:after="0" w:before="0"/>
      </w:pPr>
      <w:r>
        <w:rPr>
          <w:rFonts w:ascii="Noto Sans" w:hAnsi="Noto Sans" w:cs="Noto Sans" w:eastAsia="Noto Sans"/>
          <w:b w:val="0"/>
          <w:sz w:val="21"/>
          <w:szCs w:val="21"/>
        </w:rPr>
        <w:t>🚨 Priority Principle: Consent, findings, advice, prescription and follow up plan in the record.</w:t>
      </w:r>
    </w:p>
    <w:p>
      <w:pPr>
        <w:spacing w:after="0" w:before="0"/>
      </w:pPr>
      <w:r>
        <w:rPr>
          <w:rFonts w:ascii="Noto Sans" w:hAnsi="Noto Sans" w:cs="Noto Sans" w:eastAsia="Noto Sans"/>
          <w:b w:val="0"/>
          <w:sz w:val="21"/>
          <w:szCs w:val="21"/>
        </w:rPr>
        <w:t>❌ Why Not Others: A name and date alone, unconsented recording and informing only relatives do not constitute a valid record.</w:t>
      </w:r>
    </w:p>
    <w:p>
      <w:pPr>
        <w:spacing w:after="0" w:before="0"/>
      </w:pPr>
      <w:r>
        <w:rPr>
          <w:rFonts w:ascii="Noto Sans" w:hAnsi="Noto Sans" w:cs="Noto Sans" w:eastAsia="Noto Sans"/>
          <w:b w:val="0"/>
          <w:sz w:val="21"/>
          <w:szCs w:val="21"/>
        </w:rPr>
        <w:t>⚠️ Exam Trap: Recording a teleconsultation without the patient's consent.</w:t>
      </w:r>
    </w:p>
    <w:p>
      <w:pPr>
        <w:spacing w:after="0" w:before="0"/>
      </w:pPr>
      <w:r>
        <w:rPr>
          <w:rFonts w:ascii="Noto Sans" w:hAnsi="Noto Sans" w:cs="Noto Sans" w:eastAsia="Noto Sans"/>
          <w:b w:val="0"/>
          <w:sz w:val="21"/>
          <w:szCs w:val="21"/>
        </w:rPr>
        <w:t>⚡ 5-Second Recall: TELECONSULTATION: DOCUMENT CONSENT, FINDINGS, ADVICE AND FOLLOW UP</w:t>
      </w:r>
    </w:p>
    <w:p>
      <w:pPr>
        <w:spacing w:after="0" w:before="0"/>
      </w:pPr>
      <w:r>
        <w:rPr>
          <w:rFonts w:ascii="Noto Sans" w:hAnsi="Noto Sans" w:cs="Noto Sans" w:eastAsia="Noto Sans"/>
          <w:b w:val="0"/>
          <w:sz w:val="21"/>
          <w:szCs w:val="21"/>
        </w:rPr>
        <w:t>💎 PNC Exam Pearl: Use a secure platform, verify patient identity and share the prescription through the official channel.</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