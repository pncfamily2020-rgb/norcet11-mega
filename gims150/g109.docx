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1. Which symptom is classified as a negative symptom of schizophrenia?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लक्षण स्किट्ज़ोफ्रेनिया का नकारात्मक लक्षण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Delusions of grandeur / महानता का भ्रम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Auditory hallucinations / श्रवण मतिभ्रम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Lack of motivation with flat affect / प्रेरणा की कमी के साथ भावहीन चेहरा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Extreme agitation / अत्यधिक बेचैनी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Lack of motivation with flat affect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Negative symptoms reflect loss of normal function such as avolition, flat affect, alogia and social withdrawal, whereas delusions and hallucinations are positive symptoms.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Positive and negative symptoms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Negative means loss of function, positive means added experience.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Delusions, hallucinations and agitation are positive symptoms.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Counting all severe symptoms as negative symptoms.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NEGATIVE SYMPTOMS = LOSS OF FUNCTION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Negative symptoms respond poorly to typical antipsychotics and predict poorer outcome.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2. Which nursing intervention is most appropriate for a client having a panic attack?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panic attack में जूझ रहे रोगी के लिए सर्वाधिक उपयुक्त नर्सिंग हस्तक्षेप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Ask detailed questions about the cause of the attack / attack के कारण के बारे में विस्तृत प्रश्न पूछना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Leave the client alone to calm down / रोगी को अकेला छोड़ देना ताकि वह शांत हो जाए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Stay with the client and speak in short, simple sentences / रोगी के साथ रहना और छोटे सरल वाक्यों में बात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Restrain the client to prevent injury / चोट रोकने के लिए रोगी को बाँध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Stay with the client and speak in short, simple sentences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During panic the client cannot process complex information, so a calm presence with short simple sentences and a safe environment reduces anxiety.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Panic attack nursing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Stay with the client, be calm and use short sentences.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Detailed questioning and leaving the client alone increase panic; restraint escalates fear.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Asking the panicking client to explain the trigger.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PANIC = STAY + SHORT SIMPLE SENTENCES + CALM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Move the client to a quiet area and use breathing retraining later.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3. A client on haloperidol develops rigidity, tremors and difficulty in walking. Which condition is most likely?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हैलोपेरिडोल ले रहे रोगी में कठोरता, कंपन और चलने में कठिनाई हो जाती है। सर्वाधिक संभावित स्थिति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Tardive dyskinesia / टार्डिव डिस्किनेसिया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Acute dystonia / तीव्र डिस्टोनिया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Drug induced parkinsonism / दवा जनित पार्किन्सोनिज़्म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Neuroleptic malignant syndrome / न्यूरोलेप्टिक मैलिग्नेंट सिंड्रोम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Drug induced parkinsonism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Typical antipsychotics block dopamine receptors and produce a parkinsonian triad of tremor, rigidity and bradykinesia, which is managed with an anticholinergic drug.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Extrapyramidal side effects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Tremor with rigidity and slow movement means parkinsonism.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Dystonia is acute muscle spasm, tardive dyskinesia is late onset involuntary movement and neuroleptic malignant syndrome is an emergency with fever and rigidity.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parkinsonism with tardive dyskinesia.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HALOPERIDOL + TREMOR + RIGIDITY = PARKINSONISM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Neuroleptic malignant syndrome presents with high fever, fluctuating blood pressure and raised creatine kinase.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4. Which nursing action is correct for a client with anorexia nervosa?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एनोरेक्सिया नर्वोसा वाले रोगी के लिए सही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Allow the client to skip meals when not hungry / भूख न लगने पर भोजन छोड़ने की अनुमति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Provide a supervised meal plan with a defined calorie target and monitor weight / निर्धारित कैलोरी लक्ष्य के साथ निगरानी में भोजन योजना और वजन की निगरानी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laxatives to relieve constipation / कब्ज के लिए जुलाब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Weigh the client only once a week / सप्ताह में केवल एक बार वजन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Provide a supervised meal plan with a defined calorie target and monitor weight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structured, supervised meal plan with a precise calorie target, weight monitoring and limits on exercise prevents purging and supports gradual weight restoration.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Refeeding in anorexia nervosa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Supervised meals with a calorie contract.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Skipping meals, laxatives and infrequent weighing reinforce the eating disorder.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Allowing the client to decide portion sizes unsupervised.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ANOREXIA = SUPERVISED MEALS + CALORIE TARGET + WEIGHING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Watch for refeeding syndrome with electrolyte monitoring.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5. Which communication technique should be avoided in psychiatric nursing?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मनोचिकित्सकीय नर्सिंग में किस संवाद तकनीक से बचना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Using silence appropriately / उचित रूप से मौन रहना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Reflecting the client's feelings / रोगी की भावनाओं को प्रतिबिंबित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Asking open ended questions / खुले प्रश्न पूछना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Giving false reassurance / झूठा आश्वासन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Giving false reassurance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False reassurance dismisses the client's feelings and blocks further expression, so it is considered non-therapeutic.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Therapeutic and non-therapeutic techniques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Reassurance that is not true is always non-therapeutic.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Silence, reflection and open ended questions are therapeutic techniques.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Saying 'everything will be fine' to a distressed client.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AVOID FALSE REASSURANCE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acceptance, reflection and silence to encourage expression.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6. Which is the correct method to assess capillary refill time?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केशिका पुनःपूर्ति समय (capillary refill time) जाँचने की सही विधि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Press the nail bed for five seconds and note the time for the colour to return / नाखून के नीचे पाँच सेकंड दबाकर रंग लौटने का समय देखना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Press the forearm for one minute / एक मिनट तक बाँह को दबाना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Press the ear lobe for two seconds / दो सेकंड तक कान की लौ दबाना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Press the abdomen deeply for ten seconds / दस सेकंड तक पेट को गहराई से दबाना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Press the nail bed for five seconds and note the time for the colour to return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Nail bed blanching with colour return within three seconds indicates good peripheral perfusion; a delayed return suggests poor perfusion.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Peripheral perfusion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Normal capillary refill is less than three seconds.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Pressing the forearm, ear lobe or abdomen does not assess capillary refill.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Interpreting refill after warming the cold hand.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CAPILLARY REFILL NORMAL = UNDER 3 SECONDS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Cold extremities give falsely prolonged refill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7. What is the correct sequence for donning personal protective equipment?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personal protective equipment पहनने का सही क्रम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Gown, gloves, mask, goggles / गाउन, दस्ताने, मास्क, चश्मा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Mask, gloves, goggles, gown / मास्क, दस्ताने, चश्मा, गाउन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Gloves, gown, mask, goggles / दस्ताने, गाउन, मास्क, चश्मा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Gown, mask, goggles, gloves / गाउन, मास्क, चश्मा, दस्ताने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Gown, mask, goggles, gloves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gown is worn first to cover the torso and uniform, then the mask and goggles, and gloves last because they are the most contaminated item.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Sequence of donning PPE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Gloves are always the last item put 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Wearing gloves first contaminates all other items while handling them.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Putting on gloves before the gown.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DONNING ORDER = GOWN, MASK, GOGGLES, GLOVES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Removal follows the reverse principle, with the mask removed last.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8. Which position is correct for administering an enema to an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वयस्क को enema देने के लिए कौन-सी स्थिति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Right lateral position with the head raised / सिर ऊँचा करके दाईं करवट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Supine position with the legs extended / पैर सीधे करके पीठ के बल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Left lateral Sims' position / बाईं करवट सिम्स स्थिति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Prone position / पेट के बल स्थिति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Left lateral Sims' position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left lateral Sims' position follows the anatomical curve of the sigmoid colon, allowing the solution to flow along gravity into the colon.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Enema administration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Left lateral position follows the sigmoid colon.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Right lateral, supine and prone positions hinder the flow of the solution.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any comfortable position for an enema.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ENEMA = LEFT LATERAL SIMS' POSITION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Instil the solution slowly and ask the patient to retain it as long as possible.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9. Which finding indicates fluid overload during intravenous therapy?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अंतःशिरा चिकित्सा के दौरान तरल अधिकता का कौन-सा संकेत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Dry mucous membranes with poor skin turgor / सूखी श्लेष्मा झिल्ली और त्वचा की कम लचक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Raised jugular venous pressure with breathlessness and dependent oedema / बढ़ा हुआ गले की शिरा दाब के साथ श्वास कष्ट और निर्भर अंगों में सूजन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Reduced urine output with concentrated urine / कम मूत्र उत्सर्जन के साथ गाढ़ा मूत्र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Sudden weight loss / अचानक वजन कम होना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Raised jugular venous pressure with breathlessness and dependent oedema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Circulatory overload causes jugular venous distension, breathlessness, crackles, oedema and weight gain, requiring the infusion to be slowed.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Fluid overload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Overload appears as breathlessness with oedema and weight gain.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Dry membranes, low urine output and weight loss indicate dehydration.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Continuing the infusion when crackles are heard.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FLUID OVERLOAD = JVD + DYSPNOEA + OEDEMA + WEIGHT GAIN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intake, output and daily weight in every patient on intravenous fluids.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10. Which technique is correct for oral care of an unconscious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बेहोश रोगी की मुँह देखभाल की सही तकनीक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Use a large volume of water to rinse the mouth / मुँह धोने के लिए बहुत सारा पानी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mouthwash and ask the patient to swallow it / माउथवॉश देकर रोगी से निगलने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Position the patient laterally, use suction and clean the mouth gently / रोगी को करवट में लिटाकर सक्शन का उपयोग करते हुए धीरे से मुँह साफ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a hard toothbrush with forceful strokes / कड़े ब्रश से जोर-जोर से साफ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Position the patient laterally, use suction and clean the mouth gently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Lateral positioning allows secretions to drain, and suction with gentle cleaning prevents aspiration, which is the main danger in unconscious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Oral hygiene in the unconscious patient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aspiration with side lying and suction.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Large volumes of water and swallowing mouthwash risk aspiration; forceful brushing injures the mucosa.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Cleaning the mouth while the patient lies supine.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UNCONSCIOUS ORAL CARE = SIDE LYING + SUCTION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Inspect the mouth daily for ulcers, candidiasis and dryness.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11. What is the normal blood pressure of a healthy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स्वस्थ वयस्क का सामान्य रक्तचाप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160/100 mm Hg / 160/100 मिलीमीटर पारा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120/80 mm Hg / 120/80 मिलीमीटर पारा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90/40 mm Hg / 90/40 मिलीमीटर पारा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200/100 mm Hg / 200/100 मिलीमीटर पारा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120/80 mm Hg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Systolic under 120 and diastolic under 80 mm Hg is normal; higher readings are graded as hypertension.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Normal blood pressure values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Remember 120 over 80 as the reference value.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Readings of 140/90 and above indicate hypertension and below 90/60 hypotension.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Accepting a raised reading as normal because the patient feels well.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NORMAL BP = 120/80 mm Hg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Confirm a raised reading on at least two occasions before labelling hypertension.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12. Which element forms part of the nursing code of ethics?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आचार संहिता का कौन-सा तत्व भाग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Taking decisions on behalf of the patient / रोगी की ओर से निर्णय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Accountability for practice and respect for human dignity / अभ्यास के प्रति जवाबदेही और मानव गरिमा का सम्मान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Avoiding documentation to save time / समय बचाने के लिए दस्तावेज़ीकरण से बचना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Sharing patient information freely with others / रोगी की जानकारी खुलकर दूसरों से साझा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Accountability for practice and respect for human dignity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nursing code of ethics emphasises respect for human dignity, accountability, competence, confidentiality and advocacy for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Nursing code of ethics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Accountability and dignity are core ethical duties.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Deciding for the patient, avoiding documentation and breaching confidentiality violate the code.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documentation as optional paperwork.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CODE OF ETHICS = DIGNITY + ACCOUNTABILITY + CONFIDENTIALITY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code guides conduct even in situations not covered by law.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13. Which is the correct manner of accepting a telephone order in an emergency?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आपात स्थिति में दूरभाष पर मिले आदेश को स्वीकार करने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Write the order, read it back and get it countersigned later / आदेश लिखना, दोबारा पढ़कर पुष्टि करना और बाद में काउंटर-हस्ताक्षर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Act on memory without writing it down / बिना लिखे स्मृति के आधार पर कार्य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Ask the ward assistant to note it casually / वार्ड सहायक से सामान्य रूप से लिखवाना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Refuse all verbal orders in every situation / हर स्थिति में सभी मौखिक आदेश मना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Write the order, read it back and get it countersigned later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Verbal and telephone orders must be written, read back for verification and countersigned by the prescriber within the stipulated time to ensure safety and accountability.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Telephone and verbal orders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Write, read back and get countersigned.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Acting on memory or on an unqualified person's note risks medication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verbal orders are never acceptable.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VERBAL ORDER = WRITE + READ BACK + COUNTERSIGN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Banned abbreviations must be avoided while writing telephone orders.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14. Which competence must a nurse working in an intensive care unit maintain?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गहन चिकित्सा इकाई में काम करने वाली नर्स को कौन-सी योग्यता बनाए रखनी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Only housekeeping skills / केवल घर-प्रबंधन कौशल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clerical and typing skills / केवल लिपिकीय और टाइपिंग कौशल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financial management skills / केवल वित्तीय प्रबंधन कौशल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Basic and advanced life support with critical care skills / बेसिक और एडवांस्ड लाइफ सपोर्ट तथा क्रिटिकल केयर कौशल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Basic and advanced life support with critical care skills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Critical care requires competence in airway management, resuscitation, monitoring, ventilator care and rapid response to deterioration.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Competency requirements in critical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BLS, ACLS along with hemodynamic monitoring are essential.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Clerical and administrative skills alone cannot ensure safe critical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Working in an ICU without life support certification.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ICU NURSE = BLS + ACLS + CRITICAL CARE SKILLS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Regular competency assessment and in-service education maintain skills.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15. What does the term nursing audit mean?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ऑडिट शब्द का अर्थ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Checking the staff attendance register / स्टाफ की उपस्थिति रजिस्टर की जाँच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Systematic review of nursing records against set standards of care / देखभाल के निर्धारित मानकों की तुलना में नर्सिंग रिकॉर्ड की व्यवस्थित समीक्षा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Purchasing new hospital equipment / अस्पताल के लिए नए उपकरण खरीदना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Auditing the income of the hospital / अस्पताल की आय का लेखा-जोखा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Checking the staff attendance register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nursing audit evaluates the quality of care by reviewing records against standards, identifying gaps and planning improvement.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Nursing audit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Audit compares actual care with standards.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Attendance, purchases and hospital income are administrative matters, not nursing audit.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audit as fault finding rather than quality improvement.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NURSING AUDIT = RECORDS COMPARED WITH STANDARDS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Audit results feed into staff education and revised protocols.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16. What does the acronym DRABC represent in first aid?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प्राथमिक चिकित्सा में DRABC का अर्थ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Diagnose, review, admit, bandage, care / निदान, समीक्षा, भर्ती, पट्टी, देखभाल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Direct, rescue, assess, breathe, compress / निर्देश, बचाव, आकलन, साँस, दबाव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Danger, Response, Airway, Breathing, Circulation / खतरा, प्रतिक्रिया, वायुमार्ग, श्वास, रक्त परिसंचरण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Drugs, rest, attention, blood, cardiac / दवाएँ, आराम, ध्यान, रक्त, हृदय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Danger, Response, Airway, Breathing, Circulation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DRABC sequence ensures rescuer safety first, then checks response, opens the airway and assesses breathing and circulation.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Primary survey sequence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Danger and Response come before Airway and Breathing.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expansions do not represent a standard assessment sequence.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compressions before ensuring scene safety.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DRABC = DANGER, RESPONSE, AIRWAY, BREATHING, CIRCULATION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Reassess the patient after every intervention in the primary survey.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17. What is the correct first aid for a patient in a convulsion?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दौरे (convulsion) में जूझ रहे रोगी के लिए सही प्राथमिक चिकित्सा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Place a spoon between the teeth / दाँतों के बीच चम्मच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Restrain the limbs firmly / अंगों को कसकर रोकना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Protect the head, maintain the airway and call for medical help / सिर की रक्षा करना, वायुमार्ग बनाए रखना और चिकित्सीय सहायता बुलाना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oral fluids during the convulsion / दौरे के दौरान मुँह से तरल पिलाना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Protect the head, maintain the airway and call for medical help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During a convulsion nothing is inserted into the mouth; the head is protected, the patient is turned to the side as soon as possible and help is summoned.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First aid in convulsions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the head and maintain a clear airway.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Objects in the mouth, restraint and oral fluids cause injury, fractures and aspiration.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Trying to open the clenched jaw.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CONVULSION = PROTECT HEAD + AIRWAY + HELP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Note the time, duration and character of the convulsion for the physician.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18. What is the correct first aid for a snake bite?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सर्पदंश के लिए सही प्राथमिक चिकित्सा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Cut the wound and suck out the venom / घाव को काटकर ज़हर चूस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Immobilise the limb, keep it below heart level and shift the patient rapidly / अंग को स्थिर करना, हृदय के स्तर से नीचे रखना और रोगी को शीघ्र ले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Apply a tight tourniquet above the bite / काटने के ऊपर कसकर टूर्निकेट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ice over the bite and delay transport / काटने पर बर्फ लगाना और ले जाने में देरी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Immobilise the limb, keep it below heart level and shift the patient rapidly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Immobilisation with the limb below heart level limits venom spread; definitive treatment is antivenom given in hospital as early as possible.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Snake bite first aid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Immobilise, keep low, transport fast, no cutting or suction.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Cutting, suction, tourniquets and ice increase tissue damage and systemic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Applying a tourniquet to stop the venom.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SNAKE BITE = IMMOBILISE + TRANSPORT FAST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Most snake bites in India are from the cobra, krait, Russell's viper and saw scaled viper.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19. Which manoeuvre is used to open the airway of an unresponsive patient with suspected cervical spine injury?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ग्रीवा रीढ़ की चोट के संदेह वाले प्रतिक्रियाहीन रोगी का वायुमार्ग खोलने के लिए कौन-सी तकनीक उपयोग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Head tilt and chin lift / सिर झुकाकर ठोड़ी उठाना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Full neck extension / गर्दन को पूरी तरह पीछे झुकाना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pillow under the head / सिर के नीचे तकिया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Jaw thrust without head tilt / सिर झुकाए बिना जॉ थ्रस्ट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Jaw thrust without head tilt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Jaw thrust displaces the mandible forward without extending the neck, protecting the cervical spine while opening the airway.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Airway management with spinal injury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jaw thrust, keep the spine in line.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Head tilt and neck extension may aggravate spinal cord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head tilt in every trauma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SUSPECTED C-SPINE INJURY = JAW THRUST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Apply manual in-line immobilisation while opening the airway.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20. Which of the following is a nosocomial infection?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निम्नलिखित में से कौन-सा नोसोकोमियल संक्रमण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An infection acquired in hospital during or after admission / अस्पताल में भर्ती होने के दौरान या बाद में प्राप्त संक्रमण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An infection already present at the time of admission / भर्ती के समय पहले से मौजूद संक्रमण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An infection acquired in the community / समुदाय में प्राप्त संक्रमण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An infection present at birth / जन्म के समय मौजूद संक्रमण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An infection acquired in hospital during or after admission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hospital acquired infection appears 48 hours or more after admission and is linked to invasive devices, procedures and cross contamination.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Hospital acquired infections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Nosocomial means hospital acquired, not present on admission.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Community acquired and congenital infections are not nosocomial.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Labelling an infection present on admission as nosocomial.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NOSOCOMIAL = ACQUIRED IN HOSPITAL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Hand hygiene is the single most effective preventive measure.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21. Which vaccine is given to a pregnant woman to prevent tetanus in the newborn?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नवजात में टिटनेस रोकने के लिए गर्भवती महिला को कौन-सा टीका दिया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BCG / बीसीजी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Oral polio vaccine / ओरल पोलियो टीका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Measles rubella vaccine / मीज़ल्स रूबेला टीका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Tetanus toxoid or Td vaccine / टिटनेस टॉक्सॉइड या Td टीका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Tetanus toxoid or Td vaccine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Two doses of tetanus toxoid or Td during pregnancy protect both the mother and the newborn against tetanus neonatorum.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Tetanus immunisation in pregnancy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Two doses of TT or Td are given in pregnancy.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BCG, oral polio and measles rubella vaccines are not given during pregnancy.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BCG to a pregnant woman.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PREGNANCY = TWO DOSES OF TT/Td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first dose is given early in pregnancy and the second four weeks later.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22. Which action is correct immediately after a needle stick injury?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सुई से चोट लगने के तुरंत बाद कौन-सी क्रिया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Squeeze the wound and apply spirit only / घाव को दबाकर केवल स्पिरिट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Cover the wound and continue with work / घाव को ढककर काम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Wash with soap and water, allow bleeding, apply an antiseptic and report at once / साबुन-पानी से धोना, खून बहने देना, एंटीसेप्टिक लगाना और तुरंत रिपोर्ट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Suck the wound to remove the blood / खून निकालने के लिए घाव को मुँह से चूसना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Wash with soap and water, allow bleeding, apply an antiseptic and report at once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Washing and allowing bleeding reduces the viral load, and prompt reporting allows post-exposure prophylaxis and documentation within the recommended window.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Post-exposure management of needle stick injury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Wash, allow bleeding, apply antiseptic, report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Squeezing, covering up and sucking the wound increase risk and delay prophylaxis.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Keeping the injury secret out of fear.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NEEDLE STICK = WASH + REPORT + PROPHYLAXIS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HIV post-exposure prophylaxis works best when started within two hours.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23. Which precautions are required for a patient admitted with chickenpox?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चिकनपॉक्स के साथ भर्ती रोगी के लिए कौन-सी सावधानियाँ आवश्यक हैं?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Standard precautions only / केवल मानक सावधानियाँ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Contact precautions only / केवल संपर्क सावधानियाँ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Enteric precautions alone / केवल आंत्र सावधानियाँ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Airborne and contact precautions / वायुजनित और संपर्क सावधानियाँ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Airborne and contact precautions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Varicella spreads by airborne droplet nuclei and by direct contact with vesicle fluid, so both airborne and contact precautions are required.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Isolation precautions for chickenpox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Chickenpox needs airborne plus contact precautions.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Standard or contact precautions alone do not prevent airborne spread.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Sharing a room with other susceptible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CHICKENPOX = AIRBORNE + CONTACT PRECAUTIONS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Susceptible staff and visitors must be excluded from the room.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24. What is the recommended dose of vitamin K given to a newborn to prevent haemorrhagic disease?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हैमोरेजिक रोग रोकने के लिए नवजात को विटामिन K की अनुशंसित खुराक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10 mg orally / 10 मिलीग्राम मुँह से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5 mg intramuscularly / 5 मिलीग्राम अंतःपेशी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0.1 mg intramuscularly / 0.1 मिलीग्राम अंतःपेशी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1 mg intramuscularly / 1 मिलीग्राम अंतःपेशी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1 mg intramuscularly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single 1 mg intramuscular dose of vitamin K at birth prevents vitamin K deficiency bleeding in the newborn.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Vitamin K prophylaxis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Remember 1 mg IM at birth.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Larger oral or intramuscular doses are used in specific deficiency states, not for routine newborn prophylaxis.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Omitting vitamin K because the baby is well.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NEWBORN VITAMIN K = 1 mg IM AT BIRTH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the injection into the vastus lateralis muscle.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25. Which parameters are assessed in the Apgar score?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अपगार स्कोर में किन मापदंडों का आकलन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Only reflex activity / केवल प्रतिक्रिया गतिविधि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heart rate / केवल हृदय गति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Muscle tone and skin colour / मांसपेशीय तान और त्वचा का रंग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Heart rate, respiration, muscle tone, reflex and colour / हृदय गति, श्वसन, मांसपेशीय तान, प्रतिक्रिया और रंग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Heart rate, respiration, muscle tone, reflex and colour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five components are heart rate, respiratory effort, muscle tone, reflex irritability and colour, each scored from zero to two at one and five minutes.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Apgar scoring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Five components, each 0 to 2, maximum score 10.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Individual parameters alone do not form the score.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Recording the Apgar score at ten minutes only.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APGAR = HR + RESPIRATION + TONE + REFLEX + COLOUR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score of 7 or more at five minutes is generally reassuring.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26. Which is the priority nursing action for a child with high fever?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तेज़ बुखार वाले बच्चे के लिए प्राथमिक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Cold sponging with ice cold water / बर्फ जैसे ठंडे पानी से स्पंज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Covering the child with heavy woollen clothes / बच्चे को भारी ऊनी कपड़ों में लपेटना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Tepid sponging with an antipyretic and adequate fluids / गुनगुने पानी से स्पंजिंग, ज्वरनाशक और पर्याप्त तरल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Keeping the child thirsty to prevent vomiting / उलटी रोकने के लिए बच्चे को प्यासा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Tepid sponging with an antipyretic and adequate fluids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Tepid sponging with an antipyretic and liberal fluids lowers temperature safely; ice water causes shivering which raises core temperature further.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Fever management in children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Tepid, not cold, sponging with antipyretics and fluids.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Ice water and heavy clothing cause shivering and worsen fever.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Withholding fluids from a febrile child.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HIGH FEVER = TEPID SPONGE + ANTIPYRETIC + FLUIDS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Watch for febrile convulsions and monitor the temperature hourly.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27. Which position is recommended for cup feeding an infant with expressed breast milk?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चम्मच/कप से माँ के दूध को शिशु को पिलाने के लिए कौन-सी स्थिति अनुशंसित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Flat supine position / पूरी तरह पीठ के बल सपाट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Prone position / पेट के बल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Semi-upright with proper support / उचित सहारे के साथ अर्ध-सीधी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Trendelenburg position / ट्रेंडेलनबर्ग स्थिति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Semi-upright with proper support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semi-upright posture keeps the infant's airway safe and lets him control the flow, preventing aspiration during cup feeding.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Cup feeding technique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Semi-upright with support is the safe position.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Flat and Trendelenburg positions and prone feeding increase aspiration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Feeding the infant lying flat in the mother's lap.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CUP FEEDING = SEMI-UPRIGHT POSITION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Let the infant sip; never pour milk into the mouth.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28. Which finding indicates severe dehydration in a child?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बच्चे में तीव्र निर्जलीकरण का कौन-सा संकेत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Moist mucous membranes / नम श्लेष्मा झिल्ली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Good skin turgor / त्वचा की अच्छी लचक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Normal urine output / सामान्य मूत्र उत्सर्जन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Lethargy with sunken eyes and a very slow skin pinch / सुस्ती, धँसी आँखें और बहुत धीमी त्वचा वापसी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Lethargy with sunken eyes and a very slow skin pinch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Severe dehydration shows lethargy, sunken eyes, no urine for six hours and a skin pinch returning in more than two seconds, requiring intravenous fluids.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Classification of dehydration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Lethargy with a very slow skin pinch means severe dehydration.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Moist membranes, good turgor and normal urine indicate no dehydration.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only on the number of stools passed.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SEVERE DEHYDRATION = LETHARGY + SUNKEN EYES + SLOW SKIN PINCH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Ringer's lactate 100 mL per kg intravenously, starting with a bolus.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29. What is the main purpose of an incident reporting system?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घटना रिपोर्टिंग प्रणाली का मुख्य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Punishing the staff responsible / जिम्मेदार स्टाफ को दंडित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Hiding errors from the administration / प्रशासन से गलतियाँ छिपाना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Increasing paperwork in the ward / वार्ड में कागज़ी कार्रवाई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Identifying system weaknesses and preventing recurrence / प्रणाली की कमजोरियाँ पहचानना और दोबारा घटना रोकना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Identifying system weaknesses and preventing recurrence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Incident reporting is a non-punitive quality tool that reveals process failures, enabling corrective action and prevention of future harm.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Incident reporting and patient safety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The aim is prevention, not punishment.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Blame oriented systems drive under-reporting and hide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incident reports to discipline staff.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INCIDENT REPORT = PREVENT RECURRENCE, NOT PUNISH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Feedback and follow-up action must be communicated to the staff.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30. Which approach best reduces sickness absenteeism in a nursing unit?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इकाई में बीमारी के कारण अनुपस्थिति घटाने का सर्वोत्तम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Threatening the staff with penalties / स्टाफ को दंड की धमकी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Addressing workload, stress and staff welfare needs / कार्यभार, तनाव और स्टाफ की कल्याण आवश्यकताओं का समाधान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Reducing the number of staff further / स्टाफ की संख्या और घटाना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Ignoring the problem as it is personal / इसे व्यक्तिगत मामला मानकर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Addressing workload, stress and staff welfare needs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Absenteeism often reflects workload, shift fatigue, stress and unmet welfare needs; addressing these improves health and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Staff welfare and absenteeism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Fix workload and welfare before applying discipline.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Penalties and staff cuts worsen morale and staffing shortages.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every absence as malingering.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ABSENTEEISM = WORKLOAD + STRESS + WELFARE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Supportive supervision with counselling and flexible rosters helps.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31. What is the first step in handling a staff grievance?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स्टाफ की शिकायत निपटाने का पहला चरण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Listen to the staff member, investigate objectively and give a timely decision / स्टाफ की बात सुनना, वस्तुनिष्ठ जाँच करना और समय पर निर्णय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Transfer the staff member immediately / स्टाफ का तुरंत स्थानांतरण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Ignore the complaint as it wastes time / समय की बर्बादी मानकर शिकायत अनसुनी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Discuss the complaint in front of patients / रोगियों के सामने शिकायत पर चर्चा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Listen to the staff member, investigate objectively and give a timely decision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Grievance handling starts with attentive listening and fair investigation, followed by a timely, documented decision and follow-up.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Grievance handling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Listen, investigate and decide within a defined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Transfers, neglect and public discussion escalate the grievance.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Suppressing the complaint to avoid conflict.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GRIEVANCE = LISTEN + INVESTIGATE + TIMELY DECISION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Maintain confidentiality throughout the grievance procedure.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32. Which leadership style involves staff in decision making?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नेतृत्व शैली निर्णय लेने में स्टाफ को शामिल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Autocratic leadership / निरंकुश नेतृत्व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Democratic leadership / लोकतांत्रिक नेतृत्व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Laissez faire leadership / उदार नेतृत्व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Bureaucratic leadership / नौकरशाही नेतृत्व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Democratic leadership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democratic leader shares decisions, invites participation and builds commitment, which improves motivation and quality of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Leadership styles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Democratic style means participative decision making.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Autocratic leaders decide alone, laissez faire leaders give complete freedom and bureaucratic leaders follow rules rigidly.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laissez faire with democratic leadership.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DEMOCRATIC LEADERSHIP = PARTICIPATIVE DECISIONS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Choose the style according to the situation, such as autocratic in an emergency.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33. Which measure best motivates nursing staff in a hospital?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अस्पताल में नर्सिंग स्टाफ को प्रेरित करने का सर्वोत्तम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Reducing staff salaries / स्टाफ का वेतन कम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Recognising good performance and providing learning opportunities / अच्छे प्रदर्शन की सराहना और सीखने के अवसर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Assigning extra duty without any reward / बिना किसी पुरस्कार के अतिरिक्त ड्यूटी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Criticising the staff in public / स्टाफ की सार्वजनिक रूप से आलोचना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Recognising good performance and providing learning opportunities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Recognition, continuing education, fair promotion and autonomy are strong motivators that improve satisfaction and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Motivation of nursing staff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Recognition and growth opportunities motivate.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Salary cuts, unpaid extra duty and public criticism demoralise staff.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only money motivates nurses.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MOTIVATION = RECOGNITION + GROWTH + FAIR TREATMENT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Participative management and career pathways retain skilled nurses.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34. Which cultural practice promotes the health of the newborn?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सांस्कृतिक प्रथा नवजात के स्वास्थ्य को बढ़ावा देती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Applying cow dung to the umbilical stump / नाभि पर गोबर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Feeding only rice water to a sick child / बीमार बच्चे को केवल चावल का पानी पिलाना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Delaying immunisation during minor illness / मामूली बीमारी में टीकाकरण टाल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Exclusive breastfeeding for the first six months / पहले छह महीने तक केवल स्तनपान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Exclusive breastfeeding for the first six months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Exclusive breastfeeding for six months provides complete nutrition and immunity, which is a scientifically beneficial cultural norm that should be reinforced.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Culture and health practices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Promote beneficial traditional practices such as breastfeeding.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Applying dung, withholding food and delaying immunisation cause infection and malnutrition.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Rejecting every traditional practice outright.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EXCLUSIVE BREASTFEEDING = HEALTHY CULTURAL PRACTICE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Complementary feeds begin after six months along with continued breastfeeding.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35. Which social problem increases the risk of child malnutrition in a community?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 में बाल कुपोषण का जोखिम कौन-सी सामाजिक समस्या बढ़ाती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Availability of clean drinking water / साफ पेयजल की उपलब्धता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Female literacy in the village / गाँव में महिला साक्षरता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Presence of anganwadi centres / आँगनवाड़ी केंद्रों की उपस्थिति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Poverty with food insecurity / गरीबी और खाद्य असुरक्षा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Poverty with food insecurity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Poverty limits quantity and quality of food and access to services, making food insecurity a leading social determinant of malnutrition.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Social determinants of malnutrition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Poverty and food insecurity drive malnutrition.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Water, literacy and anganwadi services reduce malnutrition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Attributing malnutrition only to ignorance.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MALNUTRITION = POVERTY + FOOD INSECURITY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Nutrition programmes must be linked with livelihood and social security schemes.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36. Which finding indicates tension pneumothorax after a chest injury?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छाती की चोट के बाद tension pneumothorax का कौन-सा संकेत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Bradycardia with equal breath sounds on both sides / धीमी नाड़ी के साथ दोनों तरफ समान श्वसन ध्वनि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Normal breath sounds with mild chest pain / हल्के छाती दर्द के साथ सामान्य श्वसन ध्वनि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Slight chest discomfort with a normal pulse / सामान्य नाड़ी के साथ हल्की छाती बेचैनी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Severe breathlessness with absent breath sounds and tracheal shift to the opposite side / तीव्र श्वास कष्ट, श्वसन ध्वनि का न होना और श्वास नली का विपरीत ओर खिसकना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Severe breathlessness with absent breath sounds and tracheal shift to the opposite side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Air trapped under pressure in the pleural space collapses the lung and shifts the mediastinum, requiring immediate needle decompression.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Tension pneumothorax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Absent breath sounds with tracheal shift is an emergency.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Normal breath sounds and mild pain do not indicate tension pneumothorax.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a chest radiograph before decompression.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TENSION PNEUMOTHORAX = IMMEDIATE DECOMPRESSION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Prepare for intercostal drainage insertion at the second intercostal space.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37. Which dietary advice is appropriate after a partial gastrectomy?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आंशिक गैस्ट्रेक्टोमी के बाद कौन-सी आहार सलाह उपयुक्त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Three large heavy meals a day / दिन में तीन बड़े भारी भोजन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diet rich in fat and fried food / वसा और तले भोजन से भरपूर आहार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Larger helpings of gas forming foods / गैस बनाने वाले आहार की बड़ी मात्रा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Small frequent meals with high protein and low simple carbohydrate / उच्च प्रोटीन और कम साधारण कार्बोहाइड्रेट के साथ छोटे बार-बार भोजन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Small frequent meals with high protein and low simple carbohydrate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reduced gastric reservoir needs small frequent high protein meals with low simple sugars to prevent dumping syndrome and maintain nutrition.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 gastrectomy diet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Small frequent high protein meals prevent dumping.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Large meals and refined sugars cause dumping syndrome.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Allowing large meals because the patient feels hungry.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POST GASTRECTOMY = SMALL FREQUENT HIGH PROTEIN MEALS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Advise the patient to lie down after meals and avoid fluids with food.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38. Which is the priority nursing action for a patient with sudden central chest pain radiating to the left arm?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अचानक बाईं भुजा तक फैलने वाले केंद्रीय छाती दर्द वाले रोगी के लिए प्राथमिक नर्सिंग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an antacid and observe / एंटासिड देकर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Ask the patient to walk to reduce the pain / दर्द कम करने के लिए रोगी को टहलाने भेजना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Obtain an ECG, monitor vital signs, give oxygen and inform the doctor immediately / ईसीजी लेना, जीवन-चिह्न की निगरानी करना, ऑक्सीजन देना और तुरंत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a hot water bag over the chest / छाती पर गर्म पानी की थैली लगाना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Obtain an ECG, monitor vital signs, give oxygen and inform the doctor immediately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Typical anginal pain unrelieved at rest suggests acute coronary syndrome; early ECG, oxygen, monitoring and medical review limit myocardial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Acute coronary syndrome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Time is muscle: ECG and monitoring first.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Antacids, exercise and heat delay reperfusion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the pain to settle by itself.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CHEST PAIN + RADIATION = ECG + MONITOR +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Aspirin is given as per protocol and the patient is kept on bed rest.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39. Which instruction is correct for a patient with a newly inserted permanent pacemaker?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नया स्थायी पेसमेकर लगवाने वाले रोगी के लिए सही निर्देश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No follow-up is needed after insertion / लगाने के बाद कोई फॉलो-अप आवश्यक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Avoid strong magnetic fields and attend regular pacemaker checks / तेज़ चुम्बकीय क्षेत्रों से बचना और नियमित पेसमेकर जाँच कराना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Begin vigorous arm exercises immediately / तुरंत भुजा के जोरदार व्यायाम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Stand very close to microwave ovens frequently / बार-बार माइक्रोवेव ओवन के पास खड़े होना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Avoid strong magnetic fields and attend regular pacemaker checks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Electromagnetic interference alters pacemaker function, and periodic interrogation detects battery depletion and lead problems; arm movement is restricted initially to prevent lead displacement.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Pacemaker care and follow-up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Avoid electromagnetic interference and attend regular checks.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Early vigorous arm exercise may displace the lead, and ignoring follow-up risks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pacemaker never needs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PACEMAKER = AVOID MAGNETIC FIELDS + REGULAR CHECKS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patient to carry the pacemaker identity card and report dizziness.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40. Which nursing intervention is appropriate for a patient with a diabetic foot ulcer?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मधुमेह संबंधी पैर के घाव वाले रोगी के लिए उपयुक्त नर्सिंग हस्तक्षेप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a hot water bag to the foot / पैर पर गर्म पानी की थैली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Soak the foot in hot water daily / प्रतिदिन पैर को गर्म पानी में भिगोना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Offload the ulcer, keep it clean and inspect both feet daily / घाव पर दबाव कम करना, उसे साफ रखना और दोनों पैरों की रोज़ जाँच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Encourage walking barefoot to improve circulation / रक्त संचार सुधारने के लिए नंगे पैर चलने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Offload the ulcer, keep it clean and inspect both feet daily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Offloading relieves pressure, cleanliness prevents infection and daily inspection detects new lesions early in a neuropathic foot.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Diabetic foot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Offload, keep clean, inspect daily.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Heat and soaking burn insensate skin and macerate tissue; barefoot walking injures the foot.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heat on a foot with loss of sensation.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DIABETIC FOOT = OFFLOAD + CLEAN + INSPECT DAILY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Inspect inside the footwear and never cut corns at home.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41. Which finding suggests a cerebrovascular accident involving the left cerebral hemisphere?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बाएँ प्रमस्तिष्क गोलार्ध में cerebrovascular accident का कौन-सा संकेत मिलता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Difficulty in visual spatial tasks with neglect / दृश्य-स्थानिक कार्यों में कठिनाई और उपेक्षा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Impulsive and unsafe behaviour / आवेगी और असुरक्षित व्यवहार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Right sided weakness with language impairment / दाईं ओर कमजोरी के साथ भाषा विकार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Poor judgement with cheerful indifference / लापरवाही के साथ प्रसन्न उदासीनता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Right sided weakness with language impairment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left hemisphere is dominant for language and controls the right side of the body, so left hemisphere stroke causes right hemiplegia with aphasia.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Stroke syndromes by hemisphere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Left hemisphere controls the right side and language.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Visual spatial deficits and impulsive behaviour indicate right hemisphere stroke.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aphasia from a right sided lesion.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LEFT HEMISPHERE STROKE = RIGHT WEAKNESS + APHASIA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swallow before oral feeding to prevent aspiration.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42. Which measure helps a patient with urinary incontinence?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मूत्र असंयम वाले रोगी की सहायता के लिए कौन-सा उपाय उपयुक्त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Restricting all fluids to 500 mL per day / पूरे दिन का तरल 500 मिली तक सीमित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Scheduled toileting with bladder training and good perineal skin care / निर्धारित समय पर शौचालय ले जाना, bladder training और जननांग त्वचा की अच्छी देखभाल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Inserting an indwelling catheter in every patient / हर रोगी में स्थायी कैथेटर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Withholding all fluids after evening / शाम के बाद सभी तरल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Scheduled toileting with bladder training and good perineal skin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Timed voiding, pelvic floor exercises and reduction of bladder irritants retrain the bladder, and skin care prevents excoriation and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Management of urinary incontinence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Bladder training with scheduled toileting is the first line.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Severe fluid restriction causes dehydration and infection, and routine catheters cause CAUTI.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Catheterising an incontinent patient routinely.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INCONTINENCE = BLADDER TRAINING + SKIN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Restrict caffeine and treat constipation to reduce urgency.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43. Which position is used for a patient during a lumbar puncture?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लंबर पंचर के दौरान रोगी को कौन-सी स्थिति में रखा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Prone with a pillow under the abdomen / पेट के नीचे तकिया रखकर पेट के बल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Supine with the head raised thirty degrees / सिर तीस डिग्री ऊँचा करके पीठ के बल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Lateral position with the back arched and knees drawn to the chest / पीठ को गोल करके घुटने छाती से लगाकर करवट की स्थिति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Sitting reclined with the legs elevated / पैर ऊँचे करके पीछे झुककर बैठी स्थिति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Lateral position with the back arched and knees drawn to the chest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Flexing the spine widens the space between the lumbar vertebrae, allowing easy and safe insertion of the needle into the subarachnoid space.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Positioning for lumbar puncture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Arch the back with knees to chest to open the spaces.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Prone, supine and reclined positions do not open the lumbar interspaces.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Allowing the patient to sit up during the procedure.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LUMBAR PUNCTURE = LATERAL, BACK ARCHED, KNEES TO CHEST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for headache, back pain and neurological changes after the procedure.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44. What should the nurse do if a chest drain tube becomes disconnected from the drainage system?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यदि chest drain की ट्यूब drainage प्रणाली से अलग हो जाए तो नर्स को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Clamp the tube permanently / ट्यूब को स्थायी रूप से clamp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Place the tube end in a bottle of sterile water, give oxygen and inform the doctor / ट्यूब के सिरे को sterile पानी की बोतल में रखना, ऑक्सीजन देना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Leave the tube open to the air / ट्यूब को हवा में खुला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Reconnect it with unsterile gloves at once / बिना कीटाणुरहित दस्ताने पहने तुरंत जोड़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Place the tube end in a bottle of sterile water, give oxygen and inform the doctor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water seal prevents air from entering the pleural space and re-expanding the pneumothorax; oxygen is given and the physician informed for a new system.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Chest drain disconnection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Create a water seal, then inform the physician.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Clamping and leaving the tube open cause tension pneumothorax, and unsterile reconnection introduces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Clamping the drain as the first response to disconnection.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DISCONNECTED CHEST TUBE = WATER SEAL + OXYGEN + INFORM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Observe for respiratory distress and subcutaneous emphysema.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45. Which set of symptoms indicates hypoglycaemia in a diabetic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मधुमेह रोगी में हाइपोग्लाइसीमिया का कौन-सा लक्षण समूह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Sweating, tremor, hunger and confusion / पसीना, कंपन, भूख और भ्रम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Polyuria, polydipsia and weight loss / बार-बार पेशाब, अधिक प्यास और वजन घटना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Slow deep breathing with a fruity odour / फल जैसी गंध के साथ धीमी गहरी श्वास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Dry skin with deep sighing respiration / सूखी त्वचा और गहरी लंबी श्वास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Sweating, tremor, hunger and confusion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Autonomic symptoms such as sweating, tremor and hunger with neuroglycopenic confusion occur when blood glucose falls below about 70 mg/dL.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Hypoglycaemia recognition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Sweating with tremor and confusion means low sugar.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Polyuria, thirst and deep acidotic breathing indicate hyperglycaemia.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insulin to a hypoglycaemic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HYPOGLYCAEMIA = SWEATING + TREMOR + HUNGER + CONFUSION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If conscious, give 15 g oral glucose and recheck after 15 minutes.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46. Which advice is correct for a patient with an inguinal hernia awaiting surgery?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इनगुइनल हर्निया के साथ सर्जरी की प्रतीक्षा कर रहे रोगी के लिए सही सलाह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Lift heavy weights to strengthen the abdominal muscles / पेट की मांसपेशियाँ मजबूत करने के लिए भारी वजन उठाना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Avoid straining, treat constipation and control cough / जोर न लगाना, कब्ज का इलाज करना और खाँसी नियंत्रित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Push the swelling back several times a day / दिन में कई बार सूजन को अंदर दबाना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Strain during defecation to keep the bowel moving / आँत चलती रहे इसके लिए शौच के समय जोर लगाना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Avoid straining, treat constipation and control cough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Raised intra-abdominal pressure from straining, constipation and coughing enlarges the hernia and can cause strangulation.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Inguinal hernia advice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Reduce intra-abdominal pressure before surgery.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Heavy lifting, manual reduction and straining risk obstruction and strangulation.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Trying to reduce the hernia at home.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HERNIA = AVOID STRAINING AND HEAVY LIFTING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sudden pain with irreducibility and vomiting as an emergency.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47. Which sign indicates laryngeal oedema after extubation?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एक्सट्यूबेशन के बाद स्वरयंत्र की सूजन का कौन-सा संकेत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Stridor with hoarseness and difficulty in breathing / घरघराहट के साथ स्वर में भारीपन और साँस लेने में कठिनाई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Mild sore throat with normal breathing / सामान्य श्वसन के साथ हल्का गले का दर्द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Increased appetite with weight gain / भूख और वजन बढ़ना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Warm dry skin with a normal pulse / सामान्य नाड़ी के साथ गर्म सूखी त्वचा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Stridor with hoarseness and difficulty in breathing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Stridor after extubation indicates upper airway obstruction from laryngeal oedema, requiring humidified oxygen, steroids and readiness for reintubation.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Post-extubation stridor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Stridor means airway obstruction until proved otherwise.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Mild sore throat and appetite or skin changes do not indicate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Observing stridor without preparing for reintubation.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POST-EXTUBATION STRIDOR = AIRWAY EMERGENCY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reintubation equipment and a difficult airway cart ready.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48. Which is correct nursing management while changing a burn wound dressing?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बर्न घाव की पट्टी बदलते समय सही नर्सिंग प्रबंधन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Use aseptic technique, assess the wound and give prescribed analgesia before dressing / अस्सेप्टिक तकनीक का उपयोग, घाव का आकलन और पट्टी से पहले निर्धारित दर्द निवारक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Clean the wound daily with tap water only / घाव को प्रतिदिन केवल नल के पानी से साफ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Remove adherent dressings forcefully to save time / समय बचाने के लिए चिपकी पट्टी को जोर से खींचकर हटाना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Ignore the patient's pain during the procedure / प्रक्रिया के दौरान रोगी के दर्द को अनदेखा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Use aseptic technique, assess the wound and give prescribed analgesia before dressing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Aseptic technique prevents infection, wound assessment documents healing and analgesia before dressing reduces pain and the stress response.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Burn wound dressing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Analgesia before dressing plus aseptic technique.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Tap water, forceful removal and neglect of pain cause infection and distress.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Changing dressings without any pain relief.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BURN DRESSING = ANALGESIA + ASEPTIC TECHNIQUE +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for signs of wound infection and systemic sepsis.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49. Which drug is used to reverse the effect of benzodiazepine overdose?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बेंज़ोडायज़ेपीन overdose का प्रभाव उलटने के लिए कौन-सी दवा उपयोग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Naloxone / नैलॉक्सोन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Atropine / एट्रोपिन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Flumazenil / फ्लूमाज़ेनिल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Protamine sulfate / प्रोटामीन सल्फेट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Flumazenil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Flumazenil is a competitive benzodiazepine receptor antagonist that reverses sedation and respiratory depression in benzodiazepine overdose.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Antidotes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Flumazenil for benzodiazepines, naloxone for opioids.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Naloxone reverses opioids, atropine cholinergic toxicity and protamine heparin.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naloxone for benzodiazepine overdose.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BENZODIAZEPINE OVERDOSE = FLUMAZENIL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flumazenil cautiously in mixed overdose because of seizure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50. Which instruction is correct for a patient taking metformin?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मेटफॉर्मिन ले रहे रोगी के लिए सही निर्देश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Take it always on an empty stomach at midnight / इसे सदैव आधी रात को खाली पेट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Take it with meals and report abdominal discomfort or muscle pain / इसे भोजन के साथ लेना और पेट की तकलीफ या मांसपेशियों के दर्द की सूचना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Stop it during every minor fever without advice / बिना सलाह हर मामूली बुखार में इसे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Take it along with alcohol / इसे अल्कोहल के साथ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Take it with meals and report abdominal discomfort or muscle pain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Taking metformin with meals reduces gastrointestinal upset; unexplained muscle pain and breathlessness must be reported as they suggest lactic acidosis.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Metformin therapy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Take with meals and report myalgia or vomiting.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Alcohol and unsupervised discontinuation cause lactic acidosis and poor control.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metformin can be taken with alcohol safely.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METFORMIN = WITH MEALS + REPORT LACTIC ACIDOSIS SIGNS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Withhold metformin before contrast studies and major surgery.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51. Which electrolyte must be closely monitored during digoxin therapy?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डिगॉक्सिन चिकित्सा के दौरान किस विद्युत-अपघट्य की कड़ी निगरानी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Potassium / पोटैशियम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Calcium / कैल्सियम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Magnesium / मैग्नीशियम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Chloride / क्लोराइड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Potassium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Hypokalaemia potentiates digoxin toxicity and causes arrhythmias, so potassium is monitored closely, especially with concurrent diuretics.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Digoxin and potassium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Low potassium increases digoxin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Calcium, magnesium and chloride are not the primary concern with digoxin.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potassium in a patient on digoxin and furosemide.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DIGOXIN + HYPOKALAEMIA = TOXICITY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patient to include potassium rich foods such as banana and coconut water.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52. Which drug is an inhaled bronchodilator used in asthma?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दमा में प्रयुक्त इनहेलर द्वारा ली जाने वाली ब्रोंकोडाइलेटर दवा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Salbutamol (साल्बुटामोल) / साल्बुटामोल (salbutamol)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Prednisolone tablet / प्रेडनिसोलोन गोली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Codeine / कोडीन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Ranitidine / रैनिटिडीन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Salbutamol (साल्बुटामोल)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Salbutamol is a short acting beta-2 agonist that relaxes bronchial smooth muscle within minutes, giving rapid relief in acute bronchospasm.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Bronchodilators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Salbutamol is the reliever inhaler.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Prednisolone is a steroid, codeine an analgesic and ranitidine an antacid.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only a steroid inhaler for acute symptoms.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SALBUTAMOL = RELIEVER INHALER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spacer device and rinse the mouth after steroid inhalers.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53. Which route and site is correct for adrenaline in anaphylaxis?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एनाफिलैक्सिस में एड्रेनालिन देने का सही मार्ग और स्थल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Oral route / मुँह का मार्ग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Rectal route / मलाशय का मार्ग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Intramuscular injection into the anterolateral thigh / जांघ के अग्र-पार्श्व भाग में अंतःपेशी इंजेक्शन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Topical application on the chest / छाती पर बाहरी लेप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Intramuscular injection into the anterolateral thigh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Intramuscular adrenaline into the vastus lateralis is absorbed rapidly and reverses bronchospasm, hypotension and oedema in anaphylaxis.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Adrenaline in anaphylaxis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IM adrenaline into the anterolateral thigh.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Oral, rectal and topical routes are too slow in an emergency.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an antihistamine instead of adrenaline.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ANAPHYLAXIS = IM ADRENALINE, ANTEROLATERAL THIGH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Repeat after five minutes if there is no improvement.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54. Which drug can cause ototoxicity and requires hearing assessment?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दवा श्रवण विषाक्तता कर सकती है और श्रवण परीक्षण की आवश्यकता रखती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Paracetamol / पैरासिटामोल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Ranitidine / रैनिटिडीन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Amoxicillin / एमोक्सिसिलिन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Streptomycin / स्ट्रेप्टोमाइसिन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Streptomycin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Aminoglycosides such as streptomycin and gentamicin damage the eighth cranial nerve, so hearing and balance are assessed during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Ototoxic drugs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Aminoglycosides are ototoxic and nephrotoxic.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Paracetamol, ranitidine and amoxicillin do not damage the eighth nerve.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tinnitus and hearing loss during aminoglycoside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STREPTOMYCIN = OTOTOXIC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tinnitus, vertigo and reduced hearing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55. Which instruction is correct for a patient on phenytoin therapy?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फेनिटोइन चिकित्सा पर चल रहे रोगी के लिए सही निर्देश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Stop the drug as soon as the fits stop / दौरे बंद होते ही दवा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Take it regularly without missing doses and maintain good oral hygiene for gum overgrowth / बिना खुराक छोड़े नियमित रूप से लेना और मसूड़ों की वृद्धि के लिए मुँह की अच्छी सफाई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it on an empty stomach always / इसे सदैव खाली पेट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Double the dose when a dose is missed / खुराक छूट जाने पर दुगुनी खुराक ले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Take it regularly without missing doses and maintain good oral hygiene for gum overgrowth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Phenytoin has a narrow therapeutic range and its level falls with missed doses; gum hyperplasia and hirsutism are common, hence oral hygiene and regular dental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Phenytoin therapy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Never miss doses; watch for gum hyperplasia.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Stopping abruptly precipitates status epilepticus and doubling doses causes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anti-epileptics when the patient feels well.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PHENYTOIN = NEVER MISS DOSE + ORAL HYGIENE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Signs of toxicity include nystagmus, ataxia and slurred speech.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56. Which is the most common site of bronchogenic carcinoma in smokers?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धूम्रपान करने वालों में ब्रोन्कोजेनिक कार्सिनोमा का सबसे सामान्य स्थल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bronchus near the hilum / हिलम के निकट ब्रोंकस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peripheral alveoli / परिधीय वायुकोष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pleura / फुफ्फुस आवरण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mediastinum / मध्यवर्ती छाती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The bronchus near the hilum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Squamous and small cell carcinomas arise from the central bronchi near the hilum, matching the exposure of the bronchial mucosa to carcinogens.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Lung carcinoma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Central tumours arise near the hilum in smokers.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Peripheral alveoli, pleura and mediastinum are less common sites.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all lung tumours are peripheral.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SMOKERS = CENTRAL BRONCHOGENIC CARCINOMA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Haemoptysis, persistent cough and weight loss are the usual presenting features.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57. Which microscopic feature is characteristic of tuberculosis?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तपेदिक की विशिष्ट सूक्ष्मदर्शीय विशेषता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Granuloma with caseation and Langhans giant cells / केसीकरण के साथ ग्रैनुलोमा और लैंगहैन्स महाकोशिकाएँ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Neutrophilic infiltrate alone / केवल न्यूट्रोफिल का संचय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Fat necrosis with saponification / वसा परिगलन के साथ साबुनीकरण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Fibrinoid necrosis of vessel walls / रक्त वाहिका की भित्ति का फ़ाइब्रिनॉयड परिगलन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Granuloma with caseation and Langhans giant cells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Tuberculosis produces a caseating granuloma with a central cheesy core, epithelioid cells, Langhans giant cells and peripheral lymphocytes.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Tuberculous granuloma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Caseating granuloma is typical of tuberculosis.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Neutrophilic infiltrate indicates acute pyogenic infection; fibrinoid necrosis occurs in vasculitis.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acute inflammation in tuberculosis.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TB = CASEATING GRANULOMA WITH LANGHANS CELLS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Acid-fast bacilli may be demonstrated inside the granuloma.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58. Which is the most common type of urinary calculus?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मूत्र पथरी का सबसे सामान्य प्रकार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Uric acid stone / यूरिक अम्ल की पथरी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Struvite stone / स्ट्रुवाइट पथरी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Calcium oxalate stone / कैल्सियम ऑक्सलेट पथरी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Cystine stone / सिस्टीन पथरी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Calcium oxalate stone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Calcium oxalate calculi account for the majority of renal stones and are radio-opaque, associated with hypercalciuria and hyperoxaluria.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Renal calculi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Calcium oxalate is the commonest stone.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Uric acid, struvite and cystine stones are less common.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all stones are infective in origin.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COMMONEST STONE = CALCIUM OXALATE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Adequate fluid intake of 3 litres daily prevents recurrence.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59. Which condition results from the deficiency of clotting factor VIII?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 स्थिति का कारण क्लॉटिंग फैक्टर VIII की कमी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Anaemia / एनीमिया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Leukaemia / ल्यूकीमिया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Thalassaemia / थैलेसीमिया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Haemophilia / हीमोफीलिया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Haemophilia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Haemophilia A is an X linked recessive disorder with factor VIII deficiency, causing prolonged bleeding into joints and muscles.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Coagulation disorders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Haemophilia A is factor VIII deficiency.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Anaemia, leukaemia and thalassaemia involve red cells and marrow, not clotting factors.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haemophilia with a platelet disorder.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HAEMOPHILIA A = FACTOR VIII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Treat bleeding with factor VIII concentrate; avoid intramuscular injections.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60. Which factor predisposes a patient to pressure ulcer formation?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कारक रोगी में pressure ulcer होने की संभावना बढ़ाता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Good nutrition and hydration / अच्छा पोषण और जलयोजन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Adequate fluid intake / पर्याप्त तरल सेवन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Frequent repositioning / बार-बार स्थिति बदलना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Immobility with shearing forces and moisture / अचलता के साथ घर्षण बल और नमी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Immobility with shearing forces and moisture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Prolonged pressure with shearing, friction, moisture, malnutrition and impaired mobility combine to produce tissue ischaemia and ulceration.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Risk factors for pressure ulcer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Pressure plus shear plus moisture plus immobility.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Nutrition, hydration and repositioning protect the skin.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only thin patients develop pressure ulcers.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PRESSURE ULCER = PRESSURE + SHEAR + MOISTURE + IMMOBILITY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risk assessment scale such as Braden on admission and periodically.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61. What is the normal resting heart rate of a healthy newborn?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स्वस्थ नवजात की सामान्य विश्राम हृदय गति क्या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60 to 80 per minute / 60 से 80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120 to 160 per minute / 120 से 160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40 to 60 per minute / 40 से 60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20 to 30 per minute / 20 से 30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120 to 160 per minute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Newborns have a heart rate of 120 to 160 beats per minute, falling gradually with age to the adult range of 60 to 100.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Age wise normal heart rate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Newborn heart rate is fast; adult is 60 to 100.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Rates of 60 to 80 apply to older children and adults.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the adult heart rate for a newborn.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NEWBORN HEART RATE = 120-160/MINUTE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Bradycardia in a newborn is a sign of hypoxia and needs immediate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62. Which is the largest gland in the human body?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मानव शरीर की सबसे बड़ी ग्रंथि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Pancreas / अग्न्याशय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Thyroid gland / थायरॉयड ग्रंथि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Liver / यकृत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Spleen / प्लीहा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Liver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liver weighs about 1.5 kg and performs metabolic, detoxifying, storage and bile producing functions, making it the largest gland.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Gross anatomy of abdominal organs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Liver is the largest gland and the largest internal organ.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pancreas and thyroid are glands but far smaller, and the spleen is not a gland.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Naming the pancreas as the largest gland.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LARGEST GLAND = LIVER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skin is the largest organ of the body but the liver is the largest gland.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63. Which cranial nerve supplies the lateral rectus muscle of the eye?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आँख की लेटरल रेक्टस मांसपेशी को कौन-सी कपाल तंत्रिका संचालित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Cranial nerve II / कपाल तंत्रिका II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Cranial nerve VII / कपाल तंत्रिका VII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Cranial nerve VI (abducens) / कपाल तंत्रिका VI (एब्ड्यूसेन्स)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Cranial nerve XII / कपाल तंत्रिका XII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Cranial nerve VI (abducens)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abducens nerve supplies the lateral rectus, which abducts the eyeball; its palsy causes inward deviation of the eye and diplopia.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Cranial nerves and their functions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Cranial nerve VI moves the eye outward.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Optic, facial and hypoglossal nerves serve vision, facial expression and tongue movement.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abducens with the oculomotor nerve.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LATERAL RECTUS = CRANIAL NERVE VI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oculomotor nerve supplies the other extraocular muscles and the levator palpebrae.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64. Which part of the nephron reabsorbs the largest amount of filtrate?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नेफ्रॉन का कौन-सा भाग सर्वाधिक निस्यंद पुनःअवशोषित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Collecting duct / संग्रहण नलिका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Descending limb of the loop of Henle / हेनले लूप की अवरोही शाखा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Distal convoluted tubule / दूरस्थ संवलित नलिका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Proximal convoluted tubule / समीपस्थ संवलित नलिका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Proximal convoluted tubule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About 65 to 70 percent of water, sodium, glucose and amino acids are reabsorbed in the proximal convoluted tubule by active and passive transport.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Renal tubular reabsorption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Most reabsorption occurs in the proximal convoluted tubule.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loop of Henle and distal tubule handle smaller but regulated amounts.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Crediting the collecting duct with bulk reabsorption.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MAXIMUM REABSORPTION = PROXIMAL CONVOLUTED TUBULE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Glucose appears in urine when the transport maximum of the proximal tubule is exceeded.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65. What is the normal respiratory rate of a five year old child?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पाँच वर्ष की आयु के बच्चे की सामान्य श्वसन दर क्या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20 to 30 per minute / 20 से 30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12 to 16 per minute / 12 से 16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40 to 60 per minute / 40 से 60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8 to 10 per minute / 8 से 10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20 to 30 per minute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Respiratory rate falls with age: about 40 to 60 in the newborn, 20 to 30 in preschool children and 12 to 20 in adults.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Normal respiratory rates by 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Younger children breathe faster than adults.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Rates of 12 to 16 and 8 to 10 are adult and adolescent values.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Applying a single normal range to all ages.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CHILD 5 YEARS = 20-30 BREATHS PER MINUTE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Count respiration when the child is calm and for a full minute.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66. Which substance is responsible for carrying oxygen in the blood?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रक्त में ऑक्सीजन परिवहन के लिए कौन-सा पदार्थ उत्तरदायी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Plasma proteins / प्लाज़्मा प्रोटीन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Platelets / प्लेटलेट्स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Haemoglobin in red blood cells / लाल रक्त कोशिकाओं में हीमोग्लोबिन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White blood cells / श्वेत रक्त कोशिकाएँ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Haemoglobin in red blood cells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Each haemoglobin molecule binds four oxygen molecules, carrying about 97 percent of the oxygen; only a small fraction dissolves in plasma.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Oxygen transport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Haemoglobin carries oxygen; plasma carries very little.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Plasma proteins maintain osmotic pressure, platelets cause clotting and white cells fight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plasma carries most of the oxygen.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OXYGEN CARRIER = HAEMOGLOBIN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One gram of haemoglobin carries about 1.34 mL of oxygen.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67. What is the normal range of blood urea in an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वयस्क में रक्त यूरिया का सामान्य स्तर क्या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5 to 15 mg/dL / 5 से 15 मिलीग्राम/डेसीलीटर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15 to 45 mg/dL / 15 से 45 मिलीग्राम/डेसीलीटर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60 to 90 mg/dL / 60 से 90 मिलीग्राम/डेसीलीटर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Above 100 mg/dL / 100 से अधिक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15 to 45 mg/dL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Blood urea normally ranges from 15 to 45 mg/dL and rises in renal impairment, dehydration and a high protein load.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Renal function tests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Blood urea 15 to 45 mg/dL and creatinine 0.6 to 1.2 mg/dL.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Values of 60 mg/dL and above suggest significant renal impairment.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Interpreting urea without considering hydration and diet.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NORMAL BLOOD UREA = 15-45 mg/dL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blood urea to creatinine ratio helps to differentiate renal from prerenal causes.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68. Which food group should be restricted in a patient with gout?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गाउट वाले रोगी में कौन-सा आहार समूह सीमित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Fresh fruits / ताज़े फल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Red meat, organ meats and alcohol / लाल मांस, अंगों का मांस और अल्कोहल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Green vegetables / हरी सब्जियाँ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Milk and curd / दूध और दही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Red meat, organ meats and alcohol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Purine rich foods such as organ meats, red meat, seafood and alcohol raise uric acid levels and trigger acute gouty arthritis.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Diet in gout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Minimise purine rich foods and alcohol.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Fruits, vegetables and milk are low in purines and are encouraged.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Restricting only vegetables in gout.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GOUT = LOW PURINE DIET, NO ALCOHOL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Increase fluid intake to help excrete uric acid.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69. Which vitamin is present in citrus fruits and is destroyed by prolonged cooking?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विटामिन खट्टे फलों में होता है और लंबे समय तक पकाने से नष्ट हो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Vitamin A / विटामिन 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C / विटामिन 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Vitamin D / विटामिन 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Vitamin K / विटामिन K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Vitamin 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Vitamin C is heat labile and water soluble, so it leaches out and is destroyed by prolonged or repeated cooking; fresh citrus fruits are rich sources.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Vitamin C sources and stability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Vitamin C is destroyed by heat and long cooking.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Vitamins A, D and K are fat soluble and relatively heat stable.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vitamin C survives prolonged boiling.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VITAMIN C = CITRUS FRUIT, DESTROYED BY HEAT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Serve salads and freshly squeezed juice to preserve vitamin 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70. Which is the richest source of vitamin 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विटामिन D का सबसे समृद्ध स्रोत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Exposure to sunlight and fatty fish / सूर्य के प्रकाश का संपर्क और चिकनाईयुक्त मछली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Polished rice / पॉलिश किया चावल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Tea / चाय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Refined sugar / शोधित चीनी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Exposure to sunlight and fatty fish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Ultraviolet B in sunlight synthesises vitamin D in the skin, and fatty fish, egg yolk and fortified foods provide dietary vitamin 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Sources of vitamin 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Sunlight is the main source of vitamin 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Rice, tea and sugar contain negligible vitamin 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diet alone for vitamin 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VITAMIN D = SUNLIGHT + FATTY FISH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Deficiency causes rickets in children and osteomalacia in adults.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71. What dietary advice helps a patient with constipation?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कब्ज वाले रोगी के लिए कौन-सी आहार सलाह सहायक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Low fibre diet with minimal fluids / कम रेशा और बहुत कम तरल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High fibre diet with two to three litres of fluid daily and regular exercise / उच्च रेशा, प्रतिदिन दो से तीन लीटर तरल और नियमित व्यायाम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liquid diet for months / महीनों तक केवल तरल आहार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Avoiding all vegetables and fruits / सभी सब्जियों और फलों से परहेज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High fibre diet with two to three litres of fluid daily and regular exercise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Dietary fibre increases stool bulk and water retention, and adequate fluids with activity promote regular bowel movement.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Dietary management of constipation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Fibre plus fluid plus activity.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Low fibre, low fluid and liquid-only diets worsen constipation.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laxatives without any dietary change.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CONSTIPATION = FIBRE + FLUIDS + EXERCISE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Establish a regular toileting time and avoid long bed rest.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72. According to Kubler-Ross, what is the correct sequence of the stages of grief?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क्यूब्लर-रॉस के अनुसार शोक के चरणों का सही क्रम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Denial, anger, bargaining, depression, acceptance / इनकार, क्रोध, सौदेबाज़ी, अवसाद, स्वीकृति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Anger, denial, acceptance, bargaining / क्रोध, इनकार, स्वीकृति, सौदेबाज़ी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Depression, denial, anger, acceptance / अवसाद, इनकार, क्रोध, स्वीकृति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Acceptance, denial, anger, bargaining / स्वीकृति, इनकार, क्रोध, सौदेबाज़ी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Denial, anger, bargaining, depression, acceptance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stages proceed as denial, anger, bargaining, depression and acceptance, not necessarily in strict order or a fixed time frame.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Kubler-Ross stages of grief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Denial and anger come before bargaining and depression.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sequences place acceptance before the earlier stages.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the client to pass through the stages in a fixed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GRIEF = DENIAL, ANGER, BARGAINING, DEPRESSION, ACCEPTANCE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Support the client wherever he is in the process without forcing a stage.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73. Which measure is most useful for a student nurse to reduce examination stress?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परीक्षा के तनाव को घटाने के लिए छात्र नर्स के लिए सर्वाधिक उपयोगी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Avoiding sleep and studying all night / नींद छोड़कर पूरी रात पढ़ना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Increasing coffee and tea intake / कॉफी और चाय का सेवन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Suppressing feelings and not talking to anyone / भावनाएँ दबाकर किसी से बात 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Time management with relaxation techniques and regular physical exercise / समय प्रबंधन के साथ विश्राम तकनीक और नियमित शारीरिक व्यायाम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Time management with relaxation techniques and regular physical exercise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Planning study time, relaxation breathing, adequate sleep and exercise reduce physiological arousal and improve concentration.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Stress management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Plan time, relax and exercise; do not sacrifice sleep.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Sleep loss, excess caffeine and emotional suppression increase 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Studying continuously without breaks.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STRESS CONTROL = TIME PLAN + RELAXATION + EXERCISE + SLEEP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Progressive muscle relaxation and deep breathing reduce anxiety quickly.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74. Which theory explains that behaviour can be learned by observing others?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सिद्धांत बताता है कि व्यवहार दूसरों को देखकर सीखा जा सकता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Social learning theory / सामाजिक अधिगम सिद्धांत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Psychoanalytic theory / मनोविश्लेषणात्मक सिद्धांत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Cognitive theory alone / केवल संज्ञानात्मक सिद्धांत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Trait theory / व्यक्तित्व गुण सिद्धांत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Social learning theory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Bandura's social learning theory states that observation, imitation and modelling, along with reinforcement, produce learning.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Theories of learning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Observation and modelling are social learning.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Psychoanalytic theory explains personality through unconscious drives, and trait theory describes personality characteristics.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conditioning with social learning.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SOCIAL LEARNING = OBSERVATION AND MODELLING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Demonstrate procedures so that students learn by imitation.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75. What is the correct nursing action when a patient in a medico-legal case dies in hospital?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medico-legal case में रोगी की अस्पताल में मृत्यु होने पर सही नर्सिंग क्रिया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Do not disturb the body and inform the police and hospital authorities / शरीर को छेड़े बिना पुलिस और अस्पताल प्रशासन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Hand over the body to the relatives at once / तुरंत शव संबंधियों को सौंप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Remove all tubes and clean the body immediately / तुरंत सभी नलियाँ निकालकर शरीर साफ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Shift the body to the mortuary without informing anyone / किसी को बताए बिना शव को मुर्दाघर भेज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Do not disturb the body and inform the police and hospital authorities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Preserving the body and evidence with prompt police and administrative intimation protects the medico-legal chain required for investigation.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Medico-legal death procedure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Preserve the scene and body; inform the police.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Handing over the body, removing tubes or silence destroys evidence.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Completing last offices before the police arrive.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MEDICO-LEGAL DEATH = PRESERVE + INFORM POLICE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Complete documentation in the death record with the time and witnesses.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76. What is the nurse's role in obtaining informed consent for a procedure?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किसी प्रक्रिया के लिए सूचित सहमति लेने में नर्स की भूमिका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Witnessing the consent after the patient has been informed and verifying that it is voluntary / रोगी को जानकारी देने के बाद सहमति प्रपत्र का साक्षी बनना और यह सुनिश्चित करना कि यह स्वेच्छा से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Signing the consent form on behalf of the patient / रोगी की ओर से सहमति प्रपत्र पर हस्ताक्षर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Deciding for the relatives in every case / हर मामले में संबंधियों की ओर से निर्णय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Obtaining consent after the procedure is completed / प्रक्रिया पूरी होने के बाद सहमति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Witnessing the consent after the patient has been informed and verifying that it is voluntary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Valid consent follows disclosure of information by the professional performing the procedure, and the nurse confirms voluntariness, capacity and correct documentation.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Informed consent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Information, voluntariness and capacity must all be present.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Signing for the patient or obtaining consent afterwards invalidates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consent as a signature on a form only.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CONSENT = INFORMATION + VOLUNTARY + CAPACITY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Emergency lifesaving treatment may proceed without consent under the doctrine of necessity.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77. Which documentation is essential in a case of assault examined in the hospital?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अस्पताल में जाँचे गए हमले के मामले में कौन-सा दस्तावेज़ीकरण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Only the discharge summary / केवल छुट्टी सारांश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Detailed injury documentation with body diagram, specimen collection and police intimation / शरीर आरेख के साथ विस्तृत चोट विवरण, नमूना संग्रह और पुलिस सूचना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verbal report to the ward sister only / केवल वार्ड सिस्टर को मौखिक रिपोर्ट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No record is required for such cases / ऐसे मामलों में कोई रिकॉर्ड आवश्यक नहीं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Detailed injury documentation with body diagram, specimen collection and police intimation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Accurate injury descriptions with a body diagram, preserved specimens, photographs when permitted and police intimation provide evidence for court proceedings.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Documentation in assault cases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Describe injuries objectively and preserve evidence.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Verbal reports and absent records destroy the medico-legal value of the case.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opinions instead of describing the injuries observed.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ASSAULT CASE = DETAILED INJURY RECORD + EVIDENCE + POLICE INTIMATION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the patient's own words in quotation marks for the history.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78. What is the main focus of the national programme for prevention and control of cancer, diabetes, cardiovascular diseases and stroke?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कैंसर, मधुमेह, हृदय रोग और पक्षाघात के नियंत्रण हेतु राष्ट्रीय कार्यक्रम का मुख्य केंद्र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Only treatment of advanced cancer / केवल उन्नत कैंसर का उपचार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dialysis services / केवल डायलिसिस सेवाएँ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cardiac surgery / केवल हृदय शल्य चिकित्सा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Screening and early detection of non-communicable diseases at the primary level / प्राथमिक स्तर पर गैर-संक्रामक रोगों की स्क्रीनिंग और शीघ्र पहचान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Screening and early detection of non-communicable diseases at the primary level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programme promotes population level screening for hypertension, diabetes and common cancers along with lifestyle change, early diagnosis and referral.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Non-communicable disease control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Screening and early detection come before tertiary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Specialised treatment services alone do not control the burden of non-communicable diseases.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symptoms before screening.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NCD PROGRAMME = SCREENING + EARLY DETECTION + LIFESTYLE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Community level screening is supported by health and wellness centres.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79. Which programme supplies insecticide treated bed nets in high malaria endemic areas?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अत्यधिक मलेरिया प्रभावित क्षेत्रों में कीटनाशक युक्त मच्छरदानी कौन-सा कार्यक्रम उपलब्ध कराता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National Vector Borne Disease Control Programme / राष्ट्रीय वाहकजनित रोग नियंत्रण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Nikshay Poshan Yojana / निक्षय पोषण योजना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Ayushman Bharat / आयुष्मान भारत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Midday Meal Scheme / मध्याह्न भोजन योजना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National Vector Borne Disease Control Programme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National Vector Borne Disease Control Programme undertakes indoor residual spraying and distribution of long lasting insecticidal nets for malaria, dengue and filariasis control.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Vector borne disease control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Bed nets and spraying come under vector borne disease control.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programmes address nutrition, hospital cover and school meals.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general health schemes to distribute bed nets.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BED NETS = VECTOR BORNE DISEASE CONTROL PROGRAMME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Chloroquine and artemisinin based combination therapy are used as per the national drug policy.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80. Which national programme aims at the elimination of measles and rubella?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मीज़ल्स और रूबेला के उन्मूलन का लक्ष्य कौन-सा राष्ट्रीय कार्यक्रम रखता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Pulse polio programme / पल्स पोलियो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National AIDS control programme / राष्ट्रीय एड्स नियंत्रण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Measles rubella elimination campaign under the universal immunisation programme / सार्वभौमिक टीकाकरण कार्यक्रम के अंतर्गत मीज़ल्स रूबेला उन्मूलन अभियान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National tuberculosis elimination programme / राष्ट्रीय तपेदिक उन्मूलन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Measles rubella elimination campaign under the universal immunisation programme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Two doses of measles rubella vaccine, given at nine to twelve months and sixteen to twenty-four months, support the goal of measles and rubella elimination.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Measles rubella elimination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MR vaccine two doses under universal immunisation.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Polio, AIDS and tuberculosis programmes target different diseases.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 single dose gives lifelong elimination level immunity.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MEASLES RUBELLA = TWO DOSES OF MR VACCINE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Vitamin A is given along with measles vaccination in the national schedule.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81. Which is a characteristic of a good research problem?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अच्छी शोध समस्या की विशेषता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Vague and very broad in scope / अस्पष्ट और अत्यधिक विस्तृत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Already conclusively proved / पहले ही निर्णायक रूप से सिद्ध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Feasible, relevant and clearly stated / व्यवहार्य, प्रासंगिक और स्पष्ट रूप से कथित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Impossible to study in the given setting / दिए गए परिवेश में अध्ययन असंभव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Feasible, relevant and clearly stated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good problem is significant, feasible in time, cost and skill, researchable and clearly stated with defined variables and population.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Criteria for a research problem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Feasibility and clarity are essential.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Vague, already settled or impossible problems wastes resources.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Choosing a problem without checking feasibility.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GOOD PROBLEM = FEASIBLE + RELEVANT + CLEAR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problem statement shapes the objectives, design and analysis.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82. Which study design is most suitable to examine the association between smoking and lung cancer?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धूम्रपान और फुफ्फुस कैंसर के संबंध का अध्ययन करने के लिए सर्वाधिक उपयुक्त अध्ययन रूप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Cohort study / समूह (cohort) अध्ययन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Single case report / एकल केस रिपोर्ट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Opinion survey / मत सर्वेक्षण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Newspaper editorial review / समाचार पत्र संपादकीय समीक्षा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Cohort study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cohort study follows exposed and unexposed groups over time and can demonstrate the temporal relation and relative risk between risk factor and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Epidemiological study designs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Cohort design follows groups forward in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Case reports and opinion surveys cannot establish causality or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case reports to prove causation.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CAUSAL RISK STUDY = COHORT DESIGN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Case control studies work backwards from disease to past exposure.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83. What does a p value of less than 0.05 indicate in a study?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अध्ययन में 0.05 से कम p मान क्या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result is definitely false / परिणाम निश्चित रूप से असत्य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result is statistically significant / परिणाम सांख्यिकीय रूप से महत्वपूर्ण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sample size is inadequate / नमूना आकार अपर्याप्त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study is definitely biased / अध्ययन निश्चित रूप से पक्षपाती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The result is statistically significant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p value below 0.05 means the probability of the observed difference occurring by chance is less than five percent, so the null hypothesis is rejected.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Statistical significance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 below 0.05 means the finding is unlikely by chance.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It does not prove bias, falsity or sample inadequacy by itself.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statistical significance as clinical importance.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 &lt; 0.05 = STATISTICALLY SIGNIFICANT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confidence intervals along with p values for interpretation.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84. What is the correct way to protect the rights of a vulnerable research participant?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संवेदनशील शोध प्रतिभागी के अधिकारों की रक्षा का सही तरीका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Obtain ethics committee approval and guardian consent along with the participant's assent / नैतिकता समिति की स्वीकृति, संरक्षक की सहमति के साथ प्रतिभागी की अनुमति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Conduct the study without any consent / बिना किसी सहमति के अध्ययन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Pay money in exchange for consent / सहमति के बदले पैसा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Hide the purpose of the study from the participant / प्रतिभागी से अध्ययन का उद्देश्य छिपाना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Obtain ethics committee approval and guardian consent along with the participant's assent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Vulnerable groups need ethics committee oversight, guardian consent and the participant's assent, with minimal risk and the right to withdraw.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Research ethics with vulnerable groups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Ethics approval, guardian consent and assent are all required.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No consent, inducement and deception violate ethical principles and law.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children can consent on their own.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VULNERABLE GROUP = ETHICS APPROVAL + GUARDIAN CONSENT + ASSENT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Additional protection applies to prisoners, pregnant women and the mentally ill.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85. What is the correct order of sections in a research report?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शोध रिपोर्ट के खंडों का सही क्रम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Results, introduction, methods, discussion / परिणाम, प्रस्तावना, विधियाँ, चर्चा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Discussion, results, methods, introduction / चर्चा, परिणाम, विधियाँ, प्रस्तावना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Abstract, results, introduction, methods / सारांश, परिणाम, प्रस्तावना, विधियाँ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Introduction, methods, results, discussion and conclusion / प्रस्तावना, विधियाँ, परिणाम, चर्चा और निष्कर्ष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Introduction, methods, results, discussion and conclusion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report follows the logical order of the study: introduction and problem, methods, findings and then interpretation with conclusions and recommendations.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Structure of a research report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Problem, methods, findings, interpretation.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Beginning with results or discussion breaks the logic of scientific reporting.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the discussion before the methods.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REPORT ORDER = INTRODUCTION, METHODS, RESULTS, DISCUSSION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abstract is written last and placed first in the report.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86. Which pH range is compatible with life in a healthy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स्वस्थ वयस्क में जीवन के अनुकूल pH परास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6.0 to 6.5 / 6.0 से 6.5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8.0 to 8.5 / 8.0 से 8.5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7.35 to 7.45 / 7.35 से 7.45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5.5 to 6.0 / 5.5 से 6.0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7.35 to 7.45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blood pH of 7.35 to 7.45 is required for enzyme and cell function; values below 6.8 or above 7.8 are incompatible with life.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Acid-base balance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Normal blood pH is slightly alkaline at 7.35 to 7.45.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Values below 7.35 indicate acidosis and above 7.45 alkalosis.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pH because the patient is asymptomatic.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BLOOD pH = 7.35-7.45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Respiratory and renal compensation keep the pH within this narrow range.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87. Which intravenous solution is isotonic with plasma?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अंतःशिरा घोल प्लाज़्मा के समान परासरणी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0.45 percent sodium chloride / 0.45 प्रतिशत सोडियम क्लोराइड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0.9 percent sodium chloride / 0.9 प्रतिशत सोडियम क्लोराइड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5 percent sodium chloride / 5 प्रतिशत सोडियम क्लोराइड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3 percent sodium chloride / 3 प्रतिशत सोडियम क्लोराइड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0.9 percent sodium chloride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Normal saline 0.9 percent has the same osmolarity as plasma, so it neither swells nor shrinks cells and is used for volume replacement.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Osmolarity of intravenous fluids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0.9 percent saline is the isotonic fluid.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Half normal saline is hypotonic and 3 or 5 percent saline are hypertonic.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hypertonic saline as a routine maintenance fluid.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ISOTONIC FLUID = 0.9 PERCENT NORMAL SALINE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Ringer's lactate and 5 percent dextrose are also isotonic.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88. Choose the most appropriate question a nurse should ask a patient: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को रोगी से पूछने के लिए सर्वाधिक उपयुक्त प्रश्न चुनिए: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"Do you have pain in your chest?" / "Do you have pain in your chest?" (शुद्ध प्रश्न)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"You have chest pain, isn't it?" / "You have chest pain, isn't it?" (अनौपचारिक व अग्रणी)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"Chest pain is there no?" / "Chest pain is there no?"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"Pain where?" / "Pain where?" (अपूर्ण)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"Do you have pain in your chest?"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clear, neutral and complete question avoids leading the patient and elicits accurate information.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Questioning technique in clinical communication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Ask open, neutral and grammatically complete questions.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Tag questions and telegraphic phrases may lead or confuse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leading questions that suggest the answer.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ASK CLEAR, NEUTRAL, COMPLETE QUESTIONS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Open ended questions give the patient freedom to describe symptoms.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89. Choose the correct sentence used in official nursing communication: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आधिकारिक नर्सिंग संवाद में प्रयुक्त सही वाक्य चुनिए: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Please to inform the doctor. / Please to inform the doctor.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Kindly informing the doctor. / Kindly informing the doctor. (अपूर्ण)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Informing doctor immediately. / Informing doctor immediately. (अपूर्ण)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Please inform the doctor immediately. / Please inform the doctor immediately. (शुद्ध)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Please inform the doctor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imperative request uses please with the base verb, giving a complete and polite instruction.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Polite requests in English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Please plus base verb forms a correct request.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Using 'to' after please or a participle without a subject creates an incomplete sentence.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incomplete instructions in the ward register.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PLEASE PLUS BASE VERB = CORRECT REQUEST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'kindly' with a complete sentence, as in 'Kindly inform the doctor'.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90. Which medical term means difficulty in swallowing?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चिकित्सा शब्द निगलने में कठिनाई को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Dyspepsia / डिस्पेप्सिया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Dyspnoea / डिस्प्निया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Dysuria / डिस्यूरिया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Dysphagia / डिस्फेजिया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Dysphagia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prefix dys means difficult and phagia relates to swallowing, so dysphagia is difficulty in swallowing.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Medical prefixes and suffixes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Learn the meaning of dys, algia, itis and 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Dyspepsia means indigestion, dyspnoea breathlessness and dysuria painful urination.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Mixing up dysphagia with dyspnoea.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DYSPHAGIA = DIFFICULTY IN SWALLOWING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Dysphagia after stroke requires swallow assessment before oral feeding.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91. What is the maternal mortality ratio?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मातृ मृत्यु अनुपात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Maternal deaths per 1000 live births in a year / एक वर्ष में प्रति 1000 जीवित जन्म पर मातृ मृत्यु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Maternal deaths per 1000 women of reproductive age / प्रति 1000 प्रजनन आयु की महिलाओं पर मातृ मृत्यु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Maternal deaths per 100000 live births in a year / एक वर्ष में प्रति 100000 जीवित जन्म पर मातृ मृत्यु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Total maternal deaths in a district each year / प्रत्येक वर्ष जिले में कुल मातृ मृत्यु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Maternal deaths per 100000 live births in a year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Maternal mortality ratio is the number of maternal deaths per 100000 live births in a given period, reflecting maternal care quality.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Maternal health indicators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MMR uses 100000 live births as the denominator.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Other denominators do not define the maternal mortality ratio.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ratio with the absolute number of deaths.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MMR = MATERNAL DEATHS PER 100000 LIVE BIRTHS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Most maternal deaths result from haemorrhage, sepsis, hypertensive disorders and unsafe abortion.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92. Which statement about the sub-centre in the Indian rural health system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भारतीय ग्रामीण स्वास्थ्य प्रणाली में उपकेंद्र के बारे में कौन-सा कथन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It is staffed by a surgeon and an anaesthetist / इसमें सर्जन और एनेस्थेसिस्ट तैनात रहते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It is the most peripheral contact point staffed by an auxiliary nurse midwife and a male health worker / यह सबसे परिधीय संपर्क केंद्र है जहाँ सहायक नर्स मिडवाइफ और पुरुष स्वास्थ्य कार्यकर्ता तैनात होते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It is a thirty bedded hospital / यह तीस बिस्तरों वाला अस्पताल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It provides tertiary level specialist care / यह तृतीयक स्तर की विशेषज्ञ देखभाल देता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It is the most peripheral contact point staffed by an auxiliary nurse midwife and a male health worker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sub-centre is the first contact point for a population of about 5000, providing maternal and child health services, immunisation and basic curative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Structure of rural health services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Sub-centre is the most peripheral unit with an ANM and MPW.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Surgeons, thirty beds and tertiary care belong to higher level institutions.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specialist services at the sub-centre.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SUB-CENTRE = ANM + MPW, FIRST CONTACT POINT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primary health centre covers about 30000 population with a medical officer.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93. Which measure best prevents dengue fever in a community?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 में डेंगू बुखार रोकने का सर्वोत्तम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Eliminating mosquito breeding sites with personal protection measures / मच्छर प्रजनन स्थलों को नष्ट करना और व्यक्तिगत सुरक्षा उपाय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Mass deworming of children / बच्चों का सामूहिक कृमिनाशन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Chlorination of drinking water / पेयजल का क्लोरीनीकरण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Distribution of oral rehydration solution / ओरल रिहाइड्रेशन सॉल्यूशन का वितरण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Eliminating mosquito breeding sites with personal protection measures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Dengue spreads by Aedes aegypti breeding in clean stagnant water, so source reduction with personal protection is the most effective prevention.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Prevention of dengue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Control the Aedes breeding sites.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Deworming, chlorination and ORS do not prevent vector borne dengue.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only on fogging during outbreaks.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DENGUE PREVENTION = NO STAGNANT WATER + PERSONAL PROTECTION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repellents, full sleeve clothing and nets for day sleeping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94. What is the correct sequence of steps in a planned home visit?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नियोजित गृह भेंट के चरणों का सही क्रम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Referral, rapport, assessment, evaluation / रेफरल, तालमेल, आकलन, मूल्यांकन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Evaluation, planning, rapport, action / मूल्यांकन, योजना, तालमेल, कार्य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Action, evaluation, planning, rapport / कार्य, मूल्यांकन, योजना, तालमेल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Rapport, assessment, planning, action and evaluation / तालमेल, आकलन, योजना, कार्य और मूल्यांकन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Rapport, assessment, planning, action and evaluation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visit begins with establishing rapport, followed by assessment of the family, planning with them, nursing action and finally evaluation of the outcome.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Home visit process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Rapport, assess, plan, act and evaluate.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Beginning with action or evaluation ignores rapport and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health education before assessing the family.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HOME VISIT = RAPPORT, ASSESS, PLAN, ACT, EVALUATE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findings in the family folder and fix the next visit date.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95. What is the correct method of disposing of used needles and syringes in hospital?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अस्पताल में प्रयुक्त सुई और सिरिंज के निपटान का सही तरीका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Discard into a puncture proof sharps container without recapping the needle / सुई को दोबारा ढक्कन लगाए बिना छेदरहित sharps पात्र में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Recap the needle and throw it into the dustbin / सुई पर ढक्कन लगाकर कूड़ेदान में फेंकना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Throw into the general waste bag / सामान्य कचरा बैग में फेंकना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Bend the needle and keep it in the pocket / सुई को मोड़कर जेब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Discard into a puncture proof sharps container without recapping the needle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Immediate disposal into a puncture proof container without recapping prevents needle stick injuries and keeps sharps out of the general waste stream.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Biomedical waste management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No recapping; discard directly into the sharps container.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Recapping, general waste and pocket storage cause injuries and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Recapping the needle to protect others.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SHARPS = PUNCTURE PROOF CONTAINER, NO RECAPPING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Sharps containers are filled only to three quarters and then sealed.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96. Which measure is most effective in preventing mosquito breeding in a household water tank?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घरेलू पानी की टंकी में मच्छरों के प्रजनन को रोकने का सर्वाधिक प्रभावी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Cover the tank and empty and clean it weekly, using larvicide if required / टंकी को ढककर रखना और साप्ताहिक रूप से खाली करके साफ करना, आवश्यकता पर लार्विसाइड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Keep the tank open for ventilation / हवा के लिए टंकी खुली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Add sugar to the stored water / जमा पानी में चीनी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Add soap powder to the tank / टंकी में साबुन पाउडर डालना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Cover the tank and empty and clean it weekly, using larvicide if required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Covering prevents mosquitoes from laying eggs and weekly emptying with cleaning destroys the larval cycle, which completes in about a week.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Mosquito breeding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Cover the tank and clean it every week.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Open tanks provide ideal breeding sites; sugar and soap do not prevent breeding.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stored water never breeds mosquitoes.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WATER TANK = COVER + WEEKLY CLEANING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Dengue and chikungunya vectors breed in clean stored water.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97. Which ethical principle requires the nurse to be truthful with the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नैतिक सिद्धांत नर्स से रोगी के साथ सत्यनिष्ठा की अपेक्षा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Autonomy / स्वायत्तता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Veracity / सत्यनिष्ठा (veracity)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Justice / न्याय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Paternalism / पितृसत्तात्मकता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Veracity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Veracity obliges the health professional to tell the truth, which supports trust, informed decisions and the patient's right to information.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Ethical principles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Veracity means truthfulness.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Autonomy concerns self-determination, justice fairness and paternalism deciding for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veracity with confidentiality.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VERACITY = TRUTHFULNESS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Truth is disclosed in a manner that respects the patient's readiness to receive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98. Which action violates the patient's right to privacy?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क्रिया रोगी के गोपनीयता अधिकार का उल्लंघन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Closing the curtain before a procedure / प्रक्रिया से पहले पर्दा खींचना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Discussing the patient's condition in a public waiting area / सार्वजनिक प्रतीक्षा क्षेत्र में रोगी की स्थिति पर चर्चा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Keeping the medical record in a locked cabinet / चिकित्सा रिकॉर्ड को ताला लगी अलमारी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Speaking privately with the patient in the side room / रोगी से उपरी कक्ष में निजी रूप से बात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Discussing the patient's condition in a public waiting area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Discussing clinical details where others can hear breaches confidentiality, whereas the other actions protect the patient's privacy.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Privacy and confidentiality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Clinical discussions belong in a private area.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Curtains, locked records and private rooms protect privacy.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Discussing patient details at the nurses' station within earshot of visitors.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PRIVACY = DISCUSS ONLY IN PRIVATE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same principle applies to photographs and social media posts.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99. What is the appropriate use of a picture archiving and communication system by a nurse?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द्वारा picture archiving and communication system का उपयुक्त उपयोग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Changing the radiologist's report in the system / सिस्टम में रेडियोलॉजिस्ट की रिपोर्ट बदल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Sharing the images publicly on social media / तस्वीरों को सोशल मीडिया पर सार्वजनिक रूप से साझा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Deleting old reports to free storage / भंडारण खाली करने के लिए पुरानी रिपोर्ट हटा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Viewing the patient's images only as needed for care / देखभाल के लिए आवश्यक होने पर ही रोगी की तस्वीरें देखना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Viewing the patient's images only as needed for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Images may be viewed for legitimate care purposes, and any alteration, deletion, sharing or onward transmission breaches security and professional standards.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Clinical information systems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View only what is needed for the patient's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Altering reports, deleting records and public sharing are serious violations.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Taking screenshots of images for teaching without consent.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PACS = VIEW ONLY FOR CARE, NEVER ALTER OR SHARE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Access to imaging is logged, so violations are traceable.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100. Which device measures oxygen saturation of arterial blood?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धमनी रक्त की ऑक्सीजन संतृप्ति कौन-सा उपकरण मापता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Sphygmomanometer / रक्तचाप मापक यंत्र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Thermometer / तापमापी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Pulse oximeter / पल्स ऑक्सीमीटर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Glucometer / ग्लूकोमीटर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Pulse oximeter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pulse oximeter estimates arterial oxygen saturation using differential light absorption through the finger probe, and values below 90 percent need urgent 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Oxygen saturation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Pulse oximeter shows SpO2.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Sphygmomanometers measure blood pressure, thermometers temperature and glucometers glucose.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skin colour instead of SpO2 monitoring.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SpO2 IS MEASURED BY PULSE OXIMETER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Nail polish, cold extremities and motion can produce false readings.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