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1. A client on electroconvulsive therapy asks what will happen before the procedure. Which nursing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इलेक्ट्रोकन्वल्सिव थेरेपी ले रहा रोगी पूछता है कि प्रक्रिया से पहले क्या होगा। सही नर्सिंग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Avoid answering to reduce anxiety / चिंता कम करने के लिए उत्तर देने से बचना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Explain the procedure in simple terms, ensure informed consent, keep the client nil by mouth and check that anaesthetic and consent records are complete / सरल शब्दों में प्रक्रिया समझाना, सूचित सहमति सुनिश्चित करना, रोगी को मुँह से कुछ न देना और निश्चेष्टक तथा सहमति के रिकॉर्ड पूरे होने की जाँच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a heavy meal to prevent weakness / कमजोरी रोकने के लिए भारी भोजन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Tell the client that nothing at all will happen / रोगी से कहना कि ऐसा कुछ भी नहीं होगा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Explain the procedure in simple terms, ensure informed consent, keep the client nil by mouth and check that anaesthetic and consent records are complete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Pre-procedure care for electroconvulsive therapy includes explanation, informed consent, fasting, removal of prostheses and complete records.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Electroconvulsive therapy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Explain, consent, fasting and record check before ECT.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Withholding information, feeding and false reassurance are unsafe and unethical.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Skipping consent because the client already agreed verbally once.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ECT PREPARATION = EXPLAIN + CONSENT + FASTING + DENTURES REMOVED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 short acting anaesthetic and muscle relaxant are used, so airway equipment must be ready.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2. A client with a personality disorder repeatedly demands extra attention and threatens self harm when refused. Which nursing approach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व्यक्तित्व विकार वाला रोगी बार-बार अतिरिक्त ध्यान माँगता है और मना करने पर स्वयं को नुकसान पहुँचाने की धमकी देता है। सही नर्सिंग दृष्टिकोण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Shift the client to another ward without any assessment / बिना आकलन के रोगी को दूसरे वार्ड में भेज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in to every demand to keep him calm / शांत रखने के लिए हर माँग मान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Set consistent limits with all staff, acknowledge feelings, assess genuine risk and avoid rewarding manipulative behaviour / सभी स्टाफ द्वारा एक समान सीमाएँ तय करना, भावनाओं को स्वीकार करना, वास्तविक जोखिम का आकलन करना और नियंत्रणकारी व्यवहार को प्रोत्साहित न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Ignore the client completely during the shift / शिफ्ट में रोगी को पूरी तरह अनदेखा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Set consistent limits with all staff, acknowledge feelings, assess genuine risk and avoid rewarding manipulative behaviour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Consistent limit setting by the whole team with genuine risk assessment maintains safety without reinforcing manipulative behaviour.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Care of a client with a personality disorder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Consistent limits, acknowledge feelings, assess risk.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Giving in, ignoring and transferring without assessment are counterproductive and unsafe.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Changing the ward rules for one client to avoid conflict.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LIMITS = CONSISTENT ACROSS THE TEAM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Document behaviour objectively and discuss the care plan in team meetings.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3. A client in alcohol withdrawal has a heart rate of 130 per minute, sweating and tremors. Which assessment scale is most useful?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अल्कोहल विमुखन वाले रोगी की नाड़ी 130 प्रति मिनट है, पसीना और कंपन है। सबसे उपयोगी आकलन पैमाना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Clinical Institute Withdrawal Assessment for Alcohol / अल्कोहल विमुखन के लिए क्लिनिकल इंस्टिट्यूट विथड्रॉल असेसमेंट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Visual analogue pain scale / दृश्य समान दर्द पैमाना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Braden scale / ब्रैडन स्केल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Glasgow coma scale / ग्लासगो कोमा स्केल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Clinical Institute Withdrawal Assessment for Alcohol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Clinical Institute Withdrawal Assessment for Alcohol scores autonomic and psychological features and guides the dose of benzodiazepines.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Assessment of alcohol withdrawal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The withdrawal assessment scale guides sedation dosing.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Glasgow scale assesses consciousness, the pain scale pain and the Braden scale pressure injury risk.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Judging withdrawal severity by tremor alone.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ALCOHOL WITHDRAWAL SEVERITY = CIWA SCALE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Reassess after each dose and keep the environment calm with adequate lighting.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4. Which statement by a client on antipsychotic therapy indicates a need for immediate health education?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एंटीसाइकोटिक चिकित्सा ले रहे रोगी का कौन-सा कथन तत्काल स्वास्थ्य शिक्षा की आवश्यकता दर्शाता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"I will keep my follow up appointment." / "मैं फॉलो-अप अपॉइंटमेंट पर जाऊँगा।"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"I will take the medicine at the same time every day." / "मैं रोज एक ही समय पर दवा लूँगा।"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"I will stop the medicine as soon as I feel normal." / "सामान्य महसूस होते ही मैं दवा बंद कर दूँगा।"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"I will report unusual movements of my tongue." / "मैं जीभ की असामान्य हरकत की सूचना दूँगा।"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"I will stop the medicine as soon as I feel normal."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Stopping antipsychotics abruptly causes relapse and withdrawal effects, so adherence must be reinforced.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Health education for antipsychotic therapy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Never stop antipsychotics abruptly.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Regular timing, reporting abnormal movements and keeping appointments are correct behaviour.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Stopping the drug when symptoms disappear without medical advice.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ANTIPSYCHOTICS = NEVER STOP ABRUPTLY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Explain that the drug controls symptoms but does not cure the illness immediately.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5. Which position is most appropriate for a patient with acute severe breathlessness due to pulmonary oedema?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फुफ्फुस शोथ के कारण तीव्र श्वास कष्ट वाले रोगी के लिए सबसे उपयुक्त स्थिति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Flat supine with the legs elevated / पैर ऊँचे करके सपाट पीठ के बल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High Fowler's position with the legs dependent / लेग्स लटकाकर हाई फाउलर स्थिति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Prone with the head turned to one side / सिर एक ओर मोड़कर पेट के बल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Trendelenburg position / ट्रेंडेलनबर्ग स्थिति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High Fowler's position with the legs dependent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Sitting upright with the legs dependent reduces venous return and lung congestion and improves ventilation in pulmonary oedema.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Positioning in pulmonary oedema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High Fowler's with legs dependent.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Supine, prone and Trendelenburg positions worsen pulmonary congestion.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Lying the patient flat because he feels weak.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PULMONARY OEDEMA = HIGH FOWLER WITH LEGS DEPENDENT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Monitor saturation, give prescribed oxygen, diuretics and morphine as ordered.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6. A patient is prescribed a cold compress for an acute ankle sprain.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मोच वाले टखने पर ठंडी सिकाई लिखी गई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Apply heat first and then cold to increase circulation / रक्त संचार बढ़ाने के लिए पहले गर्म फिर ठंडी सिकाई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Apply for forty five minutes continuously / सैंतालीस मिनट तक लगातार लगाना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Apply the compress directly on the skin for immediate effect / तुरंत असर के लिए सीधे त्वचा पर लगाना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Apply for fifteen to twenty minutes with a barrier, observing the skin for colour and sensation / बाधा के साथ पंद्रह से बीस मिनट तक लगाना और त्वचा का रंग तथा संवेदना देखना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Apply for fifteen to twenty minutes with a barrier, observing the skin for colour and sensation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Cold compresses reduce swelling and pain but prolonged or direct application causes tissue injury, so a barrier and limited duration are used.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Application of cold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Barrier plus 15 to 20 minutes with skin checks.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Long continuous application, direct contact and alternating heat cause tissue damage.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Leaving the cold pack on until the patient says it feels numb.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COLD APPLICATION = BARRIER + 15-20 MINUTES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Check for pallor, numbness and mottling and stop if they appear.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7. A patient refuses to take a bath and becomes angry. Which communication is most appropriate?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स्नान से मना करता है और क्रोधित हो जाता है। सबसे उपयुक्त संवाद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"I can see this is upsetting you. Would you prefer to wash your face and hands now and bathe later today?" / "मैं देख सकती हूँ कि इससे आप परेशान हैं। क्या आप अभी चेहरा और हाथ धो लेंगे और आज बाद में स्नान करेंगे?"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"If you do not bathe, the doctor will be informed." / "स्नान न करने पर डॉक्टर को बता दिया जाएगा।"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"You are behaving like a child about a simple bath." / "साधारण स्नान के लिए आप बच्चों जैसा व्यवहार कर रहे हैं।"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"You must take a bath as it is the rule of the ward." / "वार्ड के नियम के अनुसार आपको स्नान करना ही होगा।"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"I can see this is upsetting you. Would you prefer to wash your face and hands now and bathe later today?"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Acknowledging the feeling and offering a choice respects autonomy, reduces resistance and still meets the hygiene goal.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Therapeutic communication and negotiation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Acknowledge feelings and offer a choice.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Orders, threats and belittling remarks increase resistance and damage trust.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Insisting on the ward routine immediately.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RESISTANCE = ACKNOWLEDGE + OFFER CHOICE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Consider pain, fatigue, fear or cultural preferences behind refusal of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8. Which finding should be reported immediately during a postoperative assessment?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ऑपरेशन के बाद आकलन में कौन-सा निष्कर्ष तुरंत सूचित करना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Sudden restlessness with tachycardia and cold clammy skin / अचानक बेचैनी के साथ तेज़ नाड़ी और ठंडी चिपचिपी त्वचा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Pain score of four out of ten relieved by analgesia / दर्द निवारक से कम हो गया चार में से चार दर्द स्कोर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Blood pressure of 118/76 mmHg / रक्तचाप 118/76 mmHg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Serous drainage of 20 mL in eight hours / आठ घंटे में 20 मिली स्राव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Sudden restlessness with tachycardia and cold clammy skin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Restlessness with tachycardia and cold clammy skin indicates early hypovolaemic shock from concealed bleeding and needs urgent assessment.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Postoperative complications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Restlessness with tachycardia and clammy skin means shock.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other findings are within expected postoperative limits.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Recording restlessness as anxiety without checking vitals.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RESTLESS + TACHYCARDIA + CLAMMY = SHOCK, REPORT NOW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Check the dressing, drains, abdominal girth and haemoglobin while informing the surgeon.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9. Which action is correct while collecting a midstream urine sample from a female patient?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महिला रोगी से मध्य धार मूत्र नमूना लेते समय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Clean the perineum from front to back and collect the midstream in a sterile container after discarding the initial stream / पेरिनियम को आगे से पीछे साफ करना और पहला भाग छोड़कर बाँझ डिब्बे में मध्य धार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Collect the sample from the drainage bag of the catheter / कैथेटर के निकासी थैले से नमूना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Collect the first part of the stream in the container / धार का पहला भाग डिब्बे में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Clean the perineum from back to front and collect the sample after discarding the first part of the stream / पेरिनियम को पीछे से आगे साफ करके पहला भाग छोड़कर नमूना लेना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Clean the perineum from front to back and collect the midstream in a sterile container after discarding the initial stream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Cleaning from front to back prevents faecal contamination and a midstream specimen in a sterile container gives the most reliable culture result.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Midstream urine specimen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Clean front to back and collect the midstream in a sterile container.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first stream carries contaminants, and drainage bag samples are unreliable.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Collecting urine from the bag because it is easier.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MIDSTREAM URINE = CLEAN FRONT TO BACK + DISCARD FIRST STREAM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Send the sample to the laboratory within the recommended time or refrigerate 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10. Which action best prevents hospital acquired infection while caring for all patients?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सभी रोगियों की देखभाल में अस्पताल से प्राप्त संक्रमण रोकने का सबसे अच्छा उपाय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Wearing gloves for all patient contact / सभी रोगी संपर्क में दस्ताने पहनना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Isolating all admitted patients / सभी भर्ती रोगियों को अलग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Using antibiotics for every patient / हर रोगी को एंटीबायोटिक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Performing hand hygiene at the five moments of patient care / रोगी देखभाल के पाँच क्षणों पर हाथ की स्वच्छता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Performing hand hygiene at the five moments of patient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Hand hygiene at the five recommended moments is the single most effective measure to prevent health care associated infection.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Standard precautions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Hand hygiene at five moments is the key measure.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Antibiotics, universal gloves and isolation do not replace hand hygiene.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Wearing gloves instead of washing hands between patients.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HAND HYGIENE AT FIVE MOMENTS = MOST IMPORTANT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Gloves never substitute for hand hygiene between patients or procedures.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11. A nurse is preparing a patient for a lumbar puncture. Which instruction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 रोगी को लंबर पंचर के लिए तैयार कर रही है। सही निर्देश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Sit upright and walk immediately afterwards / सीधे बैठकर प्रक्रिया के तुरंत बाद चलना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Take aspirin one hour before the procedure / प्रक्रिया से एक घंटा पहले एस्पिरिन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Eat a heavy meal before the procedure / प्रक्रिया से पहले भारी भोजन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Empty the bladder, lie in the lateral position with the back flexed and remain still during the procedure / मूत्राशय खाली करना, पीठ मोड़कर करवट में लेटना और प्रक्रिया के दौरान स्थिर रहना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Empty the bladder, lie in the lateral position with the back flexed and remain still during the procedure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lateral flexed position widens the interlumbar space, and stillness with an empty bladder prevents injury and discomfort.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Lumbar puncture preparation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Lateral flexed position, empty bladder, stay still.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Full stomach, immediate ambulation and aspirin increase aspiration, headache and bleeding risk.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Standing and walking soon after the procedure.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LUMBAR PUNCTURE = LATERAL FLEXED + STILL + EMPTY BLADDER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Keep the patient flat afterwards as ordered to reduce post puncture headache.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12. Which action is correct when a nurse receives a telephone order for a high alert drug?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उच्च जोखिम वाली दवा का टेलीफोन आदेश मिलने पर नर्स की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Wait for the written order even in an emergency / आपात स्थिति में भी लिखित आदेश की प्रतीक्षा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Administer the drug after hearing it once / एक बार सुनकर दवा दे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Write the order using approved abbreviations and administer it / अनुमोदित संक्षेपों में आदेश लिखकर दवा दे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Repeat back the order, write it down, read it back for verification and get it countersigned within the stipulated time / आदेश दोहराना, लिखना, सत्यापन के लिए पढ़कर सुनाना और निर्धारित समय में प्रति-हस्ताक्षर कराना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Repeat back the order, write it down, read it back for verification and get it countersigned within the stipulated time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Telephone orders for high alert drugs are written down, read back for verification and countersigned, with read back to prevent errors.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Telephone orders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Write, read back and get countersigned.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Acting on a single hearing, using unapproved abbreviations and delaying in an emergency are unsafe.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Accepting a verbal order without reading it back.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TELEPHONE ORDER = WRITE + READ BACK + COUNTERSIGN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Spell out drug names and state the dose in full to avoid misinterpretation.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13. A nurse is caring for a patient in an isolation room on airborne precautions.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एयरबॉर्न सावधानियों वाले पृथक कमरे में रोगी की देखभाल करते समय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Wear a surgical mask when entering the room / कमरे में प्रवेश करते समय सर्जिकल मास्क पहनना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Remove the N95 mask inside the room before leaving / बाहर निकलने से पहले कमरे के भीतर ही N95 मास्क हटा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Keep the door open for easy monitoring / निगरानी में आसानी के लिए दरवाज़ा खुला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Wear an N95 respirator, keep the door closed, limit visitors and perform hand hygiene before and after care / N95 रेस्पिरेटर पहनना, दरवाज़ा बंद रखना, आगंतुकों को सीमित करना और देखभाल से पहले तथा बाद में हाथ की स्वच्छता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Wear an N95 respirator, keep the door closed, limit visitors and perform hand hygiene before and after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Airborne precautions require a fitted N95, a closed door, restricted movement and hand hygiene to prevent droplet nuclei from spreading.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Airborne precautions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N95, closed door, limited visitors, hand hygiene.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Open doors, surgical masks and removing the respirator inside the room increase transmission.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Reusing the same N95 for a whole week without any check.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AIRBORNE = N95 + CLOSED DOOR + HAND HYGIENE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Fit test the N95 and discard it appropriately after prolonged use.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14. Which action is correct if a nurse suspects that the wrong drug has been given to a patient?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 को संदेह होता है कि रोगी को गलत दवा दी गई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Assess the patient, inform the physician immediately, monitor the vitals, give treatment as ordered and complete an incident report / रोगी का आकलन करना, तुरंत चिकित्सक को सूचित करना, जीवन-चिह्न की निगरानी करना, आदेशानुसार उपचार देना और घटना रिपोर्ट भरना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Record the correct drug in the chart to avoid blame / दोष से बचने के लिए चार्ट में सही दवा लिख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Keep silent and observe until the end of the shift / शिफ्ट के अंत तक चुपचाप निरीक्षण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Wait to see whether the patient develops any symptoms / रोगी में लक्षण दिखने की प्रतीक्षा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Assess the patient, inform the physician immediately, monitor the vitals, give treatment as ordered and complete an incident report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Patient safety comes first: assess, inform, monitor, treat and report the incident honestly so that recurrence is prevented.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Medication error management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Assess, inform immediately, monitor, treat and report.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Waiting, altering records and silence endanger the patient and are professional misconduct.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Documenting only the correct drug to keep the chart clean.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MEDICATION ERROR = ASSESS + INFORM + TREAT + REPORT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Analyse the root cause without blame and share learning with the team.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15. A patient has sustained a burn over 30 percent of the body. Which action is the priority in the emergency department?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के शरीर का 30 प्रतिशत भाग जल गया है। आपात विभाग में प्राथमिक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Assess the airway with cervical spine control, give humidified oxygen, cover the burns with a clean dry sheet and start fluids as prescribed / ग्रीवा रीढ़ नियंत्रण के साथ वायुमार्ग का आकलन करना, नम ऑक्सीजन देना, जले भाग को साफ सूखी चादर से ढकना और निर्धारित तरल शुरू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oral fluids to replace the loss / हानि की भरपाई के लिए मुँह से तरल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Remove all adherent clothing forcefully including burnt cloth / जले कपड़े सहित सभी चिपके कपड़े ज़ोर से हटा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Apply ointment over the burnt area immediately / जले हुए भाग पर तुरंत मलहम लगाना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Assess the airway with cervical spine control, give humidified oxygen, cover the burns with a clean dry sheet and start fluids as prescribed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In major burns the airway comes first, followed by oxygen, sterile covering and fluid resuscitation; adherent cloth is left in place.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Emergency management of burns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Airway first, oxygen, dry covering, fluids as prescribed.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Ointments, oral fluids and forceful removal of adhering cloth cause infection and shock.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oral fluids because the patient is thirsty.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MAJOR BURN = AIRWAY + OXYGEN + COVER + FLUIDS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the rule of nines to estimate the burnt surface area and guide fluid therapy.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16. A patient has a fracture of the forearm with an open wound.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की बाँह में खुला घाव वाला फ्रैक्चर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Push the bone end back into the wound / हड्डी के सिरे को घाव में वापस धकेलना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Immobilise the limb in the found position, cover the wound with a sterile dressing and control bleeding with gentle pressure / अंग को जिस स्थिति में है उसी में स्थिर करना, घाव पर बाँझ पट्टी लगाना और हल्के दबाव से रक्तस्राव रोकना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Straighten the limb forcibly before splinting / स्प्लिंट लगाने से पहले अंग को ज़ोर से सीधा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Apply a tight circular bandage directly over the wound and the fracture / घाव और फ्रैक्चर पर सीधे कसकर गोल पट्टी बाँधना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Immobilise the limb in the found position, cover the wound with a sterile dressing and control bleeding with gentle pressure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Immobilisation in the found position with a sterile dressing prevents further injury and infection; reduction is done by the surgeon.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First aid for an open fracture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Immobilise as found and cover with a sterile dressing.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Pushing bone back, forced straightening and tight circular bandages cause nerve, vessel and tissue damage.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Trying to align the limb before the doctor sees 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OPEN FRACTURE = IMMOBILISE + STERILE COVER + CONTROL BLEEDING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Check distal pulses, colour, warmth and sensation before and after splinting.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17. A patient is unresponsive and breathing but has snoring respirations.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अचेत है, साँस ले रहा है पर खर्राटे जैसी श्वास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Perform a head tilt chin lift or jaw thrust, clear the airway and place the patient in the recovery position / सिर पीछे झुकाकर ठोड़ी उठाना या जॉ थ्रस्ट देना, वायुमार्ग साफ करना और रोगी को रिकवरी स्थिति में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rescue breaths forcefully / ज़ोर से रेस्क्यू ब्रीद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Wait for the patient to wake up on his own / रोगी के स्वयं होश में आने की प्रतीक्षा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Start chest compressions immediately / तुरंत छाती का दबाव शुरू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Perform a head tilt chin lift or jaw thrust, clear the airway and place the patient in the recovery position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Snoring respirations indicate a partially obstructed airway from the tongue, relieved by positioning and airway manoeuvres.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Airway obstruction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Reposition the head, clear the airway, use the recovery position.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Compressions are for cardiac arrest, and forceful breaths or waiting worsen obstruction.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snoring means the airway is fine.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SNORING RESPIRATION = REPOSITION THE AIRWAY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a jaw thrust without head tilt if a cervical spine injury is suspected.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18. A child has swallowed a button battery.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बच्चे ने बटन बैटरी निगल ली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Induce vomiting immediately / तुरंत उल्टी कराना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milk and observe at home / दूध पिलाकर घर पर निरीक्षण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Keep the child nil by mouth and take him for urgent radiological evaluation and removal / बच्चे को मुँह से कुछ न देना और तत्काल रेडियोलॉजिकल जाँच तथा निकालने के लिए ले जाना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Give a laxative to help it pass / निकलने में सहायता के लिए रेचक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Keep the child nil by mouth and take him for urgent radiological evaluation and removal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Button batteries cause rapid caustic injury to the oesophagus and need urgent endoscopic or surgical removal.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Button battery ingestion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Nil by mouth and urgent evaluation for removal.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Vomiting, home observation and laxatives delay treatment and increase injury.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Waiting to see whether the battery passes in the stool.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BUTTON BATTERY = URGENT REMOVAL, NIL BY MOUTH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Symptoms include drooling, refusal to feed and chest pain, but severe injury can occur without symptoms.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19. Which action is correct while transporting a patient with a suspected spinal injury?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संभावित रीढ़ की चोट वाले रोगी को ले जाते समय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Allow the patient to walk with support / सहारा देकर रोगी को चलने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Sit the patient up to make breathing easier / साँस लेना आसान करने के लिए रोगी को बैठाना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Immobilise the head and neck manually with a collar, log roll onto a hard board and secure the body before moving / कॉलर के साथ सिर और गर्दन को हाथ से स्थिर करना, लॉग रोल द्वारा कठोर बोर्ड पर लिटाना और हिलाने से पहले शरीर बाँधना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Lift the patient by the arms and legs into the vehicle / बाँहों और टाँगों से उठाकर वाहन में डालना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Immobilise the head and neck manually with a collar, log roll onto a hard board and secure the body before moving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Manual in line immobilisation with a collar, log rolling onto a rigid board and securing the body prevent further cord injury.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Spinal immobilisation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Manual stabilisation, collar, log roll, rigid board.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Sitting, lifting by limbs and walking risk permanent cord damage.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Allowing the patient to walk because he can move his legs.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SPINAL INJURY = MANUAL STABILISATION + LOG ROLL + RIGID BOARD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Maintain the alignment of the head, neck and trunk as a single unit.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20. Which factor most increases a patient's risk of developing a surgical site infection?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किस कारक से रोगी में सर्जिकल साइट संक्रमण का जोखिम सबसे अधिक बढ़ता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Age of forty five years / पैंतालीस वर्ष की आयु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Poorly controlled diabetes with obesity and prolonged operating time / खराब नियंत्रित मधुमेह, मोटापा और लंबे समय तक चलने वाली सर्जरी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Having a family history of hypertension / उच्च रक्तचाप का पारिवारिक इतिहास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Receiving a single dose of prophylactic antibiotic / निवारक एंटीबायोटिक की एक खुराक मिलना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Poorly controlled diabetes with obesity and prolonged operating time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Hyperglycaemia impairs immunity and wound healing, and obesity with long operative time increases contamination and tissue trauma.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Risk factors for surgical site infection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Poor glycaemic control, obesity and long surgery raise the risk.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Middle age, family history and a prophylactic dose are not major risk factors.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Ignoring glycaemic control because the surgery is minor.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SSI RISK = POOR GLYCAEMIC CONTROL + OBESITY + LONG SURGERY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Maintain normothermia and glycaemic control in the perioperative period.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21. A patient with pulmonary tuberculosis has been on treatment for two weeks and is sputum negative. Which advice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फुफ्फुसीय तपेदिक वाला रोगी दो सप्ताह से उपचार पर है और बलगम ऋणात्मक है। सही सलाह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Continue the full course without interruption, maintain cough hygiene and keep follow up appointments / पूरा कोर्स बिना रुकावट जारी रखना, खाँसी की स्वच्छता बनाए रखना और फॉलो-अप पर आना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Continue only the injectable drug and stop tablets / केवल इंजेक्शन जारी रखना और गोलियाँ बंद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Discontinue treatment if weight improves / वजन बढ़ने पर उपचार बंद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Stop all medicines as the disease is cured / रोग ठीक होने पर सभी दवाएँ बंद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Continue the full course without interruption, maintain cough hygiene and keep follow up appointments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Sputum conversion shows response but not cure, and completing the full course prevents relapse and drug resistance.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Tuberculosis treatment adherence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Complete the full course even after sputum conversion.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Stopping early, partial treatment and weight based decisions cause relapse and resistance.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Believing the disease is cured when the sputum is negative.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TB = COMPLETE THE FULL COURSE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Teach cough etiquette, ventilation and screening of household contacts.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22. Which disease can spread through a needle stick injury from an infected patient?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संक्रमित रोगी से नीडल स्टिक चोट से कौन-सा रोग फैल सकता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Typhoid and cholera / टाइफॉइड और हैजा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Tuberculosis and leprosy / तपेदिक और कुष्ठ रोग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Malaria and dengue / मलेरिया और डेंगू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Hepatitis B, hepatitis C and human immunodeficiency virus / हेपेटाइटिस B, हेपेटाइटिस C और ह्यूमन इम्युनोडेफिशिएंसी वायरस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Hepatitis B, hepatitis C and human immunodeficiency virus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Blood borne viruses such as hepatitis B, hepatitis C and human immunodeficiency virus are transmitted by percutaneous exposure.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Blood borne pathogens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Hepatitis B, hepatitis C and HIV spread by needle stick injury.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Typhoid, cholera, tuberculosis and vector borne diseases spread by other routes.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that only HIV is transmitted by needle stick injury.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NEEDLE STICK = HEPATITIS B, HEPATITIS C, HIV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Hepatitis B has the highest transmission risk after a needle stick injury.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23. Which practice prevents the development of antimicrobial resistance in a hospital?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अस्पताल में रोगाणुरोधी प्रतिरोध विकसित होने से कौन-सा व्यवहार रोकता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Using broad spectrum antibiotics for all fever cases / सभी बुखार के मामलों में विस्तृत स्पेक्ट्रम एंटीबायोटिक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Stopping antibiotics as soon as the patient feels better / रोगी के बेहतर महसूस होते ही एंटीबायोटिक बंद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Using antibiotics only when indicated, at the correct dose and duration, based on culture and sensitivity / संवर्धन और संवेदनशीलता के आधार पर केवल आवश्यकता होने पर सही खुराक और अवधि तक एंटीबायोटिक उपयोग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Adding a second antibiotic whenever fever persists / बुखार बना रहने पर दूसरी एंटीबायोटिक जोड़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Using antibiotics only when indicated, at the correct dose and duration, based on culture and sensitivity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Antimicrobial stewardship with indication based, correctly dosed and adequately timed therapy limits the emergence of resistance.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Antimicrobial stewardship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Use antibiotics only when indicated with correct dose and duration.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Blind broad spectrum use, early stopping and unnecessary combinations drive resistance.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Continuing antibiotics because the fever has not settled.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STEWARDSHIP = RIGHT INDICATION + DOSE + DURATION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De-escalate to narrow spectrum agents once culture results are available.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24. A newborn has a birth weight of 2.4 kg and a temperature of 35.8 degrees Celsius.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नवजात का जन्म भार 2.4 किलोग्राम है और तापमान 35.8 डिग्री सेल्सियस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Leave the baby unwrapped for observation / निरीक्षण के लिए बच्चे को बिना लपेटे छोड़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a hot water bottle directly on the abdomen / पेट पर सीधे गर्म पानी की बोतल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a cold sponge to correct the temperature / तापमान सुधारने के लिए ठंडी स्पंज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Apply skin to skin contact with the mother, cover the head, use a radiant warmer and monitor the temperature / माँ के साथ त्वचा से त्वचा संपर्क कराना, सिर ढकना, रेडिएंट वार्मर का उपयोग करना और तापमान की निगरानी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Apply skin to skin contact with the mother, cover the head, use a radiant warmer and monitor the temperature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Neonatal hypothermia is managed by skin to skin contact (kangaroo mother care), head covering and a radiant warmer with frequent temperature monitoring.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Neonatal hypothermia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Skin to skin contact, cover the head, radiant warmer.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Cold sponging, exposure and direct hot bottles worsen hypothermia or cause burns.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Warming the baby rapidly with a hot water bottle.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NEONATAL HYPOTHERMIA = KANGAROO CARE + WARMER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Also check for sepsis, hypoglycaemia and feeding difficulty in a cold newborn.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25. A child with severe acute malnutrition is started on therapeutic feeding. Which complication must be watched for?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गंभीर तीव्र कुपोषण वाले बच्चे को उपचारात्मक आहार शुरू किया गया है। किस जटिलता की निगरानी आवश्यक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Hyperactivity only / केवल अति सक्रियता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Increased appetite without any risk / बिना किसी जोखिम के भूख बढ़ना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Refeeding syndrome with electrolyte shifts / इलेक्ट्रोलाइट बदलाव के साथ रीफीडिंग सिंड्रोम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Immediate obesity / तुरंत मोटापा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Refeeding syndrome with electrolyte shifts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Rapid refeeding causes shifts of phosphate, potassium and magnesium with cardiac and neurological complications, so feeding is advanced gradually.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Refeeding syndrome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Start feeding slowly and watch electrolytes and phosphate.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Obesity, hyperactivity and appetite change are not the immediate risks.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Feeding a malnourished child as much as possible on the first day.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SAM = GRADUAL FEEDING, WATCH REFEEDING SYNDROME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Give WHO therapeutic milk F-75 initially and add potassium, magnesium and zinc as advised.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26. A child is brought with a history of fever with chills and rigors every third day. Which investigation is most useful?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बच्चा हर तीसरे दिन ठंड लगकर कंपकंपी के साथ बुखार की शिकायत लेकर आता है। सबसे उपयोगी जाँच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Urine routine examination / मूत्र सामान्य परीक्षण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Chest radiograph / छाती का एक्स-रे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Blood culture only / केवल रक्त संवर्धन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Peripheral blood smear and rapid malaria antigen test / रक्त का स्मीयर और मलेरिया का तेज़ एंटीजन परीक्षण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Peripheral blood smear and rapid malaria antigen test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Fever with chills every third day suggests tertian malaria, and a blood smear with a rapid antigen test confirms the diagnosis.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Malaria diagnosis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Blood smear plus rapid malaria antigen test for periodic fever with chills.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Blood culture, urine examination and chest films do not diagnose malaria.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all fevers as malaria without testing.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PERIODIC FEVER WITH CHILLS = MALARIA SMEAR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Check for anaemia, low sugar and signs of severity such as altered consciousness.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27. A five year old child with asthma is prescribed a spacer with the inhaler. Why is the spacer used?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पाँच वर्ष के दमा रोगी बच्चे को इनहेलर के साथ स्पेसर लिखा गया है। स्पेसर क्यों उपयोग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To improve drug delivery to the lungs and reduce oral deposition and side effects / फेफड़ों तक दवा पहुँचाना बेहतर करने और मुँह में दवा जमा होने तथा दुष्प्रभाव कम करने के लिए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To allow two puffs to be given at the same moment / एक ही क्षण में दो पफ दे सकने के लिए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To avoid the need for mouth rinsing / मुँह धोने की आवश्यकता से बचने के लिए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To reduce the dose of medicine needed / दवा की आवश्यक खुराक कम करने के लिए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To improve drug delivery to the lungs and reduce oral deposition and side effects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spacer slows the aerosol, improving lung deposition and reducing the oropharyngeal dose that causes thrush and hoarseness.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Inhaler with spacer in children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 spacer improves delivery and reduces oral side effects.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It does not reduce the prescribed dose or remove the need for mouth rinsing.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the spacer to allow two puffs at once.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SPACER = BETTER LUNG DEPOSITION, LESS ORAL SIDE EFFECTS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Rinsing the mouth after steroid inhalers is still necessary.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28. A child is admitted with a febrile illness and has not passed urine for ten hours.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बुखार से ग्रस्त बच्चे ने दस घंटे से मूत्र नहीं किया।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Assess hydration and bladder distension, encourage fluids if alert, monitor urine output and inform the physician / जलयोजन और मूत्राशय के भरे होने का आकलन करना, चेतना होने पर तरल देने को प्रोत्साहित करना, मूत्र उत्सर्जन की निगरानी करना और चिकित्सक को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a diuretic injection immediately / तुरंत मूत्रवर्धक इंजेक्शन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Wait until the next shift to check output / उत्सर्जन जाँचने के लिए अगली शिफ्ट तक प्रतीक्षा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Restrict fluids to reduce the workload on the kidneys / गुर्दों पर भार कम करने के लिए तरल सीमित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Assess hydration and bladder distension, encourage fluids if alert, monitor urine output and inform the physician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Oliguria in a febrile child suggests dehydration or renal involvement, so hydration is assessed, intake encouraged and output monitored hourly.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Oliguria in a febrile child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Assess hydration, encourage fluids, monitor output hourly.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Fluid restriction, blind diuretics and delay worsen renal injury.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the child has not passed urine because he is not drinking.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OLIGURIA = ASSESS HYDRATION + MONITOR OUTPUT HOURLY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Normal urine output is at least 1 mL per kg per hour in children.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29. Which is the correct method of maintaining a controlled drug register in the ward?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वार्ड में नियंत्रित दवा रजिस्टर बनाए रखने का सही तरीका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One nurse records and administers without any check / एक नर्स बिना जाँच के दर्ज करके देती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Two nurses verify the count at every shift change and record the drug, dose, time and balance with signatures / हर शिफ्ट परिवर्तन पर दो नर्सें गिनती सत्यापित करती हैं और दवा, खुराक, समय तथा शेष राशि हस्ताक्षर के साथ दर्ज करती हैं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The register is filled at the end of the week from memory / रजिस्टर सप्ताह के अंत में स्मृति से भरा जाता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Discarded drugs are thrown in the general bin / फेंकी गई दवाएँ सामान्य डिब्बे में डाली जाती हैं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Two nurses verify the count at every shift change and record the drug, dose, time and balance with signatures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Controlled drugs need a double check, contemporaneous entry of every dose and witnessed discarding to prevent diversion and errors.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Controlled drug administration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Double check the count at every shift with signatures.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Single nurse handling, retrospective entries and ordinary disposal are unsafe and unlawful.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Reconstructing the register at the end of the week.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CONTROLLED DRUGS = DOUBLE CHECK + SHIFT COUNT + WITNESSED DISCARD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Correct any error with a single line, signature and reason - never overwrite.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30. Which action is correct when a nurse manager finds that a staff nurse is working beyond the permitted hours for the third consecutive shift?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नर्सिंग प्रबंधक पाती है कि एक स्टाफ नर्स लगातार तीसरी शिफ्ट में अनुमत घंटों से अधिक काम कर रही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Rotate the duty, assess fatigue related risk and arrange relief staff as per the roster policy / ड्यूटी बदलना, थकान से जुड़े जोखिम का आकलन करना और रोस्टर नीति के अनुसार राहत स्टाफ की व्यवस्था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Ask the nurse to sign a waiver and continue / नर्स से छूट पत्र पर हस्ताक्षर कराकर काम जारी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extra payment and continue the same pattern / अतिरिक्त भुगतान देकर यही क्रम जारी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Ignore it as the nurse has not complained / कर्मचारी ने शिकायत नहीं की तो अनदेखा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Rotate the duty, assess fatigue related risk and arrange relief staff as per the roster policy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Fatigue from extended consecutive shifts increases errors and endangers patient and staff safety, so workloads must be redistributed.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Staff fatigue and patient safety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Rotate duties, assess fatigue risk and arrange relief.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Ignoring, waivers and extra payment do not remove the safety risk.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Continuing the pattern as the nurse has not objected.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FATIGUE = ERRORS; REDISTRIBUTE THE WORKLOAD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Track overtime and incident rates as quality indicators.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31. Which action is correct when a patient's relative demands that the nurse share the patient's reports with a neighbour?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के संबंधी माँग करते हैं कि नर्स रिपोर्ट पड़ोसी को बताए।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Give the reports for photocopying outside the hospital / रिपोर्ट अस्पताल के बाहर फोटोकॉपी के लिए दे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Share the reports as the relative has asked / संबंधी के कहने पर रिपोर्ट बता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Refuse politely, explain that information can be shared only with the patient's consent or authorised persons, and offer to arrange a meeting with the doctor / विनम्रता से मना करना, समझाना कि जानकारी रोगी की सहमति या अधिकृत व्यक्ति को ही दी जा सकती है और चिकित्सक से मिलने की व्यवस्था करने का प्रस्ताव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Discuss the case in general to satisfy the neighbour / पड़ोसी को संतुष्ट करने के लिए सामान्य चर्चा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Refuse politely, explain that information can be shared only with the patient's consent or authorised persons, and offer to arrange a meeting with the doctor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Confidentiality permits disclosure only with patient consent or to authorised persons, so the request is declined politely with an alternative.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Confidentiality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Refuse politely and offer an authorised alternative.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Sharing, general discussion and releasing reports breach confidentiality and law.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Deciding that relatives have an automatic right to all records.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DISCLOSURE ONLY WITH CONSENT OR AUTHORISATION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Explain the hospital policy on record release to the family calmly.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32. What is the main purpose of conducting a nursing audit in a ward?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वार्ड में नर्सिंग ऑडिट करने का मुख्य उद्देश्य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To prepare reports for the accreditation body only / केवल मान्यता संस्था के लिए रिपोर्ट तैयार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To punish nurses who make mistakes / गलती करने वाली नर्सों को दंडित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To compare actual practice with standards, identify gaps and improve quality of care / वास्तविक अभ्यास की मानकों से तुलना करना, कमियाँ पहचानना और देखभाल की गुणवत्ता सुधारना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To reduce the number of staff in the ward / वार्ड में कर्मचारियों की संख्या घटाना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To compare actual practice with standards, identify gaps and improve quality of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Audit is a quality improvement tool that compares practice with standards and leads to corrective action and better outcomes.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Nursing audit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Compare practice with standards and improve quality.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Punishment, staff reduction and report preparation are not the purpose.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audit results only for punitive action.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NURSING AUDIT = COMPARE WITH STANDARDS + IMPROVE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Share findings with staff and plan measurable corrective actions.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33. Which social factor most influences the acceptance of family planning in a community?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समुदाय में परिवार नियोजन की स्वीकार्यता को सबसे अधिक कौन-सा सामाजिक कारक प्रभावित करता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Availability of a health centre alone / केवल स्वास्थ्य केंद्र की उपलब्धता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Education and status of women with community norms and spousal support / महिलाओं की शिक्षा और स्थिति तथा सामुदायिक मानदंड और पति का सहयोग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Number of health workers in the area / क्षेत्र में स्वास्थ्य कार्यकर्ताओं की संख्या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Type of family planning method offered / प्रस्तुत परिवार नियोजन विधि का प्रकार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Education and status of women with community norms and spousal support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Women's education, decision making power, social norms and partner support are the strongest determinants of contraceptive acceptance.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Social determinants of family planning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Education and status of women with partner support.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Facility availability and worker numbers alone do not change behaviour.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that supplying contraceptives is enough to change behaviour.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FAMILY PLANNING = WOMEN'S EDUCATION + NORMS + PARTNER SUPPORT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Involve men and community leaders in family planning counselling.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34. A patient refuses to be examined by a nurse from another caste.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दूसरी जाति की नर्स से जाँच कराने से मना करता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Transfer the patient to another hospital together with the family / रोगी और परिवार को साथ में दूसरे अस्पताल भेज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Argue with the patient about equality / समानता पर रोगी से बहस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Continue the care professionally, explain the need for examination, involve a senior if needed and document the refusal without discrimination / पेशेवर ढंग से देखभाल जारी रखना, जाँच की आवश्यकता समझाना, आवश्यकता पड़ने पर वरिष्ठ को शामिल करना और बिना भेदभाव के मना करने का दस्तावेज़ीकरण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Refuse to provide any further care to the patient / रोगी को आगे कोई भी देखभाल देने से मना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Continue the care professionally, explain the need for examination, involve a senior if needed and document the refusal without discrimination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Professional care must be maintained without prejudice while the refusal is documented and escalated through proper channels if it obstructs essential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Professional behaviour and cultural barriers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Continue professional care and document refusal without discrimination.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Arguing, withdrawing care and transfer without need are unprofessional.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Taking the refusal as a personal insult and avoiding the patient.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CARE IS PROVIDED WITHOUT DISCRIMINATION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a chaperone or senior colleague if needed to deliver essential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35. A patient with chronic obstructive pulmonary disease is taught pursed lip breathing. Which statement shows correct understanding?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दीर्घकालिक प्रतिरोधी फुफ्फुस रोग वाले रोगी को पर्स होंठ श्वास सिखाया जाता है। कौन-सा कथन सही समझ दर्शाता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"I should use it only when I have severe breathlessness." / "इसे केवल तीव्र श्वास कष्ट में उपयोग करना चाहिए।"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"I should breathe faster to get more air." / "अधिक हवा पाने के लिए मुझे तेज़ साँस लेनी चाहिए।"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"I should breathe in through my nose and breathe out slowly through pursed lips for a longer time." / "मुझे नाक से साँस लेनी चाहिए और पर्स होंठों से अधिक समय तक धीरे-धीरे छोड़ना चाहिए।"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"I should hold my breath as long as possible." / "मुझे जितना संभव हो साँस रोकनी चाहिए।"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"I should breathe in through my nose and breathe out slowly through pursed lips for a longer time."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Prolonged expiration through pursed lips keeps the airways open and reduces air trapping in obstructive lung disease.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Pursed lip breathing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Long, slow expiration through pursed lips prevents air trapping.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Fast breathing, breath holding and using it only in crisis defeat the purpose.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the technique only during an acute attack.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PURSED LIP BREATHING = PROLONGED EXPIRATION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Practise the technique several times a day so it becomes a habit.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36. A patient with a colostomy bag fills with gas repeatedly. Which dietary advice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कोलोस्टोमी थैला बार-बार गैस से भर जाता है। सही आहार सलाह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Eat slowly, avoid chewing gum, carbonated drinks and gas forming foods, and take regular meals / धीरे-धीरे खाना, चुइंग गम, कार्बोनेटेड पेय और गैस बनाने वाले खाद्य पदार्थों से बचना तथा नियमित भोजन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Increase intake of beans and cabbage for bulk / रेशे के लिए राजमा और बंदगोभी बढ़ाना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Skip meals to reduce gas production / गैस कम करने के लिए भोजन छोड़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Drink through a straw and eat quickly / स्ट्रॉ से पीना और जल्दी खाना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Eat slowly, avoid chewing gum, carbonated drinks and gas forming foods, and take regular meals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Swallowed air and fermentable foods cause gas, so slow eating, avoiding straws and cutting gas forming foods reduce flatus.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Diet after colostomy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Eat slowly, avoid straws and gas forming foods.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Straws, rapid eating, beans and cabbage increase gas; skipping meals causes irregular output.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Drinking with a straw to prevent spillage.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COLOSTOMY GAS = SLOW EATING + AVOID STRAWS AND GAS FORMING FOODS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Odour and gas reduce over months as the bowel adapts.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37. A patient in skeletal traction complains that the traction weight is touching the floor.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स्केलेटल ट्रैक्शन वाला रोगी बताता है कि वजन फर्श को छू रहा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Add extra weight to compensate / भरपाई के लिए अतिरिक्त वजन जोड़ना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Place a pillow under the weight to lift it / वजन के नीचे तकिया रखकर उठाना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Adjust the knot and rope so that the weights hang freely without touching the bed or floor and inform the physician / गाँठ और रस्सी समायोजित करना ताकि वजन बिस्तर या फर्श को छुए बिना स्वतंत्र रूप से लटके और चिकित्सक को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Remove the weight for an hour / एक घंटे के लिए वजन हटा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Adjust the knot and rope so that the weights hang freely without touching the bed or floor and inform the physician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Weights must hang freely to maintain effective traction; obstruction from the bed, floor or pillows reduces the pull.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Maintenance of traction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Weights hang free - correct the rope and notify the physician.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Pillows, removing weights and adding weight disturb the prescribed traction.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Lifting the weight with a pillow to keep it off the floor.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TRACTION = WEIGHTS HANG FREELY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Check the rope for fraying and the pulleys for smooth movement each shift.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38. A patient with an arteriovenous fistula for dialysis has a weak thrill and no bruit.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डायलिसिस के लिए आर्टेरियोवेनस फिस्टुला वाले रोगी में थ्रिल कमजोर है और ब्रूई सुनाई नहीं देती।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Flush the fistula with a syringe / सिरिंज से फिस्टुला फ्लश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Check the blood pressure in the fistula arm / फिस्टुला वाली भुजा में रक्तचाप जाँचना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Elevate the arm and apply warm compresses for an hour before informing anyone / पहले किसी को बताए बिना भुजा ऊँची करके एक घंटा गर्म सिकाई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Inform the physician immediately, avoid any pressure on the fistula and do not use the arm for procedures / तुरंत चिकित्सक को सूचित करना, फिस्टुला पर किसी भी दबाव से बचना और उस भुजा का उपयोग किसी प्रक्रिया के लिए न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Inform the physician immediately, avoid any pressure on the fistula and do not use the arm for procedures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Loss of thrill indicates fistula thrombosis or stenosis, and any pressure, cannulation or flushing may destroy the vascular access.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Arteriovenous fistula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Protect the fistula and inform immediately.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Blood pressure measurement, pressure and flushing damage the access.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the fistula arm for intravenous lines when other veins are difficult.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NO THRILL = INFORM AND PROTECT THE FISTULA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Teach the patient to feel the thrill daily and to avoid sleeping on that arm.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39. A patient after a hemicolectomy has a nasogastric tube with minimal drainage and has passed flatus.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हीमीकोलेक्टोमी के बाद रोगी की नासोगैस्ट्रिक ट्यूब से बहुत कम निकासी है और उसने गैस छोड़ी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Inform the physician for consideration of tube removal and start sips of oral fluids as ordered after assessing bowel sounds / आँत की आवाज़ जाँचने के बाद ट्यूब निकालने पर विचार के लिए चिकित्सक को सूचित करना और आदेशानुसार मुँह से घूँट-घूँट तरल शुरू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a full solid meal immediately / तुरंत पूरा ठोस भोजन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Increase the nasogastric suction pressure / नासोगैस्ट्रिक सक्शन का दाब बढ़ाना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Keep the nasogastric tube for another week / नासोगैस्ट्रिक ट्यूब एक सप्ताह और रखना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Inform the physician for consideration of tube removal and start sips of oral fluids as ordered after assessing bowel sounds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Passing flatus with minimal aspirate indicates returning bowel activity, so the tube is removed after medical review and oral intake starts gradually.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Postoperative ileus recovery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Return of flatus with low aspirate suggests the tube can be removed.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Prolonged tubes, immediate solids and higher suction delay recovery or cause complications.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Starting oral feeds without checking bowel activity.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RETURN OF FLATUS = ASSESS AND REMOVE THE TUBE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Advance the diet from clear liquids to soft and then normal as tolerated.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40. A patient with an acute exacerbation of heart failure is prescribed a low sodium diet. Which statement shows correct understanding?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तीव्र हृदय विफलता वाले रोगी को कम सोडियम आहार लिखा गया है। कौन-सा कथन सही समझ दर्शाता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"I will avoid pickles, papad, processed food and added salt, and read food labels." / "मैं अचार, पापड़, प्रसंस्कृत भोजन और अतिरिक्त नमक से बचूँगा तथा भोजन के लेबल पढ़ूँगा।"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"I will use salt substitutes freely as they contain no sodium." / "मैं नमक के विकल्प खुलकर उपयोग करूँगा क्योंकि उनमें सोडियम नहीं है।"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"I will add salt only to cooked food and not to salads." / "मैं नमक केवल पके भोजन में डालूँगा, सलाद में नहीं।"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"I can eat pickles and papad if I drink less water." / "अगर मैं कम पानी पिऊँ तो अचार और पापड़ खा सकता हूँ।"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"I will avoid pickles, papad, processed food and added salt, and read food labels."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Sodium restriction means avoiding preserved and processed foods and reading labels, and salt substitutes with potassium are not automatically safe.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Sodium restriction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Avoid pickles, papad, processed food and read labels.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Pickles, papad, salt substitutes and added salt all carry sodium or potassium risks.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salt substitutes are sodium free and therefore safe.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LOW SODIUM = NO ADDED SALT AND NO PROCESSED FOOD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Also restrict fluids and monitor daily weight in heart failure.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41. A patient reports sudden severe chest pain with breathlessness and haemoptysis ten days after surgery. Which action has priority?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सर्जरी के दस दिन बाद रोगी को अचानक तीव्र छाती दर्द, साँस फूलना और खून वाली खाँसी होती है। प्राथमिक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Give a sedative and observe for two hours / शामक देकर दो घंटे निरीक्षण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a strong analgesic and allow the patient to walk / तेज़ दर्द निवारक देकर रोगी को चलने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Keep the patient on bed rest in the semi sitting position, give prescribed oxygen and anticoagulation, and inform the physician immediately for suspected pulmonary embolism / रोगी को अर्ध बैठी स्थिति में विश्राम पर रखना, निर्धारित ऑक्सीजन और थक्का रोधी देना और संभावित फुफ्फुसीय एम्बोलिज़्म के लिए तुरंत चिकित्सक को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Massage the legs to improve circulation / रक्त संचार बढ़ाने के लिए पैरों की मालिश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Keep the patient on bed rest in the semi sitting position, give prescribed oxygen and anticoagulation, and inform the physician immediately for suspected pulmonary embolism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Sudden chest pain with breathlessness and haemoptysis after surgery suggests pulmonary embolism, needing oxygen, anticoagulation and urgent medical review.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Pulmonary embolism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Position, oxygen, anticoagulant and immediate reporting.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Ambulation, leg massage and sedation delay treatment and worsen embolism.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the chest pain as muscular after surgery.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POST OP DYSPNOEA + HAEMOPTYSIS = SUSPECT PULMONARY EMBOLISM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Avoid leg massage in suspected deep vein thrombosis to prevent embolisation.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42. A patient with a urinary diversion has mucus in the urine.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मूत्र परिवर्तन वाले रोगी के मूत्र में बलगम आती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Clamp the stoma to stop the mucus / बलगम रोकने के लिए स्टोमा को clamp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Restrict all fluids to reduce mucus / बलगम कम करने के लिए सभी तरल रोक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Investigate for infection immediately without assessment / बिना आकलन के तुरंत संक्रमण की जाँच कराना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Reassure that some mucus is normal after an ileal conduit and encourage fluids while monitoring output / आश्वस्त करना कि आइलियल कंड्यूट के बाद कुछ बलगम सामान्य है, तरल सेवन बढ़ाना और उत्सर्जन की निगरानी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Reassure that some mucus is normal after an ileal conduit and encourage fluids while monitoring output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ileal segment continues to secrete mucus, which is normal and reduces with time; fluids help prevent obstruction of the stoma.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Ileal conduit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Mucus is normal - encourage fluids and monitor output.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Clamping, fluid restriction and unnecessary investigation cause obstruction and dehydration.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mucus always means infection.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ILEAL CONDUIT MUCUS = NORMAL, ENCOURAGE FLUIDS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Teach the patient to drink fluids as instructed and report reduced output.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43. A patient with a below knee amputation is to be positioned after surgery. Which position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घुटने के नीचे से कटे अंग वाले रोगी को सर्जरी के बाद किस स्थिति में रखा जाता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Keep the knee flexed with a pillow under it / घुटने के नीचे तकिया रखकर उसे मोड़े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Allow the stump to hang over the edge of the bed / स्टंप को बिस्तर के किनारे लटकाने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Elevate the stump on a pillow continuously for three days / स्टंप को तीन दिन तक लगातार तकिये पर ऊँचा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Keep the stump flat or slightly elevated immediately after surgery and avoid prolonged hip or knee flexion / सर्जरी के तुरंत बाद स्टंप को सपाट या हल्का ऊँचा रखना और लंबे समय तक कूल्हे या घुटने का मुड़ना टालना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Keep the stump flat or slightly elevated immediately after surgery and avoid prolonged hip or knee flexion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Prolonged elevation causes hip flexion contracture, so the stump is kept flat or slightly elevated and flexion is avoided to prepare for prosthesis.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Positioning after amputation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Avoid prolonged elevation and flexion contractures.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Continuous pillows, knee flexion and hanging the stump cause contractures and oedema.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Elevating the stump for days to reduce swelling.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AMPUTATION = AVOID CONTRACTURE, KEEP STUMP FLAT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Begin prescribed exercises and stump shaping once the surgeon permits.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44. A patient has been prescribed a high fibre diet after Haemorrhoidectomy. Which statement indicates correct understanding?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हेमोरॉयडेक्टोमी के बाद रोगी को उच्च रेशा आहार लिखा गया है। कौन-सा कथन सही समझ दर्शाता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"I will avoid all fluids to keep the stools firm." / "मल कड़ा रखने के लिए सभी तरल छोड़ दूँगा।"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"I will take laxatives daily without any advice." / "मैं बिना सलाह प्रतिदिन रेचक लूँगा।"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"I will strain during defaecation to empty the bowel completely." / "आँत पूरी खाली करने के लिए मैं जोर लगाऊँगा।"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"I will take plenty of fluids, fruits and whole grains and use a stool softener if prescribed." / "मैं भरपूर तरल, फल और साबुत अनाज लूँगा और निर्धारित होने पर मल मृदुकारक उपयोग करूँगा।"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"I will take plenty of fluids, fruits and whole grains and use a stool softener if prescribed."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Soft formed stools with adequate fluids and fibre reduce straining and protect the operative site from bleeding and pain.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Diet after haemorrhoidectomy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Fluids, fibre and prescribed softeners prevent straining.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Straining, fluid restriction and unsupervised laxatives cause bleeding or diarrhoea.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Continuing to strain because the stool feels incomplete.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AFTER HAEMORRHOIDECTOMY = SOFT STOOL, NO STRAINING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Sitz baths as prescribed relieve pain and improve healing.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45. A patient in the intensive care unit has a central venous line. Which action is correct during dressing change?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गहन चिकित्सा इकाई में रोगी की केंद्रीय शिरा लाइन है। ड्रेसिंग बदलते समय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Loosen the line while cleaning to reach all areas / सभी भागों तक पहुँचने के लिए लाइन ढीली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Use clean gloves and change the dressing without a mask / साफ दस्ताने पहनकर बिना मास्क ड्रेसिंग बदलना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Use sterile technique with a mask and cap, clean the site with an antiseptic in a circular motion and secure the line with a sterile occlusive dressing / मास्क और कैप के साथ बाँझ तकनीक अपनाना, स्थल को कीटाणुनाशक से गोल घुमाव में साफ करना और लाइन को बाँझ बंद पट्टी से सुरक्षित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Clean the site with plain water and leave it open to air / स्थल को सादे पानी से साफ करके खुला छोड़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Use sterile technique with a mask and cap, clean the site with an antiseptic in a circular motion and secure the line with a sterile occlusive dressing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Central line care needs maximal sterile barrier precautions because bloodstream infection from these lines carries high mortality.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Central venous line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Sterile technique with mask and cap plus occlusive dressing.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Clean gloves, open dressings and loosening the line risk contamination and air embolism.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Changing the dressing without a mask because the site looks clean.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CENTRAL LINE = MAXIMAL STERILE PRECAUTIONS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Watch for redness, discharge, fever and sudden breathlessness after line manipulation.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46. A patient with chronic renal failure has a haemoglobin of 8 g/dL. Which finding is expected?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दीर्घकालिक गुर्दा विफलता वाले रोगी का हीमोग्लोबिन 8 ग्राम/डेसीलीटर है। कौन-सा लक्षण अपेक्षित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Hypertension with polyuria / उच्च रक्तचाप के साथ बहुमूत्र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Deep yellow urine with burning / गहरा पीला मूत्र और जलन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Fatigue, pallor and breathlessness on exertion / थकान, पीलापन और परिश्रम पर साँस फूलना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Increased appetite with weight gain / भूख बढ़ना और वजन बढ़ना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Fatigue, pallor and breathlessness on exertion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Anaemia of chronic kidney disease results from reduced erythropoietin and causes fatigue, pallor and exertional dyspnoea.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Anaemia of chronic kidney disease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Erythropoietin deficiency causes anaemia with fatigue and pallor.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Urinary symptoms, appetite gain and polyuria are not features of anaemia.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the pallor is due to the underlying kidney disease only.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CKD ANAEMIA = LOW ERYTHROPOIETIN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Erythropoietin and iron therapy are given with monitoring of haemoglobin and blood pressure.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47. A patient with a plaster cast on the arm reports a sensation of warmth and a burning pain under the cast.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बाँह पर प्लास्टर वाले रोगी को प्लास्टर के नीचे गर्माहट और जलन का अनुभव होता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Report immediately for possible chemical or thermal burn under the cast and prepare for cast removal / प्लास्टर के नीचे संभावित रासायनिक या तापीय जलन के लिए तुरंत सूचित करना और प्लास्टर खोलने की तैयारी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Ask the patient to move the fingers vigorously / रोगी से उँगलियाँ ज़ोर से हिलाने को कहना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Apply powder inside the cast / प्लास्टर के अंदर पाउडर डालना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Apply ice over the cast and review after an hour / प्लास्टर के ऊपर बर्फ लगाकर एक घंटे बाद देखना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Report immediately for possible chemical or thermal burn under the cast and prepare for cast removal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Warmth with burning pain under a cast suggests a burn from the exothermic setting reaction or a pressure injury and needs cast bivalving.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Burns under a cast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Warmth and burning under a cast means remove or split the cast urgently.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Ice over the cast, vigorous movement and powder do not reach the cause.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the warmth is just the cast drying.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WARMTH + BURNING UNDER CAST = REPORT AND SPLIT THE CAST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Document neurovascular observations before and after cast splitting.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48. A patient is one day after nephrectomy and the urine output is 20 mL in the last four hours.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नेफ्रेक्टोमी के एक दिन बाद रोगी का मूत्र उत्सर्जन पिछले चार घंटे में 20 मिली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Restrict fluids to reduce the workload on the remaining kidney / शेष गुर्दे पर भार कम करने के लिए तरल सीमित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Assess the vital signs and fluid status, record hourly output, check the drain and catheter and inform the physician / जीवन-चिह्न और तरल स्थिति का आकलन करना, प्रति घंटा उत्सर्जन दर्ज करना, ड्रेनेज और कैथेटर जाँचना और चिकित्सक को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a diuretic injection immediately without an order / बिना आदेश तुरंत मूत्रवर्धक इंजेक्शन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Document that urine output is normal after nephrectomy / नेफ्रेक्टोमी के बाद उत्सर्जन सामान्य है ऐसा दर्ज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Assess the vital signs and fluid status, record hourly output, check the drain and catheter and inform the physician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Urine output below 0.5 mL per kg per hour suggests hypovolaemia or acute kidney injury and requires assessment, hourly recording and timely reporting.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Postoperative oliguria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Assess hydration, record hourly urine output and report.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Fluid restriction, unplanned diuretics and false reassurance delay treatment of hypovolaemia.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that a single kidney must produce less urine.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OLIGURIA = ASSESS + HOURLY OUTPUT + REPORT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An accurate hourly output chart is essential for early detection of renal complications.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49. A patient is prescribed amoxicillin and clavulanic acid. Which advice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को एमोक्सिसिलिन और क्लैवुलेनिक अम्ल लिखा गया है। सही सलाह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Complete the full prescribed course, do not skip doses and report diarrhoea or rash / पूरा निर्धारित कोर्स पूरा करना, खुराक न छोड़ना और दस्त या दाने की सूचना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Take it only when the pain increases / दर्द बढ़ने पर ही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Take it with an antacid to prevent gastritis / गैस्ट्रिटिस रोकने के लिए एंटासिड के साथ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Stop the drug when the fever subsides / बुखार कम होते ही दवा बंद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Complete the full prescribed course, do not skip doses and report diarrhoea or rash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Completing the course prevents relapse and resistance, and early reporting of diarrhoea or rash detects colitis or allergy.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Antibiotic therapy counselling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Complete the course and report diarrhoea or rash.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Early stopping, symptom based dosing and antacids reduce absorption.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Stopping antibiotics when symptoms improve.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ANTIBIOTICS = COMPLETE THE COURSE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Warn the patient about possible loose stools and allergic reactions.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50. A patient on phenytoin has slurred speech and unsteady gait.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फिनाइटोइन ले रहे रोगी की वाणी अस्पष्ट हो जाती है और चाल अस्थिर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Withhold the dose, obtain a serum phenytoin level and inform the physician / खुराक रोकना, सीरम फिनाइटोइन स्तर कराना और चिकित्सक को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Increase the dose to control the fits better / दौरे बेहतर नियंत्रित करने के लिए खुराक बढ़ाना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a sedative to reduce the symptoms / लक्षण कम करने के लिए शामक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Give the next dose with food / अगली खुराक भोजन के साथ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Withhold the dose, obtain a serum phenytoin level and inform the physician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Slurred speech and ataxia indicate phenytoin toxicity, so the dose is held and the serum level checked.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Phenytoin toxicity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Ataxia and slurred speech mean check the level and hold the dose.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Continuing or increasing the dose causes severe neurological and cardiac toxicity.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Interpreting the symptoms as a new neurological disorder.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PHENYTOIN TOXICITY = ATAXIA + SLURRED SPEECH + NYSTAGMUS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Inspect the gums for hyperplasia and reinforce oral hygiene.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51. A patient on morphine is prescribed a stool softener and laxative. Why?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मॉर्फिन ले रहे रोगी को मल मृदुकारक और रेचक लिखा गया है। क्यों?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To reduce urinary retention / मूत्र रुकावट कम करने के लिए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To prevent nausea and vomiting / मतली और उल्टी रोकने के लिए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To increase the analgesic effect of morphine / मॉर्फिन का दर्द निवारक प्रभाव बढ़ाने के लिए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To prevent opioid induced constipation by counteracting reduced gut motility / आँत की कम हुई गति को संतुलित करके ओपिओइड जनित कब्ज रोकने के लिए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To prevent opioid induced constipation by counteracting reduced gut motility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Opioids reduce bowel motility and secretion, so prophylactic laxatives and stool softeners prevent constipation and impaction.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Opioid induced constipation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Laxatives counteract reduced gut motility.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They do not potentiate analgesia or treat nausea and retention.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Waiting for constipation to develop before prescribing laxatives.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OPIOID = PROPHYLACTIC LAXATIVE FROM THE START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Encourage fluids, fibre and activity and monitor bowel movements regularly.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52. A postpartum mother on methyldopa for hypertension wishes to breastfeed.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उच्च रक्तचाप के लिए मिथाइलडोपा ले रही प्रसवोत्तर माँ स्तनपान कराना चाहती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Advise her to discard the milk for one week / एक सप्ताह तक दूध फेंकने की सलाह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Check with the physician about drug compatibility and support breastfeeding with monitoring of the infant / चिकित्सक से दवा की अनुकूलता की जाँच करना और शिशु की निगरानी के साथ स्तनपान को समर्थन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Increase the dose before feeding / दूध पिलाने से पहले खुराक बढ़ाना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Tell her to stop breastfeeding completely / स्तनपान पूरी तरह बंद करने को कहना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Check with the physician about drug compatibility and support breastfeeding with monitoring of the infant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Many antihypertensives are compatible with lactation, and the decision needs medical advice with monitoring of the infant rather than automatic cessation.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Drugs during lactation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Check compatibility and support breastfeeding with infant monitoring.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Stopping breastfeeding, discarding milk and increasing the dose are unnecessary or harmful.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all drugs are unsafe during breastfeeding.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LACTATION = CHECK DRUG COMPATIBILITY, DO NOT STOP BREASTFEEDING ROUTINELY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Time the dose after a feed if advised and watch the infant for drowsiness or poor feeding.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53. A patient is receiving intravenous aminophylline. Which sign indicates the need to stop the infusion?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को अंतःशिरा एमिनोफिलिन मिल रही है। कौन-सा लक्षण infusion रोकने की आवश्यकता दर्शाता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Blood pressure of 118/76 mmHg / रक्तचाप 118/76 mmHg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Mild headache relieved by rest / आराम से कम होने वाला हल्का सिरदर्द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Mild nausea relieved by food / भोजन से कम होने वाली हल्की मतली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Heart rate above 130 per minute with vomiting and tremors / नाड़ी 130 प्रति मिनट से अधिक के साथ उल्टी और कंपन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Heart rate above 130 per minute with vomiting and tremors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Tachycardia above 130 with vomiting and tremors indicates theophylline toxicity, and the infusion must be stopped and reported.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Aminophylline toxicity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Tachycardia with vomiting and tremors means stop the infusion.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Stable vitals and mild symptoms do not indicate toxicity.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Continuing the infusion and giving antiemetics for the vomiting.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AMINOPHYLLINE TOXICITY = TACHYCARDIA + VOMITING + TREMORS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Serum theophylline levels and electrolytes guide further therapy.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54. Which instruction is correct for a patient using a subcutaneous insulin pump?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इंसुलेटीन पंप उपयोग करने वाले रोगी के लिए सही निर्देश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Change the entire reservoir weekly without inspection / जाँच के बिना पूरा भंडार साप्ताहिक बदल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Insert the cannula in the same site every time / हर बार उसी स्थल पर कैनुला लगाना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Rotate the infusion sites, check the cannula and tubing daily and keep a manual pen for emergency use / इन्फ्यूज़न स्थल बदलते रहना, कैनुला और ट्यूबिंग की प्रतिदिन जाँच करना और आपात स्थिति के लिए मैनुअल पेन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Skip the pump during fever and give no insulin / बुखार में पंप छोड़कर कोई इंसुलिन न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Rotate the infusion sites, check the cannula and tubing daily and keep a manual pen for emergency use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Site rotation and daily inspection prevent infection and occlusion, and a backup pen protects against pump failure and ketoacidosis.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Insulin pump therapy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Rotate sites, inspect daily and keep a backup pen.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Repeated sites, stopping insulin during illness and unchecked reservoirs cause infection and ketoacidosis.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Stopping insulin during fever or pump failure.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INSULIN PUMP = ROTATE SITES + DAILY INSPECTION + BACKUP PEN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Check for unexplained hyperglycaemia as an early sign of pump or cannula failure.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55. A patient on a proton pump inhibitor asks when to take the medicine. Which answer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प्रोटॉन पंप अवरोधक ले रहा रोगी पूछता है कि दवा कब लेनी है। सही उत्तर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Immediately with the evening meal / शाम के भोजन के साथ तुरंत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Thirty to sixty minutes before breakfast / नाश्ते से तीस से साठ मिनट पहले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At bedtime on an empty stomach / रात को सोने से पहले खाली पेट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Only when heartburn occurs / केवल जब सीने में जलन हो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Thirty to sixty minutes before breakfast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Proton pump inhibitors work best when taken 30 to 60 minutes before the first meal, when proton pumps are activated.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Proton pump inhibitors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Take 30 to 60 minutes before breakfast.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Evening, bedtime and as needed dosing give poor acid suppression.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Taking it only when symptoms occur.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PPI = 30-60 MINUTES BEFORE BREAKFAST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Long term use may reduce magnesium and B12 and increase fracture risk.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56. A patient has jaundice with pale stools and dark urine. What does this indicate?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को पीलिया है, मल हल्का और मूत्र गहरा है। यह क्या दर्शाता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Haemolytic jaundice / हीमोलिटिक पीलिया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Obstructive jaundice with bile flow obstruction / पित्त प्रवाह अवरोध के साथ अवरोधक पीलिया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Neonatal physiological jaundice / नवजात का शारीरिक पीलिया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Simple anaemia / साधारण रक्ताल्पता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Obstructive jaundice with bile flow obstruction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Pale stools with dark urine indicate conjugated hyperbilirubinaemia from obstruction such as a stone or tumour of the bile duct.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Obstructive jaundice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Pale stools with dark urine mean obstructive jaundice.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Haemolytic jaundice gives dark stools and no bilirubin in urine.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all jaundice is infective hepatitis.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PALE STOOLS + DARK URINE = OBSTRUCTIVE JAUNDICE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Check the direct bilirubin, alkaline phosphatase and ultrasonography findings.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57. Which change in a patient with chronic bronchitis indicates cor pulmonale?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दीर्घकालिक ब्रोंकाइटिस वाले रोगी में कौन-सा परिवर्तन कोर पल्मोनेल दर्शाता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Polyuria with weight loss / बहुमूत्र के साथ वजन घटना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Increased appetite with chest pain / भूख बढ़ना और छाती में दर्द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Low blood pressure with tachycardia / निम्न रक्तचाप के साथ तेज़ नाड़ी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Raised jugular venous pressure with pedal oedema and hepatomegaly / बढ़ा हुआ ग्रीवा शिरा दाब, पैरों में सूजन और यकृत का बढ़ना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Raised jugular venous pressure with pedal oedema and hepatomegaly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Chronic hypoxia causes pulmonary hypertension and right heart failure with raised jugular venous pressure, oedema and hepatomegaly.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Cor pulmonale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Right heart failure signs with lung disease indicate cor pulmonale.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Hypotension, polyuria and appetite change are not features of cor pulmonale.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Ignoring ankle oedema in a patient with chronic lung disease.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COR PULMONALE = RAISED JVP + OEDEMA + HEPATOMEGALY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Give oxygen, diuretics and treat the underlying lung disease as prescribed.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58. A patient's thyroid function test shows a low TSH with raised T3 and T4. What does this indicate?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की थायरॉयड कार्य जाँच में TSH कम और T3 तथा T4 बढ़े हुए हैं। यह क्या दर्शाता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Pituitary failure / पिट्यूटरी विफलता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Primary hyperthyroidism / प्राथमिक हाइपरथायरॉयडिज़्म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Normal thyroid function / सामान्य थायरॉयड कार्य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Primary hypothyroidism / प्राथमिक हाइपोथायरॉयडिज़्म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Primary hyperthyroidism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Raised thyroid hormones with suppressed TSH indicate primary hyperthyroidism due to negative feedback on the pituitary.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Thyroid function tests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High T3 T4 with low TSH means primary hyperthyroidism.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Hypothyroidism shows low hormones with high TSH, and pituitary failure gives low TSH with low hormones.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Diagnosing hyperthyroidism when TSH is low because hormones are normal.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HIGH T3 T4 + LOW TSH = PRIMARY HYPERTHYROIDISM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Watch for weight loss, tremor, heat intolerance and atrial fibrillation.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59. Which is the most common site of metastasis from breast carcinoma?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स्तन कार्सिनोमा का सबसे सामान्य मेटास्टेसिस स्थल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Kidney only / केवल गुर्दा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Stomach wall / पेट की दीवार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Brain only / केवल मस्तिष्क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Bone, lung, liver and lymph nodes / अस्थि, फुफ्फुस, यकृत और लिम्फ नोड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Bone, lung, liver and lymph nodes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Breast carcinoma spreads via lymphatics and blood to bone, lung, liver and lymph nodes, and metastases may appear years later.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Metastatic spread of breast carcinoma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Bone, lung, liver and lymph nodes are common sites.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Brain and kidney metastases occur but are less common, and stomach spread is rare.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breast cancer cannot recur after mastectomy.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BREAST CARCINOMA SPREADS TO BONE, LUNG, LIVER, LYMPH NODES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Advise long term follow up and reporting of bone pain or breathlessness.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60. A patient with sickle cell disease develops severe bone pain with fever. Which complication is most likely?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सिकल सेल रोग वाले रोगी को तीव्र अस्थि दर्द के साथ बुखार होता है। सर्वाधिक संभावित जटिलता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Simple vitamin deficiency / केवल विटामिन की कमी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Peripheral neuropathy only / केवल परिधीय न्यूरोपैथी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Vaso-occlusive crisis with possible infection / संभावित संक्रमण के साथ वासो-ओक्लूसिव संकट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Iron deficiency anaemia / लोहे की कमी से रक्ताल्पता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Vaso-occlusive crisis with possible infection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Sickled cells obstruct small vessels and cause painful vaso-occlusive crises, and fever may indicate an associated infection from functional asplenia.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Sickle cell crisis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Severe bone pain with fever suggests vaso-occlusive crisis and infection.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Iron deficiency and vitamin deficiency do not cause acute painful crises.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the pain without assessing for infection.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SICKLE CELL = VASO-OCCLUSIVE CRISIS + INFECTION RISK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Give hydration, analgesia and oxygen as prescribed and obtain cultures when febrile.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61. Which hormone controls the basal metabolic rate?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कौन-सा हार्मोन मूल उपापचय दर को नियंत्रित करता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Insulin / इंसुलिन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Adrenaline / एड्रेनालाइन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Antidiuretic hormone / एंटीडाइयूरेटिक हार्मोन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Thyroid hormone / थायरॉयड हार्मोन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Thyroid hormone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Thyroxine and triiodothyronine regulate the metabolic rate of almost all tissues, affecting heat production and oxygen consumption.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Thyroid hormones and metabolism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Thyroid hormone sets the basal metabolic rate.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Insulin regulates glucose, adrenaline mediates stress responses and antidiuretic hormone water balance.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Blaming adrenaline for the resting metabolic rate.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BASAL METABOLIC RATE = THYROID HORMONE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Untreated hypothyroidism causes weight gain, cold intolerance and bradycardia.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62. Which nerve is assessed by testing the gag reflex?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गैग रिफ्लेक्स जाँचने से किस तंत्रिका का आकलन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Facial nerve / फेशियल तंत्रिका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Glossopharyngeal with vagus nerve / ग्लॉसोफैरिंजियल के साथ वेगस तंत्रिका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Hypoglossal nerve / हाइपोग्लोसल तंत्रिका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Optic nerve / ऑप्टिक तंत्रिका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Glossopharyngeal with vagus nerve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gag reflex tests the sensory glossopharyngeal and motor vagus nerves and indicates the integrity of protective airway reflexes.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Cranial nerve examination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Gag reflex tests cranial nerves IX and X.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optic, facial and hypoglossal nerves have other functions.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Testing the gag reflex to assess the facial nerve.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GAG REFLEX = CRANIAL NERVES IX AND X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Loss of the gag reflex increases aspiration risk, so swallowing must be assessed.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63. Which part of the respiratory system is the main site of gas exchange?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श्वसन तंत्र का कौन-सा भाग गैस विनिमय का मुख्य स्थल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Trachea / श्वासनली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Bronchi / ब्रोंकाई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Alveoli / वायुकोष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Bronchioles / श्वसन नलिकाएँ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Alveoli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Alveoli with their thin walls and rich capillary network are the site of oxygen and carbon dioxide exchange by diffusion.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Gas exchange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Alveoli are the site of gas exchange.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trachea, bronchi and bronchioles conduct air but do not exchange gases.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Naming the bronchi as the site of gas exchange.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GAS EXCHANGE = ALVEOLI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Surfactant from type 2 alveolar cells reduces surface tension and prevents collapse.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64. Which change in arterial blood gases is expected in a patient with hypoventilation?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अल्प श्वसन वाले रोगी की धमनी रक्त गैस में कौन-सा परिवर्तन अपेक्षित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Low carbon dioxide with high pH / कम कार्बन डाइऑक्साइड और उच्च pH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Raised carbon dioxide with low pH and low oxygen / बढ़ा हुआ कार्बन डाइऑक्साइड, कम pH और कम ऑक्सीजन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Normal gases with high bicarbonate / उच्च बाइकार्बोनेट के साथ सामान्य गैस मान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Low oxygen with high pH only / केवल कम ऑक्सीजन और उच्च pH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Raised carbon dioxide with low pH and low oxygen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Hypoventilation causes carbon dioxide retention with respiratory acidosis and hypoxia, requiring ventilatory support evaluation.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Respiratory acidosis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Hypoventilation raises carbon dioxide and lowers pH.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Low carbon dioxide occurs with hyperventilation, and high bicarbonate indicates metabolic compensation.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Expecting a normal carbon dioxide level in hypoventilation.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HYPOVENTILATION = HIGH CO2 + LOW pH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Look for drowsiness, headache and asterixis in carbon dioxide retention.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65. Which enzyme deficiency causes haemolysis in a patient after eating fava beans?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फावा बीन खाने के बाद रोगी में हीमोलिसिस किस एंजाइम की कमी से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Alkaline phosphatase / क्षारीय फॉस्फेटेज़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Creatine kinase / क्रिएटिन काइनेज़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Lactate dehydrogenase / लैक्टेट डिहाइड्रोजिनेज़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Glucose 6 phosphate dehydrogenase / ग्लूकोज़ 6 फॉस्फेट डिहाइड्रोजिनेज़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Glucose 6 phosphate dehydrogenase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Glucose 6 phosphate dehydrogenase deficiency reduces antioxidant protection in red cells, so fava beans, infections and some drugs cause haemolysis.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G6PD deficiency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Fava beans trigger haemolysis in G6PD deficiency.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other enzymes indicate liver, muscle or general cell damage.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Attributing the haemolysis to the food poisoning alone.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FAVA BEAN HAEMOLYSIS = G6PD DEFICIENCY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Avoid sulfa drugs, primaquine and nitrofurantoin in these patients.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66. Which blood component is responsible for oxygen transport?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ऑक्सीजन परिवहन के लिए रक्त का कौन-सा घटक उत्तरदायी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Haemoglobin in red blood cells / लाल रक्त कोशिकाओं में हीमोग्लोबिन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Platelets / प्लेटलेट्स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White blood cells / श्वेत रक्त कोशिकाएँ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Plasma proteins / प्लाज़्मा प्रोटीन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Haemoglobin in red blood cells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Haemoglobin binds oxygen in the lungs and releases it in tissues, carrying the majority of the body's oxygen.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Oxygen transport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Haemoglobin carries oxygen.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Plasma dissolves only a small amount, and platelets and leucocytes have other roles.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plasma carries most of the oxygen.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OXYGEN TRANSPORT = HAEMOGLOBIN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Anaemia reduces oxygen carrying capacity and causes fatigue and breathlessness.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67. Which food group should be increased in the diet of a patient with iron deficiency anaemia?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लोहे की कमी से रक्ताल्पता वाले रोगी के आहार में कौन-सा खाद्य समूह बढ़ाना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Fried snacks and carbonated drinks / तले हुए नाश्ते और कार्बोनेटेड पेय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Refined sugar and sweets / परिष्कृत शक्कर और मिठाई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Green leafy vegetables, jaggery, dates and liver with vitamin C sources / हरी पत्तेदार सब्जियाँ, गुड़, खजूर और यकृत के साथ विटामिन C के स्रोत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Polished rice and white bread / पॉलिश किया चावल और सफेद ब्रेड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Green leafy vegetables, jaggery, dates and liver with vitamin C sources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Iron rich foods with vitamin C improve absorption, whereas refined cereals and sugary drinks provide little iron.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Diet in iron deficiency anaemia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Iron rich foods with vitamin C sources.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Sugar, refined cereals and fried snacks add calories without iron.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Taking iron tablets with tea or milk.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IRON RICH DIET + VITAMIN C FOR ABSORPTION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Avoid tea or coffee with meals because tannins reduce iron absorption.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68. Which diet modification helps a patient with gastro-oesophageal reflux disease?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गैस्ट्रो-एसोफेजियल रिफ्लक्स रोग वाले रोगी को कौन-सा आहार परिवर्तन सहायक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Strong coffee after every meal / हर भोजन के बाद कड़क कॉफी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Large heavy meals just before sleeping / सोने से ठीक पहले भारी भोजन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Small frequent meals with the head elevated after eating and avoidance of spicy and fatty foods, caffeine and alcohol / थोड़ा-थोड़ा भोजन करना, खाने के बाद सिर ऊँचा रखना और मसालेदार, वसायुक्त भोजन, कैफीन तथा अल्कोहल से बचना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Lying flat immediately after meals / भोजन के तुरंत बाद सपाट लेटना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Small frequent meals with the head elevated after eating and avoidance of spicy and fatty foods, caffeine and alcohol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Small frequent meals, head elevation and avoiding foods that lower sphincter pressure reduce reflux episodes.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Diet in gastro-oesophageal reflux disease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Small meals, head elevation, avoid spicy food, caffeine and alcohol.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Large late meals, lying flat and coffee worsen reflux.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Drinking coffee to aid digestion after meals.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GERD = SMALL MEALS + HEAD UP + AVOID TRIGGERS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The last meal should be taken at least three hours before lying down.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69. A patient on total parenteral nutrition requires monitoring of which parameter most closely?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कुल अंतःशिरा पोषण ले रहे रोगी में किस मापदंड की सबसे निकट निगरानी आवश्यक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Urine colour alone / केवल मूत्र का रंग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Only the temperature / केवल तापमान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Blood glucose, electrolytes and daily weight with intake output charting / रक्त शर्करा, इलेक्ट्रोलाइट और दैनिक वजन तथा आहार-उत्सर्जन लेखा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Only the haemoglobin / केवल हीमोग्लोबिन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Blood glucose, electrolytes and daily weight with intake output charting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Parenteral nutrition alters glucose, electrolytes and fluid balance, so glucose, electrolytes, weight and intake output are monitored closely.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Monitoring during total parenteral nutrition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Glucose, electrolytes and daily weight with intake output.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Temperature, haemoglobin and urine colour alone do not detect metabolic complications.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Relying on the patient's appetite to judge adequacy.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TPN = MONITOR GLUCOSE + ELECTROLYTES + WEIGHT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Check the bag for particles and the line for patency and infection signs each shift.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70. Which dietary advice is correct for a patient with gout?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गाउट वाले रोगी के लिए सही आहार सलाह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Take a high protein weight gain diet / वजन बढ़ाने वाला उच्च प्रोटीन आहार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Restrict all fluids during an attack / दौरे के दौरान सभी तरल रोक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Increase red meat, liver and seafood / लाल मांस, यकृत और समुद्री भोजन बढ़ाना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Restrict purine rich foods and alcohol, and increase fluid intake / प्यूरीन युक्त खाद्य पदार्थों और अल्कोहल को सीमित करना तथा तरल सेवन बढ़ाना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Restrict purine rich foods and alcohol, and increase fluid intake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Purine rich foods and alcohol raise uric acid, and adequate fluids help excrete uric acid and prevent stone formation.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Diet in gout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Restrict purines and alcohol, increase fluids.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High protein and purine rich diets worsen gout, and fluid restriction increases uric acid.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Increasing meat intake for strength during an attack.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GOUT = LOW PURINE + NO ALCOHOL + HIGH FLUIDS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Maintain ideal body weight and avoid sudden weight loss which raises uric acid.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71. A patient scheduled for surgery is extremely anxious and cannot sleep. Which nursing intervention is most appropriate?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सर्जरी की तैयारी वाला रोगी अत्यधिक चिंतित है और सो नहीं पा रहा। सबसे उपयुक्त नर्सिंग हस्तक्षेप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Avoid discussing the surgery to prevent anxiety / चिंता रोकने के लिए सर्जरी की चर्चा से बचना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a sedative without an order / बिना आदेश शामक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Spend time listening, clarify doubts, explain what to expect and use relaxation measures / समय देकर सुनना, शंकाएँ स्पष्ट करना, क्या अपेक्षित है यह समझाना और शिथिलीकरण के उपाय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Tell the patient that anxiety is unnecessary / रोगी से कहना कि चिंता की कोई आवश्यकता नहीं है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Spend time listening, clarify doubts, explain what to expect and use relaxation measures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Preoperative anxiety reduces with information, clarification, therapeutic listening and relaxation techniques, which improve recovery.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Preoperative anxiety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Listen, clarify, inform and relax.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Unauthorised sedation, dismissal and withholding information increase anxiety.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Avoiding all discussion of the operation to keep the patient calm.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PREOPERATIVE ANXIETY = INFORMATION + LISTENING + RELAXATION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Teach deep breathing and involve the family in supportive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72. A patient with chronic pain states that the pain is unbearable although the prescribed analgesics are being given. Which response is most appropriate?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दीर्घकालिक दर्द वाला रोगी कहता है कि दर्द असहनीय है, जबकि निर्धारित दर्द निवारक दी जा रही हैं। सबसे उपयुक्त प्रतिक्रिया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"The medicine is working, so you should not feel pain." / "दवा काम कर रही है, इसलिए दर्द नहीं होना चाहिए।"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"You are asking for medicine too often." / "आप बहुत बार दवा माँग रहे हैं।"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"Tell me more about the pain and how it affects your daily activities; I will assess it and discuss the plan with the doctor." / "दर्द और उसका दैनिक गतिविधियों पर प्रभाव बताइए; मैं आकलन करके चिकित्सक से योजना पर चर्चा करूँगी।"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"You must learn to tolerate some pain." / "आपको कुछ दर्द सहन करना सीखना चाहिए।"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"Tell me more about the pain and how it affects your daily activities; I will assess it and discuss the plan with the doctor."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Pain is subjective, so assessment with exploration of its impact validates the patient and supports evidence based adjustment of the plan.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Assessment of chronic pain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Explore the pain and its impact, then reassess the plan.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Denial, suspicion and advice to tolerate pain damage trust and undertreat pain.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Judging pain only by the prescribed dose already given.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PAIN IS SUBJECTIVE - BELIEVE AND ASSESS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a validated pain scale each shift and consider adjuvants and non pharmacological methods.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73. Which is the best approach for a patient who is in the anger stage after a diagnosis of cancer?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कैंसर के निदान के बाद क्रोध की अवस्था में रोगी के लिए सर्वोत्तम दृष्टिकोण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Avoid the patient until the anger passes / क्रोध शांत होने तक रोगी से बचना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Accept the anger calmly, set limits on abusive behaviour, remain available and continue consistent care / क्रोध को शांत भाव से स्वीकार करना, अपशब्द व्यवहार पर सीमाएँ तय करना, उपलब्ध रहना और निरंतर देखभाल जारी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Argue with the patient to correct the misunderstanding / गलतफहमी सुधारने के लिए रोगी से बहस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Tell the family that the patient is mentally unstable / परिवार से कहना कि रोगी मानसिक रूप से अस्थिर है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Accept the anger calmly, set limits on abusive behaviour, remain available and continue consistent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Anger is a normal grief response; accepting it with consistent care and clear behavioural limits maintains the therapeutic relationship.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Grief and anger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Accept anger, keep limits, stay available.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Avoidance, argument and labelling the patient are harmful.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Taking the anger personally and limiting contact.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ANGER = ACCEPT + STAY CONSISTENT + SET LIMITS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Involve the palliative care and psycho-oncology team for support.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74. Which action is correct when a nurse is asked to give evidence in court about a patient's care?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की देखभाल के बारे में नर्स को अदालत में गवाही देने के लिए कहा जाता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Give opinions beyond the documented facts / दर्ज तथ्यों से आगे जाकर अपनी राय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Answer factually based on the records, do not alter the records, and take guidance from the hospital legal cell / रिकॉर्ड के आधार पर तथ्यात्मक उत्तर देना, रिकॉर्ड में बदलाव न करना और अस्पताल के कानूनी प्रकोष्ठ से मार्गदर्शन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Refuse to attend the court / अदालत जाने से मना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Ask the hospital to change the records before the hearing / सुनवाई से पहले अस्पताल से रिकॉर्ड बदलवाना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Answer factually based on the records, do not alter the records, and take guidance from the hospital legal cell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Testimony must be factual, consistent with the contemporaneous record, and any alteration or speculation damages credibility and is unlawful.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Nurse as a witness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Testify from records, never alter them, take legal guidance.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Speculation, refusal and record changes harm the case and the nurse's credibility.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Reconstructing the record from memory before the hearing.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COURT TESTIMONY = FACTS FROM THE RECORD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Write objective, timed and legible notes as care is given.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75. Which is the correct way to maintain the chain of custody for a blood sample collected in a medico-legal case?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मेडिको-लीगल मामले में लिए गए रक्त नमूने की अभिरक्षा श्रृंखला बनाए रखने का सही तरीका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Send the sample with any available attendant / किसी भी उपलब्ध सहायक के साथ नमूना भेज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Label with patient details and time, seal it, record every transfer with name, date, time and signatures and hand it over to the authorised person / रोगी विवरण और समय के साथ लेबल लगाना, सील करना, प्रत्येक हस्तांतरण को नाम, तिथि, समय और हस्ताक्षर के साथ दर्ज करना और अधिकृत व्यक्ति को सौंपना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Keep the sample in the ward refrigerator indefinitely / नमूना वार्ड के रेफ्रिजरेटर में अनिश्चित काल तक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Give the sample to the relative for delivery / नमूना संबंधी को देकर भेज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Label with patient details and time, seal it, record every transfer with name, date, time and signatures and hand it over to the authorised person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Chain of custody requires labelling, sealing and documented transfer at each step so that the sample remains admissible in court.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Chain of custody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Label, seal, document every transfer with signatures.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Informal transfer, indefinite storage and giving samples to relatives break the chain.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Sending the sample with a messenger without documentation.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CHAIN OF CUSTODY = LABEL + SEAL + DOCUMENT EVERY TRANSFER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Any break in the chain can make the sample inadmissible as evidence.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76. Which day is observed as National Deworming Day in India for children?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भारत में बच्चों के लिए राष्ट्रीय कृमि मुक्ति दिवस कब मनाया जाता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25 December / 25 दिसंबर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1 April only / केवल 1 अप्रैल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1 December / 1 दिसंबर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10 February, with a mop up round later in the month / 10 फरवरी, साथ ही महीने में बाद में मॉप-अप राउंड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10 February, with a mop up round later in the month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National Deworming Day is observed on 10 February with a mop up round for children missed on the day, using albendazole.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National Deworming Day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10 February with a mop up round.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December and April dates do not correspond to the programme.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deworming is a one time activity.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DEWORMING DAY = 10 FEBRUARY + MOP UP ROUND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Albendazole is given to children aged one to nineteen years through schools and anganwadis.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77. Which programme covers screening and management of non communicable diseases at the primary level?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प्राथमिक स्तर पर गैर-संचारी रोगों की जाँच और प्रबंधन कौन-सा कार्यक्रम करता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National Vector Borne Disease Control Programme / राष्ट्रीय वाहक जनित रोग नियंत्रण कार्यक्रम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Revised National Tuberculosis Control Programme / संशोधित राष्ट्रीय तपेदिक नियंत्रण कार्यक्रम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National AIDS Control Programme / राष्ट्रीय एड्स नियंत्रण कार्यक्रम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National Programme for Prevention and Control of Cancer, Diabetes, Cardiovascular Diseases and Stroke / कैंसर, मधुमेह, हृदय रोग एवं आघात नियंत्रण राष्ट्रीय कार्यक्रम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National Programme for Prevention and Control of Cancer, Diabetes, Cardiovascular Diseases and Stroke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non communicable disease programme provides population level screening for hypertension, diabetes and common cancers along with lifestyle counselling.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Non communicable disease programmes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Screening and management of NCDs at primary level.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Vector borne, tuberculosis and AIDS programmes address communicable diseases.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Restricting NCD care to tertiary hospitals only.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NCD PROGRAMME = SCREENING + LIFESTYLE COUNSELLING + TREATMENT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Community based assessment of risk factors helps early detection.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78. Which vaccine protects against cervical cancer?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कौन-सा टीका गर्भाशय ग्रीवा कैंसर से बचाव करता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Rotavirus vaccine / रोटावायरस टीका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Human papillomavirus vaccine / ह्यूमन पैपिलोमावायरस टीका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Hepatitis B vaccine / हेपेटाइटिस B टीका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Typhoid conjugate vaccine / टाइफॉइड कंजुगेट टीका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Human papillomavirus vaccine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Human papillomavirus vaccine given before exposure prevents most cervical cancers caused by oncogenic HPV types.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Cervical cancer prevention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HPV vaccine prevents cervical cancer.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Hepatitis B, typhoid and rotavirus vaccines protect against other diseases.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that screening can replace vaccination.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CERVICAL CANCER PREVENTION = HPV VACCINE + SCREENING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Cervical screening with cytology or HPV testing remains important after vaccination.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79. What is the main objective of the National Programme for Health Care of the Elderly?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वृद्धजन स्वास्थ्य सेवा राष्ट्रीय कार्यक्रम का मुख्य उद्देश्य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Providing only cataract surgery / केवल मोतियाबिंद सर्जरी कराना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Promoting preventive, curative and rehabilitative care for the elderly with accessible geriatric services / सुलभ वृद्धजनसेवा के साथ रोकथाम, उपचार और पुनर्वास संबंधी देखभाल को बढ़ावा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Issuing pensions to elderly persons / वृद्ध व्यक्तियों को पेंशन जारी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Providing free transport only / केवल निःशुल्क परिवहन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Promoting preventive, curative and rehabilitative care for the elderly with accessible geriatric services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programme develops geriatric care services, health promotion and rehabilitation for the growing elderly population.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Elderly health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Preventive, curative and rehabilitative care for the elderly.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Pensions and transport are outside the health programme's scope.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Focusing only on eye camps for the elderly.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ELDERLY CARE = PREVENTION + TREATMENT + REHABILITATION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Screen for hypertension, diabetes, vision and hearing problems and dementia.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80. Which activity is part of the Janani Shishu Suraksha Karyakram?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जननी शिशु सुरक्षा कार्यक्रम का हिस्सा कौन-सी गतिविधि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Free spectacles for school children / स्कूली बच्चों के लिए निःशुल्क चश्मा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Free entitlements for pregnant women and sick newborns including delivery, drugs, diagnostics and transport / गर्भवती महिलाओं और बीमार नवजातों के लिए प्रसव, दवाएँ, जाँच और परिवहन सहित निःशुल्क सुविधाएँ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Free treatment for tuberculosis only / केवल तपेदिक का निःशुल्क उपचार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Free dialysis services / निःशुल्क डायलिसिस सेवाएँ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Free entitlements for pregnant women and sick newborns including delivery, drugs, diagnostics and transport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Janani Shishu Suraksha Karyakram provides free delivery, caesarean, drugs, diagnostics, blood and transport for mothers and sick newborns in public facilities.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Janani Shishu Suraksha Karyakram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Free entitlements for mothers and sick newborns.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Tuberculosis, dialysis and spectacles belong to other programmes.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Charging for drugs and diagnostics during delivery in a public facility.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JSSK = FREE MATERNAL AND NEWBORN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The ASHA facilitates referral and the entitlements are displayed at the facility.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81. Which is the first step in the research process?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अनुसंधान प्रक्रिया का पहला चरण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Writing the report / रिपोर्ट लिखना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Collecting the data / आँकड़े एकत्र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Identifying and stating the research problem / अनुसंधान समस्या की पहचान और उसका कथन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Analysing the data / आँकड़ों का विश्लेषण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Identifying and stating the research problem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Research begins with identifying and clearly stating the problem, which determines the objectives, design and methods.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Research process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State the research problem first.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Data collection, analysis and reporting follow the problem statement.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Selecting the sample before defining the problem.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RESEARCH = PROBLEM STATEMENT FIRST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 clear problem statement includes the population, variables and setting.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82. Which type of data is 'number of children in a family'?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'परिवार में बच्चों की संख्या' किस प्रकार का डेटा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Nominal / नामिक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Discrete numerical / विविक्त संख्यात्मक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Ordinal / क्रमिक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Continuous / सतत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Discrete numerical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Counts such as the number of children take whole number values and are discrete numerical data.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Types of data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Number of children is discrete numerical data.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Nominal and ordinal data are categorical and continuous data take any value in a range.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counts as continuous measurements.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COUNT DATA = DISCRETE NUMERICAL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Height, weight and blood pressure are examples of continuous data.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83. What does a correlation coefficient of minus point eight indicate?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शून्य दशमलव आठ ऋणात्मक सहसंबंध गुणांक क्या दर्शाता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No relationship between variables / चरों के बीच कोई संबंध नहीं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 strong negative relationship between the variables / चरों के बीच प्रबल ऋणात्मक संबंध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 weak positive relationship / दुर्बल धनात्मक संबंध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 calculation error / गणना की त्रुटि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A strong negative relationship between the variables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coefficient close to minus one indicates a strong inverse relationship, where one variable increases as the other decreases.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Correlation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 value near minus one is a strong negative correlation.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Zero means no relationship and positive values indicate direct relationships.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Interpreting a negative sign as no relationship.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-0.8 = STRONG NEGATIVE CORRELATION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Correlation does not prove causation; the design must be considered.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84. Which is the most appropriate way to ensure confidentiality of research participants?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अनुसंधान प्रतिभागियों की गोपनीयता सुनिश्चित करने का सबसे उपयुक्त तरीका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Discuss individual responses in staff meetings with names / स्टाफ बैठकों में नाम के साथ व्यक्तिगत उत्तरों पर चर्चा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Publish the names with the findings / निष्कर्षों के साथ नाम प्रकाशित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Use codes instead of names, store data securely and report only grouped results / नाम की जगह कोड उपयोग करना, डेटा सुरक्षित रखना और केवल समूह परिणाम प्रस्तुत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Share the data on a public drive / डेटा सार्वजनिक ड्राइव पर साझा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Use codes instead of names, store data securely and report only grouped results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Anonymising identifiers, secure storage and aggregate reporting protect participants from identification and harm.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Confidentiality in research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Codes, secure storage and grouped reporting.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Publishing names, public drives and named discussion breach confidentiality.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Storing the consent forms with identifiable data in an open file.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CONFIDENTIALITY = CODES + SECURE STORAGE + GROUPED REPORTING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Separate the identity list from the data file and destroy it after the study period.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85. Which section of a research report presents the interpretation of findings and comparison with previous studies?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अनुसंधान रिपोर्ट का कौन-सा भाग निष्कर्षों की व्याख्या और पूर्व अध्ययनों से तुलना प्रस्तुत करता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Results / परिणाम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Discussion / विवेचन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Introduction / प्रस्तावना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Methodology / कार्यप्रणाली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Discussion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discussion interprets results, compares them with existing literature and states implications, limitations and recommendations.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Structure of a research report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Interpretation and comparison appear in the discussion.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Introduction states the problem, methodology the methods and results the findings.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Placing interpretation in the results section only.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DISCUSSION = INTERPRET + COMPARE + RECOMMEND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Recommendations should follow logically from the findings and literature.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86. Which solution is isotonic with plasma?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कौन-सा घोल प्लाज़्मा के समपरासारी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0.9 percent sodium chloride / 0.9 प्रतिशत सोडियम क्लोराइड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0.45 percent sodium chloride / 0.45 प्रतिशत सोडियम क्लोराइड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3 percent sodium chloride / 3 प्रतिशत सोडियम क्लोराइड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5 percent dextrose in water for long infusion / दीर्घ अर्ध्य के लिए 5 प्रतिशत डेक्सट्रोज़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0.9 percent sodium chloride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0.9 percent sodium chloride is isotonic with plasma and is used for fluid replacement without shifting water between compartments.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Intravenous solutions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0.9 percent saline is isotonic with plasma.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0.45 percent is hypotonic, 3 percent hypertonic and 5 percent dextrose becomes hypotonic as glucose is metabolised.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all saline concentrations are isotonic.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ISOTONIC = 0.9 PERCENT SODIUM CHLORIDE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Hypertonic saline is used cautiously in raised intracranial pressure and hyponatraemia.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87. Which type of immunity develops after an attack of chickenpox?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चिकनपॉक्स होने के बाद किस प्रकार की प्रतिरक्षा विकसित होती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Natural passive immunity / प्राकृतिक निष्क्रिय प्रतिरक्षा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Artificial active immunity / कृत्रिम सक्रिय प्रतिरक्षा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Artificial passive immunity / कृत्रिम निष्क्रिय प्रतिरक्षा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Natural active immunity / प्राकृतिक सक्रिय प्रतिरक्षा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Natural active immunity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Natural infection stimulates the body's own immune response and produces long lasting natural active immunity.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Types of immunity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Infection gives natural active immunity.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Vaccines give artificial active immunity and antibody preparations give passive immunity.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antibodies given by injection with immunity after infection.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INFECTION = NATURAL ACTIVE IMMUNITY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Antibodies given to a non immune person provide only temporary passive protection.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88. Choose the correct sentence.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सही वाक्य चुनिए।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The nurse explain the procedure to the patient clearly. / The nurse explain the procedure to the patient clearly. (क्रिया रूप अशुद्ध)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The nurse explained the procedure to the patient and his relatives clearly. / The nurse explained the procedure to the patient and his relatives clearly. (शुद्ध क्रम)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The nurse explained clearly the procedure to the patient and his relatives. / The nurse explained clearly the procedure to the patient and his relatives. (शब्द क्रम अशुद्ध)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The nurse was explained the procedure to the patient. / The nurse was explained the procedure to the patient. (कर्तृवाच्य त्रुटि)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The nurse explained the procedure to the patient and his relatives clearly.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Place the adverb after the object and use the active voice with a correctly inflected verb for a grammatical sentence.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Sentence structure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Keep the adverb after the object and use active voice.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Misplacing the adverb, wrong voice and a verb without agreement are errors.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Splitting the verb and object with an adverb.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ADVERB GOES AFTER THE OBJECT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For example: she gave the tablets slowly, not she gave slowly the tablets.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89. Which word means 'a person who is receiving treatment in a hospital and stays overnight'?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कौन-सा शब्द उस व्यक्ति के लिए है जो अस्पताल में उपचार के लिए रात रुकता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Attendant / अटेंडेंट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Volunteer / स्वयंसेवक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Outpatient / बाह्य रोगी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Inpatient / भर्ती रोगी (inpatient)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Inpatient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An inpatient is admitted for treatment and stays in the hospital, unlike an outpatient who attends for the day only.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Medical vocabulary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Inpatient stays overnight for treatment.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Outpatients attend without admission, and attendants stay to help patients.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Calling an admitted patient an outpatient.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INPATIENT = ADMITTED AND STAYS IN HOSPITAL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Insurance and billing documentation differ for inpatients and outpatients.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90. Which is the best method of diagnosing anaemia in a community setting with limited resources?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सीमित संसाधनों वाले सामुदायिक स्थल पर रक्ताल्पता की जाँच का सर्वोत्तम तरीका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Pallor of the conjunctiva and palms with haemoglobin estimation using a portable device / नेत्र श्लेष्मा और हथेली का पीलापन तथा पोर्टेबल उपकरण से हीमोग्लोबिन अनुमान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Serum ferritin only / केवल सीरम फेरिटिन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Chest radiograph / छाती का एक्स-रे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Bone marrow aspiration / अस्थि मज्जा एस्पिरेशन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Pallor of the conjunctiva and palms with haemoglobin estimation using a portable device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Clinical pallor with a portable haemoglobin measurement detects anaemia at community level and guides referral and supplementation.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Community diagnosis of anaemia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Conjunctival and palmar pallor with haemoglobin estimation.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Bone marrow, ferritin alone and chest films are not community level tools.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Diagnosing anaemia by asking the mother's opinion.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ANAEMIA SCREENING = PALLOR + HAEMOGLOBIN ESTIMATION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Follow national guidelines for iron and folic acid supplementation and deworming.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91. Which instruction is most important for a mother in a malaria endemic area?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मलेरिया प्रभावित क्षेत्र की माँ के लिए सबसे महत्वपूर्ण निर्देश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Give antibiotics for every fever / हर बुखार पर एंटीबायोटिक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Avoid all outdoor activity during the day / दिन में सभी बाहरी गतिविधियों से बचना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aspirin whenever fever occurs / बुखार होने पर एस्पिरिन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Use a mosquito net for children and pregnant women, eliminate stagnant water and seek early testing for fever / बच्चों और गर्भवती महिलाओं के लिए मच्छरदानी का उपयोग, ठहरे पानी का उन्मूलन और बुखार पर शीघ्र जाँच कराना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Use a mosquito net for children and pregnant women, eliminate stagnant water and seek early testing for fever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Anopheles bites at night, so bed nets with source reduction and early testing for fever are the key protective measures.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Malaria prevention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Nets, larval source reduction and early testing.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Blind antibiotics, daytime avoidance and aspirin do not prevent or treat malaria.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aspirin to a child with fever in a malaria area.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MALARIA PREVENTION = BED NET + VECTOR CONTROL + EARLY TEST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Long lasting insecticidal nets and intermittent preventive treatment in pregnancy are recommended.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92. A community nurse finds a cluster of fever cases with jaundice in a locality.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समुदायिक नर्स को एक मोहल्ले में पीलिया के साथ बुखार के अनेक मामले मिलते हैं।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Investigate the water source, report the cluster for outbreak investigation, provide health education and arrange testing / जल स्रोत की जाँच करना, प्रकोप अन्वेषण के लिए समूह की सूचना देना, स्वास्थ्य शिक्षा देना और जाँच की व्यवस्था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Advise all residents to take antibiotics / सभी निवासियों को एंटीबायोटिक लेने की सलाह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Ask residents to move out of the locality / निवासियों से मोहल्ला छोड़ने को कहना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Wait for more cases before any action / अधिक मामलों की प्रतीक्षा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Investigate the water source, report the cluster for outbreak investigation, provide health education and arrange testing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cluster of jaundice with fever suggests water borne hepatitis or leptospirosis, so source investigation and prompt reporting allow outbreak control.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Outbreak investigation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Investigate the water source and report the cluster immediately.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Waiting, mass antibiotics and displacement do not control the outbreak.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that isolated cases need no reporting.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CLUSTER OF CASES = INVESTIGATE + REPORT IMMEDIATELY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Collect water samples for testing and promote boiling and chlorination.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93. Which action is correct for a nurse conducting a vaccination session in an outreach camp?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आउटरीच शिविर में टीकाकरण सत्र कर रही नर्स की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Maintain the cold chain, carry emergency drugs, screen for contraindications, record each dose and manage waste properly / कोल्ड चेन बनाए रखना, आपातकालीन दवाएँ साथ लाना, निषेध कारकों की जाँच करना, प्रत्येक खुराक दर्ज करना और कचरा उचित रीति से निपटाना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all vaccines rapidly without screening / बिना जाँच के सभी टीके तेज़ी से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Discard the vaccine carrier open in the sun / वैक्सीन कैरियर को खुला धूप में छोड़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Open all vials in the morning to save time / समय बचाने के लिए सुबह ही सभी शीशियाँ खोल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Maintain the cold chain, carry emergency drugs, screen for contraindications, record each dose and manage waste properly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Outreach immunisation needs cold chain maintenance, screening, emergency preparedness, accurate recording and safe disposal.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Outreach immunisation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Cold chain, screening, records, emergency drugs and waste disposal.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Opening vials early, skipping screening and exposing the carrier waste vaccine and risk reactions.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Preparing all vaccines in advance so the session finishes quickly.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IMMUNISATION SESSION = COLD CHAIN + SCREENING + RECORDING + ANaphylaxis KIT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Keep adrenaline and other emergency drugs ready and observe each child after the dose.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94. Which patient should be referred urgently from a sub centre?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उपकेंद्र से किस रोगी को तत्काल रेफर करना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 child with a mild cold and no fever / हल्की जुकाम वाला बच्चा जिसे बुखार नहीं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 woman in labour with a previous caesarean section scar / पूर्व सिज़ेरियन निशान वाली प्रसव में महिला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An adult with mild indigestion / हल्के अपच वाला वयस्क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 person requesting vitamin tablets / विटामिन की गोलियाँ माँगने वाला व्यक्ति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A woman in labour with a previous caesarean section scar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previous caesarean delivery carries a risk of scar rupture, so such women need delivery at a facility with surgical facilities.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Referral criteria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Previous caesarean with labour requires urgent referral.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Mild cold, indigestion and vitamin requests need routine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Managing labour with a previous caesarean scar at the sub centre.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PREVIOUS CAESAREAN IN LABOUR = REFER URGENTLY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the referral protocol and arrange transport with a skilled attendant.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95. Which is the most important measure to prevent mosquito breeding in household water containers?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घर के पानी के बर्तनों में मच्छरों के प्रजनन को रोकने का सबसे महत्वपूर्ण उपाय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Emptying and drying all water containers at least once a week and covering them / सभी जल पात्रों को सप्ताह में कम से कम एक बार खाली करके सुखाना और उन्हें ढककर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Adding kerosene to drinking water / पीने के पानी में केरोसिन डालना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Keeping the containers in a dark room / बर्तनों को अंधेरे कमरे में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Spraying the house with insecticide every week / हर सप्ताह घर में कीटनाशक छिड़काव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Emptying and drying all water containers at least once a week and covering them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Aedes aegypti breeds in clean stagnant water and completes its cycle in about a week, so weekly emptying and drying breaks the cycle.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Mosquito breeding control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Empty and dry water containers weekly and keep them covered.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Spraying alone, kerosene in drinking water and dark storage do not prevent breeding.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Relying on fogging without removing breeding sites.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BREEDING CONTROL = EMPTY AND DRY CONTAINERS WEEKLY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Also fill up pits and ditches and keep water tanks tightly covered.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96. A nurse is asked to perform a procedure for which she has not been trained.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 को ऐसी प्रक्रिया करने के लिए कहा जाता है जिसका उसे प्रशिक्षण नहीं मिला।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Refuse politely, explain the lack of training and competency, and request that a trained person perform it while offering to assist / विनम्रता से मना करना, प्रशिक्षण और क्षमता की कमी बताना और प्रशिक्षित व्यक्ति से कराने का अनुरोध करते हुए सहायता की पेशकश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Perform it and ask a colleague to sign the record / प्रक्रिया करके सहकर्मी से रिकॉर्ड पर हस्ताक्षर करा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Hide the lack of training and hope for the best / प्रशिक्षण की कमी छिपाकर भाग्य पर छोड़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Perform the procedure and learn by doing / प्रक्रिया करके करते-करते सीख लेना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Refuse politely, explain the lack of training and competency, and request that a trained person perform it while offering to assist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Practising beyond competence endangers the patient and is a professional and legal risk; the nurse must decline and offer safe assistance.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Competence and scope of practice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Decline politely, explain, ask a competent person, offer to assist.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Learning by doing on patients, proxy signatures and concealment are unsafe and unethical.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Attempting the procedure to appear cooperative.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NEVER PRACTISE BEYOND YOUR COMPETENCE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Document the concern and request training through the nursing administration.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97. Which action shows respect for the patient's dignity during personal care?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व्यक्तिगत देखभाल के दौरान रोगी की गरिमा का सम्मान कौन-सी क्रिया दर्शाती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Discussing the patient's condition with other patients nearby / आसपास के अन्य रोगियों से रोगी की स्थिति पर चर्चा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Ignoring the patient's preference for a same sex caregiver / समान लिंग के देखभालकर्ता की रोगी की पसंद को अनदेखा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Exposing the patient fully for convenience during a bed bath / सुविधा के लिए बेड बाथ में रोगी को पूरा खोल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Explaining the procedure, providing privacy with screens, covering the body parts not being cleaned and asking permission before proceeding / प्रक्रिया समझाना, पर्दे से एकांत देना, बिना साफ किए जाने वाले भाग ढकना और आगे बढ़ने से पहले अनुमति लेना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Explaining the procedure, providing privacy with screens, covering the body parts not being cleaned and asking permission before proceeding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Explaining, providing privacy, minimum exposure with draping and seeking consent preserve dignity and trust.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Patient dignity and privacy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Explain, provide privacy, drape and ask permission.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Full exposure, public discussion and ignoring preferences violate dignity and privacy.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Exposing only the required area to speed up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DIGNITY = PRIVACY + DRAPING + CONSENT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Respect cultural and gender preferences whenever staffing allows.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98. Which is the appropriate use of a barcode medication administration system?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बारकोड दवा प्रशासन प्रणाली का उपयुक्त उपयोग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Bypassing the scan when the ward is busy / व्यस्त समय में स्कैन छोड़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Using one patient's wristband for two patients in the same bed / एक ही बिस्तर पर दो रोगियों के लिए एक कलाई पट्टी उपयोग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Scanning the wristband and drug label to verify the right patient and drug before administration / देने से पहले सही रोगी और दवा सत्यापित करने के लिए कलाई पट्टी और दवा लेबल स्कैन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Scanning both codes after the injection is given / इंजेक्शन देने के बाद दोनों कोड स्कैन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Scanning the wristband and drug label to verify the right patient and drug before administration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Scanning both the patient's wristband and the drug barcode immediately before administration verifies identity and prevents wrong drug or wrong patient errors.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Barcode medication administration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Scan the wristband and drug label before giving the dose.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Post administration scanning, bypassing and wristband substitution defeat the safety check.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Scanning later to save time during the drug round.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BARCODE = SCAN PATIENT AND DRUG BEFORE ADMINISTRATION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Report scan failures and label damage so that the system is corrected.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99. Which is a correct practice while using a hospital information system at the nursing station?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नर्सिंग स्टेशन पर अस्पताल सूचना प्रणाली उपयोग करते समय सही व्यवहार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Lock the screen before leaving, use individual credentials and report any unauthorised access / जाने से पहले स्क्रीन लॉक करना, स्वयं के क्रेडेंशियल उपयोग करना और अनधिकृत पहुँच की सूचना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Use a colleague's password when yours is not working / अपना पासवर्ड काम न करने पर सहकर्मी का पासवर्ड उपयोग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Store patient data on a personal pen drive / रोगी डेटा निजी पेन ड्राइव में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Leave the logged in screen open while going to the ward / वार्ड जाते समय लॉग-इन स्क्रीन खुली छोड़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Lock the screen before leaving, use individual credentials and report any unauthorised access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Locking the workstation, using individual credentials and reporting unauthorised access protect patient data and maintain accountability.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Information system security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Lock the screen, use own credentials, report unauthorised access.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Open screens, borrowed passwords and personal storage devices breach security.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Borrowing a colleague's login to complete documentation quickly.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SECURITY = LOCK SCREEN + OWN CREDENTIALS + REPORT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Never photograph the computer screen of patient data with a personal phone.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100. Which application of technology most helps in reducing documentation time for nurses?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कौन-सा तकनीकी अनुप्रयोग नर्सों के दस्तावेज़ीकरण का समय सबसे अधिक घटाता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Writing everything twice by hand and on the computer / सब कुछ हाथ से और कंप्यूटर पर दो बार लिखना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Using structured templates with point of care devices and integrated data entry / देखभाल के स्थल पर उपकरणों के साथ संरचित टेम्पलेट और एकीकृत डेटा प्रविष्टि का उपयोग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Taking photographs of handwritten notes / हस्तलिखित टिप्पणियों की तस्वीरें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Storing the records on a personal mobile phone / रिकॉर्ड निजी मोबाइल फोन में रखना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Using structured templates with point of care devices and integrated data entry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Structured templates at the point of care with integrated devices avoid duplicate entry and make documentation faster and more accurate.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Nursing informatics for efficiency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Structured templates with point of care data entry.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Duplicate manual entry, photographs and personal phone storage waste time and risk privacy.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Entering data on paper first and then into the computer.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STRUCTURED POINT OF CARE ENTRY = LESS DUPLICATION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Feed audit findings back to the vendor to improve the clinical forms.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cs="Noto Sans" w:eastAsia="Noto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