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with schizophrenia says the voices are telling him to jump from the window. Which action should the nurse take first?</w:t>
      </w:r>
    </w:p>
    <w:p>
      <w:pPr>
        <w:spacing w:after="0" w:before="0"/>
      </w:pPr>
      <w:r>
        <w:rPr>
          <w:rFonts w:ascii="Noto Sans" w:hAnsi="Noto Sans" w:cs="Noto Sans" w:eastAsia="Noto Sans"/>
          <w:b w:val="0"/>
          <w:sz w:val="21"/>
          <w:szCs w:val="21"/>
        </w:rPr>
        <w:t>स्किट्ज़ोफ्रेनिया वाला रोगी कहता है कि आवाज़ें उसे खिड़की से कूदने के लिए कह रही हैं। नर्स को पहले कौन-सी क्रिया करनी चाहिए?</w:t>
      </w:r>
    </w:p>
    <w:p>
      <w:pPr>
        <w:spacing w:after="0" w:before="0"/>
      </w:pPr>
      <w:r>
        <w:rPr>
          <w:rFonts w:ascii="Noto Sans" w:hAnsi="Noto Sans" w:cs="Noto Sans" w:eastAsia="Noto Sans"/>
          <w:b w:val="0"/>
          <w:sz w:val="21"/>
          <w:szCs w:val="21"/>
        </w:rPr>
        <w:t>A. Leave him to rest and check after an hour / उसे आराम करने छोड़कर एक घंटे बाद देखना</w:t>
      </w:r>
    </w:p>
    <w:p>
      <w:pPr>
        <w:spacing w:after="0" w:before="0"/>
      </w:pPr>
      <w:r>
        <w:rPr>
          <w:rFonts w:ascii="Noto Sans" w:hAnsi="Noto Sans" w:cs="Noto Sans" w:eastAsia="Noto Sans"/>
          <w:b w:val="0"/>
          <w:sz w:val="21"/>
          <w:szCs w:val="21"/>
        </w:rPr>
        <w:t>B. Distract him by turning on the television / टेलीविज़न चालू करके उसका ध्यान भटकाना</w:t>
      </w:r>
    </w:p>
    <w:p>
      <w:pPr>
        <w:spacing w:after="0" w:before="0"/>
      </w:pPr>
      <w:r>
        <w:rPr>
          <w:rFonts w:ascii="Noto Sans" w:hAnsi="Noto Sans" w:cs="Noto Sans" w:eastAsia="Noto Sans"/>
          <w:b w:val="0"/>
          <w:sz w:val="21"/>
          <w:szCs w:val="21"/>
        </w:rPr>
        <w:t>C. Ask about the content of the voices, stay with him and arrange continuous observation and a safe environment / आवाज़ों की विषयवस्तु के बारे में पूछना, उसके साथ रहना तथा लगातार निगरानी और सुरक्षित वातावरण की व्यवस्था करना</w:t>
      </w:r>
    </w:p>
    <w:p>
      <w:pPr>
        <w:spacing w:after="0" w:before="0"/>
      </w:pPr>
      <w:r>
        <w:rPr>
          <w:rFonts w:ascii="Noto Sans" w:hAnsi="Noto Sans" w:cs="Noto Sans" w:eastAsia="Noto Sans"/>
          <w:b w:val="0"/>
          <w:sz w:val="21"/>
          <w:szCs w:val="21"/>
        </w:rPr>
        <w:t>D. Tell him firmly that the voices are not real / कड़ाई से कहना कि आवाज़ें वास्तविक नहीं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Ask about the content of the voices, stay with him and arrange continuous observation and a safe environment</w:t>
      </w:r>
    </w:p>
    <w:p>
      <w:pPr>
        <w:spacing w:after="0" w:before="0"/>
      </w:pPr>
      <w:r>
        <w:rPr>
          <w:rFonts w:ascii="Noto Sans" w:hAnsi="Noto Sans" w:cs="Noto Sans" w:eastAsia="Noto Sans"/>
          <w:b w:val="0"/>
          <w:sz w:val="21"/>
          <w:szCs w:val="21"/>
        </w:rPr>
        <w:t>🧠 Clinical Rationale: Command hallucinations ordering self harm are a psychiatric emergency, so the nurse assesses the content and intent, stays with the patient and ensures continuous observation in a safe environment.</w:t>
      </w:r>
    </w:p>
    <w:p>
      <w:pPr>
        <w:spacing w:after="0" w:before="0"/>
      </w:pPr>
      <w:r>
        <w:rPr>
          <w:rFonts w:ascii="Noto Sans" w:hAnsi="Noto Sans" w:cs="Noto Sans" w:eastAsia="Noto Sans"/>
          <w:b w:val="0"/>
          <w:sz w:val="21"/>
          <w:szCs w:val="21"/>
        </w:rPr>
        <w:t>🔍 Key Clues: Command hallucinations telling the patient to jump</w:t>
      </w:r>
    </w:p>
    <w:p>
      <w:pPr>
        <w:spacing w:after="0" w:before="0"/>
      </w:pPr>
      <w:r>
        <w:rPr>
          <w:rFonts w:ascii="Noto Sans" w:hAnsi="Noto Sans" w:cs="Noto Sans" w:eastAsia="Noto Sans"/>
          <w:b w:val="0"/>
          <w:sz w:val="21"/>
          <w:szCs w:val="21"/>
        </w:rPr>
        <w:t>🚨 Priority Principle: Assess the command, stay present and maintain safety.</w:t>
      </w:r>
    </w:p>
    <w:p>
      <w:pPr>
        <w:spacing w:after="0" w:before="0"/>
      </w:pPr>
      <w:r>
        <w:rPr>
          <w:rFonts w:ascii="Noto Sans" w:hAnsi="Noto Sans" w:cs="Noto Sans" w:eastAsia="Noto Sans"/>
          <w:b w:val="0"/>
          <w:sz w:val="21"/>
          <w:szCs w:val="21"/>
        </w:rPr>
        <w:t>❌ Why Not Others: Distraction, arguing about the reality of voices and leaving the patient alone risk a suicide attempt.</w:t>
      </w:r>
    </w:p>
    <w:p>
      <w:pPr>
        <w:spacing w:after="0" w:before="0"/>
      </w:pPr>
      <w:r>
        <w:rPr>
          <w:rFonts w:ascii="Noto Sans" w:hAnsi="Noto Sans" w:cs="Noto Sans" w:eastAsia="Noto Sans"/>
          <w:b w:val="0"/>
          <w:sz w:val="21"/>
          <w:szCs w:val="21"/>
        </w:rPr>
        <w:t>⚠️ Exam Trap: Leaving a patient alone with command hallucinations.</w:t>
      </w:r>
    </w:p>
    <w:p>
      <w:pPr>
        <w:spacing w:after="0" w:before="0"/>
      </w:pPr>
      <w:r>
        <w:rPr>
          <w:rFonts w:ascii="Noto Sans" w:hAnsi="Noto Sans" w:cs="Noto Sans" w:eastAsia="Noto Sans"/>
          <w:b w:val="0"/>
          <w:sz w:val="21"/>
          <w:szCs w:val="21"/>
        </w:rPr>
        <w:t>⚡ 5-Second Recall: COMMAND HALLUCINATION: ASK, STAY, OBSERVE, MAKE SAFE</w:t>
      </w:r>
    </w:p>
    <w:p>
      <w:pPr>
        <w:spacing w:after="0" w:before="0"/>
      </w:pPr>
      <w:r>
        <w:rPr>
          <w:rFonts w:ascii="Noto Sans" w:hAnsi="Noto Sans" w:cs="Noto Sans" w:eastAsia="Noto Sans"/>
          <w:b w:val="0"/>
          <w:sz w:val="21"/>
          <w:szCs w:val="21"/>
        </w:rPr>
        <w:t>💎 PNC Exam Pearl: Remove potential means of harm, increase observation level and give prescribed medication.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on lithium has had vomiting and diarrhoea for two days and now has coarse tremors and slurred speech. Which action is correct?</w:t>
      </w:r>
    </w:p>
    <w:p>
      <w:pPr>
        <w:spacing w:after="0" w:before="0"/>
      </w:pPr>
      <w:r>
        <w:rPr>
          <w:rFonts w:ascii="Noto Sans" w:hAnsi="Noto Sans" w:cs="Noto Sans" w:eastAsia="Noto Sans"/>
          <w:b w:val="0"/>
          <w:sz w:val="21"/>
          <w:szCs w:val="21"/>
        </w:rPr>
        <w:t>लिथियम ले रहे रोगी को दो दिन से उल्टी और दस्त हैं और अब मोटा कंपन तथा अस्पष्ट बोली है। कौन-सी क्रिया सही है?</w:t>
      </w:r>
    </w:p>
    <w:p>
      <w:pPr>
        <w:spacing w:after="0" w:before="0"/>
      </w:pPr>
      <w:r>
        <w:rPr>
          <w:rFonts w:ascii="Noto Sans" w:hAnsi="Noto Sans" w:cs="Noto Sans" w:eastAsia="Noto Sans"/>
          <w:b w:val="0"/>
          <w:sz w:val="21"/>
          <w:szCs w:val="21"/>
        </w:rPr>
        <w:t>A. Increase the lithium dose to control the tremor / कंपन नियंत्रित करने के लिए लिथियम की खुराक बढ़ाना</w:t>
      </w:r>
    </w:p>
    <w:p>
      <w:pPr>
        <w:spacing w:after="0" w:before="0"/>
      </w:pPr>
      <w:r>
        <w:rPr>
          <w:rFonts w:ascii="Noto Sans" w:hAnsi="Noto Sans" w:cs="Noto Sans" w:eastAsia="Noto Sans"/>
          <w:b w:val="0"/>
          <w:sz w:val="21"/>
          <w:szCs w:val="21"/>
        </w:rPr>
        <w:t>B. Withhold the lithium, notify the physician, obtain a serum lithium level and replace fluids as prescribed / लिथियम रोकना, चिकित्सक को सूचित करना, सीरम लिथियम स्तर कराना तथा निर्धारित रूप से तरल भरना</w:t>
      </w:r>
    </w:p>
    <w:p>
      <w:pPr>
        <w:spacing w:after="0" w:before="0"/>
      </w:pPr>
      <w:r>
        <w:rPr>
          <w:rFonts w:ascii="Noto Sans" w:hAnsi="Noto Sans" w:cs="Noto Sans" w:eastAsia="Noto Sans"/>
          <w:b w:val="0"/>
          <w:sz w:val="21"/>
          <w:szCs w:val="21"/>
        </w:rPr>
        <w:t>C. Give a diuretic to remove the excess lithium / अतिरिक्त लिथियम निकालने के लिए मूत्रवर्धक देना</w:t>
      </w:r>
    </w:p>
    <w:p>
      <w:pPr>
        <w:spacing w:after="0" w:before="0"/>
      </w:pPr>
      <w:r>
        <w:rPr>
          <w:rFonts w:ascii="Noto Sans" w:hAnsi="Noto Sans" w:cs="Noto Sans" w:eastAsia="Noto Sans"/>
          <w:b w:val="0"/>
          <w:sz w:val="21"/>
          <w:szCs w:val="21"/>
        </w:rPr>
        <w:t>D. Restrict fluids to reduce the tremor / कंपन कम करने के लिए तरल सीमित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Withhold the lithium, notify the physician, obtain a serum lithium level and replace fluids as prescribed</w:t>
      </w:r>
    </w:p>
    <w:p>
      <w:pPr>
        <w:spacing w:after="0" w:before="0"/>
      </w:pPr>
      <w:r>
        <w:rPr>
          <w:rFonts w:ascii="Noto Sans" w:hAnsi="Noto Sans" w:cs="Noto Sans" w:eastAsia="Noto Sans"/>
          <w:b w:val="0"/>
          <w:sz w:val="21"/>
          <w:szCs w:val="21"/>
        </w:rPr>
        <w:t>🧠 Clinical Rationale: Dehydration from vomiting and diarrhoea raises the lithium level, and coarse tremor with slurred speech indicates toxicity, so the drug is stopped, the level is measured and fluid and electrolyte balance is restored.</w:t>
      </w:r>
    </w:p>
    <w:p>
      <w:pPr>
        <w:spacing w:after="0" w:before="0"/>
      </w:pPr>
      <w:r>
        <w:rPr>
          <w:rFonts w:ascii="Noto Sans" w:hAnsi="Noto Sans" w:cs="Noto Sans" w:eastAsia="Noto Sans"/>
          <w:b w:val="0"/>
          <w:sz w:val="21"/>
          <w:szCs w:val="21"/>
        </w:rPr>
        <w:t>🔍 Key Clues: Lithium toxicity after dehydration</w:t>
      </w:r>
    </w:p>
    <w:p>
      <w:pPr>
        <w:spacing w:after="0" w:before="0"/>
      </w:pPr>
      <w:r>
        <w:rPr>
          <w:rFonts w:ascii="Noto Sans" w:hAnsi="Noto Sans" w:cs="Noto Sans" w:eastAsia="Noto Sans"/>
          <w:b w:val="0"/>
          <w:sz w:val="21"/>
          <w:szCs w:val="21"/>
        </w:rPr>
        <w:t>🚨 Priority Principle: Dehydration plus coarse tremor equals lithium toxicity; hold the drug and measure the level.</w:t>
      </w:r>
    </w:p>
    <w:p>
      <w:pPr>
        <w:spacing w:after="0" w:before="0"/>
      </w:pPr>
      <w:r>
        <w:rPr>
          <w:rFonts w:ascii="Noto Sans" w:hAnsi="Noto Sans" w:cs="Noto Sans" w:eastAsia="Noto Sans"/>
          <w:b w:val="0"/>
          <w:sz w:val="21"/>
          <w:szCs w:val="21"/>
        </w:rPr>
        <w:t>❌ Why Not Others: Increasing the dose, giving a diuretic and restricting fluids all raise the lithium level further.</w:t>
      </w:r>
    </w:p>
    <w:p>
      <w:pPr>
        <w:spacing w:after="0" w:before="0"/>
      </w:pPr>
      <w:r>
        <w:rPr>
          <w:rFonts w:ascii="Noto Sans" w:hAnsi="Noto Sans" w:cs="Noto Sans" w:eastAsia="Noto Sans"/>
          <w:b w:val="0"/>
          <w:sz w:val="21"/>
          <w:szCs w:val="21"/>
        </w:rPr>
        <w:t>⚠️ Exam Trap: Giving a diuretic to a patient with lithium toxicity.</w:t>
      </w:r>
    </w:p>
    <w:p>
      <w:pPr>
        <w:spacing w:after="0" w:before="0"/>
      </w:pPr>
      <w:r>
        <w:rPr>
          <w:rFonts w:ascii="Noto Sans" w:hAnsi="Noto Sans" w:cs="Noto Sans" w:eastAsia="Noto Sans"/>
          <w:b w:val="0"/>
          <w:sz w:val="21"/>
          <w:szCs w:val="21"/>
        </w:rPr>
        <w:t>⚡ 5-Second Recall: LITHIUM: DEHYDRATION CAUSES TOXICITY, HOLD AND MEASURE</w:t>
      </w:r>
    </w:p>
    <w:p>
      <w:pPr>
        <w:spacing w:after="0" w:before="0"/>
      </w:pPr>
      <w:r>
        <w:rPr>
          <w:rFonts w:ascii="Noto Sans" w:hAnsi="Noto Sans" w:cs="Noto Sans" w:eastAsia="Noto Sans"/>
          <w:b w:val="0"/>
          <w:sz w:val="21"/>
          <w:szCs w:val="21"/>
        </w:rPr>
        <w:t>💎 PNC Exam Pearl: Teach the patient about adequate salt and fluid intake and to report diarrhoea, vomiting and tremors early.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started on an MAOI antidepressant is being taught about diet. Which food must he avoid?</w:t>
      </w:r>
    </w:p>
    <w:p>
      <w:pPr>
        <w:spacing w:after="0" w:before="0"/>
      </w:pPr>
      <w:r>
        <w:rPr>
          <w:rFonts w:ascii="Noto Sans" w:hAnsi="Noto Sans" w:cs="Noto Sans" w:eastAsia="Noto Sans"/>
          <w:b w:val="0"/>
          <w:sz w:val="21"/>
          <w:szCs w:val="21"/>
        </w:rPr>
        <w:t>MAOI अवसादरोधी दवा शुरू करने वाले रोगी को आहार के बारे में बताया जा रहा है। उसे कौन-सा भोजन नहीं लेना चाहिए?</w:t>
      </w:r>
    </w:p>
    <w:p>
      <w:pPr>
        <w:spacing w:after="0" w:before="0"/>
      </w:pPr>
      <w:r>
        <w:rPr>
          <w:rFonts w:ascii="Noto Sans" w:hAnsi="Noto Sans" w:cs="Noto Sans" w:eastAsia="Noto Sans"/>
          <w:b w:val="0"/>
          <w:sz w:val="21"/>
          <w:szCs w:val="21"/>
        </w:rPr>
        <w:t>A. Rice, wheat and potatoes / चावल, गेहूँ तथा आलू</w:t>
      </w:r>
    </w:p>
    <w:p>
      <w:pPr>
        <w:spacing w:after="0" w:before="0"/>
      </w:pPr>
      <w:r>
        <w:rPr>
          <w:rFonts w:ascii="Noto Sans" w:hAnsi="Noto Sans" w:cs="Noto Sans" w:eastAsia="Noto Sans"/>
          <w:b w:val="0"/>
          <w:sz w:val="21"/>
          <w:szCs w:val="21"/>
        </w:rPr>
        <w:t>B. Milk and curd taken fresh / ताजा दूध तथा दही</w:t>
      </w:r>
    </w:p>
    <w:p>
      <w:pPr>
        <w:spacing w:after="0" w:before="0"/>
      </w:pPr>
      <w:r>
        <w:rPr>
          <w:rFonts w:ascii="Noto Sans" w:hAnsi="Noto Sans" w:cs="Noto Sans" w:eastAsia="Noto Sans"/>
          <w:b w:val="0"/>
          <w:sz w:val="21"/>
          <w:szCs w:val="21"/>
        </w:rPr>
        <w:t>C. Fresh fruits and vegetables / ताजे फल तथा सब्जियाँ</w:t>
      </w:r>
    </w:p>
    <w:p>
      <w:pPr>
        <w:spacing w:after="0" w:before="0"/>
      </w:pPr>
      <w:r>
        <w:rPr>
          <w:rFonts w:ascii="Noto Sans" w:hAnsi="Noto Sans" w:cs="Noto Sans" w:eastAsia="Noto Sans"/>
          <w:b w:val="0"/>
          <w:sz w:val="21"/>
          <w:szCs w:val="21"/>
        </w:rPr>
        <w:t>D. Aged cheese, fermented foods, broad beans and red wine / पुराना चीज़, किण्वित खाद्य पदार्थ, बाकला तथा रेड वाइन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Aged cheese, fermented foods, broad beans and red wine</w:t>
      </w:r>
    </w:p>
    <w:p>
      <w:pPr>
        <w:spacing w:after="0" w:before="0"/>
      </w:pPr>
      <w:r>
        <w:rPr>
          <w:rFonts w:ascii="Noto Sans" w:hAnsi="Noto Sans" w:cs="Noto Sans" w:eastAsia="Noto Sans"/>
          <w:b w:val="0"/>
          <w:sz w:val="21"/>
          <w:szCs w:val="21"/>
        </w:rPr>
        <w:t>🧠 Clinical Rationale: Monoamine oxidase inhibitors prevent breakdown of tyramine, so aged cheese, fermented foods, broad beans and red wine can precipitate a hypertensive crisis with severe headache and a rising blood pressure.</w:t>
      </w:r>
    </w:p>
    <w:p>
      <w:pPr>
        <w:spacing w:after="0" w:before="0"/>
      </w:pPr>
      <w:r>
        <w:rPr>
          <w:rFonts w:ascii="Noto Sans" w:hAnsi="Noto Sans" w:cs="Noto Sans" w:eastAsia="Noto Sans"/>
          <w:b w:val="0"/>
          <w:sz w:val="21"/>
          <w:szCs w:val="21"/>
        </w:rPr>
        <w:t>🔍 Key Clues: Tyramine restricted diet with MAOI</w:t>
      </w:r>
    </w:p>
    <w:p>
      <w:pPr>
        <w:spacing w:after="0" w:before="0"/>
      </w:pPr>
      <w:r>
        <w:rPr>
          <w:rFonts w:ascii="Noto Sans" w:hAnsi="Noto Sans" w:cs="Noto Sans" w:eastAsia="Noto Sans"/>
          <w:b w:val="0"/>
          <w:sz w:val="21"/>
          <w:szCs w:val="21"/>
        </w:rPr>
        <w:t>🚨 Priority Principle: Avoid aged cheese, fermented food, broad beans and red wine.</w:t>
      </w:r>
    </w:p>
    <w:p>
      <w:pPr>
        <w:spacing w:after="0" w:before="0"/>
      </w:pPr>
      <w:r>
        <w:rPr>
          <w:rFonts w:ascii="Noto Sans" w:hAnsi="Noto Sans" w:cs="Noto Sans" w:eastAsia="Noto Sans"/>
          <w:b w:val="0"/>
          <w:sz w:val="21"/>
          <w:szCs w:val="21"/>
        </w:rPr>
        <w:t>❌ Why Not Others: Fresh produce, cereals and fresh milk are allowed and do not contain significant tyramine.</w:t>
      </w:r>
    </w:p>
    <w:p>
      <w:pPr>
        <w:spacing w:after="0" w:before="0"/>
      </w:pPr>
      <w:r>
        <w:rPr>
          <w:rFonts w:ascii="Noto Sans" w:hAnsi="Noto Sans" w:cs="Noto Sans" w:eastAsia="Noto Sans"/>
          <w:b w:val="0"/>
          <w:sz w:val="21"/>
          <w:szCs w:val="21"/>
        </w:rPr>
        <w:t>⚠️ Exam Trap: Allowing cheese and wine with an MAOI.</w:t>
      </w:r>
    </w:p>
    <w:p>
      <w:pPr>
        <w:spacing w:after="0" w:before="0"/>
      </w:pPr>
      <w:r>
        <w:rPr>
          <w:rFonts w:ascii="Noto Sans" w:hAnsi="Noto Sans" w:cs="Noto Sans" w:eastAsia="Noto Sans"/>
          <w:b w:val="0"/>
          <w:sz w:val="21"/>
          <w:szCs w:val="21"/>
        </w:rPr>
        <w:t>⚡ 5-Second Recall: MAOI DIET: NO AGED CHEESE, FERMENTED FOOD OR RED WINE</w:t>
      </w:r>
    </w:p>
    <w:p>
      <w:pPr>
        <w:spacing w:after="0" w:before="0"/>
      </w:pPr>
      <w:r>
        <w:rPr>
          <w:rFonts w:ascii="Noto Sans" w:hAnsi="Noto Sans" w:cs="Noto Sans" w:eastAsia="Noto Sans"/>
          <w:b w:val="0"/>
          <w:sz w:val="21"/>
          <w:szCs w:val="21"/>
        </w:rPr>
        <w:t>💎 PNC Exam Pearl: Teach the patient to report severe headache, neck stiffness and palpitations immediately and to carry an alert card.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obsessive compulsive disorder spends two hours washing his hands and is late for meals. Which nursing approach is best?</w:t>
      </w:r>
    </w:p>
    <w:p>
      <w:pPr>
        <w:spacing w:after="0" w:before="0"/>
      </w:pPr>
      <w:r>
        <w:rPr>
          <w:rFonts w:ascii="Noto Sans" w:hAnsi="Noto Sans" w:cs="Noto Sans" w:eastAsia="Noto Sans"/>
          <w:b w:val="0"/>
          <w:sz w:val="21"/>
          <w:szCs w:val="21"/>
        </w:rPr>
        <w:t>ऑब्सेसिव कंपल्सिव डिसऑर्डर वाला रोगी दो घंटे हाथ धोता रहता है तथा भोजन से देर हो जाती है। सर्वोत्तम नर्सिंग दृष्टिकोण कौन-सा है?</w:t>
      </w:r>
    </w:p>
    <w:p>
      <w:pPr>
        <w:spacing w:after="0" w:before="0"/>
      </w:pPr>
      <w:r>
        <w:rPr>
          <w:rFonts w:ascii="Noto Sans" w:hAnsi="Noto Sans" w:cs="Noto Sans" w:eastAsia="Noto Sans"/>
          <w:b w:val="0"/>
          <w:sz w:val="21"/>
          <w:szCs w:val="21"/>
        </w:rPr>
        <w:t>A. Stop him forcibly and take him to the dining hall / जबरदस्ती रोककर भोजन कक्ष में ले जाना</w:t>
      </w:r>
    </w:p>
    <w:p>
      <w:pPr>
        <w:spacing w:after="0" w:before="0"/>
      </w:pPr>
      <w:r>
        <w:rPr>
          <w:rFonts w:ascii="Noto Sans" w:hAnsi="Noto Sans" w:cs="Noto Sans" w:eastAsia="Noto Sans"/>
          <w:b w:val="0"/>
          <w:sz w:val="21"/>
          <w:szCs w:val="21"/>
        </w:rPr>
        <w:t>B. Allow the ritual initially, set agreed time limits that are reduced gradually and involve him in unit activities / पहले अनुष्ठान की अनुमति देना, सहमति से समय-सीमा तय करना जिसे धीरे-धीरे घटाया जाए तथा उसे इकाई की गतिविधियों में शामिल करना</w:t>
      </w:r>
    </w:p>
    <w:p>
      <w:pPr>
        <w:spacing w:after="0" w:before="0"/>
      </w:pPr>
      <w:r>
        <w:rPr>
          <w:rFonts w:ascii="Noto Sans" w:hAnsi="Noto Sans" w:cs="Noto Sans" w:eastAsia="Noto Sans"/>
          <w:b w:val="0"/>
          <w:sz w:val="21"/>
          <w:szCs w:val="21"/>
        </w:rPr>
        <w:t>C. Remove all soap from his room / उसके कमरे से सारा साबुन हटा देना</w:t>
      </w:r>
    </w:p>
    <w:p>
      <w:pPr>
        <w:spacing w:after="0" w:before="0"/>
      </w:pPr>
      <w:r>
        <w:rPr>
          <w:rFonts w:ascii="Noto Sans" w:hAnsi="Noto Sans" w:cs="Noto Sans" w:eastAsia="Noto Sans"/>
          <w:b w:val="0"/>
          <w:sz w:val="21"/>
          <w:szCs w:val="21"/>
        </w:rPr>
        <w:t>D. Ignore the behaviour completely without any plan / बिना किसी योजना के व्यवहार की पूरी अनदेखी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Allow the ritual initially, set agreed time limits that are reduced gradually and involve him in unit activities</w:t>
      </w:r>
    </w:p>
    <w:p>
      <w:pPr>
        <w:spacing w:after="0" w:before="0"/>
      </w:pPr>
      <w:r>
        <w:rPr>
          <w:rFonts w:ascii="Noto Sans" w:hAnsi="Noto Sans" w:cs="Noto Sans" w:eastAsia="Noto Sans"/>
          <w:b w:val="0"/>
          <w:sz w:val="21"/>
          <w:szCs w:val="21"/>
        </w:rPr>
        <w:t>🧠 Clinical Rationale: Rituals reduce overwhelming anxiety, so abrupt withdrawal causes panic; agreed limits gradually reduced, with structure and activity, help the patient regain control.</w:t>
      </w:r>
    </w:p>
    <w:p>
      <w:pPr>
        <w:spacing w:after="0" w:before="0"/>
      </w:pPr>
      <w:r>
        <w:rPr>
          <w:rFonts w:ascii="Noto Sans" w:hAnsi="Noto Sans" w:cs="Noto Sans" w:eastAsia="Noto Sans"/>
          <w:b w:val="0"/>
          <w:sz w:val="21"/>
          <w:szCs w:val="21"/>
        </w:rPr>
        <w:t>🔍 Key Clues: Obsessive compulsive hand washing</w:t>
      </w:r>
    </w:p>
    <w:p>
      <w:pPr>
        <w:spacing w:after="0" w:before="0"/>
      </w:pPr>
      <w:r>
        <w:rPr>
          <w:rFonts w:ascii="Noto Sans" w:hAnsi="Noto Sans" w:cs="Noto Sans" w:eastAsia="Noto Sans"/>
          <w:b w:val="0"/>
          <w:sz w:val="21"/>
          <w:szCs w:val="21"/>
        </w:rPr>
        <w:t>🚨 Priority Principle: Allow then limit gradually with structure and activity.</w:t>
      </w:r>
    </w:p>
    <w:p>
      <w:pPr>
        <w:spacing w:after="0" w:before="0"/>
      </w:pPr>
      <w:r>
        <w:rPr>
          <w:rFonts w:ascii="Noto Sans" w:hAnsi="Noto Sans" w:cs="Noto Sans" w:eastAsia="Noto Sans"/>
          <w:b w:val="0"/>
          <w:sz w:val="21"/>
          <w:szCs w:val="21"/>
        </w:rPr>
        <w:t>❌ Why Not Others: Force, removal of soap and unstructured ignoring increase anxiety and do not modify behaviour.</w:t>
      </w:r>
    </w:p>
    <w:p>
      <w:pPr>
        <w:spacing w:after="0" w:before="0"/>
      </w:pPr>
      <w:r>
        <w:rPr>
          <w:rFonts w:ascii="Noto Sans" w:hAnsi="Noto Sans" w:cs="Noto Sans" w:eastAsia="Noto Sans"/>
          <w:b w:val="0"/>
          <w:sz w:val="21"/>
          <w:szCs w:val="21"/>
        </w:rPr>
        <w:t>⚠️ Exam Trap: Stopping the compulsive ritual suddenly.</w:t>
      </w:r>
    </w:p>
    <w:p>
      <w:pPr>
        <w:spacing w:after="0" w:before="0"/>
      </w:pPr>
      <w:r>
        <w:rPr>
          <w:rFonts w:ascii="Noto Sans" w:hAnsi="Noto Sans" w:cs="Noto Sans" w:eastAsia="Noto Sans"/>
          <w:b w:val="0"/>
          <w:sz w:val="21"/>
          <w:szCs w:val="21"/>
        </w:rPr>
        <w:t>⚡ 5-Second Recall: OCD: ALLOW, SET AGREED LIMITS, REDUCE GRADUALLY</w:t>
      </w:r>
    </w:p>
    <w:p>
      <w:pPr>
        <w:spacing w:after="0" w:before="0"/>
      </w:pPr>
      <w:r>
        <w:rPr>
          <w:rFonts w:ascii="Noto Sans" w:hAnsi="Noto Sans" w:cs="Noto Sans" w:eastAsia="Noto Sans"/>
          <w:b w:val="0"/>
          <w:sz w:val="21"/>
          <w:szCs w:val="21"/>
        </w:rPr>
        <w:t>💎 PNC Exam Pearl: Document the frequency and duration of rituals and praise every step of self control.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Immediately after electroconvulsive therapy a patient is drowsy with a pulse of 96 per minute and a blood pressure of 130/80 mmHg. Which nursing action is correct?</w:t>
      </w:r>
    </w:p>
    <w:p>
      <w:pPr>
        <w:spacing w:after="0" w:before="0"/>
      </w:pPr>
      <w:r>
        <w:rPr>
          <w:rFonts w:ascii="Noto Sans" w:hAnsi="Noto Sans" w:cs="Noto Sans" w:eastAsia="Noto Sans"/>
          <w:b w:val="0"/>
          <w:sz w:val="21"/>
          <w:szCs w:val="21"/>
        </w:rPr>
        <w:t>इलेक्ट्रोकॉन्वल्सिव थेरेपी के तुरंत बाद रोगी सुस्त है, नाड़ी 96 प्रति मिनट तथा रक्तचाप 130/80 mmHg है। कौन-सी नर्सिंग क्रिया सही है?</w:t>
      </w:r>
    </w:p>
    <w:p>
      <w:pPr>
        <w:spacing w:after="0" w:before="0"/>
      </w:pPr>
      <w:r>
        <w:rPr>
          <w:rFonts w:ascii="Noto Sans" w:hAnsi="Noto Sans" w:cs="Noto Sans" w:eastAsia="Noto Sans"/>
          <w:b w:val="0"/>
          <w:sz w:val="21"/>
          <w:szCs w:val="21"/>
        </w:rPr>
        <w:t>A. Place him in a lateral position, monitor respiration, vital signs and orientation until fully awake / उसे करवट की स्थिति में रखना तथा पूरी तरह जागने तक श्वसन, जीवन संकेतों और दिशा-ज्ञान की निगरानी करना</w:t>
      </w:r>
    </w:p>
    <w:p>
      <w:pPr>
        <w:spacing w:after="0" w:before="0"/>
      </w:pPr>
      <w:r>
        <w:rPr>
          <w:rFonts w:ascii="Noto Sans" w:hAnsi="Noto Sans" w:cs="Noto Sans" w:eastAsia="Noto Sans"/>
          <w:b w:val="0"/>
          <w:sz w:val="21"/>
          <w:szCs w:val="21"/>
        </w:rPr>
        <w:t>B. Give oral fluids at once to rehydrate / तुरंत तरल मुँह से देना</w:t>
      </w:r>
    </w:p>
    <w:p>
      <w:pPr>
        <w:spacing w:after="0" w:before="0"/>
      </w:pPr>
      <w:r>
        <w:rPr>
          <w:rFonts w:ascii="Noto Sans" w:hAnsi="Noto Sans" w:cs="Noto Sans" w:eastAsia="Noto Sans"/>
          <w:b w:val="0"/>
          <w:sz w:val="21"/>
          <w:szCs w:val="21"/>
        </w:rPr>
        <w:t>C. Leave him unattended once the pulse is stable / नाड़ी स्थिर होते ही उसे बिना निगरानी छोड़ देना</w:t>
      </w:r>
    </w:p>
    <w:p>
      <w:pPr>
        <w:spacing w:after="0" w:before="0"/>
      </w:pPr>
      <w:r>
        <w:rPr>
          <w:rFonts w:ascii="Noto Sans" w:hAnsi="Noto Sans" w:cs="Noto Sans" w:eastAsia="Noto Sans"/>
          <w:b w:val="0"/>
          <w:sz w:val="21"/>
          <w:szCs w:val="21"/>
        </w:rPr>
        <w:t>D. Sit him up immediately to reduce drowsiness / सुस्ती कम करने के लिए उसे तुरंत बैठाना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Place him in a lateral position, monitor respiration, vital signs and orientation until fully awake</w:t>
      </w:r>
    </w:p>
    <w:p>
      <w:pPr>
        <w:spacing w:after="0" w:before="0"/>
      </w:pPr>
      <w:r>
        <w:rPr>
          <w:rFonts w:ascii="Noto Sans" w:hAnsi="Noto Sans" w:cs="Noto Sans" w:eastAsia="Noto Sans"/>
          <w:b w:val="0"/>
          <w:sz w:val="21"/>
          <w:szCs w:val="21"/>
        </w:rPr>
        <w:t>🧠 Clinical Rationale: After electroconvulsive therapy the patient is placed in a lateral position with a patent airway, and respiration, vital signs and orientation are monitored until he is fully alert because confusion and hypoventilation are common.</w:t>
      </w:r>
    </w:p>
    <w:p>
      <w:pPr>
        <w:spacing w:after="0" w:before="0"/>
      </w:pPr>
      <w:r>
        <w:rPr>
          <w:rFonts w:ascii="Noto Sans" w:hAnsi="Noto Sans" w:cs="Noto Sans" w:eastAsia="Noto Sans"/>
          <w:b w:val="0"/>
          <w:sz w:val="21"/>
          <w:szCs w:val="21"/>
        </w:rPr>
        <w:t>🔍 Key Clues: Immediate care after electroconvulsive therapy</w:t>
      </w:r>
    </w:p>
    <w:p>
      <w:pPr>
        <w:spacing w:after="0" w:before="0"/>
      </w:pPr>
      <w:r>
        <w:rPr>
          <w:rFonts w:ascii="Noto Sans" w:hAnsi="Noto Sans" w:cs="Noto Sans" w:eastAsia="Noto Sans"/>
          <w:b w:val="0"/>
          <w:sz w:val="21"/>
          <w:szCs w:val="21"/>
        </w:rPr>
        <w:t>🚨 Priority Principle: Lateral position, airway and vital sign monitoring until alert.</w:t>
      </w:r>
    </w:p>
    <w:p>
      <w:pPr>
        <w:spacing w:after="0" w:before="0"/>
      </w:pPr>
      <w:r>
        <w:rPr>
          <w:rFonts w:ascii="Noto Sans" w:hAnsi="Noto Sans" w:cs="Noto Sans" w:eastAsia="Noto Sans"/>
          <w:b w:val="0"/>
          <w:sz w:val="21"/>
          <w:szCs w:val="21"/>
        </w:rPr>
        <w:t>❌ Why Not Others: Sitting up early, oral fluids while drowsy and leaving the patient unattended risk aspiration and falls.</w:t>
      </w:r>
    </w:p>
    <w:p>
      <w:pPr>
        <w:spacing w:after="0" w:before="0"/>
      </w:pPr>
      <w:r>
        <w:rPr>
          <w:rFonts w:ascii="Noto Sans" w:hAnsi="Noto Sans" w:cs="Noto Sans" w:eastAsia="Noto Sans"/>
          <w:b w:val="0"/>
          <w:sz w:val="21"/>
          <w:szCs w:val="21"/>
        </w:rPr>
        <w:t>⚠️ Exam Trap: Giving oral fluids before the patient is fully awake after ECT.</w:t>
      </w:r>
    </w:p>
    <w:p>
      <w:pPr>
        <w:spacing w:after="0" w:before="0"/>
      </w:pPr>
      <w:r>
        <w:rPr>
          <w:rFonts w:ascii="Noto Sans" w:hAnsi="Noto Sans" w:cs="Noto Sans" w:eastAsia="Noto Sans"/>
          <w:b w:val="0"/>
          <w:sz w:val="21"/>
          <w:szCs w:val="21"/>
        </w:rPr>
        <w:t>⚡ 5-Second Recall: POST ECT: LATERAL POSITION, MONITOR AIRWAY AND VITALS</w:t>
      </w:r>
    </w:p>
    <w:p>
      <w:pPr>
        <w:spacing w:after="0" w:before="0"/>
      </w:pPr>
      <w:r>
        <w:rPr>
          <w:rFonts w:ascii="Noto Sans" w:hAnsi="Noto Sans" w:cs="Noto Sans" w:eastAsia="Noto Sans"/>
          <w:b w:val="0"/>
          <w:sz w:val="21"/>
          <w:szCs w:val="21"/>
        </w:rPr>
        <w:t>💎 PNC Exam Pearl: Keep a suction apparatus ready, note the time of seizure and orient the patient gently as he wakes.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 patient has an ice pack applied to a sprained ankle. Which nursing action is correct?</w:t>
      </w:r>
    </w:p>
    <w:p>
      <w:pPr>
        <w:spacing w:after="0" w:before="0"/>
      </w:pPr>
      <w:r>
        <w:rPr>
          <w:rFonts w:ascii="Noto Sans" w:hAnsi="Noto Sans" w:cs="Noto Sans" w:eastAsia="Noto Sans"/>
          <w:b w:val="0"/>
          <w:sz w:val="21"/>
          <w:szCs w:val="21"/>
        </w:rPr>
        <w:t>मोच वाली टखने पर रोगी को बर्फ की थैली लगाई गई है। कौन-सी नर्सिंग क्रिया सही है?</w:t>
      </w:r>
    </w:p>
    <w:p>
      <w:pPr>
        <w:spacing w:after="0" w:before="0"/>
      </w:pPr>
      <w:r>
        <w:rPr>
          <w:rFonts w:ascii="Noto Sans" w:hAnsi="Noto Sans" w:cs="Noto Sans" w:eastAsia="Noto Sans"/>
          <w:b w:val="0"/>
          <w:sz w:val="21"/>
          <w:szCs w:val="21"/>
        </w:rPr>
        <w:t>A. Apply heat along with the ice to relieve pain / दर्द कम करने के लिए बर्फ के साथ गरम सिकाई करना</w:t>
      </w:r>
    </w:p>
    <w:p>
      <w:pPr>
        <w:spacing w:after="0" w:before="0"/>
      </w:pPr>
      <w:r>
        <w:rPr>
          <w:rFonts w:ascii="Noto Sans" w:hAnsi="Noto Sans" w:cs="Noto Sans" w:eastAsia="Noto Sans"/>
          <w:b w:val="0"/>
          <w:sz w:val="21"/>
          <w:szCs w:val="21"/>
        </w:rPr>
        <w:t>B. Leave the ice pack in place for an hour without checking / बिना जाँच किए बर्फ की थैली एक घंटे तक लगी छोड़ देना</w:t>
      </w:r>
    </w:p>
    <w:p>
      <w:pPr>
        <w:spacing w:after="0" w:before="0"/>
      </w:pPr>
      <w:r>
        <w:rPr>
          <w:rFonts w:ascii="Noto Sans" w:hAnsi="Noto Sans" w:cs="Noto Sans" w:eastAsia="Noto Sans"/>
          <w:b w:val="0"/>
          <w:sz w:val="21"/>
          <w:szCs w:val="21"/>
        </w:rPr>
        <w:t>C. Wrap the ice in a cloth, check the skin every 10 to 15 minutes and remove the pack after the prescribed time / बर्फ को कपड़े में लपेटना, त्वचा की हर 10 से 15 मिनट में जाँच करना तथा निर्धारित समय के बाद थैली हटाना</w:t>
      </w:r>
    </w:p>
    <w:p>
      <w:pPr>
        <w:spacing w:after="0" w:before="0"/>
      </w:pPr>
      <w:r>
        <w:rPr>
          <w:rFonts w:ascii="Noto Sans" w:hAnsi="Noto Sans" w:cs="Noto Sans" w:eastAsia="Noto Sans"/>
          <w:b w:val="0"/>
          <w:sz w:val="21"/>
          <w:szCs w:val="21"/>
        </w:rPr>
        <w:t>D. Apply the ice directly on bare skin for maximum effect / अधिकतम असर के लिए बर्फ सीधे नंगी त्वचा पर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Wrap the ice in a cloth, check the skin every 10 to 15 minutes and remove the pack after the prescribed time</w:t>
      </w:r>
    </w:p>
    <w:p>
      <w:pPr>
        <w:spacing w:after="0" w:before="0"/>
      </w:pPr>
      <w:r>
        <w:rPr>
          <w:rFonts w:ascii="Noto Sans" w:hAnsi="Noto Sans" w:cs="Noto Sans" w:eastAsia="Noto Sans"/>
          <w:b w:val="0"/>
          <w:sz w:val="21"/>
          <w:szCs w:val="21"/>
        </w:rPr>
        <w:t>🧠 Clinical Rationale: Cold application causes vasoconstriction and reduces oedema and pain, but direct prolonged contact can cause frostbite, so the pack is wrapped and the skin inspected regularly.</w:t>
      </w:r>
    </w:p>
    <w:p>
      <w:pPr>
        <w:spacing w:after="0" w:before="0"/>
      </w:pPr>
      <w:r>
        <w:rPr>
          <w:rFonts w:ascii="Noto Sans" w:hAnsi="Noto Sans" w:cs="Noto Sans" w:eastAsia="Noto Sans"/>
          <w:b w:val="0"/>
          <w:sz w:val="21"/>
          <w:szCs w:val="21"/>
        </w:rPr>
        <w:t>🔍 Key Clues: Local cold application</w:t>
      </w:r>
    </w:p>
    <w:p>
      <w:pPr>
        <w:spacing w:after="0" w:before="0"/>
      </w:pPr>
      <w:r>
        <w:rPr>
          <w:rFonts w:ascii="Noto Sans" w:hAnsi="Noto Sans" w:cs="Noto Sans" w:eastAsia="Noto Sans"/>
          <w:b w:val="0"/>
          <w:sz w:val="21"/>
          <w:szCs w:val="21"/>
        </w:rPr>
        <w:t>🚨 Priority Principle: Wrap the pack, check the skin every 10 to 15 minutes, limit the duration.</w:t>
      </w:r>
    </w:p>
    <w:p>
      <w:pPr>
        <w:spacing w:after="0" w:before="0"/>
      </w:pPr>
      <w:r>
        <w:rPr>
          <w:rFonts w:ascii="Noto Sans" w:hAnsi="Noto Sans" w:cs="Noto Sans" w:eastAsia="Noto Sans"/>
          <w:b w:val="0"/>
          <w:sz w:val="21"/>
          <w:szCs w:val="21"/>
        </w:rPr>
        <w:t>❌ Why Not Others: Direct prolonged application, no skin checks and combining heat and cold cause tissue damage.</w:t>
      </w:r>
    </w:p>
    <w:p>
      <w:pPr>
        <w:spacing w:after="0" w:before="0"/>
      </w:pPr>
      <w:r>
        <w:rPr>
          <w:rFonts w:ascii="Noto Sans" w:hAnsi="Noto Sans" w:cs="Noto Sans" w:eastAsia="Noto Sans"/>
          <w:b w:val="0"/>
          <w:sz w:val="21"/>
          <w:szCs w:val="21"/>
        </w:rPr>
        <w:t>⚠️ Exam Trap: Placing ice directly on the skin.</w:t>
      </w:r>
    </w:p>
    <w:p>
      <w:pPr>
        <w:spacing w:after="0" w:before="0"/>
      </w:pPr>
      <w:r>
        <w:rPr>
          <w:rFonts w:ascii="Noto Sans" w:hAnsi="Noto Sans" w:cs="Noto Sans" w:eastAsia="Noto Sans"/>
          <w:b w:val="0"/>
          <w:sz w:val="21"/>
          <w:szCs w:val="21"/>
        </w:rPr>
        <w:t>⚡ 5-Second Recall: COLD APPLICATION: WRAP IT, CHECK SKIN EVERY 10 TO 15 MINUTES</w:t>
      </w:r>
    </w:p>
    <w:p>
      <w:pPr>
        <w:spacing w:after="0" w:before="0"/>
      </w:pPr>
      <w:r>
        <w:rPr>
          <w:rFonts w:ascii="Noto Sans" w:hAnsi="Noto Sans" w:cs="Noto Sans" w:eastAsia="Noto Sans"/>
          <w:b w:val="0"/>
          <w:sz w:val="21"/>
          <w:szCs w:val="21"/>
        </w:rPr>
        <w:t>💎 PNC Exam Pearl: Apply cold for 20 minutes at a time for acute injury and avoid it over impaired circulation.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An enema has been prescribed for a patient with constipation. Which position is correct and which precaution reduces the risk of complications?</w:t>
      </w:r>
    </w:p>
    <w:p>
      <w:pPr>
        <w:spacing w:after="0" w:before="0"/>
      </w:pPr>
      <w:r>
        <w:rPr>
          <w:rFonts w:ascii="Noto Sans" w:hAnsi="Noto Sans" w:cs="Noto Sans" w:eastAsia="Noto Sans"/>
          <w:b w:val="0"/>
          <w:sz w:val="21"/>
          <w:szCs w:val="21"/>
        </w:rPr>
        <w:t>कब्ज़ वाले रोगी के लिए एनीमा लिखा गया है। सही स्थिति कौन-सी है तथा कौन-सी सावधानी जटिलताओं का जोखिम घटाती है?</w:t>
      </w:r>
    </w:p>
    <w:p>
      <w:pPr>
        <w:spacing w:after="0" w:before="0"/>
      </w:pPr>
      <w:r>
        <w:rPr>
          <w:rFonts w:ascii="Noto Sans" w:hAnsi="Noto Sans" w:cs="Noto Sans" w:eastAsia="Noto Sans"/>
          <w:b w:val="0"/>
          <w:sz w:val="21"/>
          <w:szCs w:val="21"/>
        </w:rPr>
        <w:t>A. Left lateral (Sims) position with the container held about 30 to 45 cm above the rectum, instilled slowly / बाईं करवट (सिम्स) स्थिति, पात्र को गुदा से लगभग 30 से 45 सेमी ऊपर रखना तथा धीरे-धीरे डालना</w:t>
      </w:r>
    </w:p>
    <w:p>
      <w:pPr>
        <w:spacing w:after="0" w:before="0"/>
      </w:pPr>
      <w:r>
        <w:rPr>
          <w:rFonts w:ascii="Noto Sans" w:hAnsi="Noto Sans" w:cs="Noto Sans" w:eastAsia="Noto Sans"/>
          <w:b w:val="0"/>
          <w:sz w:val="21"/>
          <w:szCs w:val="21"/>
        </w:rPr>
        <w:t>B. Right lateral position with the container at the height of the bed / दाईं करवट की स्थिति तथा पात्र को बिस्तर की ऊँचाई पर रखना</w:t>
      </w:r>
    </w:p>
    <w:p>
      <w:pPr>
        <w:spacing w:after="0" w:before="0"/>
      </w:pPr>
      <w:r>
        <w:rPr>
          <w:rFonts w:ascii="Noto Sans" w:hAnsi="Noto Sans" w:cs="Noto Sans" w:eastAsia="Noto Sans"/>
          <w:b w:val="0"/>
          <w:sz w:val="21"/>
          <w:szCs w:val="21"/>
        </w:rPr>
        <w:t>C. Prone position with the container held very high / पेट के बल स्थिति तथा पात्र को बहुत ऊँचा रखना</w:t>
      </w:r>
    </w:p>
    <w:p>
      <w:pPr>
        <w:spacing w:after="0" w:before="0"/>
      </w:pPr>
      <w:r>
        <w:rPr>
          <w:rFonts w:ascii="Noto Sans" w:hAnsi="Noto Sans" w:cs="Noto Sans" w:eastAsia="Noto Sans"/>
          <w:b w:val="0"/>
          <w:sz w:val="21"/>
          <w:szCs w:val="21"/>
        </w:rPr>
        <w:t>D. Supine with the head raised, with rapid instillation / सिरा ऊँचा करके पीठ के बल, एनीमा तेजी से डालना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Left lateral (Sims) position with the container held about 30 to 45 cm above the rectum, instilled slowly</w:t>
      </w:r>
    </w:p>
    <w:p>
      <w:pPr>
        <w:spacing w:after="0" w:before="0"/>
      </w:pPr>
      <w:r>
        <w:rPr>
          <w:rFonts w:ascii="Noto Sans" w:hAnsi="Noto Sans" w:cs="Noto Sans" w:eastAsia="Noto Sans"/>
          <w:b w:val="0"/>
          <w:sz w:val="21"/>
          <w:szCs w:val="21"/>
        </w:rPr>
        <w:t>🧠 Clinical Rationale: The left lateral position follows the anatomical curve of the sigmoid colon, and a container 30 to 45 cm above the rectum with slow instillation prevents excessive pressure and mucosal injury.</w:t>
      </w:r>
    </w:p>
    <w:p>
      <w:pPr>
        <w:spacing w:after="0" w:before="0"/>
      </w:pPr>
      <w:r>
        <w:rPr>
          <w:rFonts w:ascii="Noto Sans" w:hAnsi="Noto Sans" w:cs="Noto Sans" w:eastAsia="Noto Sans"/>
          <w:b w:val="0"/>
          <w:sz w:val="21"/>
          <w:szCs w:val="21"/>
        </w:rPr>
        <w:t>🔍 Key Clues: Position and precaution for enema administration</w:t>
      </w:r>
    </w:p>
    <w:p>
      <w:pPr>
        <w:spacing w:after="0" w:before="0"/>
      </w:pPr>
      <w:r>
        <w:rPr>
          <w:rFonts w:ascii="Noto Sans" w:hAnsi="Noto Sans" w:cs="Noto Sans" w:eastAsia="Noto Sans"/>
          <w:b w:val="0"/>
          <w:sz w:val="21"/>
          <w:szCs w:val="21"/>
        </w:rPr>
        <w:t>🚨 Priority Principle: Left lateral position with the container 30 to 45 cm above and slow instillation.</w:t>
      </w:r>
    </w:p>
    <w:p>
      <w:pPr>
        <w:spacing w:after="0" w:before="0"/>
      </w:pPr>
      <w:r>
        <w:rPr>
          <w:rFonts w:ascii="Noto Sans" w:hAnsi="Noto Sans" w:cs="Noto Sans" w:eastAsia="Noto Sans"/>
          <w:b w:val="0"/>
          <w:sz w:val="21"/>
          <w:szCs w:val="21"/>
        </w:rPr>
        <w:t>❌ Why Not Others: Supine, prone and very high containers risk rapid distension, cramps and bowel injury.</w:t>
      </w:r>
    </w:p>
    <w:p>
      <w:pPr>
        <w:spacing w:after="0" w:before="0"/>
      </w:pPr>
      <w:r>
        <w:rPr>
          <w:rFonts w:ascii="Noto Sans" w:hAnsi="Noto Sans" w:cs="Noto Sans" w:eastAsia="Noto Sans"/>
          <w:b w:val="0"/>
          <w:sz w:val="21"/>
          <w:szCs w:val="21"/>
        </w:rPr>
        <w:t>⚠️ Exam Trap: Hanging the enema can very high above the patient.</w:t>
      </w:r>
    </w:p>
    <w:p>
      <w:pPr>
        <w:spacing w:after="0" w:before="0"/>
      </w:pPr>
      <w:r>
        <w:rPr>
          <w:rFonts w:ascii="Noto Sans" w:hAnsi="Noto Sans" w:cs="Noto Sans" w:eastAsia="Noto Sans"/>
          <w:b w:val="0"/>
          <w:sz w:val="21"/>
          <w:szCs w:val="21"/>
        </w:rPr>
        <w:t>⚡ 5-Second Recall: ENEMA: LEFT LATERAL, CONTAINER 30 TO 45 cm ABOVE, INSTIL SLOWLY</w:t>
      </w:r>
    </w:p>
    <w:p>
      <w:pPr>
        <w:spacing w:after="0" w:before="0"/>
      </w:pPr>
      <w:r>
        <w:rPr>
          <w:rFonts w:ascii="Noto Sans" w:hAnsi="Noto Sans" w:cs="Noto Sans" w:eastAsia="Noto Sans"/>
          <w:b w:val="0"/>
          <w:sz w:val="21"/>
          <w:szCs w:val="21"/>
        </w:rPr>
        <w:t>💎 PNC Exam Pearl: Check for contraindications such as bowel obstruction and stop immediately if the patient complains of severe pain.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The nurse must change the dressing of a surgical wound. Which action follows aseptic technique?</w:t>
      </w:r>
    </w:p>
    <w:p>
      <w:pPr>
        <w:spacing w:after="0" w:before="0"/>
      </w:pPr>
      <w:r>
        <w:rPr>
          <w:rFonts w:ascii="Noto Sans" w:hAnsi="Noto Sans" w:cs="Noto Sans" w:eastAsia="Noto Sans"/>
          <w:b w:val="0"/>
          <w:sz w:val="21"/>
          <w:szCs w:val="21"/>
        </w:rPr>
        <w:t>नर्स को शल्य घाव की पट्टी बदलनी है। कौन-सी क्रिया निर्जीवाणु तकनीक का पालन करती है?</w:t>
      </w:r>
    </w:p>
    <w:p>
      <w:pPr>
        <w:spacing w:after="0" w:before="0"/>
      </w:pPr>
      <w:r>
        <w:rPr>
          <w:rFonts w:ascii="Noto Sans" w:hAnsi="Noto Sans" w:cs="Noto Sans" w:eastAsia="Noto Sans"/>
          <w:b w:val="0"/>
          <w:sz w:val="21"/>
          <w:szCs w:val="21"/>
        </w:rPr>
        <w:t>A. Use the same gauze for the whole cleaning after dipping it twice / एक ही गॉज़ को दो बार डुबोकर पूरी सफाई करना</w:t>
      </w:r>
    </w:p>
    <w:p>
      <w:pPr>
        <w:spacing w:after="0" w:before="0"/>
      </w:pPr>
      <w:r>
        <w:rPr>
          <w:rFonts w:ascii="Noto Sans" w:hAnsi="Noto Sans" w:cs="Noto Sans" w:eastAsia="Noto Sans"/>
          <w:b w:val="0"/>
          <w:sz w:val="21"/>
          <w:szCs w:val="21"/>
        </w:rPr>
        <w:t>B. Clean the wound in a circular motion starting from the outer skin / बाहरी त्वचा से शुरू करके गोल गति में घाव की सफाई करना</w:t>
      </w:r>
    </w:p>
    <w:p>
      <w:pPr>
        <w:spacing w:after="0" w:before="0"/>
      </w:pPr>
      <w:r>
        <w:rPr>
          <w:rFonts w:ascii="Noto Sans" w:hAnsi="Noto Sans" w:cs="Noto Sans" w:eastAsia="Noto Sans"/>
          <w:b w:val="0"/>
          <w:sz w:val="21"/>
          <w:szCs w:val="21"/>
        </w:rPr>
        <w:t>C. Clean from the wound edges outwards only if the wound is infected / संक्रमित घाव में केवल घाव के किनारों से बाहर की ओर सफाई करना</w:t>
      </w:r>
    </w:p>
    <w:p>
      <w:pPr>
        <w:spacing w:after="0" w:before="0"/>
      </w:pPr>
      <w:r>
        <w:rPr>
          <w:rFonts w:ascii="Noto Sans" w:hAnsi="Noto Sans" w:cs="Noto Sans" w:eastAsia="Noto Sans"/>
          <w:b w:val="0"/>
          <w:sz w:val="21"/>
          <w:szCs w:val="21"/>
        </w:rPr>
        <w:t>D. Use sterile gloves and instruments, clean the wound from the cleanest area outwards and never go back to the wound with soiled gauze / निर्जीवाणु दस्ताने तथा उपकरण उपयोग करना, घाव को सबसे साफ भाग से बाहर की ओर साफ करना तथा गंदी गॉज़ से घाव पर दोबारा न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Use sterile gloves and instruments, clean the wound from the cleanest area outwards and never go back to the wound with soiled gauze</w:t>
      </w:r>
    </w:p>
    <w:p>
      <w:pPr>
        <w:spacing w:after="0" w:before="0"/>
      </w:pPr>
      <w:r>
        <w:rPr>
          <w:rFonts w:ascii="Noto Sans" w:hAnsi="Noto Sans" w:cs="Noto Sans" w:eastAsia="Noto Sans"/>
          <w:b w:val="0"/>
          <w:sz w:val="21"/>
          <w:szCs w:val="21"/>
        </w:rPr>
        <w:t>🧠 Clinical Rationale: Asepsis uses sterile gloves and instruments, movement from the cleanest to the least clean area and a fresh swab each time, which prevents introducing organisms from the skin into the wound.</w:t>
      </w:r>
    </w:p>
    <w:p>
      <w:pPr>
        <w:spacing w:after="0" w:before="0"/>
      </w:pPr>
      <w:r>
        <w:rPr>
          <w:rFonts w:ascii="Noto Sans" w:hAnsi="Noto Sans" w:cs="Noto Sans" w:eastAsia="Noto Sans"/>
          <w:b w:val="0"/>
          <w:sz w:val="21"/>
          <w:szCs w:val="21"/>
        </w:rPr>
        <w:t>🔍 Key Clues: Aseptic wound cleaning technique</w:t>
      </w:r>
    </w:p>
    <w:p>
      <w:pPr>
        <w:spacing w:after="0" w:before="0"/>
      </w:pPr>
      <w:r>
        <w:rPr>
          <w:rFonts w:ascii="Noto Sans" w:hAnsi="Noto Sans" w:cs="Noto Sans" w:eastAsia="Noto Sans"/>
          <w:b w:val="0"/>
          <w:sz w:val="21"/>
          <w:szCs w:val="21"/>
        </w:rPr>
        <w:t>🚨 Priority Principle: Sterile gloves, clean to dirty direction, never reusing a soiled swab.</w:t>
      </w:r>
    </w:p>
    <w:p>
      <w:pPr>
        <w:spacing w:after="0" w:before="0"/>
      </w:pPr>
      <w:r>
        <w:rPr>
          <w:rFonts w:ascii="Noto Sans" w:hAnsi="Noto Sans" w:cs="Noto Sans" w:eastAsia="Noto Sans"/>
          <w:b w:val="0"/>
          <w:sz w:val="21"/>
          <w:szCs w:val="21"/>
        </w:rPr>
        <w:t>❌ Why Not Others: Reusing soiled gauze and cleaning from outside inwards contaminate the wound.</w:t>
      </w:r>
    </w:p>
    <w:p>
      <w:pPr>
        <w:spacing w:after="0" w:before="0"/>
      </w:pPr>
      <w:r>
        <w:rPr>
          <w:rFonts w:ascii="Noto Sans" w:hAnsi="Noto Sans" w:cs="Noto Sans" w:eastAsia="Noto Sans"/>
          <w:b w:val="0"/>
          <w:sz w:val="21"/>
          <w:szCs w:val="21"/>
        </w:rPr>
        <w:t>⚠️ Exam Trap: Cleaning a wound from the surrounding skin towards the centre.</w:t>
      </w:r>
    </w:p>
    <w:p>
      <w:pPr>
        <w:spacing w:after="0" w:before="0"/>
      </w:pPr>
      <w:r>
        <w:rPr>
          <w:rFonts w:ascii="Noto Sans" w:hAnsi="Noto Sans" w:cs="Noto Sans" w:eastAsia="Noto Sans"/>
          <w:b w:val="0"/>
          <w:sz w:val="21"/>
          <w:szCs w:val="21"/>
        </w:rPr>
        <w:t>⚡ 5-Second Recall: WOUND CARE: CLEAN TO DIRTY, ONE SWAB ONE STROKE</w:t>
      </w:r>
    </w:p>
    <w:p>
      <w:pPr>
        <w:spacing w:after="0" w:before="0"/>
      </w:pPr>
      <w:r>
        <w:rPr>
          <w:rFonts w:ascii="Noto Sans" w:hAnsi="Noto Sans" w:cs="Noto Sans" w:eastAsia="Noto Sans"/>
          <w:b w:val="0"/>
          <w:sz w:val="21"/>
          <w:szCs w:val="21"/>
        </w:rPr>
        <w:t>💎 PNC Exam Pearl: Inspect the wound for infection, note exudate and healing, and dispose of the soiled dressing as infectious waste.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A female patient requires urinary catheterisation. Which position and precaution are correct?</w:t>
      </w:r>
    </w:p>
    <w:p>
      <w:pPr>
        <w:spacing w:after="0" w:before="0"/>
      </w:pPr>
      <w:r>
        <w:rPr>
          <w:rFonts w:ascii="Noto Sans" w:hAnsi="Noto Sans" w:cs="Noto Sans" w:eastAsia="Noto Sans"/>
          <w:b w:val="0"/>
          <w:sz w:val="21"/>
          <w:szCs w:val="21"/>
        </w:rPr>
        <w:t>एक महिला रोगी को मूत्र कैथेटर लगाना है। सही स्थिति तथा सावधानी कौन-सी है?</w:t>
      </w:r>
    </w:p>
    <w:p>
      <w:pPr>
        <w:spacing w:after="0" w:before="0"/>
      </w:pPr>
      <w:r>
        <w:rPr>
          <w:rFonts w:ascii="Noto Sans" w:hAnsi="Noto Sans" w:cs="Noto Sans" w:eastAsia="Noto Sans"/>
          <w:b w:val="0"/>
          <w:sz w:val="21"/>
          <w:szCs w:val="21"/>
        </w:rPr>
        <w:t>A. Sims position with the catheter inserted without lubrication / सिम्स स्थिति तथा बिना चिकनाई कैथेटर डालना</w:t>
      </w:r>
    </w:p>
    <w:p>
      <w:pPr>
        <w:spacing w:after="0" w:before="0"/>
      </w:pPr>
      <w:r>
        <w:rPr>
          <w:rFonts w:ascii="Noto Sans" w:hAnsi="Noto Sans" w:cs="Noto Sans" w:eastAsia="Noto Sans"/>
          <w:b w:val="0"/>
          <w:sz w:val="21"/>
          <w:szCs w:val="21"/>
        </w:rPr>
        <w:t>B. Supine position with the perineum cleaned from back to front / पीठ के बल स्थिति तथा जघन क्षेत्र की पीछे से आगे की ओर सफाई</w:t>
      </w:r>
    </w:p>
    <w:p>
      <w:pPr>
        <w:spacing w:after="0" w:before="0"/>
      </w:pPr>
      <w:r>
        <w:rPr>
          <w:rFonts w:ascii="Noto Sans" w:hAnsi="Noto Sans" w:cs="Noto Sans" w:eastAsia="Noto Sans"/>
          <w:b w:val="0"/>
          <w:sz w:val="21"/>
          <w:szCs w:val="21"/>
        </w:rPr>
        <w:t>C. Lithotomy position with non sterile gloves and rapid insertion / लिथोटॉमी स्थिति, बिना निर्जीवाणु दस्ताने तथा तेजी से नलिका डालना</w:t>
      </w:r>
    </w:p>
    <w:p>
      <w:pPr>
        <w:spacing w:after="0" w:before="0"/>
      </w:pPr>
      <w:r>
        <w:rPr>
          <w:rFonts w:ascii="Noto Sans" w:hAnsi="Noto Sans" w:cs="Noto Sans" w:eastAsia="Noto Sans"/>
          <w:b w:val="0"/>
          <w:sz w:val="21"/>
          <w:szCs w:val="21"/>
        </w:rPr>
        <w:t>D. Dorsal recumbent with knees flexed and separated, using sterile technique, adequate light and a well lubricated catheter / पीठ के बल स्थिति, घुटने मोड़कर अलग करना, निर्जीवाणु तकनीक, पर्याप्त प्रकाश तथा चिकनाई लगी कैथेटर का उपयोग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Dorsal recumbent with knees flexed and separated, using sterile technique, adequate light and a well lubricated catheter</w:t>
      </w:r>
    </w:p>
    <w:p>
      <w:pPr>
        <w:spacing w:after="0" w:before="0"/>
      </w:pPr>
      <w:r>
        <w:rPr>
          <w:rFonts w:ascii="Noto Sans" w:hAnsi="Noto Sans" w:cs="Noto Sans" w:eastAsia="Noto Sans"/>
          <w:b w:val="0"/>
          <w:sz w:val="21"/>
          <w:szCs w:val="21"/>
        </w:rPr>
        <w:t>🧠 Clinical Rationale: The dorsal recumbent position with flexed separated knees gives good access and visibility, and sterile technique with a well lubricated catheter minimises trauma and infection.</w:t>
      </w:r>
    </w:p>
    <w:p>
      <w:pPr>
        <w:spacing w:after="0" w:before="0"/>
      </w:pPr>
      <w:r>
        <w:rPr>
          <w:rFonts w:ascii="Noto Sans" w:hAnsi="Noto Sans" w:cs="Noto Sans" w:eastAsia="Noto Sans"/>
          <w:b w:val="0"/>
          <w:sz w:val="21"/>
          <w:szCs w:val="21"/>
        </w:rPr>
        <w:t>🔍 Key Clues: Urinary catheterisation in a female patient</w:t>
      </w:r>
    </w:p>
    <w:p>
      <w:pPr>
        <w:spacing w:after="0" w:before="0"/>
      </w:pPr>
      <w:r>
        <w:rPr>
          <w:rFonts w:ascii="Noto Sans" w:hAnsi="Noto Sans" w:cs="Noto Sans" w:eastAsia="Noto Sans"/>
          <w:b w:val="0"/>
          <w:sz w:val="21"/>
          <w:szCs w:val="21"/>
        </w:rPr>
        <w:t>🚨 Priority Principle: Dorsal recumbent position, sterile technique, lubrication.</w:t>
      </w:r>
    </w:p>
    <w:p>
      <w:pPr>
        <w:spacing w:after="0" w:before="0"/>
      </w:pPr>
      <w:r>
        <w:rPr>
          <w:rFonts w:ascii="Noto Sans" w:hAnsi="Noto Sans" w:cs="Noto Sans" w:eastAsia="Noto Sans"/>
          <w:b w:val="0"/>
          <w:sz w:val="21"/>
          <w:szCs w:val="21"/>
        </w:rPr>
        <w:t>❌ Why Not Others: Non sterile technique, no lubrication and perineal cleaning from back to front introduce infection.</w:t>
      </w:r>
    </w:p>
    <w:p>
      <w:pPr>
        <w:spacing w:after="0" w:before="0"/>
      </w:pPr>
      <w:r>
        <w:rPr>
          <w:rFonts w:ascii="Noto Sans" w:hAnsi="Noto Sans" w:cs="Noto Sans" w:eastAsia="Noto Sans"/>
          <w:b w:val="0"/>
          <w:sz w:val="21"/>
          <w:szCs w:val="21"/>
        </w:rPr>
        <w:t>⚠️ Exam Trap: Cleaning the perineum from the anus towards the urethra.</w:t>
      </w:r>
    </w:p>
    <w:p>
      <w:pPr>
        <w:spacing w:after="0" w:before="0"/>
      </w:pPr>
      <w:r>
        <w:rPr>
          <w:rFonts w:ascii="Noto Sans" w:hAnsi="Noto Sans" w:cs="Noto Sans" w:eastAsia="Noto Sans"/>
          <w:b w:val="0"/>
          <w:sz w:val="21"/>
          <w:szCs w:val="21"/>
        </w:rPr>
        <w:t>⚡ 5-Second Recall: FEMALE CATHETERISATION: DORSAL RECUMBENT, STERILE, FRONT TO BACK</w:t>
      </w:r>
    </w:p>
    <w:p>
      <w:pPr>
        <w:spacing w:after="0" w:before="0"/>
      </w:pPr>
      <w:r>
        <w:rPr>
          <w:rFonts w:ascii="Noto Sans" w:hAnsi="Noto Sans" w:cs="Noto Sans" w:eastAsia="Noto Sans"/>
          <w:b w:val="0"/>
          <w:sz w:val="21"/>
          <w:szCs w:val="21"/>
        </w:rPr>
        <w:t>💎 PNC Exam Pearl: Clean the perineum from front to back, use a single sterile glove for insertion and secure the catheter without 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Which principle of body mechanics should the nurse follow while lifting a heavy patient?</w:t>
      </w:r>
    </w:p>
    <w:p>
      <w:pPr>
        <w:spacing w:after="0" w:before="0"/>
      </w:pPr>
      <w:r>
        <w:rPr>
          <w:rFonts w:ascii="Noto Sans" w:hAnsi="Noto Sans" w:cs="Noto Sans" w:eastAsia="Noto Sans"/>
          <w:b w:val="0"/>
          <w:sz w:val="21"/>
          <w:szCs w:val="21"/>
        </w:rPr>
        <w:t>भारी रोगी को उठाते समय नर्स को शरीर यांत्रिकी का कौन-सा सिद्धांत अपनाना चाहिए?</w:t>
      </w:r>
    </w:p>
    <w:p>
      <w:pPr>
        <w:spacing w:after="0" w:before="0"/>
      </w:pPr>
      <w:r>
        <w:rPr>
          <w:rFonts w:ascii="Noto Sans" w:hAnsi="Noto Sans" w:cs="Noto Sans" w:eastAsia="Noto Sans"/>
          <w:b w:val="0"/>
          <w:sz w:val="21"/>
          <w:szCs w:val="21"/>
        </w:rPr>
        <w:t>A. Bend at the waist and keep the feet close together / कमर से झुकना तथा पैर पास-पास रखना</w:t>
      </w:r>
    </w:p>
    <w:p>
      <w:pPr>
        <w:spacing w:after="0" w:before="0"/>
      </w:pPr>
      <w:r>
        <w:rPr>
          <w:rFonts w:ascii="Noto Sans" w:hAnsi="Noto Sans" w:cs="Noto Sans" w:eastAsia="Noto Sans"/>
          <w:b w:val="0"/>
          <w:sz w:val="21"/>
          <w:szCs w:val="21"/>
        </w:rPr>
        <w:t>B. Bend at the knees and hips, keep the load close to the body, use a wide base of support and ask for help / घुटनों तथा कूल्हों से झुकना, भार को शरीर के पास रखना, चौड़ा आधार लेना तथा सहायता माँगना</w:t>
      </w:r>
    </w:p>
    <w:p>
      <w:pPr>
        <w:spacing w:after="0" w:before="0"/>
      </w:pPr>
      <w:r>
        <w:rPr>
          <w:rFonts w:ascii="Noto Sans" w:hAnsi="Noto Sans" w:cs="Noto Sans" w:eastAsia="Noto Sans"/>
          <w:b w:val="0"/>
          <w:sz w:val="21"/>
          <w:szCs w:val="21"/>
        </w:rPr>
        <w:t>C. Twist the trunk while lifting to change direction / दिशा बदलने के लिए उठाते समय कमर मोड़ना</w:t>
      </w:r>
    </w:p>
    <w:p>
      <w:pPr>
        <w:spacing w:after="0" w:before="0"/>
      </w:pPr>
      <w:r>
        <w:rPr>
          <w:rFonts w:ascii="Noto Sans" w:hAnsi="Noto Sans" w:cs="Noto Sans" w:eastAsia="Noto Sans"/>
          <w:b w:val="0"/>
          <w:sz w:val="21"/>
          <w:szCs w:val="21"/>
        </w:rPr>
        <w:t>D. Lift with the arms outstretched to improve the grip / पकड़ बेहतर करने के लिए बाहें फैलाकर उठाना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Bend at the knees and hips, keep the load close to the body, use a wide base of support and ask for help</w:t>
      </w:r>
    </w:p>
    <w:p>
      <w:pPr>
        <w:spacing w:after="0" w:before="0"/>
      </w:pPr>
      <w:r>
        <w:rPr>
          <w:rFonts w:ascii="Noto Sans" w:hAnsi="Noto Sans" w:cs="Noto Sans" w:eastAsia="Noto Sans"/>
          <w:b w:val="0"/>
          <w:sz w:val="21"/>
          <w:szCs w:val="21"/>
        </w:rPr>
        <w:t>🧠 Clinical Rationale: Bending at the knees and hips with the load close to the centre of gravity, a wide base and assistance protects the nurse's back and prevents musculoskeletal injury.</w:t>
      </w:r>
    </w:p>
    <w:p>
      <w:pPr>
        <w:spacing w:after="0" w:before="0"/>
      </w:pPr>
      <w:r>
        <w:rPr>
          <w:rFonts w:ascii="Noto Sans" w:hAnsi="Noto Sans" w:cs="Noto Sans" w:eastAsia="Noto Sans"/>
          <w:b w:val="0"/>
          <w:sz w:val="21"/>
          <w:szCs w:val="21"/>
        </w:rPr>
        <w:t>🔍 Key Clues: Principles of safe body mechanics</w:t>
      </w:r>
    </w:p>
    <w:p>
      <w:pPr>
        <w:spacing w:after="0" w:before="0"/>
      </w:pPr>
      <w:r>
        <w:rPr>
          <w:rFonts w:ascii="Noto Sans" w:hAnsi="Noto Sans" w:cs="Noto Sans" w:eastAsia="Noto Sans"/>
          <w:b w:val="0"/>
          <w:sz w:val="21"/>
          <w:szCs w:val="21"/>
        </w:rPr>
        <w:t>🚨 Priority Principle: Bend knees and hips, load close, wide base, get help.</w:t>
      </w:r>
    </w:p>
    <w:p>
      <w:pPr>
        <w:spacing w:after="0" w:before="0"/>
      </w:pPr>
      <w:r>
        <w:rPr>
          <w:rFonts w:ascii="Noto Sans" w:hAnsi="Noto Sans" w:cs="Noto Sans" w:eastAsia="Noto Sans"/>
          <w:b w:val="0"/>
          <w:sz w:val="21"/>
          <w:szCs w:val="21"/>
        </w:rPr>
        <w:t>❌ Why Not Others: Bending at the waist, twisting with a load and lifting with outstretched arms cause back strain.</w:t>
      </w:r>
    </w:p>
    <w:p>
      <w:pPr>
        <w:spacing w:after="0" w:before="0"/>
      </w:pPr>
      <w:r>
        <w:rPr>
          <w:rFonts w:ascii="Noto Sans" w:hAnsi="Noto Sans" w:cs="Noto Sans" w:eastAsia="Noto Sans"/>
          <w:b w:val="0"/>
          <w:sz w:val="21"/>
          <w:szCs w:val="21"/>
        </w:rPr>
        <w:t>⚠️ Exam Trap: Lifting a patient with the spine twisted.</w:t>
      </w:r>
    </w:p>
    <w:p>
      <w:pPr>
        <w:spacing w:after="0" w:before="0"/>
      </w:pPr>
      <w:r>
        <w:rPr>
          <w:rFonts w:ascii="Noto Sans" w:hAnsi="Noto Sans" w:cs="Noto Sans" w:eastAsia="Noto Sans"/>
          <w:b w:val="0"/>
          <w:sz w:val="21"/>
          <w:szCs w:val="21"/>
        </w:rPr>
        <w:t>⚡ 5-Second Recall: BEND THE KNEES, LOAD CLOSE, WIDE BASE, GET HELP</w:t>
      </w:r>
    </w:p>
    <w:p>
      <w:pPr>
        <w:spacing w:after="0" w:before="0"/>
      </w:pPr>
      <w:r>
        <w:rPr>
          <w:rFonts w:ascii="Noto Sans" w:hAnsi="Noto Sans" w:cs="Noto Sans" w:eastAsia="Noto Sans"/>
          <w:b w:val="0"/>
          <w:sz w:val="21"/>
          <w:szCs w:val="21"/>
        </w:rPr>
        <w:t>💎 PNC Exam Pearl: Use mechanical lifts and slide sheets for heavy patients and teach the patient to assist as far as possible.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is the correct sequence of the steps of the nursing process?</w:t>
      </w:r>
    </w:p>
    <w:p>
      <w:pPr>
        <w:spacing w:after="0" w:before="0"/>
      </w:pPr>
      <w:r>
        <w:rPr>
          <w:rFonts w:ascii="Noto Sans" w:hAnsi="Noto Sans" w:cs="Noto Sans" w:eastAsia="Noto Sans"/>
          <w:b w:val="0"/>
          <w:sz w:val="21"/>
          <w:szCs w:val="21"/>
        </w:rPr>
        <w:t>नर्सिंग प्रक्रिया के चरणों का सही क्रम कौन-सा है?</w:t>
      </w:r>
    </w:p>
    <w:p>
      <w:pPr>
        <w:spacing w:after="0" w:before="0"/>
      </w:pPr>
      <w:r>
        <w:rPr>
          <w:rFonts w:ascii="Noto Sans" w:hAnsi="Noto Sans" w:cs="Noto Sans" w:eastAsia="Noto Sans"/>
          <w:b w:val="0"/>
          <w:sz w:val="21"/>
          <w:szCs w:val="21"/>
        </w:rPr>
        <w:t>A. Diagnosis, assessment, evaluation, planning, implementation / निदान, आकलन, मूल्यांकन, योजना, क्रियान्वयन</w:t>
      </w:r>
    </w:p>
    <w:p>
      <w:pPr>
        <w:spacing w:after="0" w:before="0"/>
      </w:pPr>
      <w:r>
        <w:rPr>
          <w:rFonts w:ascii="Noto Sans" w:hAnsi="Noto Sans" w:cs="Noto Sans" w:eastAsia="Noto Sans"/>
          <w:b w:val="0"/>
          <w:sz w:val="21"/>
          <w:szCs w:val="21"/>
        </w:rPr>
        <w:t>B. Implementation, planning, assessment, diagnosis, evaluation / क्रियान्वयन, योजना, आकलन, निदान, मूल्यांकन</w:t>
      </w:r>
    </w:p>
    <w:p>
      <w:pPr>
        <w:spacing w:after="0" w:before="0"/>
      </w:pPr>
      <w:r>
        <w:rPr>
          <w:rFonts w:ascii="Noto Sans" w:hAnsi="Noto Sans" w:cs="Noto Sans" w:eastAsia="Noto Sans"/>
          <w:b w:val="0"/>
          <w:sz w:val="21"/>
          <w:szCs w:val="21"/>
        </w:rPr>
        <w:t>C. Planning, assessment, implementation, evaluation, diagnosis / योजना, आकलन, क्रियान्वयन, मूल्यांकन, निदान</w:t>
      </w:r>
    </w:p>
    <w:p>
      <w:pPr>
        <w:spacing w:after="0" w:before="0"/>
      </w:pPr>
      <w:r>
        <w:rPr>
          <w:rFonts w:ascii="Noto Sans" w:hAnsi="Noto Sans" w:cs="Noto Sans" w:eastAsia="Noto Sans"/>
          <w:b w:val="0"/>
          <w:sz w:val="21"/>
          <w:szCs w:val="21"/>
        </w:rPr>
        <w:t>D. Assessment, diagnosis, planning, implementation, evaluation / आकलन, निदान, योजना, क्रियान्वयन, मूल्यांकन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Assessment, diagnosis, planning, implementation, evaluation</w:t>
      </w:r>
    </w:p>
    <w:p>
      <w:pPr>
        <w:spacing w:after="0" w:before="0"/>
      </w:pPr>
      <w:r>
        <w:rPr>
          <w:rFonts w:ascii="Noto Sans" w:hAnsi="Noto Sans" w:cs="Noto Sans" w:eastAsia="Noto Sans"/>
          <w:b w:val="0"/>
          <w:sz w:val="21"/>
          <w:szCs w:val="21"/>
        </w:rPr>
        <w:t>🧠 Clinical Rationale: The nursing process begins with assessment of data, followed by nursing diagnosis, planning of outcomes and care, implementation of the plan and finally evaluation of the results.</w:t>
      </w:r>
    </w:p>
    <w:p>
      <w:pPr>
        <w:spacing w:after="0" w:before="0"/>
      </w:pPr>
      <w:r>
        <w:rPr>
          <w:rFonts w:ascii="Noto Sans" w:hAnsi="Noto Sans" w:cs="Noto Sans" w:eastAsia="Noto Sans"/>
          <w:b w:val="0"/>
          <w:sz w:val="21"/>
          <w:szCs w:val="21"/>
        </w:rPr>
        <w:t>🔍 Key Clues: Sequence of the nursing process</w:t>
      </w:r>
    </w:p>
    <w:p>
      <w:pPr>
        <w:spacing w:after="0" w:before="0"/>
      </w:pPr>
      <w:r>
        <w:rPr>
          <w:rFonts w:ascii="Noto Sans" w:hAnsi="Noto Sans" w:cs="Noto Sans" w:eastAsia="Noto Sans"/>
          <w:b w:val="0"/>
          <w:sz w:val="21"/>
          <w:szCs w:val="21"/>
        </w:rPr>
        <w:t>🚨 Priority Principle: Assessment, diagnosis, planning, implementation, evaluation.</w:t>
      </w:r>
    </w:p>
    <w:p>
      <w:pPr>
        <w:spacing w:after="0" w:before="0"/>
      </w:pPr>
      <w:r>
        <w:rPr>
          <w:rFonts w:ascii="Noto Sans" w:hAnsi="Noto Sans" w:cs="Noto Sans" w:eastAsia="Noto Sans"/>
          <w:b w:val="0"/>
          <w:sz w:val="21"/>
          <w:szCs w:val="21"/>
        </w:rPr>
        <w:t>❌ Why Not Others: The other sequences place evaluation or implementation before data collection, which is illogical.</w:t>
      </w:r>
    </w:p>
    <w:p>
      <w:pPr>
        <w:spacing w:after="0" w:before="0"/>
      </w:pPr>
      <w:r>
        <w:rPr>
          <w:rFonts w:ascii="Noto Sans" w:hAnsi="Noto Sans" w:cs="Noto Sans" w:eastAsia="Noto Sans"/>
          <w:b w:val="0"/>
          <w:sz w:val="21"/>
          <w:szCs w:val="21"/>
        </w:rPr>
        <w:t>⚠️ Exam Trap: Starting care before assessing the patient.</w:t>
      </w:r>
    </w:p>
    <w:p>
      <w:pPr>
        <w:spacing w:after="0" w:before="0"/>
      </w:pPr>
      <w:r>
        <w:rPr>
          <w:rFonts w:ascii="Noto Sans" w:hAnsi="Noto Sans" w:cs="Noto Sans" w:eastAsia="Noto Sans"/>
          <w:b w:val="0"/>
          <w:sz w:val="21"/>
          <w:szCs w:val="21"/>
        </w:rPr>
        <w:t>⚡ 5-Second Recall: ADPIE: ASSESS, DIAGNOSE, PLAN, IMPLEMENT, EVALUATE</w:t>
      </w:r>
    </w:p>
    <w:p>
      <w:pPr>
        <w:spacing w:after="0" w:before="0"/>
      </w:pPr>
      <w:r>
        <w:rPr>
          <w:rFonts w:ascii="Noto Sans" w:hAnsi="Noto Sans" w:cs="Noto Sans" w:eastAsia="Noto Sans"/>
          <w:b w:val="0"/>
          <w:sz w:val="21"/>
          <w:szCs w:val="21"/>
        </w:rPr>
        <w:t>💎 PNC Exam Pearl: Remember that the process is cyclic, since evaluation may send the nurse back to reassessment.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Which of the following is an example of a nursing diagnosis rather than a medical diagnosis?</w:t>
      </w:r>
    </w:p>
    <w:p>
      <w:pPr>
        <w:spacing w:after="0" w:before="0"/>
      </w:pPr>
      <w:r>
        <w:rPr>
          <w:rFonts w:ascii="Noto Sans" w:hAnsi="Noto Sans" w:cs="Noto Sans" w:eastAsia="Noto Sans"/>
          <w:b w:val="0"/>
          <w:sz w:val="21"/>
          <w:szCs w:val="21"/>
        </w:rPr>
        <w:t>निम्न में से कौन-सा चिकित्सकीय निदान के बजाय नर्सिंग निदान का उदाहरण है?</w:t>
      </w:r>
    </w:p>
    <w:p>
      <w:pPr>
        <w:spacing w:after="0" w:before="0"/>
      </w:pPr>
      <w:r>
        <w:rPr>
          <w:rFonts w:ascii="Noto Sans" w:hAnsi="Noto Sans" w:cs="Noto Sans" w:eastAsia="Noto Sans"/>
          <w:b w:val="0"/>
          <w:sz w:val="21"/>
          <w:szCs w:val="21"/>
        </w:rPr>
        <w:t>A. Diabetes mellitus type 2 / टाइप 2 मधुमेह</w:t>
      </w:r>
    </w:p>
    <w:p>
      <w:pPr>
        <w:spacing w:after="0" w:before="0"/>
      </w:pPr>
      <w:r>
        <w:rPr>
          <w:rFonts w:ascii="Noto Sans" w:hAnsi="Noto Sans" w:cs="Noto Sans" w:eastAsia="Noto Sans"/>
          <w:b w:val="0"/>
          <w:sz w:val="21"/>
          <w:szCs w:val="21"/>
        </w:rPr>
        <w:t>B. Risk for falls related to unsteady gait and sedative medication / अस्थिर चाल तथा शामक दवा से संबंधित गिरने का जोखिम</w:t>
      </w:r>
    </w:p>
    <w:p>
      <w:pPr>
        <w:spacing w:after="0" w:before="0"/>
      </w:pPr>
      <w:r>
        <w:rPr>
          <w:rFonts w:ascii="Noto Sans" w:hAnsi="Noto Sans" w:cs="Noto Sans" w:eastAsia="Noto Sans"/>
          <w:b w:val="0"/>
          <w:sz w:val="21"/>
          <w:szCs w:val="21"/>
        </w:rPr>
        <w:t>C. Acute appendicitis / तीव्र अपेंडिसाइटिस</w:t>
      </w:r>
    </w:p>
    <w:p>
      <w:pPr>
        <w:spacing w:after="0" w:before="0"/>
      </w:pPr>
      <w:r>
        <w:rPr>
          <w:rFonts w:ascii="Noto Sans" w:hAnsi="Noto Sans" w:cs="Noto Sans" w:eastAsia="Noto Sans"/>
          <w:b w:val="0"/>
          <w:sz w:val="21"/>
          <w:szCs w:val="21"/>
        </w:rPr>
        <w:t>D. Iron deficiency anaemia / लौह की कमी से रक्ताल्पता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Risk for falls related to unsteady gait and sedative medication</w:t>
      </w:r>
    </w:p>
    <w:p>
      <w:pPr>
        <w:spacing w:after="0" w:before="0"/>
      </w:pPr>
      <w:r>
        <w:rPr>
          <w:rFonts w:ascii="Noto Sans" w:hAnsi="Noto Sans" w:cs="Noto Sans" w:eastAsia="Noto Sans"/>
          <w:b w:val="0"/>
          <w:sz w:val="21"/>
          <w:szCs w:val="21"/>
        </w:rPr>
        <w:t>🧠 Clinical Rationale: A nursing diagnosis describes the human response to a health condition and the factors the nurse can address independently, while diabetes, appendicitis and anaemia are medical diagnoses of disease.</w:t>
      </w:r>
    </w:p>
    <w:p>
      <w:pPr>
        <w:spacing w:after="0" w:before="0"/>
      </w:pPr>
      <w:r>
        <w:rPr>
          <w:rFonts w:ascii="Noto Sans" w:hAnsi="Noto Sans" w:cs="Noto Sans" w:eastAsia="Noto Sans"/>
          <w:b w:val="0"/>
          <w:sz w:val="21"/>
          <w:szCs w:val="21"/>
        </w:rPr>
        <w:t>🔍 Key Clues: Difference between nursing and medical diagnosis</w:t>
      </w:r>
    </w:p>
    <w:p>
      <w:pPr>
        <w:spacing w:after="0" w:before="0"/>
      </w:pPr>
      <w:r>
        <w:rPr>
          <w:rFonts w:ascii="Noto Sans" w:hAnsi="Noto Sans" w:cs="Noto Sans" w:eastAsia="Noto Sans"/>
          <w:b w:val="0"/>
          <w:sz w:val="21"/>
          <w:szCs w:val="21"/>
        </w:rPr>
        <w:t>🚨 Priority Principle: A nursing diagnosis describes a response the nurse can treat, such as risk for falls.</w:t>
      </w:r>
    </w:p>
    <w:p>
      <w:pPr>
        <w:spacing w:after="0" w:before="0"/>
      </w:pPr>
      <w:r>
        <w:rPr>
          <w:rFonts w:ascii="Noto Sans" w:hAnsi="Noto Sans" w:cs="Noto Sans" w:eastAsia="Noto Sans"/>
          <w:b w:val="0"/>
          <w:sz w:val="21"/>
          <w:szCs w:val="21"/>
        </w:rPr>
        <w:t>❌ Why Not Others: Disease names are medical diagnoses that require medical treatment.</w:t>
      </w:r>
    </w:p>
    <w:p>
      <w:pPr>
        <w:spacing w:after="0" w:before="0"/>
      </w:pPr>
      <w:r>
        <w:rPr>
          <w:rFonts w:ascii="Noto Sans" w:hAnsi="Noto Sans" w:cs="Noto Sans" w:eastAsia="Noto Sans"/>
          <w:b w:val="0"/>
          <w:sz w:val="21"/>
          <w:szCs w:val="21"/>
        </w:rPr>
        <w:t>⚠️ Exam Trap: Writing a medical diagnosis in the nursing care plan.</w:t>
      </w:r>
    </w:p>
    <w:p>
      <w:pPr>
        <w:spacing w:after="0" w:before="0"/>
      </w:pPr>
      <w:r>
        <w:rPr>
          <w:rFonts w:ascii="Noto Sans" w:hAnsi="Noto Sans" w:cs="Noto Sans" w:eastAsia="Noto Sans"/>
          <w:b w:val="0"/>
          <w:sz w:val="21"/>
          <w:szCs w:val="21"/>
        </w:rPr>
        <w:t>⚡ 5-Second Recall: NURSING DIAGNOSIS = HUMAN RESPONSE THE NURSE CAN MANAGE</w:t>
      </w:r>
    </w:p>
    <w:p>
      <w:pPr>
        <w:spacing w:after="0" w:before="0"/>
      </w:pPr>
      <w:r>
        <w:rPr>
          <w:rFonts w:ascii="Noto Sans" w:hAnsi="Noto Sans" w:cs="Noto Sans" w:eastAsia="Noto Sans"/>
          <w:b w:val="0"/>
          <w:sz w:val="21"/>
          <w:szCs w:val="21"/>
        </w:rPr>
        <w:t>💎 PNC Exam Pearl: Structure the statement with the problem, related factors and defining characteristics as the NANDA format requires.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Which body is responsible for regulating nursing education and practice standards in India?</w:t>
      </w:r>
    </w:p>
    <w:p>
      <w:pPr>
        <w:spacing w:after="0" w:before="0"/>
      </w:pPr>
      <w:r>
        <w:rPr>
          <w:rFonts w:ascii="Noto Sans" w:hAnsi="Noto Sans" w:cs="Noto Sans" w:eastAsia="Noto Sans"/>
          <w:b w:val="0"/>
          <w:sz w:val="21"/>
          <w:szCs w:val="21"/>
        </w:rPr>
        <w:t>भारत में नर्सिंग शिक्षा तथा अभ्यास मानकों के नियमन के लिए कौन-सा निकाय उत्तरदायी है?</w:t>
      </w:r>
    </w:p>
    <w:p>
      <w:pPr>
        <w:spacing w:after="0" w:before="0"/>
      </w:pPr>
      <w:r>
        <w:rPr>
          <w:rFonts w:ascii="Noto Sans" w:hAnsi="Noto Sans" w:cs="Noto Sans" w:eastAsia="Noto Sans"/>
          <w:b w:val="0"/>
          <w:sz w:val="21"/>
          <w:szCs w:val="21"/>
        </w:rPr>
        <w:t>A. National Medical Commission / राष्ट्रीय चिकित्सा आयोग</w:t>
      </w:r>
    </w:p>
    <w:p>
      <w:pPr>
        <w:spacing w:after="0" w:before="0"/>
      </w:pPr>
      <w:r>
        <w:rPr>
          <w:rFonts w:ascii="Noto Sans" w:hAnsi="Noto Sans" w:cs="Noto Sans" w:eastAsia="Noto Sans"/>
          <w:b w:val="0"/>
          <w:sz w:val="21"/>
          <w:szCs w:val="21"/>
        </w:rPr>
        <w:t>B. Hospital infection control committee / अस्पताल संक्रमण नियंत्रण समिति</w:t>
      </w:r>
    </w:p>
    <w:p>
      <w:pPr>
        <w:spacing w:after="0" w:before="0"/>
      </w:pPr>
      <w:r>
        <w:rPr>
          <w:rFonts w:ascii="Noto Sans" w:hAnsi="Noto Sans" w:cs="Noto Sans" w:eastAsia="Noto Sans"/>
          <w:b w:val="0"/>
          <w:sz w:val="21"/>
          <w:szCs w:val="21"/>
        </w:rPr>
        <w:t>C. Medical Council of India / भारतीय चिकित्सा परिषद</w:t>
      </w:r>
    </w:p>
    <w:p>
      <w:pPr>
        <w:spacing w:after="0" w:before="0"/>
      </w:pPr>
      <w:r>
        <w:rPr>
          <w:rFonts w:ascii="Noto Sans" w:hAnsi="Noto Sans" w:cs="Noto Sans" w:eastAsia="Noto Sans"/>
          <w:b w:val="0"/>
          <w:sz w:val="21"/>
          <w:szCs w:val="21"/>
        </w:rPr>
        <w:t>D. Indian Nursing Council / भारतीय नर्सिंग परिषद</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Indian Nursing Council</w:t>
      </w:r>
    </w:p>
    <w:p>
      <w:pPr>
        <w:spacing w:after="0" w:before="0"/>
      </w:pPr>
      <w:r>
        <w:rPr>
          <w:rFonts w:ascii="Noto Sans" w:hAnsi="Noto Sans" w:cs="Noto Sans" w:eastAsia="Noto Sans"/>
          <w:b w:val="0"/>
          <w:sz w:val="21"/>
          <w:szCs w:val="21"/>
        </w:rPr>
        <w:t>🧠 Clinical Rationale: The Indian Nursing Council is the statutory body that prescribes curricula, recognises institutions and maintains standards of nursing education and practice in the country.</w:t>
      </w:r>
    </w:p>
    <w:p>
      <w:pPr>
        <w:spacing w:after="0" w:before="0"/>
      </w:pPr>
      <w:r>
        <w:rPr>
          <w:rFonts w:ascii="Noto Sans" w:hAnsi="Noto Sans" w:cs="Noto Sans" w:eastAsia="Noto Sans"/>
          <w:b w:val="0"/>
          <w:sz w:val="21"/>
          <w:szCs w:val="21"/>
        </w:rPr>
        <w:t>🔍 Key Clues: Statutory regulation of nursing in India</w:t>
      </w:r>
    </w:p>
    <w:p>
      <w:pPr>
        <w:spacing w:after="0" w:before="0"/>
      </w:pPr>
      <w:r>
        <w:rPr>
          <w:rFonts w:ascii="Noto Sans" w:hAnsi="Noto Sans" w:cs="Noto Sans" w:eastAsia="Noto Sans"/>
          <w:b w:val="0"/>
          <w:sz w:val="21"/>
          <w:szCs w:val="21"/>
        </w:rPr>
        <w:t>🚨 Priority Principle: The Indian Nursing Council regulates nursing education and practice.</w:t>
      </w:r>
    </w:p>
    <w:p>
      <w:pPr>
        <w:spacing w:after="0" w:before="0"/>
      </w:pPr>
      <w:r>
        <w:rPr>
          <w:rFonts w:ascii="Noto Sans" w:hAnsi="Noto Sans" w:cs="Noto Sans" w:eastAsia="Noto Sans"/>
          <w:b w:val="0"/>
          <w:sz w:val="21"/>
          <w:szCs w:val="21"/>
        </w:rPr>
        <w:t>❌ Why Not Others: Medical councils and the National Medical Commission regulate medical practice and the infection control committee is a hospital body.</w:t>
      </w:r>
    </w:p>
    <w:p>
      <w:pPr>
        <w:spacing w:after="0" w:before="0"/>
      </w:pPr>
      <w:r>
        <w:rPr>
          <w:rFonts w:ascii="Noto Sans" w:hAnsi="Noto Sans" w:cs="Noto Sans" w:eastAsia="Noto Sans"/>
          <w:b w:val="0"/>
          <w:sz w:val="21"/>
          <w:szCs w:val="21"/>
        </w:rPr>
        <w:t>⚠️ Exam Trap: Confusing regulation of nursing with medical councils.</w:t>
      </w:r>
    </w:p>
    <w:p>
      <w:pPr>
        <w:spacing w:after="0" w:before="0"/>
      </w:pPr>
      <w:r>
        <w:rPr>
          <w:rFonts w:ascii="Noto Sans" w:hAnsi="Noto Sans" w:cs="Noto Sans" w:eastAsia="Noto Sans"/>
          <w:b w:val="0"/>
          <w:sz w:val="21"/>
          <w:szCs w:val="21"/>
        </w:rPr>
        <w:t>⚡ 5-Second Recall: INDIAN NURSING COUNCIL = REGULATOR OF NURSING IN INDIA</w:t>
      </w:r>
    </w:p>
    <w:p>
      <w:pPr>
        <w:spacing w:after="0" w:before="0"/>
      </w:pPr>
      <w:r>
        <w:rPr>
          <w:rFonts w:ascii="Noto Sans" w:hAnsi="Noto Sans" w:cs="Noto Sans" w:eastAsia="Noto Sans"/>
          <w:b w:val="0"/>
          <w:sz w:val="21"/>
          <w:szCs w:val="21"/>
        </w:rPr>
        <w:t>💎 PNC Exam Pearl: State nursing councils register nurses and the council's standards govern curriculum and licensing.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What is the main purpose of a written nursing care plan?</w:t>
      </w:r>
    </w:p>
    <w:p>
      <w:pPr>
        <w:spacing w:after="0" w:before="0"/>
      </w:pPr>
      <w:r>
        <w:rPr>
          <w:rFonts w:ascii="Noto Sans" w:hAnsi="Noto Sans" w:cs="Noto Sans" w:eastAsia="Noto Sans"/>
          <w:b w:val="0"/>
          <w:sz w:val="21"/>
          <w:szCs w:val="21"/>
        </w:rPr>
        <w:t>लिखित नर्सिंग केयर प्लान का मुख्य उद्देश्य क्या है?</w:t>
      </w:r>
    </w:p>
    <w:p>
      <w:pPr>
        <w:spacing w:after="0" w:before="0"/>
      </w:pPr>
      <w:r>
        <w:rPr>
          <w:rFonts w:ascii="Noto Sans" w:hAnsi="Noto Sans" w:cs="Noto Sans" w:eastAsia="Noto Sans"/>
          <w:b w:val="0"/>
          <w:sz w:val="21"/>
          <w:szCs w:val="21"/>
        </w:rPr>
        <w:t>A. To satisfy administrative requirements only / केवल प्रशासनिक आवश्यकताएँ पूरी करना</w:t>
      </w:r>
    </w:p>
    <w:p>
      <w:pPr>
        <w:spacing w:after="0" w:before="0"/>
      </w:pPr>
      <w:r>
        <w:rPr>
          <w:rFonts w:ascii="Noto Sans" w:hAnsi="Noto Sans" w:cs="Noto Sans" w:eastAsia="Noto Sans"/>
          <w:b w:val="0"/>
          <w:sz w:val="21"/>
          <w:szCs w:val="21"/>
        </w:rPr>
        <w:t>B. To provide individualised, continuous and documented care that is evaluated and communicated to all caregivers / व्यक्तिगत, निरंतर तथा प्रलेखित देखभाल प्रदान करना जिसका मूल्यांकन हो और जो सभी देखभालकर्ताओं को बताई जाए</w:t>
      </w:r>
    </w:p>
    <w:p>
      <w:pPr>
        <w:spacing w:after="0" w:before="0"/>
      </w:pPr>
      <w:r>
        <w:rPr>
          <w:rFonts w:ascii="Noto Sans" w:hAnsi="Noto Sans" w:cs="Noto Sans" w:eastAsia="Noto Sans"/>
          <w:b w:val="0"/>
          <w:sz w:val="21"/>
          <w:szCs w:val="21"/>
        </w:rPr>
        <w:t>C. To replace the physician's treatment orders / चिकित्सक के उपचार आदेशों का स्थान लेना</w:t>
      </w:r>
    </w:p>
    <w:p>
      <w:pPr>
        <w:spacing w:after="0" w:before="0"/>
      </w:pPr>
      <w:r>
        <w:rPr>
          <w:rFonts w:ascii="Noto Sans" w:hAnsi="Noto Sans" w:cs="Noto Sans" w:eastAsia="Noto Sans"/>
          <w:b w:val="0"/>
          <w:sz w:val="21"/>
          <w:szCs w:val="21"/>
        </w:rPr>
        <w:t>D. To record only the medicines given / केवल दी गई दवाएँ दर्ज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To provide individualised, continuous and documented care that is evaluated and communicated to all caregivers</w:t>
      </w:r>
    </w:p>
    <w:p>
      <w:pPr>
        <w:spacing w:after="0" w:before="0"/>
      </w:pPr>
      <w:r>
        <w:rPr>
          <w:rFonts w:ascii="Noto Sans" w:hAnsi="Noto Sans" w:cs="Noto Sans" w:eastAsia="Noto Sans"/>
          <w:b w:val="0"/>
          <w:sz w:val="21"/>
          <w:szCs w:val="21"/>
        </w:rPr>
        <w:t>🧠 Clinical Rationale: A care plan individualises care, gives continuity across shifts, provides a channel of communication for the team and a basis for evaluating outcomes, and it never replaces medical orders.</w:t>
      </w:r>
    </w:p>
    <w:p>
      <w:pPr>
        <w:spacing w:after="0" w:before="0"/>
      </w:pPr>
      <w:r>
        <w:rPr>
          <w:rFonts w:ascii="Noto Sans" w:hAnsi="Noto Sans" w:cs="Noto Sans" w:eastAsia="Noto Sans"/>
          <w:b w:val="0"/>
          <w:sz w:val="21"/>
          <w:szCs w:val="21"/>
        </w:rPr>
        <w:t>🔍 Key Clues: Purpose of the nursing care plan</w:t>
      </w:r>
    </w:p>
    <w:p>
      <w:pPr>
        <w:spacing w:after="0" w:before="0"/>
      </w:pPr>
      <w:r>
        <w:rPr>
          <w:rFonts w:ascii="Noto Sans" w:hAnsi="Noto Sans" w:cs="Noto Sans" w:eastAsia="Noto Sans"/>
          <w:b w:val="0"/>
          <w:sz w:val="21"/>
          <w:szCs w:val="21"/>
        </w:rPr>
        <w:t>🚨 Priority Principle: Individualised documented continuous care with evaluation and communication.</w:t>
      </w:r>
    </w:p>
    <w:p>
      <w:pPr>
        <w:spacing w:after="0" w:before="0"/>
      </w:pPr>
      <w:r>
        <w:rPr>
          <w:rFonts w:ascii="Noto Sans" w:hAnsi="Noto Sans" w:cs="Noto Sans" w:eastAsia="Noto Sans"/>
          <w:b w:val="0"/>
          <w:sz w:val="21"/>
          <w:szCs w:val="21"/>
        </w:rPr>
        <w:t>❌ Why Not Others: It is not an administrative formality, does not replace medical orders and is more than a drug record.</w:t>
      </w:r>
    </w:p>
    <w:p>
      <w:pPr>
        <w:spacing w:after="0" w:before="0"/>
      </w:pPr>
      <w:r>
        <w:rPr>
          <w:rFonts w:ascii="Noto Sans" w:hAnsi="Noto Sans" w:cs="Noto Sans" w:eastAsia="Noto Sans"/>
          <w:b w:val="0"/>
          <w:sz w:val="21"/>
          <w:szCs w:val="21"/>
        </w:rPr>
        <w:t>⚠️ Exam Trap: Treating the care plan as paperwork only.</w:t>
      </w:r>
    </w:p>
    <w:p>
      <w:pPr>
        <w:spacing w:after="0" w:before="0"/>
      </w:pPr>
      <w:r>
        <w:rPr>
          <w:rFonts w:ascii="Noto Sans" w:hAnsi="Noto Sans" w:cs="Noto Sans" w:eastAsia="Noto Sans"/>
          <w:b w:val="0"/>
          <w:sz w:val="21"/>
          <w:szCs w:val="21"/>
        </w:rPr>
        <w:t>⚡ 5-Second Recall: CARE PLAN: INDIVIDUALISED, CONTINUOUS, COMMUNICATED, EVALUATED</w:t>
      </w:r>
    </w:p>
    <w:p>
      <w:pPr>
        <w:spacing w:after="0" w:before="0"/>
      </w:pPr>
      <w:r>
        <w:rPr>
          <w:rFonts w:ascii="Noto Sans" w:hAnsi="Noto Sans" w:cs="Noto Sans" w:eastAsia="Noto Sans"/>
          <w:b w:val="0"/>
          <w:sz w:val="21"/>
          <w:szCs w:val="21"/>
        </w:rPr>
        <w:t>💎 PNC Exam Pearl: Write it with the patient and family, keep it current and revise it as the condition changes.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A nurse writes a wrong entry in the patient's record. Which method of correction is correct?</w:t>
      </w:r>
    </w:p>
    <w:p>
      <w:pPr>
        <w:spacing w:after="0" w:before="0"/>
      </w:pPr>
      <w:r>
        <w:rPr>
          <w:rFonts w:ascii="Noto Sans" w:hAnsi="Noto Sans" w:cs="Noto Sans" w:eastAsia="Noto Sans"/>
          <w:b w:val="0"/>
          <w:sz w:val="21"/>
          <w:szCs w:val="21"/>
        </w:rPr>
        <w:t>नर्स रोगी के रिकॉर्ड में गलत प्रविष्टि कर देती है। सुधार की सही विधि कौन-सी है?</w:t>
      </w:r>
    </w:p>
    <w:p>
      <w:pPr>
        <w:spacing w:after="0" w:before="0"/>
      </w:pPr>
      <w:r>
        <w:rPr>
          <w:rFonts w:ascii="Noto Sans" w:hAnsi="Noto Sans" w:cs="Noto Sans" w:eastAsia="Noto Sans"/>
          <w:b w:val="0"/>
          <w:sz w:val="21"/>
          <w:szCs w:val="21"/>
        </w:rPr>
        <w:t>A. Tear out the page and start a new one / पन्ना फाड़कर नया पन्ना शुरू करना</w:t>
      </w:r>
    </w:p>
    <w:p>
      <w:pPr>
        <w:spacing w:after="0" w:before="0"/>
      </w:pPr>
      <w:r>
        <w:rPr>
          <w:rFonts w:ascii="Noto Sans" w:hAnsi="Noto Sans" w:cs="Noto Sans" w:eastAsia="Noto Sans"/>
          <w:b w:val="0"/>
          <w:sz w:val="21"/>
          <w:szCs w:val="21"/>
        </w:rPr>
        <w:t>B. Erase the entry completely so that the record looks neat / रिकॉर्ड साफ दिखे इसलिए प्रविष्टि पूरी मिटा देना</w:t>
      </w:r>
    </w:p>
    <w:p>
      <w:pPr>
        <w:spacing w:after="0" w:before="0"/>
      </w:pPr>
      <w:r>
        <w:rPr>
          <w:rFonts w:ascii="Noto Sans" w:hAnsi="Noto Sans" w:cs="Noto Sans" w:eastAsia="Noto Sans"/>
          <w:b w:val="0"/>
          <w:sz w:val="21"/>
          <w:szCs w:val="21"/>
        </w:rPr>
        <w:t>C. Draw a single line through the error, write the correct entry, sign and date it, and never erase or overwrite / त्रुटि पर एक सीधी रेखा खींचना, सही प्रविष्टि लिखना, हस्ताक्षर तथा तारीख डालना और कभी मिटाना अथवा ऊपर न लिखना</w:t>
      </w:r>
    </w:p>
    <w:p>
      <w:pPr>
        <w:spacing w:after="0" w:before="0"/>
      </w:pPr>
      <w:r>
        <w:rPr>
          <w:rFonts w:ascii="Noto Sans" w:hAnsi="Noto Sans" w:cs="Noto Sans" w:eastAsia="Noto Sans"/>
          <w:b w:val="0"/>
          <w:sz w:val="21"/>
          <w:szCs w:val="21"/>
        </w:rPr>
        <w:t>D. Use correction fluid and write over it / करेक्शन फ्लूइड लगाकर ऊपर लिखना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Draw a single line through the error, write the correct entry, sign and date it, and never erase or overwrite</w:t>
      </w:r>
    </w:p>
    <w:p>
      <w:pPr>
        <w:spacing w:after="0" w:before="0"/>
      </w:pPr>
      <w:r>
        <w:rPr>
          <w:rFonts w:ascii="Noto Sans" w:hAnsi="Noto Sans" w:cs="Noto Sans" w:eastAsia="Noto Sans"/>
          <w:b w:val="0"/>
          <w:sz w:val="21"/>
          <w:szCs w:val="21"/>
        </w:rPr>
        <w:t>🧠 Clinical Rationale: Records are legal documents, so an error is struck through with a single line leaving the original entry legible, the correction is written with initials, date and time, and erasing or overwriting is never allowed.</w:t>
      </w:r>
    </w:p>
    <w:p>
      <w:pPr>
        <w:spacing w:after="0" w:before="0"/>
      </w:pPr>
      <w:r>
        <w:rPr>
          <w:rFonts w:ascii="Noto Sans" w:hAnsi="Noto Sans" w:cs="Noto Sans" w:eastAsia="Noto Sans"/>
          <w:b w:val="0"/>
          <w:sz w:val="21"/>
          <w:szCs w:val="21"/>
        </w:rPr>
        <w:t>🔍 Key Clues: Correcting an error in the patient record</w:t>
      </w:r>
    </w:p>
    <w:p>
      <w:pPr>
        <w:spacing w:after="0" w:before="0"/>
      </w:pPr>
      <w:r>
        <w:rPr>
          <w:rFonts w:ascii="Noto Sans" w:hAnsi="Noto Sans" w:cs="Noto Sans" w:eastAsia="Noto Sans"/>
          <w:b w:val="0"/>
          <w:sz w:val="21"/>
          <w:szCs w:val="21"/>
        </w:rPr>
        <w:t>🚨 Priority Principle: Single line strike, correct entry, sign and date, keep the original legible.</w:t>
      </w:r>
    </w:p>
    <w:p>
      <w:pPr>
        <w:spacing w:after="0" w:before="0"/>
      </w:pPr>
      <w:r>
        <w:rPr>
          <w:rFonts w:ascii="Noto Sans" w:hAnsi="Noto Sans" w:cs="Noto Sans" w:eastAsia="Noto Sans"/>
          <w:b w:val="0"/>
          <w:sz w:val="21"/>
          <w:szCs w:val="21"/>
        </w:rPr>
        <w:t>❌ Why Not Others: Erasure, correction fluid and removing the page destroy the integrity of the legal record.</w:t>
      </w:r>
    </w:p>
    <w:p>
      <w:pPr>
        <w:spacing w:after="0" w:before="0"/>
      </w:pPr>
      <w:r>
        <w:rPr>
          <w:rFonts w:ascii="Noto Sans" w:hAnsi="Noto Sans" w:cs="Noto Sans" w:eastAsia="Noto Sans"/>
          <w:b w:val="0"/>
          <w:sz w:val="21"/>
          <w:szCs w:val="21"/>
        </w:rPr>
        <w:t>⚠️ Exam Trap: Erasing a wrong entry in the chart.</w:t>
      </w:r>
    </w:p>
    <w:p>
      <w:pPr>
        <w:spacing w:after="0" w:before="0"/>
      </w:pPr>
      <w:r>
        <w:rPr>
          <w:rFonts w:ascii="Noto Sans" w:hAnsi="Noto Sans" w:cs="Noto Sans" w:eastAsia="Noto Sans"/>
          <w:b w:val="0"/>
          <w:sz w:val="21"/>
          <w:szCs w:val="21"/>
        </w:rPr>
        <w:t>⚡ 5-Second Recall: CHART CORRECTION: SINGLE LINE, SIGN, DATE, NEVER ERASE</w:t>
      </w:r>
    </w:p>
    <w:p>
      <w:pPr>
        <w:spacing w:after="0" w:before="0"/>
      </w:pPr>
      <w:r>
        <w:rPr>
          <w:rFonts w:ascii="Noto Sans" w:hAnsi="Noto Sans" w:cs="Noto Sans" w:eastAsia="Noto Sans"/>
          <w:b w:val="0"/>
          <w:sz w:val="21"/>
          <w:szCs w:val="21"/>
        </w:rPr>
        <w:t>💎 PNC Exam Pearl: Write in ink, avoid blank lines, use standard abbreviations and never chart care that was not given.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child has swallowed kerosene and is brought to the emergency unit. Which action is correct?</w:t>
      </w:r>
    </w:p>
    <w:p>
      <w:pPr>
        <w:spacing w:after="0" w:before="0"/>
      </w:pPr>
      <w:r>
        <w:rPr>
          <w:rFonts w:ascii="Noto Sans" w:hAnsi="Noto Sans" w:cs="Noto Sans" w:eastAsia="Noto Sans"/>
          <w:b w:val="0"/>
          <w:sz w:val="21"/>
          <w:szCs w:val="21"/>
        </w:rPr>
        <w:t>एक बच्चा मिट्टी का तेल निगल लेता है और उसे आपात इकाई में लाया जाता है। कौन-सी क्रिया सही है?</w:t>
      </w:r>
    </w:p>
    <w:p>
      <w:pPr>
        <w:spacing w:after="0" w:before="0"/>
      </w:pPr>
      <w:r>
        <w:rPr>
          <w:rFonts w:ascii="Noto Sans" w:hAnsi="Noto Sans" w:cs="Noto Sans" w:eastAsia="Noto Sans"/>
          <w:b w:val="0"/>
          <w:sz w:val="21"/>
          <w:szCs w:val="21"/>
        </w:rPr>
        <w:t>A. Give milk to dilute the kerosene / मिट्टी का तेल पतला करने के लिए दूध देना</w:t>
      </w:r>
    </w:p>
    <w:p>
      <w:pPr>
        <w:spacing w:after="0" w:before="0"/>
      </w:pPr>
      <w:r>
        <w:rPr>
          <w:rFonts w:ascii="Noto Sans" w:hAnsi="Noto Sans" w:cs="Noto Sans" w:eastAsia="Noto Sans"/>
          <w:b w:val="0"/>
          <w:sz w:val="21"/>
          <w:szCs w:val="21"/>
        </w:rPr>
        <w:t>B. Give a strong laxative to remove the poison / विष निकालने के लिए तेज रेचक देना</w:t>
      </w:r>
    </w:p>
    <w:p>
      <w:pPr>
        <w:spacing w:after="0" w:before="0"/>
      </w:pPr>
      <w:r>
        <w:rPr>
          <w:rFonts w:ascii="Noto Sans" w:hAnsi="Noto Sans" w:cs="Noto Sans" w:eastAsia="Noto Sans"/>
          <w:b w:val="0"/>
          <w:sz w:val="21"/>
          <w:szCs w:val="21"/>
        </w:rPr>
        <w:t>C. Induce vomiting immediately with salt water / नमक के पानी से तुरंत उल्टी कराना</w:t>
      </w:r>
    </w:p>
    <w:p>
      <w:pPr>
        <w:spacing w:after="0" w:before="0"/>
      </w:pPr>
      <w:r>
        <w:rPr>
          <w:rFonts w:ascii="Noto Sans" w:hAnsi="Noto Sans" w:cs="Noto Sans" w:eastAsia="Noto Sans"/>
          <w:b w:val="0"/>
          <w:sz w:val="21"/>
          <w:szCs w:val="21"/>
        </w:rPr>
        <w:t>D. Do not induce vomiting, give nothing by mouth and take the child to hospital for assessment and supportive care / उल्टी न कराना, मुँह से कुछ न देना तथा आकलन और सहायक देखभाल के लिए बच्चे को अस्पताल ले जाना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Do not induce vomiting, give nothing by mouth and take the child to hospital for assessment and supportive care</w:t>
      </w:r>
    </w:p>
    <w:p>
      <w:pPr>
        <w:spacing w:after="0" w:before="0"/>
      </w:pPr>
      <w:r>
        <w:rPr>
          <w:rFonts w:ascii="Noto Sans" w:hAnsi="Noto Sans" w:cs="Noto Sans" w:eastAsia="Noto Sans"/>
          <w:b w:val="0"/>
          <w:sz w:val="21"/>
          <w:szCs w:val="21"/>
        </w:rPr>
        <w:t>🧠 Clinical Rationale: Hydrocarbons cause chemical pneumonitis if vomited and aspirated, so vomiting is never induced and the child is taken to hospital for airway management and supportive care.</w:t>
      </w:r>
    </w:p>
    <w:p>
      <w:pPr>
        <w:spacing w:after="0" w:before="0"/>
      </w:pPr>
      <w:r>
        <w:rPr>
          <w:rFonts w:ascii="Noto Sans" w:hAnsi="Noto Sans" w:cs="Noto Sans" w:eastAsia="Noto Sans"/>
          <w:b w:val="0"/>
          <w:sz w:val="21"/>
          <w:szCs w:val="21"/>
        </w:rPr>
        <w:t>🔍 Key Clues: Kerosene poisoning in a child</w:t>
      </w:r>
    </w:p>
    <w:p>
      <w:pPr>
        <w:spacing w:after="0" w:before="0"/>
      </w:pPr>
      <w:r>
        <w:rPr>
          <w:rFonts w:ascii="Noto Sans" w:hAnsi="Noto Sans" w:cs="Noto Sans" w:eastAsia="Noto Sans"/>
          <w:b w:val="0"/>
          <w:sz w:val="21"/>
          <w:szCs w:val="21"/>
        </w:rPr>
        <w:t>🚨 Priority Principle: Never induce vomiting in hydrocarbon poisoning; keep nil by mouth and refer.</w:t>
      </w:r>
    </w:p>
    <w:p>
      <w:pPr>
        <w:spacing w:after="0" w:before="0"/>
      </w:pPr>
      <w:r>
        <w:rPr>
          <w:rFonts w:ascii="Noto Sans" w:hAnsi="Noto Sans" w:cs="Noto Sans" w:eastAsia="Noto Sans"/>
          <w:b w:val="0"/>
          <w:sz w:val="21"/>
          <w:szCs w:val="21"/>
        </w:rPr>
        <w:t>❌ Why Not Others: Induced vomiting, milk and laxatives risk aspiration pneumonitis and do not remove the poison.</w:t>
      </w:r>
    </w:p>
    <w:p>
      <w:pPr>
        <w:spacing w:after="0" w:before="0"/>
      </w:pPr>
      <w:r>
        <w:rPr>
          <w:rFonts w:ascii="Noto Sans" w:hAnsi="Noto Sans" w:cs="Noto Sans" w:eastAsia="Noto Sans"/>
          <w:b w:val="0"/>
          <w:sz w:val="21"/>
          <w:szCs w:val="21"/>
        </w:rPr>
        <w:t>⚠️ Exam Trap: Inducing vomiting after kerosene ingestion.</w:t>
      </w:r>
    </w:p>
    <w:p>
      <w:pPr>
        <w:spacing w:after="0" w:before="0"/>
      </w:pPr>
      <w:r>
        <w:rPr>
          <w:rFonts w:ascii="Noto Sans" w:hAnsi="Noto Sans" w:cs="Noto Sans" w:eastAsia="Noto Sans"/>
          <w:b w:val="0"/>
          <w:sz w:val="21"/>
          <w:szCs w:val="21"/>
        </w:rPr>
        <w:t>⚡ 5-Second Recall: HYDROCARBON POISONING: DO NOT INDUCE VOMITING</w:t>
      </w:r>
    </w:p>
    <w:p>
      <w:pPr>
        <w:spacing w:after="0" w:before="0"/>
      </w:pPr>
      <w:r>
        <w:rPr>
          <w:rFonts w:ascii="Noto Sans" w:hAnsi="Noto Sans" w:cs="Noto Sans" w:eastAsia="Noto Sans"/>
          <w:b w:val="0"/>
          <w:sz w:val="21"/>
          <w:szCs w:val="21"/>
        </w:rPr>
        <w:t>💎 PNC Exam Pearl: Check the airway and breathing, remove contaminated clothing and send the container label with the child.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worker is found holding a live electrical wire and is unresponsive. What should the rescuer do first?</w:t>
      </w:r>
    </w:p>
    <w:p>
      <w:pPr>
        <w:spacing w:after="0" w:before="0"/>
      </w:pPr>
      <w:r>
        <w:rPr>
          <w:rFonts w:ascii="Noto Sans" w:hAnsi="Noto Sans" w:cs="Noto Sans" w:eastAsia="Noto Sans"/>
          <w:b w:val="0"/>
          <w:sz w:val="21"/>
          <w:szCs w:val="21"/>
        </w:rPr>
        <w:t>एक कर्मचारी जीवित बिजली के तार को पकड़े हुए बेहोश पाया जाता है। बचावकर्ता को पहले क्या करना चाहिए?</w:t>
      </w:r>
    </w:p>
    <w:p>
      <w:pPr>
        <w:spacing w:after="0" w:before="0"/>
      </w:pPr>
      <w:r>
        <w:rPr>
          <w:rFonts w:ascii="Noto Sans" w:hAnsi="Noto Sans" w:cs="Noto Sans" w:eastAsia="Noto Sans"/>
          <w:b w:val="0"/>
          <w:sz w:val="21"/>
          <w:szCs w:val="21"/>
        </w:rPr>
        <w:t>A. Start chest compressions while the wire is still in contact / तार के संपर्क में रहते हुए ही छाती दबाव शुरू करना</w:t>
      </w:r>
    </w:p>
    <w:p>
      <w:pPr>
        <w:spacing w:after="0" w:before="0"/>
      </w:pPr>
      <w:r>
        <w:rPr>
          <w:rFonts w:ascii="Noto Sans" w:hAnsi="Noto Sans" w:cs="Noto Sans" w:eastAsia="Noto Sans"/>
          <w:b w:val="0"/>
          <w:sz w:val="21"/>
          <w:szCs w:val="21"/>
        </w:rPr>
        <w:t>B. Pull the worker away with bare hands immediately / तुरंत नंगे हाथों से कर्मचारी को खींच लेना</w:t>
      </w:r>
    </w:p>
    <w:p>
      <w:pPr>
        <w:spacing w:after="0" w:before="0"/>
      </w:pPr>
      <w:r>
        <w:rPr>
          <w:rFonts w:ascii="Noto Sans" w:hAnsi="Noto Sans" w:cs="Noto Sans" w:eastAsia="Noto Sans"/>
          <w:b w:val="0"/>
          <w:sz w:val="21"/>
          <w:szCs w:val="21"/>
        </w:rPr>
        <w:t>C. Switch off the main supply or move the wire away with a dry non conducting object before touching the victim / रोगी को छूने से पहले मुख्य स्विच बंद करना अथवा सूखी अचालक वस्तु से तार को हटाना</w:t>
      </w:r>
    </w:p>
    <w:p>
      <w:pPr>
        <w:spacing w:after="0" w:before="0"/>
      </w:pPr>
      <w:r>
        <w:rPr>
          <w:rFonts w:ascii="Noto Sans" w:hAnsi="Noto Sans" w:cs="Noto Sans" w:eastAsia="Noto Sans"/>
          <w:b w:val="0"/>
          <w:sz w:val="21"/>
          <w:szCs w:val="21"/>
        </w:rPr>
        <w:t>D. Throw water on the wire to break the circuit / परिपथ तोड़ने के लिए तार पर पानी डालना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Switch off the main supply or move the wire away with a dry non conducting object before touching the victim</w:t>
      </w:r>
    </w:p>
    <w:p>
      <w:pPr>
        <w:spacing w:after="0" w:before="0"/>
      </w:pPr>
      <w:r>
        <w:rPr>
          <w:rFonts w:ascii="Noto Sans" w:hAnsi="Noto Sans" w:cs="Noto Sans" w:eastAsia="Noto Sans"/>
          <w:b w:val="0"/>
          <w:sz w:val="21"/>
          <w:szCs w:val="21"/>
        </w:rPr>
        <w:t>🧠 Clinical Rationale: The rescuer must isolate the supply before contact, using a dry non conducting object, because touching the victim while the current is live makes the rescuer the next victim.</w:t>
      </w:r>
    </w:p>
    <w:p>
      <w:pPr>
        <w:spacing w:after="0" w:before="0"/>
      </w:pPr>
      <w:r>
        <w:rPr>
          <w:rFonts w:ascii="Noto Sans" w:hAnsi="Noto Sans" w:cs="Noto Sans" w:eastAsia="Noto Sans"/>
          <w:b w:val="0"/>
          <w:sz w:val="21"/>
          <w:szCs w:val="21"/>
        </w:rPr>
        <w:t>🔍 Key Clues: Electrical injury rescue</w:t>
      </w:r>
    </w:p>
    <w:p>
      <w:pPr>
        <w:spacing w:after="0" w:before="0"/>
      </w:pPr>
      <w:r>
        <w:rPr>
          <w:rFonts w:ascii="Noto Sans" w:hAnsi="Noto Sans" w:cs="Noto Sans" w:eastAsia="Noto Sans"/>
          <w:b w:val="0"/>
          <w:sz w:val="21"/>
          <w:szCs w:val="21"/>
        </w:rPr>
        <w:t>🚨 Priority Principle: Cut off the current before touching the victim.</w:t>
      </w:r>
    </w:p>
    <w:p>
      <w:pPr>
        <w:spacing w:after="0" w:before="0"/>
      </w:pPr>
      <w:r>
        <w:rPr>
          <w:rFonts w:ascii="Noto Sans" w:hAnsi="Noto Sans" w:cs="Noto Sans" w:eastAsia="Noto Sans"/>
          <w:b w:val="0"/>
          <w:sz w:val="21"/>
          <w:szCs w:val="21"/>
        </w:rPr>
        <w:t>❌ Why Not Others: Bare hand contact, water and resuscitation while in contact electrocute the rescuer.</w:t>
      </w:r>
    </w:p>
    <w:p>
      <w:pPr>
        <w:spacing w:after="0" w:before="0"/>
      </w:pPr>
      <w:r>
        <w:rPr>
          <w:rFonts w:ascii="Noto Sans" w:hAnsi="Noto Sans" w:cs="Noto Sans" w:eastAsia="Noto Sans"/>
          <w:b w:val="0"/>
          <w:sz w:val="21"/>
          <w:szCs w:val="21"/>
        </w:rPr>
        <w:t>⚠️ Exam Trap: Touching an electrocuted patient without disconnecting the supply.</w:t>
      </w:r>
    </w:p>
    <w:p>
      <w:pPr>
        <w:spacing w:after="0" w:before="0"/>
      </w:pPr>
      <w:r>
        <w:rPr>
          <w:rFonts w:ascii="Noto Sans" w:hAnsi="Noto Sans" w:cs="Noto Sans" w:eastAsia="Noto Sans"/>
          <w:b w:val="0"/>
          <w:sz w:val="21"/>
          <w:szCs w:val="21"/>
        </w:rPr>
        <w:t>⚡ 5-Second Recall: ELECTRICAL INJURY: SWITCH OFF FIRST, THEN TOUCH</w:t>
      </w:r>
    </w:p>
    <w:p>
      <w:pPr>
        <w:spacing w:after="0" w:before="0"/>
      </w:pPr>
      <w:r>
        <w:rPr>
          <w:rFonts w:ascii="Noto Sans" w:hAnsi="Noto Sans" w:cs="Noto Sans" w:eastAsia="Noto Sans"/>
          <w:b w:val="0"/>
          <w:sz w:val="21"/>
          <w:szCs w:val="21"/>
        </w:rPr>
        <w:t>💎 PNC Exam Pearl: Once safe, assess the airway, breathing and circulation, look for entry and exit burns and monitor the heart rhythm.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 farmer is bitten on the foot by a snake and reaches the health centre within an hour. Which first aid action is correct?</w:t>
      </w:r>
    </w:p>
    <w:p>
      <w:pPr>
        <w:spacing w:after="0" w:before="0"/>
      </w:pPr>
      <w:r>
        <w:rPr>
          <w:rFonts w:ascii="Noto Sans" w:hAnsi="Noto Sans" w:cs="Noto Sans" w:eastAsia="Noto Sans"/>
          <w:b w:val="0"/>
          <w:sz w:val="21"/>
          <w:szCs w:val="21"/>
        </w:rPr>
        <w:t>एक किसान के पैर में साँप काट लेता है और वह एक घंटे में स्वास्थ्य केंद्र पहुँच जाता है। सही प्राथमिक उपचार क्रिया कौन-सी है?</w:t>
      </w:r>
    </w:p>
    <w:p>
      <w:pPr>
        <w:spacing w:after="0" w:before="0"/>
      </w:pPr>
      <w:r>
        <w:rPr>
          <w:rFonts w:ascii="Noto Sans" w:hAnsi="Noto Sans" w:cs="Noto Sans" w:eastAsia="Noto Sans"/>
          <w:b w:val="0"/>
          <w:sz w:val="21"/>
          <w:szCs w:val="21"/>
        </w:rPr>
        <w:t>A. Keep the patient calm, immobilise the limb below heart level, remove constricting items and transfer urgently for antivenom / रोगी को शांत रखना, अंग को हृदय के स्तर से नीचे स्थिर करना, कसे आभूषण निकालना तथा एंटीवेनम के लिए तत्काल भेजना</w:t>
      </w:r>
    </w:p>
    <w:p>
      <w:pPr>
        <w:spacing w:after="0" w:before="0"/>
      </w:pPr>
      <w:r>
        <w:rPr>
          <w:rFonts w:ascii="Noto Sans" w:hAnsi="Noto Sans" w:cs="Noto Sans" w:eastAsia="Noto Sans"/>
          <w:b w:val="0"/>
          <w:sz w:val="21"/>
          <w:szCs w:val="21"/>
        </w:rPr>
        <w:t>B. Apply ice directly on the bite and give aspirin for pain / काटने के स्थान पर सीधे बर्फ लगाना तथा दर्द के लिए एस्पिरिन देना</w:t>
      </w:r>
    </w:p>
    <w:p>
      <w:pPr>
        <w:spacing w:after="0" w:before="0"/>
      </w:pPr>
      <w:r>
        <w:rPr>
          <w:rFonts w:ascii="Noto Sans" w:hAnsi="Noto Sans" w:cs="Noto Sans" w:eastAsia="Noto Sans"/>
          <w:b w:val="0"/>
          <w:sz w:val="21"/>
          <w:szCs w:val="21"/>
        </w:rPr>
        <w:t>C. Ask the patient to walk to keep the circulation moving / रक्त संचार चलता रहे इसलिए रोगी को चलाना</w:t>
      </w:r>
    </w:p>
    <w:p>
      <w:pPr>
        <w:spacing w:after="0" w:before="0"/>
      </w:pPr>
      <w:r>
        <w:rPr>
          <w:rFonts w:ascii="Noto Sans" w:hAnsi="Noto Sans" w:cs="Noto Sans" w:eastAsia="Noto Sans"/>
          <w:b w:val="0"/>
          <w:sz w:val="21"/>
          <w:szCs w:val="21"/>
        </w:rPr>
        <w:t>D. Apply a tight tourniquet above the bite and cut the wound to let the venom out / काटने के ऊपर कसकर टूर्निकेट बाँधना तथा विष निकालने के लिए घाव काटना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Keep the patient calm, immobilise the limb below heart level, remove constricting items and transfer urgently for antivenom</w:t>
      </w:r>
    </w:p>
    <w:p>
      <w:pPr>
        <w:spacing w:after="0" w:before="0"/>
      </w:pPr>
      <w:r>
        <w:rPr>
          <w:rFonts w:ascii="Noto Sans" w:hAnsi="Noto Sans" w:cs="Noto Sans" w:eastAsia="Noto Sans"/>
          <w:b w:val="0"/>
          <w:sz w:val="21"/>
          <w:szCs w:val="21"/>
        </w:rPr>
        <w:t>🧠 Clinical Rationale: The bitten limb is immobilised and kept below heart level to slow venom spread, constricting items are removed before swelling and the patient is transferred immediately for antivenom assessment.</w:t>
      </w:r>
    </w:p>
    <w:p>
      <w:pPr>
        <w:spacing w:after="0" w:before="0"/>
      </w:pPr>
      <w:r>
        <w:rPr>
          <w:rFonts w:ascii="Noto Sans" w:hAnsi="Noto Sans" w:cs="Noto Sans" w:eastAsia="Noto Sans"/>
          <w:b w:val="0"/>
          <w:sz w:val="21"/>
          <w:szCs w:val="21"/>
        </w:rPr>
        <w:t>🔍 Key Clues: First aid for snake bite</w:t>
      </w:r>
    </w:p>
    <w:p>
      <w:pPr>
        <w:spacing w:after="0" w:before="0"/>
      </w:pPr>
      <w:r>
        <w:rPr>
          <w:rFonts w:ascii="Noto Sans" w:hAnsi="Noto Sans" w:cs="Noto Sans" w:eastAsia="Noto Sans"/>
          <w:b w:val="0"/>
          <w:sz w:val="21"/>
          <w:szCs w:val="21"/>
        </w:rPr>
        <w:t>🚨 Priority Principle: Calm, immobilise the limb below heart level, remove rings, transfer urgently.</w:t>
      </w:r>
    </w:p>
    <w:p>
      <w:pPr>
        <w:spacing w:after="0" w:before="0"/>
      </w:pPr>
      <w:r>
        <w:rPr>
          <w:rFonts w:ascii="Noto Sans" w:hAnsi="Noto Sans" w:cs="Noto Sans" w:eastAsia="Noto Sans"/>
          <w:b w:val="0"/>
          <w:sz w:val="21"/>
          <w:szCs w:val="21"/>
        </w:rPr>
        <w:t>❌ Why Not Others: Tourniquets, cutting, ice and drugs like aspirin worsen tissue damage and bleeding.</w:t>
      </w:r>
    </w:p>
    <w:p>
      <w:pPr>
        <w:spacing w:after="0" w:before="0"/>
      </w:pPr>
      <w:r>
        <w:rPr>
          <w:rFonts w:ascii="Noto Sans" w:hAnsi="Noto Sans" w:cs="Noto Sans" w:eastAsia="Noto Sans"/>
          <w:b w:val="0"/>
          <w:sz w:val="21"/>
          <w:szCs w:val="21"/>
        </w:rPr>
        <w:t>⚠️ Exam Trap: Cutting or sucking a snake bite wound.</w:t>
      </w:r>
    </w:p>
    <w:p>
      <w:pPr>
        <w:spacing w:after="0" w:before="0"/>
      </w:pPr>
      <w:r>
        <w:rPr>
          <w:rFonts w:ascii="Noto Sans" w:hAnsi="Noto Sans" w:cs="Noto Sans" w:eastAsia="Noto Sans"/>
          <w:b w:val="0"/>
          <w:sz w:val="21"/>
          <w:szCs w:val="21"/>
        </w:rPr>
        <w:t>⚡ 5-Second Recall: SNAKE BITE: IMMOBILISE, KEEP LOW, REMOVE RINGS, TRANSFER FAST</w:t>
      </w:r>
    </w:p>
    <w:p>
      <w:pPr>
        <w:spacing w:after="0" w:before="0"/>
      </w:pPr>
      <w:r>
        <w:rPr>
          <w:rFonts w:ascii="Noto Sans" w:hAnsi="Noto Sans" w:cs="Noto Sans" w:eastAsia="Noto Sans"/>
          <w:b w:val="0"/>
          <w:sz w:val="21"/>
          <w:szCs w:val="21"/>
        </w:rPr>
        <w:t>💎 PNC Exam Pearl: Do not use traditional remedies or alcohol, and note the time and features of the snake if safe to do so.</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labourer collapses in the sun with a temperature of 41 C, hot dry skin and confusion. What should the nurse do first?</w:t>
      </w:r>
    </w:p>
    <w:p>
      <w:pPr>
        <w:spacing w:after="0" w:before="0"/>
      </w:pPr>
      <w:r>
        <w:rPr>
          <w:rFonts w:ascii="Noto Sans" w:hAnsi="Noto Sans" w:cs="Noto Sans" w:eastAsia="Noto Sans"/>
          <w:b w:val="0"/>
          <w:sz w:val="21"/>
          <w:szCs w:val="21"/>
        </w:rPr>
        <w:t>धूप में एक मज़दूर 41 C तापमान, गरम सूखी त्वचा तथा भ्रम के साथ गिर पड़ता है। नर्स को पहले क्या करना चाहिए?</w:t>
      </w:r>
    </w:p>
    <w:p>
      <w:pPr>
        <w:spacing w:after="0" w:before="0"/>
      </w:pPr>
      <w:r>
        <w:rPr>
          <w:rFonts w:ascii="Noto Sans" w:hAnsi="Noto Sans" w:cs="Noto Sans" w:eastAsia="Noto Sans"/>
          <w:b w:val="0"/>
          <w:sz w:val="21"/>
          <w:szCs w:val="21"/>
        </w:rPr>
        <w:t>A. Restrict all fluids and wait for the doctor / सारे तरल रोककर चिकित्सक की प्रतीक्षा करना</w:t>
      </w:r>
    </w:p>
    <w:p>
      <w:pPr>
        <w:spacing w:after="0" w:before="0"/>
      </w:pPr>
      <w:r>
        <w:rPr>
          <w:rFonts w:ascii="Noto Sans" w:hAnsi="Noto Sans" w:cs="Noto Sans" w:eastAsia="Noto Sans"/>
          <w:b w:val="0"/>
          <w:sz w:val="21"/>
          <w:szCs w:val="21"/>
        </w:rPr>
        <w:t>B. Give him hot tea and cover him with a blanket / गरम चाय देना तथा उसे कंबल से ढक देना</w:t>
      </w:r>
    </w:p>
    <w:p>
      <w:pPr>
        <w:spacing w:after="0" w:before="0"/>
      </w:pPr>
      <w:r>
        <w:rPr>
          <w:rFonts w:ascii="Noto Sans" w:hAnsi="Noto Sans" w:cs="Noto Sans" w:eastAsia="Noto Sans"/>
          <w:b w:val="0"/>
          <w:sz w:val="21"/>
          <w:szCs w:val="21"/>
        </w:rPr>
        <w:t>C. Move him to a cool shaded place, remove clothing and start rapid cooling with cold water and fanning / उसे ठंडी छायादार जगह पर ले जाना, कपड़े हटाना तथा ठंडे पानी और पंखे से तेजी से शरीर ठंडा करना</w:t>
      </w:r>
    </w:p>
    <w:p>
      <w:pPr>
        <w:spacing w:after="0" w:before="0"/>
      </w:pPr>
      <w:r>
        <w:rPr>
          <w:rFonts w:ascii="Noto Sans" w:hAnsi="Noto Sans" w:cs="Noto Sans" w:eastAsia="Noto Sans"/>
          <w:b w:val="0"/>
          <w:sz w:val="21"/>
          <w:szCs w:val="21"/>
        </w:rPr>
        <w:t>D. Give a stimulant injection and observe / उत्तेजक इंजेक्शन देकर निरीक्षण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Move him to a cool shaded place, remove clothing and start rapid cooling with cold water and fanning</w:t>
      </w:r>
    </w:p>
    <w:p>
      <w:pPr>
        <w:spacing w:after="0" w:before="0"/>
      </w:pPr>
      <w:r>
        <w:rPr>
          <w:rFonts w:ascii="Noto Sans" w:hAnsi="Noto Sans" w:cs="Noto Sans" w:eastAsia="Noto Sans"/>
          <w:b w:val="0"/>
          <w:sz w:val="21"/>
          <w:szCs w:val="21"/>
        </w:rPr>
        <w:t>🧠 Clinical Rationale: Heat stroke with a temperature above 40 C and altered consciousness needs immediate active cooling, because every minute of hyperthermia increases the risk of brain and organ damage.</w:t>
      </w:r>
    </w:p>
    <w:p>
      <w:pPr>
        <w:spacing w:after="0" w:before="0"/>
      </w:pPr>
      <w:r>
        <w:rPr>
          <w:rFonts w:ascii="Noto Sans" w:hAnsi="Noto Sans" w:cs="Noto Sans" w:eastAsia="Noto Sans"/>
          <w:b w:val="0"/>
          <w:sz w:val="21"/>
          <w:szCs w:val="21"/>
        </w:rPr>
        <w:t>🔍 Key Clues: Heat stroke with hyperthermia and confusion</w:t>
      </w:r>
    </w:p>
    <w:p>
      <w:pPr>
        <w:spacing w:after="0" w:before="0"/>
      </w:pPr>
      <w:r>
        <w:rPr>
          <w:rFonts w:ascii="Noto Sans" w:hAnsi="Noto Sans" w:cs="Noto Sans" w:eastAsia="Noto Sans"/>
          <w:b w:val="0"/>
          <w:sz w:val="21"/>
          <w:szCs w:val="21"/>
        </w:rPr>
        <w:t>🚨 Priority Principle: Move to shade, remove clothing and cool actively at once.</w:t>
      </w:r>
    </w:p>
    <w:p>
      <w:pPr>
        <w:spacing w:after="0" w:before="0"/>
      </w:pPr>
      <w:r>
        <w:rPr>
          <w:rFonts w:ascii="Noto Sans" w:hAnsi="Noto Sans" w:cs="Noto Sans" w:eastAsia="Noto Sans"/>
          <w:b w:val="0"/>
          <w:sz w:val="21"/>
          <w:szCs w:val="21"/>
        </w:rPr>
        <w:t>❌ Why Not Others: Warm drinks, blankets, stimulants and fluid restriction delay cooling and worsen the outcome.</w:t>
      </w:r>
    </w:p>
    <w:p>
      <w:pPr>
        <w:spacing w:after="0" w:before="0"/>
      </w:pPr>
      <w:r>
        <w:rPr>
          <w:rFonts w:ascii="Noto Sans" w:hAnsi="Noto Sans" w:cs="Noto Sans" w:eastAsia="Noto Sans"/>
          <w:b w:val="0"/>
          <w:sz w:val="21"/>
          <w:szCs w:val="21"/>
        </w:rPr>
        <w:t>⚠️ Exam Trap: Covering a heat stroke patient with blankets.</w:t>
      </w:r>
    </w:p>
    <w:p>
      <w:pPr>
        <w:spacing w:after="0" w:before="0"/>
      </w:pPr>
      <w:r>
        <w:rPr>
          <w:rFonts w:ascii="Noto Sans" w:hAnsi="Noto Sans" w:cs="Noto Sans" w:eastAsia="Noto Sans"/>
          <w:b w:val="0"/>
          <w:sz w:val="21"/>
          <w:szCs w:val="21"/>
        </w:rPr>
        <w:t>⚡ 5-Second Recall: HEAT STROKE: COOL IMMEDIATELY, EVERY MINUTE COUNTS</w:t>
      </w:r>
    </w:p>
    <w:p>
      <w:pPr>
        <w:spacing w:after="0" w:before="0"/>
      </w:pPr>
      <w:r>
        <w:rPr>
          <w:rFonts w:ascii="Noto Sans" w:hAnsi="Noto Sans" w:cs="Noto Sans" w:eastAsia="Noto Sans"/>
          <w:b w:val="0"/>
          <w:sz w:val="21"/>
          <w:szCs w:val="21"/>
        </w:rPr>
        <w:t>💎 PNC Exam Pearl: Monitor the rectal temperature, pulse and consciousness and give intravenous fluids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Which is the correct order for removing personal protective equipment after caring for an infected patient?</w:t>
      </w:r>
    </w:p>
    <w:p>
      <w:pPr>
        <w:spacing w:after="0" w:before="0"/>
      </w:pPr>
      <w:r>
        <w:rPr>
          <w:rFonts w:ascii="Noto Sans" w:hAnsi="Noto Sans" w:cs="Noto Sans" w:eastAsia="Noto Sans"/>
          <w:b w:val="0"/>
          <w:sz w:val="21"/>
          <w:szCs w:val="21"/>
        </w:rPr>
        <w:t>संक्रमित रोगी की देखभाल के बाद व्यक्तिगत सुरक्षा उपकरण हटाने का सही क्रम कौन-सा है?</w:t>
      </w:r>
    </w:p>
    <w:p>
      <w:pPr>
        <w:spacing w:after="0" w:before="0"/>
      </w:pPr>
      <w:r>
        <w:rPr>
          <w:rFonts w:ascii="Noto Sans" w:hAnsi="Noto Sans" w:cs="Noto Sans" w:eastAsia="Noto Sans"/>
          <w:b w:val="0"/>
          <w:sz w:val="21"/>
          <w:szCs w:val="21"/>
        </w:rPr>
        <w:t>A. Gloves, goggles, gown and mask last, with hand hygiene after each step / दस्ताने, चश्मा, गाउन तथा अंत में मास्क, प्रत्येक चरण के बाद हाथ स्वच्छता के साथ</w:t>
      </w:r>
    </w:p>
    <w:p>
      <w:pPr>
        <w:spacing w:after="0" w:before="0"/>
      </w:pPr>
      <w:r>
        <w:rPr>
          <w:rFonts w:ascii="Noto Sans" w:hAnsi="Noto Sans" w:cs="Noto Sans" w:eastAsia="Noto Sans"/>
          <w:b w:val="0"/>
          <w:sz w:val="21"/>
          <w:szCs w:val="21"/>
        </w:rPr>
        <w:t>B. Gown, gloves, mask, goggles / गाउन, दस्ताने, मास्क, चश्मा</w:t>
      </w:r>
    </w:p>
    <w:p>
      <w:pPr>
        <w:spacing w:after="0" w:before="0"/>
      </w:pPr>
      <w:r>
        <w:rPr>
          <w:rFonts w:ascii="Noto Sans" w:hAnsi="Noto Sans" w:cs="Noto Sans" w:eastAsia="Noto Sans"/>
          <w:b w:val="0"/>
          <w:sz w:val="21"/>
          <w:szCs w:val="21"/>
        </w:rPr>
        <w:t>C. Goggles, mask, gloves, gown / चश्मा, मास्क, दस्ताने, गाउन</w:t>
      </w:r>
    </w:p>
    <w:p>
      <w:pPr>
        <w:spacing w:after="0" w:before="0"/>
      </w:pPr>
      <w:r>
        <w:rPr>
          <w:rFonts w:ascii="Noto Sans" w:hAnsi="Noto Sans" w:cs="Noto Sans" w:eastAsia="Noto Sans"/>
          <w:b w:val="0"/>
          <w:sz w:val="21"/>
          <w:szCs w:val="21"/>
        </w:rPr>
        <w:t>D. Mask, gown, goggles, gloves / मास्क, गाउन, चश्मा, दस्ताने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Gloves, goggles, gown and mask last, with hand hygiene after each step</w:t>
      </w:r>
    </w:p>
    <w:p>
      <w:pPr>
        <w:spacing w:after="0" w:before="0"/>
      </w:pPr>
      <w:r>
        <w:rPr>
          <w:rFonts w:ascii="Noto Sans" w:hAnsi="Noto Sans" w:cs="Noto Sans" w:eastAsia="Noto Sans"/>
          <w:b w:val="0"/>
          <w:sz w:val="21"/>
          <w:szCs w:val="21"/>
        </w:rPr>
        <w:t>🧠 Clinical Rationale: Gloves are removed first because they are the most contaminated, followed by goggles and gown, and the mask is removed last after leaving the room so that the respiratory tract is not exposed during removal.</w:t>
      </w:r>
    </w:p>
    <w:p>
      <w:pPr>
        <w:spacing w:after="0" w:before="0"/>
      </w:pPr>
      <w:r>
        <w:rPr>
          <w:rFonts w:ascii="Noto Sans" w:hAnsi="Noto Sans" w:cs="Noto Sans" w:eastAsia="Noto Sans"/>
          <w:b w:val="0"/>
          <w:sz w:val="21"/>
          <w:szCs w:val="21"/>
        </w:rPr>
        <w:t>🔍 Key Clues: Order of removing personal protective equipment</w:t>
      </w:r>
    </w:p>
    <w:p>
      <w:pPr>
        <w:spacing w:after="0" w:before="0"/>
      </w:pPr>
      <w:r>
        <w:rPr>
          <w:rFonts w:ascii="Noto Sans" w:hAnsi="Noto Sans" w:cs="Noto Sans" w:eastAsia="Noto Sans"/>
          <w:b w:val="0"/>
          <w:sz w:val="21"/>
          <w:szCs w:val="21"/>
        </w:rPr>
        <w:t>🚨 Priority Principle: Gloves, goggles, gown, mask last with hand hygiene.</w:t>
      </w:r>
    </w:p>
    <w:p>
      <w:pPr>
        <w:spacing w:after="0" w:before="0"/>
      </w:pPr>
      <w:r>
        <w:rPr>
          <w:rFonts w:ascii="Noto Sans" w:hAnsi="Noto Sans" w:cs="Noto Sans" w:eastAsia="Noto Sans"/>
          <w:b w:val="0"/>
          <w:sz w:val="21"/>
          <w:szCs w:val="21"/>
        </w:rPr>
        <w:t>❌ Why Not Others: Removing the mask first or the gown before gloves spreads contamination to the face and clothing.</w:t>
      </w:r>
    </w:p>
    <w:p>
      <w:pPr>
        <w:spacing w:after="0" w:before="0"/>
      </w:pPr>
      <w:r>
        <w:rPr>
          <w:rFonts w:ascii="Noto Sans" w:hAnsi="Noto Sans" w:cs="Noto Sans" w:eastAsia="Noto Sans"/>
          <w:b w:val="0"/>
          <w:sz w:val="21"/>
          <w:szCs w:val="21"/>
        </w:rPr>
        <w:t>⚠️ Exam Trap: Removing the mask before the gloves and gown.</w:t>
      </w:r>
    </w:p>
    <w:p>
      <w:pPr>
        <w:spacing w:after="0" w:before="0"/>
      </w:pPr>
      <w:r>
        <w:rPr>
          <w:rFonts w:ascii="Noto Sans" w:hAnsi="Noto Sans" w:cs="Noto Sans" w:eastAsia="Noto Sans"/>
          <w:b w:val="0"/>
          <w:sz w:val="21"/>
          <w:szCs w:val="21"/>
        </w:rPr>
        <w:t>⚡ 5-Second Recall: DOFFING: GLOVES, GOGGLES, GOWN, MASK LAST</w:t>
      </w:r>
    </w:p>
    <w:p>
      <w:pPr>
        <w:spacing w:after="0" w:before="0"/>
      </w:pPr>
      <w:r>
        <w:rPr>
          <w:rFonts w:ascii="Noto Sans" w:hAnsi="Noto Sans" w:cs="Noto Sans" w:eastAsia="Noto Sans"/>
          <w:b w:val="0"/>
          <w:sz w:val="21"/>
          <w:szCs w:val="21"/>
        </w:rPr>
        <w:t>💎 PNC Exam Pearl: Remove the mask by the ties or straps only after leaving the room and always perform hand hygiene at the end.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A patient develops symptoms of infection after being in hospital and the infection was not present at admission. What is this called?</w:t>
      </w:r>
    </w:p>
    <w:p>
      <w:pPr>
        <w:spacing w:after="0" w:before="0"/>
      </w:pPr>
      <w:r>
        <w:rPr>
          <w:rFonts w:ascii="Noto Sans" w:hAnsi="Noto Sans" w:cs="Noto Sans" w:eastAsia="Noto Sans"/>
          <w:b w:val="0"/>
          <w:sz w:val="21"/>
          <w:szCs w:val="21"/>
        </w:rPr>
        <w:t>रोगी में अस्पताल में रहने के बाद संक्रमण के लक्षण उत्पन्न होते हैं तथा भर्ती के समय यह संक्रमण मौजूद नहीं था। इसे क्या कहते हैं?</w:t>
      </w:r>
    </w:p>
    <w:p>
      <w:pPr>
        <w:spacing w:after="0" w:before="0"/>
      </w:pPr>
      <w:r>
        <w:rPr>
          <w:rFonts w:ascii="Noto Sans" w:hAnsi="Noto Sans" w:cs="Noto Sans" w:eastAsia="Noto Sans"/>
          <w:b w:val="0"/>
          <w:sz w:val="21"/>
          <w:szCs w:val="21"/>
        </w:rPr>
        <w:t>A. Opportunistic infection / अवसरवादी संक्रमण</w:t>
      </w:r>
    </w:p>
    <w:p>
      <w:pPr>
        <w:spacing w:after="0" w:before="0"/>
      </w:pPr>
      <w:r>
        <w:rPr>
          <w:rFonts w:ascii="Noto Sans" w:hAnsi="Noto Sans" w:cs="Noto Sans" w:eastAsia="Noto Sans"/>
          <w:b w:val="0"/>
          <w:sz w:val="21"/>
          <w:szCs w:val="21"/>
        </w:rPr>
        <w:t>B. Zoonotic infection / प्राणिजन्य संक्रमण</w:t>
      </w:r>
    </w:p>
    <w:p>
      <w:pPr>
        <w:spacing w:after="0" w:before="0"/>
      </w:pPr>
      <w:r>
        <w:rPr>
          <w:rFonts w:ascii="Noto Sans" w:hAnsi="Noto Sans" w:cs="Noto Sans" w:eastAsia="Noto Sans"/>
          <w:b w:val="0"/>
          <w:sz w:val="21"/>
          <w:szCs w:val="21"/>
        </w:rPr>
        <w:t>C. Community acquired infection / समुदाय से प्राप्त संक्रमण</w:t>
      </w:r>
    </w:p>
    <w:p>
      <w:pPr>
        <w:spacing w:after="0" w:before="0"/>
      </w:pPr>
      <w:r>
        <w:rPr>
          <w:rFonts w:ascii="Noto Sans" w:hAnsi="Noto Sans" w:cs="Noto Sans" w:eastAsia="Noto Sans"/>
          <w:b w:val="0"/>
          <w:sz w:val="21"/>
          <w:szCs w:val="21"/>
        </w:rPr>
        <w:t>D. Health care associated (nosocomial) infection / स्वास्थ्य देखभाल से जुड़ा (नोसोकोमियल) संक्रमण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Health care associated (nosocomial) infection</w:t>
      </w:r>
    </w:p>
    <w:p>
      <w:pPr>
        <w:spacing w:after="0" w:before="0"/>
      </w:pPr>
      <w:r>
        <w:rPr>
          <w:rFonts w:ascii="Noto Sans" w:hAnsi="Noto Sans" w:cs="Noto Sans" w:eastAsia="Noto Sans"/>
          <w:b w:val="0"/>
          <w:sz w:val="21"/>
          <w:szCs w:val="21"/>
        </w:rPr>
        <w:t>🧠 Clinical Rationale: An infection that was neither present nor incubating at admission and appears after 48 hours of hospital care is a health care associated or nosocomial infection, usually from invasive devices and cross transmission.</w:t>
      </w:r>
    </w:p>
    <w:p>
      <w:pPr>
        <w:spacing w:after="0" w:before="0"/>
      </w:pPr>
      <w:r>
        <w:rPr>
          <w:rFonts w:ascii="Noto Sans" w:hAnsi="Noto Sans" w:cs="Noto Sans" w:eastAsia="Noto Sans"/>
          <w:b w:val="0"/>
          <w:sz w:val="21"/>
          <w:szCs w:val="21"/>
        </w:rPr>
        <w:t>🔍 Key Clues: Definition of a nosocomial infection</w:t>
      </w:r>
    </w:p>
    <w:p>
      <w:pPr>
        <w:spacing w:after="0" w:before="0"/>
      </w:pPr>
      <w:r>
        <w:rPr>
          <w:rFonts w:ascii="Noto Sans" w:hAnsi="Noto Sans" w:cs="Noto Sans" w:eastAsia="Noto Sans"/>
          <w:b w:val="0"/>
          <w:sz w:val="21"/>
          <w:szCs w:val="21"/>
        </w:rPr>
        <w:t>🚨 Priority Principle: Infection appearing after 48 hours of hospitalisation equals nosocomial.</w:t>
      </w:r>
    </w:p>
    <w:p>
      <w:pPr>
        <w:spacing w:after="0" w:before="0"/>
      </w:pPr>
      <w:r>
        <w:rPr>
          <w:rFonts w:ascii="Noto Sans" w:hAnsi="Noto Sans" w:cs="Noto Sans" w:eastAsia="Noto Sans"/>
          <w:b w:val="0"/>
          <w:sz w:val="21"/>
          <w:szCs w:val="21"/>
        </w:rPr>
        <w:t>❌ Why Not Others: Community acquired infections are present on admission, and opportunistic and zoonotic refer to host or source, not to the setting.</w:t>
      </w:r>
    </w:p>
    <w:p>
      <w:pPr>
        <w:spacing w:after="0" w:before="0"/>
      </w:pPr>
      <w:r>
        <w:rPr>
          <w:rFonts w:ascii="Noto Sans" w:hAnsi="Noto Sans" w:cs="Noto Sans" w:eastAsia="Noto Sans"/>
          <w:b w:val="0"/>
          <w:sz w:val="21"/>
          <w:szCs w:val="21"/>
        </w:rPr>
        <w:t>⚠️ Exam Trap: Calling every hospital infection a community infection.</w:t>
      </w:r>
    </w:p>
    <w:p>
      <w:pPr>
        <w:spacing w:after="0" w:before="0"/>
      </w:pPr>
      <w:r>
        <w:rPr>
          <w:rFonts w:ascii="Noto Sans" w:hAnsi="Noto Sans" w:cs="Noto Sans" w:eastAsia="Noto Sans"/>
          <w:b w:val="0"/>
          <w:sz w:val="21"/>
          <w:szCs w:val="21"/>
        </w:rPr>
        <w:t>⚡ 5-Second Recall: NOSOCOMIAL = APPEARS AFTER 48 HOURS OF HOSPITAL CARE</w:t>
      </w:r>
    </w:p>
    <w:p>
      <w:pPr>
        <w:spacing w:after="0" w:before="0"/>
      </w:pPr>
      <w:r>
        <w:rPr>
          <w:rFonts w:ascii="Noto Sans" w:hAnsi="Noto Sans" w:cs="Noto Sans" w:eastAsia="Noto Sans"/>
          <w:b w:val="0"/>
          <w:sz w:val="21"/>
          <w:szCs w:val="21"/>
        </w:rPr>
        <w:t>💎 PNC Exam Pearl: Prevent it with hand hygiene, aseptic device care, early removal of catheters and environmental cleaning.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Which organism is most commonly responsible for a urinary tract infection in a patient with an indwelling catheter?</w:t>
      </w:r>
    </w:p>
    <w:p>
      <w:pPr>
        <w:spacing w:after="0" w:before="0"/>
      </w:pPr>
      <w:r>
        <w:rPr>
          <w:rFonts w:ascii="Noto Sans" w:hAnsi="Noto Sans" w:cs="Noto Sans" w:eastAsia="Noto Sans"/>
          <w:b w:val="0"/>
          <w:sz w:val="21"/>
          <w:szCs w:val="21"/>
        </w:rPr>
        <w:t>स्थायी कैथेटर वाले रोगी में मूत्र मार्ग संक्रमण के लिए सर्वाधिक सामान्य रूप से कौन-सा रोगाणु उत्तरदायी होता है?</w:t>
      </w:r>
    </w:p>
    <w:p>
      <w:pPr>
        <w:spacing w:after="0" w:before="0"/>
      </w:pPr>
      <w:r>
        <w:rPr>
          <w:rFonts w:ascii="Noto Sans" w:hAnsi="Noto Sans" w:cs="Noto Sans" w:eastAsia="Noto Sans"/>
          <w:b w:val="0"/>
          <w:sz w:val="21"/>
          <w:szCs w:val="21"/>
        </w:rPr>
        <w:t>A. Clostridium tetani / क्लोस्ट्रिडियम टिटैनाई</w:t>
      </w:r>
    </w:p>
    <w:p>
      <w:pPr>
        <w:spacing w:after="0" w:before="0"/>
      </w:pPr>
      <w:r>
        <w:rPr>
          <w:rFonts w:ascii="Noto Sans" w:hAnsi="Noto Sans" w:cs="Noto Sans" w:eastAsia="Noto Sans"/>
          <w:b w:val="0"/>
          <w:sz w:val="21"/>
          <w:szCs w:val="21"/>
        </w:rPr>
        <w:t>B. Candida albicans / कैंडिडा एल्बिकैन्स</w:t>
      </w:r>
    </w:p>
    <w:p>
      <w:pPr>
        <w:spacing w:after="0" w:before="0"/>
      </w:pPr>
      <w:r>
        <w:rPr>
          <w:rFonts w:ascii="Noto Sans" w:hAnsi="Noto Sans" w:cs="Noto Sans" w:eastAsia="Noto Sans"/>
          <w:b w:val="0"/>
          <w:sz w:val="21"/>
          <w:szCs w:val="21"/>
        </w:rPr>
        <w:t>C. Escherichia coli / एस्चेरिचिया कोलाई</w:t>
      </w:r>
    </w:p>
    <w:p>
      <w:pPr>
        <w:spacing w:after="0" w:before="0"/>
      </w:pPr>
      <w:r>
        <w:rPr>
          <w:rFonts w:ascii="Noto Sans" w:hAnsi="Noto Sans" w:cs="Noto Sans" w:eastAsia="Noto Sans"/>
          <w:b w:val="0"/>
          <w:sz w:val="21"/>
          <w:szCs w:val="21"/>
        </w:rPr>
        <w:t>D. Mycobacterium tuberculosis / माइकोबैक्टीरियम ट्यूबरकुलोसिस</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Escherichia coli</w:t>
      </w:r>
    </w:p>
    <w:p>
      <w:pPr>
        <w:spacing w:after="0" w:before="0"/>
      </w:pPr>
      <w:r>
        <w:rPr>
          <w:rFonts w:ascii="Noto Sans" w:hAnsi="Noto Sans" w:cs="Noto Sans" w:eastAsia="Noto Sans"/>
          <w:b w:val="0"/>
          <w:sz w:val="21"/>
          <w:szCs w:val="21"/>
        </w:rPr>
        <w:t>🧠 Clinical Rationale: Escherichia coli from the bowel flora is the commonest cause of catheter associated urinary infection, which is why perineal hygiene and closed drainage matter so much.</w:t>
      </w:r>
    </w:p>
    <w:p>
      <w:pPr>
        <w:spacing w:after="0" w:before="0"/>
      </w:pPr>
      <w:r>
        <w:rPr>
          <w:rFonts w:ascii="Noto Sans" w:hAnsi="Noto Sans" w:cs="Noto Sans" w:eastAsia="Noto Sans"/>
          <w:b w:val="0"/>
          <w:sz w:val="21"/>
          <w:szCs w:val="21"/>
        </w:rPr>
        <w:t>🔍 Key Clues: Commonest organism in catheter associated urinary infection</w:t>
      </w:r>
    </w:p>
    <w:p>
      <w:pPr>
        <w:spacing w:after="0" w:before="0"/>
      </w:pPr>
      <w:r>
        <w:rPr>
          <w:rFonts w:ascii="Noto Sans" w:hAnsi="Noto Sans" w:cs="Noto Sans" w:eastAsia="Noto Sans"/>
          <w:b w:val="0"/>
          <w:sz w:val="21"/>
          <w:szCs w:val="21"/>
        </w:rPr>
        <w:t>🚨 Priority Principle: Escherichia coli is the commonest cause.</w:t>
      </w:r>
    </w:p>
    <w:p>
      <w:pPr>
        <w:spacing w:after="0" w:before="0"/>
      </w:pPr>
      <w:r>
        <w:rPr>
          <w:rFonts w:ascii="Noto Sans" w:hAnsi="Noto Sans" w:cs="Noto Sans" w:eastAsia="Noto Sans"/>
          <w:b w:val="0"/>
          <w:sz w:val="21"/>
          <w:szCs w:val="21"/>
        </w:rPr>
        <w:t>❌ Why Not Others: Tuberculosis, tetanus and candida have different sources and presentations.</w:t>
      </w:r>
    </w:p>
    <w:p>
      <w:pPr>
        <w:spacing w:after="0" w:before="0"/>
      </w:pPr>
      <w:r>
        <w:rPr>
          <w:rFonts w:ascii="Noto Sans" w:hAnsi="Noto Sans" w:cs="Noto Sans" w:eastAsia="Noto Sans"/>
          <w:b w:val="0"/>
          <w:sz w:val="21"/>
          <w:szCs w:val="21"/>
        </w:rPr>
        <w:t>⚠️ Exam Trap: Assuming skin organisms are the commonest cause of catheter infection.</w:t>
      </w:r>
    </w:p>
    <w:p>
      <w:pPr>
        <w:spacing w:after="0" w:before="0"/>
      </w:pPr>
      <w:r>
        <w:rPr>
          <w:rFonts w:ascii="Noto Sans" w:hAnsi="Noto Sans" w:cs="Noto Sans" w:eastAsia="Noto Sans"/>
          <w:b w:val="0"/>
          <w:sz w:val="21"/>
          <w:szCs w:val="21"/>
        </w:rPr>
        <w:t>⚡ 5-Second Recall: CAUTI: COMMONEST ORGANISM IS ESCHERICHIA COLI</w:t>
      </w:r>
    </w:p>
    <w:p>
      <w:pPr>
        <w:spacing w:after="0" w:before="0"/>
      </w:pPr>
      <w:r>
        <w:rPr>
          <w:rFonts w:ascii="Noto Sans" w:hAnsi="Noto Sans" w:cs="Noto Sans" w:eastAsia="Noto Sans"/>
          <w:b w:val="0"/>
          <w:sz w:val="21"/>
          <w:szCs w:val="21"/>
        </w:rPr>
        <w:t>💎 PNC Exam Pearl: Prevent ascending infection by keeping the bag below bladder level, avoiding disconnection and maintaining hygiene.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practice is most important for preventing hepatitis B transmission in a dialysis unit?</w:t>
      </w:r>
    </w:p>
    <w:p>
      <w:pPr>
        <w:spacing w:after="0" w:before="0"/>
      </w:pPr>
      <w:r>
        <w:rPr>
          <w:rFonts w:ascii="Noto Sans" w:hAnsi="Noto Sans" w:cs="Noto Sans" w:eastAsia="Noto Sans"/>
          <w:b w:val="0"/>
          <w:sz w:val="21"/>
          <w:szCs w:val="21"/>
        </w:rPr>
        <w:t>डायलिसिस इकाई में हेपेटाइसिस B संचरण रोकने के लिए कौन-सा अभ्यास सर्वाधिक महत्वपूर्ण है?</w:t>
      </w:r>
    </w:p>
    <w:p>
      <w:pPr>
        <w:spacing w:after="0" w:before="0"/>
      </w:pPr>
      <w:r>
        <w:rPr>
          <w:rFonts w:ascii="Noto Sans" w:hAnsi="Noto Sans" w:cs="Noto Sans" w:eastAsia="Noto Sans"/>
          <w:b w:val="0"/>
          <w:sz w:val="21"/>
          <w:szCs w:val="21"/>
        </w:rPr>
        <w:t>A. Strict standard precautions with dedicated machines and equipment for infected patients, vaccination of staff and regular screening of patients / संक्रमित रोगियों के लिए अलग मशीन तथा उपकरण के साथ कड़ी मानक सावधानियाँ, स्टाफ का टीकाकरण तथा रोगियों की नियमित जाँच</w:t>
      </w:r>
    </w:p>
    <w:p>
      <w:pPr>
        <w:spacing w:after="0" w:before="0"/>
      </w:pPr>
      <w:r>
        <w:rPr>
          <w:rFonts w:ascii="Noto Sans" w:hAnsi="Noto Sans" w:cs="Noto Sans" w:eastAsia="Noto Sans"/>
          <w:b w:val="0"/>
          <w:sz w:val="21"/>
          <w:szCs w:val="21"/>
        </w:rPr>
        <w:t>B. Giving antibiotics to all patients weekly / सभी रोगियों को साप्ताहिक एंटीबायोटिक देना</w:t>
      </w:r>
    </w:p>
    <w:p>
      <w:pPr>
        <w:spacing w:after="0" w:before="0"/>
      </w:pPr>
      <w:r>
        <w:rPr>
          <w:rFonts w:ascii="Noto Sans" w:hAnsi="Noto Sans" w:cs="Noto Sans" w:eastAsia="Noto Sans"/>
          <w:b w:val="0"/>
          <w:sz w:val="21"/>
          <w:szCs w:val="21"/>
        </w:rPr>
        <w:t>C. Disinfecting machines once a month / मशीनों का महीने में एक बार कीटाणुशोधन</w:t>
      </w:r>
    </w:p>
    <w:p>
      <w:pPr>
        <w:spacing w:after="0" w:before="0"/>
      </w:pPr>
      <w:r>
        <w:rPr>
          <w:rFonts w:ascii="Noto Sans" w:hAnsi="Noto Sans" w:cs="Noto Sans" w:eastAsia="Noto Sans"/>
          <w:b w:val="0"/>
          <w:sz w:val="21"/>
          <w:szCs w:val="21"/>
        </w:rPr>
        <w:t>D. Using a separate machine only for known infected patients / केवल ज्ञात संक्रमित रोगियों के लिए अलग मशीन का उपयोग</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Strict standard precautions with dedicated machines and equipment for infected patients, vaccination of staff and regular screening of patients</w:t>
      </w:r>
    </w:p>
    <w:p>
      <w:pPr>
        <w:spacing w:after="0" w:before="0"/>
      </w:pPr>
      <w:r>
        <w:rPr>
          <w:rFonts w:ascii="Noto Sans" w:hAnsi="Noto Sans" w:cs="Noto Sans" w:eastAsia="Noto Sans"/>
          <w:b w:val="0"/>
          <w:sz w:val="21"/>
          <w:szCs w:val="21"/>
        </w:rPr>
        <w:t>🧠 Clinical Rationale: Hepatitis B spreads through blood and contaminated equipment, so standard precautions with dedicated machines and items for infected patients, staff vaccination and surveillance of patients break transmission.</w:t>
      </w:r>
    </w:p>
    <w:p>
      <w:pPr>
        <w:spacing w:after="0" w:before="0"/>
      </w:pPr>
      <w:r>
        <w:rPr>
          <w:rFonts w:ascii="Noto Sans" w:hAnsi="Noto Sans" w:cs="Noto Sans" w:eastAsia="Noto Sans"/>
          <w:b w:val="0"/>
          <w:sz w:val="21"/>
          <w:szCs w:val="21"/>
        </w:rPr>
        <w:t>🔍 Key Clues: Prevention of hepatitis B transmission in dialysis</w:t>
      </w:r>
    </w:p>
    <w:p>
      <w:pPr>
        <w:spacing w:after="0" w:before="0"/>
      </w:pPr>
      <w:r>
        <w:rPr>
          <w:rFonts w:ascii="Noto Sans" w:hAnsi="Noto Sans" w:cs="Noto Sans" w:eastAsia="Noto Sans"/>
          <w:b w:val="0"/>
          <w:sz w:val="21"/>
          <w:szCs w:val="21"/>
        </w:rPr>
        <w:t>🚨 Priority Principle: Standard precautions plus dedicated machines, staff vaccination and screening.</w:t>
      </w:r>
    </w:p>
    <w:p>
      <w:pPr>
        <w:spacing w:after="0" w:before="0"/>
      </w:pPr>
      <w:r>
        <w:rPr>
          <w:rFonts w:ascii="Noto Sans" w:hAnsi="Noto Sans" w:cs="Noto Sans" w:eastAsia="Noto Sans"/>
          <w:b w:val="0"/>
          <w:sz w:val="21"/>
          <w:szCs w:val="21"/>
        </w:rPr>
        <w:t>❌ Why Not Others: Occasional disinfection and antibiotics have no role in preventing viral transmission.</w:t>
      </w:r>
    </w:p>
    <w:p>
      <w:pPr>
        <w:spacing w:after="0" w:before="0"/>
      </w:pPr>
      <w:r>
        <w:rPr>
          <w:rFonts w:ascii="Noto Sans" w:hAnsi="Noto Sans" w:cs="Noto Sans" w:eastAsia="Noto Sans"/>
          <w:b w:val="0"/>
          <w:sz w:val="21"/>
          <w:szCs w:val="21"/>
        </w:rPr>
        <w:t>⚠️ Exam Trap: Sharing dialysis machines without any precaution.</w:t>
      </w:r>
    </w:p>
    <w:p>
      <w:pPr>
        <w:spacing w:after="0" w:before="0"/>
      </w:pPr>
      <w:r>
        <w:rPr>
          <w:rFonts w:ascii="Noto Sans" w:hAnsi="Noto Sans" w:cs="Noto Sans" w:eastAsia="Noto Sans"/>
          <w:b w:val="0"/>
          <w:sz w:val="21"/>
          <w:szCs w:val="21"/>
        </w:rPr>
        <w:t>⚡ 5-Second Recall: DIALYSIS: STANDARD PRECAUTIONS + DEDICATED MACHINES + VACCINATION</w:t>
      </w:r>
    </w:p>
    <w:p>
      <w:pPr>
        <w:spacing w:after="0" w:before="0"/>
      </w:pPr>
      <w:r>
        <w:rPr>
          <w:rFonts w:ascii="Noto Sans" w:hAnsi="Noto Sans" w:cs="Noto Sans" w:eastAsia="Noto Sans"/>
          <w:b w:val="0"/>
          <w:sz w:val="21"/>
          <w:szCs w:val="21"/>
        </w:rPr>
        <w:t>💎 PNC Exam Pearl: Track seroconversion, use separate areas for infected patients and disinfect surfaces between shifts.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newborn is born with a heart rate of 90 per minute and poor respiratory effort. What is the first step in neonatal resuscitation?</w:t>
      </w:r>
    </w:p>
    <w:p>
      <w:pPr>
        <w:spacing w:after="0" w:before="0"/>
      </w:pPr>
      <w:r>
        <w:rPr>
          <w:rFonts w:ascii="Noto Sans" w:hAnsi="Noto Sans" w:cs="Noto Sans" w:eastAsia="Noto Sans"/>
          <w:b w:val="0"/>
          <w:sz w:val="21"/>
          <w:szCs w:val="21"/>
        </w:rPr>
        <w:t>नवजात की हृदय गति 90 प्रति मिनट तथा श्वसन प्रयास कम है। नवजात पुनर्जीवन का पहला चरण क्या है?</w:t>
      </w:r>
    </w:p>
    <w:p>
      <w:pPr>
        <w:spacing w:after="0" w:before="0"/>
      </w:pPr>
      <w:r>
        <w:rPr>
          <w:rFonts w:ascii="Noto Sans" w:hAnsi="Noto Sans" w:cs="Noto Sans" w:eastAsia="Noto Sans"/>
          <w:b w:val="0"/>
          <w:sz w:val="21"/>
          <w:szCs w:val="21"/>
        </w:rPr>
        <w:t>A. Give chest compressions immediately / तुरंत छाती दबाव शुरू करना</w:t>
      </w:r>
    </w:p>
    <w:p>
      <w:pPr>
        <w:spacing w:after="0" w:before="0"/>
      </w:pPr>
      <w:r>
        <w:rPr>
          <w:rFonts w:ascii="Noto Sans" w:hAnsi="Noto Sans" w:cs="Noto Sans" w:eastAsia="Noto Sans"/>
          <w:b w:val="0"/>
          <w:sz w:val="21"/>
          <w:szCs w:val="21"/>
        </w:rPr>
        <w:t>B. Warm, dry, stimulate and position the airway with the head in a neutral position / बच्चे को गरम करना, सुखाना, उत्तेजित करना तथा सिर सीधी स्थिति में रखकर वायुमार्ग खोलना</w:t>
      </w:r>
    </w:p>
    <w:p>
      <w:pPr>
        <w:spacing w:after="0" w:before="0"/>
      </w:pPr>
      <w:r>
        <w:rPr>
          <w:rFonts w:ascii="Noto Sans" w:hAnsi="Noto Sans" w:cs="Noto Sans" w:eastAsia="Noto Sans"/>
          <w:b w:val="0"/>
          <w:sz w:val="21"/>
          <w:szCs w:val="21"/>
        </w:rPr>
        <w:t>C. Give intravenous adrenaline at once / तुरंत अंतःशिरा एड्रेनालाइन देना</w:t>
      </w:r>
    </w:p>
    <w:p>
      <w:pPr>
        <w:spacing w:after="0" w:before="0"/>
      </w:pPr>
      <w:r>
        <w:rPr>
          <w:rFonts w:ascii="Noto Sans" w:hAnsi="Noto Sans" w:cs="Noto Sans" w:eastAsia="Noto Sans"/>
          <w:b w:val="0"/>
          <w:sz w:val="21"/>
          <w:szCs w:val="21"/>
        </w:rPr>
        <w:t>D. Start bag and mask ventilation for five minutes continuously / पाँच मिनट तक लगातार बैग और मास्क से श्वसन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Warm, dry, stimulate and position the airway with the head in a neutral position</w:t>
      </w:r>
    </w:p>
    <w:p>
      <w:pPr>
        <w:spacing w:after="0" w:before="0"/>
      </w:pPr>
      <w:r>
        <w:rPr>
          <w:rFonts w:ascii="Noto Sans" w:hAnsi="Noto Sans" w:cs="Noto Sans" w:eastAsia="Noto Sans"/>
          <w:b w:val="0"/>
          <w:sz w:val="21"/>
          <w:szCs w:val="21"/>
        </w:rPr>
        <w:t>🧠 Clinical Rationale: Neonatal resuscitation always begins with the initial steps of warmth, drying, stimulation and airway positioning, and ventilation is assessed before compressions are considered.</w:t>
      </w:r>
    </w:p>
    <w:p>
      <w:pPr>
        <w:spacing w:after="0" w:before="0"/>
      </w:pPr>
      <w:r>
        <w:rPr>
          <w:rFonts w:ascii="Noto Sans" w:hAnsi="Noto Sans" w:cs="Noto Sans" w:eastAsia="Noto Sans"/>
          <w:b w:val="0"/>
          <w:sz w:val="21"/>
          <w:szCs w:val="21"/>
        </w:rPr>
        <w:t>🔍 Key Clues: First steps of neonatal resuscitation</w:t>
      </w:r>
    </w:p>
    <w:p>
      <w:pPr>
        <w:spacing w:after="0" w:before="0"/>
      </w:pPr>
      <w:r>
        <w:rPr>
          <w:rFonts w:ascii="Noto Sans" w:hAnsi="Noto Sans" w:cs="Noto Sans" w:eastAsia="Noto Sans"/>
          <w:b w:val="0"/>
          <w:sz w:val="21"/>
          <w:szCs w:val="21"/>
        </w:rPr>
        <w:t>🚨 Priority Principle: Warm, dry, stimulate, position the airway.</w:t>
      </w:r>
    </w:p>
    <w:p>
      <w:pPr>
        <w:spacing w:after="0" w:before="0"/>
      </w:pPr>
      <w:r>
        <w:rPr>
          <w:rFonts w:ascii="Noto Sans" w:hAnsi="Noto Sans" w:cs="Noto Sans" w:eastAsia="Noto Sans"/>
          <w:b w:val="0"/>
          <w:sz w:val="21"/>
          <w:szCs w:val="21"/>
        </w:rPr>
        <w:t>❌ Why Not Others: Compressions, drugs and prolonged ventilation come later in the algorithm.</w:t>
      </w:r>
    </w:p>
    <w:p>
      <w:pPr>
        <w:spacing w:after="0" w:before="0"/>
      </w:pPr>
      <w:r>
        <w:rPr>
          <w:rFonts w:ascii="Noto Sans" w:hAnsi="Noto Sans" w:cs="Noto Sans" w:eastAsia="Noto Sans"/>
          <w:b w:val="0"/>
          <w:sz w:val="21"/>
          <w:szCs w:val="21"/>
        </w:rPr>
        <w:t>⚠️ Exam Trap: Starting chest compressions before the airway and breathing in a newborn.</w:t>
      </w:r>
    </w:p>
    <w:p>
      <w:pPr>
        <w:spacing w:after="0" w:before="0"/>
      </w:pPr>
      <w:r>
        <w:rPr>
          <w:rFonts w:ascii="Noto Sans" w:hAnsi="Noto Sans" w:cs="Noto Sans" w:eastAsia="Noto Sans"/>
          <w:b w:val="0"/>
          <w:sz w:val="21"/>
          <w:szCs w:val="21"/>
        </w:rPr>
        <w:t>⚡ 5-Second Recall: NEWBORN: WARM, DRY, STIMULATE, POSITION, THEN VENTILATE</w:t>
      </w:r>
    </w:p>
    <w:p>
      <w:pPr>
        <w:spacing w:after="0" w:before="0"/>
      </w:pPr>
      <w:r>
        <w:rPr>
          <w:rFonts w:ascii="Noto Sans" w:hAnsi="Noto Sans" w:cs="Noto Sans" w:eastAsia="Noto Sans"/>
          <w:b w:val="0"/>
          <w:sz w:val="21"/>
          <w:szCs w:val="21"/>
        </w:rPr>
        <w:t>💎 PNC Exam Pearl: Assess the heart rate and respiration every 30 seconds and continue positive pressure ventilation if the heart rate is below 100.</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On the first day after tonsillectomy a child is repeatedly swallowing and vomiting bright red blood. Which action should the nurse take first?</w:t>
      </w:r>
    </w:p>
    <w:p>
      <w:pPr>
        <w:spacing w:after="0" w:before="0"/>
      </w:pPr>
      <w:r>
        <w:rPr>
          <w:rFonts w:ascii="Noto Sans" w:hAnsi="Noto Sans" w:cs="Noto Sans" w:eastAsia="Noto Sans"/>
          <w:b w:val="0"/>
          <w:sz w:val="21"/>
          <w:szCs w:val="21"/>
        </w:rPr>
        <w:t>टॉन्सिलेक्टमी के पहले दिन बच्चा बार-बार निगल रहा है तथा चमकीला लाल रक्त वमन कर रहा है। नर्स को पहले कौन-सी क्रिया करनी चाहिए?</w:t>
      </w:r>
    </w:p>
    <w:p>
      <w:pPr>
        <w:spacing w:after="0" w:before="0"/>
      </w:pPr>
      <w:r>
        <w:rPr>
          <w:rFonts w:ascii="Noto Sans" w:hAnsi="Noto Sans" w:cs="Noto Sans" w:eastAsia="Noto Sans"/>
          <w:b w:val="0"/>
          <w:sz w:val="21"/>
          <w:szCs w:val="21"/>
        </w:rPr>
        <w:t>A. Give ice cream to soothe the throat / गले को आराम देने के लिए आइसक्रीम देना</w:t>
      </w:r>
    </w:p>
    <w:p>
      <w:pPr>
        <w:spacing w:after="0" w:before="0"/>
      </w:pPr>
      <w:r>
        <w:rPr>
          <w:rFonts w:ascii="Noto Sans" w:hAnsi="Noto Sans" w:cs="Noto Sans" w:eastAsia="Noto Sans"/>
          <w:b w:val="0"/>
          <w:sz w:val="21"/>
          <w:szCs w:val="21"/>
        </w:rPr>
        <w:t>B. Ask the child to cough out the blood / बच्चे से खून खाँसकर बाहर निकालने को कहना</w:t>
      </w:r>
    </w:p>
    <w:p>
      <w:pPr>
        <w:spacing w:after="0" w:before="0"/>
      </w:pPr>
      <w:r>
        <w:rPr>
          <w:rFonts w:ascii="Noto Sans" w:hAnsi="Noto Sans" w:cs="Noto Sans" w:eastAsia="Noto Sans"/>
          <w:b w:val="0"/>
          <w:sz w:val="21"/>
          <w:szCs w:val="21"/>
        </w:rPr>
        <w:t>C. Give the prescribed oral analgesic and observe / निर्धारित मुँह से दर्दनिवारक देकर निरीक्षण करना</w:t>
      </w:r>
    </w:p>
    <w:p>
      <w:pPr>
        <w:spacing w:after="0" w:before="0"/>
      </w:pPr>
      <w:r>
        <w:rPr>
          <w:rFonts w:ascii="Noto Sans" w:hAnsi="Noto Sans" w:cs="Noto Sans" w:eastAsia="Noto Sans"/>
          <w:b w:val="0"/>
          <w:sz w:val="21"/>
          <w:szCs w:val="21"/>
        </w:rPr>
        <w:t>D. Place the child on the side, stop oral intake, notify the surgeon immediately and prepare for emergency management / बच्चे को करवट पर लिटाना, मुँह से कुछ न देना, तुरंत सर्जन को सूचित करना तथा आपात प्रबंधन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Place the child on the side, stop oral intake, notify the surgeon immediately and prepare for emergency management</w:t>
      </w:r>
    </w:p>
    <w:p>
      <w:pPr>
        <w:spacing w:after="0" w:before="0"/>
      </w:pPr>
      <w:r>
        <w:rPr>
          <w:rFonts w:ascii="Noto Sans" w:hAnsi="Noto Sans" w:cs="Noto Sans" w:eastAsia="Noto Sans"/>
          <w:b w:val="0"/>
          <w:sz w:val="21"/>
          <w:szCs w:val="21"/>
        </w:rPr>
        <w:t>🧠 Clinical Rationale: Repeated swallowing with vomiting of bright red blood after tonsillectomy indicates active haemorrhage from the operative site, so the child is positioned laterally, kept nil by mouth and the surgeon is called urgently.</w:t>
      </w:r>
    </w:p>
    <w:p>
      <w:pPr>
        <w:spacing w:after="0" w:before="0"/>
      </w:pPr>
      <w:r>
        <w:rPr>
          <w:rFonts w:ascii="Noto Sans" w:hAnsi="Noto Sans" w:cs="Noto Sans" w:eastAsia="Noto Sans"/>
          <w:b w:val="0"/>
          <w:sz w:val="21"/>
          <w:szCs w:val="21"/>
        </w:rPr>
        <w:t>🔍 Key Clues: Post tonsillectomy haemorrhage</w:t>
      </w:r>
    </w:p>
    <w:p>
      <w:pPr>
        <w:spacing w:after="0" w:before="0"/>
      </w:pPr>
      <w:r>
        <w:rPr>
          <w:rFonts w:ascii="Noto Sans" w:hAnsi="Noto Sans" w:cs="Noto Sans" w:eastAsia="Noto Sans"/>
          <w:b w:val="0"/>
          <w:sz w:val="21"/>
          <w:szCs w:val="21"/>
        </w:rPr>
        <w:t>🚨 Priority Principle: Frequent swallowing with fresh bleeding means haemorrhage; position lateral, nil by mouth and call the surgeon.</w:t>
      </w:r>
    </w:p>
    <w:p>
      <w:pPr>
        <w:spacing w:after="0" w:before="0"/>
      </w:pPr>
      <w:r>
        <w:rPr>
          <w:rFonts w:ascii="Noto Sans" w:hAnsi="Noto Sans" w:cs="Noto Sans" w:eastAsia="Noto Sans"/>
          <w:b w:val="0"/>
          <w:sz w:val="21"/>
          <w:szCs w:val="21"/>
        </w:rPr>
        <w:t>❌ Why Not Others: Analgesia, ice cream and coughing out blood delay control of a potentially fatal bleed.</w:t>
      </w:r>
    </w:p>
    <w:p>
      <w:pPr>
        <w:spacing w:after="0" w:before="0"/>
      </w:pPr>
      <w:r>
        <w:rPr>
          <w:rFonts w:ascii="Noto Sans" w:hAnsi="Noto Sans" w:cs="Noto Sans" w:eastAsia="Noto Sans"/>
          <w:b w:val="0"/>
          <w:sz w:val="21"/>
          <w:szCs w:val="21"/>
        </w:rPr>
        <w:t>⚠️ Exam Trap: Waiting to see whether post tonsillectomy bleeding stops.</w:t>
      </w:r>
    </w:p>
    <w:p>
      <w:pPr>
        <w:spacing w:after="0" w:before="0"/>
      </w:pPr>
      <w:r>
        <w:rPr>
          <w:rFonts w:ascii="Noto Sans" w:hAnsi="Noto Sans" w:cs="Noto Sans" w:eastAsia="Noto Sans"/>
          <w:b w:val="0"/>
          <w:sz w:val="21"/>
          <w:szCs w:val="21"/>
        </w:rPr>
        <w:t>⚡ 5-Second Recall: POST TONSILLECTOMY: FREQUENT SWALLOWING = BLEEDING</w:t>
      </w:r>
    </w:p>
    <w:p>
      <w:pPr>
        <w:spacing w:after="0" w:before="0"/>
      </w:pPr>
      <w:r>
        <w:rPr>
          <w:rFonts w:ascii="Noto Sans" w:hAnsi="Noto Sans" w:cs="Noto Sans" w:eastAsia="Noto Sans"/>
          <w:b w:val="0"/>
          <w:sz w:val="21"/>
          <w:szCs w:val="21"/>
        </w:rPr>
        <w:t>💎 PNC Exam Pearl: Keep suction, oxygen and haemostatic equipment ready and monitor the pulse and blood pressure for shock.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child with tetralogy of Fallot becomes deeply cyanosed and breathless after crying. Which position should the nurse use?</w:t>
      </w:r>
    </w:p>
    <w:p>
      <w:pPr>
        <w:spacing w:after="0" w:before="0"/>
      </w:pPr>
      <w:r>
        <w:rPr>
          <w:rFonts w:ascii="Noto Sans" w:hAnsi="Noto Sans" w:cs="Noto Sans" w:eastAsia="Noto Sans"/>
          <w:b w:val="0"/>
          <w:sz w:val="21"/>
          <w:szCs w:val="21"/>
        </w:rPr>
        <w:t>टेट्रालोजी ऑफ फैलो वाला बच्चा रोने के बाद गहरा नीला तथा साँस फूलने लगता है। नर्स को कौन-सी स्थिति देनी चाहिए?</w:t>
      </w:r>
    </w:p>
    <w:p>
      <w:pPr>
        <w:spacing w:after="0" w:before="0"/>
      </w:pPr>
      <w:r>
        <w:rPr>
          <w:rFonts w:ascii="Noto Sans" w:hAnsi="Noto Sans" w:cs="Noto Sans" w:eastAsia="Noto Sans"/>
          <w:b w:val="0"/>
          <w:sz w:val="21"/>
          <w:szCs w:val="21"/>
        </w:rPr>
        <w:t>A. Knee chest position with oxygen and the prescribed morphine, keeping the child calm / घुटने-छाती की स्थिति, ऑक्सीजन तथा निर्धारित मॉर्फिन और बच्चे को शांत रखना</w:t>
      </w:r>
    </w:p>
    <w:p>
      <w:pPr>
        <w:spacing w:after="0" w:before="0"/>
      </w:pPr>
      <w:r>
        <w:rPr>
          <w:rFonts w:ascii="Noto Sans" w:hAnsi="Noto Sans" w:cs="Noto Sans" w:eastAsia="Noto Sans"/>
          <w:b w:val="0"/>
          <w:sz w:val="21"/>
          <w:szCs w:val="21"/>
        </w:rPr>
        <w:t>B. Left lateral position with the legs straight / बाईं करवट की स्थिति तथा पैर सीधे रखना</w:t>
      </w:r>
    </w:p>
    <w:p>
      <w:pPr>
        <w:spacing w:after="0" w:before="0"/>
      </w:pPr>
      <w:r>
        <w:rPr>
          <w:rFonts w:ascii="Noto Sans" w:hAnsi="Noto Sans" w:cs="Noto Sans" w:eastAsia="Noto Sans"/>
          <w:b w:val="0"/>
          <w:sz w:val="21"/>
          <w:szCs w:val="21"/>
        </w:rPr>
        <w:t>C. Prone position with the head turned to one side only / केवल सिर एक ओर मोड़कर पेट के बल लिटाना</w:t>
      </w:r>
    </w:p>
    <w:p>
      <w:pPr>
        <w:spacing w:after="0" w:before="0"/>
      </w:pPr>
      <w:r>
        <w:rPr>
          <w:rFonts w:ascii="Noto Sans" w:hAnsi="Noto Sans" w:cs="Noto Sans" w:eastAsia="Noto Sans"/>
          <w:b w:val="0"/>
          <w:sz w:val="21"/>
          <w:szCs w:val="21"/>
        </w:rPr>
        <w:t>D. Supine with the head lowered below the chest / पीठ के बल सिर को छाती से नीचे करके लिटाना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Knee chest position with oxygen and the prescribed morphine, keeping the child calm</w:t>
      </w:r>
    </w:p>
    <w:p>
      <w:pPr>
        <w:spacing w:after="0" w:before="0"/>
      </w:pPr>
      <w:r>
        <w:rPr>
          <w:rFonts w:ascii="Noto Sans" w:hAnsi="Noto Sans" w:cs="Noto Sans" w:eastAsia="Noto Sans"/>
          <w:b w:val="0"/>
          <w:sz w:val="21"/>
          <w:szCs w:val="21"/>
        </w:rPr>
        <w:t>🧠 Clinical Rationale: The knee chest position increases systemic vascular resistance and reduces the right to left shunt, while oxygen, morphine and calm reduce the hypercyanotic spell.</w:t>
      </w:r>
    </w:p>
    <w:p>
      <w:pPr>
        <w:spacing w:after="0" w:before="0"/>
      </w:pPr>
      <w:r>
        <w:rPr>
          <w:rFonts w:ascii="Noto Sans" w:hAnsi="Noto Sans" w:cs="Noto Sans" w:eastAsia="Noto Sans"/>
          <w:b w:val="0"/>
          <w:sz w:val="21"/>
          <w:szCs w:val="21"/>
        </w:rPr>
        <w:t>🔍 Key Clues: Cyanotic spell in tetralogy of Fallot</w:t>
      </w:r>
    </w:p>
    <w:p>
      <w:pPr>
        <w:spacing w:after="0" w:before="0"/>
      </w:pPr>
      <w:r>
        <w:rPr>
          <w:rFonts w:ascii="Noto Sans" w:hAnsi="Noto Sans" w:cs="Noto Sans" w:eastAsia="Noto Sans"/>
          <w:b w:val="0"/>
          <w:sz w:val="21"/>
          <w:szCs w:val="21"/>
        </w:rPr>
        <w:t>🚨 Priority Principle: Knee chest position with oxygen and morphine for the spell.</w:t>
      </w:r>
    </w:p>
    <w:p>
      <w:pPr>
        <w:spacing w:after="0" w:before="0"/>
      </w:pPr>
      <w:r>
        <w:rPr>
          <w:rFonts w:ascii="Noto Sans" w:hAnsi="Noto Sans" w:cs="Noto Sans" w:eastAsia="Noto Sans"/>
          <w:b w:val="0"/>
          <w:sz w:val="21"/>
          <w:szCs w:val="21"/>
        </w:rPr>
        <w:t>❌ Why Not Others: Supine, lateral and prone positions do not raise systemic resistance and may worsen the shunt.</w:t>
      </w:r>
    </w:p>
    <w:p>
      <w:pPr>
        <w:spacing w:after="0" w:before="0"/>
      </w:pPr>
      <w:r>
        <w:rPr>
          <w:rFonts w:ascii="Noto Sans" w:hAnsi="Noto Sans" w:cs="Noto Sans" w:eastAsia="Noto Sans"/>
          <w:b w:val="0"/>
          <w:sz w:val="21"/>
          <w:szCs w:val="21"/>
        </w:rPr>
        <w:t>⚠️ Exam Trap: Sitting the child up during a tetralogy spell.</w:t>
      </w:r>
    </w:p>
    <w:p>
      <w:pPr>
        <w:spacing w:after="0" w:before="0"/>
      </w:pPr>
      <w:r>
        <w:rPr>
          <w:rFonts w:ascii="Noto Sans" w:hAnsi="Noto Sans" w:cs="Noto Sans" w:eastAsia="Noto Sans"/>
          <w:b w:val="0"/>
          <w:sz w:val="21"/>
          <w:szCs w:val="21"/>
        </w:rPr>
        <w:t>⚡ 5-Second Recall: TOF SPELL: KNEE CHEST POSITION, OXYGEN, MORPHINE, CALM</w:t>
      </w:r>
    </w:p>
    <w:p>
      <w:pPr>
        <w:spacing w:after="0" w:before="0"/>
      </w:pPr>
      <w:r>
        <w:rPr>
          <w:rFonts w:ascii="Noto Sans" w:hAnsi="Noto Sans" w:cs="Noto Sans" w:eastAsia="Noto Sans"/>
          <w:b w:val="0"/>
          <w:sz w:val="21"/>
          <w:szCs w:val="21"/>
        </w:rPr>
        <w:t>💎 PNC Exam Pearl: Avoid dehydration and crying, and give prescribed beta blockers and iron, with surgery planned as advised.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six month old infant has colicky abdominal pain, vomiting and red currant jelly stools with a sausage shaped mass in the abdomen. Which action should the nurse anticipate?</w:t>
      </w:r>
    </w:p>
    <w:p>
      <w:pPr>
        <w:spacing w:after="0" w:before="0"/>
      </w:pPr>
      <w:r>
        <w:rPr>
          <w:rFonts w:ascii="Noto Sans" w:hAnsi="Noto Sans" w:cs="Noto Sans" w:eastAsia="Noto Sans"/>
          <w:b w:val="0"/>
          <w:sz w:val="21"/>
          <w:szCs w:val="21"/>
        </w:rPr>
        <w:t>छह माह के शिशु को पेट में ऐंठन वाला दर्द, उल्टी तथा लाल जेली जैसा मल है और पेट में सॉसेज जैसी गाँठ महसूस होती है। नर्स को कौन-सी क्रिया अपेक्षित है?</w:t>
      </w:r>
    </w:p>
    <w:p>
      <w:pPr>
        <w:spacing w:after="0" w:before="0"/>
      </w:pPr>
      <w:r>
        <w:rPr>
          <w:rFonts w:ascii="Noto Sans" w:hAnsi="Noto Sans" w:cs="Noto Sans" w:eastAsia="Noto Sans"/>
          <w:b w:val="0"/>
          <w:sz w:val="21"/>
          <w:szCs w:val="21"/>
        </w:rPr>
        <w:t>A. Give a strong laxative to relieve obstruction / रुकावट दूर करने के लिए तेज रेचक देना</w:t>
      </w:r>
    </w:p>
    <w:p>
      <w:pPr>
        <w:spacing w:after="0" w:before="0"/>
      </w:pPr>
      <w:r>
        <w:rPr>
          <w:rFonts w:ascii="Noto Sans" w:hAnsi="Noto Sans" w:cs="Noto Sans" w:eastAsia="Noto Sans"/>
          <w:b w:val="0"/>
          <w:sz w:val="21"/>
          <w:szCs w:val="21"/>
        </w:rPr>
        <w:t>B. Start oral antibiotics and review after 24 hours / मुँह से एंटीबायोटिक शुरू करके 24 घंटे बाद समीक्षा करना</w:t>
      </w:r>
    </w:p>
    <w:p>
      <w:pPr>
        <w:spacing w:after="0" w:before="0"/>
      </w:pPr>
      <w:r>
        <w:rPr>
          <w:rFonts w:ascii="Noto Sans" w:hAnsi="Noto Sans" w:cs="Noto Sans" w:eastAsia="Noto Sans"/>
          <w:b w:val="0"/>
          <w:sz w:val="21"/>
          <w:szCs w:val="21"/>
        </w:rPr>
        <w:t>C. Give oral rehydration solution and observe at home / ओरल रिहाइड्रेशन सोल्यूशन देकर घर पर निरीक्षण करना</w:t>
      </w:r>
    </w:p>
    <w:p>
      <w:pPr>
        <w:spacing w:after="0" w:before="0"/>
      </w:pPr>
      <w:r>
        <w:rPr>
          <w:rFonts w:ascii="Noto Sans" w:hAnsi="Noto Sans" w:cs="Noto Sans" w:eastAsia="Noto Sans"/>
          <w:b w:val="0"/>
          <w:sz w:val="21"/>
          <w:szCs w:val="21"/>
        </w:rPr>
        <w:t>D. Prepare the infant for a diagnostic and therapeutic air or barium enema as prescribed / निर्धारित रूप से नैदानिक तथा उपचारात्मक वायु अथवा बेरियम एनीमा के लिए शिशु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Prepare the infant for a diagnostic and therapeutic air or barium enema as prescribed</w:t>
      </w:r>
    </w:p>
    <w:p>
      <w:pPr>
        <w:spacing w:after="0" w:before="0"/>
      </w:pPr>
      <w:r>
        <w:rPr>
          <w:rFonts w:ascii="Noto Sans" w:hAnsi="Noto Sans" w:cs="Noto Sans" w:eastAsia="Noto Sans"/>
          <w:b w:val="0"/>
          <w:sz w:val="21"/>
          <w:szCs w:val="21"/>
        </w:rPr>
        <w:t>🧠 Clinical Rationale: Colicky pain, vomiting, a sausage shaped mass and red currant jelly stools indicate intussusception, and a pneumatic or barium enema both confirms and reduces the intussusception in most infants.</w:t>
      </w:r>
    </w:p>
    <w:p>
      <w:pPr>
        <w:spacing w:after="0" w:before="0"/>
      </w:pPr>
      <w:r>
        <w:rPr>
          <w:rFonts w:ascii="Noto Sans" w:hAnsi="Noto Sans" w:cs="Noto Sans" w:eastAsia="Noto Sans"/>
          <w:b w:val="0"/>
          <w:sz w:val="21"/>
          <w:szCs w:val="21"/>
        </w:rPr>
        <w:t>🔍 Key Clues: Intussusception in an infant</w:t>
      </w:r>
    </w:p>
    <w:p>
      <w:pPr>
        <w:spacing w:after="0" w:before="0"/>
      </w:pPr>
      <w:r>
        <w:rPr>
          <w:rFonts w:ascii="Noto Sans" w:hAnsi="Noto Sans" w:cs="Noto Sans" w:eastAsia="Noto Sans"/>
          <w:b w:val="0"/>
          <w:sz w:val="21"/>
          <w:szCs w:val="21"/>
        </w:rPr>
        <w:t>🚨 Priority Principle: Prepare for air or barium enema which diagnoses and reduces it.</w:t>
      </w:r>
    </w:p>
    <w:p>
      <w:pPr>
        <w:spacing w:after="0" w:before="0"/>
      </w:pPr>
      <w:r>
        <w:rPr>
          <w:rFonts w:ascii="Noto Sans" w:hAnsi="Noto Sans" w:cs="Noto Sans" w:eastAsia="Noto Sans"/>
          <w:b w:val="0"/>
          <w:sz w:val="21"/>
          <w:szCs w:val="21"/>
        </w:rPr>
        <w:t>❌ Why Not Others: Home care, laxatives and oral antibiotics delay reduction and risk bowel ischaemia and perforation.</w:t>
      </w:r>
    </w:p>
    <w:p>
      <w:pPr>
        <w:spacing w:after="0" w:before="0"/>
      </w:pPr>
      <w:r>
        <w:rPr>
          <w:rFonts w:ascii="Noto Sans" w:hAnsi="Noto Sans" w:cs="Noto Sans" w:eastAsia="Noto Sans"/>
          <w:b w:val="0"/>
          <w:sz w:val="21"/>
          <w:szCs w:val="21"/>
        </w:rPr>
        <w:t>⚠️ Exam Trap: Giving a laxative for suspected intussusception.</w:t>
      </w:r>
    </w:p>
    <w:p>
      <w:pPr>
        <w:spacing w:after="0" w:before="0"/>
      </w:pPr>
      <w:r>
        <w:rPr>
          <w:rFonts w:ascii="Noto Sans" w:hAnsi="Noto Sans" w:cs="Noto Sans" w:eastAsia="Noto Sans"/>
          <w:b w:val="0"/>
          <w:sz w:val="21"/>
          <w:szCs w:val="21"/>
        </w:rPr>
        <w:t>⚡ 5-Second Recall: INTUSSUSCEPTION: RED CURRANT JELLY STOOLS, ENEMA REDUCTION</w:t>
      </w:r>
    </w:p>
    <w:p>
      <w:pPr>
        <w:spacing w:after="0" w:before="0"/>
      </w:pPr>
      <w:r>
        <w:rPr>
          <w:rFonts w:ascii="Noto Sans" w:hAnsi="Noto Sans" w:cs="Noto Sans" w:eastAsia="Noto Sans"/>
          <w:b w:val="0"/>
          <w:sz w:val="21"/>
          <w:szCs w:val="21"/>
        </w:rPr>
        <w:t>💎 PNC Exam Pearl: Keep the infant nil by mouth, monitor for shock and prepare for surgery if the enema fails.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child has paroxysmal coughing ending in a whoop with vomiting. Which precaution and care is correct?</w:t>
      </w:r>
    </w:p>
    <w:p>
      <w:pPr>
        <w:spacing w:after="0" w:before="0"/>
      </w:pPr>
      <w:r>
        <w:rPr>
          <w:rFonts w:ascii="Noto Sans" w:hAnsi="Noto Sans" w:cs="Noto Sans" w:eastAsia="Noto Sans"/>
          <w:b w:val="0"/>
          <w:sz w:val="21"/>
          <w:szCs w:val="21"/>
        </w:rPr>
        <w:t>बच्चे को दौरे जैसी खाँसी आती है जो कर्कश ध्वनि तथा उल्टी के साथ समाप्त होती है। सही सावधानी तथा देखभाल कौन-सी है?</w:t>
      </w:r>
    </w:p>
    <w:p>
      <w:pPr>
        <w:spacing w:after="0" w:before="0"/>
      </w:pPr>
      <w:r>
        <w:rPr>
          <w:rFonts w:ascii="Noto Sans" w:hAnsi="Noto Sans" w:cs="Noto Sans" w:eastAsia="Noto Sans"/>
          <w:b w:val="0"/>
          <w:sz w:val="21"/>
          <w:szCs w:val="21"/>
        </w:rPr>
        <w:t>A. Contact precautions only with no isolation / केवल संपर्क सावधानी, कोई एकांत नहीं</w:t>
      </w:r>
    </w:p>
    <w:p>
      <w:pPr>
        <w:spacing w:after="0" w:before="0"/>
      </w:pPr>
      <w:r>
        <w:rPr>
          <w:rFonts w:ascii="Noto Sans" w:hAnsi="Noto Sans" w:cs="Noto Sans" w:eastAsia="Noto Sans"/>
          <w:b w:val="0"/>
          <w:sz w:val="21"/>
          <w:szCs w:val="21"/>
        </w:rPr>
        <w:t>B. Droplet precautions until five days of appropriate antibiotic therapy, with oxygen and small frequent feeds / उपयुक्त एंटीबायोटिक चिकित्सा के पाँच दिन तक बूँद सावधानी, साथ में ऑक्सीजन तथा थोड़े-थोड़े बार-बार आहार</w:t>
      </w:r>
    </w:p>
    <w:p>
      <w:pPr>
        <w:spacing w:after="0" w:before="0"/>
      </w:pPr>
      <w:r>
        <w:rPr>
          <w:rFonts w:ascii="Noto Sans" w:hAnsi="Noto Sans" w:cs="Noto Sans" w:eastAsia="Noto Sans"/>
          <w:b w:val="0"/>
          <w:sz w:val="21"/>
          <w:szCs w:val="21"/>
        </w:rPr>
        <w:t>C. Airborne precautions for six weeks with strict isolation / छह सप्ताह तक वायुजनित सावधानी तथा कड़ा एकांत</w:t>
      </w:r>
    </w:p>
    <w:p>
      <w:pPr>
        <w:spacing w:after="0" w:before="0"/>
      </w:pPr>
      <w:r>
        <w:rPr>
          <w:rFonts w:ascii="Noto Sans" w:hAnsi="Noto Sans" w:cs="Noto Sans" w:eastAsia="Noto Sans"/>
          <w:b w:val="0"/>
          <w:sz w:val="21"/>
          <w:szCs w:val="21"/>
        </w:rPr>
        <w:t>D. No precautions are needed once the cough starts / खाँसी शुरू होने पर कोई सावधानी आवश्यक नहीं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Droplet precautions until five days of appropriate antibiotic therapy, with oxygen and small frequent feeds</w:t>
      </w:r>
    </w:p>
    <w:p>
      <w:pPr>
        <w:spacing w:after="0" w:before="0"/>
      </w:pPr>
      <w:r>
        <w:rPr>
          <w:rFonts w:ascii="Noto Sans" w:hAnsi="Noto Sans" w:cs="Noto Sans" w:eastAsia="Noto Sans"/>
          <w:b w:val="0"/>
          <w:sz w:val="21"/>
          <w:szCs w:val="21"/>
        </w:rPr>
        <w:t>🧠 Clinical Rationale: Pertussis spreads by respiratory droplets, so droplet precautions are continued for five days of antibiotic therapy while oxygenation and nutrition are supported with small frequent feeds to reduce post tussive vomiting.</w:t>
      </w:r>
    </w:p>
    <w:p>
      <w:pPr>
        <w:spacing w:after="0" w:before="0"/>
      </w:pPr>
      <w:r>
        <w:rPr>
          <w:rFonts w:ascii="Noto Sans" w:hAnsi="Noto Sans" w:cs="Noto Sans" w:eastAsia="Noto Sans"/>
          <w:b w:val="0"/>
          <w:sz w:val="21"/>
          <w:szCs w:val="21"/>
        </w:rPr>
        <w:t>🔍 Key Clues: Pertussis (whooping cough)</w:t>
      </w:r>
    </w:p>
    <w:p>
      <w:pPr>
        <w:spacing w:after="0" w:before="0"/>
      </w:pPr>
      <w:r>
        <w:rPr>
          <w:rFonts w:ascii="Noto Sans" w:hAnsi="Noto Sans" w:cs="Noto Sans" w:eastAsia="Noto Sans"/>
          <w:b w:val="0"/>
          <w:sz w:val="21"/>
          <w:szCs w:val="21"/>
        </w:rPr>
        <w:t>🚨 Priority Principle: Droplet precautions for five days of antibiotics, oxygen and small frequent feeds.</w:t>
      </w:r>
    </w:p>
    <w:p>
      <w:pPr>
        <w:spacing w:after="0" w:before="0"/>
      </w:pPr>
      <w:r>
        <w:rPr>
          <w:rFonts w:ascii="Noto Sans" w:hAnsi="Noto Sans" w:cs="Noto Sans" w:eastAsia="Noto Sans"/>
          <w:b w:val="0"/>
          <w:sz w:val="21"/>
          <w:szCs w:val="21"/>
        </w:rPr>
        <w:t>❌ Why Not Others: No precautions or prolonged strict airborne isolation does not match droplet transmission.</w:t>
      </w:r>
    </w:p>
    <w:p>
      <w:pPr>
        <w:spacing w:after="0" w:before="0"/>
      </w:pPr>
      <w:r>
        <w:rPr>
          <w:rFonts w:ascii="Noto Sans" w:hAnsi="Noto Sans" w:cs="Noto Sans" w:eastAsia="Noto Sans"/>
          <w:b w:val="0"/>
          <w:sz w:val="21"/>
          <w:szCs w:val="21"/>
        </w:rPr>
        <w:t>⚠️ Exam Trap: Stopping isolation immediately after starting antibiotics.</w:t>
      </w:r>
    </w:p>
    <w:p>
      <w:pPr>
        <w:spacing w:after="0" w:before="0"/>
      </w:pPr>
      <w:r>
        <w:rPr>
          <w:rFonts w:ascii="Noto Sans" w:hAnsi="Noto Sans" w:cs="Noto Sans" w:eastAsia="Noto Sans"/>
          <w:b w:val="0"/>
          <w:sz w:val="21"/>
          <w:szCs w:val="21"/>
        </w:rPr>
        <w:t>⚡ 5-Second Recall: PERTUSSIS: DROPLET PRECAUTIONS FOR 5 DAYS OF THERAPY</w:t>
      </w:r>
    </w:p>
    <w:p>
      <w:pPr>
        <w:spacing w:after="0" w:before="0"/>
      </w:pPr>
      <w:r>
        <w:rPr>
          <w:rFonts w:ascii="Noto Sans" w:hAnsi="Noto Sans" w:cs="Noto Sans" w:eastAsia="Noto Sans"/>
          <w:b w:val="0"/>
          <w:sz w:val="21"/>
          <w:szCs w:val="21"/>
        </w:rPr>
        <w:t>💎 PNC Exam Pearl: Keep suction ready for secretions, monitor saturation and ensure the child completes the antibiotic course and immunisation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Which of the following is a true contraindication to giving further doses of a vaccine?</w:t>
      </w:r>
    </w:p>
    <w:p>
      <w:pPr>
        <w:spacing w:after="0" w:before="0"/>
      </w:pPr>
      <w:r>
        <w:rPr>
          <w:rFonts w:ascii="Noto Sans" w:hAnsi="Noto Sans" w:cs="Noto Sans" w:eastAsia="Noto Sans"/>
          <w:b w:val="0"/>
          <w:sz w:val="21"/>
          <w:szCs w:val="21"/>
        </w:rPr>
        <w:t>निम्न में से कौन-सा टीके की आगे की खुराक देने का वास्तविक निषेध कारक है?</w:t>
      </w:r>
    </w:p>
    <w:p>
      <w:pPr>
        <w:spacing w:after="0" w:before="0"/>
      </w:pPr>
      <w:r>
        <w:rPr>
          <w:rFonts w:ascii="Noto Sans" w:hAnsi="Noto Sans" w:cs="Noto Sans" w:eastAsia="Noto Sans"/>
          <w:b w:val="0"/>
          <w:sz w:val="21"/>
          <w:szCs w:val="21"/>
        </w:rPr>
        <w:t>A. A family history of allergy / परिवार में एलर्जी का इतिहास</w:t>
      </w:r>
    </w:p>
    <w:p>
      <w:pPr>
        <w:spacing w:after="0" w:before="0"/>
      </w:pPr>
      <w:r>
        <w:rPr>
          <w:rFonts w:ascii="Noto Sans" w:hAnsi="Noto Sans" w:cs="Noto Sans" w:eastAsia="Noto Sans"/>
          <w:b w:val="0"/>
          <w:sz w:val="21"/>
          <w:szCs w:val="21"/>
        </w:rPr>
        <w:t>B. Mild local redness and swelling after the previous dose / पिछली खुराक के बाद हल्की स्थानीय लालिमा तथा सूजन</w:t>
      </w:r>
    </w:p>
    <w:p>
      <w:pPr>
        <w:spacing w:after="0" w:before="0"/>
      </w:pPr>
      <w:r>
        <w:rPr>
          <w:rFonts w:ascii="Noto Sans" w:hAnsi="Noto Sans" w:cs="Noto Sans" w:eastAsia="Noto Sans"/>
          <w:b w:val="0"/>
          <w:sz w:val="21"/>
          <w:szCs w:val="21"/>
        </w:rPr>
        <w:t>C. Mild fever with an upper respiratory infection / हल्का बुखार तथा ऊपरी श्वसन संक्रमण</w:t>
      </w:r>
    </w:p>
    <w:p>
      <w:pPr>
        <w:spacing w:after="0" w:before="0"/>
      </w:pPr>
      <w:r>
        <w:rPr>
          <w:rFonts w:ascii="Noto Sans" w:hAnsi="Noto Sans" w:cs="Noto Sans" w:eastAsia="Noto Sans"/>
          <w:b w:val="0"/>
          <w:sz w:val="21"/>
          <w:szCs w:val="21"/>
        </w:rPr>
        <w:t>D. A severe allergic (anaphylactic) reaction to a previous dose of the same vaccine / उसी टीके की पिछली खुराक से तीव्र एलर्जी (एनाफिलैक्टिक) प्रतिक्रिया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 severe allergic (anaphylactic) reaction to a previous dose of the same vaccine</w:t>
      </w:r>
    </w:p>
    <w:p>
      <w:pPr>
        <w:spacing w:after="0" w:before="0"/>
      </w:pPr>
      <w:r>
        <w:rPr>
          <w:rFonts w:ascii="Noto Sans" w:hAnsi="Noto Sans" w:cs="Noto Sans" w:eastAsia="Noto Sans"/>
          <w:b w:val="0"/>
          <w:sz w:val="21"/>
          <w:szCs w:val="21"/>
        </w:rPr>
        <w:t>🧠 Clinical Rationale: Anaphylaxis to a previous dose is a genuine contraindication to further doses, whereas mild illness, family history of allergy and mild local reactions are not contraindications and immunisation should continue.</w:t>
      </w:r>
    </w:p>
    <w:p>
      <w:pPr>
        <w:spacing w:after="0" w:before="0"/>
      </w:pPr>
      <w:r>
        <w:rPr>
          <w:rFonts w:ascii="Noto Sans" w:hAnsi="Noto Sans" w:cs="Noto Sans" w:eastAsia="Noto Sans"/>
          <w:b w:val="0"/>
          <w:sz w:val="21"/>
          <w:szCs w:val="21"/>
        </w:rPr>
        <w:t>🔍 Key Clues: Contraindications to immunisation</w:t>
      </w:r>
    </w:p>
    <w:p>
      <w:pPr>
        <w:spacing w:after="0" w:before="0"/>
      </w:pPr>
      <w:r>
        <w:rPr>
          <w:rFonts w:ascii="Noto Sans" w:hAnsi="Noto Sans" w:cs="Noto Sans" w:eastAsia="Noto Sans"/>
          <w:b w:val="0"/>
          <w:sz w:val="21"/>
          <w:szCs w:val="21"/>
        </w:rPr>
        <w:t>🚨 Priority Principle: Anaphylaxis to a previous dose is a true contraindication.</w:t>
      </w:r>
    </w:p>
    <w:p>
      <w:pPr>
        <w:spacing w:after="0" w:before="0"/>
      </w:pPr>
      <w:r>
        <w:rPr>
          <w:rFonts w:ascii="Noto Sans" w:hAnsi="Noto Sans" w:cs="Noto Sans" w:eastAsia="Noto Sans"/>
          <w:b w:val="0"/>
          <w:sz w:val="21"/>
          <w:szCs w:val="21"/>
        </w:rPr>
        <w:t>❌ Why Not Others: Mild illness, family allergy history and mild local reactions are false contraindications.</w:t>
      </w:r>
    </w:p>
    <w:p>
      <w:pPr>
        <w:spacing w:after="0" w:before="0"/>
      </w:pPr>
      <w:r>
        <w:rPr>
          <w:rFonts w:ascii="Noto Sans" w:hAnsi="Noto Sans" w:cs="Noto Sans" w:eastAsia="Noto Sans"/>
          <w:b w:val="0"/>
          <w:sz w:val="21"/>
          <w:szCs w:val="21"/>
        </w:rPr>
        <w:t>⚠️ Exam Trap: Postponing immunisation for a mild cold.</w:t>
      </w:r>
    </w:p>
    <w:p>
      <w:pPr>
        <w:spacing w:after="0" w:before="0"/>
      </w:pPr>
      <w:r>
        <w:rPr>
          <w:rFonts w:ascii="Noto Sans" w:hAnsi="Noto Sans" w:cs="Noto Sans" w:eastAsia="Noto Sans"/>
          <w:b w:val="0"/>
          <w:sz w:val="21"/>
          <w:szCs w:val="21"/>
        </w:rPr>
        <w:t>⚡ 5-Second Recall: FALSE CONTRAINDICATIONS: MILD ILLNESS, LOCAL REDNESS</w:t>
      </w:r>
    </w:p>
    <w:p>
      <w:pPr>
        <w:spacing w:after="0" w:before="0"/>
      </w:pPr>
      <w:r>
        <w:rPr>
          <w:rFonts w:ascii="Noto Sans" w:hAnsi="Noto Sans" w:cs="Noto Sans" w:eastAsia="Noto Sans"/>
          <w:b w:val="0"/>
          <w:sz w:val="21"/>
          <w:szCs w:val="21"/>
        </w:rPr>
        <w:t>💎 PNC Exam Pearl: Use the national schedule, catch up missed doses and observe for 15 to 20 minutes after each injection.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Which leadership style is most appropriate when a cardiac arrest occurs on the ward?</w:t>
      </w:r>
    </w:p>
    <w:p>
      <w:pPr>
        <w:spacing w:after="0" w:before="0"/>
      </w:pPr>
      <w:r>
        <w:rPr>
          <w:rFonts w:ascii="Noto Sans" w:hAnsi="Noto Sans" w:cs="Noto Sans" w:eastAsia="Noto Sans"/>
          <w:b w:val="0"/>
          <w:sz w:val="21"/>
          <w:szCs w:val="21"/>
        </w:rPr>
        <w:t>वार्ड में हृदय रुकने की घटना होने पर कौन-सी नेतृत्व शैली सर्वाधिक उपयुक्त है?</w:t>
      </w:r>
    </w:p>
    <w:p>
      <w:pPr>
        <w:spacing w:after="0" w:before="0"/>
      </w:pPr>
      <w:r>
        <w:rPr>
          <w:rFonts w:ascii="Noto Sans" w:hAnsi="Noto Sans" w:cs="Noto Sans" w:eastAsia="Noto Sans"/>
          <w:b w:val="0"/>
          <w:sz w:val="21"/>
          <w:szCs w:val="21"/>
        </w:rPr>
        <w:t>A. Autocratic style with clear, quick instructions and defined roles / स्पष्ट, शीघ्र निर्देश तथा निर्धारित भूमिकाओं वाली निरंकुश शैली</w:t>
      </w:r>
    </w:p>
    <w:p>
      <w:pPr>
        <w:spacing w:after="0" w:before="0"/>
      </w:pPr>
      <w:r>
        <w:rPr>
          <w:rFonts w:ascii="Noto Sans" w:hAnsi="Noto Sans" w:cs="Noto Sans" w:eastAsia="Noto Sans"/>
          <w:b w:val="0"/>
          <w:sz w:val="21"/>
          <w:szCs w:val="21"/>
        </w:rPr>
        <w:t>B. Participative style with a long discussion / लंबी चर्चा वाली सहभागी शैली</w:t>
      </w:r>
    </w:p>
    <w:p>
      <w:pPr>
        <w:spacing w:after="0" w:before="0"/>
      </w:pPr>
      <w:r>
        <w:rPr>
          <w:rFonts w:ascii="Noto Sans" w:hAnsi="Noto Sans" w:cs="Noto Sans" w:eastAsia="Noto Sans"/>
          <w:b w:val="0"/>
          <w:sz w:val="21"/>
          <w:szCs w:val="21"/>
        </w:rPr>
        <w:t>C. Democratic style with voting on the plan of action / कार्ययोजना पर मतदान वाली लोकतांत्रिक शैली</w:t>
      </w:r>
    </w:p>
    <w:p>
      <w:pPr>
        <w:spacing w:after="0" w:before="0"/>
      </w:pPr>
      <w:r>
        <w:rPr>
          <w:rFonts w:ascii="Noto Sans" w:hAnsi="Noto Sans" w:cs="Noto Sans" w:eastAsia="Noto Sans"/>
          <w:b w:val="0"/>
          <w:sz w:val="21"/>
          <w:szCs w:val="21"/>
        </w:rPr>
        <w:t>D. Laissez faire style with open discussion / खुली चर्चा वाली उदार शैली</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Autocratic style with clear, quick instructions and defined roles</w:t>
      </w:r>
    </w:p>
    <w:p>
      <w:pPr>
        <w:spacing w:after="0" w:before="0"/>
      </w:pPr>
      <w:r>
        <w:rPr>
          <w:rFonts w:ascii="Noto Sans" w:hAnsi="Noto Sans" w:cs="Noto Sans" w:eastAsia="Noto Sans"/>
          <w:b w:val="0"/>
          <w:sz w:val="21"/>
          <w:szCs w:val="21"/>
        </w:rPr>
        <w:t>🧠 Clinical Rationale: In an emergency decisions must be made in seconds with unambiguous team roles, so an autocratic directive style is appropriate, whereas discussion and consensus belong to non urgent situations.</w:t>
      </w:r>
    </w:p>
    <w:p>
      <w:pPr>
        <w:spacing w:after="0" w:before="0"/>
      </w:pPr>
      <w:r>
        <w:rPr>
          <w:rFonts w:ascii="Noto Sans" w:hAnsi="Noto Sans" w:cs="Noto Sans" w:eastAsia="Noto Sans"/>
          <w:b w:val="0"/>
          <w:sz w:val="21"/>
          <w:szCs w:val="21"/>
        </w:rPr>
        <w:t>🔍 Key Clues: Leadership style in an emergency</w:t>
      </w:r>
    </w:p>
    <w:p>
      <w:pPr>
        <w:spacing w:after="0" w:before="0"/>
      </w:pPr>
      <w:r>
        <w:rPr>
          <w:rFonts w:ascii="Noto Sans" w:hAnsi="Noto Sans" w:cs="Noto Sans" w:eastAsia="Noto Sans"/>
          <w:b w:val="0"/>
          <w:sz w:val="21"/>
          <w:szCs w:val="21"/>
        </w:rPr>
        <w:t>🚨 Priority Principle: Directive autocratic leadership in a cardiac arrest.</w:t>
      </w:r>
    </w:p>
    <w:p>
      <w:pPr>
        <w:spacing w:after="0" w:before="0"/>
      </w:pPr>
      <w:r>
        <w:rPr>
          <w:rFonts w:ascii="Noto Sans" w:hAnsi="Noto Sans" w:cs="Noto Sans" w:eastAsia="Noto Sans"/>
          <w:b w:val="0"/>
          <w:sz w:val="21"/>
          <w:szCs w:val="21"/>
        </w:rPr>
        <w:t>❌ Why Not Others: Laissez faire, participative and democratic styles waste critical seconds in a resuscitation.</w:t>
      </w:r>
    </w:p>
    <w:p>
      <w:pPr>
        <w:spacing w:after="0" w:before="0"/>
      </w:pPr>
      <w:r>
        <w:rPr>
          <w:rFonts w:ascii="Noto Sans" w:hAnsi="Noto Sans" w:cs="Noto Sans" w:eastAsia="Noto Sans"/>
          <w:b w:val="0"/>
          <w:sz w:val="21"/>
          <w:szCs w:val="21"/>
        </w:rPr>
        <w:t>⚠️ Exam Trap: Holding a discussion during a cardiac arrest.</w:t>
      </w:r>
    </w:p>
    <w:p>
      <w:pPr>
        <w:spacing w:after="0" w:before="0"/>
      </w:pPr>
      <w:r>
        <w:rPr>
          <w:rFonts w:ascii="Noto Sans" w:hAnsi="Noto Sans" w:cs="Noto Sans" w:eastAsia="Noto Sans"/>
          <w:b w:val="0"/>
          <w:sz w:val="21"/>
          <w:szCs w:val="21"/>
        </w:rPr>
        <w:t>⚡ 5-Second Recall: EMERGENCY = DIRECTIVE LEADERSHIP; ROUTINE = PARTICIPATIVE</w:t>
      </w:r>
    </w:p>
    <w:p>
      <w:pPr>
        <w:spacing w:after="0" w:before="0"/>
      </w:pPr>
      <w:r>
        <w:rPr>
          <w:rFonts w:ascii="Noto Sans" w:hAnsi="Noto Sans" w:cs="Noto Sans" w:eastAsia="Noto Sans"/>
          <w:b w:val="0"/>
          <w:sz w:val="21"/>
          <w:szCs w:val="21"/>
        </w:rPr>
        <w:t>💎 PNC Exam Pearl: Assign roles such as compressor, airway and recorder, and close the loop with clear communication.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factor should be considered first while deciding the nursing staff requirement of a unit?</w:t>
      </w:r>
    </w:p>
    <w:p>
      <w:pPr>
        <w:spacing w:after="0" w:before="0"/>
      </w:pPr>
      <w:r>
        <w:rPr>
          <w:rFonts w:ascii="Noto Sans" w:hAnsi="Noto Sans" w:cs="Noto Sans" w:eastAsia="Noto Sans"/>
          <w:b w:val="0"/>
          <w:sz w:val="21"/>
          <w:szCs w:val="21"/>
        </w:rPr>
        <w:t>किसी इकाई के लिए नर्सिंग स्टाफ की आवश्यकता तय करते समय सर्वप्रथम किस कारक पर विचार किया जाना चाहिए?</w:t>
      </w:r>
    </w:p>
    <w:p>
      <w:pPr>
        <w:spacing w:after="0" w:before="0"/>
      </w:pPr>
      <w:r>
        <w:rPr>
          <w:rFonts w:ascii="Noto Sans" w:hAnsi="Noto Sans" w:cs="Noto Sans" w:eastAsia="Noto Sans"/>
          <w:b w:val="0"/>
          <w:sz w:val="21"/>
          <w:szCs w:val="21"/>
        </w:rPr>
        <w:t>A. The seniority of the nursing officers / नर्सिंग अधिकारियों की वरिष्ठता</w:t>
      </w:r>
    </w:p>
    <w:p>
      <w:pPr>
        <w:spacing w:after="0" w:before="0"/>
      </w:pPr>
      <w:r>
        <w:rPr>
          <w:rFonts w:ascii="Noto Sans" w:hAnsi="Noto Sans" w:cs="Noto Sans" w:eastAsia="Noto Sans"/>
          <w:b w:val="0"/>
          <w:sz w:val="21"/>
          <w:szCs w:val="21"/>
        </w:rPr>
        <w:t>B. The distance of the hospital from the city / शहर से अस्पताल की दूरी</w:t>
      </w:r>
    </w:p>
    <w:p>
      <w:pPr>
        <w:spacing w:after="0" w:before="0"/>
      </w:pPr>
      <w:r>
        <w:rPr>
          <w:rFonts w:ascii="Noto Sans" w:hAnsi="Noto Sans" w:cs="Noto Sans" w:eastAsia="Noto Sans"/>
          <w:b w:val="0"/>
          <w:sz w:val="21"/>
          <w:szCs w:val="21"/>
        </w:rPr>
        <w:t>C. The number of beds in the ward / वार्ड में बिस्तरों की संख्या</w:t>
      </w:r>
    </w:p>
    <w:p>
      <w:pPr>
        <w:spacing w:after="0" w:before="0"/>
      </w:pPr>
      <w:r>
        <w:rPr>
          <w:rFonts w:ascii="Noto Sans" w:hAnsi="Noto Sans" w:cs="Noto Sans" w:eastAsia="Noto Sans"/>
          <w:b w:val="0"/>
          <w:sz w:val="21"/>
          <w:szCs w:val="21"/>
        </w:rPr>
        <w:t>D. The acuity and dependency level of the patients along with the required skill mix / रोगियों की तीव्रता तथा निर्भरता स्तर के साथ आवश्यक कौशल मिश्रण</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acuity and dependency level of the patients along with the required skill mix</w:t>
      </w:r>
    </w:p>
    <w:p>
      <w:pPr>
        <w:spacing w:after="0" w:before="0"/>
      </w:pPr>
      <w:r>
        <w:rPr>
          <w:rFonts w:ascii="Noto Sans" w:hAnsi="Noto Sans" w:cs="Noto Sans" w:eastAsia="Noto Sans"/>
          <w:b w:val="0"/>
          <w:sz w:val="21"/>
          <w:szCs w:val="21"/>
        </w:rPr>
        <w:t>🧠 Clinical Rationale: Safe staffing is based on patient acuity and dependency plus the skill mix needed, because equal numbers of patients do not mean equal nursing workload.</w:t>
      </w:r>
    </w:p>
    <w:p>
      <w:pPr>
        <w:spacing w:after="0" w:before="0"/>
      </w:pPr>
      <w:r>
        <w:rPr>
          <w:rFonts w:ascii="Noto Sans" w:hAnsi="Noto Sans" w:cs="Noto Sans" w:eastAsia="Noto Sans"/>
          <w:b w:val="0"/>
          <w:sz w:val="21"/>
          <w:szCs w:val="21"/>
        </w:rPr>
        <w:t>🔍 Key Clues: Determinants of nursing staff requirement</w:t>
      </w:r>
    </w:p>
    <w:p>
      <w:pPr>
        <w:spacing w:after="0" w:before="0"/>
      </w:pPr>
      <w:r>
        <w:rPr>
          <w:rFonts w:ascii="Noto Sans" w:hAnsi="Noto Sans" w:cs="Noto Sans" w:eastAsia="Noto Sans"/>
          <w:b w:val="0"/>
          <w:sz w:val="21"/>
          <w:szCs w:val="21"/>
        </w:rPr>
        <w:t>🚨 Priority Principle: Patient acuity and dependency with skill mix decide staffing.</w:t>
      </w:r>
    </w:p>
    <w:p>
      <w:pPr>
        <w:spacing w:after="0" w:before="0"/>
      </w:pPr>
      <w:r>
        <w:rPr>
          <w:rFonts w:ascii="Noto Sans" w:hAnsi="Noto Sans" w:cs="Noto Sans" w:eastAsia="Noto Sans"/>
          <w:b w:val="0"/>
          <w:sz w:val="21"/>
          <w:szCs w:val="21"/>
        </w:rPr>
        <w:t>❌ Why Not Others: Bed numbers alone, seniority and location do not measure workload.</w:t>
      </w:r>
    </w:p>
    <w:p>
      <w:pPr>
        <w:spacing w:after="0" w:before="0"/>
      </w:pPr>
      <w:r>
        <w:rPr>
          <w:rFonts w:ascii="Noto Sans" w:hAnsi="Noto Sans" w:cs="Noto Sans" w:eastAsia="Noto Sans"/>
          <w:b w:val="0"/>
          <w:sz w:val="21"/>
          <w:szCs w:val="21"/>
        </w:rPr>
        <w:t>⚠️ Exam Trap: Fixing staff by bed count alone.</w:t>
      </w:r>
    </w:p>
    <w:p>
      <w:pPr>
        <w:spacing w:after="0" w:before="0"/>
      </w:pPr>
      <w:r>
        <w:rPr>
          <w:rFonts w:ascii="Noto Sans" w:hAnsi="Noto Sans" w:cs="Noto Sans" w:eastAsia="Noto Sans"/>
          <w:b w:val="0"/>
          <w:sz w:val="21"/>
          <w:szCs w:val="21"/>
        </w:rPr>
        <w:t>⚡ 5-Second Recall: STAFFING = PATIENT ACUITY AND DEPENDENCY PLUS SKILL MIX</w:t>
      </w:r>
    </w:p>
    <w:p>
      <w:pPr>
        <w:spacing w:after="0" w:before="0"/>
      </w:pPr>
      <w:r>
        <w:rPr>
          <w:rFonts w:ascii="Noto Sans" w:hAnsi="Noto Sans" w:cs="Noto Sans" w:eastAsia="Noto Sans"/>
          <w:b w:val="0"/>
          <w:sz w:val="21"/>
          <w:szCs w:val="21"/>
        </w:rPr>
        <w:t>💎 PNC Exam Pearl: Use a workload measurement method, review staffing every shift and escalate when the gap persists.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What is the main purpose of an in-service education programme in a hospital?</w:t>
      </w:r>
    </w:p>
    <w:p>
      <w:pPr>
        <w:spacing w:after="0" w:before="0"/>
      </w:pPr>
      <w:r>
        <w:rPr>
          <w:rFonts w:ascii="Noto Sans" w:hAnsi="Noto Sans" w:cs="Noto Sans" w:eastAsia="Noto Sans"/>
          <w:b w:val="0"/>
          <w:sz w:val="21"/>
          <w:szCs w:val="21"/>
        </w:rPr>
        <w:t>अस्पताल में सेवाकालीन शिक्षा कार्यक्रम का मुख्य उद्देश्य क्या है?</w:t>
      </w:r>
    </w:p>
    <w:p>
      <w:pPr>
        <w:spacing w:after="0" w:before="0"/>
      </w:pPr>
      <w:r>
        <w:rPr>
          <w:rFonts w:ascii="Noto Sans" w:hAnsi="Noto Sans" w:cs="Noto Sans" w:eastAsia="Noto Sans"/>
          <w:b w:val="0"/>
          <w:sz w:val="21"/>
          <w:szCs w:val="21"/>
        </w:rPr>
        <w:t>A. To update the knowledge and skills of staff so that safe current practice is maintained / स्टाफ के ज्ञान तथा कौशल को अद्यतन करना ताकि सुरक्षित वर्तमान अभ्यास बना रहे</w:t>
      </w:r>
    </w:p>
    <w:p>
      <w:pPr>
        <w:spacing w:after="0" w:before="0"/>
      </w:pPr>
      <w:r>
        <w:rPr>
          <w:rFonts w:ascii="Noto Sans" w:hAnsi="Noto Sans" w:cs="Noto Sans" w:eastAsia="Noto Sans"/>
          <w:b w:val="0"/>
          <w:sz w:val="21"/>
          <w:szCs w:val="21"/>
        </w:rPr>
        <w:t>B. To punish staff with poor performance / कमजोर प्रदर्शन वाले स्टाफ को दंडित करना</w:t>
      </w:r>
    </w:p>
    <w:p>
      <w:pPr>
        <w:spacing w:after="0" w:before="0"/>
      </w:pPr>
      <w:r>
        <w:rPr>
          <w:rFonts w:ascii="Noto Sans" w:hAnsi="Noto Sans" w:cs="Noto Sans" w:eastAsia="Noto Sans"/>
          <w:b w:val="0"/>
          <w:sz w:val="21"/>
          <w:szCs w:val="21"/>
        </w:rPr>
        <w:t>C. To replace the initial nursing education / प्रारंभिक नर्सिंग शिक्षा का स्थान लेना</w:t>
      </w:r>
    </w:p>
    <w:p>
      <w:pPr>
        <w:spacing w:after="0" w:before="0"/>
      </w:pPr>
      <w:r>
        <w:rPr>
          <w:rFonts w:ascii="Noto Sans" w:hAnsi="Noto Sans" w:cs="Noto Sans" w:eastAsia="Noto Sans"/>
          <w:b w:val="0"/>
          <w:sz w:val="21"/>
          <w:szCs w:val="21"/>
        </w:rPr>
        <w:t>D. To increase the salary of the staff / स्टाफ का वेतन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update the knowledge and skills of staff so that safe current practice is maintained</w:t>
      </w:r>
    </w:p>
    <w:p>
      <w:pPr>
        <w:spacing w:after="0" w:before="0"/>
      </w:pPr>
      <w:r>
        <w:rPr>
          <w:rFonts w:ascii="Noto Sans" w:hAnsi="Noto Sans" w:cs="Noto Sans" w:eastAsia="Noto Sans"/>
          <w:b w:val="0"/>
          <w:sz w:val="21"/>
          <w:szCs w:val="21"/>
        </w:rPr>
        <w:t>🧠 Clinical Rationale: In-service education keeps nurses abreast of new knowledge, technology and protocols so that competence and patient safety are maintained, and it is not a disciplinary or a replacement measure.</w:t>
      </w:r>
    </w:p>
    <w:p>
      <w:pPr>
        <w:spacing w:after="0" w:before="0"/>
      </w:pPr>
      <w:r>
        <w:rPr>
          <w:rFonts w:ascii="Noto Sans" w:hAnsi="Noto Sans" w:cs="Noto Sans" w:eastAsia="Noto Sans"/>
          <w:b w:val="0"/>
          <w:sz w:val="21"/>
          <w:szCs w:val="21"/>
        </w:rPr>
        <w:t>🔍 Key Clues: Purpose of in-service education</w:t>
      </w:r>
    </w:p>
    <w:p>
      <w:pPr>
        <w:spacing w:after="0" w:before="0"/>
      </w:pPr>
      <w:r>
        <w:rPr>
          <w:rFonts w:ascii="Noto Sans" w:hAnsi="Noto Sans" w:cs="Noto Sans" w:eastAsia="Noto Sans"/>
          <w:b w:val="0"/>
          <w:sz w:val="21"/>
          <w:szCs w:val="21"/>
        </w:rPr>
        <w:t>🚨 Priority Principle: Update knowledge and skills for safe current practice.</w:t>
      </w:r>
    </w:p>
    <w:p>
      <w:pPr>
        <w:spacing w:after="0" w:before="0"/>
      </w:pPr>
      <w:r>
        <w:rPr>
          <w:rFonts w:ascii="Noto Sans" w:hAnsi="Noto Sans" w:cs="Noto Sans" w:eastAsia="Noto Sans"/>
          <w:b w:val="0"/>
          <w:sz w:val="21"/>
          <w:szCs w:val="21"/>
        </w:rPr>
        <w:t>❌ Why Not Others: Salary, punishment and replacing basic education are not its aims.</w:t>
      </w:r>
    </w:p>
    <w:p>
      <w:pPr>
        <w:spacing w:after="0" w:before="0"/>
      </w:pPr>
      <w:r>
        <w:rPr>
          <w:rFonts w:ascii="Noto Sans" w:hAnsi="Noto Sans" w:cs="Noto Sans" w:eastAsia="Noto Sans"/>
          <w:b w:val="0"/>
          <w:sz w:val="21"/>
          <w:szCs w:val="21"/>
        </w:rPr>
        <w:t>⚠️ Exam Trap: Confusing in-service education with disciplinary action.</w:t>
      </w:r>
    </w:p>
    <w:p>
      <w:pPr>
        <w:spacing w:after="0" w:before="0"/>
      </w:pPr>
      <w:r>
        <w:rPr>
          <w:rFonts w:ascii="Noto Sans" w:hAnsi="Noto Sans" w:cs="Noto Sans" w:eastAsia="Noto Sans"/>
          <w:b w:val="0"/>
          <w:sz w:val="21"/>
          <w:szCs w:val="21"/>
        </w:rPr>
        <w:t>⚡ 5-Second Recall: IN-SERVICE EDUCATION = UPDATE KNOWLEDGE AND SKILLS</w:t>
      </w:r>
    </w:p>
    <w:p>
      <w:pPr>
        <w:spacing w:after="0" w:before="0"/>
      </w:pPr>
      <w:r>
        <w:rPr>
          <w:rFonts w:ascii="Noto Sans" w:hAnsi="Noto Sans" w:cs="Noto Sans" w:eastAsia="Noto Sans"/>
          <w:b w:val="0"/>
          <w:sz w:val="21"/>
          <w:szCs w:val="21"/>
        </w:rPr>
        <w:t>💎 PNC Exam Pearl: Plan it from identified learning needs, use different teaching methods and evaluate the change in practice.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Two staff nurses have a conflict that is affecting patient care. What should the nurse manager do first?</w:t>
      </w:r>
    </w:p>
    <w:p>
      <w:pPr>
        <w:spacing w:after="0" w:before="0"/>
      </w:pPr>
      <w:r>
        <w:rPr>
          <w:rFonts w:ascii="Noto Sans" w:hAnsi="Noto Sans" w:cs="Noto Sans" w:eastAsia="Noto Sans"/>
          <w:b w:val="0"/>
          <w:sz w:val="21"/>
          <w:szCs w:val="21"/>
        </w:rPr>
        <w:t>दो स्टाफ नर्सों का टकराव रोगी देखभाल को प्रभावित कर रहा है। नर्स प्रबंधक को पहले क्या करना चाहिए?</w:t>
      </w:r>
    </w:p>
    <w:p>
      <w:pPr>
        <w:spacing w:after="0" w:before="0"/>
      </w:pPr>
      <w:r>
        <w:rPr>
          <w:rFonts w:ascii="Noto Sans" w:hAnsi="Noto Sans" w:cs="Noto Sans" w:eastAsia="Noto Sans"/>
          <w:b w:val="0"/>
          <w:sz w:val="21"/>
          <w:szCs w:val="21"/>
        </w:rPr>
        <w:t>A. Warn both nurses in front of the team / पूरी टीम के सामने दोनों को चेतावनी देना</w:t>
      </w:r>
    </w:p>
    <w:p>
      <w:pPr>
        <w:spacing w:after="0" w:before="0"/>
      </w:pPr>
      <w:r>
        <w:rPr>
          <w:rFonts w:ascii="Noto Sans" w:hAnsi="Noto Sans" w:cs="Noto Sans" w:eastAsia="Noto Sans"/>
          <w:b w:val="0"/>
          <w:sz w:val="21"/>
          <w:szCs w:val="21"/>
        </w:rPr>
        <w:t>B. Ignore the conflict as it will settle on its own / टकराव को अनदेखा करना, यह स्वयं शांत हो जाएगा</w:t>
      </w:r>
    </w:p>
    <w:p>
      <w:pPr>
        <w:spacing w:after="0" w:before="0"/>
      </w:pPr>
      <w:r>
        <w:rPr>
          <w:rFonts w:ascii="Noto Sans" w:hAnsi="Noto Sans" w:cs="Noto Sans" w:eastAsia="Noto Sans"/>
          <w:b w:val="0"/>
          <w:sz w:val="21"/>
          <w:szCs w:val="21"/>
        </w:rPr>
        <w:t>C. Transfer one nurse to another unit at once / तुरंत एक नर्स का स्थानांतरण दूसरी इकाई में करना</w:t>
      </w:r>
    </w:p>
    <w:p>
      <w:pPr>
        <w:spacing w:after="0" w:before="0"/>
      </w:pPr>
      <w:r>
        <w:rPr>
          <w:rFonts w:ascii="Noto Sans" w:hAnsi="Noto Sans" w:cs="Noto Sans" w:eastAsia="Noto Sans"/>
          <w:b w:val="0"/>
          <w:sz w:val="21"/>
          <w:szCs w:val="21"/>
        </w:rPr>
        <w:t>D. Discuss the issue privately with each nurse, identify the cause and facilitate a joint resolution / प्रत्येक नर्स से अलग-अलग निजी रूप से बात करना, कारण पहचानना तथा मिलकर समाधान की सुविधा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Discuss the issue privately with each nurse, identify the cause and facilitate a joint resolution</w:t>
      </w:r>
    </w:p>
    <w:p>
      <w:pPr>
        <w:spacing w:after="0" w:before="0"/>
      </w:pPr>
      <w:r>
        <w:rPr>
          <w:rFonts w:ascii="Noto Sans" w:hAnsi="Noto Sans" w:cs="Noto Sans" w:eastAsia="Noto Sans"/>
          <w:b w:val="0"/>
          <w:sz w:val="21"/>
          <w:szCs w:val="21"/>
        </w:rPr>
        <w:t>🧠 Clinical Rationale: Conflict resolution begins with a private fact finding discussion with each party and then a joint problem solving meeting, because transfer, public warning and avoidance hide the real issue and damage morale.</w:t>
      </w:r>
    </w:p>
    <w:p>
      <w:pPr>
        <w:spacing w:after="0" w:before="0"/>
      </w:pPr>
      <w:r>
        <w:rPr>
          <w:rFonts w:ascii="Noto Sans" w:hAnsi="Noto Sans" w:cs="Noto Sans" w:eastAsia="Noto Sans"/>
          <w:b w:val="0"/>
          <w:sz w:val="21"/>
          <w:szCs w:val="21"/>
        </w:rPr>
        <w:t>🔍 Key Clues: Resolving conflict between staff members</w:t>
      </w:r>
    </w:p>
    <w:p>
      <w:pPr>
        <w:spacing w:after="0" w:before="0"/>
      </w:pPr>
      <w:r>
        <w:rPr>
          <w:rFonts w:ascii="Noto Sans" w:hAnsi="Noto Sans" w:cs="Noto Sans" w:eastAsia="Noto Sans"/>
          <w:b w:val="0"/>
          <w:sz w:val="21"/>
          <w:szCs w:val="21"/>
        </w:rPr>
        <w:t>🚨 Priority Principle: Private discussion with each, then joint resolution.</w:t>
      </w:r>
    </w:p>
    <w:p>
      <w:pPr>
        <w:spacing w:after="0" w:before="0"/>
      </w:pPr>
      <w:r>
        <w:rPr>
          <w:rFonts w:ascii="Noto Sans" w:hAnsi="Noto Sans" w:cs="Noto Sans" w:eastAsia="Noto Sans"/>
          <w:b w:val="0"/>
          <w:sz w:val="21"/>
          <w:szCs w:val="21"/>
        </w:rPr>
        <w:t>❌ Why Not Others: Immediate transfer, public criticism and ignoring the conflict worsen the climate and the care.</w:t>
      </w:r>
    </w:p>
    <w:p>
      <w:pPr>
        <w:spacing w:after="0" w:before="0"/>
      </w:pPr>
      <w:r>
        <w:rPr>
          <w:rFonts w:ascii="Noto Sans" w:hAnsi="Noto Sans" w:cs="Noto Sans" w:eastAsia="Noto Sans"/>
          <w:b w:val="0"/>
          <w:sz w:val="21"/>
          <w:szCs w:val="21"/>
        </w:rPr>
        <w:t>⚠️ Exam Trap: Ignoring staff conflict that affects patient care.</w:t>
      </w:r>
    </w:p>
    <w:p>
      <w:pPr>
        <w:spacing w:after="0" w:before="0"/>
      </w:pPr>
      <w:r>
        <w:rPr>
          <w:rFonts w:ascii="Noto Sans" w:hAnsi="Noto Sans" w:cs="Noto Sans" w:eastAsia="Noto Sans"/>
          <w:b w:val="0"/>
          <w:sz w:val="21"/>
          <w:szCs w:val="21"/>
        </w:rPr>
        <w:t>⚡ 5-Second Recall: CONFLICT: LISTEN SEPARATELY, MEET TOGETHER, SOLVE THE PROBLEM</w:t>
      </w:r>
    </w:p>
    <w:p>
      <w:pPr>
        <w:spacing w:after="0" w:before="0"/>
      </w:pPr>
      <w:r>
        <w:rPr>
          <w:rFonts w:ascii="Noto Sans" w:hAnsi="Noto Sans" w:cs="Noto Sans" w:eastAsia="Noto Sans"/>
          <w:b w:val="0"/>
          <w:sz w:val="21"/>
          <w:szCs w:val="21"/>
        </w:rPr>
        <w:t>💎 PNC Exam Pearl: Focus on behaviour and its impact, agree on an action plan and follow up to confirm the resolution.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Which group is the primary social influence on a child's health habits such as hand hygiene and diet?</w:t>
      </w:r>
    </w:p>
    <w:p>
      <w:pPr>
        <w:spacing w:after="0" w:before="0"/>
      </w:pPr>
      <w:r>
        <w:rPr>
          <w:rFonts w:ascii="Noto Sans" w:hAnsi="Noto Sans" w:cs="Noto Sans" w:eastAsia="Noto Sans"/>
          <w:b w:val="0"/>
          <w:sz w:val="21"/>
          <w:szCs w:val="21"/>
        </w:rPr>
        <w:t>हाथ की स्वच्छता तथा आहार जैसी स्वास्थ्य आदतों पर बच्चे का प्राथमिक सामाजिक प्रभाव किस समूह का होता है?</w:t>
      </w:r>
    </w:p>
    <w:p>
      <w:pPr>
        <w:spacing w:after="0" w:before="0"/>
      </w:pPr>
      <w:r>
        <w:rPr>
          <w:rFonts w:ascii="Noto Sans" w:hAnsi="Noto Sans" w:cs="Noto Sans" w:eastAsia="Noto Sans"/>
          <w:b w:val="0"/>
          <w:sz w:val="21"/>
          <w:szCs w:val="21"/>
        </w:rPr>
        <w:t>A. The family, as the primary social group / परिवार, प्राथमिक सामाजिक समूह के रूप में</w:t>
      </w:r>
    </w:p>
    <w:p>
      <w:pPr>
        <w:spacing w:after="0" w:before="0"/>
      </w:pPr>
      <w:r>
        <w:rPr>
          <w:rFonts w:ascii="Noto Sans" w:hAnsi="Noto Sans" w:cs="Noto Sans" w:eastAsia="Noto Sans"/>
          <w:b w:val="0"/>
          <w:sz w:val="21"/>
          <w:szCs w:val="21"/>
        </w:rPr>
        <w:t>B. The police department / पुलिस विभाग</w:t>
      </w:r>
    </w:p>
    <w:p>
      <w:pPr>
        <w:spacing w:after="0" w:before="0"/>
      </w:pPr>
      <w:r>
        <w:rPr>
          <w:rFonts w:ascii="Noto Sans" w:hAnsi="Noto Sans" w:cs="Noto Sans" w:eastAsia="Noto Sans"/>
          <w:b w:val="0"/>
          <w:sz w:val="21"/>
          <w:szCs w:val="21"/>
        </w:rPr>
        <w:t>C. The district health office / जिला स्वास्थ्य कार्यालय</w:t>
      </w:r>
    </w:p>
    <w:p>
      <w:pPr>
        <w:spacing w:after="0" w:before="0"/>
      </w:pPr>
      <w:r>
        <w:rPr>
          <w:rFonts w:ascii="Noto Sans" w:hAnsi="Noto Sans" w:cs="Noto Sans" w:eastAsia="Noto Sans"/>
          <w:b w:val="0"/>
          <w:sz w:val="21"/>
          <w:szCs w:val="21"/>
        </w:rPr>
        <w:t>D. The mass media alone / केवल दृश्य-श्रव्य माध्यम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The family, as the primary social group</w:t>
      </w:r>
    </w:p>
    <w:p>
      <w:pPr>
        <w:spacing w:after="0" w:before="0"/>
      </w:pPr>
      <w:r>
        <w:rPr>
          <w:rFonts w:ascii="Noto Sans" w:hAnsi="Noto Sans" w:cs="Noto Sans" w:eastAsia="Noto Sans"/>
          <w:b w:val="0"/>
          <w:sz w:val="21"/>
          <w:szCs w:val="21"/>
        </w:rPr>
        <w:t>🧠 Clinical Rationale: The family is the primary social group where a child first learns health behaviour and values, so family based education has the greatest influence on habits such as hygiene, diet and care seeking.</w:t>
      </w:r>
    </w:p>
    <w:p>
      <w:pPr>
        <w:spacing w:after="0" w:before="0"/>
      </w:pPr>
      <w:r>
        <w:rPr>
          <w:rFonts w:ascii="Noto Sans" w:hAnsi="Noto Sans" w:cs="Noto Sans" w:eastAsia="Noto Sans"/>
          <w:b w:val="0"/>
          <w:sz w:val="21"/>
          <w:szCs w:val="21"/>
        </w:rPr>
        <w:t>🔍 Key Clues: Primary social group and health habits</w:t>
      </w:r>
    </w:p>
    <w:p>
      <w:pPr>
        <w:spacing w:after="0" w:before="0"/>
      </w:pPr>
      <w:r>
        <w:rPr>
          <w:rFonts w:ascii="Noto Sans" w:hAnsi="Noto Sans" w:cs="Noto Sans" w:eastAsia="Noto Sans"/>
          <w:b w:val="0"/>
          <w:sz w:val="21"/>
          <w:szCs w:val="21"/>
        </w:rPr>
        <w:t>🚨 Priority Principle: The family is the primary socialising group for health behaviour.</w:t>
      </w:r>
    </w:p>
    <w:p>
      <w:pPr>
        <w:spacing w:after="0" w:before="0"/>
      </w:pPr>
      <w:r>
        <w:rPr>
          <w:rFonts w:ascii="Noto Sans" w:hAnsi="Noto Sans" w:cs="Noto Sans" w:eastAsia="Noto Sans"/>
          <w:b w:val="0"/>
          <w:sz w:val="21"/>
          <w:szCs w:val="21"/>
        </w:rPr>
        <w:t>❌ Why Not Others: Media, police and health offices are secondary influences and do not provide early socialisation.</w:t>
      </w:r>
    </w:p>
    <w:p>
      <w:pPr>
        <w:spacing w:after="0" w:before="0"/>
      </w:pPr>
      <w:r>
        <w:rPr>
          <w:rFonts w:ascii="Noto Sans" w:hAnsi="Noto Sans" w:cs="Noto Sans" w:eastAsia="Noto Sans"/>
          <w:b w:val="0"/>
          <w:sz w:val="21"/>
          <w:szCs w:val="21"/>
        </w:rPr>
        <w:t>⚠️ Exam Trap: Blaming media alone for childhood health habits.</w:t>
      </w:r>
    </w:p>
    <w:p>
      <w:pPr>
        <w:spacing w:after="0" w:before="0"/>
      </w:pPr>
      <w:r>
        <w:rPr>
          <w:rFonts w:ascii="Noto Sans" w:hAnsi="Noto Sans" w:cs="Noto Sans" w:eastAsia="Noto Sans"/>
          <w:b w:val="0"/>
          <w:sz w:val="21"/>
          <w:szCs w:val="21"/>
        </w:rPr>
        <w:t>⚡ 5-Second Recall: FAMILY = PRIMARY SOCIAL GROUP FOR HEALTH HABITS</w:t>
      </w:r>
    </w:p>
    <w:p>
      <w:pPr>
        <w:spacing w:after="0" w:before="0"/>
      </w:pPr>
      <w:r>
        <w:rPr>
          <w:rFonts w:ascii="Noto Sans" w:hAnsi="Noto Sans" w:cs="Noto Sans" w:eastAsia="Noto Sans"/>
          <w:b w:val="0"/>
          <w:sz w:val="21"/>
          <w:szCs w:val="21"/>
        </w:rPr>
        <w:t>💎 PNC Exam Pearl: Include parents and caregivers in health teaching and use the family folder during home visits.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A patient who joined a support group for diabetes reports better self care than before. Which sociological concept explains this?</w:t>
      </w:r>
    </w:p>
    <w:p>
      <w:pPr>
        <w:spacing w:after="0" w:before="0"/>
      </w:pPr>
      <w:r>
        <w:rPr>
          <w:rFonts w:ascii="Noto Sans" w:hAnsi="Noto Sans" w:cs="Noto Sans" w:eastAsia="Noto Sans"/>
          <w:b w:val="0"/>
          <w:sz w:val="21"/>
          <w:szCs w:val="21"/>
        </w:rPr>
        <w:t>मधुमेह के सहायता समूह में शामिल हुए रोगी ने पहले से बेहतर स्व-देखभाल की सूचना दी। इसकी व्याख्या के लिए कौन-सी समाजशास्त्रीय संकल्पना उपयुक्त है?</w:t>
      </w:r>
    </w:p>
    <w:p>
      <w:pPr>
        <w:spacing w:after="0" w:before="0"/>
      </w:pPr>
      <w:r>
        <w:rPr>
          <w:rFonts w:ascii="Noto Sans" w:hAnsi="Noto Sans" w:cs="Noto Sans" w:eastAsia="Noto Sans"/>
          <w:b w:val="0"/>
          <w:sz w:val="21"/>
          <w:szCs w:val="21"/>
        </w:rPr>
        <w:t>A. Social isolation / सामाजिक अलगाव</w:t>
      </w:r>
    </w:p>
    <w:p>
      <w:pPr>
        <w:spacing w:after="0" w:before="0"/>
      </w:pPr>
      <w:r>
        <w:rPr>
          <w:rFonts w:ascii="Noto Sans" w:hAnsi="Noto Sans" w:cs="Noto Sans" w:eastAsia="Noto Sans"/>
          <w:b w:val="0"/>
          <w:sz w:val="21"/>
          <w:szCs w:val="21"/>
        </w:rPr>
        <w:t>B. Group dynamics and peer support within a reference group / संदर्भ समूह में समूह गतिशीलता तथा साथियों का सहयोग</w:t>
      </w:r>
    </w:p>
    <w:p>
      <w:pPr>
        <w:spacing w:after="0" w:before="0"/>
      </w:pPr>
      <w:r>
        <w:rPr>
          <w:rFonts w:ascii="Noto Sans" w:hAnsi="Noto Sans" w:cs="Noto Sans" w:eastAsia="Noto Sans"/>
          <w:b w:val="0"/>
          <w:sz w:val="21"/>
          <w:szCs w:val="21"/>
        </w:rPr>
        <w:t>C. Genetic predisposition / आनुवंशिक प्रवृत्ति</w:t>
      </w:r>
    </w:p>
    <w:p>
      <w:pPr>
        <w:spacing w:after="0" w:before="0"/>
      </w:pPr>
      <w:r>
        <w:rPr>
          <w:rFonts w:ascii="Noto Sans" w:hAnsi="Noto Sans" w:cs="Noto Sans" w:eastAsia="Noto Sans"/>
          <w:b w:val="0"/>
          <w:sz w:val="21"/>
          <w:szCs w:val="21"/>
        </w:rPr>
        <w:t>D. Geographical mobility / भौगोलिक गतिशीलता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Group dynamics and peer support within a reference group</w:t>
      </w:r>
    </w:p>
    <w:p>
      <w:pPr>
        <w:spacing w:after="0" w:before="0"/>
      </w:pPr>
      <w:r>
        <w:rPr>
          <w:rFonts w:ascii="Noto Sans" w:hAnsi="Noto Sans" w:cs="Noto Sans" w:eastAsia="Noto Sans"/>
          <w:b w:val="0"/>
          <w:sz w:val="21"/>
          <w:szCs w:val="21"/>
        </w:rPr>
        <w:t>🧠 Clinical Rationale: Interaction within a reference group provides information, motivation and reinforcement of norms, so peer support improves adherence and self care behaviour.</w:t>
      </w:r>
    </w:p>
    <w:p>
      <w:pPr>
        <w:spacing w:after="0" w:before="0"/>
      </w:pPr>
      <w:r>
        <w:rPr>
          <w:rFonts w:ascii="Noto Sans" w:hAnsi="Noto Sans" w:cs="Noto Sans" w:eastAsia="Noto Sans"/>
          <w:b w:val="0"/>
          <w:sz w:val="21"/>
          <w:szCs w:val="21"/>
        </w:rPr>
        <w:t>🔍 Key Clues: Effect of a support group on health behaviour</w:t>
      </w:r>
    </w:p>
    <w:p>
      <w:pPr>
        <w:spacing w:after="0" w:before="0"/>
      </w:pPr>
      <w:r>
        <w:rPr>
          <w:rFonts w:ascii="Noto Sans" w:hAnsi="Noto Sans" w:cs="Noto Sans" w:eastAsia="Noto Sans"/>
          <w:b w:val="0"/>
          <w:sz w:val="21"/>
          <w:szCs w:val="21"/>
        </w:rPr>
        <w:t>🚨 Priority Principle: Group dynamics and peer support in a reference group improve self care.</w:t>
      </w:r>
    </w:p>
    <w:p>
      <w:pPr>
        <w:spacing w:after="0" w:before="0"/>
      </w:pPr>
      <w:r>
        <w:rPr>
          <w:rFonts w:ascii="Noto Sans" w:hAnsi="Noto Sans" w:cs="Noto Sans" w:eastAsia="Noto Sans"/>
          <w:b w:val="0"/>
          <w:sz w:val="21"/>
          <w:szCs w:val="21"/>
        </w:rPr>
        <w:t>❌ Why Not Others: Isolation, genetics and mobility do not explain improved behaviour after joining a group.</w:t>
      </w:r>
    </w:p>
    <w:p>
      <w:pPr>
        <w:spacing w:after="0" w:before="0"/>
      </w:pPr>
      <w:r>
        <w:rPr>
          <w:rFonts w:ascii="Noto Sans" w:hAnsi="Noto Sans" w:cs="Noto Sans" w:eastAsia="Noto Sans"/>
          <w:b w:val="0"/>
          <w:sz w:val="21"/>
          <w:szCs w:val="21"/>
        </w:rPr>
        <w:t>⚠️ Exam Trap: Explaining improved self care by genetics.</w:t>
      </w:r>
    </w:p>
    <w:p>
      <w:pPr>
        <w:spacing w:after="0" w:before="0"/>
      </w:pPr>
      <w:r>
        <w:rPr>
          <w:rFonts w:ascii="Noto Sans" w:hAnsi="Noto Sans" w:cs="Noto Sans" w:eastAsia="Noto Sans"/>
          <w:b w:val="0"/>
          <w:sz w:val="21"/>
          <w:szCs w:val="21"/>
        </w:rPr>
        <w:t>⚡ 5-Second Recall: SUPPORT GROUP = PEER NORMS AND REINFORCEMENT</w:t>
      </w:r>
    </w:p>
    <w:p>
      <w:pPr>
        <w:spacing w:after="0" w:before="0"/>
      </w:pPr>
      <w:r>
        <w:rPr>
          <w:rFonts w:ascii="Noto Sans" w:hAnsi="Noto Sans" w:cs="Noto Sans" w:eastAsia="Noto Sans"/>
          <w:b w:val="0"/>
          <w:sz w:val="21"/>
          <w:szCs w:val="21"/>
        </w:rPr>
        <w:t>💎 PNC Exam Pearl: Encourage participation in peer groups and self help groups and involve peer educators in health programmes.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has a blood pressure of 210/120 mmHg with severe headache and blurred vision. Which action should the nurse take first?</w:t>
      </w:r>
    </w:p>
    <w:p>
      <w:pPr>
        <w:spacing w:after="0" w:before="0"/>
      </w:pPr>
      <w:r>
        <w:rPr>
          <w:rFonts w:ascii="Noto Sans" w:hAnsi="Noto Sans" w:cs="Noto Sans" w:eastAsia="Noto Sans"/>
          <w:b w:val="0"/>
          <w:sz w:val="21"/>
          <w:szCs w:val="21"/>
        </w:rPr>
        <w:t>रोगी का रक्तचाप 210/120 mmHg है, तेज सिरदर्द तथा धुँधला दिखाई दे रहा है। नर्स को पहले कौन-सी क्रिया करनी चाहिए?</w:t>
      </w:r>
    </w:p>
    <w:p>
      <w:pPr>
        <w:spacing w:after="0" w:before="0"/>
      </w:pPr>
      <w:r>
        <w:rPr>
          <w:rFonts w:ascii="Noto Sans" w:hAnsi="Noto Sans" w:cs="Noto Sans" w:eastAsia="Noto Sans"/>
          <w:b w:val="0"/>
          <w:sz w:val="21"/>
          <w:szCs w:val="21"/>
        </w:rPr>
        <w:t>A. Give the prescribed parenteral antihypertensive to lower the pressure gradually, darken the room and monitor neurological status / निर्धारित अंतःशिरा रक्तचापरोधी से रक्तचाप धीरे-धीरे घटाना, कमरा अंधेरा करना तथा तंत्रिका स्थिति की निगरानी करना</w:t>
      </w:r>
    </w:p>
    <w:p>
      <w:pPr>
        <w:spacing w:after="0" w:before="0"/>
      </w:pPr>
      <w:r>
        <w:rPr>
          <w:rFonts w:ascii="Noto Sans" w:hAnsi="Noto Sans" w:cs="Noto Sans" w:eastAsia="Noto Sans"/>
          <w:b w:val="0"/>
          <w:sz w:val="21"/>
          <w:szCs w:val="21"/>
        </w:rPr>
        <w:t>B. Give a hot bath and encourage walking / गरम स्नान कराकर चलने को प्रोत्साहित करना</w:t>
      </w:r>
    </w:p>
    <w:p>
      <w:pPr>
        <w:spacing w:after="0" w:before="0"/>
      </w:pPr>
      <w:r>
        <w:rPr>
          <w:rFonts w:ascii="Noto Sans" w:hAnsi="Noto Sans" w:cs="Noto Sans" w:eastAsia="Noto Sans"/>
          <w:b w:val="0"/>
          <w:sz w:val="21"/>
          <w:szCs w:val="21"/>
        </w:rPr>
        <w:t>C. Withhold all antihypertensives and observe for an hour / सभी रक्तचापरोधी रोककर एक घंटे निरीक्षण करना</w:t>
      </w:r>
    </w:p>
    <w:p>
      <w:pPr>
        <w:spacing w:after="0" w:before="0"/>
      </w:pPr>
      <w:r>
        <w:rPr>
          <w:rFonts w:ascii="Noto Sans" w:hAnsi="Noto Sans" w:cs="Noto Sans" w:eastAsia="Noto Sans"/>
          <w:b w:val="0"/>
          <w:sz w:val="21"/>
          <w:szCs w:val="21"/>
        </w:rPr>
        <w:t>D. Lower the blood pressure to normal within 15 minutes / 15 मिनट में रक्तचाप सामान्य स्तर तक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the prescribed parenteral antihypertensive to lower the pressure gradually, darken the room and monitor neurological status</w:t>
      </w:r>
    </w:p>
    <w:p>
      <w:pPr>
        <w:spacing w:after="0" w:before="0"/>
      </w:pPr>
      <w:r>
        <w:rPr>
          <w:rFonts w:ascii="Noto Sans" w:hAnsi="Noto Sans" w:cs="Noto Sans" w:eastAsia="Noto Sans"/>
          <w:b w:val="0"/>
          <w:sz w:val="21"/>
          <w:szCs w:val="21"/>
        </w:rPr>
        <w:t>🧠 Clinical Rationale: A hypertensive emergency is controlled with a titrated parenteral agent to reduce the pressure gradually, because a sudden fall can cause cerebral, coronary or renal hypoperfusion.</w:t>
      </w:r>
    </w:p>
    <w:p>
      <w:pPr>
        <w:spacing w:after="0" w:before="0"/>
      </w:pPr>
      <w:r>
        <w:rPr>
          <w:rFonts w:ascii="Noto Sans" w:hAnsi="Noto Sans" w:cs="Noto Sans" w:eastAsia="Noto Sans"/>
          <w:b w:val="0"/>
          <w:sz w:val="21"/>
          <w:szCs w:val="21"/>
        </w:rPr>
        <w:t>🔍 Key Clues: Hypertensive emergency with neurological symptoms</w:t>
      </w:r>
    </w:p>
    <w:p>
      <w:pPr>
        <w:spacing w:after="0" w:before="0"/>
      </w:pPr>
      <w:r>
        <w:rPr>
          <w:rFonts w:ascii="Noto Sans" w:hAnsi="Noto Sans" w:cs="Noto Sans" w:eastAsia="Noto Sans"/>
          <w:b w:val="0"/>
          <w:sz w:val="21"/>
          <w:szCs w:val="21"/>
        </w:rPr>
        <w:t>🚨 Priority Principle: Controlled gradual reduction with parenteral therapy and neurological monitoring.</w:t>
      </w:r>
    </w:p>
    <w:p>
      <w:pPr>
        <w:spacing w:after="0" w:before="0"/>
      </w:pPr>
      <w:r>
        <w:rPr>
          <w:rFonts w:ascii="Noto Sans" w:hAnsi="Noto Sans" w:cs="Noto Sans" w:eastAsia="Noto Sans"/>
          <w:b w:val="0"/>
          <w:sz w:val="21"/>
          <w:szCs w:val="21"/>
        </w:rPr>
        <w:t>❌ Why Not Others: Rapid normalisation, heat and walking or withholding drugs risk stroke and organ ischaemia.</w:t>
      </w:r>
    </w:p>
    <w:p>
      <w:pPr>
        <w:spacing w:after="0" w:before="0"/>
      </w:pPr>
      <w:r>
        <w:rPr>
          <w:rFonts w:ascii="Noto Sans" w:hAnsi="Noto Sans" w:cs="Noto Sans" w:eastAsia="Noto Sans"/>
          <w:b w:val="0"/>
          <w:sz w:val="21"/>
          <w:szCs w:val="21"/>
        </w:rPr>
        <w:t>⚠️ Exam Trap: Bringing the blood pressure down to normal within minutes.</w:t>
      </w:r>
    </w:p>
    <w:p>
      <w:pPr>
        <w:spacing w:after="0" w:before="0"/>
      </w:pPr>
      <w:r>
        <w:rPr>
          <w:rFonts w:ascii="Noto Sans" w:hAnsi="Noto Sans" w:cs="Noto Sans" w:eastAsia="Noto Sans"/>
          <w:b w:val="0"/>
          <w:sz w:val="21"/>
          <w:szCs w:val="21"/>
        </w:rPr>
        <w:t>⚡ 5-Second Recall: HYPERTENSIVE EMERGENCY: LOWER GRADUALLY, MONITOR NEUROLOGICALLY</w:t>
      </w:r>
    </w:p>
    <w:p>
      <w:pPr>
        <w:spacing w:after="0" w:before="0"/>
      </w:pPr>
      <w:r>
        <w:rPr>
          <w:rFonts w:ascii="Noto Sans" w:hAnsi="Noto Sans" w:cs="Noto Sans" w:eastAsia="Noto Sans"/>
          <w:b w:val="0"/>
          <w:sz w:val="21"/>
          <w:szCs w:val="21"/>
        </w:rPr>
        <w:t>💎 PNC Exam Pearl: Use an infusion pump, monitor the blood pressure every 15 minutes and watch for chest pain and reduced urine output.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On the second day after laparotomy a patient has a distended abdomen, absent bowel sounds and is not passing flatus. Which action is correct?</w:t>
      </w:r>
    </w:p>
    <w:p>
      <w:pPr>
        <w:spacing w:after="0" w:before="0"/>
      </w:pPr>
      <w:r>
        <w:rPr>
          <w:rFonts w:ascii="Noto Sans" w:hAnsi="Noto Sans" w:cs="Noto Sans" w:eastAsia="Noto Sans"/>
          <w:b w:val="0"/>
          <w:sz w:val="21"/>
          <w:szCs w:val="21"/>
        </w:rPr>
        <w:t>लैपरोटॉमी के दूसरे दिन रोगी का पेट फूला है, आँत की ध्वनि सुनाई नहीं देती तथा वायु भी नहीं निकल रही। कौन-सी क्रिया सही है?</w:t>
      </w:r>
    </w:p>
    <w:p>
      <w:pPr>
        <w:spacing w:after="0" w:before="0"/>
      </w:pPr>
      <w:r>
        <w:rPr>
          <w:rFonts w:ascii="Noto Sans" w:hAnsi="Noto Sans" w:cs="Noto Sans" w:eastAsia="Noto Sans"/>
          <w:b w:val="0"/>
          <w:sz w:val="21"/>
          <w:szCs w:val="21"/>
        </w:rPr>
        <w:t>A. Give oral fluids freely to promote bowel movement / आँत की गति बढ़ाने के लिए मुँह से भरपूर तरल देना</w:t>
      </w:r>
    </w:p>
    <w:p>
      <w:pPr>
        <w:spacing w:after="0" w:before="0"/>
      </w:pPr>
      <w:r>
        <w:rPr>
          <w:rFonts w:ascii="Noto Sans" w:hAnsi="Noto Sans" w:cs="Noto Sans" w:eastAsia="Noto Sans"/>
          <w:b w:val="0"/>
          <w:sz w:val="21"/>
          <w:szCs w:val="21"/>
        </w:rPr>
        <w:t>B. Give a high fibre meal to stimulate peristalsis / आँत की गति बढ़ाने के लिए अधिक रेशा युक्त भोजन देना</w:t>
      </w:r>
    </w:p>
    <w:p>
      <w:pPr>
        <w:spacing w:after="0" w:before="0"/>
      </w:pPr>
      <w:r>
        <w:rPr>
          <w:rFonts w:ascii="Noto Sans" w:hAnsi="Noto Sans" w:cs="Noto Sans" w:eastAsia="Noto Sans"/>
          <w:b w:val="0"/>
          <w:sz w:val="21"/>
          <w:szCs w:val="21"/>
        </w:rPr>
        <w:t>C. Keep the patient nil by mouth, maintain nasogastric decompression and encourage early ambulation / रोगी को मुँह से कुछ न देना, नासाग्रसनी अपघटन बनाए रखना तथा शीघ्र चलना शुरू कराना</w:t>
      </w:r>
    </w:p>
    <w:p>
      <w:pPr>
        <w:spacing w:after="0" w:before="0"/>
      </w:pPr>
      <w:r>
        <w:rPr>
          <w:rFonts w:ascii="Noto Sans" w:hAnsi="Noto Sans" w:cs="Noto Sans" w:eastAsia="Noto Sans"/>
          <w:b w:val="0"/>
          <w:sz w:val="21"/>
          <w:szCs w:val="21"/>
        </w:rPr>
        <w:t>D. Give an enema immediately to relieve the distension / फैलाव कम करने के लिए तुरंत एनीमा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patient nil by mouth, maintain nasogastric decompression and encourage early ambulation</w:t>
      </w:r>
    </w:p>
    <w:p>
      <w:pPr>
        <w:spacing w:after="0" w:before="0"/>
      </w:pPr>
      <w:r>
        <w:rPr>
          <w:rFonts w:ascii="Noto Sans" w:hAnsi="Noto Sans" w:cs="Noto Sans" w:eastAsia="Noto Sans"/>
          <w:b w:val="0"/>
          <w:sz w:val="21"/>
          <w:szCs w:val="21"/>
        </w:rPr>
        <w:t>🧠 Clinical Rationale: Postoperative paralytic ileus is managed with bowel rest, nasogastric decompression, correction of electrolytes and early mobilisation, while food, enemas and fluids by mouth worsen distension.</w:t>
      </w:r>
    </w:p>
    <w:p>
      <w:pPr>
        <w:spacing w:after="0" w:before="0"/>
      </w:pPr>
      <w:r>
        <w:rPr>
          <w:rFonts w:ascii="Noto Sans" w:hAnsi="Noto Sans" w:cs="Noto Sans" w:eastAsia="Noto Sans"/>
          <w:b w:val="0"/>
          <w:sz w:val="21"/>
          <w:szCs w:val="21"/>
        </w:rPr>
        <w:t>🔍 Key Clues: Paralytic ileus after laparotomy</w:t>
      </w:r>
    </w:p>
    <w:p>
      <w:pPr>
        <w:spacing w:after="0" w:before="0"/>
      </w:pPr>
      <w:r>
        <w:rPr>
          <w:rFonts w:ascii="Noto Sans" w:hAnsi="Noto Sans" w:cs="Noto Sans" w:eastAsia="Noto Sans"/>
          <w:b w:val="0"/>
          <w:sz w:val="21"/>
          <w:szCs w:val="21"/>
        </w:rPr>
        <w:t>🚨 Priority Principle: Nil by mouth, ng decompression, ambulation and electrolyte correction.</w:t>
      </w:r>
    </w:p>
    <w:p>
      <w:pPr>
        <w:spacing w:after="0" w:before="0"/>
      </w:pPr>
      <w:r>
        <w:rPr>
          <w:rFonts w:ascii="Noto Sans" w:hAnsi="Noto Sans" w:cs="Noto Sans" w:eastAsia="Noto Sans"/>
          <w:b w:val="0"/>
          <w:sz w:val="21"/>
          <w:szCs w:val="21"/>
        </w:rPr>
        <w:t>❌ Why Not Others: Feeding, enemas and oral fluids increase distension and risk aspiration and anastomotic stress.</w:t>
      </w:r>
    </w:p>
    <w:p>
      <w:pPr>
        <w:spacing w:after="0" w:before="0"/>
      </w:pPr>
      <w:r>
        <w:rPr>
          <w:rFonts w:ascii="Noto Sans" w:hAnsi="Noto Sans" w:cs="Noto Sans" w:eastAsia="Noto Sans"/>
          <w:b w:val="0"/>
          <w:sz w:val="21"/>
          <w:szCs w:val="21"/>
        </w:rPr>
        <w:t>⚠️ Exam Trap: Giving an enema for postoperative paralytic ileus.</w:t>
      </w:r>
    </w:p>
    <w:p>
      <w:pPr>
        <w:spacing w:after="0" w:before="0"/>
      </w:pPr>
      <w:r>
        <w:rPr>
          <w:rFonts w:ascii="Noto Sans" w:hAnsi="Noto Sans" w:cs="Noto Sans" w:eastAsia="Noto Sans"/>
          <w:b w:val="0"/>
          <w:sz w:val="21"/>
          <w:szCs w:val="21"/>
        </w:rPr>
        <w:t>⚡ 5-Second Recall: ILEUS: REST THE BOWEL, DECOMPRESS, MOBILISE, CORRECT ELECTROLYTES</w:t>
      </w:r>
    </w:p>
    <w:p>
      <w:pPr>
        <w:spacing w:after="0" w:before="0"/>
      </w:pPr>
      <w:r>
        <w:rPr>
          <w:rFonts w:ascii="Noto Sans" w:hAnsi="Noto Sans" w:cs="Noto Sans" w:eastAsia="Noto Sans"/>
          <w:b w:val="0"/>
          <w:sz w:val="21"/>
          <w:szCs w:val="21"/>
        </w:rPr>
        <w:t>💎 PNC Exam Pearl: Check potassium and magnesium levels and monitor the return of bowel sounds and flatus.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has a rigid board like abdomen with guarding and rebound tenderness after blunt abdominal trauma. Which action should the nurse take first?</w:t>
      </w:r>
    </w:p>
    <w:p>
      <w:pPr>
        <w:spacing w:after="0" w:before="0"/>
      </w:pPr>
      <w:r>
        <w:rPr>
          <w:rFonts w:ascii="Noto Sans" w:hAnsi="Noto Sans" w:cs="Noto Sans" w:eastAsia="Noto Sans"/>
          <w:b w:val="0"/>
          <w:sz w:val="21"/>
          <w:szCs w:val="21"/>
        </w:rPr>
        <w:t>अंधाधुंध पेट की चोट के बाद रोगी का पेट तख़्ते जैसा कड़ा है, सुरक्षा-तनाव तथा छोड़ने पर दर्द है। नर्स को पहले कौन-सी क्रिया करनी चाहिए?</w:t>
      </w:r>
    </w:p>
    <w:p>
      <w:pPr>
        <w:spacing w:after="0" w:before="0"/>
      </w:pPr>
      <w:r>
        <w:rPr>
          <w:rFonts w:ascii="Noto Sans" w:hAnsi="Noto Sans" w:cs="Noto Sans" w:eastAsia="Noto Sans"/>
          <w:b w:val="0"/>
          <w:sz w:val="21"/>
          <w:szCs w:val="21"/>
        </w:rPr>
        <w:t>A. Give oral analgesia and observe for six hours / मुँह से दर्दनिवारक देकर छह घंटे निरीक्षण करना</w:t>
      </w:r>
    </w:p>
    <w:p>
      <w:pPr>
        <w:spacing w:after="0" w:before="0"/>
      </w:pPr>
      <w:r>
        <w:rPr>
          <w:rFonts w:ascii="Noto Sans" w:hAnsi="Noto Sans" w:cs="Noto Sans" w:eastAsia="Noto Sans"/>
          <w:b w:val="0"/>
          <w:sz w:val="21"/>
          <w:szCs w:val="21"/>
        </w:rPr>
        <w:t>B. Encourage deep breathing and ambulation / गहरी साँस लेने तथा चलने के लिए प्रोत्साहित करना</w:t>
      </w:r>
    </w:p>
    <w:p>
      <w:pPr>
        <w:spacing w:after="0" w:before="0"/>
      </w:pPr>
      <w:r>
        <w:rPr>
          <w:rFonts w:ascii="Noto Sans" w:hAnsi="Noto Sans" w:cs="Noto Sans" w:eastAsia="Noto Sans"/>
          <w:b w:val="0"/>
          <w:sz w:val="21"/>
          <w:szCs w:val="21"/>
        </w:rPr>
        <w:t>C. Give a warm enema to relieve the distension / फैलाव कम करने के लिए गरम एनीमा देना</w:t>
      </w:r>
    </w:p>
    <w:p>
      <w:pPr>
        <w:spacing w:after="0" w:before="0"/>
      </w:pPr>
      <w:r>
        <w:rPr>
          <w:rFonts w:ascii="Noto Sans" w:hAnsi="Noto Sans" w:cs="Noto Sans" w:eastAsia="Noto Sans"/>
          <w:b w:val="0"/>
          <w:sz w:val="21"/>
          <w:szCs w:val="21"/>
        </w:rPr>
        <w:t>D. Keep the patient nil by mouth, insert the prescribed nasogastric tube, give intravenous fluids and prepare for emergency surgery / रोगी को मुँह से कुछ न देना, निर्धारित नासाग्रनी नलिका डालना, अंतःशिरा तरल देना तथा आपात सर्जरी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Keep the patient nil by mouth, insert the prescribed nasogastric tube, give intravenous fluids and prepare for emergency surgery</w:t>
      </w:r>
    </w:p>
    <w:p>
      <w:pPr>
        <w:spacing w:after="0" w:before="0"/>
      </w:pPr>
      <w:r>
        <w:rPr>
          <w:rFonts w:ascii="Noto Sans" w:hAnsi="Noto Sans" w:cs="Noto Sans" w:eastAsia="Noto Sans"/>
          <w:b w:val="0"/>
          <w:sz w:val="21"/>
          <w:szCs w:val="21"/>
        </w:rPr>
        <w:t>🧠 Clinical Rationale: Board like rigidity with rebound tenderness indicates peritonitis from a perforated viscus, so the patient is kept nil by mouth, decompressed, resuscitated with fluids and taken for urgent surgery.</w:t>
      </w:r>
    </w:p>
    <w:p>
      <w:pPr>
        <w:spacing w:after="0" w:before="0"/>
      </w:pPr>
      <w:r>
        <w:rPr>
          <w:rFonts w:ascii="Noto Sans" w:hAnsi="Noto Sans" w:cs="Noto Sans" w:eastAsia="Noto Sans"/>
          <w:b w:val="0"/>
          <w:sz w:val="21"/>
          <w:szCs w:val="21"/>
        </w:rPr>
        <w:t>🔍 Key Clues: Peritonitis from a perforated viscus</w:t>
      </w:r>
    </w:p>
    <w:p>
      <w:pPr>
        <w:spacing w:after="0" w:before="0"/>
      </w:pPr>
      <w:r>
        <w:rPr>
          <w:rFonts w:ascii="Noto Sans" w:hAnsi="Noto Sans" w:cs="Noto Sans" w:eastAsia="Noto Sans"/>
          <w:b w:val="0"/>
          <w:sz w:val="21"/>
          <w:szCs w:val="21"/>
        </w:rPr>
        <w:t>🚨 Priority Principle: Nil by mouth, ng decompression, IV fluids and emergency surgery.</w:t>
      </w:r>
    </w:p>
    <w:p>
      <w:pPr>
        <w:spacing w:after="0" w:before="0"/>
      </w:pPr>
      <w:r>
        <w:rPr>
          <w:rFonts w:ascii="Noto Sans" w:hAnsi="Noto Sans" w:cs="Noto Sans" w:eastAsia="Noto Sans"/>
          <w:b w:val="0"/>
          <w:sz w:val="21"/>
          <w:szCs w:val="21"/>
        </w:rPr>
        <w:t>❌ Why Not Others: Enemas, oral drugs and mobilisation delay surgery and worsen contamination and shock.</w:t>
      </w:r>
    </w:p>
    <w:p>
      <w:pPr>
        <w:spacing w:after="0" w:before="0"/>
      </w:pPr>
      <w:r>
        <w:rPr>
          <w:rFonts w:ascii="Noto Sans" w:hAnsi="Noto Sans" w:cs="Noto Sans" w:eastAsia="Noto Sans"/>
          <w:b w:val="0"/>
          <w:sz w:val="21"/>
          <w:szCs w:val="21"/>
        </w:rPr>
        <w:t>⚠️ Exam Trap: Waiting six hours with a rigid abdomen after trauma.</w:t>
      </w:r>
    </w:p>
    <w:p>
      <w:pPr>
        <w:spacing w:after="0" w:before="0"/>
      </w:pPr>
      <w:r>
        <w:rPr>
          <w:rFonts w:ascii="Noto Sans" w:hAnsi="Noto Sans" w:cs="Noto Sans" w:eastAsia="Noto Sans"/>
          <w:b w:val="0"/>
          <w:sz w:val="21"/>
          <w:szCs w:val="21"/>
        </w:rPr>
        <w:t>⚡ 5-Second Recall: RIGID ABDOMEN WITH REBOUND TENDERNESS = SURGICAL EMERGENCY</w:t>
      </w:r>
    </w:p>
    <w:p>
      <w:pPr>
        <w:spacing w:after="0" w:before="0"/>
      </w:pPr>
      <w:r>
        <w:rPr>
          <w:rFonts w:ascii="Noto Sans" w:hAnsi="Noto Sans" w:cs="Noto Sans" w:eastAsia="Noto Sans"/>
          <w:b w:val="0"/>
          <w:sz w:val="21"/>
          <w:szCs w:val="21"/>
        </w:rPr>
        <w:t>💎 PNC Exam Pearl: Monitor vital signs for shock, give prescribed antibiotics and obtain consent while preparing the patient.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suddenly develops sharp chest pain and breathlessness with absent breath sounds on the right side. Which action should the nurse take first?</w:t>
      </w:r>
    </w:p>
    <w:p>
      <w:pPr>
        <w:spacing w:after="0" w:before="0"/>
      </w:pPr>
      <w:r>
        <w:rPr>
          <w:rFonts w:ascii="Noto Sans" w:hAnsi="Noto Sans" w:cs="Noto Sans" w:eastAsia="Noto Sans"/>
          <w:b w:val="0"/>
          <w:sz w:val="21"/>
          <w:szCs w:val="21"/>
        </w:rPr>
        <w:t>रोगी को अचानक तेज सीने का दर्द तथा साँस फूलना होता है और दाहिनी ओर श्वसन ध्वनि सुनाई नहीं देती। नर्स को पहले कौन-सी क्रिया करनी चाहिए?</w:t>
      </w:r>
    </w:p>
    <w:p>
      <w:pPr>
        <w:spacing w:after="0" w:before="0"/>
      </w:pPr>
      <w:r>
        <w:rPr>
          <w:rFonts w:ascii="Noto Sans" w:hAnsi="Noto Sans" w:cs="Noto Sans" w:eastAsia="Noto Sans"/>
          <w:b w:val="0"/>
          <w:sz w:val="21"/>
          <w:szCs w:val="21"/>
        </w:rPr>
        <w:t>A. Position the patient on the right side to splint the chest / छाती सहारा देने के लिए रोगी को दाहिनी ओर लिटाना</w:t>
      </w:r>
    </w:p>
    <w:p>
      <w:pPr>
        <w:spacing w:after="0" w:before="0"/>
      </w:pPr>
      <w:r>
        <w:rPr>
          <w:rFonts w:ascii="Noto Sans" w:hAnsi="Noto Sans" w:cs="Noto Sans" w:eastAsia="Noto Sans"/>
          <w:b w:val="0"/>
          <w:sz w:val="21"/>
          <w:szCs w:val="21"/>
        </w:rPr>
        <w:t>B. Restrict oxygen and start chest physiotherapy / ऑक्सीजन सीमित करके छाती की फिजियोथेरेपी शुरू करना</w:t>
      </w:r>
    </w:p>
    <w:p>
      <w:pPr>
        <w:spacing w:after="0" w:before="0"/>
      </w:pPr>
      <w:r>
        <w:rPr>
          <w:rFonts w:ascii="Noto Sans" w:hAnsi="Noto Sans" w:cs="Noto Sans" w:eastAsia="Noto Sans"/>
          <w:b w:val="0"/>
          <w:sz w:val="21"/>
          <w:szCs w:val="21"/>
        </w:rPr>
        <w:t>C. Give a sedative and encourage deep breathing / शामक दवा देकर गहरी साँस लेने को कहना</w:t>
      </w:r>
    </w:p>
    <w:p>
      <w:pPr>
        <w:spacing w:after="0" w:before="0"/>
      </w:pPr>
      <w:r>
        <w:rPr>
          <w:rFonts w:ascii="Noto Sans" w:hAnsi="Noto Sans" w:cs="Noto Sans" w:eastAsia="Noto Sans"/>
          <w:b w:val="0"/>
          <w:sz w:val="21"/>
          <w:szCs w:val="21"/>
        </w:rPr>
        <w:t>D. Sit the patient up, give high flow oxygen, notify the physician and prepare for urgent chest tube insertion / रोगी को बैठाना, उच्च प्रवाह ऑक्सीजन देना, चिकित्सक को सूचित करना तथा तत्काल छाती में नलिका डालने की तैयारी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Sit the patient up, give high flow oxygen, notify the physician and prepare for urgent chest tube insertion</w:t>
      </w:r>
    </w:p>
    <w:p>
      <w:pPr>
        <w:spacing w:after="0" w:before="0"/>
      </w:pPr>
      <w:r>
        <w:rPr>
          <w:rFonts w:ascii="Noto Sans" w:hAnsi="Noto Sans" w:cs="Noto Sans" w:eastAsia="Noto Sans"/>
          <w:b w:val="0"/>
          <w:sz w:val="21"/>
          <w:szCs w:val="21"/>
        </w:rPr>
        <w:t>🧠 Clinical Rationale: Sudden chest pain with absent breath sounds on one side suggests pneumothorax, so oxygen and an upright position are given while urgent intercostal drainage is arranged.</w:t>
      </w:r>
    </w:p>
    <w:p>
      <w:pPr>
        <w:spacing w:after="0" w:before="0"/>
      </w:pPr>
      <w:r>
        <w:rPr>
          <w:rFonts w:ascii="Noto Sans" w:hAnsi="Noto Sans" w:cs="Noto Sans" w:eastAsia="Noto Sans"/>
          <w:b w:val="0"/>
          <w:sz w:val="21"/>
          <w:szCs w:val="21"/>
        </w:rPr>
        <w:t>🔍 Key Clues: Spontaneous pneumothorax</w:t>
      </w:r>
    </w:p>
    <w:p>
      <w:pPr>
        <w:spacing w:after="0" w:before="0"/>
      </w:pPr>
      <w:r>
        <w:rPr>
          <w:rFonts w:ascii="Noto Sans" w:hAnsi="Noto Sans" w:cs="Noto Sans" w:eastAsia="Noto Sans"/>
          <w:b w:val="0"/>
          <w:sz w:val="21"/>
          <w:szCs w:val="21"/>
        </w:rPr>
        <w:t>🚨 Priority Principle: Upright, high flow oxygen and prepare for chest tube insertion.</w:t>
      </w:r>
    </w:p>
    <w:p>
      <w:pPr>
        <w:spacing w:after="0" w:before="0"/>
      </w:pPr>
      <w:r>
        <w:rPr>
          <w:rFonts w:ascii="Noto Sans" w:hAnsi="Noto Sans" w:cs="Noto Sans" w:eastAsia="Noto Sans"/>
          <w:b w:val="0"/>
          <w:sz w:val="21"/>
          <w:szCs w:val="21"/>
        </w:rPr>
        <w:t>❌ Why Not Others: Sedation, lying on the affected side and physiotherapy delay decompression of a collapsed lung.</w:t>
      </w:r>
    </w:p>
    <w:p>
      <w:pPr>
        <w:spacing w:after="0" w:before="0"/>
      </w:pPr>
      <w:r>
        <w:rPr>
          <w:rFonts w:ascii="Noto Sans" w:hAnsi="Noto Sans" w:cs="Noto Sans" w:eastAsia="Noto Sans"/>
          <w:b w:val="0"/>
          <w:sz w:val="21"/>
          <w:szCs w:val="21"/>
        </w:rPr>
        <w:t>⚠️ Exam Trap: Ignoring unilateral absent breath sounds after sudden chest pain.</w:t>
      </w:r>
    </w:p>
    <w:p>
      <w:pPr>
        <w:spacing w:after="0" w:before="0"/>
      </w:pPr>
      <w:r>
        <w:rPr>
          <w:rFonts w:ascii="Noto Sans" w:hAnsi="Noto Sans" w:cs="Noto Sans" w:eastAsia="Noto Sans"/>
          <w:b w:val="0"/>
          <w:sz w:val="21"/>
          <w:szCs w:val="21"/>
        </w:rPr>
        <w:t>⚡ 5-Second Recall: SUDDEN PAIN + ABSENT BREATH SOUNDS = PNEUMOTHORAX</w:t>
      </w:r>
    </w:p>
    <w:p>
      <w:pPr>
        <w:spacing w:after="0" w:before="0"/>
      </w:pPr>
      <w:r>
        <w:rPr>
          <w:rFonts w:ascii="Noto Sans" w:hAnsi="Noto Sans" w:cs="Noto Sans" w:eastAsia="Noto Sans"/>
          <w:b w:val="0"/>
          <w:sz w:val="21"/>
          <w:szCs w:val="21"/>
        </w:rPr>
        <w:t>💎 PNC Exam Pearl: Assess tracheal deviation and jugular venous pressure, which suggest tension pneumothorax needing immediate decompression.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An elderly man with benign prostatic hyperplasia has acute urinary retention with a distended painful bladder. After catheterisation, which nursing action is important?</w:t>
      </w:r>
    </w:p>
    <w:p>
      <w:pPr>
        <w:spacing w:after="0" w:before="0"/>
      </w:pPr>
      <w:r>
        <w:rPr>
          <w:rFonts w:ascii="Noto Sans" w:hAnsi="Noto Sans" w:cs="Noto Sans" w:eastAsia="Noto Sans"/>
          <w:b w:val="0"/>
          <w:sz w:val="21"/>
          <w:szCs w:val="21"/>
        </w:rPr>
        <w:t>बिना हानिकारक प्रोस्टेट वृद्धि वाले वृद्ध व्यक्ति को तीव्र मूत्र प्रतिधारण तथा फूले और दर्दयुक्त मूत्राशय के साथ कैथेटर लगाया गया है। इसके बाद कौन-सी नर्सिंग क्रिया महत्वपूर्ण है?</w:t>
      </w:r>
    </w:p>
    <w:p>
      <w:pPr>
        <w:spacing w:after="0" w:before="0"/>
      </w:pPr>
      <w:r>
        <w:rPr>
          <w:rFonts w:ascii="Noto Sans" w:hAnsi="Noto Sans" w:cs="Noto Sans" w:eastAsia="Noto Sans"/>
          <w:b w:val="0"/>
          <w:sz w:val="21"/>
          <w:szCs w:val="21"/>
        </w:rPr>
        <w:t>A. Monitor urine output and vital signs for post obstructive diuresis and hypovolaemia / मूत्र उत्पादन तथा जीवन संकेतों की निगरानी करना ताकि अवरोधोत्तर बहुमूत्रता और हाइपोवोलमिया पकड़ा जाए</w:t>
      </w:r>
    </w:p>
    <w:p>
      <w:pPr>
        <w:spacing w:after="0" w:before="0"/>
      </w:pPr>
      <w:r>
        <w:rPr>
          <w:rFonts w:ascii="Noto Sans" w:hAnsi="Noto Sans" w:cs="Noto Sans" w:eastAsia="Noto Sans"/>
          <w:b w:val="0"/>
          <w:sz w:val="21"/>
          <w:szCs w:val="21"/>
        </w:rPr>
        <w:t>B. Clamp the catheter permanently to retain urine / मूत्र रोकने के लिए कैथेटर स्थायी रूप से बंद रखना</w:t>
      </w:r>
    </w:p>
    <w:p>
      <w:pPr>
        <w:spacing w:after="0" w:before="0"/>
      </w:pPr>
      <w:r>
        <w:rPr>
          <w:rFonts w:ascii="Noto Sans" w:hAnsi="Noto Sans" w:cs="Noto Sans" w:eastAsia="Noto Sans"/>
          <w:b w:val="0"/>
          <w:sz w:val="21"/>
          <w:szCs w:val="21"/>
        </w:rPr>
        <w:t>C. Restrict oral fluids to 500 mL per day / मुँह से तरल 500 mL प्रतिदिन तक सीमित करना</w:t>
      </w:r>
    </w:p>
    <w:p>
      <w:pPr>
        <w:spacing w:after="0" w:before="0"/>
      </w:pPr>
      <w:r>
        <w:rPr>
          <w:rFonts w:ascii="Noto Sans" w:hAnsi="Noto Sans" w:cs="Noto Sans" w:eastAsia="Noto Sans"/>
          <w:b w:val="0"/>
          <w:sz w:val="21"/>
          <w:szCs w:val="21"/>
        </w:rPr>
        <w:t>D. Remove the catheter immediately after the bladder is empty / मूत्राशय खाली होते ही कैथेटर तुरंत निकाल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Monitor urine output and vital signs for post obstructive diuresis and hypovolaemia</w:t>
      </w:r>
    </w:p>
    <w:p>
      <w:pPr>
        <w:spacing w:after="0" w:before="0"/>
      </w:pPr>
      <w:r>
        <w:rPr>
          <w:rFonts w:ascii="Noto Sans" w:hAnsi="Noto Sans" w:cs="Noto Sans" w:eastAsia="Noto Sans"/>
          <w:b w:val="0"/>
          <w:sz w:val="21"/>
          <w:szCs w:val="21"/>
        </w:rPr>
        <w:t>🧠 Clinical Rationale: Relieving chronic retention may be followed by a large diuresis with sodium and water loss, so urine output, blood pressure and electrolytes are monitored closely and fluids are replaced as needed.</w:t>
      </w:r>
    </w:p>
    <w:p>
      <w:pPr>
        <w:spacing w:after="0" w:before="0"/>
      </w:pPr>
      <w:r>
        <w:rPr>
          <w:rFonts w:ascii="Noto Sans" w:hAnsi="Noto Sans" w:cs="Noto Sans" w:eastAsia="Noto Sans"/>
          <w:b w:val="0"/>
          <w:sz w:val="21"/>
          <w:szCs w:val="21"/>
        </w:rPr>
        <w:t>🔍 Key Clues: Post obstructive diuresis after catheterisation</w:t>
      </w:r>
    </w:p>
    <w:p>
      <w:pPr>
        <w:spacing w:after="0" w:before="0"/>
      </w:pPr>
      <w:r>
        <w:rPr>
          <w:rFonts w:ascii="Noto Sans" w:hAnsi="Noto Sans" w:cs="Noto Sans" w:eastAsia="Noto Sans"/>
          <w:b w:val="0"/>
          <w:sz w:val="21"/>
          <w:szCs w:val="21"/>
        </w:rPr>
        <w:t>🚨 Priority Principle: Watch urine output and vital signs for diuresis and hypovolaemia.</w:t>
      </w:r>
    </w:p>
    <w:p>
      <w:pPr>
        <w:spacing w:after="0" w:before="0"/>
      </w:pPr>
      <w:r>
        <w:rPr>
          <w:rFonts w:ascii="Noto Sans" w:hAnsi="Noto Sans" w:cs="Noto Sans" w:eastAsia="Noto Sans"/>
          <w:b w:val="0"/>
          <w:sz w:val="21"/>
          <w:szCs w:val="21"/>
        </w:rPr>
        <w:t>❌ Why Not Others: Early removal, permanent clamping and severe fluid restriction risk recurrence of retention or hypovolaemia.</w:t>
      </w:r>
    </w:p>
    <w:p>
      <w:pPr>
        <w:spacing w:after="0" w:before="0"/>
      </w:pPr>
      <w:r>
        <w:rPr>
          <w:rFonts w:ascii="Noto Sans" w:hAnsi="Noto Sans" w:cs="Noto Sans" w:eastAsia="Noto Sans"/>
          <w:b w:val="0"/>
          <w:sz w:val="21"/>
          <w:szCs w:val="21"/>
        </w:rPr>
        <w:t>⚠️ Exam Trap: Releasing the bladder rapidly without monitoring output.</w:t>
      </w:r>
    </w:p>
    <w:p>
      <w:pPr>
        <w:spacing w:after="0" w:before="0"/>
      </w:pPr>
      <w:r>
        <w:rPr>
          <w:rFonts w:ascii="Noto Sans" w:hAnsi="Noto Sans" w:cs="Noto Sans" w:eastAsia="Noto Sans"/>
          <w:b w:val="0"/>
          <w:sz w:val="21"/>
          <w:szCs w:val="21"/>
        </w:rPr>
        <w:t>⚡ 5-Second Recall: POST OBSTRUCTIVE DIURESIS: MEASURE OUTPUT AND VITALS CLOSELY</w:t>
      </w:r>
    </w:p>
    <w:p>
      <w:pPr>
        <w:spacing w:after="0" w:before="0"/>
      </w:pPr>
      <w:r>
        <w:rPr>
          <w:rFonts w:ascii="Noto Sans" w:hAnsi="Noto Sans" w:cs="Noto Sans" w:eastAsia="Noto Sans"/>
          <w:b w:val="0"/>
          <w:sz w:val="21"/>
          <w:szCs w:val="21"/>
        </w:rPr>
        <w:t>💎 PNC Exam Pearl: Record hourly urine output, check electrolytes and report output above the expected range.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diabetes has a foot ulcer with black necrotic tissue and foul discharge. Which nursing measure is correct?</w:t>
      </w:r>
    </w:p>
    <w:p>
      <w:pPr>
        <w:spacing w:after="0" w:before="0"/>
      </w:pPr>
      <w:r>
        <w:rPr>
          <w:rFonts w:ascii="Noto Sans" w:hAnsi="Noto Sans" w:cs="Noto Sans" w:eastAsia="Noto Sans"/>
          <w:b w:val="0"/>
          <w:sz w:val="21"/>
          <w:szCs w:val="21"/>
        </w:rPr>
        <w:t>मधुमेह वाले रोगी के पैर के घाव में काला मृत ऊतक तथा दुर्गंधयुक्त स्राव है। कौन-सा नर्सिंग उपाय सही है?</w:t>
      </w:r>
    </w:p>
    <w:p>
      <w:pPr>
        <w:spacing w:after="0" w:before="0"/>
      </w:pPr>
      <w:r>
        <w:rPr>
          <w:rFonts w:ascii="Noto Sans" w:hAnsi="Noto Sans" w:cs="Noto Sans" w:eastAsia="Noto Sans"/>
          <w:b w:val="0"/>
          <w:sz w:val="21"/>
          <w:szCs w:val="21"/>
        </w:rPr>
        <w:t>A. Walk barefoot to improve circulation / रक्त संचार सुधारने के लिए नंगे पैर चलना</w:t>
      </w:r>
    </w:p>
    <w:p>
      <w:pPr>
        <w:spacing w:after="0" w:before="0"/>
      </w:pPr>
      <w:r>
        <w:rPr>
          <w:rFonts w:ascii="Noto Sans" w:hAnsi="Noto Sans" w:cs="Noto Sans" w:eastAsia="Noto Sans"/>
          <w:b w:val="0"/>
          <w:sz w:val="21"/>
          <w:szCs w:val="21"/>
        </w:rPr>
        <w:t>B. Soak the foot in hot water for an hour daily / प्रतिदिन एक घंटे तक पैर को गरम पानी में भिगोना</w:t>
      </w:r>
    </w:p>
    <w:p>
      <w:pPr>
        <w:spacing w:after="0" w:before="0"/>
      </w:pPr>
      <w:r>
        <w:rPr>
          <w:rFonts w:ascii="Noto Sans" w:hAnsi="Noto Sans" w:cs="Noto Sans" w:eastAsia="Noto Sans"/>
          <w:b w:val="0"/>
          <w:sz w:val="21"/>
          <w:szCs w:val="21"/>
        </w:rPr>
        <w:t>C. Maintain glycaemic control, keep the wound clean and debrided with prescribed dressing, relieve pressure and monitor for spread of infection / रक्त शर्करा नियंत्रण बनाए रखना, घाव को साफ तथा निर्धारित पट्टी से विच्छेदित रखना, दबाव कम करना और संक्रमण के फैलाव पर निगरानी रखना</w:t>
      </w:r>
    </w:p>
    <w:p>
      <w:pPr>
        <w:spacing w:after="0" w:before="0"/>
      </w:pPr>
      <w:r>
        <w:rPr>
          <w:rFonts w:ascii="Noto Sans" w:hAnsi="Noto Sans" w:cs="Noto Sans" w:eastAsia="Noto Sans"/>
          <w:b w:val="0"/>
          <w:sz w:val="21"/>
          <w:szCs w:val="21"/>
        </w:rPr>
        <w:t>D. Apply a tight bandage to reduce the discharge / स्राव कम करने के लिए कसकर पट्टी बाँधना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Maintain glycaemic control, keep the wound clean and debrided with prescribed dressing, relieve pressure and monitor for spread of infection</w:t>
      </w:r>
    </w:p>
    <w:p>
      <w:pPr>
        <w:spacing w:after="0" w:before="0"/>
      </w:pPr>
      <w:r>
        <w:rPr>
          <w:rFonts w:ascii="Noto Sans" w:hAnsi="Noto Sans" w:cs="Noto Sans" w:eastAsia="Noto Sans"/>
          <w:b w:val="0"/>
          <w:sz w:val="21"/>
          <w:szCs w:val="21"/>
        </w:rPr>
        <w:t>🧠 Clinical Rationale: Diabetic foot ulcer care combines glycaemic control, debridement and appropriate dressing, offloading of pressure and surveillance for spreading infection, since neuropathy and ischaemia delay healing.</w:t>
      </w:r>
    </w:p>
    <w:p>
      <w:pPr>
        <w:spacing w:after="0" w:before="0"/>
      </w:pPr>
      <w:r>
        <w:rPr>
          <w:rFonts w:ascii="Noto Sans" w:hAnsi="Noto Sans" w:cs="Noto Sans" w:eastAsia="Noto Sans"/>
          <w:b w:val="0"/>
          <w:sz w:val="21"/>
          <w:szCs w:val="21"/>
        </w:rPr>
        <w:t>🔍 Key Clues: Infected diabetic foot ulcer</w:t>
      </w:r>
    </w:p>
    <w:p>
      <w:pPr>
        <w:spacing w:after="0" w:before="0"/>
      </w:pPr>
      <w:r>
        <w:rPr>
          <w:rFonts w:ascii="Noto Sans" w:hAnsi="Noto Sans" w:cs="Noto Sans" w:eastAsia="Noto Sans"/>
          <w:b w:val="0"/>
          <w:sz w:val="21"/>
          <w:szCs w:val="21"/>
        </w:rPr>
        <w:t>🚨 Priority Principle: Glycaemic control, debridement, dressing, offloading and infection surveillance.</w:t>
      </w:r>
    </w:p>
    <w:p>
      <w:pPr>
        <w:spacing w:after="0" w:before="0"/>
      </w:pPr>
      <w:r>
        <w:rPr>
          <w:rFonts w:ascii="Noto Sans" w:hAnsi="Noto Sans" w:cs="Noto Sans" w:eastAsia="Noto Sans"/>
          <w:b w:val="0"/>
          <w:sz w:val="21"/>
          <w:szCs w:val="21"/>
        </w:rPr>
        <w:t>❌ Why Not Others: Soaking in hot water, tight bandages and barefoot walking cause burns, ischaemia and further trauma.</w:t>
      </w:r>
    </w:p>
    <w:p>
      <w:pPr>
        <w:spacing w:after="0" w:before="0"/>
      </w:pPr>
      <w:r>
        <w:rPr>
          <w:rFonts w:ascii="Noto Sans" w:hAnsi="Noto Sans" w:cs="Noto Sans" w:eastAsia="Noto Sans"/>
          <w:b w:val="0"/>
          <w:sz w:val="21"/>
          <w:szCs w:val="21"/>
        </w:rPr>
        <w:t>⚠️ Exam Trap: Soaking a neuropathic diabetic foot in hot water.</w:t>
      </w:r>
    </w:p>
    <w:p>
      <w:pPr>
        <w:spacing w:after="0" w:before="0"/>
      </w:pPr>
      <w:r>
        <w:rPr>
          <w:rFonts w:ascii="Noto Sans" w:hAnsi="Noto Sans" w:cs="Noto Sans" w:eastAsia="Noto Sans"/>
          <w:b w:val="0"/>
          <w:sz w:val="21"/>
          <w:szCs w:val="21"/>
        </w:rPr>
        <w:t>⚡ 5-Second Recall: DIABETIC FOOT: OFFLOAD, DEBRIDE, DRESS, CONTROL SUGAR</w:t>
      </w:r>
    </w:p>
    <w:p>
      <w:pPr>
        <w:spacing w:after="0" w:before="0"/>
      </w:pPr>
      <w:r>
        <w:rPr>
          <w:rFonts w:ascii="Noto Sans" w:hAnsi="Noto Sans" w:cs="Noto Sans" w:eastAsia="Noto Sans"/>
          <w:b w:val="0"/>
          <w:sz w:val="21"/>
          <w:szCs w:val="21"/>
        </w:rPr>
        <w:t>💎 PNC Exam Pearl: Inspect the feet daily, use proper footwear, avoid walking barefoot and teach nail and skin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On the first day after total knee replacement a patient has a tight swollen calf and pain on passive dorsiflexion of the foot. What should the nurse do?</w:t>
      </w:r>
    </w:p>
    <w:p>
      <w:pPr>
        <w:spacing w:after="0" w:before="0"/>
      </w:pPr>
      <w:r>
        <w:rPr>
          <w:rFonts w:ascii="Noto Sans" w:hAnsi="Noto Sans" w:cs="Noto Sans" w:eastAsia="Noto Sans"/>
          <w:b w:val="0"/>
          <w:sz w:val="21"/>
          <w:szCs w:val="21"/>
        </w:rPr>
        <w:t>कुल घुटना प्रतिस्थापन के पहले दिन रोगी की पिंडली कसी और सूजी है तथा पैर को निष्क्रिय रूप से ऊपर मोड़ने पर दर्द होता है। नर्स को क्या करना चाहिए?</w:t>
      </w:r>
    </w:p>
    <w:p>
      <w:pPr>
        <w:spacing w:after="0" w:before="0"/>
      </w:pPr>
      <w:r>
        <w:rPr>
          <w:rFonts w:ascii="Noto Sans" w:hAnsi="Noto Sans" w:cs="Noto Sans" w:eastAsia="Noto Sans"/>
          <w:b w:val="0"/>
          <w:sz w:val="21"/>
          <w:szCs w:val="21"/>
        </w:rPr>
        <w:t>A. Apply a tight compression bandage over the calf / पिंडली पर कसकर दबाव पट्टी लगाना</w:t>
      </w:r>
    </w:p>
    <w:p>
      <w:pPr>
        <w:spacing w:after="0" w:before="0"/>
      </w:pPr>
      <w:r>
        <w:rPr>
          <w:rFonts w:ascii="Noto Sans" w:hAnsi="Noto Sans" w:cs="Noto Sans" w:eastAsia="Noto Sans"/>
          <w:b w:val="0"/>
          <w:sz w:val="21"/>
          <w:szCs w:val="21"/>
        </w:rPr>
        <w:t>B. Massage the calf and apply heat / पिंडली की मालिश करना तथा गरम सिकाई करना</w:t>
      </w:r>
    </w:p>
    <w:p>
      <w:pPr>
        <w:spacing w:after="0" w:before="0"/>
      </w:pPr>
      <w:r>
        <w:rPr>
          <w:rFonts w:ascii="Noto Sans" w:hAnsi="Noto Sans" w:cs="Noto Sans" w:eastAsia="Noto Sans"/>
          <w:b w:val="0"/>
          <w:sz w:val="21"/>
          <w:szCs w:val="21"/>
        </w:rPr>
        <w:t>C. Report the findings, keep the limb elevated, give the prescribed anticoagulant and check distal pulses / लक्षणों की सूचना देना, अंग को ऊँचा रखना, निर्धारित रक्त-प्रतिरोधक देना तथा दूरस्थ नाड़ियों की जाँच करना</w:t>
      </w:r>
    </w:p>
    <w:p>
      <w:pPr>
        <w:spacing w:after="0" w:before="0"/>
      </w:pPr>
      <w:r>
        <w:rPr>
          <w:rFonts w:ascii="Noto Sans" w:hAnsi="Noto Sans" w:cs="Noto Sans" w:eastAsia="Noto Sans"/>
          <w:b w:val="0"/>
          <w:sz w:val="21"/>
          <w:szCs w:val="21"/>
        </w:rPr>
        <w:t>D. Encourage vigorous knee exercises immediately / तुरंत तेज घुटना व्यायाम शुरू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Report the findings, keep the limb elevated, give the prescribed anticoagulant and check distal pulses</w:t>
      </w:r>
    </w:p>
    <w:p>
      <w:pPr>
        <w:spacing w:after="0" w:before="0"/>
      </w:pPr>
      <w:r>
        <w:rPr>
          <w:rFonts w:ascii="Noto Sans" w:hAnsi="Noto Sans" w:cs="Noto Sans" w:eastAsia="Noto Sans"/>
          <w:b w:val="0"/>
          <w:sz w:val="21"/>
          <w:szCs w:val="21"/>
        </w:rPr>
        <w:t>🧠 Clinical Rationale: Calf tightness with pain on passive dorsiflexion indicates deep vein thrombosis, so it is reported, the limb elevated, anticoagulation given as prescribed and distal circulation checked while massage is avoided.</w:t>
      </w:r>
    </w:p>
    <w:p>
      <w:pPr>
        <w:spacing w:after="0" w:before="0"/>
      </w:pPr>
      <w:r>
        <w:rPr>
          <w:rFonts w:ascii="Noto Sans" w:hAnsi="Noto Sans" w:cs="Noto Sans" w:eastAsia="Noto Sans"/>
          <w:b w:val="0"/>
          <w:sz w:val="21"/>
          <w:szCs w:val="21"/>
        </w:rPr>
        <w:t>🔍 Key Clues: Deep vein thrombosis after knee replacement</w:t>
      </w:r>
    </w:p>
    <w:p>
      <w:pPr>
        <w:spacing w:after="0" w:before="0"/>
      </w:pPr>
      <w:r>
        <w:rPr>
          <w:rFonts w:ascii="Noto Sans" w:hAnsi="Noto Sans" w:cs="Noto Sans" w:eastAsia="Noto Sans"/>
          <w:b w:val="0"/>
          <w:sz w:val="21"/>
          <w:szCs w:val="21"/>
        </w:rPr>
        <w:t>🚨 Priority Principle: Report, elevate, anticoagulate and check pulses; avoid massage.</w:t>
      </w:r>
    </w:p>
    <w:p>
      <w:pPr>
        <w:spacing w:after="0" w:before="0"/>
      </w:pPr>
      <w:r>
        <w:rPr>
          <w:rFonts w:ascii="Noto Sans" w:hAnsi="Noto Sans" w:cs="Noto Sans" w:eastAsia="Noto Sans"/>
          <w:b w:val="0"/>
          <w:sz w:val="21"/>
          <w:szCs w:val="21"/>
        </w:rPr>
        <w:t>❌ Why Not Others: Massage and heat may dislodge the thrombus, and vigorous exercise and tight bandages worsen it.</w:t>
      </w:r>
    </w:p>
    <w:p>
      <w:pPr>
        <w:spacing w:after="0" w:before="0"/>
      </w:pPr>
      <w:r>
        <w:rPr>
          <w:rFonts w:ascii="Noto Sans" w:hAnsi="Noto Sans" w:cs="Noto Sans" w:eastAsia="Noto Sans"/>
          <w:b w:val="0"/>
          <w:sz w:val="21"/>
          <w:szCs w:val="21"/>
        </w:rPr>
        <w:t>⚠️ Exam Trap: Massaging a painful swollen calf after joint replacement.</w:t>
      </w:r>
    </w:p>
    <w:p>
      <w:pPr>
        <w:spacing w:after="0" w:before="0"/>
      </w:pPr>
      <w:r>
        <w:rPr>
          <w:rFonts w:ascii="Noto Sans" w:hAnsi="Noto Sans" w:cs="Noto Sans" w:eastAsia="Noto Sans"/>
          <w:b w:val="0"/>
          <w:sz w:val="21"/>
          <w:szCs w:val="21"/>
        </w:rPr>
        <w:t>⚡ 5-Second Recall: SUSPECTED DVT: REPORT, ELEVATE, ANTICOAGULATE, NO MASSAGE</w:t>
      </w:r>
    </w:p>
    <w:p>
      <w:pPr>
        <w:spacing w:after="0" w:before="0"/>
      </w:pPr>
      <w:r>
        <w:rPr>
          <w:rFonts w:ascii="Noto Sans" w:hAnsi="Noto Sans" w:cs="Noto Sans" w:eastAsia="Noto Sans"/>
          <w:b w:val="0"/>
          <w:sz w:val="21"/>
          <w:szCs w:val="21"/>
        </w:rPr>
        <w:t>💎 PNC Exam Pearl: Monitor for breathlessness and chest pain suggesting pulmonary embolism and continue physiotherapy only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After a modified radical mastectomy a patient has a drain in place. Which nursing instruction is correct?</w:t>
      </w:r>
    </w:p>
    <w:p>
      <w:pPr>
        <w:spacing w:after="0" w:before="0"/>
      </w:pPr>
      <w:r>
        <w:rPr>
          <w:rFonts w:ascii="Noto Sans" w:hAnsi="Noto Sans" w:cs="Noto Sans" w:eastAsia="Noto Sans"/>
          <w:b w:val="0"/>
          <w:sz w:val="21"/>
          <w:szCs w:val="21"/>
        </w:rPr>
        <w:t>मॉडिफाइड रेडिकल मास्टेक्टमी के बाद रोगी के लिए नलिका लगी है। कौन-सी नर्सिंग सलाह सही है?</w:t>
      </w:r>
    </w:p>
    <w:p>
      <w:pPr>
        <w:spacing w:after="0" w:before="0"/>
      </w:pPr>
      <w:r>
        <w:rPr>
          <w:rFonts w:ascii="Noto Sans" w:hAnsi="Noto Sans" w:cs="Noto Sans" w:eastAsia="Noto Sans"/>
          <w:b w:val="0"/>
          <w:sz w:val="21"/>
          <w:szCs w:val="21"/>
        </w:rPr>
        <w:t>A. Sleep on the operated side to reduce swelling / सूजन घटाने के लिए ऑपरेशन वाली ओर सोना</w:t>
      </w:r>
    </w:p>
    <w:p>
      <w:pPr>
        <w:spacing w:after="0" w:before="0"/>
      </w:pPr>
      <w:r>
        <w:rPr>
          <w:rFonts w:ascii="Noto Sans" w:hAnsi="Noto Sans" w:cs="Noto Sans" w:eastAsia="Noto Sans"/>
          <w:b w:val="0"/>
          <w:sz w:val="21"/>
          <w:szCs w:val="21"/>
        </w:rPr>
        <w:t>B. Use the operated arm for blood pressure measurement to protect the other arm / दूसरी बाँह की सुरक्षा के लिए ऑपरेशन वाली बाँह पर रक्तचाप मापना</w:t>
      </w:r>
    </w:p>
    <w:p>
      <w:pPr>
        <w:spacing w:after="0" w:before="0"/>
      </w:pPr>
      <w:r>
        <w:rPr>
          <w:rFonts w:ascii="Noto Sans" w:hAnsi="Noto Sans" w:cs="Noto Sans" w:eastAsia="Noto Sans"/>
          <w:b w:val="0"/>
          <w:sz w:val="21"/>
          <w:szCs w:val="21"/>
        </w:rPr>
        <w:t>C. Avoid blood pressure, venepuncture and heavy lifting on the operated arm and perform prescribed arm and shoulder exercises / ऑपरेशन वाली बाँह पर रक्तचाप, वेनपंक्चर तथा भारी वस्तु उठाने से बचना और निर्धारित बाँह तथा कंधे के व्यायाम करना</w:t>
      </w:r>
    </w:p>
    <w:p>
      <w:pPr>
        <w:spacing w:after="0" w:before="0"/>
      </w:pPr>
      <w:r>
        <w:rPr>
          <w:rFonts w:ascii="Noto Sans" w:hAnsi="Noto Sans" w:cs="Noto Sans" w:eastAsia="Noto Sans"/>
          <w:b w:val="0"/>
          <w:sz w:val="21"/>
          <w:szCs w:val="21"/>
        </w:rPr>
        <w:t>D. Keep the arm immobile for one month / एक माह तक बाँह को स्थिर रखना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Avoid blood pressure, venepuncture and heavy lifting on the operated arm and perform prescribed arm and shoulder exercises</w:t>
      </w:r>
    </w:p>
    <w:p>
      <w:pPr>
        <w:spacing w:after="0" w:before="0"/>
      </w:pPr>
      <w:r>
        <w:rPr>
          <w:rFonts w:ascii="Noto Sans" w:hAnsi="Noto Sans" w:cs="Noto Sans" w:eastAsia="Noto Sans"/>
          <w:b w:val="0"/>
          <w:sz w:val="21"/>
          <w:szCs w:val="21"/>
        </w:rPr>
        <w:t>🧠 Clinical Rationale: Lymphatic drainage from the operated arm is impaired, so that arm is protected from pressure and punctures while early graded exercises prevent shoulder stiffness and lymphoedema.</w:t>
      </w:r>
    </w:p>
    <w:p>
      <w:pPr>
        <w:spacing w:after="0" w:before="0"/>
      </w:pPr>
      <w:r>
        <w:rPr>
          <w:rFonts w:ascii="Noto Sans" w:hAnsi="Noto Sans" w:cs="Noto Sans" w:eastAsia="Noto Sans"/>
          <w:b w:val="0"/>
          <w:sz w:val="21"/>
          <w:szCs w:val="21"/>
        </w:rPr>
        <w:t>🔍 Key Clues: Care of the arm after mastectomy</w:t>
      </w:r>
    </w:p>
    <w:p>
      <w:pPr>
        <w:spacing w:after="0" w:before="0"/>
      </w:pPr>
      <w:r>
        <w:rPr>
          <w:rFonts w:ascii="Noto Sans" w:hAnsi="Noto Sans" w:cs="Noto Sans" w:eastAsia="Noto Sans"/>
          <w:b w:val="0"/>
          <w:sz w:val="21"/>
          <w:szCs w:val="21"/>
        </w:rPr>
        <w:t>🚨 Priority Principle: Protect the arm from cuffs and punctures and do prescribed exercises.</w:t>
      </w:r>
    </w:p>
    <w:p>
      <w:pPr>
        <w:spacing w:after="0" w:before="0"/>
      </w:pPr>
      <w:r>
        <w:rPr>
          <w:rFonts w:ascii="Noto Sans" w:hAnsi="Noto Sans" w:cs="Noto Sans" w:eastAsia="Noto Sans"/>
          <w:b w:val="0"/>
          <w:sz w:val="21"/>
          <w:szCs w:val="21"/>
        </w:rPr>
        <w:t>❌ Why Not Others: Using the arm for blood pressure, immobilising it and sleeping on it increase lymphoedema and stiffness.</w:t>
      </w:r>
    </w:p>
    <w:p>
      <w:pPr>
        <w:spacing w:after="0" w:before="0"/>
      </w:pPr>
      <w:r>
        <w:rPr>
          <w:rFonts w:ascii="Noto Sans" w:hAnsi="Noto Sans" w:cs="Noto Sans" w:eastAsia="Noto Sans"/>
          <w:b w:val="0"/>
          <w:sz w:val="21"/>
          <w:szCs w:val="21"/>
        </w:rPr>
        <w:t>⚠️ Exam Trap: Measuring blood pressure on the mastectomy side.</w:t>
      </w:r>
    </w:p>
    <w:p>
      <w:pPr>
        <w:spacing w:after="0" w:before="0"/>
      </w:pPr>
      <w:r>
        <w:rPr>
          <w:rFonts w:ascii="Noto Sans" w:hAnsi="Noto Sans" w:cs="Noto Sans" w:eastAsia="Noto Sans"/>
          <w:b w:val="0"/>
          <w:sz w:val="21"/>
          <w:szCs w:val="21"/>
        </w:rPr>
        <w:t>⚡ 5-Second Recall: MASTECTOMY ARM: NO CUFF, NO VENEPUNCTURE, EXERCISE AS PRESCRIBED</w:t>
      </w:r>
    </w:p>
    <w:p>
      <w:pPr>
        <w:spacing w:after="0" w:before="0"/>
      </w:pPr>
      <w:r>
        <w:rPr>
          <w:rFonts w:ascii="Noto Sans" w:hAnsi="Noto Sans" w:cs="Noto Sans" w:eastAsia="Noto Sans"/>
          <w:b w:val="0"/>
          <w:sz w:val="21"/>
          <w:szCs w:val="21"/>
        </w:rPr>
        <w:t>💎 PNC Exam Pearl: Teach skin care, early reporting of swelling or redness and the use of a well fitted prosthesis.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has undergone haemorrhoidectomy. Which nursing advice is correct for the postoperative period?</w:t>
      </w:r>
    </w:p>
    <w:p>
      <w:pPr>
        <w:spacing w:after="0" w:before="0"/>
      </w:pPr>
      <w:r>
        <w:rPr>
          <w:rFonts w:ascii="Noto Sans" w:hAnsi="Noto Sans" w:cs="Noto Sans" w:eastAsia="Noto Sans"/>
          <w:b w:val="0"/>
          <w:sz w:val="21"/>
          <w:szCs w:val="21"/>
        </w:rPr>
        <w:t>रोगी की बवासीर की शल्य चिकित्सा हुई है। शल्य पश्चात अवधि के लिए कौन-सी नर्सिंग सलाह सही है?</w:t>
      </w:r>
    </w:p>
    <w:p>
      <w:pPr>
        <w:spacing w:after="0" w:before="0"/>
      </w:pPr>
      <w:r>
        <w:rPr>
          <w:rFonts w:ascii="Noto Sans" w:hAnsi="Noto Sans" w:cs="Noto Sans" w:eastAsia="Noto Sans"/>
          <w:b w:val="0"/>
          <w:sz w:val="21"/>
          <w:szCs w:val="21"/>
        </w:rPr>
        <w:t>A. Take sitz baths, keep stools soft with fibre and fluids, avoid straining and use prescribed analgesia / सिट्ज़ बाथ लेना, रेशा तथा तरल से मल नरम रखना, जोर लगाने से बचना और निर्धारित दर्दनिवारक लेना</w:t>
      </w:r>
    </w:p>
    <w:p>
      <w:pPr>
        <w:spacing w:after="0" w:before="0"/>
      </w:pPr>
      <w:r>
        <w:rPr>
          <w:rFonts w:ascii="Noto Sans" w:hAnsi="Noto Sans" w:cs="Noto Sans" w:eastAsia="Noto Sans"/>
          <w:b w:val="0"/>
          <w:sz w:val="21"/>
          <w:szCs w:val="21"/>
        </w:rPr>
        <w:t>B. Take a strong laxative daily for two weeks / दो सप्ताह तक प्रतिदिन तेज रेचक लेना</w:t>
      </w:r>
    </w:p>
    <w:p>
      <w:pPr>
        <w:spacing w:after="0" w:before="0"/>
      </w:pPr>
      <w:r>
        <w:rPr>
          <w:rFonts w:ascii="Noto Sans" w:hAnsi="Noto Sans" w:cs="Noto Sans" w:eastAsia="Noto Sans"/>
          <w:b w:val="0"/>
          <w:sz w:val="21"/>
          <w:szCs w:val="21"/>
        </w:rPr>
        <w:t>C. Avoid all fluids to prevent stool formation / मल बनना रोकने के लिए सारे तरल से बचना</w:t>
      </w:r>
    </w:p>
    <w:p>
      <w:pPr>
        <w:spacing w:after="0" w:before="0"/>
      </w:pPr>
      <w:r>
        <w:rPr>
          <w:rFonts w:ascii="Noto Sans" w:hAnsi="Noto Sans" w:cs="Noto Sans" w:eastAsia="Noto Sans"/>
          <w:b w:val="0"/>
          <w:sz w:val="21"/>
          <w:szCs w:val="21"/>
        </w:rPr>
        <w:t>D. Strain at stool to ensure complete evacuation / पूरा मल त्याग सुनिश्चित करने के लिए जोर लगाना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Take sitz baths, keep stools soft with fibre and fluids, avoid straining and use prescribed analgesia</w:t>
      </w:r>
    </w:p>
    <w:p>
      <w:pPr>
        <w:spacing w:after="0" w:before="0"/>
      </w:pPr>
      <w:r>
        <w:rPr>
          <w:rFonts w:ascii="Noto Sans" w:hAnsi="Noto Sans" w:cs="Noto Sans" w:eastAsia="Noto Sans"/>
          <w:b w:val="0"/>
          <w:sz w:val="21"/>
          <w:szCs w:val="21"/>
        </w:rPr>
        <w:t>🧠 Clinical Rationale: Sitz baths relieve pain and promote healing, while fibre with adequate fluid keeps the stool soft so that straining, which causes bleeding and pain, is avoided.</w:t>
      </w:r>
    </w:p>
    <w:p>
      <w:pPr>
        <w:spacing w:after="0" w:before="0"/>
      </w:pPr>
      <w:r>
        <w:rPr>
          <w:rFonts w:ascii="Noto Sans" w:hAnsi="Noto Sans" w:cs="Noto Sans" w:eastAsia="Noto Sans"/>
          <w:b w:val="0"/>
          <w:sz w:val="21"/>
          <w:szCs w:val="21"/>
        </w:rPr>
        <w:t>🔍 Key Clues: Care after haemorrhoidectomy</w:t>
      </w:r>
    </w:p>
    <w:p>
      <w:pPr>
        <w:spacing w:after="0" w:before="0"/>
      </w:pPr>
      <w:r>
        <w:rPr>
          <w:rFonts w:ascii="Noto Sans" w:hAnsi="Noto Sans" w:cs="Noto Sans" w:eastAsia="Noto Sans"/>
          <w:b w:val="0"/>
          <w:sz w:val="21"/>
          <w:szCs w:val="21"/>
        </w:rPr>
        <w:t>🚨 Priority Principle: Sitz bath, soft stools with fibre and fluid, no straining, analgesia.</w:t>
      </w:r>
    </w:p>
    <w:p>
      <w:pPr>
        <w:spacing w:after="0" w:before="0"/>
      </w:pPr>
      <w:r>
        <w:rPr>
          <w:rFonts w:ascii="Noto Sans" w:hAnsi="Noto Sans" w:cs="Noto Sans" w:eastAsia="Noto Sans"/>
          <w:b w:val="0"/>
          <w:sz w:val="21"/>
          <w:szCs w:val="21"/>
        </w:rPr>
        <w:t>❌ Why Not Others: Straining, strong laxatives and fluid restriction increase pain, bleeding and constipation.</w:t>
      </w:r>
    </w:p>
    <w:p>
      <w:pPr>
        <w:spacing w:after="0" w:before="0"/>
      </w:pPr>
      <w:r>
        <w:rPr>
          <w:rFonts w:ascii="Noto Sans" w:hAnsi="Noto Sans" w:cs="Noto Sans" w:eastAsia="Noto Sans"/>
          <w:b w:val="0"/>
          <w:sz w:val="21"/>
          <w:szCs w:val="21"/>
        </w:rPr>
        <w:t>⚠️ Exam Trap: Encouraging straining after haemorrhoid surgery.</w:t>
      </w:r>
    </w:p>
    <w:p>
      <w:pPr>
        <w:spacing w:after="0" w:before="0"/>
      </w:pPr>
      <w:r>
        <w:rPr>
          <w:rFonts w:ascii="Noto Sans" w:hAnsi="Noto Sans" w:cs="Noto Sans" w:eastAsia="Noto Sans"/>
          <w:b w:val="0"/>
          <w:sz w:val="21"/>
          <w:szCs w:val="21"/>
        </w:rPr>
        <w:t>⚡ 5-Second Recall: AFTER HAEMORRHOIDECTOMY: SITZ BATH, SOFT STOOL, NO STRAIN</w:t>
      </w:r>
    </w:p>
    <w:p>
      <w:pPr>
        <w:spacing w:after="0" w:before="0"/>
      </w:pPr>
      <w:r>
        <w:rPr>
          <w:rFonts w:ascii="Noto Sans" w:hAnsi="Noto Sans" w:cs="Noto Sans" w:eastAsia="Noto Sans"/>
          <w:b w:val="0"/>
          <w:sz w:val="21"/>
          <w:szCs w:val="21"/>
        </w:rPr>
        <w:t>💎 PNC Exam Pearl: Watch the first stool for bleeding, advise not to delay the urge and review if bleeding is heavy.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After cholecystectomy a patient has a T tube drain in place. Which nursing action is correct?</w:t>
      </w:r>
    </w:p>
    <w:p>
      <w:pPr>
        <w:spacing w:after="0" w:before="0"/>
      </w:pPr>
      <w:r>
        <w:rPr>
          <w:rFonts w:ascii="Noto Sans" w:hAnsi="Noto Sans" w:cs="Noto Sans" w:eastAsia="Noto Sans"/>
          <w:b w:val="0"/>
          <w:sz w:val="21"/>
          <w:szCs w:val="21"/>
        </w:rPr>
        <w:t>कोलेसिस्टेक्टमी के बाद रोगी के लिए T नलिका निकास लगा है। कौन-सी नर्सिंग क्रिया सही है?</w:t>
      </w:r>
    </w:p>
    <w:p>
      <w:pPr>
        <w:spacing w:after="0" w:before="0"/>
      </w:pPr>
      <w:r>
        <w:rPr>
          <w:rFonts w:ascii="Noto Sans" w:hAnsi="Noto Sans" w:cs="Noto Sans" w:eastAsia="Noto Sans"/>
          <w:b w:val="0"/>
          <w:sz w:val="21"/>
          <w:szCs w:val="21"/>
        </w:rPr>
        <w:t>A. Clamp the tube continuously to prevent bile loss / पित्त की हानि रोकने के लिए नलिका लगातार बंद रखना</w:t>
      </w:r>
    </w:p>
    <w:p>
      <w:pPr>
        <w:spacing w:after="0" w:before="0"/>
      </w:pPr>
      <w:r>
        <w:rPr>
          <w:rFonts w:ascii="Noto Sans" w:hAnsi="Noto Sans" w:cs="Noto Sans" w:eastAsia="Noto Sans"/>
          <w:b w:val="0"/>
          <w:sz w:val="21"/>
          <w:szCs w:val="21"/>
        </w:rPr>
        <w:t>B. Keep the drainage bag below the level of the wound, record bile output and protect the skin around the tube / निकास थैली को घाव के स्तर से नीचे रखना, पित्त उत्पादन दर्ज करना तथा नलिका के आसपास की त्वचा की रक्षा करना</w:t>
      </w:r>
    </w:p>
    <w:p>
      <w:pPr>
        <w:spacing w:after="0" w:before="0"/>
      </w:pPr>
      <w:r>
        <w:rPr>
          <w:rFonts w:ascii="Noto Sans" w:hAnsi="Noto Sans" w:cs="Noto Sans" w:eastAsia="Noto Sans"/>
          <w:b w:val="0"/>
          <w:sz w:val="21"/>
          <w:szCs w:val="21"/>
        </w:rPr>
        <w:t>C. Irrigate the tube daily with normal saline without an order / बिना आदेश के प्रतिदिन सामान्य लवण से नलिका धोना</w:t>
      </w:r>
    </w:p>
    <w:p>
      <w:pPr>
        <w:spacing w:after="0" w:before="0"/>
      </w:pPr>
      <w:r>
        <w:rPr>
          <w:rFonts w:ascii="Noto Sans" w:hAnsi="Noto Sans" w:cs="Noto Sans" w:eastAsia="Noto Sans"/>
          <w:b w:val="0"/>
          <w:sz w:val="21"/>
          <w:szCs w:val="21"/>
        </w:rPr>
        <w:t>D. Remove the tube on the second postoperative day / शल्य के दूसरे दिन नलिका निकाल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drainage bag below the level of the wound, record bile output and protect the skin around the tube</w:t>
      </w:r>
    </w:p>
    <w:p>
      <w:pPr>
        <w:spacing w:after="0" w:before="0"/>
      </w:pPr>
      <w:r>
        <w:rPr>
          <w:rFonts w:ascii="Noto Sans" w:hAnsi="Noto Sans" w:cs="Noto Sans" w:eastAsia="Noto Sans"/>
          <w:b w:val="0"/>
          <w:sz w:val="21"/>
          <w:szCs w:val="21"/>
        </w:rPr>
        <w:t>🧠 Clinical Rationale: The T tube drains bile while the duct oedema subsides, so dependent drainage, accurate output recording and skin protection prevent reflux, bile peritonitis and excoriation.</w:t>
      </w:r>
    </w:p>
    <w:p>
      <w:pPr>
        <w:spacing w:after="0" w:before="0"/>
      </w:pPr>
      <w:r>
        <w:rPr>
          <w:rFonts w:ascii="Noto Sans" w:hAnsi="Noto Sans" w:cs="Noto Sans" w:eastAsia="Noto Sans"/>
          <w:b w:val="0"/>
          <w:sz w:val="21"/>
          <w:szCs w:val="21"/>
        </w:rPr>
        <w:t>🔍 Key Clues: T tube drain after cholecystectomy</w:t>
      </w:r>
    </w:p>
    <w:p>
      <w:pPr>
        <w:spacing w:after="0" w:before="0"/>
      </w:pPr>
      <w:r>
        <w:rPr>
          <w:rFonts w:ascii="Noto Sans" w:hAnsi="Noto Sans" w:cs="Noto Sans" w:eastAsia="Noto Sans"/>
          <w:b w:val="0"/>
          <w:sz w:val="21"/>
          <w:szCs w:val="21"/>
        </w:rPr>
        <w:t>🚨 Priority Principle: Dependent drainage, accurate output recording and peritubal skin care.</w:t>
      </w:r>
    </w:p>
    <w:p>
      <w:pPr>
        <w:spacing w:after="0" w:before="0"/>
      </w:pPr>
      <w:r>
        <w:rPr>
          <w:rFonts w:ascii="Noto Sans" w:hAnsi="Noto Sans" w:cs="Noto Sans" w:eastAsia="Noto Sans"/>
          <w:b w:val="0"/>
          <w:sz w:val="21"/>
          <w:szCs w:val="21"/>
        </w:rPr>
        <w:t>❌ Why Not Others: Clamping, un prescribed irrigation and early removal cause cholangitis, bile leak and peritonitis.</w:t>
      </w:r>
    </w:p>
    <w:p>
      <w:pPr>
        <w:spacing w:after="0" w:before="0"/>
      </w:pPr>
      <w:r>
        <w:rPr>
          <w:rFonts w:ascii="Noto Sans" w:hAnsi="Noto Sans" w:cs="Noto Sans" w:eastAsia="Noto Sans"/>
          <w:b w:val="0"/>
          <w:sz w:val="21"/>
          <w:szCs w:val="21"/>
        </w:rPr>
        <w:t>⚠️ Exam Trap: Irrigating a T tube without an order.</w:t>
      </w:r>
    </w:p>
    <w:p>
      <w:pPr>
        <w:spacing w:after="0" w:before="0"/>
      </w:pPr>
      <w:r>
        <w:rPr>
          <w:rFonts w:ascii="Noto Sans" w:hAnsi="Noto Sans" w:cs="Noto Sans" w:eastAsia="Noto Sans"/>
          <w:b w:val="0"/>
          <w:sz w:val="21"/>
          <w:szCs w:val="21"/>
        </w:rPr>
        <w:t>⚡ 5-Second Recall: T TUBE: KEEP BELOW THE WOUND, RECORD BILE, PROTECT SKIN</w:t>
      </w:r>
    </w:p>
    <w:p>
      <w:pPr>
        <w:spacing w:after="0" w:before="0"/>
      </w:pPr>
      <w:r>
        <w:rPr>
          <w:rFonts w:ascii="Noto Sans" w:hAnsi="Noto Sans" w:cs="Noto Sans" w:eastAsia="Noto Sans"/>
          <w:b w:val="0"/>
          <w:sz w:val="21"/>
          <w:szCs w:val="21"/>
        </w:rPr>
        <w:t>💎 PNC Exam Pearl: Note the colour and amount of bile, watch for jaundice and fever and clamp only as ordered before removal.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A patient with hyperthyroidism has a temperature of 40 C, a pulse of 140 per minute and agitation. Which action should the nurse take first?</w:t>
      </w:r>
    </w:p>
    <w:p>
      <w:pPr>
        <w:spacing w:after="0" w:before="0"/>
      </w:pPr>
      <w:r>
        <w:rPr>
          <w:rFonts w:ascii="Noto Sans" w:hAnsi="Noto Sans" w:cs="Noto Sans" w:eastAsia="Noto Sans"/>
          <w:b w:val="0"/>
          <w:sz w:val="21"/>
          <w:szCs w:val="21"/>
        </w:rPr>
        <w:t>अतिगलग्रंथिता वाले रोगी का तापमान 40 C, नाड़ी 140 प्रति मिनट तथा वह अत्यधिक बेचैन है। नर्स को पहले कौन-सी क्रिया करनी चाहिए?</w:t>
      </w:r>
    </w:p>
    <w:p>
      <w:pPr>
        <w:spacing w:after="0" w:before="0"/>
      </w:pPr>
      <w:r>
        <w:rPr>
          <w:rFonts w:ascii="Noto Sans" w:hAnsi="Noto Sans" w:cs="Noto Sans" w:eastAsia="Noto Sans"/>
          <w:b w:val="0"/>
          <w:sz w:val="21"/>
          <w:szCs w:val="21"/>
        </w:rPr>
        <w:t>A. Give a stimulant to counteract drowsiness / सुस्ती दूर करने के लिए उत्तेजक दवा देना</w:t>
      </w:r>
    </w:p>
    <w:p>
      <w:pPr>
        <w:spacing w:after="0" w:before="0"/>
      </w:pPr>
      <w:r>
        <w:rPr>
          <w:rFonts w:ascii="Noto Sans" w:hAnsi="Noto Sans" w:cs="Noto Sans" w:eastAsia="Noto Sans"/>
          <w:b w:val="0"/>
          <w:sz w:val="21"/>
          <w:szCs w:val="21"/>
        </w:rPr>
        <w:t>B. Apply a warm blanket and encourage rest / गरम कंबल ओढ़ाकर आराम की सलाह देना</w:t>
      </w:r>
    </w:p>
    <w:p>
      <w:pPr>
        <w:spacing w:after="0" w:before="0"/>
      </w:pPr>
      <w:r>
        <w:rPr>
          <w:rFonts w:ascii="Noto Sans" w:hAnsi="Noto Sans" w:cs="Noto Sans" w:eastAsia="Noto Sans"/>
          <w:b w:val="0"/>
          <w:sz w:val="21"/>
          <w:szCs w:val="21"/>
        </w:rPr>
        <w:t>C. Start rapid cooling with oxygen, monitor the cardiac rhythm and prepare the prescribed antithyroid drugs and beta blocker / ऑक्सीजन के साथ तेजी से शरीर ठंडा करना, हृदय लय की निगरानी तथा निर्धारित एंटीथायरॉयड दवाएँ और बीटा ब्लॉकर की तैयारी करना</w:t>
      </w:r>
    </w:p>
    <w:p>
      <w:pPr>
        <w:spacing w:after="0" w:before="0"/>
      </w:pPr>
      <w:r>
        <w:rPr>
          <w:rFonts w:ascii="Noto Sans" w:hAnsi="Noto Sans" w:cs="Noto Sans" w:eastAsia="Noto Sans"/>
          <w:b w:val="0"/>
          <w:sz w:val="21"/>
          <w:szCs w:val="21"/>
        </w:rPr>
        <w:t>D. Restrict fluids to reduce sweating / पसीना कम करने के लिए तरल सीमित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Start rapid cooling with oxygen, monitor the cardiac rhythm and prepare the prescribed antithyroid drugs and beta blocker</w:t>
      </w:r>
    </w:p>
    <w:p>
      <w:pPr>
        <w:spacing w:after="0" w:before="0"/>
      </w:pPr>
      <w:r>
        <w:rPr>
          <w:rFonts w:ascii="Noto Sans" w:hAnsi="Noto Sans" w:cs="Noto Sans" w:eastAsia="Noto Sans"/>
          <w:b w:val="0"/>
          <w:sz w:val="21"/>
          <w:szCs w:val="21"/>
        </w:rPr>
        <w:t>🧠 Clinical Rationale: Fever, tachycardia and agitation in thyrotoxicosis indicate thyroid storm, an emergency needing cooling, oxygen, antithyroid drugs, beta blockade and fluid and electrolyte support.</w:t>
      </w:r>
    </w:p>
    <w:p>
      <w:pPr>
        <w:spacing w:after="0" w:before="0"/>
      </w:pPr>
      <w:r>
        <w:rPr>
          <w:rFonts w:ascii="Noto Sans" w:hAnsi="Noto Sans" w:cs="Noto Sans" w:eastAsia="Noto Sans"/>
          <w:b w:val="0"/>
          <w:sz w:val="21"/>
          <w:szCs w:val="21"/>
        </w:rPr>
        <w:t>🔍 Key Clues: Thyroid storm</w:t>
      </w:r>
    </w:p>
    <w:p>
      <w:pPr>
        <w:spacing w:after="0" w:before="0"/>
      </w:pPr>
      <w:r>
        <w:rPr>
          <w:rFonts w:ascii="Noto Sans" w:hAnsi="Noto Sans" w:cs="Noto Sans" w:eastAsia="Noto Sans"/>
          <w:b w:val="0"/>
          <w:sz w:val="21"/>
          <w:szCs w:val="21"/>
        </w:rPr>
        <w:t>🚨 Priority Principle: Cool, oxygenate, monitor the heart and give antithyroid drugs and beta blockers.</w:t>
      </w:r>
    </w:p>
    <w:p>
      <w:pPr>
        <w:spacing w:after="0" w:before="0"/>
      </w:pPr>
      <w:r>
        <w:rPr>
          <w:rFonts w:ascii="Noto Sans" w:hAnsi="Noto Sans" w:cs="Noto Sans" w:eastAsia="Noto Sans"/>
          <w:b w:val="0"/>
          <w:sz w:val="21"/>
          <w:szCs w:val="21"/>
        </w:rPr>
        <w:t>❌ Why Not Others: Warm blankets, fluid restriction and stimulants worsen hyperthermia and tachycardia.</w:t>
      </w:r>
    </w:p>
    <w:p>
      <w:pPr>
        <w:spacing w:after="0" w:before="0"/>
      </w:pPr>
      <w:r>
        <w:rPr>
          <w:rFonts w:ascii="Noto Sans" w:hAnsi="Noto Sans" w:cs="Noto Sans" w:eastAsia="Noto Sans"/>
          <w:b w:val="0"/>
          <w:sz w:val="21"/>
          <w:szCs w:val="21"/>
        </w:rPr>
        <w:t>⚠️ Exam Trap: Warming a patient in thyroid storm.</w:t>
      </w:r>
    </w:p>
    <w:p>
      <w:pPr>
        <w:spacing w:after="0" w:before="0"/>
      </w:pPr>
      <w:r>
        <w:rPr>
          <w:rFonts w:ascii="Noto Sans" w:hAnsi="Noto Sans" w:cs="Noto Sans" w:eastAsia="Noto Sans"/>
          <w:b w:val="0"/>
          <w:sz w:val="21"/>
          <w:szCs w:val="21"/>
        </w:rPr>
        <w:t>⚡ 5-Second Recall: THYROID STORM: COOL, OXYGEN, ANTITHYROID DRUG, BETA BLOCKER</w:t>
      </w:r>
    </w:p>
    <w:p>
      <w:pPr>
        <w:spacing w:after="0" w:before="0"/>
      </w:pPr>
      <w:r>
        <w:rPr>
          <w:rFonts w:ascii="Noto Sans" w:hAnsi="Noto Sans" w:cs="Noto Sans" w:eastAsia="Noto Sans"/>
          <w:b w:val="0"/>
          <w:sz w:val="21"/>
          <w:szCs w:val="21"/>
        </w:rPr>
        <w:t>💎 PNC Exam Pearl: Watch for heart failure and arrhythmias and monitor temperature, pulse and fluid balance frequently.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haemophilia develops a painful swollen knee after minor trauma. Which action is correct?</w:t>
      </w:r>
    </w:p>
    <w:p>
      <w:pPr>
        <w:spacing w:after="0" w:before="0"/>
      </w:pPr>
      <w:r>
        <w:rPr>
          <w:rFonts w:ascii="Noto Sans" w:hAnsi="Noto Sans" w:cs="Noto Sans" w:eastAsia="Noto Sans"/>
          <w:b w:val="0"/>
          <w:sz w:val="21"/>
          <w:szCs w:val="21"/>
        </w:rPr>
        <w:t>हीमोफीलिया वाले रोगी का मामूली चोट के बाद घुटना दर्दयुक्त तथा सूजा हुआ हो जाता है। कौन-सी क्रिया सही है?</w:t>
      </w:r>
    </w:p>
    <w:p>
      <w:pPr>
        <w:spacing w:after="0" w:before="0"/>
      </w:pPr>
      <w:r>
        <w:rPr>
          <w:rFonts w:ascii="Noto Sans" w:hAnsi="Noto Sans" w:cs="Noto Sans" w:eastAsia="Noto Sans"/>
          <w:b w:val="0"/>
          <w:sz w:val="21"/>
          <w:szCs w:val="21"/>
        </w:rPr>
        <w:t>A. Apply cold packs, rest and elevate the joint and give the prescribed clotting factor replacement / ठंडी पट्टियाँ लगाना, जोड़ को आराम तथा ऊँचा रखना और निर्धारित थक्का कारक प्रतिस्थापन देना</w:t>
      </w:r>
    </w:p>
    <w:p>
      <w:pPr>
        <w:spacing w:after="0" w:before="0"/>
      </w:pPr>
      <w:r>
        <w:rPr>
          <w:rFonts w:ascii="Noto Sans" w:hAnsi="Noto Sans" w:cs="Noto Sans" w:eastAsia="Noto Sans"/>
          <w:b w:val="0"/>
          <w:sz w:val="21"/>
          <w:szCs w:val="21"/>
        </w:rPr>
        <w:t>B. Apply heat and massage the joint / गरम सिकाई करना तथा जोड़ की मालिश करना</w:t>
      </w:r>
    </w:p>
    <w:p>
      <w:pPr>
        <w:spacing w:after="0" w:before="0"/>
      </w:pPr>
      <w:r>
        <w:rPr>
          <w:rFonts w:ascii="Noto Sans" w:hAnsi="Noto Sans" w:cs="Noto Sans" w:eastAsia="Noto Sans"/>
          <w:b w:val="0"/>
          <w:sz w:val="21"/>
          <w:szCs w:val="21"/>
        </w:rPr>
        <w:t>C. Encourage immediate weight bearing exercise / तुरंत वजन देकर व्यायाम कराना</w:t>
      </w:r>
    </w:p>
    <w:p>
      <w:pPr>
        <w:spacing w:after="0" w:before="0"/>
      </w:pPr>
      <w:r>
        <w:rPr>
          <w:rFonts w:ascii="Noto Sans" w:hAnsi="Noto Sans" w:cs="Noto Sans" w:eastAsia="Noto Sans"/>
          <w:b w:val="0"/>
          <w:sz w:val="21"/>
          <w:szCs w:val="21"/>
        </w:rPr>
        <w:t>D. Give intramuscular analgesic for pain / दर्द के लिए अंतःपेशी दर्दनिवारक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Apply cold packs, rest and elevate the joint and give the prescribed clotting factor replacement</w:t>
      </w:r>
    </w:p>
    <w:p>
      <w:pPr>
        <w:spacing w:after="0" w:before="0"/>
      </w:pPr>
      <w:r>
        <w:rPr>
          <w:rFonts w:ascii="Noto Sans" w:hAnsi="Noto Sans" w:cs="Noto Sans" w:eastAsia="Noto Sans"/>
          <w:b w:val="0"/>
          <w:sz w:val="21"/>
          <w:szCs w:val="21"/>
        </w:rPr>
        <w:t>🧠 Clinical Rationale: Joint bleeding is treated with factor replacement plus rest, ice and elevation, and intramuscular and aspirin-like drugs are avoided because they cause further bleeding into muscle.</w:t>
      </w:r>
    </w:p>
    <w:p>
      <w:pPr>
        <w:spacing w:after="0" w:before="0"/>
      </w:pPr>
      <w:r>
        <w:rPr>
          <w:rFonts w:ascii="Noto Sans" w:hAnsi="Noto Sans" w:cs="Noto Sans" w:eastAsia="Noto Sans"/>
          <w:b w:val="0"/>
          <w:sz w:val="21"/>
          <w:szCs w:val="21"/>
        </w:rPr>
        <w:t>🔍 Key Clues: Haemarthrosis in haemophilia</w:t>
      </w:r>
    </w:p>
    <w:p>
      <w:pPr>
        <w:spacing w:after="0" w:before="0"/>
      </w:pPr>
      <w:r>
        <w:rPr>
          <w:rFonts w:ascii="Noto Sans" w:hAnsi="Noto Sans" w:cs="Noto Sans" w:eastAsia="Noto Sans"/>
          <w:b w:val="0"/>
          <w:sz w:val="21"/>
          <w:szCs w:val="21"/>
        </w:rPr>
        <w:t>🚨 Priority Principle: Factor replacement with rest, ice and elevation; avoid IM injections.</w:t>
      </w:r>
    </w:p>
    <w:p>
      <w:pPr>
        <w:spacing w:after="0" w:before="0"/>
      </w:pPr>
      <w:r>
        <w:rPr>
          <w:rFonts w:ascii="Noto Sans" w:hAnsi="Noto Sans" w:cs="Noto Sans" w:eastAsia="Noto Sans"/>
          <w:b w:val="0"/>
          <w:sz w:val="21"/>
          <w:szCs w:val="21"/>
        </w:rPr>
        <w:t>❌ Why Not Others: Intramuscular injections, heat, massage and weight bearing increase bleeding and joint damage.</w:t>
      </w:r>
    </w:p>
    <w:p>
      <w:pPr>
        <w:spacing w:after="0" w:before="0"/>
      </w:pPr>
      <w:r>
        <w:rPr>
          <w:rFonts w:ascii="Noto Sans" w:hAnsi="Noto Sans" w:cs="Noto Sans" w:eastAsia="Noto Sans"/>
          <w:b w:val="0"/>
          <w:sz w:val="21"/>
          <w:szCs w:val="21"/>
        </w:rPr>
        <w:t>⚠️ Exam Trap: Giving an intramuscular injection to a haemophiliac.</w:t>
      </w:r>
    </w:p>
    <w:p>
      <w:pPr>
        <w:spacing w:after="0" w:before="0"/>
      </w:pPr>
      <w:r>
        <w:rPr>
          <w:rFonts w:ascii="Noto Sans" w:hAnsi="Noto Sans" w:cs="Noto Sans" w:eastAsia="Noto Sans"/>
          <w:b w:val="0"/>
          <w:sz w:val="21"/>
          <w:szCs w:val="21"/>
        </w:rPr>
        <w:t>⚡ 5-Second Recall: HAEMOPHILIA: FACTOR REPLACEMENT, ICE, REST, NO INTRAMUSCULAR DRUGS</w:t>
      </w:r>
    </w:p>
    <w:p>
      <w:pPr>
        <w:spacing w:after="0" w:before="0"/>
      </w:pPr>
      <w:r>
        <w:rPr>
          <w:rFonts w:ascii="Noto Sans" w:hAnsi="Noto Sans" w:cs="Noto Sans" w:eastAsia="Noto Sans"/>
          <w:b w:val="0"/>
          <w:sz w:val="21"/>
          <w:szCs w:val="21"/>
        </w:rPr>
        <w:t>💎 PNC Exam Pearl: Teach the patient to avoid contact sports and to recognise early bleeding and report it promptly.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During haemodialysis a patient becomes sweaty, nauseated and hypotensive. Which action should the nurse take first?</w:t>
      </w:r>
    </w:p>
    <w:p>
      <w:pPr>
        <w:spacing w:after="0" w:before="0"/>
      </w:pPr>
      <w:r>
        <w:rPr>
          <w:rFonts w:ascii="Noto Sans" w:hAnsi="Noto Sans" w:cs="Noto Sans" w:eastAsia="Noto Sans"/>
          <w:b w:val="0"/>
          <w:sz w:val="21"/>
          <w:szCs w:val="21"/>
        </w:rPr>
        <w:t>हीमोडायलिसिस के दौरान रोगी को पसीना आने लगता है, उबकाई होती है तथा रक्तचाप गिर जाता है। नर्स को पहले कौन-सी क्रिया करनी चाहिए?</w:t>
      </w:r>
    </w:p>
    <w:p>
      <w:pPr>
        <w:spacing w:after="0" w:before="0"/>
      </w:pPr>
      <w:r>
        <w:rPr>
          <w:rFonts w:ascii="Noto Sans" w:hAnsi="Noto Sans" w:cs="Noto Sans" w:eastAsia="Noto Sans"/>
          <w:b w:val="0"/>
          <w:sz w:val="21"/>
          <w:szCs w:val="21"/>
        </w:rPr>
        <w:t>A. Sit the patient upright and give a hot drink / रोगी को सीधा बैठाकर गरम पेय देना</w:t>
      </w:r>
    </w:p>
    <w:p>
      <w:pPr>
        <w:spacing w:after="0" w:before="0"/>
      </w:pPr>
      <w:r>
        <w:rPr>
          <w:rFonts w:ascii="Noto Sans" w:hAnsi="Noto Sans" w:cs="Noto Sans" w:eastAsia="Noto Sans"/>
          <w:b w:val="0"/>
          <w:sz w:val="21"/>
          <w:szCs w:val="21"/>
        </w:rPr>
        <w:t>B. Give a diuretic to improve the circulation / रक्त संचार सुधारने के लिए मूत्रवर्धक देना</w:t>
      </w:r>
    </w:p>
    <w:p>
      <w:pPr>
        <w:spacing w:after="0" w:before="0"/>
      </w:pPr>
      <w:r>
        <w:rPr>
          <w:rFonts w:ascii="Noto Sans" w:hAnsi="Noto Sans" w:cs="Noto Sans" w:eastAsia="Noto Sans"/>
          <w:b w:val="0"/>
          <w:sz w:val="21"/>
          <w:szCs w:val="21"/>
        </w:rPr>
        <w:t>C. Increase the ultrafiltration rate to complete the session / सत्र पूरा करने के लिए अल्ट्राफिल्ट्रेशन दर बढ़ाना</w:t>
      </w:r>
    </w:p>
    <w:p>
      <w:pPr>
        <w:spacing w:after="0" w:before="0"/>
      </w:pPr>
      <w:r>
        <w:rPr>
          <w:rFonts w:ascii="Noto Sans" w:hAnsi="Noto Sans" w:cs="Noto Sans" w:eastAsia="Noto Sans"/>
          <w:b w:val="0"/>
          <w:sz w:val="21"/>
          <w:szCs w:val="21"/>
        </w:rPr>
        <w:t>D. Stop ultrafiltration, place the patient in a supine or Trendelenburg position, give fluid as prescribed and monitor the blood pressure / अल्ट्राफिल्ट्रेशन रोकना, रोगी को पीठ के बल अथवा ट्रेंडेलनबर्ग स्थिति में लिटाना, निर्धारित तरल देना तथा रक्तचाप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Stop ultrafiltration, place the patient in a supine or Trendelenburg position, give fluid as prescribed and monitor the blood pressure</w:t>
      </w:r>
    </w:p>
    <w:p>
      <w:pPr>
        <w:spacing w:after="0" w:before="0"/>
      </w:pPr>
      <w:r>
        <w:rPr>
          <w:rFonts w:ascii="Noto Sans" w:hAnsi="Noto Sans" w:cs="Noto Sans" w:eastAsia="Noto Sans"/>
          <w:b w:val="0"/>
          <w:sz w:val="21"/>
          <w:szCs w:val="21"/>
        </w:rPr>
        <w:t>🧠 Clinical Rationale: Hypotension during dialysis usually results from excessive fluid removal, so ultrafiltration is stopped, the patient is laid down and fluid is given while the blood pressure is monitored closely.</w:t>
      </w:r>
    </w:p>
    <w:p>
      <w:pPr>
        <w:spacing w:after="0" w:before="0"/>
      </w:pPr>
      <w:r>
        <w:rPr>
          <w:rFonts w:ascii="Noto Sans" w:hAnsi="Noto Sans" w:cs="Noto Sans" w:eastAsia="Noto Sans"/>
          <w:b w:val="0"/>
          <w:sz w:val="21"/>
          <w:szCs w:val="21"/>
        </w:rPr>
        <w:t>🔍 Key Clues: Intradialytic hypotension</w:t>
      </w:r>
    </w:p>
    <w:p>
      <w:pPr>
        <w:spacing w:after="0" w:before="0"/>
      </w:pPr>
      <w:r>
        <w:rPr>
          <w:rFonts w:ascii="Noto Sans" w:hAnsi="Noto Sans" w:cs="Noto Sans" w:eastAsia="Noto Sans"/>
          <w:b w:val="0"/>
          <w:sz w:val="21"/>
          <w:szCs w:val="21"/>
        </w:rPr>
        <w:t>🚨 Priority Principle: Stop ultrafiltration, lie the patient down, give fluid and monitor.</w:t>
      </w:r>
    </w:p>
    <w:p>
      <w:pPr>
        <w:spacing w:after="0" w:before="0"/>
      </w:pPr>
      <w:r>
        <w:rPr>
          <w:rFonts w:ascii="Noto Sans" w:hAnsi="Noto Sans" w:cs="Noto Sans" w:eastAsia="Noto Sans"/>
          <w:b w:val="0"/>
          <w:sz w:val="21"/>
          <w:szCs w:val="21"/>
        </w:rPr>
        <w:t>❌ Why Not Others: Increasing ultrafiltration, sitting up and diuretics worsen the hypotension.</w:t>
      </w:r>
    </w:p>
    <w:p>
      <w:pPr>
        <w:spacing w:after="0" w:before="0"/>
      </w:pPr>
      <w:r>
        <w:rPr>
          <w:rFonts w:ascii="Noto Sans" w:hAnsi="Noto Sans" w:cs="Noto Sans" w:eastAsia="Noto Sans"/>
          <w:b w:val="0"/>
          <w:sz w:val="21"/>
          <w:szCs w:val="21"/>
        </w:rPr>
        <w:t>⚠️ Exam Trap: Sitting a hypotensive patient up during dialysis.</w:t>
      </w:r>
    </w:p>
    <w:p>
      <w:pPr>
        <w:spacing w:after="0" w:before="0"/>
      </w:pPr>
      <w:r>
        <w:rPr>
          <w:rFonts w:ascii="Noto Sans" w:hAnsi="Noto Sans" w:cs="Noto Sans" w:eastAsia="Noto Sans"/>
          <w:b w:val="0"/>
          <w:sz w:val="21"/>
          <w:szCs w:val="21"/>
        </w:rPr>
        <w:t>⚡ 5-Second Recall: INTRADIALYTIC HYPOTENSION: STOP ULTRAFILTRATION, LIE DOWN, GIVE FLUID</w:t>
      </w:r>
    </w:p>
    <w:p>
      <w:pPr>
        <w:spacing w:after="0" w:before="0"/>
      </w:pPr>
      <w:r>
        <w:rPr>
          <w:rFonts w:ascii="Noto Sans" w:hAnsi="Noto Sans" w:cs="Noto Sans" w:eastAsia="Noto Sans"/>
          <w:b w:val="0"/>
          <w:sz w:val="21"/>
          <w:szCs w:val="21"/>
        </w:rPr>
        <w:t>💎 PNC Exam Pearl: Review the dry weight, avoid a large meal before dialysis and teach the patient about fluid and salt restriction.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with a brain tumour reports a severe morning headache with projectile vomiting. Which nursing action is appropriate?</w:t>
      </w:r>
    </w:p>
    <w:p>
      <w:pPr>
        <w:spacing w:after="0" w:before="0"/>
      </w:pPr>
      <w:r>
        <w:rPr>
          <w:rFonts w:ascii="Noto Sans" w:hAnsi="Noto Sans" w:cs="Noto Sans" w:eastAsia="Noto Sans"/>
          <w:b w:val="0"/>
          <w:sz w:val="21"/>
          <w:szCs w:val="21"/>
        </w:rPr>
        <w:t>मस्तिष्क ट्यूमर वाला रोगी सुबह तेज सिरदर्द तथा जोर से उल्टी की शिकायत करता है। कौन-सी नर्सिंग क्रिया उपयुक्त है?</w:t>
      </w:r>
    </w:p>
    <w:p>
      <w:pPr>
        <w:spacing w:after="0" w:before="0"/>
      </w:pPr>
      <w:r>
        <w:rPr>
          <w:rFonts w:ascii="Noto Sans" w:hAnsi="Noto Sans" w:cs="Noto Sans" w:eastAsia="Noto Sans"/>
          <w:b w:val="0"/>
          <w:sz w:val="21"/>
          <w:szCs w:val="21"/>
        </w:rPr>
        <w:t>A. Lower the head of the bed and encourage coughing / बिस्तर का सिरा नीचा करना तथा खाँसने को कहना</w:t>
      </w:r>
    </w:p>
    <w:p>
      <w:pPr>
        <w:spacing w:after="0" w:before="0"/>
      </w:pPr>
      <w:r>
        <w:rPr>
          <w:rFonts w:ascii="Noto Sans" w:hAnsi="Noto Sans" w:cs="Noto Sans" w:eastAsia="Noto Sans"/>
          <w:b w:val="0"/>
          <w:sz w:val="21"/>
          <w:szCs w:val="21"/>
        </w:rPr>
        <w:t>B. Elevate the head of the bed, avoid straining, give the prescribed dexamethasone and analgesic and report worsening symptoms / बिस्तर का सिरा ऊँचा करना, जोर लगाने से बचाना, निर्धारित डेक्सामेथासोन तथा दर्दनिवारक देना और लक्षण बढ़ने की सूचना देना</w:t>
      </w:r>
    </w:p>
    <w:p>
      <w:pPr>
        <w:spacing w:after="0" w:before="0"/>
      </w:pPr>
      <w:r>
        <w:rPr>
          <w:rFonts w:ascii="Noto Sans" w:hAnsi="Noto Sans" w:cs="Noto Sans" w:eastAsia="Noto Sans"/>
          <w:b w:val="0"/>
          <w:sz w:val="21"/>
          <w:szCs w:val="21"/>
        </w:rPr>
        <w:t>C. Restrict oxygen to reduce cerebral blood flow / मस्तिष्क रक्त प्रवाह घटाने के लिए ऑक्सीजन सीमित करना</w:t>
      </w:r>
    </w:p>
    <w:p>
      <w:pPr>
        <w:spacing w:after="0" w:before="0"/>
      </w:pPr>
      <w:r>
        <w:rPr>
          <w:rFonts w:ascii="Noto Sans" w:hAnsi="Noto Sans" w:cs="Noto Sans" w:eastAsia="Noto Sans"/>
          <w:b w:val="0"/>
          <w:sz w:val="21"/>
          <w:szCs w:val="21"/>
        </w:rPr>
        <w:t>D. Encourage vigorous neck exercises to relieve the headache / सिरदर्द कम करने के लिए तेज गर्दन व्यायाम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Elevate the head of the bed, avoid straining, give the prescribed dexamethasone and analgesic and report worsening symptoms</w:t>
      </w:r>
    </w:p>
    <w:p>
      <w:pPr>
        <w:spacing w:after="0" w:before="0"/>
      </w:pPr>
      <w:r>
        <w:rPr>
          <w:rFonts w:ascii="Noto Sans" w:hAnsi="Noto Sans" w:cs="Noto Sans" w:eastAsia="Noto Sans"/>
          <w:b w:val="0"/>
          <w:sz w:val="21"/>
          <w:szCs w:val="21"/>
        </w:rPr>
        <w:t>🧠 Clinical Rationale: Morning headache with projectile vomiting indicates raised intracranial pressure, so the head is elevated, straining and coughing are avoided, steroids and analgesia are given as prescribed and deterioration is reported.</w:t>
      </w:r>
    </w:p>
    <w:p>
      <w:pPr>
        <w:spacing w:after="0" w:before="0"/>
      </w:pPr>
      <w:r>
        <w:rPr>
          <w:rFonts w:ascii="Noto Sans" w:hAnsi="Noto Sans" w:cs="Noto Sans" w:eastAsia="Noto Sans"/>
          <w:b w:val="0"/>
          <w:sz w:val="21"/>
          <w:szCs w:val="21"/>
        </w:rPr>
        <w:t>🔍 Key Clues: Raised intracranial pressure from a brain tumour</w:t>
      </w:r>
    </w:p>
    <w:p>
      <w:pPr>
        <w:spacing w:after="0" w:before="0"/>
      </w:pPr>
      <w:r>
        <w:rPr>
          <w:rFonts w:ascii="Noto Sans" w:hAnsi="Noto Sans" w:cs="Noto Sans" w:eastAsia="Noto Sans"/>
          <w:b w:val="0"/>
          <w:sz w:val="21"/>
          <w:szCs w:val="21"/>
        </w:rPr>
        <w:t>🚨 Priority Principle: Elevate the head, avoid straining, give dexamethasone and report deterioration.</w:t>
      </w:r>
    </w:p>
    <w:p>
      <w:pPr>
        <w:spacing w:after="0" w:before="0"/>
      </w:pPr>
      <w:r>
        <w:rPr>
          <w:rFonts w:ascii="Noto Sans" w:hAnsi="Noto Sans" w:cs="Noto Sans" w:eastAsia="Noto Sans"/>
          <w:b w:val="0"/>
          <w:sz w:val="21"/>
          <w:szCs w:val="21"/>
        </w:rPr>
        <w:t>❌ Why Not Others: A flat position, coughing, oxygen restriction and neck exercise raise intracranial pressure further.</w:t>
      </w:r>
    </w:p>
    <w:p>
      <w:pPr>
        <w:spacing w:after="0" w:before="0"/>
      </w:pPr>
      <w:r>
        <w:rPr>
          <w:rFonts w:ascii="Noto Sans" w:hAnsi="Noto Sans" w:cs="Noto Sans" w:eastAsia="Noto Sans"/>
          <w:b w:val="0"/>
          <w:sz w:val="21"/>
          <w:szCs w:val="21"/>
        </w:rPr>
        <w:t>⚠️ Exam Trap: Keeping the head flat in raised intracranial pressure.</w:t>
      </w:r>
    </w:p>
    <w:p>
      <w:pPr>
        <w:spacing w:after="0" w:before="0"/>
      </w:pPr>
      <w:r>
        <w:rPr>
          <w:rFonts w:ascii="Noto Sans" w:hAnsi="Noto Sans" w:cs="Noto Sans" w:eastAsia="Noto Sans"/>
          <w:b w:val="0"/>
          <w:sz w:val="21"/>
          <w:szCs w:val="21"/>
        </w:rPr>
        <w:t>⚡ 5-Second Recall: RAISED ICP: ELEVATE THE HEAD 30 DEGREES, AVOID STRAINING</w:t>
      </w:r>
    </w:p>
    <w:p>
      <w:pPr>
        <w:spacing w:after="0" w:before="0"/>
      </w:pPr>
      <w:r>
        <w:rPr>
          <w:rFonts w:ascii="Noto Sans" w:hAnsi="Noto Sans" w:cs="Noto Sans" w:eastAsia="Noto Sans"/>
          <w:b w:val="0"/>
          <w:sz w:val="21"/>
          <w:szCs w:val="21"/>
        </w:rPr>
        <w:t>💎 PNC Exam Pearl: Monitor the level of consciousness and pupils, avoid hip and neck flexion and prevent constipation.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Which instruction is most important for a patient starting phenytoin therapy?</w:t>
      </w:r>
    </w:p>
    <w:p>
      <w:pPr>
        <w:spacing w:after="0" w:before="0"/>
      </w:pPr>
      <w:r>
        <w:rPr>
          <w:rFonts w:ascii="Noto Sans" w:hAnsi="Noto Sans" w:cs="Noto Sans" w:eastAsia="Noto Sans"/>
          <w:b w:val="0"/>
          <w:sz w:val="21"/>
          <w:szCs w:val="21"/>
        </w:rPr>
        <w:t>फेनिटोइन चिकित्सा शुरू करने वाले रोगी के लिए कौन-सी सलाह सर्वाधिक महत्वपूर्ण है?</w:t>
      </w:r>
    </w:p>
    <w:p>
      <w:pPr>
        <w:spacing w:after="0" w:before="0"/>
      </w:pPr>
      <w:r>
        <w:rPr>
          <w:rFonts w:ascii="Noto Sans" w:hAnsi="Noto Sans" w:cs="Noto Sans" w:eastAsia="Noto Sans"/>
          <w:b w:val="0"/>
          <w:sz w:val="21"/>
          <w:szCs w:val="21"/>
        </w:rPr>
        <w:t>A. Take the drug only when a seizure occurs / केवल दौरा आने पर दवा लेना</w:t>
      </w:r>
    </w:p>
    <w:p>
      <w:pPr>
        <w:spacing w:after="0" w:before="0"/>
      </w:pPr>
      <w:r>
        <w:rPr>
          <w:rFonts w:ascii="Noto Sans" w:hAnsi="Noto Sans" w:cs="Noto Sans" w:eastAsia="Noto Sans"/>
          <w:b w:val="0"/>
          <w:sz w:val="21"/>
          <w:szCs w:val="21"/>
        </w:rPr>
        <w:t>B. Double the dose when a dose is missed / खुराक छूटने पर खुराक दोगुनी करना</w:t>
      </w:r>
    </w:p>
    <w:p>
      <w:pPr>
        <w:spacing w:after="0" w:before="0"/>
      </w:pPr>
      <w:r>
        <w:rPr>
          <w:rFonts w:ascii="Noto Sans" w:hAnsi="Noto Sans" w:cs="Noto Sans" w:eastAsia="Noto Sans"/>
          <w:b w:val="0"/>
          <w:sz w:val="21"/>
          <w:szCs w:val="21"/>
        </w:rPr>
        <w:t>C. Stop the drug as soon as seizures are controlled / दौरे नियंत्रित होते ही दवा बंद कर देना</w:t>
      </w:r>
    </w:p>
    <w:p>
      <w:pPr>
        <w:spacing w:after="0" w:before="0"/>
      </w:pPr>
      <w:r>
        <w:rPr>
          <w:rFonts w:ascii="Noto Sans" w:hAnsi="Noto Sans" w:cs="Noto Sans" w:eastAsia="Noto Sans"/>
          <w:b w:val="0"/>
          <w:sz w:val="21"/>
          <w:szCs w:val="21"/>
        </w:rPr>
        <w:t>D. Take the drug regularly without missing doses, maintain dental hygiene and report gum swelling or unsteady gait / बिना खुराक छोड़े नियमित रूप से दवा लेना, दाँतों की सफाई बनाए रखना तथा मसूड़ों में सूजन अथवा अस्थिर चाल की सूचना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Take the drug regularly without missing doses, maintain dental hygiene and report gum swelling or unsteady gait</w:t>
      </w:r>
    </w:p>
    <w:p>
      <w:pPr>
        <w:spacing w:after="0" w:before="0"/>
      </w:pPr>
      <w:r>
        <w:rPr>
          <w:rFonts w:ascii="Noto Sans" w:hAnsi="Noto Sans" w:cs="Noto Sans" w:eastAsia="Noto Sans"/>
          <w:b w:val="0"/>
          <w:sz w:val="21"/>
          <w:szCs w:val="21"/>
        </w:rPr>
        <w:t>🧠 Clinical Rationale: Phenytoin must be taken consistently to maintain therapeutic levels and causes gingival hyperplasia and ataxia, so oral hygiene is essential and neurological side effects must be reported.</w:t>
      </w:r>
    </w:p>
    <w:p>
      <w:pPr>
        <w:spacing w:after="0" w:before="0"/>
      </w:pPr>
      <w:r>
        <w:rPr>
          <w:rFonts w:ascii="Noto Sans" w:hAnsi="Noto Sans" w:cs="Noto Sans" w:eastAsia="Noto Sans"/>
          <w:b w:val="0"/>
          <w:sz w:val="21"/>
          <w:szCs w:val="21"/>
        </w:rPr>
        <w:t>🔍 Key Clues: Patient teaching for phenytoin</w:t>
      </w:r>
    </w:p>
    <w:p>
      <w:pPr>
        <w:spacing w:after="0" w:before="0"/>
      </w:pPr>
      <w:r>
        <w:rPr>
          <w:rFonts w:ascii="Noto Sans" w:hAnsi="Noto Sans" w:cs="Noto Sans" w:eastAsia="Noto Sans"/>
          <w:b w:val="0"/>
          <w:sz w:val="21"/>
          <w:szCs w:val="21"/>
        </w:rPr>
        <w:t>🚨 Priority Principle: Take regularly, care for the gums and report hyperplasia or ataxia.</w:t>
      </w:r>
    </w:p>
    <w:p>
      <w:pPr>
        <w:spacing w:after="0" w:before="0"/>
      </w:pPr>
      <w:r>
        <w:rPr>
          <w:rFonts w:ascii="Noto Sans" w:hAnsi="Noto Sans" w:cs="Noto Sans" w:eastAsia="Noto Sans"/>
          <w:b w:val="0"/>
          <w:sz w:val="21"/>
          <w:szCs w:val="21"/>
        </w:rPr>
        <w:t>❌ Why Not Others: Stopping or intermittent dosing precipitates seizures and doses are never doubled.</w:t>
      </w:r>
    </w:p>
    <w:p>
      <w:pPr>
        <w:spacing w:after="0" w:before="0"/>
      </w:pPr>
      <w:r>
        <w:rPr>
          <w:rFonts w:ascii="Noto Sans" w:hAnsi="Noto Sans" w:cs="Noto Sans" w:eastAsia="Noto Sans"/>
          <w:b w:val="0"/>
          <w:sz w:val="21"/>
          <w:szCs w:val="21"/>
        </w:rPr>
        <w:t>⚠️ Exam Trap: Stopping an antiepileptic drug when seizures stop.</w:t>
      </w:r>
    </w:p>
    <w:p>
      <w:pPr>
        <w:spacing w:after="0" w:before="0"/>
      </w:pPr>
      <w:r>
        <w:rPr>
          <w:rFonts w:ascii="Noto Sans" w:hAnsi="Noto Sans" w:cs="Noto Sans" w:eastAsia="Noto Sans"/>
          <w:b w:val="0"/>
          <w:sz w:val="21"/>
          <w:szCs w:val="21"/>
        </w:rPr>
        <w:t>⚡ 5-Second Recall: PHENYTOIN: REGULAR DOSES, GUM CARE, REPORT ATAXIA</w:t>
      </w:r>
    </w:p>
    <w:p>
      <w:pPr>
        <w:spacing w:after="0" w:before="0"/>
      </w:pPr>
      <w:r>
        <w:rPr>
          <w:rFonts w:ascii="Noto Sans" w:hAnsi="Noto Sans" w:cs="Noto Sans" w:eastAsia="Noto Sans"/>
          <w:b w:val="0"/>
          <w:sz w:val="21"/>
          <w:szCs w:val="21"/>
        </w:rPr>
        <w:t>💎 PNC Exam Pearl: Also teach about avoiding alcohol, driving precautions until stable and the risk of drug interactions.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on isoniazid for tuberculosis develops tingling and numbness of the feet. Which supplement should the nurse anticipate?</w:t>
      </w:r>
    </w:p>
    <w:p>
      <w:pPr>
        <w:spacing w:after="0" w:before="0"/>
      </w:pPr>
      <w:r>
        <w:rPr>
          <w:rFonts w:ascii="Noto Sans" w:hAnsi="Noto Sans" w:cs="Noto Sans" w:eastAsia="Noto Sans"/>
          <w:b w:val="0"/>
          <w:sz w:val="21"/>
          <w:szCs w:val="21"/>
        </w:rPr>
        <w:t>क्षय रोग के लिए आइसोनियाज़िड ले रहे रोगी को पैरों में झुनझुनी तथा सुन्नपन होने लगता है। नर्स को कौन-सा पूरक अपेक्षित है?</w:t>
      </w:r>
    </w:p>
    <w:p>
      <w:pPr>
        <w:spacing w:after="0" w:before="0"/>
      </w:pPr>
      <w:r>
        <w:rPr>
          <w:rFonts w:ascii="Noto Sans" w:hAnsi="Noto Sans" w:cs="Noto Sans" w:eastAsia="Noto Sans"/>
          <w:b w:val="0"/>
          <w:sz w:val="21"/>
          <w:szCs w:val="21"/>
        </w:rPr>
        <w:t>A. Vitamin K / विटामिन K</w:t>
      </w:r>
    </w:p>
    <w:p>
      <w:pPr>
        <w:spacing w:after="0" w:before="0"/>
      </w:pPr>
      <w:r>
        <w:rPr>
          <w:rFonts w:ascii="Noto Sans" w:hAnsi="Noto Sans" w:cs="Noto Sans" w:eastAsia="Noto Sans"/>
          <w:b w:val="0"/>
          <w:sz w:val="21"/>
          <w:szCs w:val="21"/>
        </w:rPr>
        <w:t>B. Calcium gluconate / कैल्शियम ग्लूकोनेट</w:t>
      </w:r>
    </w:p>
    <w:p>
      <w:pPr>
        <w:spacing w:after="0" w:before="0"/>
      </w:pPr>
      <w:r>
        <w:rPr>
          <w:rFonts w:ascii="Noto Sans" w:hAnsi="Noto Sans" w:cs="Noto Sans" w:eastAsia="Noto Sans"/>
          <w:b w:val="0"/>
          <w:sz w:val="21"/>
          <w:szCs w:val="21"/>
        </w:rPr>
        <w:t>C. Vitamin C / विटामिन C</w:t>
      </w:r>
    </w:p>
    <w:p>
      <w:pPr>
        <w:spacing w:after="0" w:before="0"/>
      </w:pPr>
      <w:r>
        <w:rPr>
          <w:rFonts w:ascii="Noto Sans" w:hAnsi="Noto Sans" w:cs="Noto Sans" w:eastAsia="Noto Sans"/>
          <w:b w:val="0"/>
          <w:sz w:val="21"/>
          <w:szCs w:val="21"/>
        </w:rPr>
        <w:t>D. Pyridoxine (vitamin B6) / पाइरिडॉक्सिन (विटामिन B6)</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Pyridoxine (vitamin B6)</w:t>
      </w:r>
    </w:p>
    <w:p>
      <w:pPr>
        <w:spacing w:after="0" w:before="0"/>
      </w:pPr>
      <w:r>
        <w:rPr>
          <w:rFonts w:ascii="Noto Sans" w:hAnsi="Noto Sans" w:cs="Noto Sans" w:eastAsia="Noto Sans"/>
          <w:b w:val="0"/>
          <w:sz w:val="21"/>
          <w:szCs w:val="21"/>
        </w:rPr>
        <w:t>🧠 Clinical Rationale: Isoniazid causes peripheral neuropathy by interfering with pyridoxine metabolism, so vitamin B6 is given prophylactically, especially to malnourished, diabetic, alcoholic and HIV positive patients.</w:t>
      </w:r>
    </w:p>
    <w:p>
      <w:pPr>
        <w:spacing w:after="0" w:before="0"/>
      </w:pPr>
      <w:r>
        <w:rPr>
          <w:rFonts w:ascii="Noto Sans" w:hAnsi="Noto Sans" w:cs="Noto Sans" w:eastAsia="Noto Sans"/>
          <w:b w:val="0"/>
          <w:sz w:val="21"/>
          <w:szCs w:val="21"/>
        </w:rPr>
        <w:t>🔍 Key Clues: Peripheral neuropathy on isoniazid</w:t>
      </w:r>
    </w:p>
    <w:p>
      <w:pPr>
        <w:spacing w:after="0" w:before="0"/>
      </w:pPr>
      <w:r>
        <w:rPr>
          <w:rFonts w:ascii="Noto Sans" w:hAnsi="Noto Sans" w:cs="Noto Sans" w:eastAsia="Noto Sans"/>
          <w:b w:val="0"/>
          <w:sz w:val="21"/>
          <w:szCs w:val="21"/>
        </w:rPr>
        <w:t>🚨 Priority Principle: Give pyridoxine to prevent or treat isoniazid neuropathy.</w:t>
      </w:r>
    </w:p>
    <w:p>
      <w:pPr>
        <w:spacing w:after="0" w:before="0"/>
      </w:pPr>
      <w:r>
        <w:rPr>
          <w:rFonts w:ascii="Noto Sans" w:hAnsi="Noto Sans" w:cs="Noto Sans" w:eastAsia="Noto Sans"/>
          <w:b w:val="0"/>
          <w:sz w:val="21"/>
          <w:szCs w:val="21"/>
        </w:rPr>
        <w:t>❌ Why Not Others: Vitamins C and K and calcium have no role in isoniazid induced neuropathy.</w:t>
      </w:r>
    </w:p>
    <w:p>
      <w:pPr>
        <w:spacing w:after="0" w:before="0"/>
      </w:pPr>
      <w:r>
        <w:rPr>
          <w:rFonts w:ascii="Noto Sans" w:hAnsi="Noto Sans" w:cs="Noto Sans" w:eastAsia="Noto Sans"/>
          <w:b w:val="0"/>
          <w:sz w:val="21"/>
          <w:szCs w:val="21"/>
        </w:rPr>
        <w:t>⚠️ Exam Trap: Ignoring tingling feet in a patient on antitubercular therapy.</w:t>
      </w:r>
    </w:p>
    <w:p>
      <w:pPr>
        <w:spacing w:after="0" w:before="0"/>
      </w:pPr>
      <w:r>
        <w:rPr>
          <w:rFonts w:ascii="Noto Sans" w:hAnsi="Noto Sans" w:cs="Noto Sans" w:eastAsia="Noto Sans"/>
          <w:b w:val="0"/>
          <w:sz w:val="21"/>
          <w:szCs w:val="21"/>
        </w:rPr>
        <w:t>⚡ 5-Second Recall: ISONIAZID NEUROPATHY: GIVE PYRIDOXINE</w:t>
      </w:r>
    </w:p>
    <w:p>
      <w:pPr>
        <w:spacing w:after="0" w:before="0"/>
      </w:pPr>
      <w:r>
        <w:rPr>
          <w:rFonts w:ascii="Noto Sans" w:hAnsi="Noto Sans" w:cs="Noto Sans" w:eastAsia="Noto Sans"/>
          <w:b w:val="0"/>
          <w:sz w:val="21"/>
          <w:szCs w:val="21"/>
        </w:rPr>
        <w:t>💎 PNC Exam Pearl: Report the symptom early and also watch for hepatitis with anorexia, nausea and jaundice.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Which precaution is essential when the nurse administers intravenous cytotoxic chemotherapy?</w:t>
      </w:r>
    </w:p>
    <w:p>
      <w:pPr>
        <w:spacing w:after="0" w:before="0"/>
      </w:pPr>
      <w:r>
        <w:rPr>
          <w:rFonts w:ascii="Noto Sans" w:hAnsi="Noto Sans" w:cs="Noto Sans" w:eastAsia="Noto Sans"/>
          <w:b w:val="0"/>
          <w:sz w:val="21"/>
          <w:szCs w:val="21"/>
        </w:rPr>
        <w:t>नर्स अंतःशिरा साइटोटॉक्सिक कीमोथेरेपी दे रही है, तब कौन-सी सावधानी आवश्यक है?</w:t>
      </w:r>
    </w:p>
    <w:p>
      <w:pPr>
        <w:spacing w:after="0" w:before="0"/>
      </w:pPr>
      <w:r>
        <w:rPr>
          <w:rFonts w:ascii="Noto Sans" w:hAnsi="Noto Sans" w:cs="Noto Sans" w:eastAsia="Noto Sans"/>
          <w:b w:val="0"/>
          <w:sz w:val="21"/>
          <w:szCs w:val="21"/>
        </w:rPr>
        <w:t>A. Wear gloves only and give the drug rapidly / केवल दस्ताने पहनकर दवा तेजी से देना</w:t>
      </w:r>
    </w:p>
    <w:p>
      <w:pPr>
        <w:spacing w:after="0" w:before="0"/>
      </w:pPr>
      <w:r>
        <w:rPr>
          <w:rFonts w:ascii="Noto Sans" w:hAnsi="Noto Sans" w:cs="Noto Sans" w:eastAsia="Noto Sans"/>
          <w:b w:val="0"/>
          <w:sz w:val="21"/>
          <w:szCs w:val="21"/>
        </w:rPr>
        <w:t>B. Wear a protective gown, gloves, mask and goggles, use a closed system, give prescribed antiemetics before the drug and check for extravasation / सुरक्षात्मक गाउन, दस्ताने, मास्क तथा चश्मा पहनना, बंद प्रणाली का उपयोग करना, दवा से पहले निर्धारित उल्टी-रोधी देना और त्वचा के नीचे रिसाव की जाँच करना</w:t>
      </w:r>
    </w:p>
    <w:p>
      <w:pPr>
        <w:spacing w:after="0" w:before="0"/>
      </w:pPr>
      <w:r>
        <w:rPr>
          <w:rFonts w:ascii="Noto Sans" w:hAnsi="Noto Sans" w:cs="Noto Sans" w:eastAsia="Noto Sans"/>
          <w:b w:val="0"/>
          <w:sz w:val="21"/>
          <w:szCs w:val="21"/>
        </w:rPr>
        <w:t>C. Administer the drug without a filter or protective equipment / बिना फ़िल्टर अथवा सुरक्षा उपकरण के दवा देना</w:t>
      </w:r>
    </w:p>
    <w:p>
      <w:pPr>
        <w:spacing w:after="0" w:before="0"/>
      </w:pPr>
      <w:r>
        <w:rPr>
          <w:rFonts w:ascii="Noto Sans" w:hAnsi="Noto Sans" w:cs="Noto Sans" w:eastAsia="Noto Sans"/>
          <w:b w:val="0"/>
          <w:sz w:val="21"/>
          <w:szCs w:val="21"/>
        </w:rPr>
        <w:t>D. Give the drug through a small peripheral vein in the hand / हाथ की छोटी परिधीय नस से दवा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Wear a protective gown, gloves, mask and goggles, use a closed system, give prescribed antiemetics before the drug and check for extravasation</w:t>
      </w:r>
    </w:p>
    <w:p>
      <w:pPr>
        <w:spacing w:after="0" w:before="0"/>
      </w:pPr>
      <w:r>
        <w:rPr>
          <w:rFonts w:ascii="Noto Sans" w:hAnsi="Noto Sans" w:cs="Noto Sans" w:eastAsia="Noto Sans"/>
          <w:b w:val="0"/>
          <w:sz w:val="21"/>
          <w:szCs w:val="21"/>
        </w:rPr>
        <w:t>🧠 Clinical Rationale: Cytotoxic drugs are hazardous to the nurse and to the tissues, so full protective equipment with a closed system, premedication for nausea and vigilance for extravasation are mandatory.</w:t>
      </w:r>
    </w:p>
    <w:p>
      <w:pPr>
        <w:spacing w:after="0" w:before="0"/>
      </w:pPr>
      <w:r>
        <w:rPr>
          <w:rFonts w:ascii="Noto Sans" w:hAnsi="Noto Sans" w:cs="Noto Sans" w:eastAsia="Noto Sans"/>
          <w:b w:val="0"/>
          <w:sz w:val="21"/>
          <w:szCs w:val="21"/>
        </w:rPr>
        <w:t>🔍 Key Clues: Safe administration of cytotoxic chemotherapy</w:t>
      </w:r>
    </w:p>
    <w:p>
      <w:pPr>
        <w:spacing w:after="0" w:before="0"/>
      </w:pPr>
      <w:r>
        <w:rPr>
          <w:rFonts w:ascii="Noto Sans" w:hAnsi="Noto Sans" w:cs="Noto Sans" w:eastAsia="Noto Sans"/>
          <w:b w:val="0"/>
          <w:sz w:val="21"/>
          <w:szCs w:val="21"/>
        </w:rPr>
        <w:t>🚨 Priority Principle: Full protection, closed system, premedication and extravasation checks.</w:t>
      </w:r>
    </w:p>
    <w:p>
      <w:pPr>
        <w:spacing w:after="0" w:before="0"/>
      </w:pPr>
      <w:r>
        <w:rPr>
          <w:rFonts w:ascii="Noto Sans" w:hAnsi="Noto Sans" w:cs="Noto Sans" w:eastAsia="Noto Sans"/>
          <w:b w:val="0"/>
          <w:sz w:val="21"/>
          <w:szCs w:val="21"/>
        </w:rPr>
        <w:t>❌ Why Not Others: Gloves alone, rapid administration, no filter and small hand veins increase injury and extravasation.</w:t>
      </w:r>
    </w:p>
    <w:p>
      <w:pPr>
        <w:spacing w:after="0" w:before="0"/>
      </w:pPr>
      <w:r>
        <w:rPr>
          <w:rFonts w:ascii="Noto Sans" w:hAnsi="Noto Sans" w:cs="Noto Sans" w:eastAsia="Noto Sans"/>
          <w:b w:val="0"/>
          <w:sz w:val="21"/>
          <w:szCs w:val="21"/>
        </w:rPr>
        <w:t>⚠️ Exam Trap: Giving vesicant chemotherapy through a small hand vein.</w:t>
      </w:r>
    </w:p>
    <w:p>
      <w:pPr>
        <w:spacing w:after="0" w:before="0"/>
      </w:pPr>
      <w:r>
        <w:rPr>
          <w:rFonts w:ascii="Noto Sans" w:hAnsi="Noto Sans" w:cs="Noto Sans" w:eastAsia="Noto Sans"/>
          <w:b w:val="0"/>
          <w:sz w:val="21"/>
          <w:szCs w:val="21"/>
        </w:rPr>
        <w:t>⚡ 5-Second Recall: CYTOTOXICS: PROTECT YOURSELF, CLOSED SYSTEM, PREMEDICATE, WATCH EXTRAVASATION</w:t>
      </w:r>
    </w:p>
    <w:p>
      <w:pPr>
        <w:spacing w:after="0" w:before="0"/>
      </w:pPr>
      <w:r>
        <w:rPr>
          <w:rFonts w:ascii="Noto Sans" w:hAnsi="Noto Sans" w:cs="Noto Sans" w:eastAsia="Noto Sans"/>
          <w:b w:val="0"/>
          <w:sz w:val="21"/>
          <w:szCs w:val="21"/>
        </w:rPr>
        <w:t>💎 PNC Exam Pearl: Check blood counts before the dose and teach the patient about infection and bleeding precautions.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is brought 6 hours after taking a large overdose of paracetamol. Which antidote should the nurse prepare?</w:t>
      </w:r>
    </w:p>
    <w:p>
      <w:pPr>
        <w:spacing w:after="0" w:before="0"/>
      </w:pPr>
      <w:r>
        <w:rPr>
          <w:rFonts w:ascii="Noto Sans" w:hAnsi="Noto Sans" w:cs="Noto Sans" w:eastAsia="Noto Sans"/>
          <w:b w:val="0"/>
          <w:sz w:val="21"/>
          <w:szCs w:val="21"/>
        </w:rPr>
        <w:t>रोगी बड़ी मात्रा में पैरासिटामोल लेने के 6 घंटे बाद लाया जाता है। नर्स को कौन-सा प्रतिविष तैयार करना चाहिए?</w:t>
      </w:r>
    </w:p>
    <w:p>
      <w:pPr>
        <w:spacing w:after="0" w:before="0"/>
      </w:pPr>
      <w:r>
        <w:rPr>
          <w:rFonts w:ascii="Noto Sans" w:hAnsi="Noto Sans" w:cs="Noto Sans" w:eastAsia="Noto Sans"/>
          <w:b w:val="0"/>
          <w:sz w:val="21"/>
          <w:szCs w:val="21"/>
        </w:rPr>
        <w:t>A. Naloxone / नैलॉक्सोन</w:t>
      </w:r>
    </w:p>
    <w:p>
      <w:pPr>
        <w:spacing w:after="0" w:before="0"/>
      </w:pPr>
      <w:r>
        <w:rPr>
          <w:rFonts w:ascii="Noto Sans" w:hAnsi="Noto Sans" w:cs="Noto Sans" w:eastAsia="Noto Sans"/>
          <w:b w:val="0"/>
          <w:sz w:val="21"/>
          <w:szCs w:val="21"/>
        </w:rPr>
        <w:t>B. N-acetylcysteine / एन-एसिटाइलसिस्टीन</w:t>
      </w:r>
    </w:p>
    <w:p>
      <w:pPr>
        <w:spacing w:after="0" w:before="0"/>
      </w:pPr>
      <w:r>
        <w:rPr>
          <w:rFonts w:ascii="Noto Sans" w:hAnsi="Noto Sans" w:cs="Noto Sans" w:eastAsia="Noto Sans"/>
          <w:b w:val="0"/>
          <w:sz w:val="21"/>
          <w:szCs w:val="21"/>
        </w:rPr>
        <w:t>C. Atropine / एट्रोपिन</w:t>
      </w:r>
    </w:p>
    <w:p>
      <w:pPr>
        <w:spacing w:after="0" w:before="0"/>
      </w:pPr>
      <w:r>
        <w:rPr>
          <w:rFonts w:ascii="Noto Sans" w:hAnsi="Noto Sans" w:cs="Noto Sans" w:eastAsia="Noto Sans"/>
          <w:b w:val="0"/>
          <w:sz w:val="21"/>
          <w:szCs w:val="21"/>
        </w:rPr>
        <w:t>D. Flumazenil / फ्लुमाज़ेनिल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N-acetylcysteine</w:t>
      </w:r>
    </w:p>
    <w:p>
      <w:pPr>
        <w:spacing w:after="0" w:before="0"/>
      </w:pPr>
      <w:r>
        <w:rPr>
          <w:rFonts w:ascii="Noto Sans" w:hAnsi="Noto Sans" w:cs="Noto Sans" w:eastAsia="Noto Sans"/>
          <w:b w:val="0"/>
          <w:sz w:val="21"/>
          <w:szCs w:val="21"/>
        </w:rPr>
        <w:t>🧠 Clinical Rationale: Paracetamol overdose depletes glutathione and causes hepatic necrosis, and N acetylcysteine replenishes glutathione, so it is most effective when given early within the first 8 to 10 hours.</w:t>
      </w:r>
    </w:p>
    <w:p>
      <w:pPr>
        <w:spacing w:after="0" w:before="0"/>
      </w:pPr>
      <w:r>
        <w:rPr>
          <w:rFonts w:ascii="Noto Sans" w:hAnsi="Noto Sans" w:cs="Noto Sans" w:eastAsia="Noto Sans"/>
          <w:b w:val="0"/>
          <w:sz w:val="21"/>
          <w:szCs w:val="21"/>
        </w:rPr>
        <w:t>🔍 Key Clues: Antidote for paracetamol poisoning</w:t>
      </w:r>
    </w:p>
    <w:p>
      <w:pPr>
        <w:spacing w:after="0" w:before="0"/>
      </w:pPr>
      <w:r>
        <w:rPr>
          <w:rFonts w:ascii="Noto Sans" w:hAnsi="Noto Sans" w:cs="Noto Sans" w:eastAsia="Noto Sans"/>
          <w:b w:val="0"/>
          <w:sz w:val="21"/>
          <w:szCs w:val="21"/>
        </w:rPr>
        <w:t>🚨 Priority Principle: N acetylcysteine is the antidote for paracetamol.</w:t>
      </w:r>
    </w:p>
    <w:p>
      <w:pPr>
        <w:spacing w:after="0" w:before="0"/>
      </w:pPr>
      <w:r>
        <w:rPr>
          <w:rFonts w:ascii="Noto Sans" w:hAnsi="Noto Sans" w:cs="Noto Sans" w:eastAsia="Noto Sans"/>
          <w:b w:val="0"/>
          <w:sz w:val="21"/>
          <w:szCs w:val="21"/>
        </w:rPr>
        <w:t>❌ Why Not Others: Naloxone reverses opioids, atropine is an anticholinergic drug and flumazenil reverses benzodiazepines.</w:t>
      </w:r>
    </w:p>
    <w:p>
      <w:pPr>
        <w:spacing w:after="0" w:before="0"/>
      </w:pPr>
      <w:r>
        <w:rPr>
          <w:rFonts w:ascii="Noto Sans" w:hAnsi="Noto Sans" w:cs="Noto Sans" w:eastAsia="Noto Sans"/>
          <w:b w:val="0"/>
          <w:sz w:val="21"/>
          <w:szCs w:val="21"/>
        </w:rPr>
        <w:t>⚠️ Exam Trap: Giving naloxone for paracetamol overdose.</w:t>
      </w:r>
    </w:p>
    <w:p>
      <w:pPr>
        <w:spacing w:after="0" w:before="0"/>
      </w:pPr>
      <w:r>
        <w:rPr>
          <w:rFonts w:ascii="Noto Sans" w:hAnsi="Noto Sans" w:cs="Noto Sans" w:eastAsia="Noto Sans"/>
          <w:b w:val="0"/>
          <w:sz w:val="21"/>
          <w:szCs w:val="21"/>
        </w:rPr>
        <w:t>⚡ 5-Second Recall: PARACETAMOL OVERDOSE: N-ACETYLCYSTEINE WITHIN 8 TO 10 HOURS</w:t>
      </w:r>
    </w:p>
    <w:p>
      <w:pPr>
        <w:spacing w:after="0" w:before="0"/>
      </w:pPr>
      <w:r>
        <w:rPr>
          <w:rFonts w:ascii="Noto Sans" w:hAnsi="Noto Sans" w:cs="Noto Sans" w:eastAsia="Noto Sans"/>
          <w:b w:val="0"/>
          <w:sz w:val="21"/>
          <w:szCs w:val="21"/>
        </w:rPr>
        <w:t>💎 PNC Exam Pearl: Monitor liver function tests and prothrombin time and watch for vomiting, jaundice and confusion.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on furosemide complains of muscle weakness and has a serum potassium of 2.9 mEq/L. Which action is correct?</w:t>
      </w:r>
    </w:p>
    <w:p>
      <w:pPr>
        <w:spacing w:after="0" w:before="0"/>
      </w:pPr>
      <w:r>
        <w:rPr>
          <w:rFonts w:ascii="Noto Sans" w:hAnsi="Noto Sans" w:cs="Noto Sans" w:eastAsia="Noto Sans"/>
          <w:b w:val="0"/>
          <w:sz w:val="21"/>
          <w:szCs w:val="21"/>
        </w:rPr>
        <w:t>फ्यूरोसेमाइड ले रहे रोगी को मांसपेशीय कमजोरी की शिकायत है तथा सीरम पोटैशियम 2.9 mEq/L है। कौन-सी क्रिया सही है?</w:t>
      </w:r>
    </w:p>
    <w:p>
      <w:pPr>
        <w:spacing w:after="0" w:before="0"/>
      </w:pPr>
      <w:r>
        <w:rPr>
          <w:rFonts w:ascii="Noto Sans" w:hAnsi="Noto Sans" w:cs="Noto Sans" w:eastAsia="Noto Sans"/>
          <w:b w:val="0"/>
          <w:sz w:val="21"/>
          <w:szCs w:val="21"/>
        </w:rPr>
        <w:t>A. Stop the diuretic without informing the physician / चिकित्सक को बताए बिना मूत्रवर्धक बंद कर देना</w:t>
      </w:r>
    </w:p>
    <w:p>
      <w:pPr>
        <w:spacing w:after="0" w:before="0"/>
      </w:pPr>
      <w:r>
        <w:rPr>
          <w:rFonts w:ascii="Noto Sans" w:hAnsi="Noto Sans" w:cs="Noto Sans" w:eastAsia="Noto Sans"/>
          <w:b w:val="0"/>
          <w:sz w:val="21"/>
          <w:szCs w:val="21"/>
        </w:rPr>
        <w:t>B. Give a potassium free diet with extra sodium / अतिरिक्त सोडियम के साथ पोटैशियम रहित आहार देना</w:t>
      </w:r>
    </w:p>
    <w:p>
      <w:pPr>
        <w:spacing w:after="0" w:before="0"/>
      </w:pPr>
      <w:r>
        <w:rPr>
          <w:rFonts w:ascii="Noto Sans" w:hAnsi="Noto Sans" w:cs="Noto Sans" w:eastAsia="Noto Sans"/>
          <w:b w:val="0"/>
          <w:sz w:val="21"/>
          <w:szCs w:val="21"/>
        </w:rPr>
        <w:t>C. Ignore the value as it is a common finding / यह सामान्य बात है इसलिए मान को अनदेखा करना</w:t>
      </w:r>
    </w:p>
    <w:p>
      <w:pPr>
        <w:spacing w:after="0" w:before="0"/>
      </w:pPr>
      <w:r>
        <w:rPr>
          <w:rFonts w:ascii="Noto Sans" w:hAnsi="Noto Sans" w:cs="Noto Sans" w:eastAsia="Noto Sans"/>
          <w:b w:val="0"/>
          <w:sz w:val="21"/>
          <w:szCs w:val="21"/>
        </w:rPr>
        <w:t>D. Give a potassium supplement or increase potassium rich foods as prescribed and monitor the level and cardiac rhythm / निर्धारित रूप से पोटैशियम पूरक देना अथवा पोटैशियम युक्त आहार बढ़ाना तथा स्तर और हृदय लय की निगरानी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a potassium supplement or increase potassium rich foods as prescribed and monitor the level and cardiac rhythm</w:t>
      </w:r>
    </w:p>
    <w:p>
      <w:pPr>
        <w:spacing w:after="0" w:before="0"/>
      </w:pPr>
      <w:r>
        <w:rPr>
          <w:rFonts w:ascii="Noto Sans" w:hAnsi="Noto Sans" w:cs="Noto Sans" w:eastAsia="Noto Sans"/>
          <w:b w:val="0"/>
          <w:sz w:val="21"/>
          <w:szCs w:val="21"/>
        </w:rPr>
        <w:t>🧠 Clinical Rationale: Loop diuretics waste potassium and hypokalaemia causes weakness, cramps and arrhythmias, so potassium is replaced as prescribed with dietary advice and monitoring of the level and rhythm.</w:t>
      </w:r>
    </w:p>
    <w:p>
      <w:pPr>
        <w:spacing w:after="0" w:before="0"/>
      </w:pPr>
      <w:r>
        <w:rPr>
          <w:rFonts w:ascii="Noto Sans" w:hAnsi="Noto Sans" w:cs="Noto Sans" w:eastAsia="Noto Sans"/>
          <w:b w:val="0"/>
          <w:sz w:val="21"/>
          <w:szCs w:val="21"/>
        </w:rPr>
        <w:t>🔍 Key Clues: Hypokalaemia caused by furosemide</w:t>
      </w:r>
    </w:p>
    <w:p>
      <w:pPr>
        <w:spacing w:after="0" w:before="0"/>
      </w:pPr>
      <w:r>
        <w:rPr>
          <w:rFonts w:ascii="Noto Sans" w:hAnsi="Noto Sans" w:cs="Noto Sans" w:eastAsia="Noto Sans"/>
          <w:b w:val="0"/>
          <w:sz w:val="21"/>
          <w:szCs w:val="21"/>
        </w:rPr>
        <w:t>🚨 Priority Principle: Replace potassium as prescribed and monitor level and rhythm.</w:t>
      </w:r>
    </w:p>
    <w:p>
      <w:pPr>
        <w:spacing w:after="0" w:before="0"/>
      </w:pPr>
      <w:r>
        <w:rPr>
          <w:rFonts w:ascii="Noto Sans" w:hAnsi="Noto Sans" w:cs="Noto Sans" w:eastAsia="Noto Sans"/>
          <w:b w:val="0"/>
          <w:sz w:val="21"/>
          <w:szCs w:val="21"/>
        </w:rPr>
        <w:t>❌ Why Not Others: Stopping the diuretic without orders, a potassium free diet and ignoring the value risk arrhythmias.</w:t>
      </w:r>
    </w:p>
    <w:p>
      <w:pPr>
        <w:spacing w:after="0" w:before="0"/>
      </w:pPr>
      <w:r>
        <w:rPr>
          <w:rFonts w:ascii="Noto Sans" w:hAnsi="Noto Sans" w:cs="Noto Sans" w:eastAsia="Noto Sans"/>
          <w:b w:val="0"/>
          <w:sz w:val="21"/>
          <w:szCs w:val="21"/>
        </w:rPr>
        <w:t>⚠️ Exam Trap: Ignoring a low potassium in a patient on a diuretic.</w:t>
      </w:r>
    </w:p>
    <w:p>
      <w:pPr>
        <w:spacing w:after="0" w:before="0"/>
      </w:pPr>
      <w:r>
        <w:rPr>
          <w:rFonts w:ascii="Noto Sans" w:hAnsi="Noto Sans" w:cs="Noto Sans" w:eastAsia="Noto Sans"/>
          <w:b w:val="0"/>
          <w:sz w:val="21"/>
          <w:szCs w:val="21"/>
        </w:rPr>
        <w:t>⚡ 5-Second Recall: DIURETIC HYPOKALAEMIA: REPLACE AND MONITOR, TEACH BANANA AND ORANGE</w:t>
      </w:r>
    </w:p>
    <w:p>
      <w:pPr>
        <w:spacing w:after="0" w:before="0"/>
      </w:pPr>
      <w:r>
        <w:rPr>
          <w:rFonts w:ascii="Noto Sans" w:hAnsi="Noto Sans" w:cs="Noto Sans" w:eastAsia="Noto Sans"/>
          <w:b w:val="0"/>
          <w:sz w:val="21"/>
          <w:szCs w:val="21"/>
        </w:rPr>
        <w:t>💎 PNC Exam Pearl: Watch for digoxin toxicity in patients on both drugs and monitor magnesium as well.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An oxytocin infusion is running for induction of labour. Which nursing assessment is most important?</w:t>
      </w:r>
    </w:p>
    <w:p>
      <w:pPr>
        <w:spacing w:after="0" w:before="0"/>
      </w:pPr>
      <w:r>
        <w:rPr>
          <w:rFonts w:ascii="Noto Sans" w:hAnsi="Noto Sans" w:cs="Noto Sans" w:eastAsia="Noto Sans"/>
          <w:b w:val="0"/>
          <w:sz w:val="21"/>
          <w:szCs w:val="21"/>
        </w:rPr>
        <w:t>प्रसव प्रेरण के लिए ऑक्सीटोसिन इन्फ्यूजन चल रहा है। सर्वाधिक महत्वपूर्ण नर्सिंग आकलन कौन-सा है?</w:t>
      </w:r>
    </w:p>
    <w:p>
      <w:pPr>
        <w:spacing w:after="0" w:before="0"/>
      </w:pPr>
      <w:r>
        <w:rPr>
          <w:rFonts w:ascii="Noto Sans" w:hAnsi="Noto Sans" w:cs="Noto Sans" w:eastAsia="Noto Sans"/>
          <w:b w:val="0"/>
          <w:sz w:val="21"/>
          <w:szCs w:val="21"/>
        </w:rPr>
        <w:t>A. Assess the deep tendon reflexes every two hours / हर दो घंटे में गहरी कंडरा प्रतिक्रियाएँ जाँचना</w:t>
      </w:r>
    </w:p>
    <w:p>
      <w:pPr>
        <w:spacing w:after="0" w:before="0"/>
      </w:pPr>
      <w:r>
        <w:rPr>
          <w:rFonts w:ascii="Noto Sans" w:hAnsi="Noto Sans" w:cs="Noto Sans" w:eastAsia="Noto Sans"/>
          <w:b w:val="0"/>
          <w:sz w:val="21"/>
          <w:szCs w:val="21"/>
        </w:rPr>
        <w:t>B. Measure the maternal blood sugar every hour / प्रत्येक घंटे माता का रक्त शर्करा मापना</w:t>
      </w:r>
    </w:p>
    <w:p>
      <w:pPr>
        <w:spacing w:after="0" w:before="0"/>
      </w:pPr>
      <w:r>
        <w:rPr>
          <w:rFonts w:ascii="Noto Sans" w:hAnsi="Noto Sans" w:cs="Noto Sans" w:eastAsia="Noto Sans"/>
          <w:b w:val="0"/>
          <w:sz w:val="21"/>
          <w:szCs w:val="21"/>
        </w:rPr>
        <w:t>C. Monitor the frequency, duration and strength of contractions along with the fetal heart rate and maternal vitals / संकुचन की बारंबारता, अवधि तथा तीव्रता के साथ भ्रूण की हृदय गति और माता के जीवन संकेतों की निगरानी करना</w:t>
      </w:r>
    </w:p>
    <w:p>
      <w:pPr>
        <w:spacing w:after="0" w:before="0"/>
      </w:pPr>
      <w:r>
        <w:rPr>
          <w:rFonts w:ascii="Noto Sans" w:hAnsi="Noto Sans" w:cs="Noto Sans" w:eastAsia="Noto Sans"/>
          <w:b w:val="0"/>
          <w:sz w:val="21"/>
          <w:szCs w:val="21"/>
        </w:rPr>
        <w:t>D. Check the urine for protein once a shift / प्रति शिफ्ट एक बार मूत्र में प्रोटीन जाँचना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Monitor the frequency, duration and strength of contractions along with the fetal heart rate and maternal vitals</w:t>
      </w:r>
    </w:p>
    <w:p>
      <w:pPr>
        <w:spacing w:after="0" w:before="0"/>
      </w:pPr>
      <w:r>
        <w:rPr>
          <w:rFonts w:ascii="Noto Sans" w:hAnsi="Noto Sans" w:cs="Noto Sans" w:eastAsia="Noto Sans"/>
          <w:b w:val="0"/>
          <w:sz w:val="21"/>
          <w:szCs w:val="21"/>
        </w:rPr>
        <w:t>🧠 Clinical Rationale: Oxytocin can cause hyperstimulation with fetal distress and uterine rupture, so contractions and the fetal heart rate with maternal vital signs are monitored continuously and the infusion is titrated or stopped as needed.</w:t>
      </w:r>
    </w:p>
    <w:p>
      <w:pPr>
        <w:spacing w:after="0" w:before="0"/>
      </w:pPr>
      <w:r>
        <w:rPr>
          <w:rFonts w:ascii="Noto Sans" w:hAnsi="Noto Sans" w:cs="Noto Sans" w:eastAsia="Noto Sans"/>
          <w:b w:val="0"/>
          <w:sz w:val="21"/>
          <w:szCs w:val="21"/>
        </w:rPr>
        <w:t>🔍 Key Clues: Oxytocin infusion during labour</w:t>
      </w:r>
    </w:p>
    <w:p>
      <w:pPr>
        <w:spacing w:after="0" w:before="0"/>
      </w:pPr>
      <w:r>
        <w:rPr>
          <w:rFonts w:ascii="Noto Sans" w:hAnsi="Noto Sans" w:cs="Noto Sans" w:eastAsia="Noto Sans"/>
          <w:b w:val="0"/>
          <w:sz w:val="21"/>
          <w:szCs w:val="21"/>
        </w:rPr>
        <w:t>🚨 Priority Principle: Monitor contractions, fetal heart rate and maternal vitals.</w:t>
      </w:r>
    </w:p>
    <w:p>
      <w:pPr>
        <w:spacing w:after="0" w:before="0"/>
      </w:pPr>
      <w:r>
        <w:rPr>
          <w:rFonts w:ascii="Noto Sans" w:hAnsi="Noto Sans" w:cs="Noto Sans" w:eastAsia="Noto Sans"/>
          <w:b w:val="0"/>
          <w:sz w:val="21"/>
          <w:szCs w:val="21"/>
        </w:rPr>
        <w:t>❌ Why Not Others: Blood sugar, urine protein and tendon reflexes do not detect hyperstimulation or fetal distress.</w:t>
      </w:r>
    </w:p>
    <w:p>
      <w:pPr>
        <w:spacing w:after="0" w:before="0"/>
      </w:pPr>
      <w:r>
        <w:rPr>
          <w:rFonts w:ascii="Noto Sans" w:hAnsi="Noto Sans" w:cs="Noto Sans" w:eastAsia="Noto Sans"/>
          <w:b w:val="0"/>
          <w:sz w:val="21"/>
          <w:szCs w:val="21"/>
        </w:rPr>
        <w:t>⚠️ Exam Trap: Leaving an oxytocin infusion unmonitored.</w:t>
      </w:r>
    </w:p>
    <w:p>
      <w:pPr>
        <w:spacing w:after="0" w:before="0"/>
      </w:pPr>
      <w:r>
        <w:rPr>
          <w:rFonts w:ascii="Noto Sans" w:hAnsi="Noto Sans" w:cs="Noto Sans" w:eastAsia="Noto Sans"/>
          <w:b w:val="0"/>
          <w:sz w:val="21"/>
          <w:szCs w:val="21"/>
        </w:rPr>
        <w:t>⚡ 5-Second Recall: OXYTOCIN: WATCH CONTRACTIONS, FETAL HEART AND MATERNAL VITALS</w:t>
      </w:r>
    </w:p>
    <w:p>
      <w:pPr>
        <w:spacing w:after="0" w:before="0"/>
      </w:pPr>
      <w:r>
        <w:rPr>
          <w:rFonts w:ascii="Noto Sans" w:hAnsi="Noto Sans" w:cs="Noto Sans" w:eastAsia="Noto Sans"/>
          <w:b w:val="0"/>
          <w:sz w:val="21"/>
          <w:szCs w:val="21"/>
        </w:rPr>
        <w:t>💎 PNC Exam Pearl: Use an infusion pump, never give a bolus, and stop the infusion and turn the mother to the left side if distress appears.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Which is the commonest route of spread of a carcinoma of the colon to the regional nodes?</w:t>
      </w:r>
    </w:p>
    <w:p>
      <w:pPr>
        <w:spacing w:after="0" w:before="0"/>
      </w:pPr>
      <w:r>
        <w:rPr>
          <w:rFonts w:ascii="Noto Sans" w:hAnsi="Noto Sans" w:cs="Noto Sans" w:eastAsia="Noto Sans"/>
          <w:b w:val="0"/>
          <w:sz w:val="21"/>
          <w:szCs w:val="21"/>
        </w:rPr>
        <w:t>बृहदांत्र के कार्सिनोमा के क्षेत्रीय लसीका गाँठों तक फैलाव का सर्वाधिक सामान्य मार्ग कौन-सा है?</w:t>
      </w:r>
    </w:p>
    <w:p>
      <w:pPr>
        <w:spacing w:after="0" w:before="0"/>
      </w:pPr>
      <w:r>
        <w:rPr>
          <w:rFonts w:ascii="Noto Sans" w:hAnsi="Noto Sans" w:cs="Noto Sans" w:eastAsia="Noto Sans"/>
          <w:b w:val="0"/>
          <w:sz w:val="21"/>
          <w:szCs w:val="21"/>
        </w:rPr>
        <w:t>A. Spread along the peritoneal cavity only / केवल उदर गुहा के साथ फैलाव</w:t>
      </w:r>
    </w:p>
    <w:p>
      <w:pPr>
        <w:spacing w:after="0" w:before="0"/>
      </w:pPr>
      <w:r>
        <w:rPr>
          <w:rFonts w:ascii="Noto Sans" w:hAnsi="Noto Sans" w:cs="Noto Sans" w:eastAsia="Noto Sans"/>
          <w:b w:val="0"/>
          <w:sz w:val="21"/>
          <w:szCs w:val="21"/>
        </w:rPr>
        <w:t>B. Direct implantation by instrumentation / उपकरण द्वारा सीधा प्रत्यारोपण</w:t>
      </w:r>
    </w:p>
    <w:p>
      <w:pPr>
        <w:spacing w:after="0" w:before="0"/>
      </w:pPr>
      <w:r>
        <w:rPr>
          <w:rFonts w:ascii="Noto Sans" w:hAnsi="Noto Sans" w:cs="Noto Sans" w:eastAsia="Noto Sans"/>
          <w:b w:val="0"/>
          <w:sz w:val="21"/>
          <w:szCs w:val="21"/>
        </w:rPr>
        <w:t>C. Spread along the nerve sheaths / तंत्रिका आवरण के साथ फैलाव</w:t>
      </w:r>
    </w:p>
    <w:p>
      <w:pPr>
        <w:spacing w:after="0" w:before="0"/>
      </w:pPr>
      <w:r>
        <w:rPr>
          <w:rFonts w:ascii="Noto Sans" w:hAnsi="Noto Sans" w:cs="Noto Sans" w:eastAsia="Noto Sans"/>
          <w:b w:val="0"/>
          <w:sz w:val="21"/>
          <w:szCs w:val="21"/>
        </w:rPr>
        <w:t>D. Lymphatic spread / लसीका द्वारा फैलाव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Lymphatic spread</w:t>
      </w:r>
    </w:p>
    <w:p>
      <w:pPr>
        <w:spacing w:after="0" w:before="0"/>
      </w:pPr>
      <w:r>
        <w:rPr>
          <w:rFonts w:ascii="Noto Sans" w:hAnsi="Noto Sans" w:cs="Noto Sans" w:eastAsia="Noto Sans"/>
          <w:b w:val="0"/>
          <w:sz w:val="21"/>
          <w:szCs w:val="21"/>
        </w:rPr>
        <w:t>🧠 Clinical Rationale: Carcinomas usually spread first by lymphatics to regional nodes, and nodal involvement is a key part of staging and prognosis, while blood spread, transcoelomic and implantation are other routes.</w:t>
      </w:r>
    </w:p>
    <w:p>
      <w:pPr>
        <w:spacing w:after="0" w:before="0"/>
      </w:pPr>
      <w:r>
        <w:rPr>
          <w:rFonts w:ascii="Noto Sans" w:hAnsi="Noto Sans" w:cs="Noto Sans" w:eastAsia="Noto Sans"/>
          <w:b w:val="0"/>
          <w:sz w:val="21"/>
          <w:szCs w:val="21"/>
        </w:rPr>
        <w:t>🔍 Key Clues: Routes of tumour spread</w:t>
      </w:r>
    </w:p>
    <w:p>
      <w:pPr>
        <w:spacing w:after="0" w:before="0"/>
      </w:pPr>
      <w:r>
        <w:rPr>
          <w:rFonts w:ascii="Noto Sans" w:hAnsi="Noto Sans" w:cs="Noto Sans" w:eastAsia="Noto Sans"/>
          <w:b w:val="0"/>
          <w:sz w:val="21"/>
          <w:szCs w:val="21"/>
        </w:rPr>
        <w:t>🚨 Priority Principle: Carcinoma spread to regional nodes is lymphatic.</w:t>
      </w:r>
    </w:p>
    <w:p>
      <w:pPr>
        <w:spacing w:after="0" w:before="0"/>
      </w:pPr>
      <w:r>
        <w:rPr>
          <w:rFonts w:ascii="Noto Sans" w:hAnsi="Noto Sans" w:cs="Noto Sans" w:eastAsia="Noto Sans"/>
          <w:b w:val="0"/>
          <w:sz w:val="21"/>
          <w:szCs w:val="21"/>
        </w:rPr>
        <w:t>❌ Why Not Others: Blood spread, transcoelomic seeding and implantation are alternative routes but not the commonest first route here.</w:t>
      </w:r>
    </w:p>
    <w:p>
      <w:pPr>
        <w:spacing w:after="0" w:before="0"/>
      </w:pPr>
      <w:r>
        <w:rPr>
          <w:rFonts w:ascii="Noto Sans" w:hAnsi="Noto Sans" w:cs="Noto Sans" w:eastAsia="Noto Sans"/>
          <w:b w:val="0"/>
          <w:sz w:val="21"/>
          <w:szCs w:val="21"/>
        </w:rPr>
        <w:t>⚠️ Exam Trap: Assuming all spread is by blood.</w:t>
      </w:r>
    </w:p>
    <w:p>
      <w:pPr>
        <w:spacing w:after="0" w:before="0"/>
      </w:pPr>
      <w:r>
        <w:rPr>
          <w:rFonts w:ascii="Noto Sans" w:hAnsi="Noto Sans" w:cs="Noto Sans" w:eastAsia="Noto Sans"/>
          <w:b w:val="0"/>
          <w:sz w:val="21"/>
          <w:szCs w:val="21"/>
        </w:rPr>
        <w:t>⚡ 5-Second Recall: CARCINOMA SPREADS FIRST BY LYMPHATICS TO REGIONAL NODES</w:t>
      </w:r>
    </w:p>
    <w:p>
      <w:pPr>
        <w:spacing w:after="0" w:before="0"/>
      </w:pPr>
      <w:r>
        <w:rPr>
          <w:rFonts w:ascii="Noto Sans" w:hAnsi="Noto Sans" w:cs="Noto Sans" w:eastAsia="Noto Sans"/>
          <w:b w:val="0"/>
          <w:sz w:val="21"/>
          <w:szCs w:val="21"/>
        </w:rPr>
        <w:t>💎 PNC Exam Pearl: Staging includes nodal status, so careful lymph node examination is part of the surgical and pathological assessment.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of the following are the cardinal signs of acute inflammation?</w:t>
      </w:r>
    </w:p>
    <w:p>
      <w:pPr>
        <w:spacing w:after="0" w:before="0"/>
      </w:pPr>
      <w:r>
        <w:rPr>
          <w:rFonts w:ascii="Noto Sans" w:hAnsi="Noto Sans" w:cs="Noto Sans" w:eastAsia="Noto Sans"/>
          <w:b w:val="0"/>
          <w:sz w:val="21"/>
          <w:szCs w:val="21"/>
        </w:rPr>
        <w:t>तीव्र शोथ के प्रमुख लक्षण निम्न में से कौन-से हैं?</w:t>
      </w:r>
    </w:p>
    <w:p>
      <w:pPr>
        <w:spacing w:after="0" w:before="0"/>
      </w:pPr>
      <w:r>
        <w:rPr>
          <w:rFonts w:ascii="Noto Sans" w:hAnsi="Noto Sans" w:cs="Noto Sans" w:eastAsia="Noto Sans"/>
          <w:b w:val="0"/>
          <w:sz w:val="21"/>
          <w:szCs w:val="21"/>
        </w:rPr>
        <w:t>A. Weight loss, night sweats and fever / वजन घटना, रात्रि पसीना तथा बुखार</w:t>
      </w:r>
    </w:p>
    <w:p>
      <w:pPr>
        <w:spacing w:after="0" w:before="0"/>
      </w:pPr>
      <w:r>
        <w:rPr>
          <w:rFonts w:ascii="Noto Sans" w:hAnsi="Noto Sans" w:cs="Noto Sans" w:eastAsia="Noto Sans"/>
          <w:b w:val="0"/>
          <w:sz w:val="21"/>
          <w:szCs w:val="21"/>
        </w:rPr>
        <w:t>B. Cyanosis, clubbing and oedema / नीलिमा, उँगली का मोटा होना तथा शोफ</w:t>
      </w:r>
    </w:p>
    <w:p>
      <w:pPr>
        <w:spacing w:after="0" w:before="0"/>
      </w:pPr>
      <w:r>
        <w:rPr>
          <w:rFonts w:ascii="Noto Sans" w:hAnsi="Noto Sans" w:cs="Noto Sans" w:eastAsia="Noto Sans"/>
          <w:b w:val="0"/>
          <w:sz w:val="21"/>
          <w:szCs w:val="21"/>
        </w:rPr>
        <w:t>C. Redness, heat, swelling, pain and loss of function / लालिमा, गर्माहट, सूजन, दर्द तथा कार्य की हानि</w:t>
      </w:r>
    </w:p>
    <w:p>
      <w:pPr>
        <w:spacing w:after="0" w:before="0"/>
      </w:pPr>
      <w:r>
        <w:rPr>
          <w:rFonts w:ascii="Noto Sans" w:hAnsi="Noto Sans" w:cs="Noto Sans" w:eastAsia="Noto Sans"/>
          <w:b w:val="0"/>
          <w:sz w:val="21"/>
          <w:szCs w:val="21"/>
        </w:rPr>
        <w:t>D. Pallor, cold skin, numbness and paralysis / पीलापन, ठंडी त्वचा, सुन्नपन तथा पक्षाघात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Redness, heat, swelling, pain and loss of function</w:t>
      </w:r>
    </w:p>
    <w:p>
      <w:pPr>
        <w:spacing w:after="0" w:before="0"/>
      </w:pPr>
      <w:r>
        <w:rPr>
          <w:rFonts w:ascii="Noto Sans" w:hAnsi="Noto Sans" w:cs="Noto Sans" w:eastAsia="Noto Sans"/>
          <w:b w:val="0"/>
          <w:sz w:val="21"/>
          <w:szCs w:val="21"/>
        </w:rPr>
        <w:t>🧠 Clinical Rationale: Vasodilatation causes redness and heat, increased permeability causes swelling, mediators sensitise nerves causing pain and tissue disruption causes loss of function, which together are the cardinal signs.</w:t>
      </w:r>
    </w:p>
    <w:p>
      <w:pPr>
        <w:spacing w:after="0" w:before="0"/>
      </w:pPr>
      <w:r>
        <w:rPr>
          <w:rFonts w:ascii="Noto Sans" w:hAnsi="Noto Sans" w:cs="Noto Sans" w:eastAsia="Noto Sans"/>
          <w:b w:val="0"/>
          <w:sz w:val="21"/>
          <w:szCs w:val="21"/>
        </w:rPr>
        <w:t>🔍 Key Clues: Cardinal signs of acute inflammation</w:t>
      </w:r>
    </w:p>
    <w:p>
      <w:pPr>
        <w:spacing w:after="0" w:before="0"/>
      </w:pPr>
      <w:r>
        <w:rPr>
          <w:rFonts w:ascii="Noto Sans" w:hAnsi="Noto Sans" w:cs="Noto Sans" w:eastAsia="Noto Sans"/>
          <w:b w:val="0"/>
          <w:sz w:val="21"/>
          <w:szCs w:val="21"/>
        </w:rPr>
        <w:t>🚨 Priority Principle: Redness, heat, swelling, pain and loss of function.</w:t>
      </w:r>
    </w:p>
    <w:p>
      <w:pPr>
        <w:spacing w:after="0" w:before="0"/>
      </w:pPr>
      <w:r>
        <w:rPr>
          <w:rFonts w:ascii="Noto Sans" w:hAnsi="Noto Sans" w:cs="Noto Sans" w:eastAsia="Noto Sans"/>
          <w:b w:val="0"/>
          <w:sz w:val="21"/>
          <w:szCs w:val="21"/>
        </w:rPr>
        <w:t>❌ Why Not Others: Pallor with paralysis suggests ischaemia, weight loss with night sweats suggests chronic disease and clubbing suggests chronic hypoxia.</w:t>
      </w:r>
    </w:p>
    <w:p>
      <w:pPr>
        <w:spacing w:after="0" w:before="0"/>
      </w:pPr>
      <w:r>
        <w:rPr>
          <w:rFonts w:ascii="Noto Sans" w:hAnsi="Noto Sans" w:cs="Noto Sans" w:eastAsia="Noto Sans"/>
          <w:b w:val="0"/>
          <w:sz w:val="21"/>
          <w:szCs w:val="21"/>
        </w:rPr>
        <w:t>⚠️ Exam Trap: Listing fever and weight loss as the cardinal signs.</w:t>
      </w:r>
    </w:p>
    <w:p>
      <w:pPr>
        <w:spacing w:after="0" w:before="0"/>
      </w:pPr>
      <w:r>
        <w:rPr>
          <w:rFonts w:ascii="Noto Sans" w:hAnsi="Noto Sans" w:cs="Noto Sans" w:eastAsia="Noto Sans"/>
          <w:b w:val="0"/>
          <w:sz w:val="21"/>
          <w:szCs w:val="21"/>
        </w:rPr>
        <w:t>⚡ 5-Second Recall: INFLAMMATION: RUBOR, CALOR, TUMOR, DOLOR, FUNCTIO LAESA</w:t>
      </w:r>
    </w:p>
    <w:p>
      <w:pPr>
        <w:spacing w:after="0" w:before="0"/>
      </w:pPr>
      <w:r>
        <w:rPr>
          <w:rFonts w:ascii="Noto Sans" w:hAnsi="Noto Sans" w:cs="Noto Sans" w:eastAsia="Noto Sans"/>
          <w:b w:val="0"/>
          <w:sz w:val="21"/>
          <w:szCs w:val="21"/>
        </w:rPr>
        <w:t>💎 PNC Exam Pearl: Cold application early reduces swelling and pain while warmth later promotes resolution and healing.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set of factors constitutes Virchow's triad for thrombosis?</w:t>
      </w:r>
    </w:p>
    <w:p>
      <w:pPr>
        <w:spacing w:after="0" w:before="0"/>
      </w:pPr>
      <w:r>
        <w:rPr>
          <w:rFonts w:ascii="Noto Sans" w:hAnsi="Noto Sans" w:cs="Noto Sans" w:eastAsia="Noto Sans"/>
          <w:b w:val="0"/>
          <w:sz w:val="21"/>
          <w:szCs w:val="21"/>
        </w:rPr>
        <w:t>थ्रोम्बोसिस के लिए विरखो त्रयी में कौन-से कारक शामिल हैं?</w:t>
      </w:r>
    </w:p>
    <w:p>
      <w:pPr>
        <w:spacing w:after="0" w:before="0"/>
      </w:pPr>
      <w:r>
        <w:rPr>
          <w:rFonts w:ascii="Noto Sans" w:hAnsi="Noto Sans" w:cs="Noto Sans" w:eastAsia="Noto Sans"/>
          <w:b w:val="0"/>
          <w:sz w:val="21"/>
          <w:szCs w:val="21"/>
        </w:rPr>
        <w:t>A. Hypoxia, acidosis and hypercapnia / अल्प ऑक्सीजन, अम्लरक्तता तथा अधिक कार्बन डाइऑक्साइड</w:t>
      </w:r>
    </w:p>
    <w:p>
      <w:pPr>
        <w:spacing w:after="0" w:before="0"/>
      </w:pPr>
      <w:r>
        <w:rPr>
          <w:rFonts w:ascii="Noto Sans" w:hAnsi="Noto Sans" w:cs="Noto Sans" w:eastAsia="Noto Sans"/>
          <w:b w:val="0"/>
          <w:sz w:val="21"/>
          <w:szCs w:val="21"/>
        </w:rPr>
        <w:t>B. Anaemia, jaundice and oedema / रक्ताल्पता, पीलिया तथा शोफ</w:t>
      </w:r>
    </w:p>
    <w:p>
      <w:pPr>
        <w:spacing w:after="0" w:before="0"/>
      </w:pPr>
      <w:r>
        <w:rPr>
          <w:rFonts w:ascii="Noto Sans" w:hAnsi="Noto Sans" w:cs="Noto Sans" w:eastAsia="Noto Sans"/>
          <w:b w:val="0"/>
          <w:sz w:val="21"/>
          <w:szCs w:val="21"/>
        </w:rPr>
        <w:t>C. Endothelial injury, altered blood flow (stasis) and hypercoagulability / अंतःस्तर की क्षति, रक्त प्रवाह में परिवर्तन (ठहराव) तथा अति थक्काकरणशीलता</w:t>
      </w:r>
    </w:p>
    <w:p>
      <w:pPr>
        <w:spacing w:after="0" w:before="0"/>
      </w:pPr>
      <w:r>
        <w:rPr>
          <w:rFonts w:ascii="Noto Sans" w:hAnsi="Noto Sans" w:cs="Noto Sans" w:eastAsia="Noto Sans"/>
          <w:b w:val="0"/>
          <w:sz w:val="21"/>
          <w:szCs w:val="21"/>
        </w:rPr>
        <w:t>D. Infection, allergy and autoimmunity / संक्रमण, एलर्जी तथा स्वप्रतिरक्षा</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Endothelial injury, altered blood flow (stasis) and hypercoagulability</w:t>
      </w:r>
    </w:p>
    <w:p>
      <w:pPr>
        <w:spacing w:after="0" w:before="0"/>
      </w:pPr>
      <w:r>
        <w:rPr>
          <w:rFonts w:ascii="Noto Sans" w:hAnsi="Noto Sans" w:cs="Noto Sans" w:eastAsia="Noto Sans"/>
          <w:b w:val="0"/>
          <w:sz w:val="21"/>
          <w:szCs w:val="21"/>
        </w:rPr>
        <w:t>🧠 Clinical Rationale: Thrombosis results from endothelial injury, stasis or turbulent flow and hypercoagulability, which explains why bed rest, surgery, malignancy and clotting disorders predispose to thrombi.</w:t>
      </w:r>
    </w:p>
    <w:p>
      <w:pPr>
        <w:spacing w:after="0" w:before="0"/>
      </w:pPr>
      <w:r>
        <w:rPr>
          <w:rFonts w:ascii="Noto Sans" w:hAnsi="Noto Sans" w:cs="Noto Sans" w:eastAsia="Noto Sans"/>
          <w:b w:val="0"/>
          <w:sz w:val="21"/>
          <w:szCs w:val="21"/>
        </w:rPr>
        <w:t>🔍 Key Clues: Virchow's triad</w:t>
      </w:r>
    </w:p>
    <w:p>
      <w:pPr>
        <w:spacing w:after="0" w:before="0"/>
      </w:pPr>
      <w:r>
        <w:rPr>
          <w:rFonts w:ascii="Noto Sans" w:hAnsi="Noto Sans" w:cs="Noto Sans" w:eastAsia="Noto Sans"/>
          <w:b w:val="0"/>
          <w:sz w:val="21"/>
          <w:szCs w:val="21"/>
        </w:rPr>
        <w:t>🚨 Priority Principle: Endothelial injury, stasis and hypercoagulability.</w:t>
      </w:r>
    </w:p>
    <w:p>
      <w:pPr>
        <w:spacing w:after="0" w:before="0"/>
      </w:pPr>
      <w:r>
        <w:rPr>
          <w:rFonts w:ascii="Noto Sans" w:hAnsi="Noto Sans" w:cs="Noto Sans" w:eastAsia="Noto Sans"/>
          <w:b w:val="0"/>
          <w:sz w:val="21"/>
          <w:szCs w:val="21"/>
        </w:rPr>
        <w:t>❌ Why Not Others: Anaemia, allergy, infection and acid base changes are not the components of the triad.</w:t>
      </w:r>
    </w:p>
    <w:p>
      <w:pPr>
        <w:spacing w:after="0" w:before="0"/>
      </w:pPr>
      <w:r>
        <w:rPr>
          <w:rFonts w:ascii="Noto Sans" w:hAnsi="Noto Sans" w:cs="Noto Sans" w:eastAsia="Noto Sans"/>
          <w:b w:val="0"/>
          <w:sz w:val="21"/>
          <w:szCs w:val="21"/>
        </w:rPr>
        <w:t>⚠️ Exam Trap: Confusing hypercoagulability with infection.</w:t>
      </w:r>
    </w:p>
    <w:p>
      <w:pPr>
        <w:spacing w:after="0" w:before="0"/>
      </w:pPr>
      <w:r>
        <w:rPr>
          <w:rFonts w:ascii="Noto Sans" w:hAnsi="Noto Sans" w:cs="Noto Sans" w:eastAsia="Noto Sans"/>
          <w:b w:val="0"/>
          <w:sz w:val="21"/>
          <w:szCs w:val="21"/>
        </w:rPr>
        <w:t>⚡ 5-Second Recall: VIRCHOW'S TRIAD: INJURY, STASIS, HYPERCOAGULABILITY</w:t>
      </w:r>
    </w:p>
    <w:p>
      <w:pPr>
        <w:spacing w:after="0" w:before="0"/>
      </w:pPr>
      <w:r>
        <w:rPr>
          <w:rFonts w:ascii="Noto Sans" w:hAnsi="Noto Sans" w:cs="Noto Sans" w:eastAsia="Noto Sans"/>
          <w:b w:val="0"/>
          <w:sz w:val="21"/>
          <w:szCs w:val="21"/>
        </w:rPr>
        <w:t>💎 PNC Exam Pearl: Follow thromboprophylaxis protocols with early mobilisation, hydration and prescribed anticoagulants.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A patient has anaemia with normocytic normochromic red cells and a normal ferritin after major blood loss. Which type of anaemia is this?</w:t>
      </w:r>
    </w:p>
    <w:p>
      <w:pPr>
        <w:spacing w:after="0" w:before="0"/>
      </w:pPr>
      <w:r>
        <w:rPr>
          <w:rFonts w:ascii="Noto Sans" w:hAnsi="Noto Sans" w:cs="Noto Sans" w:eastAsia="Noto Sans"/>
          <w:b w:val="0"/>
          <w:sz w:val="21"/>
          <w:szCs w:val="21"/>
        </w:rPr>
        <w:t>बड़ी रक्त हानि के बाद रोगी में सामान्य आकार तथा सामान्य रंग की लाल रक्त कोशिकाओं के साथ रक्ताल्पता है और फेरिटिन सामान्य है। यह किस प्रकार की रक्ताल्पता है?</w:t>
      </w:r>
    </w:p>
    <w:p>
      <w:pPr>
        <w:spacing w:after="0" w:before="0"/>
      </w:pPr>
      <w:r>
        <w:rPr>
          <w:rFonts w:ascii="Noto Sans" w:hAnsi="Noto Sans" w:cs="Noto Sans" w:eastAsia="Noto Sans"/>
          <w:b w:val="0"/>
          <w:sz w:val="21"/>
          <w:szCs w:val="21"/>
        </w:rPr>
        <w:t>A. Acute blood loss anaemia / तीव्र रक्त हानि की रक्ताल्पता</w:t>
      </w:r>
    </w:p>
    <w:p>
      <w:pPr>
        <w:spacing w:after="0" w:before="0"/>
      </w:pPr>
      <w:r>
        <w:rPr>
          <w:rFonts w:ascii="Noto Sans" w:hAnsi="Noto Sans" w:cs="Noto Sans" w:eastAsia="Noto Sans"/>
          <w:b w:val="0"/>
          <w:sz w:val="21"/>
          <w:szCs w:val="21"/>
        </w:rPr>
        <w:t>B. Vitamin B12 deficiency anaemia / विटामिन B12 की कमी से रक्ताल्पता</w:t>
      </w:r>
    </w:p>
    <w:p>
      <w:pPr>
        <w:spacing w:after="0" w:before="0"/>
      </w:pPr>
      <w:r>
        <w:rPr>
          <w:rFonts w:ascii="Noto Sans" w:hAnsi="Noto Sans" w:cs="Noto Sans" w:eastAsia="Noto Sans"/>
          <w:b w:val="0"/>
          <w:sz w:val="21"/>
          <w:szCs w:val="21"/>
        </w:rPr>
        <w:t>C. Thalassaemia major / थैलेसीमिया मेजर</w:t>
      </w:r>
    </w:p>
    <w:p>
      <w:pPr>
        <w:spacing w:after="0" w:before="0"/>
      </w:pPr>
      <w:r>
        <w:rPr>
          <w:rFonts w:ascii="Noto Sans" w:hAnsi="Noto Sans" w:cs="Noto Sans" w:eastAsia="Noto Sans"/>
          <w:b w:val="0"/>
          <w:sz w:val="21"/>
          <w:szCs w:val="21"/>
        </w:rPr>
        <w:t>D. Iron deficiency anaemia / लौह की कमी से रक्ताल्पता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Acute blood loss anaemia</w:t>
      </w:r>
    </w:p>
    <w:p>
      <w:pPr>
        <w:spacing w:after="0" w:before="0"/>
      </w:pPr>
      <w:r>
        <w:rPr>
          <w:rFonts w:ascii="Noto Sans" w:hAnsi="Noto Sans" w:cs="Noto Sans" w:eastAsia="Noto Sans"/>
          <w:b w:val="0"/>
          <w:sz w:val="21"/>
          <w:szCs w:val="21"/>
        </w:rPr>
        <w:t>🧠 Clinical Rationale: After acute blood loss the remaining red cells are normal in size and colour and the ferritin is normal initially, whereas iron deficiency develops only later with depleted stores.</w:t>
      </w:r>
    </w:p>
    <w:p>
      <w:pPr>
        <w:spacing w:after="0" w:before="0"/>
      </w:pPr>
      <w:r>
        <w:rPr>
          <w:rFonts w:ascii="Noto Sans" w:hAnsi="Noto Sans" w:cs="Noto Sans" w:eastAsia="Noto Sans"/>
          <w:b w:val="0"/>
          <w:sz w:val="21"/>
          <w:szCs w:val="21"/>
        </w:rPr>
        <w:t>🔍 Key Clues: Anaemia after acute blood loss</w:t>
      </w:r>
    </w:p>
    <w:p>
      <w:pPr>
        <w:spacing w:after="0" w:before="0"/>
      </w:pPr>
      <w:r>
        <w:rPr>
          <w:rFonts w:ascii="Noto Sans" w:hAnsi="Noto Sans" w:cs="Noto Sans" w:eastAsia="Noto Sans"/>
          <w:b w:val="0"/>
          <w:sz w:val="21"/>
          <w:szCs w:val="21"/>
        </w:rPr>
        <w:t>🚨 Priority Principle: Normocytic normochromic cells with normal ferritin after acute loss.</w:t>
      </w:r>
    </w:p>
    <w:p>
      <w:pPr>
        <w:spacing w:after="0" w:before="0"/>
      </w:pPr>
      <w:r>
        <w:rPr>
          <w:rFonts w:ascii="Noto Sans" w:hAnsi="Noto Sans" w:cs="Noto Sans" w:eastAsia="Noto Sans"/>
          <w:b w:val="0"/>
          <w:sz w:val="21"/>
          <w:szCs w:val="21"/>
        </w:rPr>
        <w:t>❌ Why Not Others: Iron deficiency shows microcytic cells with low ferritin, B12 deficiency is macrocytic and thalassaemia has abnormal haemoglobin studies.</w:t>
      </w:r>
    </w:p>
    <w:p>
      <w:pPr>
        <w:spacing w:after="0" w:before="0"/>
      </w:pPr>
      <w:r>
        <w:rPr>
          <w:rFonts w:ascii="Noto Sans" w:hAnsi="Noto Sans" w:cs="Noto Sans" w:eastAsia="Noto Sans"/>
          <w:b w:val="0"/>
          <w:sz w:val="21"/>
          <w:szCs w:val="21"/>
        </w:rPr>
        <w:t>⚠️ Exam Trap: Expecting microcytosis immediately after acute blood loss.</w:t>
      </w:r>
    </w:p>
    <w:p>
      <w:pPr>
        <w:spacing w:after="0" w:before="0"/>
      </w:pPr>
      <w:r>
        <w:rPr>
          <w:rFonts w:ascii="Noto Sans" w:hAnsi="Noto Sans" w:cs="Noto Sans" w:eastAsia="Noto Sans"/>
          <w:b w:val="0"/>
          <w:sz w:val="21"/>
          <w:szCs w:val="21"/>
        </w:rPr>
        <w:t>⚡ 5-Second Recall: ACUTE BLOOD LOSS = NORMOCYTIC NORMOCROMIC ANAEMIA</w:t>
      </w:r>
    </w:p>
    <w:p>
      <w:pPr>
        <w:spacing w:after="0" w:before="0"/>
      </w:pPr>
      <w:r>
        <w:rPr>
          <w:rFonts w:ascii="Noto Sans" w:hAnsi="Noto Sans" w:cs="Noto Sans" w:eastAsia="Noto Sans"/>
          <w:b w:val="0"/>
          <w:sz w:val="21"/>
          <w:szCs w:val="21"/>
        </w:rPr>
        <w:t>💎 PNC Exam Pearl: Assess for ongoing bleeding, monitor the haemoglobin trend and replace iron stores once the bleeding is controlled.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long term complication of diabetes mellitus results from damage to the small blood vessels of the retina and kidney?</w:t>
      </w:r>
    </w:p>
    <w:p>
      <w:pPr>
        <w:spacing w:after="0" w:before="0"/>
      </w:pPr>
      <w:r>
        <w:rPr>
          <w:rFonts w:ascii="Noto Sans" w:hAnsi="Noto Sans" w:cs="Noto Sans" w:eastAsia="Noto Sans"/>
          <w:b w:val="0"/>
          <w:sz w:val="21"/>
          <w:szCs w:val="21"/>
        </w:rPr>
        <w:t>मधुमेह की कौन-सी दीर्घकालिक जटिलता आँख के रेटिना तथा वृक्क की छोटी रक्त वाहिकाओं की क्षति से उत्पन्न होती है?</w:t>
      </w:r>
    </w:p>
    <w:p>
      <w:pPr>
        <w:spacing w:after="0" w:before="0"/>
      </w:pPr>
      <w:r>
        <w:rPr>
          <w:rFonts w:ascii="Noto Sans" w:hAnsi="Noto Sans" w:cs="Noto Sans" w:eastAsia="Noto Sans"/>
          <w:b w:val="0"/>
          <w:sz w:val="21"/>
          <w:szCs w:val="21"/>
        </w:rPr>
        <w:t>A. Diabetic ketoacidosis / डायबिटिक कीटोएसिडोसिस</w:t>
      </w:r>
    </w:p>
    <w:p>
      <w:pPr>
        <w:spacing w:after="0" w:before="0"/>
      </w:pPr>
      <w:r>
        <w:rPr>
          <w:rFonts w:ascii="Noto Sans" w:hAnsi="Noto Sans" w:cs="Noto Sans" w:eastAsia="Noto Sans"/>
          <w:b w:val="0"/>
          <w:sz w:val="21"/>
          <w:szCs w:val="21"/>
        </w:rPr>
        <w:t>B. Microangiopathy causing retinopathy and nephropathy / सूक्ष्म वाहिका विकृति जिससे रेटिनोपैथी तथा नेफ्रोपैथी होती है</w:t>
      </w:r>
    </w:p>
    <w:p>
      <w:pPr>
        <w:spacing w:after="0" w:before="0"/>
      </w:pPr>
      <w:r>
        <w:rPr>
          <w:rFonts w:ascii="Noto Sans" w:hAnsi="Noto Sans" w:cs="Noto Sans" w:eastAsia="Noto Sans"/>
          <w:b w:val="0"/>
          <w:sz w:val="21"/>
          <w:szCs w:val="21"/>
        </w:rPr>
        <w:t>C. Macroangiopathy causing only stroke / बृहद वाहिका विकृति जिससे केवल मस्तिष्काघात होता है</w:t>
      </w:r>
    </w:p>
    <w:p>
      <w:pPr>
        <w:spacing w:after="0" w:before="0"/>
      </w:pPr>
      <w:r>
        <w:rPr>
          <w:rFonts w:ascii="Noto Sans" w:hAnsi="Noto Sans" w:cs="Noto Sans" w:eastAsia="Noto Sans"/>
          <w:b w:val="0"/>
          <w:sz w:val="21"/>
          <w:szCs w:val="21"/>
        </w:rPr>
        <w:t>D. Peripheral neuropathy only / केवल परिधीय स्नायु विकृति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Microangiopathy causing retinopathy and nephropathy</w:t>
      </w:r>
    </w:p>
    <w:p>
      <w:pPr>
        <w:spacing w:after="0" w:before="0"/>
      </w:pPr>
      <w:r>
        <w:rPr>
          <w:rFonts w:ascii="Noto Sans" w:hAnsi="Noto Sans" w:cs="Noto Sans" w:eastAsia="Noto Sans"/>
          <w:b w:val="0"/>
          <w:sz w:val="21"/>
          <w:szCs w:val="21"/>
        </w:rPr>
        <w:t>🧠 Clinical Rationale: Chronic hyperglycaemia damages capillary basement membranes, producing microangiopathy with retinopathy and nephropathy, while large vessel disease and neuropathy are separate complications.</w:t>
      </w:r>
    </w:p>
    <w:p>
      <w:pPr>
        <w:spacing w:after="0" w:before="0"/>
      </w:pPr>
      <w:r>
        <w:rPr>
          <w:rFonts w:ascii="Noto Sans" w:hAnsi="Noto Sans" w:cs="Noto Sans" w:eastAsia="Noto Sans"/>
          <w:b w:val="0"/>
          <w:sz w:val="21"/>
          <w:szCs w:val="21"/>
        </w:rPr>
        <w:t>🔍 Key Clues: Microvascular complications of diabetes</w:t>
      </w:r>
    </w:p>
    <w:p>
      <w:pPr>
        <w:spacing w:after="0" w:before="0"/>
      </w:pPr>
      <w:r>
        <w:rPr>
          <w:rFonts w:ascii="Noto Sans" w:hAnsi="Noto Sans" w:cs="Noto Sans" w:eastAsia="Noto Sans"/>
          <w:b w:val="0"/>
          <w:sz w:val="21"/>
          <w:szCs w:val="21"/>
        </w:rPr>
        <w:t>🚨 Priority Principle: Retinopathy and nephropathy come from microangiopathy.</w:t>
      </w:r>
    </w:p>
    <w:p>
      <w:pPr>
        <w:spacing w:after="0" w:before="0"/>
      </w:pPr>
      <w:r>
        <w:rPr>
          <w:rFonts w:ascii="Noto Sans" w:hAnsi="Noto Sans" w:cs="Noto Sans" w:eastAsia="Noto Sans"/>
          <w:b w:val="0"/>
          <w:sz w:val="21"/>
          <w:szCs w:val="21"/>
        </w:rPr>
        <w:t>❌ Why Not Others: Macroangiopathy affects large vessels and ketoacidosis is acute, and neuropathy is a different chronic complication.</w:t>
      </w:r>
    </w:p>
    <w:p>
      <w:pPr>
        <w:spacing w:after="0" w:before="0"/>
      </w:pPr>
      <w:r>
        <w:rPr>
          <w:rFonts w:ascii="Noto Sans" w:hAnsi="Noto Sans" w:cs="Noto Sans" w:eastAsia="Noto Sans"/>
          <w:b w:val="0"/>
          <w:sz w:val="21"/>
          <w:szCs w:val="21"/>
        </w:rPr>
        <w:t>⚠️ Exam Trap: Calling nephropathy a macroangiopathic complication.</w:t>
      </w:r>
    </w:p>
    <w:p>
      <w:pPr>
        <w:spacing w:after="0" w:before="0"/>
      </w:pPr>
      <w:r>
        <w:rPr>
          <w:rFonts w:ascii="Noto Sans" w:hAnsi="Noto Sans" w:cs="Noto Sans" w:eastAsia="Noto Sans"/>
          <w:b w:val="0"/>
          <w:sz w:val="21"/>
          <w:szCs w:val="21"/>
        </w:rPr>
        <w:t>⚡ 5-Second Recall: DIABETIC MICROANGIOPATHY = RETINOPATHY + NEPHROPATHY</w:t>
      </w:r>
    </w:p>
    <w:p>
      <w:pPr>
        <w:spacing w:after="0" w:before="0"/>
      </w:pPr>
      <w:r>
        <w:rPr>
          <w:rFonts w:ascii="Noto Sans" w:hAnsi="Noto Sans" w:cs="Noto Sans" w:eastAsia="Noto Sans"/>
          <w:b w:val="0"/>
          <w:sz w:val="21"/>
          <w:szCs w:val="21"/>
        </w:rPr>
        <w:t>💎 PNC Exam Pearl: Emphasise glycaemic and blood pressure control with annual eye and kidney screening for prevention.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A patient in shock has a pulse of 120 per minute and cold clammy skin. Which compensatory mechanism explains the tachycardia?</w:t>
      </w:r>
    </w:p>
    <w:p>
      <w:pPr>
        <w:spacing w:after="0" w:before="0"/>
      </w:pPr>
      <w:r>
        <w:rPr>
          <w:rFonts w:ascii="Noto Sans" w:hAnsi="Noto Sans" w:cs="Noto Sans" w:eastAsia="Noto Sans"/>
          <w:b w:val="0"/>
          <w:sz w:val="21"/>
          <w:szCs w:val="21"/>
        </w:rPr>
        <w:t>आघात में रोगी की नाड़ी 120 प्रति मिनट है तथा त्वचा ठंडी और चिपचिपी है। तेज नाड़ी की व्याख्या कौन-सी प्रतिपूरक क्रिया करती है?</w:t>
      </w:r>
    </w:p>
    <w:p>
      <w:pPr>
        <w:spacing w:after="0" w:before="0"/>
      </w:pPr>
      <w:r>
        <w:rPr>
          <w:rFonts w:ascii="Noto Sans" w:hAnsi="Noto Sans" w:cs="Noto Sans" w:eastAsia="Noto Sans"/>
          <w:b w:val="0"/>
          <w:sz w:val="21"/>
          <w:szCs w:val="21"/>
        </w:rPr>
        <w:t>A. Increased vagal tone / वेगस तंत्रिका का बढ़ा हुआ स्वर</w:t>
      </w:r>
    </w:p>
    <w:p>
      <w:pPr>
        <w:spacing w:after="0" w:before="0"/>
      </w:pPr>
      <w:r>
        <w:rPr>
          <w:rFonts w:ascii="Noto Sans" w:hAnsi="Noto Sans" w:cs="Noto Sans" w:eastAsia="Noto Sans"/>
          <w:b w:val="0"/>
          <w:sz w:val="21"/>
          <w:szCs w:val="21"/>
        </w:rPr>
        <w:t>B. Parasympathetic stimulation / परानुकंपी उत्तेजना</w:t>
      </w:r>
    </w:p>
    <w:p>
      <w:pPr>
        <w:spacing w:after="0" w:before="0"/>
      </w:pPr>
      <w:r>
        <w:rPr>
          <w:rFonts w:ascii="Noto Sans" w:hAnsi="Noto Sans" w:cs="Noto Sans" w:eastAsia="Noto Sans"/>
          <w:b w:val="0"/>
          <w:sz w:val="21"/>
          <w:szCs w:val="21"/>
        </w:rPr>
        <w:t>C. Sympathetic stimulation with catecholamine release / कैटेकोलामिन निकलने के साथ अनुकंपी उत्तेजना</w:t>
      </w:r>
    </w:p>
    <w:p>
      <w:pPr>
        <w:spacing w:after="0" w:before="0"/>
      </w:pPr>
      <w:r>
        <w:rPr>
          <w:rFonts w:ascii="Noto Sans" w:hAnsi="Noto Sans" w:cs="Noto Sans" w:eastAsia="Noto Sans"/>
          <w:b w:val="0"/>
          <w:sz w:val="21"/>
          <w:szCs w:val="21"/>
        </w:rPr>
        <w:t>D. Reduced cardiac contractility / हृदय संकुचन शक्ति में कमी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Sympathetic stimulation with catecholamine release</w:t>
      </w:r>
    </w:p>
    <w:p>
      <w:pPr>
        <w:spacing w:after="0" w:before="0"/>
      </w:pPr>
      <w:r>
        <w:rPr>
          <w:rFonts w:ascii="Noto Sans" w:hAnsi="Noto Sans" w:cs="Noto Sans" w:eastAsia="Noto Sans"/>
          <w:b w:val="0"/>
          <w:sz w:val="21"/>
          <w:szCs w:val="21"/>
        </w:rPr>
        <w:t>🧠 Clinical Rationale: Falling cardiac output and blood pressure stimulate the sympathetic nervous system, and catecholamines raise the heart rate, contractility and vasoconstriction as a compensatory response.</w:t>
      </w:r>
    </w:p>
    <w:p>
      <w:pPr>
        <w:spacing w:after="0" w:before="0"/>
      </w:pPr>
      <w:r>
        <w:rPr>
          <w:rFonts w:ascii="Noto Sans" w:hAnsi="Noto Sans" w:cs="Noto Sans" w:eastAsia="Noto Sans"/>
          <w:b w:val="0"/>
          <w:sz w:val="21"/>
          <w:szCs w:val="21"/>
        </w:rPr>
        <w:t>🔍 Key Clues: Compensatory tachycardia in shock</w:t>
      </w:r>
    </w:p>
    <w:p>
      <w:pPr>
        <w:spacing w:after="0" w:before="0"/>
      </w:pPr>
      <w:r>
        <w:rPr>
          <w:rFonts w:ascii="Noto Sans" w:hAnsi="Noto Sans" w:cs="Noto Sans" w:eastAsia="Noto Sans"/>
          <w:b w:val="0"/>
          <w:sz w:val="21"/>
          <w:szCs w:val="21"/>
        </w:rPr>
        <w:t>🚨 Priority Principle: Sympathetic stimulation with catecholamines raises the heart rate.</w:t>
      </w:r>
    </w:p>
    <w:p>
      <w:pPr>
        <w:spacing w:after="0" w:before="0"/>
      </w:pPr>
      <w:r>
        <w:rPr>
          <w:rFonts w:ascii="Noto Sans" w:hAnsi="Noto Sans" w:cs="Noto Sans" w:eastAsia="Noto Sans"/>
          <w:b w:val="0"/>
          <w:sz w:val="21"/>
          <w:szCs w:val="21"/>
        </w:rPr>
        <w:t>❌ Why Not Others: Parasympathetic and vagal stimulation slow the heart and reduced contractility lowers output.</w:t>
      </w:r>
    </w:p>
    <w:p>
      <w:pPr>
        <w:spacing w:after="0" w:before="0"/>
      </w:pPr>
      <w:r>
        <w:rPr>
          <w:rFonts w:ascii="Noto Sans" w:hAnsi="Noto Sans" w:cs="Noto Sans" w:eastAsia="Noto Sans"/>
          <w:b w:val="0"/>
          <w:sz w:val="21"/>
          <w:szCs w:val="21"/>
        </w:rPr>
        <w:t>⚠️ Exam Trap: Explaining shock tachycardia by vagal stimulation.</w:t>
      </w:r>
    </w:p>
    <w:p>
      <w:pPr>
        <w:spacing w:after="0" w:before="0"/>
      </w:pPr>
      <w:r>
        <w:rPr>
          <w:rFonts w:ascii="Noto Sans" w:hAnsi="Noto Sans" w:cs="Noto Sans" w:eastAsia="Noto Sans"/>
          <w:b w:val="0"/>
          <w:sz w:val="21"/>
          <w:szCs w:val="21"/>
        </w:rPr>
        <w:t>⚡ 5-Second Recall: SHOCK: SYMPATHETIC DRIVE CAUSES TACHYCARDIA AND VASOCONSTRICTION</w:t>
      </w:r>
    </w:p>
    <w:p>
      <w:pPr>
        <w:spacing w:after="0" w:before="0"/>
      </w:pPr>
      <w:r>
        <w:rPr>
          <w:rFonts w:ascii="Noto Sans" w:hAnsi="Noto Sans" w:cs="Noto Sans" w:eastAsia="Noto Sans"/>
          <w:b w:val="0"/>
          <w:sz w:val="21"/>
          <w:szCs w:val="21"/>
        </w:rPr>
        <w:t>💎 PNC Exam Pearl: Monitor the pulse, blood pressure, urine output and level of consciousness to detect progression of shock.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muscle is the principal muscle of inspiration during quiet breathing?</w:t>
      </w:r>
    </w:p>
    <w:p>
      <w:pPr>
        <w:spacing w:after="0" w:before="0"/>
      </w:pPr>
      <w:r>
        <w:rPr>
          <w:rFonts w:ascii="Noto Sans" w:hAnsi="Noto Sans" w:cs="Noto Sans" w:eastAsia="Noto Sans"/>
          <w:b w:val="0"/>
          <w:sz w:val="21"/>
          <w:szCs w:val="21"/>
        </w:rPr>
        <w:t>शांत श्वसन के दौरान प्रेरण की मुख्य मांसपेशी कौन-सी है?</w:t>
      </w:r>
    </w:p>
    <w:p>
      <w:pPr>
        <w:spacing w:after="0" w:before="0"/>
      </w:pPr>
      <w:r>
        <w:rPr>
          <w:rFonts w:ascii="Noto Sans" w:hAnsi="Noto Sans" w:cs="Noto Sans" w:eastAsia="Noto Sans"/>
          <w:b w:val="0"/>
          <w:sz w:val="21"/>
          <w:szCs w:val="21"/>
        </w:rPr>
        <w:t>A. Diaphragm / डायाफ्राम</w:t>
      </w:r>
    </w:p>
    <w:p>
      <w:pPr>
        <w:spacing w:after="0" w:before="0"/>
      </w:pPr>
      <w:r>
        <w:rPr>
          <w:rFonts w:ascii="Noto Sans" w:hAnsi="Noto Sans" w:cs="Noto Sans" w:eastAsia="Noto Sans"/>
          <w:b w:val="0"/>
          <w:sz w:val="21"/>
          <w:szCs w:val="21"/>
        </w:rPr>
        <w:t>B. Abdominal muscles / पेट की मांसपेशियाँ</w:t>
      </w:r>
    </w:p>
    <w:p>
      <w:pPr>
        <w:spacing w:after="0" w:before="0"/>
      </w:pPr>
      <w:r>
        <w:rPr>
          <w:rFonts w:ascii="Noto Sans" w:hAnsi="Noto Sans" w:cs="Noto Sans" w:eastAsia="Noto Sans"/>
          <w:b w:val="0"/>
          <w:sz w:val="21"/>
          <w:szCs w:val="21"/>
        </w:rPr>
        <w:t>C. Internal intercostal muscles / भीतरी पसली मांसपेशियाँ</w:t>
      </w:r>
    </w:p>
    <w:p>
      <w:pPr>
        <w:spacing w:after="0" w:before="0"/>
      </w:pPr>
      <w:r>
        <w:rPr>
          <w:rFonts w:ascii="Noto Sans" w:hAnsi="Noto Sans" w:cs="Noto Sans" w:eastAsia="Noto Sans"/>
          <w:b w:val="0"/>
          <w:sz w:val="21"/>
          <w:szCs w:val="21"/>
        </w:rPr>
        <w:t>D. External intercostal muscles / बाहरी पसली मांसपेशियाँ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Diaphragm</w:t>
      </w:r>
    </w:p>
    <w:p>
      <w:pPr>
        <w:spacing w:after="0" w:before="0"/>
      </w:pPr>
      <w:r>
        <w:rPr>
          <w:rFonts w:ascii="Noto Sans" w:hAnsi="Noto Sans" w:cs="Noto Sans" w:eastAsia="Noto Sans"/>
          <w:b w:val="0"/>
          <w:sz w:val="21"/>
          <w:szCs w:val="21"/>
        </w:rPr>
        <w:t>🧠 Clinical Rationale: The diaphragm contributes the major part of the tidal volume during quiet breathing, with the external intercostals assisting, while the abdominal and internal intercostal muscles act in forced expiration.</w:t>
      </w:r>
    </w:p>
    <w:p>
      <w:pPr>
        <w:spacing w:after="0" w:before="0"/>
      </w:pPr>
      <w:r>
        <w:rPr>
          <w:rFonts w:ascii="Noto Sans" w:hAnsi="Noto Sans" w:cs="Noto Sans" w:eastAsia="Noto Sans"/>
          <w:b w:val="0"/>
          <w:sz w:val="21"/>
          <w:szCs w:val="21"/>
        </w:rPr>
        <w:t>🔍 Key Clues: Principal muscle of inspiration</w:t>
      </w:r>
    </w:p>
    <w:p>
      <w:pPr>
        <w:spacing w:after="0" w:before="0"/>
      </w:pPr>
      <w:r>
        <w:rPr>
          <w:rFonts w:ascii="Noto Sans" w:hAnsi="Noto Sans" w:cs="Noto Sans" w:eastAsia="Noto Sans"/>
          <w:b w:val="0"/>
          <w:sz w:val="21"/>
          <w:szCs w:val="21"/>
        </w:rPr>
        <w:t>🚨 Priority Principle: The diaphragm is the main inspiratory muscle.</w:t>
      </w:r>
    </w:p>
    <w:p>
      <w:pPr>
        <w:spacing w:after="0" w:before="0"/>
      </w:pPr>
      <w:r>
        <w:rPr>
          <w:rFonts w:ascii="Noto Sans" w:hAnsi="Noto Sans" w:cs="Noto Sans" w:eastAsia="Noto Sans"/>
          <w:b w:val="0"/>
          <w:sz w:val="21"/>
          <w:szCs w:val="21"/>
        </w:rPr>
        <w:t>❌ Why Not Others: Abdominal and internal intercostal muscles help expiration and external intercostals assist inspiration only.</w:t>
      </w:r>
    </w:p>
    <w:p>
      <w:pPr>
        <w:spacing w:after="0" w:before="0"/>
      </w:pPr>
      <w:r>
        <w:rPr>
          <w:rFonts w:ascii="Noto Sans" w:hAnsi="Noto Sans" w:cs="Noto Sans" w:eastAsia="Noto Sans"/>
          <w:b w:val="0"/>
          <w:sz w:val="21"/>
          <w:szCs w:val="21"/>
        </w:rPr>
        <w:t>⚠️ Exam Trap: Naming the abdominal muscles as inspiratory muscles.</w:t>
      </w:r>
    </w:p>
    <w:p>
      <w:pPr>
        <w:spacing w:after="0" w:before="0"/>
      </w:pPr>
      <w:r>
        <w:rPr>
          <w:rFonts w:ascii="Noto Sans" w:hAnsi="Noto Sans" w:cs="Noto Sans" w:eastAsia="Noto Sans"/>
          <w:b w:val="0"/>
          <w:sz w:val="21"/>
          <w:szCs w:val="21"/>
        </w:rPr>
        <w:t>⚡ 5-Second Recall: QUIET BREATHING: DIAPHRAGM DOES MOST OF THE WORK</w:t>
      </w:r>
    </w:p>
    <w:p>
      <w:pPr>
        <w:spacing w:after="0" w:before="0"/>
      </w:pPr>
      <w:r>
        <w:rPr>
          <w:rFonts w:ascii="Noto Sans" w:hAnsi="Noto Sans" w:cs="Noto Sans" w:eastAsia="Noto Sans"/>
          <w:b w:val="0"/>
          <w:sz w:val="21"/>
          <w:szCs w:val="21"/>
        </w:rPr>
        <w:t>💎 PNC Exam Pearl: Teach abdominal breathing to patients with obstructive lung disease to reduce the work of breathing.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vessel carries oxygenated blood from the lungs to the left atrium?</w:t>
      </w:r>
    </w:p>
    <w:p>
      <w:pPr>
        <w:spacing w:after="0" w:before="0"/>
      </w:pPr>
      <w:r>
        <w:rPr>
          <w:rFonts w:ascii="Noto Sans" w:hAnsi="Noto Sans" w:cs="Noto Sans" w:eastAsia="Noto Sans"/>
          <w:b w:val="0"/>
          <w:sz w:val="21"/>
          <w:szCs w:val="21"/>
        </w:rPr>
        <w:t>कौन-सी वाहिका फुफ्फुस से ऑक्सीजन युक्त रक्त को बाएँ अलिंद तक लाती है?</w:t>
      </w:r>
    </w:p>
    <w:p>
      <w:pPr>
        <w:spacing w:after="0" w:before="0"/>
      </w:pPr>
      <w:r>
        <w:rPr>
          <w:rFonts w:ascii="Noto Sans" w:hAnsi="Noto Sans" w:cs="Noto Sans" w:eastAsia="Noto Sans"/>
          <w:b w:val="0"/>
          <w:sz w:val="21"/>
          <w:szCs w:val="21"/>
        </w:rPr>
        <w:t>A. Aorta / महाधमनी</w:t>
      </w:r>
    </w:p>
    <w:p>
      <w:pPr>
        <w:spacing w:after="0" w:before="0"/>
      </w:pPr>
      <w:r>
        <w:rPr>
          <w:rFonts w:ascii="Noto Sans" w:hAnsi="Noto Sans" w:cs="Noto Sans" w:eastAsia="Noto Sans"/>
          <w:b w:val="0"/>
          <w:sz w:val="21"/>
          <w:szCs w:val="21"/>
        </w:rPr>
        <w:t>B. Pulmonary artery / फुफ्फुस धमनी</w:t>
      </w:r>
    </w:p>
    <w:p>
      <w:pPr>
        <w:spacing w:after="0" w:before="0"/>
      </w:pPr>
      <w:r>
        <w:rPr>
          <w:rFonts w:ascii="Noto Sans" w:hAnsi="Noto Sans" w:cs="Noto Sans" w:eastAsia="Noto Sans"/>
          <w:b w:val="0"/>
          <w:sz w:val="21"/>
          <w:szCs w:val="21"/>
        </w:rPr>
        <w:t>C. Pulmonary vein / फुफ्फुस शिरा</w:t>
      </w:r>
    </w:p>
    <w:p>
      <w:pPr>
        <w:spacing w:after="0" w:before="0"/>
      </w:pPr>
      <w:r>
        <w:rPr>
          <w:rFonts w:ascii="Noto Sans" w:hAnsi="Noto Sans" w:cs="Noto Sans" w:eastAsia="Noto Sans"/>
          <w:b w:val="0"/>
          <w:sz w:val="21"/>
          <w:szCs w:val="21"/>
        </w:rPr>
        <w:t>D. Superior vena cava / ऊपरी महाशिरा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Pulmonary vein</w:t>
      </w:r>
    </w:p>
    <w:p>
      <w:pPr>
        <w:spacing w:after="0" w:before="0"/>
      </w:pPr>
      <w:r>
        <w:rPr>
          <w:rFonts w:ascii="Noto Sans" w:hAnsi="Noto Sans" w:cs="Noto Sans" w:eastAsia="Noto Sans"/>
          <w:b w:val="0"/>
          <w:sz w:val="21"/>
          <w:szCs w:val="21"/>
        </w:rPr>
        <w:t>🧠 Clinical Rationale: The pulmonary veins are the only veins carrying oxygenated blood, returning it from the lungs to the left atrium, while the pulmonary artery carries deoxygenated blood to the lungs.</w:t>
      </w:r>
    </w:p>
    <w:p>
      <w:pPr>
        <w:spacing w:after="0" w:before="0"/>
      </w:pPr>
      <w:r>
        <w:rPr>
          <w:rFonts w:ascii="Noto Sans" w:hAnsi="Noto Sans" w:cs="Noto Sans" w:eastAsia="Noto Sans"/>
          <w:b w:val="0"/>
          <w:sz w:val="21"/>
          <w:szCs w:val="21"/>
        </w:rPr>
        <w:t>🔍 Key Clues: Vessel returning oxygenated blood from the lungs</w:t>
      </w:r>
    </w:p>
    <w:p>
      <w:pPr>
        <w:spacing w:after="0" w:before="0"/>
      </w:pPr>
      <w:r>
        <w:rPr>
          <w:rFonts w:ascii="Noto Sans" w:hAnsi="Noto Sans" w:cs="Noto Sans" w:eastAsia="Noto Sans"/>
          <w:b w:val="0"/>
          <w:sz w:val="21"/>
          <w:szCs w:val="21"/>
        </w:rPr>
        <w:t>🚨 Priority Principle: The pulmonary vein carries oxygenated blood to the left atrium.</w:t>
      </w:r>
    </w:p>
    <w:p>
      <w:pPr>
        <w:spacing w:after="0" w:before="0"/>
      </w:pPr>
      <w:r>
        <w:rPr>
          <w:rFonts w:ascii="Noto Sans" w:hAnsi="Noto Sans" w:cs="Noto Sans" w:eastAsia="Noto Sans"/>
          <w:b w:val="0"/>
          <w:sz w:val="21"/>
          <w:szCs w:val="21"/>
        </w:rPr>
        <w:t>❌ Why Not Others: The pulmonary artery carries deoxygenated blood and the vena cava and aorta serve the systemic circulation.</w:t>
      </w:r>
    </w:p>
    <w:p>
      <w:pPr>
        <w:spacing w:after="0" w:before="0"/>
      </w:pPr>
      <w:r>
        <w:rPr>
          <w:rFonts w:ascii="Noto Sans" w:hAnsi="Noto Sans" w:cs="Noto Sans" w:eastAsia="Noto Sans"/>
          <w:b w:val="0"/>
          <w:sz w:val="21"/>
          <w:szCs w:val="21"/>
        </w:rPr>
        <w:t>⚠️ Exam Trap: Thinking that all arteries carry oxygenated blood.</w:t>
      </w:r>
    </w:p>
    <w:p>
      <w:pPr>
        <w:spacing w:after="0" w:before="0"/>
      </w:pPr>
      <w:r>
        <w:rPr>
          <w:rFonts w:ascii="Noto Sans" w:hAnsi="Noto Sans" w:cs="Noto Sans" w:eastAsia="Noto Sans"/>
          <w:b w:val="0"/>
          <w:sz w:val="21"/>
          <w:szCs w:val="21"/>
        </w:rPr>
        <w:t>⚡ 5-Second Recall: PULMONARY VEIN = OXYGENATED BLOOD TO THE LEFT ATRIUM</w:t>
      </w:r>
    </w:p>
    <w:p>
      <w:pPr>
        <w:spacing w:after="0" w:before="0"/>
      </w:pPr>
      <w:r>
        <w:rPr>
          <w:rFonts w:ascii="Noto Sans" w:hAnsi="Noto Sans" w:cs="Noto Sans" w:eastAsia="Noto Sans"/>
          <w:b w:val="0"/>
          <w:sz w:val="21"/>
          <w:szCs w:val="21"/>
        </w:rPr>
        <w:t>💎 PNC Exam Pearl: This exception to the usual rule is frequently asked and explains oxygen saturations measured in the pulmonary vein.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hormone is secreted by the beta cells of the pancreatic islets?</w:t>
      </w:r>
    </w:p>
    <w:p>
      <w:pPr>
        <w:spacing w:after="0" w:before="0"/>
      </w:pPr>
      <w:r>
        <w:rPr>
          <w:rFonts w:ascii="Noto Sans" w:hAnsi="Noto Sans" w:cs="Noto Sans" w:eastAsia="Noto Sans"/>
          <w:b w:val="0"/>
          <w:sz w:val="21"/>
          <w:szCs w:val="21"/>
        </w:rPr>
        <w:t>अग्न्याशय के आइलेट्स की बीटा कोशिकाओं से कौन-सा हार्मोन स्रावित होता है?</w:t>
      </w:r>
    </w:p>
    <w:p>
      <w:pPr>
        <w:spacing w:after="0" w:before="0"/>
      </w:pPr>
      <w:r>
        <w:rPr>
          <w:rFonts w:ascii="Noto Sans" w:hAnsi="Noto Sans" w:cs="Noto Sans" w:eastAsia="Noto Sans"/>
          <w:b w:val="0"/>
          <w:sz w:val="21"/>
          <w:szCs w:val="21"/>
        </w:rPr>
        <w:t>A. Glucagon / ग्लूकागॉन</w:t>
      </w:r>
    </w:p>
    <w:p>
      <w:pPr>
        <w:spacing w:after="0" w:before="0"/>
      </w:pPr>
      <w:r>
        <w:rPr>
          <w:rFonts w:ascii="Noto Sans" w:hAnsi="Noto Sans" w:cs="Noto Sans" w:eastAsia="Noto Sans"/>
          <w:b w:val="0"/>
          <w:sz w:val="21"/>
          <w:szCs w:val="21"/>
        </w:rPr>
        <w:t>B. Insulin / इंसुलिन</w:t>
      </w:r>
    </w:p>
    <w:p>
      <w:pPr>
        <w:spacing w:after="0" w:before="0"/>
      </w:pPr>
      <w:r>
        <w:rPr>
          <w:rFonts w:ascii="Noto Sans" w:hAnsi="Noto Sans" w:cs="Noto Sans" w:eastAsia="Noto Sans"/>
          <w:b w:val="0"/>
          <w:sz w:val="21"/>
          <w:szCs w:val="21"/>
        </w:rPr>
        <w:t>C. Somatostatin / सोमैटोस्टेटिन</w:t>
      </w:r>
    </w:p>
    <w:p>
      <w:pPr>
        <w:spacing w:after="0" w:before="0"/>
      </w:pPr>
      <w:r>
        <w:rPr>
          <w:rFonts w:ascii="Noto Sans" w:hAnsi="Noto Sans" w:cs="Noto Sans" w:eastAsia="Noto Sans"/>
          <w:b w:val="0"/>
          <w:sz w:val="21"/>
          <w:szCs w:val="21"/>
        </w:rPr>
        <w:t>D. Pancreatic polypeptide / अग्न्याशयी पॉलीपेप्टाइड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Insulin</w:t>
      </w:r>
    </w:p>
    <w:p>
      <w:pPr>
        <w:spacing w:after="0" w:before="0"/>
      </w:pPr>
      <w:r>
        <w:rPr>
          <w:rFonts w:ascii="Noto Sans" w:hAnsi="Noto Sans" w:cs="Noto Sans" w:eastAsia="Noto Sans"/>
          <w:b w:val="0"/>
          <w:sz w:val="21"/>
          <w:szCs w:val="21"/>
        </w:rPr>
        <w:t>🧠 Clinical Rationale: Beta cells secrete insulin, which lowers blood glucose by promoting cellular uptake and storage, while alpha cells secrete glucagon and delta cells somatostatin.</w:t>
      </w:r>
    </w:p>
    <w:p>
      <w:pPr>
        <w:spacing w:after="0" w:before="0"/>
      </w:pPr>
      <w:r>
        <w:rPr>
          <w:rFonts w:ascii="Noto Sans" w:hAnsi="Noto Sans" w:cs="Noto Sans" w:eastAsia="Noto Sans"/>
          <w:b w:val="0"/>
          <w:sz w:val="21"/>
          <w:szCs w:val="21"/>
        </w:rPr>
        <w:t>🔍 Key Clues: Hormone of the pancreatic beta cells</w:t>
      </w:r>
    </w:p>
    <w:p>
      <w:pPr>
        <w:spacing w:after="0" w:before="0"/>
      </w:pPr>
      <w:r>
        <w:rPr>
          <w:rFonts w:ascii="Noto Sans" w:hAnsi="Noto Sans" w:cs="Noto Sans" w:eastAsia="Noto Sans"/>
          <w:b w:val="0"/>
          <w:sz w:val="21"/>
          <w:szCs w:val="21"/>
        </w:rPr>
        <w:t>🚨 Priority Principle: Beta cells secrete insulin.</w:t>
      </w:r>
    </w:p>
    <w:p>
      <w:pPr>
        <w:spacing w:after="0" w:before="0"/>
      </w:pPr>
      <w:r>
        <w:rPr>
          <w:rFonts w:ascii="Noto Sans" w:hAnsi="Noto Sans" w:cs="Noto Sans" w:eastAsia="Noto Sans"/>
          <w:b w:val="0"/>
          <w:sz w:val="21"/>
          <w:szCs w:val="21"/>
        </w:rPr>
        <w:t>❌ Why Not Others: Glucagon comes from alpha cells and the other hormones from delta and other cells.</w:t>
      </w:r>
    </w:p>
    <w:p>
      <w:pPr>
        <w:spacing w:after="0" w:before="0"/>
      </w:pPr>
      <w:r>
        <w:rPr>
          <w:rFonts w:ascii="Noto Sans" w:hAnsi="Noto Sans" w:cs="Noto Sans" w:eastAsia="Noto Sans"/>
          <w:b w:val="0"/>
          <w:sz w:val="21"/>
          <w:szCs w:val="21"/>
        </w:rPr>
        <w:t>⚠️ Exam Trap: Confusing alpha and beta cell hormones.</w:t>
      </w:r>
    </w:p>
    <w:p>
      <w:pPr>
        <w:spacing w:after="0" w:before="0"/>
      </w:pPr>
      <w:r>
        <w:rPr>
          <w:rFonts w:ascii="Noto Sans" w:hAnsi="Noto Sans" w:cs="Noto Sans" w:eastAsia="Noto Sans"/>
          <w:b w:val="0"/>
          <w:sz w:val="21"/>
          <w:szCs w:val="21"/>
        </w:rPr>
        <w:t>⚡ 5-Second Recall: BETA CELLS = INSULIN, ALPHA CELLS = GLUCAGON</w:t>
      </w:r>
    </w:p>
    <w:p>
      <w:pPr>
        <w:spacing w:after="0" w:before="0"/>
      </w:pPr>
      <w:r>
        <w:rPr>
          <w:rFonts w:ascii="Noto Sans" w:hAnsi="Noto Sans" w:cs="Noto Sans" w:eastAsia="Noto Sans"/>
          <w:b w:val="0"/>
          <w:sz w:val="21"/>
          <w:szCs w:val="21"/>
        </w:rPr>
        <w:t>💎 PNC Exam Pearl: Loss of beta cell function causes type 1 diabetes with ketosis prone hyperglycaemia.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A patient with obstructive jaundice has pale stools and dark urine. Which enzyme is expected to be markedly raised?</w:t>
      </w:r>
    </w:p>
    <w:p>
      <w:pPr>
        <w:spacing w:after="0" w:before="0"/>
      </w:pPr>
      <w:r>
        <w:rPr>
          <w:rFonts w:ascii="Noto Sans" w:hAnsi="Noto Sans" w:cs="Noto Sans" w:eastAsia="Noto Sans"/>
          <w:b w:val="0"/>
          <w:sz w:val="21"/>
          <w:szCs w:val="21"/>
        </w:rPr>
        <w:t>रुकावटी पीलिया वाले रोगी का मल हल्का तथा मूत्र गहरा है। कौन-सा एंजाइम स्पष्ट रूप से बढ़ा हुआ अपेक्षित है?</w:t>
      </w:r>
    </w:p>
    <w:p>
      <w:pPr>
        <w:spacing w:after="0" w:before="0"/>
      </w:pPr>
      <w:r>
        <w:rPr>
          <w:rFonts w:ascii="Noto Sans" w:hAnsi="Noto Sans" w:cs="Noto Sans" w:eastAsia="Noto Sans"/>
          <w:b w:val="0"/>
          <w:sz w:val="21"/>
          <w:szCs w:val="21"/>
        </w:rPr>
        <w:t>A. Serum amylase / सीरम एमाइलेज</w:t>
      </w:r>
    </w:p>
    <w:p>
      <w:pPr>
        <w:spacing w:after="0" w:before="0"/>
      </w:pPr>
      <w:r>
        <w:rPr>
          <w:rFonts w:ascii="Noto Sans" w:hAnsi="Noto Sans" w:cs="Noto Sans" w:eastAsia="Noto Sans"/>
          <w:b w:val="0"/>
          <w:sz w:val="21"/>
          <w:szCs w:val="21"/>
        </w:rPr>
        <w:t>B. Alkaline phosphatase / अल्कलाइन फॉस्फेटेज</w:t>
      </w:r>
    </w:p>
    <w:p>
      <w:pPr>
        <w:spacing w:after="0" w:before="0"/>
      </w:pPr>
      <w:r>
        <w:rPr>
          <w:rFonts w:ascii="Noto Sans" w:hAnsi="Noto Sans" w:cs="Noto Sans" w:eastAsia="Noto Sans"/>
          <w:b w:val="0"/>
          <w:sz w:val="21"/>
          <w:szCs w:val="21"/>
        </w:rPr>
        <w:t>C. Creatine kinase / क्रिएटिन काइनेज</w:t>
      </w:r>
    </w:p>
    <w:p>
      <w:pPr>
        <w:spacing w:after="0" w:before="0"/>
      </w:pPr>
      <w:r>
        <w:rPr>
          <w:rFonts w:ascii="Noto Sans" w:hAnsi="Noto Sans" w:cs="Noto Sans" w:eastAsia="Noto Sans"/>
          <w:b w:val="0"/>
          <w:sz w:val="21"/>
          <w:szCs w:val="21"/>
        </w:rPr>
        <w:t>D. Lactate dehydrogenase only / केवल लैक्टेट डिहाइड्रोजिनेज</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Alkaline phosphatase</w:t>
      </w:r>
    </w:p>
    <w:p>
      <w:pPr>
        <w:spacing w:after="0" w:before="0"/>
      </w:pPr>
      <w:r>
        <w:rPr>
          <w:rFonts w:ascii="Noto Sans" w:hAnsi="Noto Sans" w:cs="Noto Sans" w:eastAsia="Noto Sans"/>
          <w:b w:val="0"/>
          <w:sz w:val="21"/>
          <w:szCs w:val="21"/>
        </w:rPr>
        <w:t>🧠 Clinical Rationale: Obstruction of bile flow raises alkaline phosphatase and gamma glutamyl transferase with conjugated hyperbilirubinaemia, producing dark urine from bilirubin and pale stools from absent stercobilin.</w:t>
      </w:r>
    </w:p>
    <w:p>
      <w:pPr>
        <w:spacing w:after="0" w:before="0"/>
      </w:pPr>
      <w:r>
        <w:rPr>
          <w:rFonts w:ascii="Noto Sans" w:hAnsi="Noto Sans" w:cs="Noto Sans" w:eastAsia="Noto Sans"/>
          <w:b w:val="0"/>
          <w:sz w:val="21"/>
          <w:szCs w:val="21"/>
        </w:rPr>
        <w:t>🔍 Key Clues: Obstructive jaundice</w:t>
      </w:r>
    </w:p>
    <w:p>
      <w:pPr>
        <w:spacing w:after="0" w:before="0"/>
      </w:pPr>
      <w:r>
        <w:rPr>
          <w:rFonts w:ascii="Noto Sans" w:hAnsi="Noto Sans" w:cs="Noto Sans" w:eastAsia="Noto Sans"/>
          <w:b w:val="0"/>
          <w:sz w:val="21"/>
          <w:szCs w:val="21"/>
        </w:rPr>
        <w:t>🚨 Priority Principle: Alkaline phosphatase is markedly raised when bile flow is obstructed.</w:t>
      </w:r>
    </w:p>
    <w:p>
      <w:pPr>
        <w:spacing w:after="0" w:before="0"/>
      </w:pPr>
      <w:r>
        <w:rPr>
          <w:rFonts w:ascii="Noto Sans" w:hAnsi="Noto Sans" w:cs="Noto Sans" w:eastAsia="Noto Sans"/>
          <w:b w:val="0"/>
          <w:sz w:val="21"/>
          <w:szCs w:val="21"/>
        </w:rPr>
        <w:t>❌ Why Not Others: Amylase rises in pancreatitis, creatine kinase in muscle injury and lactate dehydrogenase rises in many conditions.</w:t>
      </w:r>
    </w:p>
    <w:p>
      <w:pPr>
        <w:spacing w:after="0" w:before="0"/>
      </w:pPr>
      <w:r>
        <w:rPr>
          <w:rFonts w:ascii="Noto Sans" w:hAnsi="Noto Sans" w:cs="Noto Sans" w:eastAsia="Noto Sans"/>
          <w:b w:val="0"/>
          <w:sz w:val="21"/>
          <w:szCs w:val="21"/>
        </w:rPr>
        <w:t>⚠️ Exam Trap: Looking only at transaminases in obstructive jaundice.</w:t>
      </w:r>
    </w:p>
    <w:p>
      <w:pPr>
        <w:spacing w:after="0" w:before="0"/>
      </w:pPr>
      <w:r>
        <w:rPr>
          <w:rFonts w:ascii="Noto Sans" w:hAnsi="Noto Sans" w:cs="Noto Sans" w:eastAsia="Noto Sans"/>
          <w:b w:val="0"/>
          <w:sz w:val="21"/>
          <w:szCs w:val="21"/>
        </w:rPr>
        <w:t>⚡ 5-Second Recall: OBSTRUCTIVE JAUNDICE: HIGH ALKALINE PHOSPHATASE AND GGT</w:t>
      </w:r>
    </w:p>
    <w:p>
      <w:pPr>
        <w:spacing w:after="0" w:before="0"/>
      </w:pPr>
      <w:r>
        <w:rPr>
          <w:rFonts w:ascii="Noto Sans" w:hAnsi="Noto Sans" w:cs="Noto Sans" w:eastAsia="Noto Sans"/>
          <w:b w:val="0"/>
          <w:sz w:val="21"/>
          <w:szCs w:val="21"/>
        </w:rPr>
        <w:t>💎 PNC Exam Pearl: Look for gallstones, tumour or stricture and monitor for itching, steatorrhoea and vitamin K deficiency.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is the principal cation of the intracellular fluid compartment?</w:t>
      </w:r>
    </w:p>
    <w:p>
      <w:pPr>
        <w:spacing w:after="0" w:before="0"/>
      </w:pPr>
      <w:r>
        <w:rPr>
          <w:rFonts w:ascii="Noto Sans" w:hAnsi="Noto Sans" w:cs="Noto Sans" w:eastAsia="Noto Sans"/>
          <w:b w:val="0"/>
          <w:sz w:val="21"/>
          <w:szCs w:val="21"/>
        </w:rPr>
        <w:t>अंतःकोशिकीय तरल भाग का मुख्य धनायन कौन-सा है?</w:t>
      </w:r>
    </w:p>
    <w:p>
      <w:pPr>
        <w:spacing w:after="0" w:before="0"/>
      </w:pPr>
      <w:r>
        <w:rPr>
          <w:rFonts w:ascii="Noto Sans" w:hAnsi="Noto Sans" w:cs="Noto Sans" w:eastAsia="Noto Sans"/>
          <w:b w:val="0"/>
          <w:sz w:val="21"/>
          <w:szCs w:val="21"/>
        </w:rPr>
        <w:t>A. Magnesium only / केवल मैग्नीशियम</w:t>
      </w:r>
    </w:p>
    <w:p>
      <w:pPr>
        <w:spacing w:after="0" w:before="0"/>
      </w:pPr>
      <w:r>
        <w:rPr>
          <w:rFonts w:ascii="Noto Sans" w:hAnsi="Noto Sans" w:cs="Noto Sans" w:eastAsia="Noto Sans"/>
          <w:b w:val="0"/>
          <w:sz w:val="21"/>
          <w:szCs w:val="21"/>
        </w:rPr>
        <w:t>B. Sodium / सोडियम</w:t>
      </w:r>
    </w:p>
    <w:p>
      <w:pPr>
        <w:spacing w:after="0" w:before="0"/>
      </w:pPr>
      <w:r>
        <w:rPr>
          <w:rFonts w:ascii="Noto Sans" w:hAnsi="Noto Sans" w:cs="Noto Sans" w:eastAsia="Noto Sans"/>
          <w:b w:val="0"/>
          <w:sz w:val="21"/>
          <w:szCs w:val="21"/>
        </w:rPr>
        <w:t>C. Potassium / पोटैशियम</w:t>
      </w:r>
    </w:p>
    <w:p>
      <w:pPr>
        <w:spacing w:after="0" w:before="0"/>
      </w:pPr>
      <w:r>
        <w:rPr>
          <w:rFonts w:ascii="Noto Sans" w:hAnsi="Noto Sans" w:cs="Noto Sans" w:eastAsia="Noto Sans"/>
          <w:b w:val="0"/>
          <w:sz w:val="21"/>
          <w:szCs w:val="21"/>
        </w:rPr>
        <w:t>D. Calcium / कैल्शियम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Potassium</w:t>
      </w:r>
    </w:p>
    <w:p>
      <w:pPr>
        <w:spacing w:after="0" w:before="0"/>
      </w:pPr>
      <w:r>
        <w:rPr>
          <w:rFonts w:ascii="Noto Sans" w:hAnsi="Noto Sans" w:cs="Noto Sans" w:eastAsia="Noto Sans"/>
          <w:b w:val="0"/>
          <w:sz w:val="21"/>
          <w:szCs w:val="21"/>
        </w:rPr>
        <w:t>🧠 Clinical Rationale: Potassium is the main intracellular cation and sodium the main extracellular cation, and the sodium potassium pump maintains this gradient essential for nerve, muscle and cardiac function.</w:t>
      </w:r>
    </w:p>
    <w:p>
      <w:pPr>
        <w:spacing w:after="0" w:before="0"/>
      </w:pPr>
      <w:r>
        <w:rPr>
          <w:rFonts w:ascii="Noto Sans" w:hAnsi="Noto Sans" w:cs="Noto Sans" w:eastAsia="Noto Sans"/>
          <w:b w:val="0"/>
          <w:sz w:val="21"/>
          <w:szCs w:val="21"/>
        </w:rPr>
        <w:t>🔍 Key Clues: Principal intracellular cation</w:t>
      </w:r>
    </w:p>
    <w:p>
      <w:pPr>
        <w:spacing w:after="0" w:before="0"/>
      </w:pPr>
      <w:r>
        <w:rPr>
          <w:rFonts w:ascii="Noto Sans" w:hAnsi="Noto Sans" w:cs="Noto Sans" w:eastAsia="Noto Sans"/>
          <w:b w:val="0"/>
          <w:sz w:val="21"/>
          <w:szCs w:val="21"/>
        </w:rPr>
        <w:t>🚨 Priority Principle: Potassium is the main intracellular cation.</w:t>
      </w:r>
    </w:p>
    <w:p>
      <w:pPr>
        <w:spacing w:after="0" w:before="0"/>
      </w:pPr>
      <w:r>
        <w:rPr>
          <w:rFonts w:ascii="Noto Sans" w:hAnsi="Noto Sans" w:cs="Noto Sans" w:eastAsia="Noto Sans"/>
          <w:b w:val="0"/>
          <w:sz w:val="21"/>
          <w:szCs w:val="21"/>
        </w:rPr>
        <w:t>❌ Why Not Others: Sodium is mainly extracellular, calcium is largely in bone and magnesium is mostly intracellular but not the principal cation of the compartment.</w:t>
      </w:r>
    </w:p>
    <w:p>
      <w:pPr>
        <w:spacing w:after="0" w:before="0"/>
      </w:pPr>
      <w:r>
        <w:rPr>
          <w:rFonts w:ascii="Noto Sans" w:hAnsi="Noto Sans" w:cs="Noto Sans" w:eastAsia="Noto Sans"/>
          <w:b w:val="0"/>
          <w:sz w:val="21"/>
          <w:szCs w:val="21"/>
        </w:rPr>
        <w:t>⚠️ Exam Trap: Confusing intracellular potassium with extracellular sodium.</w:t>
      </w:r>
    </w:p>
    <w:p>
      <w:pPr>
        <w:spacing w:after="0" w:before="0"/>
      </w:pPr>
      <w:r>
        <w:rPr>
          <w:rFonts w:ascii="Noto Sans" w:hAnsi="Noto Sans" w:cs="Noto Sans" w:eastAsia="Noto Sans"/>
          <w:b w:val="0"/>
          <w:sz w:val="21"/>
          <w:szCs w:val="21"/>
        </w:rPr>
        <w:t>⚡ 5-Second Recall: INSIDE THE CELL = POTASSIUM; OUTSIDE = SODIUM</w:t>
      </w:r>
    </w:p>
    <w:p>
      <w:pPr>
        <w:spacing w:after="0" w:before="0"/>
      </w:pPr>
      <w:r>
        <w:rPr>
          <w:rFonts w:ascii="Noto Sans" w:hAnsi="Noto Sans" w:cs="Noto Sans" w:eastAsia="Noto Sans"/>
          <w:b w:val="0"/>
          <w:sz w:val="21"/>
          <w:szCs w:val="21"/>
        </w:rPr>
        <w:t>💎 PNC Exam Pearl: This gradient explains why potassium shifts after insulin or alkalinisation and why ECG changes occur in imbalance.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Which part of the nephron reabsorbs the largest proportion of the glomerular filtrate?</w:t>
      </w:r>
    </w:p>
    <w:p>
      <w:pPr>
        <w:spacing w:after="0" w:before="0"/>
      </w:pPr>
      <w:r>
        <w:rPr>
          <w:rFonts w:ascii="Noto Sans" w:hAnsi="Noto Sans" w:cs="Noto Sans" w:eastAsia="Noto Sans"/>
          <w:b w:val="0"/>
          <w:sz w:val="21"/>
          <w:szCs w:val="21"/>
        </w:rPr>
        <w:t>नेफ्रॉन का कौन-सा भाग ग्लोमेरुलर निस्पंद का सबसे बड़ा भाग पुनः अवशोषित करता है?</w:t>
      </w:r>
    </w:p>
    <w:p>
      <w:pPr>
        <w:spacing w:after="0" w:before="0"/>
      </w:pPr>
      <w:r>
        <w:rPr>
          <w:rFonts w:ascii="Noto Sans" w:hAnsi="Noto Sans" w:cs="Noto Sans" w:eastAsia="Noto Sans"/>
          <w:b w:val="0"/>
          <w:sz w:val="21"/>
          <w:szCs w:val="21"/>
        </w:rPr>
        <w:t>A. Descending limb of the loop of Henle / हेनले लूप की अवरोही शाखा</w:t>
      </w:r>
    </w:p>
    <w:p>
      <w:pPr>
        <w:spacing w:after="0" w:before="0"/>
      </w:pPr>
      <w:r>
        <w:rPr>
          <w:rFonts w:ascii="Noto Sans" w:hAnsi="Noto Sans" w:cs="Noto Sans" w:eastAsia="Noto Sans"/>
          <w:b w:val="0"/>
          <w:sz w:val="21"/>
          <w:szCs w:val="21"/>
        </w:rPr>
        <w:t>B. Proximal convoluted tubule / समीपस्थ संवलित नलिका</w:t>
      </w:r>
    </w:p>
    <w:p>
      <w:pPr>
        <w:spacing w:after="0" w:before="0"/>
      </w:pPr>
      <w:r>
        <w:rPr>
          <w:rFonts w:ascii="Noto Sans" w:hAnsi="Noto Sans" w:cs="Noto Sans" w:eastAsia="Noto Sans"/>
          <w:b w:val="0"/>
          <w:sz w:val="21"/>
          <w:szCs w:val="21"/>
        </w:rPr>
        <w:t>C. Distal convoluted tubule / दूरस्थ संवलित नलिका</w:t>
      </w:r>
    </w:p>
    <w:p>
      <w:pPr>
        <w:spacing w:after="0" w:before="0"/>
      </w:pPr>
      <w:r>
        <w:rPr>
          <w:rFonts w:ascii="Noto Sans" w:hAnsi="Noto Sans" w:cs="Noto Sans" w:eastAsia="Noto Sans"/>
          <w:b w:val="0"/>
          <w:sz w:val="21"/>
          <w:szCs w:val="21"/>
        </w:rPr>
        <w:t>D. Collecting duct / संग्रह नलिका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Proximal convoluted tubule</w:t>
      </w:r>
    </w:p>
    <w:p>
      <w:pPr>
        <w:spacing w:after="0" w:before="0"/>
      </w:pPr>
      <w:r>
        <w:rPr>
          <w:rFonts w:ascii="Noto Sans" w:hAnsi="Noto Sans" w:cs="Noto Sans" w:eastAsia="Noto Sans"/>
          <w:b w:val="0"/>
          <w:sz w:val="21"/>
          <w:szCs w:val="21"/>
        </w:rPr>
        <w:t>🧠 Clinical Rationale: About two thirds of the filtrate, including most sodium, water, glucose and amino acids, is reabsorbed in the proximal convoluted tubule, with the loop and distal nephron fine tuning the rest.</w:t>
      </w:r>
    </w:p>
    <w:p>
      <w:pPr>
        <w:spacing w:after="0" w:before="0"/>
      </w:pPr>
      <w:r>
        <w:rPr>
          <w:rFonts w:ascii="Noto Sans" w:hAnsi="Noto Sans" w:cs="Noto Sans" w:eastAsia="Noto Sans"/>
          <w:b w:val="0"/>
          <w:sz w:val="21"/>
          <w:szCs w:val="21"/>
        </w:rPr>
        <w:t>🔍 Key Clues: Site of maximum reabsorption in the nephron</w:t>
      </w:r>
    </w:p>
    <w:p>
      <w:pPr>
        <w:spacing w:after="0" w:before="0"/>
      </w:pPr>
      <w:r>
        <w:rPr>
          <w:rFonts w:ascii="Noto Sans" w:hAnsi="Noto Sans" w:cs="Noto Sans" w:eastAsia="Noto Sans"/>
          <w:b w:val="0"/>
          <w:sz w:val="21"/>
          <w:szCs w:val="21"/>
        </w:rPr>
        <w:t>🚨 Priority Principle: The proximal convoluted tubule reabsorbs the greatest amount.</w:t>
      </w:r>
    </w:p>
    <w:p>
      <w:pPr>
        <w:spacing w:after="0" w:before="0"/>
      </w:pPr>
      <w:r>
        <w:rPr>
          <w:rFonts w:ascii="Noto Sans" w:hAnsi="Noto Sans" w:cs="Noto Sans" w:eastAsia="Noto Sans"/>
          <w:b w:val="0"/>
          <w:sz w:val="21"/>
          <w:szCs w:val="21"/>
        </w:rPr>
        <w:t>❌ Why Not Others: The distal tubule, collecting duct and loop of Henle handle smaller and regulated fractions.</w:t>
      </w:r>
    </w:p>
    <w:p>
      <w:pPr>
        <w:spacing w:after="0" w:before="0"/>
      </w:pPr>
      <w:r>
        <w:rPr>
          <w:rFonts w:ascii="Noto Sans" w:hAnsi="Noto Sans" w:cs="Noto Sans" w:eastAsia="Noto Sans"/>
          <w:b w:val="0"/>
          <w:sz w:val="21"/>
          <w:szCs w:val="21"/>
        </w:rPr>
        <w:t>⚠️ Exam Trap: Assuming the loop of Henle absorbs most of the filtrate.</w:t>
      </w:r>
    </w:p>
    <w:p>
      <w:pPr>
        <w:spacing w:after="0" w:before="0"/>
      </w:pPr>
      <w:r>
        <w:rPr>
          <w:rFonts w:ascii="Noto Sans" w:hAnsi="Noto Sans" w:cs="Noto Sans" w:eastAsia="Noto Sans"/>
          <w:b w:val="0"/>
          <w:sz w:val="21"/>
          <w:szCs w:val="21"/>
        </w:rPr>
        <w:t>⚡ 5-Second Recall: PROXIMAL TUBULE: ABOUT 65 PERCENT OF FILTRATE REABSORBED</w:t>
      </w:r>
    </w:p>
    <w:p>
      <w:pPr>
        <w:spacing w:after="0" w:before="0"/>
      </w:pPr>
      <w:r>
        <w:rPr>
          <w:rFonts w:ascii="Noto Sans" w:hAnsi="Noto Sans" w:cs="Noto Sans" w:eastAsia="Noto Sans"/>
          <w:b w:val="0"/>
          <w:sz w:val="21"/>
          <w:szCs w:val="21"/>
        </w:rPr>
        <w:t>💎 PNC Exam Pearl: Loop diuretics act on the thick ascending limb, which is why they are powerful and waste potassium.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food is the best source of iron for a vegetarian patient with anaemia?</w:t>
      </w:r>
    </w:p>
    <w:p>
      <w:pPr>
        <w:spacing w:after="0" w:before="0"/>
      </w:pPr>
      <w:r>
        <w:rPr>
          <w:rFonts w:ascii="Noto Sans" w:hAnsi="Noto Sans" w:cs="Noto Sans" w:eastAsia="Noto Sans"/>
          <w:b w:val="0"/>
          <w:sz w:val="21"/>
          <w:szCs w:val="21"/>
        </w:rPr>
        <w:t>रक्ताल्पता वाले शाकाहारी रोगी के लिए लौह का सर्वोत्तम स्रोत कौन-सा भोजन है?</w:t>
      </w:r>
    </w:p>
    <w:p>
      <w:pPr>
        <w:spacing w:after="0" w:before="0"/>
      </w:pPr>
      <w:r>
        <w:rPr>
          <w:rFonts w:ascii="Noto Sans" w:hAnsi="Noto Sans" w:cs="Noto Sans" w:eastAsia="Noto Sans"/>
          <w:b w:val="0"/>
          <w:sz w:val="21"/>
          <w:szCs w:val="21"/>
        </w:rPr>
        <w:t>A. Milk and curd / दूध तथा दही</w:t>
      </w:r>
    </w:p>
    <w:p>
      <w:pPr>
        <w:spacing w:after="0" w:before="0"/>
      </w:pPr>
      <w:r>
        <w:rPr>
          <w:rFonts w:ascii="Noto Sans" w:hAnsi="Noto Sans" w:cs="Noto Sans" w:eastAsia="Noto Sans"/>
          <w:b w:val="0"/>
          <w:sz w:val="21"/>
          <w:szCs w:val="21"/>
        </w:rPr>
        <w:t>B. Green leafy vegetables, jaggery and pulses along with vitamin C rich foods / हरी पत्तेदार सब्जियाँ, गुड़ तथा दालें, साथ में विटामिन C युक्त खाद्य पदार्थ</w:t>
      </w:r>
    </w:p>
    <w:p>
      <w:pPr>
        <w:spacing w:after="0" w:before="0"/>
      </w:pPr>
      <w:r>
        <w:rPr>
          <w:rFonts w:ascii="Noto Sans" w:hAnsi="Noto Sans" w:cs="Noto Sans" w:eastAsia="Noto Sans"/>
          <w:b w:val="0"/>
          <w:sz w:val="21"/>
          <w:szCs w:val="21"/>
        </w:rPr>
        <w:t>C. Butter and ghee / मक्खन तथा घी</w:t>
      </w:r>
    </w:p>
    <w:p>
      <w:pPr>
        <w:spacing w:after="0" w:before="0"/>
      </w:pPr>
      <w:r>
        <w:rPr>
          <w:rFonts w:ascii="Noto Sans" w:hAnsi="Noto Sans" w:cs="Noto Sans" w:eastAsia="Noto Sans"/>
          <w:b w:val="0"/>
          <w:sz w:val="21"/>
          <w:szCs w:val="21"/>
        </w:rPr>
        <w:t>D. Refined flour bread / परिष्कृत आटे की ब्रेड</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Green leafy vegetables, jaggery and pulses along with vitamin C rich foods</w:t>
      </w:r>
    </w:p>
    <w:p>
      <w:pPr>
        <w:spacing w:after="0" w:before="0"/>
      </w:pPr>
      <w:r>
        <w:rPr>
          <w:rFonts w:ascii="Noto Sans" w:hAnsi="Noto Sans" w:cs="Noto Sans" w:eastAsia="Noto Sans"/>
          <w:b w:val="0"/>
          <w:sz w:val="21"/>
          <w:szCs w:val="21"/>
        </w:rPr>
        <w:t>🧠 Clinical Rationale: Green leafy vegetables, jaggery and pulses supply non haem iron, and vitamin C rich foods such as amla, guava and lemon greatly increase its absorption, whereas milk is a poor iron source.</w:t>
      </w:r>
    </w:p>
    <w:p>
      <w:pPr>
        <w:spacing w:after="0" w:before="0"/>
      </w:pPr>
      <w:r>
        <w:rPr>
          <w:rFonts w:ascii="Noto Sans" w:hAnsi="Noto Sans" w:cs="Noto Sans" w:eastAsia="Noto Sans"/>
          <w:b w:val="0"/>
          <w:sz w:val="21"/>
          <w:szCs w:val="21"/>
        </w:rPr>
        <w:t>🔍 Key Clues: Dietary sources of iron for vegetarians</w:t>
      </w:r>
    </w:p>
    <w:p>
      <w:pPr>
        <w:spacing w:after="0" w:before="0"/>
      </w:pPr>
      <w:r>
        <w:rPr>
          <w:rFonts w:ascii="Noto Sans" w:hAnsi="Noto Sans" w:cs="Noto Sans" w:eastAsia="Noto Sans"/>
          <w:b w:val="0"/>
          <w:sz w:val="21"/>
          <w:szCs w:val="21"/>
        </w:rPr>
        <w:t>🚨 Priority Principle: Leafy vegetables, jaggery, pulses with vitamin C enhance iron intake and absorption.</w:t>
      </w:r>
    </w:p>
    <w:p>
      <w:pPr>
        <w:spacing w:after="0" w:before="0"/>
      </w:pPr>
      <w:r>
        <w:rPr>
          <w:rFonts w:ascii="Noto Sans" w:hAnsi="Noto Sans" w:cs="Noto Sans" w:eastAsia="Noto Sans"/>
          <w:b w:val="0"/>
          <w:sz w:val="21"/>
          <w:szCs w:val="21"/>
        </w:rPr>
        <w:t>❌ Why Not Others: Milk, ghee and refined flour are poor in iron and inhibit absorption as calcium sources.</w:t>
      </w:r>
    </w:p>
    <w:p>
      <w:pPr>
        <w:spacing w:after="0" w:before="0"/>
      </w:pPr>
      <w:r>
        <w:rPr>
          <w:rFonts w:ascii="Noto Sans" w:hAnsi="Noto Sans" w:cs="Noto Sans" w:eastAsia="Noto Sans"/>
          <w:b w:val="0"/>
          <w:sz w:val="21"/>
          <w:szCs w:val="21"/>
        </w:rPr>
        <w:t>⚠️ Exam Trap: Depending on milk alone for iron.</w:t>
      </w:r>
    </w:p>
    <w:p>
      <w:pPr>
        <w:spacing w:after="0" w:before="0"/>
      </w:pPr>
      <w:r>
        <w:rPr>
          <w:rFonts w:ascii="Noto Sans" w:hAnsi="Noto Sans" w:cs="Noto Sans" w:eastAsia="Noto Sans"/>
          <w:b w:val="0"/>
          <w:sz w:val="21"/>
          <w:szCs w:val="21"/>
        </w:rPr>
        <w:t>⚡ 5-Second Recall: VEGETARIAN IRON: LEAFY VEGETABLES, JAGGERY, PULSES PLUS VITAMIN C</w:t>
      </w:r>
    </w:p>
    <w:p>
      <w:pPr>
        <w:spacing w:after="0" w:before="0"/>
      </w:pPr>
      <w:r>
        <w:rPr>
          <w:rFonts w:ascii="Noto Sans" w:hAnsi="Noto Sans" w:cs="Noto Sans" w:eastAsia="Noto Sans"/>
          <w:b w:val="0"/>
          <w:sz w:val="21"/>
          <w:szCs w:val="21"/>
        </w:rPr>
        <w:t>💎 PNC Exam Pearl: Avoid tea with meals, cook in iron vessels and give iron supplements separately from calcium.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dietary prescription is appropriate for a patient with cirrhosis of the liver and ascites?</w:t>
      </w:r>
    </w:p>
    <w:p>
      <w:pPr>
        <w:spacing w:after="0" w:before="0"/>
      </w:pPr>
      <w:r>
        <w:rPr>
          <w:rFonts w:ascii="Noto Sans" w:hAnsi="Noto Sans" w:cs="Noto Sans" w:eastAsia="Noto Sans"/>
          <w:b w:val="0"/>
          <w:sz w:val="21"/>
          <w:szCs w:val="21"/>
        </w:rPr>
        <w:t>यकृत सिरोसिस तथा उदर जल (एसाइटिस) वाले रोगी के लिए उपयुक्त आहार निर्देश कौन-सा है?</w:t>
      </w:r>
    </w:p>
    <w:p>
      <w:pPr>
        <w:spacing w:after="0" w:before="0"/>
      </w:pPr>
      <w:r>
        <w:rPr>
          <w:rFonts w:ascii="Noto Sans" w:hAnsi="Noto Sans" w:cs="Noto Sans" w:eastAsia="Noto Sans"/>
          <w:b w:val="0"/>
          <w:sz w:val="21"/>
          <w:szCs w:val="21"/>
        </w:rPr>
        <w:t>A. Adequate calories with moderate protein and salt restriction as advised / पर्याप्त कैलोरी के साथ मध्यम प्रोटीन तथा सलाह के अनुसार नमक सीमित</w:t>
      </w:r>
    </w:p>
    <w:p>
      <w:pPr>
        <w:spacing w:after="0" w:before="0"/>
      </w:pPr>
      <w:r>
        <w:rPr>
          <w:rFonts w:ascii="Noto Sans" w:hAnsi="Noto Sans" w:cs="Noto Sans" w:eastAsia="Noto Sans"/>
          <w:b w:val="0"/>
          <w:sz w:val="21"/>
          <w:szCs w:val="21"/>
        </w:rPr>
        <w:t>B. Only fruit juices with no protein / बिना प्रोटीन केवल फलों का रस</w:t>
      </w:r>
    </w:p>
    <w:p>
      <w:pPr>
        <w:spacing w:after="0" w:before="0"/>
      </w:pPr>
      <w:r>
        <w:rPr>
          <w:rFonts w:ascii="Noto Sans" w:hAnsi="Noto Sans" w:cs="Noto Sans" w:eastAsia="Noto Sans"/>
          <w:b w:val="0"/>
          <w:sz w:val="21"/>
          <w:szCs w:val="21"/>
        </w:rPr>
        <w:t>C. Very high protein with no calorie restriction / बिना कैलोरी सीमा के बहुत अधिक प्रोटीन</w:t>
      </w:r>
    </w:p>
    <w:p>
      <w:pPr>
        <w:spacing w:after="0" w:before="0"/>
      </w:pPr>
      <w:r>
        <w:rPr>
          <w:rFonts w:ascii="Noto Sans" w:hAnsi="Noto Sans" w:cs="Noto Sans" w:eastAsia="Noto Sans"/>
          <w:b w:val="0"/>
          <w:sz w:val="21"/>
          <w:szCs w:val="21"/>
        </w:rPr>
        <w:t>D. High salt with restricted protein and fluids / अधिक नमक के साथ प्रोटीन तथा तरल सीमित</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Adequate calories with moderate protein and salt restriction as advised</w:t>
      </w:r>
    </w:p>
    <w:p>
      <w:pPr>
        <w:spacing w:after="0" w:before="0"/>
      </w:pPr>
      <w:r>
        <w:rPr>
          <w:rFonts w:ascii="Noto Sans" w:hAnsi="Noto Sans" w:cs="Noto Sans" w:eastAsia="Noto Sans"/>
          <w:b w:val="0"/>
          <w:sz w:val="21"/>
          <w:szCs w:val="21"/>
        </w:rPr>
        <w:t>🧠 Clinical Rationale: Cirrhosis with ascites needs adequate calories and moderate protein to prevent malnutrition and muscle wasting with sodium restriction to control fluid retention, and fluids only if the sodium is very low.</w:t>
      </w:r>
    </w:p>
    <w:p>
      <w:pPr>
        <w:spacing w:after="0" w:before="0"/>
      </w:pPr>
      <w:r>
        <w:rPr>
          <w:rFonts w:ascii="Noto Sans" w:hAnsi="Noto Sans" w:cs="Noto Sans" w:eastAsia="Noto Sans"/>
          <w:b w:val="0"/>
          <w:sz w:val="21"/>
          <w:szCs w:val="21"/>
        </w:rPr>
        <w:t>🔍 Key Clues: Diet in cirrhosis with ascites</w:t>
      </w:r>
    </w:p>
    <w:p>
      <w:pPr>
        <w:spacing w:after="0" w:before="0"/>
      </w:pPr>
      <w:r>
        <w:rPr>
          <w:rFonts w:ascii="Noto Sans" w:hAnsi="Noto Sans" w:cs="Noto Sans" w:eastAsia="Noto Sans"/>
          <w:b w:val="0"/>
          <w:sz w:val="21"/>
          <w:szCs w:val="21"/>
        </w:rPr>
        <w:t>🚨 Priority Principle: Adequate calories, moderate protein and salt restriction.</w:t>
      </w:r>
    </w:p>
    <w:p>
      <w:pPr>
        <w:spacing w:after="0" w:before="0"/>
      </w:pPr>
      <w:r>
        <w:rPr>
          <w:rFonts w:ascii="Noto Sans" w:hAnsi="Noto Sans" w:cs="Noto Sans" w:eastAsia="Noto Sans"/>
          <w:b w:val="0"/>
          <w:sz w:val="21"/>
          <w:szCs w:val="21"/>
        </w:rPr>
        <w:t>❌ Why Not Others: High salt worsens ascites, protein free diets worsen malnutrition and encephalopathy risk, and fruit juice alone cannot provide adequate calories or protein.</w:t>
      </w:r>
    </w:p>
    <w:p>
      <w:pPr>
        <w:spacing w:after="0" w:before="0"/>
      </w:pPr>
      <w:r>
        <w:rPr>
          <w:rFonts w:ascii="Noto Sans" w:hAnsi="Noto Sans" w:cs="Noto Sans" w:eastAsia="Noto Sans"/>
          <w:b w:val="0"/>
          <w:sz w:val="21"/>
          <w:szCs w:val="21"/>
        </w:rPr>
        <w:t>⚠️ Exam Trap: Making the diet protein free in cirrhosis.</w:t>
      </w:r>
    </w:p>
    <w:p>
      <w:pPr>
        <w:spacing w:after="0" w:before="0"/>
      </w:pPr>
      <w:r>
        <w:rPr>
          <w:rFonts w:ascii="Noto Sans" w:hAnsi="Noto Sans" w:cs="Noto Sans" w:eastAsia="Noto Sans"/>
          <w:b w:val="0"/>
          <w:sz w:val="21"/>
          <w:szCs w:val="21"/>
        </w:rPr>
        <w:t>⚡ 5-Second Recall: CIRRHOSIS: ADEQUATE CALORIES, MODERATE PROTEIN, LOW SALT</w:t>
      </w:r>
    </w:p>
    <w:p>
      <w:pPr>
        <w:spacing w:after="0" w:before="0"/>
      </w:pPr>
      <w:r>
        <w:rPr>
          <w:rFonts w:ascii="Noto Sans" w:hAnsi="Noto Sans" w:cs="Noto Sans" w:eastAsia="Noto Sans"/>
          <w:b w:val="0"/>
          <w:sz w:val="21"/>
          <w:szCs w:val="21"/>
        </w:rPr>
        <w:t>💎 PNC Exam Pearl: Give small frequent meals with a late evening snack, and restrict fluids only if hyponatraemia is present.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who is lactose intolerant needs calcium. Which food should the nurse recommend?</w:t>
      </w:r>
    </w:p>
    <w:p>
      <w:pPr>
        <w:spacing w:after="0" w:before="0"/>
      </w:pPr>
      <w:r>
        <w:rPr>
          <w:rFonts w:ascii="Noto Sans" w:hAnsi="Noto Sans" w:cs="Noto Sans" w:eastAsia="Noto Sans"/>
          <w:b w:val="0"/>
          <w:sz w:val="21"/>
          <w:szCs w:val="21"/>
        </w:rPr>
        <w:t>लैक्टोज़ असहिष्णु रोगी को कैल्शियम चाहिए। नर्स को कौन-सा भोजन सुझाना चाहिए?</w:t>
      </w:r>
    </w:p>
    <w:p>
      <w:pPr>
        <w:spacing w:after="0" w:before="0"/>
      </w:pPr>
      <w:r>
        <w:rPr>
          <w:rFonts w:ascii="Noto Sans" w:hAnsi="Noto Sans" w:cs="Noto Sans" w:eastAsia="Noto Sans"/>
          <w:b w:val="0"/>
          <w:sz w:val="21"/>
          <w:szCs w:val="21"/>
        </w:rPr>
        <w:t>A. Only fruit juices / केवल फलों के रस</w:t>
      </w:r>
    </w:p>
    <w:p>
      <w:pPr>
        <w:spacing w:after="0" w:before="0"/>
      </w:pPr>
      <w:r>
        <w:rPr>
          <w:rFonts w:ascii="Noto Sans" w:hAnsi="Noto Sans" w:cs="Noto Sans" w:eastAsia="Noto Sans"/>
          <w:b w:val="0"/>
          <w:sz w:val="21"/>
          <w:szCs w:val="21"/>
        </w:rPr>
        <w:t>B. Ragi, sesame seeds, green leafy vegetables and fortified plant milks / रागी, तिल, हरी पत्तेदार सब्जियाँ तथा कैल्शियम युक्त पादप दूध</w:t>
      </w:r>
    </w:p>
    <w:p>
      <w:pPr>
        <w:spacing w:after="0" w:before="0"/>
      </w:pPr>
      <w:r>
        <w:rPr>
          <w:rFonts w:ascii="Noto Sans" w:hAnsi="Noto Sans" w:cs="Noto Sans" w:eastAsia="Noto Sans"/>
          <w:b w:val="0"/>
          <w:sz w:val="21"/>
          <w:szCs w:val="21"/>
        </w:rPr>
        <w:t>C. Large amounts of milk and cheese / अधिक मात्रा में दूध तथा चीज़</w:t>
      </w:r>
    </w:p>
    <w:p>
      <w:pPr>
        <w:spacing w:after="0" w:before="0"/>
      </w:pPr>
      <w:r>
        <w:rPr>
          <w:rFonts w:ascii="Noto Sans" w:hAnsi="Noto Sans" w:cs="Noto Sans" w:eastAsia="Noto Sans"/>
          <w:b w:val="0"/>
          <w:sz w:val="21"/>
          <w:szCs w:val="21"/>
        </w:rPr>
        <w:t>D. Refined sugar and honey / परिष्कृत चीनी तथा शहद</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Ragi, sesame seeds, green leafy vegetables and fortified plant milks</w:t>
      </w:r>
    </w:p>
    <w:p>
      <w:pPr>
        <w:spacing w:after="0" w:before="0"/>
      </w:pPr>
      <w:r>
        <w:rPr>
          <w:rFonts w:ascii="Noto Sans" w:hAnsi="Noto Sans" w:cs="Noto Sans" w:eastAsia="Noto Sans"/>
          <w:b w:val="0"/>
          <w:sz w:val="21"/>
          <w:szCs w:val="21"/>
        </w:rPr>
        <w:t>🧠 Clinical Rationale: Ragi, sesame seeds, green leafy vegetables and calcium fortified plant milks provide calcium without lactose, whereas milk and cheese cause symptoms in lactose intolerance.</w:t>
      </w:r>
    </w:p>
    <w:p>
      <w:pPr>
        <w:spacing w:after="0" w:before="0"/>
      </w:pPr>
      <w:r>
        <w:rPr>
          <w:rFonts w:ascii="Noto Sans" w:hAnsi="Noto Sans" w:cs="Noto Sans" w:eastAsia="Noto Sans"/>
          <w:b w:val="0"/>
          <w:sz w:val="21"/>
          <w:szCs w:val="21"/>
        </w:rPr>
        <w:t>🔍 Key Clues: Calcium sources in lactose intolerance</w:t>
      </w:r>
    </w:p>
    <w:p>
      <w:pPr>
        <w:spacing w:after="0" w:before="0"/>
      </w:pPr>
      <w:r>
        <w:rPr>
          <w:rFonts w:ascii="Noto Sans" w:hAnsi="Noto Sans" w:cs="Noto Sans" w:eastAsia="Noto Sans"/>
          <w:b w:val="0"/>
          <w:sz w:val="21"/>
          <w:szCs w:val="21"/>
        </w:rPr>
        <w:t>🚨 Priority Principle: Ragi, sesame, greens and fortified plant milks are lactose free calcium sources.</w:t>
      </w:r>
    </w:p>
    <w:p>
      <w:pPr>
        <w:spacing w:after="0" w:before="0"/>
      </w:pPr>
      <w:r>
        <w:rPr>
          <w:rFonts w:ascii="Noto Sans" w:hAnsi="Noto Sans" w:cs="Noto Sans" w:eastAsia="Noto Sans"/>
          <w:b w:val="0"/>
          <w:sz w:val="21"/>
          <w:szCs w:val="21"/>
        </w:rPr>
        <w:t>❌ Why Not Others: Milk, cheese, sugar and juices do not meet the calcium need or provoke symptoms.</w:t>
      </w:r>
    </w:p>
    <w:p>
      <w:pPr>
        <w:spacing w:after="0" w:before="0"/>
      </w:pPr>
      <w:r>
        <w:rPr>
          <w:rFonts w:ascii="Noto Sans" w:hAnsi="Noto Sans" w:cs="Noto Sans" w:eastAsia="Noto Sans"/>
          <w:b w:val="0"/>
          <w:sz w:val="21"/>
          <w:szCs w:val="21"/>
        </w:rPr>
        <w:t>⚠️ Exam Trap: Forcing milk on a lactose intolerant patient.</w:t>
      </w:r>
    </w:p>
    <w:p>
      <w:pPr>
        <w:spacing w:after="0" w:before="0"/>
      </w:pPr>
      <w:r>
        <w:rPr>
          <w:rFonts w:ascii="Noto Sans" w:hAnsi="Noto Sans" w:cs="Noto Sans" w:eastAsia="Noto Sans"/>
          <w:b w:val="0"/>
          <w:sz w:val="21"/>
          <w:szCs w:val="21"/>
        </w:rPr>
        <w:t>⚡ 5-Second Recall: LACTOSE INTOLERANCE: RAGI, SESAME, GREENS, FORTIFIED PLANT MILK</w:t>
      </w:r>
    </w:p>
    <w:p>
      <w:pPr>
        <w:spacing w:after="0" w:before="0"/>
      </w:pPr>
      <w:r>
        <w:rPr>
          <w:rFonts w:ascii="Noto Sans" w:hAnsi="Noto Sans" w:cs="Noto Sans" w:eastAsia="Noto Sans"/>
          <w:b w:val="0"/>
          <w:sz w:val="21"/>
          <w:szCs w:val="21"/>
        </w:rPr>
        <w:t>💎 PNC Exam Pearl: Add vitamin D by safe sun exposure and check the calcium and vitamin D levels if symptoms persist.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with borderline personality disorder asks one nurse for special favours and complains about another. Which nursing approach is best?</w:t>
      </w:r>
    </w:p>
    <w:p>
      <w:pPr>
        <w:spacing w:after="0" w:before="0"/>
      </w:pPr>
      <w:r>
        <w:rPr>
          <w:rFonts w:ascii="Noto Sans" w:hAnsi="Noto Sans" w:cs="Noto Sans" w:eastAsia="Noto Sans"/>
          <w:b w:val="0"/>
          <w:sz w:val="21"/>
          <w:szCs w:val="21"/>
        </w:rPr>
        <w:t>बॉर्डरलाइन व्यक्तित्व विकार वाला रोगी एक नर्स से विशेष सुविधाएँ माँगता है तथा दूसरी की शिकायत करता है। सर्वोत्तम नर्सिंग दृष्टिकोण कौन-सा है?</w:t>
      </w:r>
    </w:p>
    <w:p>
      <w:pPr>
        <w:spacing w:after="0" w:before="0"/>
      </w:pPr>
      <w:r>
        <w:rPr>
          <w:rFonts w:ascii="Noto Sans" w:hAnsi="Noto Sans" w:cs="Noto Sans" w:eastAsia="Noto Sans"/>
          <w:b w:val="0"/>
          <w:sz w:val="21"/>
          <w:szCs w:val="21"/>
        </w:rPr>
        <w:t>A. Set consistent, clearly explained limits with the whole team and reinforce the same plan by all staff / पूरी टीम के साथ सुसंगत, स्पष्ट रूप से समझाई गई सीमाएँ तय करना तथा सभी स्टाफ द्वारा एक ही योजना का पालन करना</w:t>
      </w:r>
    </w:p>
    <w:p>
      <w:pPr>
        <w:spacing w:after="0" w:before="0"/>
      </w:pPr>
      <w:r>
        <w:rPr>
          <w:rFonts w:ascii="Noto Sans" w:hAnsi="Noto Sans" w:cs="Noto Sans" w:eastAsia="Noto Sans"/>
          <w:b w:val="0"/>
          <w:sz w:val="21"/>
          <w:szCs w:val="21"/>
        </w:rPr>
        <w:t>B. Punish the patient by withdrawing all attention / सारा ध्यान वापस लेकर रोगी को दंडित करना</w:t>
      </w:r>
    </w:p>
    <w:p>
      <w:pPr>
        <w:spacing w:after="0" w:before="0"/>
      </w:pPr>
      <w:r>
        <w:rPr>
          <w:rFonts w:ascii="Noto Sans" w:hAnsi="Noto Sans" w:cs="Noto Sans" w:eastAsia="Noto Sans"/>
          <w:b w:val="0"/>
          <w:sz w:val="21"/>
          <w:szCs w:val="21"/>
        </w:rPr>
        <w:t>C. Avoid the patient except during medication rounds / दवा के समय को छोड़कर रोगी से बचना</w:t>
      </w:r>
    </w:p>
    <w:p>
      <w:pPr>
        <w:spacing w:after="0" w:before="0"/>
      </w:pPr>
      <w:r>
        <w:rPr>
          <w:rFonts w:ascii="Noto Sans" w:hAnsi="Noto Sans" w:cs="Noto Sans" w:eastAsia="Noto Sans"/>
          <w:b w:val="0"/>
          <w:sz w:val="21"/>
          <w:szCs w:val="21"/>
        </w:rPr>
        <w:t>D. Grant all requests to build trust / भरोसा बनाने के लिए सभी अनुरोध मान लेना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Set consistent, clearly explained limits with the whole team and reinforce the same plan by all staff</w:t>
      </w:r>
    </w:p>
    <w:p>
      <w:pPr>
        <w:spacing w:after="0" w:before="0"/>
      </w:pPr>
      <w:r>
        <w:rPr>
          <w:rFonts w:ascii="Noto Sans" w:hAnsi="Noto Sans" w:cs="Noto Sans" w:eastAsia="Noto Sans"/>
          <w:b w:val="0"/>
          <w:sz w:val="21"/>
          <w:szCs w:val="21"/>
        </w:rPr>
        <w:t>🧠 Clinical Rationale: Consistent limits applied uniformly by the team give the patient a predictable environment, reduce splitting between staff and support the development of healthier relationships.</w:t>
      </w:r>
    </w:p>
    <w:p>
      <w:pPr>
        <w:spacing w:after="0" w:before="0"/>
      </w:pPr>
      <w:r>
        <w:rPr>
          <w:rFonts w:ascii="Noto Sans" w:hAnsi="Noto Sans" w:cs="Noto Sans" w:eastAsia="Noto Sans"/>
          <w:b w:val="0"/>
          <w:sz w:val="21"/>
          <w:szCs w:val="21"/>
        </w:rPr>
        <w:t>🔍 Key Clues: Limit setting in borderline personality disorder</w:t>
      </w:r>
    </w:p>
    <w:p>
      <w:pPr>
        <w:spacing w:after="0" w:before="0"/>
      </w:pPr>
      <w:r>
        <w:rPr>
          <w:rFonts w:ascii="Noto Sans" w:hAnsi="Noto Sans" w:cs="Noto Sans" w:eastAsia="Noto Sans"/>
          <w:b w:val="0"/>
          <w:sz w:val="21"/>
          <w:szCs w:val="21"/>
        </w:rPr>
        <w:t>🚨 Priority Principle: Consistent team wide limits reduce splitting and manipulation.</w:t>
      </w:r>
    </w:p>
    <w:p>
      <w:pPr>
        <w:spacing w:after="0" w:before="0"/>
      </w:pPr>
      <w:r>
        <w:rPr>
          <w:rFonts w:ascii="Noto Sans" w:hAnsi="Noto Sans" w:cs="Noto Sans" w:eastAsia="Noto Sans"/>
          <w:b w:val="0"/>
          <w:sz w:val="21"/>
          <w:szCs w:val="21"/>
        </w:rPr>
        <w:t>❌ Why Not Others: Granting all wishes, punishment and avoidance reinforce splitting and damage trust.</w:t>
      </w:r>
    </w:p>
    <w:p>
      <w:pPr>
        <w:spacing w:after="0" w:before="0"/>
      </w:pPr>
      <w:r>
        <w:rPr>
          <w:rFonts w:ascii="Noto Sans" w:hAnsi="Noto Sans" w:cs="Noto Sans" w:eastAsia="Noto Sans"/>
          <w:b w:val="0"/>
          <w:sz w:val="21"/>
          <w:szCs w:val="21"/>
        </w:rPr>
        <w:t>⚠️ Exam Trap: Allowing different nurses to set different limits.</w:t>
      </w:r>
    </w:p>
    <w:p>
      <w:pPr>
        <w:spacing w:after="0" w:before="0"/>
      </w:pPr>
      <w:r>
        <w:rPr>
          <w:rFonts w:ascii="Noto Sans" w:hAnsi="Noto Sans" w:cs="Noto Sans" w:eastAsia="Noto Sans"/>
          <w:b w:val="0"/>
          <w:sz w:val="21"/>
          <w:szCs w:val="21"/>
        </w:rPr>
        <w:t>⚡ 5-Second Recall: LIMITS MUST BE CONSISTENT ACROSS THE WHOLE TEAM</w:t>
      </w:r>
    </w:p>
    <w:p>
      <w:pPr>
        <w:spacing w:after="0" w:before="0"/>
      </w:pPr>
      <w:r>
        <w:rPr>
          <w:rFonts w:ascii="Noto Sans" w:hAnsi="Noto Sans" w:cs="Noto Sans" w:eastAsia="Noto Sans"/>
          <w:b w:val="0"/>
          <w:sz w:val="21"/>
          <w:szCs w:val="21"/>
        </w:rPr>
        <w:t>💎 PNC Exam Pearl: Communicate in handover, explain the reason for every limit and praise appropriate behaviour.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 patient with depression says, "I am good for nothing." Which nursing response best supports self esteem?</w:t>
      </w:r>
    </w:p>
    <w:p>
      <w:pPr>
        <w:spacing w:after="0" w:before="0"/>
      </w:pPr>
      <w:r>
        <w:rPr>
          <w:rFonts w:ascii="Noto Sans" w:hAnsi="Noto Sans" w:cs="Noto Sans" w:eastAsia="Noto Sans"/>
          <w:b w:val="0"/>
          <w:sz w:val="21"/>
          <w:szCs w:val="21"/>
        </w:rPr>
        <w:t>अवसादग्रस्त रोगी कहता है, "मैं किसी काम का नहीं हूँ।" कौन-सा नर्सिंग उत्तर आत्म-सम्मान को सर्वोत्तम समर्थन देता है?</w:t>
      </w:r>
    </w:p>
    <w:p>
      <w:pPr>
        <w:spacing w:after="0" w:before="0"/>
      </w:pPr>
      <w:r>
        <w:rPr>
          <w:rFonts w:ascii="Noto Sans" w:hAnsi="Noto Sans" w:cs="Noto Sans" w:eastAsia="Noto Sans"/>
          <w:b w:val="0"/>
          <w:sz w:val="21"/>
          <w:szCs w:val="21"/>
        </w:rPr>
        <w:t>A. You should not talk like that. / तुम्हें ऐसा नहीं कहना चाहिए।</w:t>
      </w:r>
    </w:p>
    <w:p>
      <w:pPr>
        <w:spacing w:after="0" w:before="0"/>
      </w:pPr>
      <w:r>
        <w:rPr>
          <w:rFonts w:ascii="Noto Sans" w:hAnsi="Noto Sans" w:cs="Noto Sans" w:eastAsia="Noto Sans"/>
          <w:b w:val="0"/>
          <w:sz w:val="21"/>
          <w:szCs w:val="21"/>
        </w:rPr>
        <w:t>B. Help him identify and complete a small achievable task and acknowledge the effort realistically. / उसे छोटा और पूरा करने योग्य कार्य पहचानने तथा करने में सहायता करना और प्रयास की यथार्थवादी प्रशंसा करना।</w:t>
      </w:r>
    </w:p>
    <w:p>
      <w:pPr>
        <w:spacing w:after="0" w:before="0"/>
      </w:pPr>
      <w:r>
        <w:rPr>
          <w:rFonts w:ascii="Noto Sans" w:hAnsi="Noto Sans" w:cs="Noto Sans" w:eastAsia="Noto Sans"/>
          <w:b w:val="0"/>
          <w:sz w:val="21"/>
          <w:szCs w:val="21"/>
        </w:rPr>
        <w:t>C. Tell him that many people feel the same way. / उससे कहना कि अनेक लोग ऐसा ही महसूस करते हैं।</w:t>
      </w:r>
    </w:p>
    <w:p>
      <w:pPr>
        <w:spacing w:after="0" w:before="0"/>
      </w:pPr>
      <w:r>
        <w:rPr>
          <w:rFonts w:ascii="Noto Sans" w:hAnsi="Noto Sans" w:cs="Noto Sans" w:eastAsia="Noto Sans"/>
          <w:b w:val="0"/>
          <w:sz w:val="21"/>
          <w:szCs w:val="21"/>
        </w:rPr>
        <w:t>D. Change the subject to something cheerful. / खुशनुमा विषय पर बात बदल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Help him identify and complete a small achievable task and acknowledge the effort realistically.</w:t>
      </w:r>
    </w:p>
    <w:p>
      <w:pPr>
        <w:spacing w:after="0" w:before="0"/>
      </w:pPr>
      <w:r>
        <w:rPr>
          <w:rFonts w:ascii="Noto Sans" w:hAnsi="Noto Sans" w:cs="Noto Sans" w:eastAsia="Noto Sans"/>
          <w:b w:val="0"/>
          <w:sz w:val="21"/>
          <w:szCs w:val="21"/>
        </w:rPr>
        <w:t>🧠 Clinical Rationale: Self esteem is rebuilt through real achievement, so helping the patient succeed at a simple task with honest recognition raises confidence more than advice, comparison or distraction.</w:t>
      </w:r>
    </w:p>
    <w:p>
      <w:pPr>
        <w:spacing w:after="0" w:before="0"/>
      </w:pPr>
      <w:r>
        <w:rPr>
          <w:rFonts w:ascii="Noto Sans" w:hAnsi="Noto Sans" w:cs="Noto Sans" w:eastAsia="Noto Sans"/>
          <w:b w:val="0"/>
          <w:sz w:val="21"/>
          <w:szCs w:val="21"/>
        </w:rPr>
        <w:t>🔍 Key Clues: Supporting self esteem in depression</w:t>
      </w:r>
    </w:p>
    <w:p>
      <w:pPr>
        <w:spacing w:after="0" w:before="0"/>
      </w:pPr>
      <w:r>
        <w:rPr>
          <w:rFonts w:ascii="Noto Sans" w:hAnsi="Noto Sans" w:cs="Noto Sans" w:eastAsia="Noto Sans"/>
          <w:b w:val="0"/>
          <w:sz w:val="21"/>
          <w:szCs w:val="21"/>
        </w:rPr>
        <w:t>🚨 Priority Principle: Small achievable tasks with realistic praise build self esteem.</w:t>
      </w:r>
    </w:p>
    <w:p>
      <w:pPr>
        <w:spacing w:after="0" w:before="0"/>
      </w:pPr>
      <w:r>
        <w:rPr>
          <w:rFonts w:ascii="Noto Sans" w:hAnsi="Noto Sans" w:cs="Noto Sans" w:eastAsia="Noto Sans"/>
          <w:b w:val="0"/>
          <w:sz w:val="21"/>
          <w:szCs w:val="21"/>
        </w:rPr>
        <w:t>❌ Why Not Others: Scolding, comparing with others and changing the subject minimise feelings and reinforce worthlessness.</w:t>
      </w:r>
    </w:p>
    <w:p>
      <w:pPr>
        <w:spacing w:after="0" w:before="0"/>
      </w:pPr>
      <w:r>
        <w:rPr>
          <w:rFonts w:ascii="Noto Sans" w:hAnsi="Noto Sans" w:cs="Noto Sans" w:eastAsia="Noto Sans"/>
          <w:b w:val="0"/>
          <w:sz w:val="21"/>
          <w:szCs w:val="21"/>
        </w:rPr>
        <w:t>⚠️ Exam Trap: Telling a depressed patient to cheer up.</w:t>
      </w:r>
    </w:p>
    <w:p>
      <w:pPr>
        <w:spacing w:after="0" w:before="0"/>
      </w:pPr>
      <w:r>
        <w:rPr>
          <w:rFonts w:ascii="Noto Sans" w:hAnsi="Noto Sans" w:cs="Noto Sans" w:eastAsia="Noto Sans"/>
          <w:b w:val="0"/>
          <w:sz w:val="21"/>
          <w:szCs w:val="21"/>
        </w:rPr>
        <w:t>⚡ 5-Second Recall: SELF ESTEEM GROWS FROM REAL ACHIEVEMENT AND HONEST PRAISE</w:t>
      </w:r>
    </w:p>
    <w:p>
      <w:pPr>
        <w:spacing w:after="0" w:before="0"/>
      </w:pPr>
      <w:r>
        <w:rPr>
          <w:rFonts w:ascii="Noto Sans" w:hAnsi="Noto Sans" w:cs="Noto Sans" w:eastAsia="Noto Sans"/>
          <w:b w:val="0"/>
          <w:sz w:val="21"/>
          <w:szCs w:val="21"/>
        </w:rPr>
        <w:t>💎 PNC Exam Pearl: Give the patient choice and responsibility in daily care and record every success in the care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patient is brought after a road accident and is trembling, unable to sit still and repeating the event. Which approach is best in the crisis phase?</w:t>
      </w:r>
    </w:p>
    <w:p>
      <w:pPr>
        <w:spacing w:after="0" w:before="0"/>
      </w:pPr>
      <w:r>
        <w:rPr>
          <w:rFonts w:ascii="Noto Sans" w:hAnsi="Noto Sans" w:cs="Noto Sans" w:eastAsia="Noto Sans"/>
          <w:b w:val="0"/>
          <w:sz w:val="21"/>
          <w:szCs w:val="21"/>
        </w:rPr>
        <w:t>सड़क दुर्घटना के बाद लाया गया रोगी कंप रहा है, बैठ नहीं पाता तथा घटना दोहराता है। संकट अवस्था में कौन-सा दृष्टिकोण सर्वोत्तम है?</w:t>
      </w:r>
    </w:p>
    <w:p>
      <w:pPr>
        <w:spacing w:after="0" w:before="0"/>
      </w:pPr>
      <w:r>
        <w:rPr>
          <w:rFonts w:ascii="Noto Sans" w:hAnsi="Noto Sans" w:cs="Noto Sans" w:eastAsia="Noto Sans"/>
          <w:b w:val="0"/>
          <w:sz w:val="21"/>
          <w:szCs w:val="21"/>
        </w:rPr>
        <w:t>A. Provide safety and calm presence, meet immediate physical needs and address the here and now problems before detailed discussion / सुरक्षा तथा शांत उपस्थिति देना, तात्कालिक शारीरिक आवश्यकताएँ पूरी करना तथा विस्तृत चर्चा से पहले वर्तमान समस्याओं पर ध्यान देना</w:t>
      </w:r>
    </w:p>
    <w:p>
      <w:pPr>
        <w:spacing w:after="0" w:before="0"/>
      </w:pPr>
      <w:r>
        <w:rPr>
          <w:rFonts w:ascii="Noto Sans" w:hAnsi="Noto Sans" w:cs="Noto Sans" w:eastAsia="Noto Sans"/>
          <w:b w:val="0"/>
          <w:sz w:val="21"/>
          <w:szCs w:val="21"/>
        </w:rPr>
        <w:t>B. Advise him to forget the event and move on / उसे घटना भूलकर आगे बढ़ने की सलाह देना</w:t>
      </w:r>
    </w:p>
    <w:p>
      <w:pPr>
        <w:spacing w:after="0" w:before="0"/>
      </w:pPr>
      <w:r>
        <w:rPr>
          <w:rFonts w:ascii="Noto Sans" w:hAnsi="Noto Sans" w:cs="Noto Sans" w:eastAsia="Noto Sans"/>
          <w:b w:val="0"/>
          <w:sz w:val="21"/>
          <w:szCs w:val="21"/>
        </w:rPr>
        <w:t>C. Give a sedative as the first measure to settle him / उसे शांत करने के लिए पहले उपाय के रूप में शामक दवा देना</w:t>
      </w:r>
    </w:p>
    <w:p>
      <w:pPr>
        <w:spacing w:after="0" w:before="0"/>
      </w:pPr>
      <w:r>
        <w:rPr>
          <w:rFonts w:ascii="Noto Sans" w:hAnsi="Noto Sans" w:cs="Noto Sans" w:eastAsia="Noto Sans"/>
          <w:b w:val="0"/>
          <w:sz w:val="21"/>
          <w:szCs w:val="21"/>
        </w:rPr>
        <w:t>D. Ask him to give a detailed account of the accident immediately / उससे तुरंत घटना का विस्तृत विवरण माँगना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safety and calm presence, meet immediate physical needs and address the here and now problems before detailed discussion</w:t>
      </w:r>
    </w:p>
    <w:p>
      <w:pPr>
        <w:spacing w:after="0" w:before="0"/>
      </w:pPr>
      <w:r>
        <w:rPr>
          <w:rFonts w:ascii="Noto Sans" w:hAnsi="Noto Sans" w:cs="Noto Sans" w:eastAsia="Noto Sans"/>
          <w:b w:val="0"/>
          <w:sz w:val="21"/>
          <w:szCs w:val="21"/>
        </w:rPr>
        <w:t>🧠 Clinical Rationale: Crisis intervention is short term and problem focused, so safety, calm presence and practical help with immediate needs come first, and detailed reliving is avoided until the person is stable.</w:t>
      </w:r>
    </w:p>
    <w:p>
      <w:pPr>
        <w:spacing w:after="0" w:before="0"/>
      </w:pPr>
      <w:r>
        <w:rPr>
          <w:rFonts w:ascii="Noto Sans" w:hAnsi="Noto Sans" w:cs="Noto Sans" w:eastAsia="Noto Sans"/>
          <w:b w:val="0"/>
          <w:sz w:val="21"/>
          <w:szCs w:val="21"/>
        </w:rPr>
        <w:t>🔍 Key Clues: Crisis intervention after a traumatic event</w:t>
      </w:r>
    </w:p>
    <w:p>
      <w:pPr>
        <w:spacing w:after="0" w:before="0"/>
      </w:pPr>
      <w:r>
        <w:rPr>
          <w:rFonts w:ascii="Noto Sans" w:hAnsi="Noto Sans" w:cs="Noto Sans" w:eastAsia="Noto Sans"/>
          <w:b w:val="0"/>
          <w:sz w:val="21"/>
          <w:szCs w:val="21"/>
        </w:rPr>
        <w:t>🚨 Priority Principle: Safety and calm with here and now problem solving.</w:t>
      </w:r>
    </w:p>
    <w:p>
      <w:pPr>
        <w:spacing w:after="0" w:before="0"/>
      </w:pPr>
      <w:r>
        <w:rPr>
          <w:rFonts w:ascii="Noto Sans" w:hAnsi="Noto Sans" w:cs="Noto Sans" w:eastAsia="Noto Sans"/>
          <w:b w:val="0"/>
          <w:sz w:val="21"/>
          <w:szCs w:val="21"/>
        </w:rPr>
        <w:t>❌ Why Not Others: Demanding detailed recall, advising forgetfulness and immediate sedation worsen distress and delay coping.</w:t>
      </w:r>
    </w:p>
    <w:p>
      <w:pPr>
        <w:spacing w:after="0" w:before="0"/>
      </w:pPr>
      <w:r>
        <w:rPr>
          <w:rFonts w:ascii="Noto Sans" w:hAnsi="Noto Sans" w:cs="Noto Sans" w:eastAsia="Noto Sans"/>
          <w:b w:val="0"/>
          <w:sz w:val="21"/>
          <w:szCs w:val="21"/>
        </w:rPr>
        <w:t>⚠️ Exam Trap: Asking for a detailed account during acute crisis.</w:t>
      </w:r>
    </w:p>
    <w:p>
      <w:pPr>
        <w:spacing w:after="0" w:before="0"/>
      </w:pPr>
      <w:r>
        <w:rPr>
          <w:rFonts w:ascii="Noto Sans" w:hAnsi="Noto Sans" w:cs="Noto Sans" w:eastAsia="Noto Sans"/>
          <w:b w:val="0"/>
          <w:sz w:val="21"/>
          <w:szCs w:val="21"/>
        </w:rPr>
        <w:t>⚡ 5-Second Recall: CRISIS: SAFETY, CALM, HERE AND NOW, NO DETAILED DEBRIEFING YET</w:t>
      </w:r>
    </w:p>
    <w:p>
      <w:pPr>
        <w:spacing w:after="0" w:before="0"/>
      </w:pPr>
      <w:r>
        <w:rPr>
          <w:rFonts w:ascii="Noto Sans" w:hAnsi="Noto Sans" w:cs="Noto Sans" w:eastAsia="Noto Sans"/>
          <w:b w:val="0"/>
          <w:sz w:val="21"/>
          <w:szCs w:val="21"/>
        </w:rPr>
        <w:t>💎 PNC Exam Pearl: Assess for physical injury, involve support persons and arrange follow up for post traumatic symptoms.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dies within three hours of admission and the cause is not clear. Which action by the nurse is correct?</w:t>
      </w:r>
    </w:p>
    <w:p>
      <w:pPr>
        <w:spacing w:after="0" w:before="0"/>
      </w:pPr>
      <w:r>
        <w:rPr>
          <w:rFonts w:ascii="Noto Sans" w:hAnsi="Noto Sans" w:cs="Noto Sans" w:eastAsia="Noto Sans"/>
          <w:b w:val="0"/>
          <w:sz w:val="21"/>
          <w:szCs w:val="21"/>
        </w:rPr>
        <w:t>एक रोगी भर्ती के तीन घंटे के भीतर मृत्यु हो जाती है तथा कारण स्पष्ट नहीं है। नर्स की कौन-सी क्रिया सही है?</w:t>
      </w:r>
    </w:p>
    <w:p>
      <w:pPr>
        <w:spacing w:after="0" w:before="0"/>
      </w:pPr>
      <w:r>
        <w:rPr>
          <w:rFonts w:ascii="Noto Sans" w:hAnsi="Noto Sans" w:cs="Noto Sans" w:eastAsia="Noto Sans"/>
          <w:b w:val="0"/>
          <w:sz w:val="21"/>
          <w:szCs w:val="21"/>
        </w:rPr>
        <w:t>A. Remove all intravenous lines and catheters before the family arrives / परिवार आने से पहले सभी अंतःशिरा लाइनें तथा कैथेटर निकाल देना</w:t>
      </w:r>
    </w:p>
    <w:p>
      <w:pPr>
        <w:spacing w:after="0" w:before="0"/>
      </w:pPr>
      <w:r>
        <w:rPr>
          <w:rFonts w:ascii="Noto Sans" w:hAnsi="Noto Sans" w:cs="Noto Sans" w:eastAsia="Noto Sans"/>
          <w:b w:val="0"/>
          <w:sz w:val="21"/>
          <w:szCs w:val="21"/>
        </w:rPr>
        <w:t>B. Hand over the belongings to the family without any record / सामान का कोई रिकॉर्ड बनाए बिना परिवार को सौंप देना</w:t>
      </w:r>
    </w:p>
    <w:p>
      <w:pPr>
        <w:spacing w:after="0" w:before="0"/>
      </w:pPr>
      <w:r>
        <w:rPr>
          <w:rFonts w:ascii="Noto Sans" w:hAnsi="Noto Sans" w:cs="Noto Sans" w:eastAsia="Noto Sans"/>
          <w:b w:val="0"/>
          <w:sz w:val="21"/>
          <w:szCs w:val="21"/>
        </w:rPr>
        <w:t>C. Send the body to the mortuary immediately without informing anyone / किसी को बताए बिना शव को तुरंत मुर्दाघर भेजना</w:t>
      </w:r>
    </w:p>
    <w:p>
      <w:pPr>
        <w:spacing w:after="0" w:before="0"/>
      </w:pPr>
      <w:r>
        <w:rPr>
          <w:rFonts w:ascii="Noto Sans" w:hAnsi="Noto Sans" w:cs="Noto Sans" w:eastAsia="Noto Sans"/>
          <w:b w:val="0"/>
          <w:sz w:val="21"/>
          <w:szCs w:val="21"/>
        </w:rPr>
        <w:t>D. Inform the medical officer, do not disturb the body and its tubes or drains, preserve the belongings and inform the police as required / चिकित्सक को सूचित करना, शव तथा नलिकाओं को न छेड़ना, सामान सुरक्षित रखना और आवश्यकतानुसार पुलिस को सूचित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Inform the medical officer, do not disturb the body and its tubes or drains, preserve the belongings and inform the police as required</w:t>
      </w:r>
    </w:p>
    <w:p>
      <w:pPr>
        <w:spacing w:after="0" w:before="0"/>
      </w:pPr>
      <w:r>
        <w:rPr>
          <w:rFonts w:ascii="Noto Sans" w:hAnsi="Noto Sans" w:cs="Noto Sans" w:eastAsia="Noto Sans"/>
          <w:b w:val="0"/>
          <w:sz w:val="21"/>
          <w:szCs w:val="21"/>
        </w:rPr>
        <w:t>🧠 Clinical Rationale: An unexpected death is a medico-legal case, so the body and all lines and drains are left undisturbed, the medical officer and police are informed as required and the belongings are documented and preserved.</w:t>
      </w:r>
    </w:p>
    <w:p>
      <w:pPr>
        <w:spacing w:after="0" w:before="0"/>
      </w:pPr>
      <w:r>
        <w:rPr>
          <w:rFonts w:ascii="Noto Sans" w:hAnsi="Noto Sans" w:cs="Noto Sans" w:eastAsia="Noto Sans"/>
          <w:b w:val="0"/>
          <w:sz w:val="21"/>
          <w:szCs w:val="21"/>
        </w:rPr>
        <w:t>🔍 Key Clues: Unexpected death within hours of admission</w:t>
      </w:r>
    </w:p>
    <w:p>
      <w:pPr>
        <w:spacing w:after="0" w:before="0"/>
      </w:pPr>
      <w:r>
        <w:rPr>
          <w:rFonts w:ascii="Noto Sans" w:hAnsi="Noto Sans" w:cs="Noto Sans" w:eastAsia="Noto Sans"/>
          <w:b w:val="0"/>
          <w:sz w:val="21"/>
          <w:szCs w:val="21"/>
        </w:rPr>
        <w:t>🚨 Priority Principle: Inform the medical officer, do not disturb the body, preserve belongings and inform the police.</w:t>
      </w:r>
    </w:p>
    <w:p>
      <w:pPr>
        <w:spacing w:after="0" w:before="0"/>
      </w:pPr>
      <w:r>
        <w:rPr>
          <w:rFonts w:ascii="Noto Sans" w:hAnsi="Noto Sans" w:cs="Noto Sans" w:eastAsia="Noto Sans"/>
          <w:b w:val="0"/>
          <w:sz w:val="21"/>
          <w:szCs w:val="21"/>
        </w:rPr>
        <w:t>❌ Why Not Others: Removing lines, sending the body away and handing over belongings unrecorded destroy evidence and breach procedure.</w:t>
      </w:r>
    </w:p>
    <w:p>
      <w:pPr>
        <w:spacing w:after="0" w:before="0"/>
      </w:pPr>
      <w:r>
        <w:rPr>
          <w:rFonts w:ascii="Noto Sans" w:hAnsi="Noto Sans" w:cs="Noto Sans" w:eastAsia="Noto Sans"/>
          <w:b w:val="0"/>
          <w:sz w:val="21"/>
          <w:szCs w:val="21"/>
        </w:rPr>
        <w:t>⚠️ Exam Trap: Removing catheters from a body in a medico-legal case.</w:t>
      </w:r>
    </w:p>
    <w:p>
      <w:pPr>
        <w:spacing w:after="0" w:before="0"/>
      </w:pPr>
      <w:r>
        <w:rPr>
          <w:rFonts w:ascii="Noto Sans" w:hAnsi="Noto Sans" w:cs="Noto Sans" w:eastAsia="Noto Sans"/>
          <w:b w:val="0"/>
          <w:sz w:val="21"/>
          <w:szCs w:val="21"/>
        </w:rPr>
        <w:t>⚡ 5-Second Recall: UNEXPECTED DEATH: DO NOT DISTURB THE BODY, INFORM AND DOCUMENT</w:t>
      </w:r>
    </w:p>
    <w:p>
      <w:pPr>
        <w:spacing w:after="0" w:before="0"/>
      </w:pPr>
      <w:r>
        <w:rPr>
          <w:rFonts w:ascii="Noto Sans" w:hAnsi="Noto Sans" w:cs="Noto Sans" w:eastAsia="Noto Sans"/>
          <w:b w:val="0"/>
          <w:sz w:val="21"/>
          <w:szCs w:val="21"/>
        </w:rPr>
        <w:t>💎 PNC Exam Pearl: Record the time of death, the last observations and the names of persons present and preserve all samples correctly.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A patient is admitted with a gunshot wound. Which action best preserves forensic evidence?</w:t>
      </w:r>
    </w:p>
    <w:p>
      <w:pPr>
        <w:spacing w:after="0" w:before="0"/>
      </w:pPr>
      <w:r>
        <w:rPr>
          <w:rFonts w:ascii="Noto Sans" w:hAnsi="Noto Sans" w:cs="Noto Sans" w:eastAsia="Noto Sans"/>
          <w:b w:val="0"/>
          <w:sz w:val="21"/>
          <w:szCs w:val="21"/>
        </w:rPr>
        <w:t>बंदूक की गोली के घाव वाला रोगी भर्ती होता है। फोरेंसिक साक्ष्य सुरक्षित रखने के लिए कौन-सी क्रिया सर्वोत्तम है?</w:t>
      </w:r>
    </w:p>
    <w:p>
      <w:pPr>
        <w:spacing w:after="0" w:before="0"/>
      </w:pPr>
      <w:r>
        <w:rPr>
          <w:rFonts w:ascii="Noto Sans" w:hAnsi="Noto Sans" w:cs="Noto Sans" w:eastAsia="Noto Sans"/>
          <w:b w:val="0"/>
          <w:sz w:val="21"/>
          <w:szCs w:val="21"/>
        </w:rPr>
        <w:t>A. Store the clothing in a plastic bag in a wet condition / कपड़ों को गीली अवस्था में प्लास्टिक थैली में रखना</w:t>
      </w:r>
    </w:p>
    <w:p>
      <w:pPr>
        <w:spacing w:after="0" w:before="0"/>
      </w:pPr>
      <w:r>
        <w:rPr>
          <w:rFonts w:ascii="Noto Sans" w:hAnsi="Noto Sans" w:cs="Noto Sans" w:eastAsia="Noto Sans"/>
          <w:b w:val="0"/>
          <w:sz w:val="21"/>
          <w:szCs w:val="21"/>
        </w:rPr>
        <w:t>B. Discard the blood stained clothes as infectious waste / रक्त लगे कपड़ों को संक्रामक अपशिष्ट के रूप में फेंक देना</w:t>
      </w:r>
    </w:p>
    <w:p>
      <w:pPr>
        <w:spacing w:after="0" w:before="0"/>
      </w:pPr>
      <w:r>
        <w:rPr>
          <w:rFonts w:ascii="Noto Sans" w:hAnsi="Noto Sans" w:cs="Noto Sans" w:eastAsia="Noto Sans"/>
          <w:b w:val="0"/>
          <w:sz w:val="21"/>
          <w:szCs w:val="21"/>
        </w:rPr>
        <w:t>C. Treat the wound as needed, keep the clothing and any foreign material in separate paper bags, seal and label them and hand over with chain of custody / घाव का आवश्यक उपचार करना, कपड़े तथा बाहरी पदार्थ को अलग-अलग कागज़ की थैलियों में रखना, सील और लेबल करना तथा शृंखला-अभिरक्षा के साथ सौंपना</w:t>
      </w:r>
    </w:p>
    <w:p>
      <w:pPr>
        <w:spacing w:after="0" w:before="0"/>
      </w:pPr>
      <w:r>
        <w:rPr>
          <w:rFonts w:ascii="Noto Sans" w:hAnsi="Noto Sans" w:cs="Noto Sans" w:eastAsia="Noto Sans"/>
          <w:b w:val="0"/>
          <w:sz w:val="21"/>
          <w:szCs w:val="21"/>
        </w:rPr>
        <w:t>D. Wash the wound thoroughly before any examination / किसी भी जाँच से पहले घाव को पूरी तरह धोना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Treat the wound as needed, keep the clothing and any foreign material in separate paper bags, seal and label them and hand over with chain of custody</w:t>
      </w:r>
    </w:p>
    <w:p>
      <w:pPr>
        <w:spacing w:after="0" w:before="0"/>
      </w:pPr>
      <w:r>
        <w:rPr>
          <w:rFonts w:ascii="Noto Sans" w:hAnsi="Noto Sans" w:cs="Noto Sans" w:eastAsia="Noto Sans"/>
          <w:b w:val="0"/>
          <w:sz w:val="21"/>
          <w:szCs w:val="21"/>
        </w:rPr>
        <w:t>🧠 Clinical Rationale: Clothing and foreign material are potential evidence, so each item is placed separately in a paper bag to prevent moisture and cross contamination, sealed, labelled and handed over with a documented chain of custody.</w:t>
      </w:r>
    </w:p>
    <w:p>
      <w:pPr>
        <w:spacing w:after="0" w:before="0"/>
      </w:pPr>
      <w:r>
        <w:rPr>
          <w:rFonts w:ascii="Noto Sans" w:hAnsi="Noto Sans" w:cs="Noto Sans" w:eastAsia="Noto Sans"/>
          <w:b w:val="0"/>
          <w:sz w:val="21"/>
          <w:szCs w:val="21"/>
        </w:rPr>
        <w:t>🔍 Key Clues: Preserving evidence in a firearm injury</w:t>
      </w:r>
    </w:p>
    <w:p>
      <w:pPr>
        <w:spacing w:after="0" w:before="0"/>
      </w:pPr>
      <w:r>
        <w:rPr>
          <w:rFonts w:ascii="Noto Sans" w:hAnsi="Noto Sans" w:cs="Noto Sans" w:eastAsia="Noto Sans"/>
          <w:b w:val="0"/>
          <w:sz w:val="21"/>
          <w:szCs w:val="21"/>
        </w:rPr>
        <w:t>🚨 Priority Principle: Paper bags, sealed and labelled, handed over with chain of custody.</w:t>
      </w:r>
    </w:p>
    <w:p>
      <w:pPr>
        <w:spacing w:after="0" w:before="0"/>
      </w:pPr>
      <w:r>
        <w:rPr>
          <w:rFonts w:ascii="Noto Sans" w:hAnsi="Noto Sans" w:cs="Noto Sans" w:eastAsia="Noto Sans"/>
          <w:b w:val="0"/>
          <w:sz w:val="21"/>
          <w:szCs w:val="21"/>
        </w:rPr>
        <w:t>❌ Why Not Others: Discarding clothing, destroying material and plastic bags with moisture spoil the evidence.</w:t>
      </w:r>
    </w:p>
    <w:p>
      <w:pPr>
        <w:spacing w:after="0" w:before="0"/>
      </w:pPr>
      <w:r>
        <w:rPr>
          <w:rFonts w:ascii="Noto Sans" w:hAnsi="Noto Sans" w:cs="Noto Sans" w:eastAsia="Noto Sans"/>
          <w:b w:val="0"/>
          <w:sz w:val="21"/>
          <w:szCs w:val="21"/>
        </w:rPr>
        <w:t>⚠️ Exam Trap: Storing evidence in a wet plastic bag.</w:t>
      </w:r>
    </w:p>
    <w:p>
      <w:pPr>
        <w:spacing w:after="0" w:before="0"/>
      </w:pPr>
      <w:r>
        <w:rPr>
          <w:rFonts w:ascii="Noto Sans" w:hAnsi="Noto Sans" w:cs="Noto Sans" w:eastAsia="Noto Sans"/>
          <w:b w:val="0"/>
          <w:sz w:val="21"/>
          <w:szCs w:val="21"/>
        </w:rPr>
        <w:t>⚡ 5-Second Recall: EVIDENCE: PAPER BAG, SEAL, LABEL, CHAIN OF CUSTODY</w:t>
      </w:r>
    </w:p>
    <w:p>
      <w:pPr>
        <w:spacing w:after="0" w:before="0"/>
      </w:pPr>
      <w:r>
        <w:rPr>
          <w:rFonts w:ascii="Noto Sans" w:hAnsi="Noto Sans" w:cs="Noto Sans" w:eastAsia="Noto Sans"/>
          <w:b w:val="0"/>
          <w:sz w:val="21"/>
          <w:szCs w:val="21"/>
        </w:rPr>
        <w:t>💎 PNC Exam Pearl: Record the description of the wound, the received time and the receiving officer in the medico-legal register.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vaccine is given at birth along with BCG and the zero dose of oral polio vaccine?</w:t>
      </w:r>
    </w:p>
    <w:p>
      <w:pPr>
        <w:spacing w:after="0" w:before="0"/>
      </w:pPr>
      <w:r>
        <w:rPr>
          <w:rFonts w:ascii="Noto Sans" w:hAnsi="Noto Sans" w:cs="Noto Sans" w:eastAsia="Noto Sans"/>
          <w:b w:val="0"/>
          <w:sz w:val="21"/>
          <w:szCs w:val="21"/>
        </w:rPr>
        <w:t>जन्म के समय BCG तथा ओरल पोलियो टीके की शून्य खुराक के साथ कौन-सा टीका दिया जाता है?</w:t>
      </w:r>
    </w:p>
    <w:p>
      <w:pPr>
        <w:spacing w:after="0" w:before="0"/>
      </w:pPr>
      <w:r>
        <w:rPr>
          <w:rFonts w:ascii="Noto Sans" w:hAnsi="Noto Sans" w:cs="Noto Sans" w:eastAsia="Noto Sans"/>
          <w:b w:val="0"/>
          <w:sz w:val="21"/>
          <w:szCs w:val="21"/>
        </w:rPr>
        <w:t>A. Rotavirus vaccine / रोटावायरस टीका</w:t>
      </w:r>
    </w:p>
    <w:p>
      <w:pPr>
        <w:spacing w:after="0" w:before="0"/>
      </w:pPr>
      <w:r>
        <w:rPr>
          <w:rFonts w:ascii="Noto Sans" w:hAnsi="Noto Sans" w:cs="Noto Sans" w:eastAsia="Noto Sans"/>
          <w:b w:val="0"/>
          <w:sz w:val="21"/>
          <w:szCs w:val="21"/>
        </w:rPr>
        <w:t>B. Pentavalent vaccine / पेंटावेलेंट टीका</w:t>
      </w:r>
    </w:p>
    <w:p>
      <w:pPr>
        <w:spacing w:after="0" w:before="0"/>
      </w:pPr>
      <w:r>
        <w:rPr>
          <w:rFonts w:ascii="Noto Sans" w:hAnsi="Noto Sans" w:cs="Noto Sans" w:eastAsia="Noto Sans"/>
          <w:b w:val="0"/>
          <w:sz w:val="21"/>
          <w:szCs w:val="21"/>
        </w:rPr>
        <w:t>C. Hepatitis B birth dose / हेपेटाइटिस B जन्म खुराक</w:t>
      </w:r>
    </w:p>
    <w:p>
      <w:pPr>
        <w:spacing w:after="0" w:before="0"/>
      </w:pPr>
      <w:r>
        <w:rPr>
          <w:rFonts w:ascii="Noto Sans" w:hAnsi="Noto Sans" w:cs="Noto Sans" w:eastAsia="Noto Sans"/>
          <w:b w:val="0"/>
          <w:sz w:val="21"/>
          <w:szCs w:val="21"/>
        </w:rPr>
        <w:t>D. Measles rubella vaccine / मीज़ल्स रूबेला टीका</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Hepatitis B birth dose</w:t>
      </w:r>
    </w:p>
    <w:p>
      <w:pPr>
        <w:spacing w:after="0" w:before="0"/>
      </w:pPr>
      <w:r>
        <w:rPr>
          <w:rFonts w:ascii="Noto Sans" w:hAnsi="Noto Sans" w:cs="Noto Sans" w:eastAsia="Noto Sans"/>
          <w:b w:val="0"/>
          <w:sz w:val="21"/>
          <w:szCs w:val="21"/>
        </w:rPr>
        <w:t>🧠 Clinical Rationale: The birth dose of hepatitis B is given as soon as possible after birth along with BCG and the zero dose of oral polio vaccine, because perinatal transmission is prevented only by this early dose.</w:t>
      </w:r>
    </w:p>
    <w:p>
      <w:pPr>
        <w:spacing w:after="0" w:before="0"/>
      </w:pPr>
      <w:r>
        <w:rPr>
          <w:rFonts w:ascii="Noto Sans" w:hAnsi="Noto Sans" w:cs="Noto Sans" w:eastAsia="Noto Sans"/>
          <w:b w:val="0"/>
          <w:sz w:val="21"/>
          <w:szCs w:val="21"/>
        </w:rPr>
        <w:t>🔍 Key Clues: Vaccines given at birth</w:t>
      </w:r>
    </w:p>
    <w:p>
      <w:pPr>
        <w:spacing w:after="0" w:before="0"/>
      </w:pPr>
      <w:r>
        <w:rPr>
          <w:rFonts w:ascii="Noto Sans" w:hAnsi="Noto Sans" w:cs="Noto Sans" w:eastAsia="Noto Sans"/>
          <w:b w:val="0"/>
          <w:sz w:val="21"/>
          <w:szCs w:val="21"/>
        </w:rPr>
        <w:t>🚨 Priority Principle: Hepatitis B birth dose is given with BCG and OPV zero dose.</w:t>
      </w:r>
    </w:p>
    <w:p>
      <w:pPr>
        <w:spacing w:after="0" w:before="0"/>
      </w:pPr>
      <w:r>
        <w:rPr>
          <w:rFonts w:ascii="Noto Sans" w:hAnsi="Noto Sans" w:cs="Noto Sans" w:eastAsia="Noto Sans"/>
          <w:b w:val="0"/>
          <w:sz w:val="21"/>
          <w:szCs w:val="21"/>
        </w:rPr>
        <w:t>❌ Why Not Others: Pentavalent, measles rubella and rotavirus vaccines come at later ages in the schedule.</w:t>
      </w:r>
    </w:p>
    <w:p>
      <w:pPr>
        <w:spacing w:after="0" w:before="0"/>
      </w:pPr>
      <w:r>
        <w:rPr>
          <w:rFonts w:ascii="Noto Sans" w:hAnsi="Noto Sans" w:cs="Noto Sans" w:eastAsia="Noto Sans"/>
          <w:b w:val="0"/>
          <w:sz w:val="21"/>
          <w:szCs w:val="21"/>
        </w:rPr>
        <w:t>⚠️ Exam Trap: Delaying the hepatitis B birth dose to six weeks.</w:t>
      </w:r>
    </w:p>
    <w:p>
      <w:pPr>
        <w:spacing w:after="0" w:before="0"/>
      </w:pPr>
      <w:r>
        <w:rPr>
          <w:rFonts w:ascii="Noto Sans" w:hAnsi="Noto Sans" w:cs="Noto Sans" w:eastAsia="Noto Sans"/>
          <w:b w:val="0"/>
          <w:sz w:val="21"/>
          <w:szCs w:val="21"/>
        </w:rPr>
        <w:t>⚡ 5-Second Recall: BIRTH DOSES: BCG, OPV ZERO AND HEPATITIS B</w:t>
      </w:r>
    </w:p>
    <w:p>
      <w:pPr>
        <w:spacing w:after="0" w:before="0"/>
      </w:pPr>
      <w:r>
        <w:rPr>
          <w:rFonts w:ascii="Noto Sans" w:hAnsi="Noto Sans" w:cs="Noto Sans" w:eastAsia="Noto Sans"/>
          <w:b w:val="0"/>
          <w:sz w:val="21"/>
          <w:szCs w:val="21"/>
        </w:rPr>
        <w:t>💎 PNC Exam Pearl: Record all doses in the immunisation card and observe the newborn for 15 to 20 minutes after the injections.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programme ensures free drugs, diagnostics, diet and transport for pregnant women and sick newborns in public health facilities?</w:t>
      </w:r>
    </w:p>
    <w:p>
      <w:pPr>
        <w:spacing w:after="0" w:before="0"/>
      </w:pPr>
      <w:r>
        <w:rPr>
          <w:rFonts w:ascii="Noto Sans" w:hAnsi="Noto Sans" w:cs="Noto Sans" w:eastAsia="Noto Sans"/>
          <w:b w:val="0"/>
          <w:sz w:val="21"/>
          <w:szCs w:val="21"/>
        </w:rPr>
        <w:t>कौन-सा कार्यक्रम सरकारी स्वास्थ्य संस्थानों में गर्भवती महिलाओं तथा बीमार नवजातों के लिए मुफ्त दवाएँ, जाँच, आहार तथा परिवहन सुनिश्चित करता है?</w:t>
      </w:r>
    </w:p>
    <w:p>
      <w:pPr>
        <w:spacing w:after="0" w:before="0"/>
      </w:pPr>
      <w:r>
        <w:rPr>
          <w:rFonts w:ascii="Noto Sans" w:hAnsi="Noto Sans" w:cs="Noto Sans" w:eastAsia="Noto Sans"/>
          <w:b w:val="0"/>
          <w:sz w:val="21"/>
          <w:szCs w:val="21"/>
        </w:rPr>
        <w:t>A. National Oral Health Programme / राष्ट्रीय मौखिक स्वास्थ्य कार्यक्रम</w:t>
      </w:r>
    </w:p>
    <w:p>
      <w:pPr>
        <w:spacing w:after="0" w:before="0"/>
      </w:pPr>
      <w:r>
        <w:rPr>
          <w:rFonts w:ascii="Noto Sans" w:hAnsi="Noto Sans" w:cs="Noto Sans" w:eastAsia="Noto Sans"/>
          <w:b w:val="0"/>
          <w:sz w:val="21"/>
          <w:szCs w:val="21"/>
        </w:rPr>
        <w:t>B. National Programme for Control of Blindness / राष्ट्रीय नेत्रहीनता नियंत्रण कार्यक्रम</w:t>
      </w:r>
    </w:p>
    <w:p>
      <w:pPr>
        <w:spacing w:after="0" w:before="0"/>
      </w:pPr>
      <w:r>
        <w:rPr>
          <w:rFonts w:ascii="Noto Sans" w:hAnsi="Noto Sans" w:cs="Noto Sans" w:eastAsia="Noto Sans"/>
          <w:b w:val="0"/>
          <w:sz w:val="21"/>
          <w:szCs w:val="21"/>
        </w:rPr>
        <w:t>C. National Mental Health Programme / राष्ट्रीय मानसिक स्वास्थ्य कार्यक्रम</w:t>
      </w:r>
    </w:p>
    <w:p>
      <w:pPr>
        <w:spacing w:after="0" w:before="0"/>
      </w:pPr>
      <w:r>
        <w:rPr>
          <w:rFonts w:ascii="Noto Sans" w:hAnsi="Noto Sans" w:cs="Noto Sans" w:eastAsia="Noto Sans"/>
          <w:b w:val="0"/>
          <w:sz w:val="21"/>
          <w:szCs w:val="21"/>
        </w:rPr>
        <w:t>D. Janani Shishu Suraksha Karyakram / जननी शिशु सुरक्षा कार्यक्रम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Janani Shishu Suraksha Karyakram</w:t>
      </w:r>
    </w:p>
    <w:p>
      <w:pPr>
        <w:spacing w:after="0" w:before="0"/>
      </w:pPr>
      <w:r>
        <w:rPr>
          <w:rFonts w:ascii="Noto Sans" w:hAnsi="Noto Sans" w:cs="Noto Sans" w:eastAsia="Noto Sans"/>
          <w:b w:val="0"/>
          <w:sz w:val="21"/>
          <w:szCs w:val="21"/>
        </w:rPr>
        <w:t>🧠 Clinical Rationale: Janani Shishu Suraksha Karyakram entitles pregnant women and sick newborns to free delivery care, drugs, diagnostics, blood, diet and home to facility transport, which removes the cost barrier to institutional care.</w:t>
      </w:r>
    </w:p>
    <w:p>
      <w:pPr>
        <w:spacing w:after="0" w:before="0"/>
      </w:pPr>
      <w:r>
        <w:rPr>
          <w:rFonts w:ascii="Noto Sans" w:hAnsi="Noto Sans" w:cs="Noto Sans" w:eastAsia="Noto Sans"/>
          <w:b w:val="0"/>
          <w:sz w:val="21"/>
          <w:szCs w:val="21"/>
        </w:rPr>
        <w:t>🔍 Key Clues: Free entitlements for mothers and newborns</w:t>
      </w:r>
    </w:p>
    <w:p>
      <w:pPr>
        <w:spacing w:after="0" w:before="0"/>
      </w:pPr>
      <w:r>
        <w:rPr>
          <w:rFonts w:ascii="Noto Sans" w:hAnsi="Noto Sans" w:cs="Noto Sans" w:eastAsia="Noto Sans"/>
          <w:b w:val="0"/>
          <w:sz w:val="21"/>
          <w:szCs w:val="21"/>
        </w:rPr>
        <w:t>🚨 Priority Principle: Janani Shishu Suraksha Karyakram covers free drugs, diagnostics, diet and transport.</w:t>
      </w:r>
    </w:p>
    <w:p>
      <w:pPr>
        <w:spacing w:after="0" w:before="0"/>
      </w:pPr>
      <w:r>
        <w:rPr>
          <w:rFonts w:ascii="Noto Sans" w:hAnsi="Noto Sans" w:cs="Noto Sans" w:eastAsia="Noto Sans"/>
          <w:b w:val="0"/>
          <w:sz w:val="21"/>
          <w:szCs w:val="21"/>
        </w:rPr>
        <w:t>❌ Why Not Others: The oral health, blindness and mental health programmes address different services.</w:t>
      </w:r>
    </w:p>
    <w:p>
      <w:pPr>
        <w:spacing w:after="0" w:before="0"/>
      </w:pPr>
      <w:r>
        <w:rPr>
          <w:rFonts w:ascii="Noto Sans" w:hAnsi="Noto Sans" w:cs="Noto Sans" w:eastAsia="Noto Sans"/>
          <w:b w:val="0"/>
          <w:sz w:val="21"/>
          <w:szCs w:val="21"/>
        </w:rPr>
        <w:t>⚠️ Exam Trap: Charging for transport during labour.</w:t>
      </w:r>
    </w:p>
    <w:p>
      <w:pPr>
        <w:spacing w:after="0" w:before="0"/>
      </w:pPr>
      <w:r>
        <w:rPr>
          <w:rFonts w:ascii="Noto Sans" w:hAnsi="Noto Sans" w:cs="Noto Sans" w:eastAsia="Noto Sans"/>
          <w:b w:val="0"/>
          <w:sz w:val="21"/>
          <w:szCs w:val="21"/>
        </w:rPr>
        <w:t>⚡ 5-Second Recall: JSSK: FREE DELIVERY CARE, DRUGS, DIAGNOSTICS, DIET AND TRANSPORT</w:t>
      </w:r>
    </w:p>
    <w:p>
      <w:pPr>
        <w:spacing w:after="0" w:before="0"/>
      </w:pPr>
      <w:r>
        <w:rPr>
          <w:rFonts w:ascii="Noto Sans" w:hAnsi="Noto Sans" w:cs="Noto Sans" w:eastAsia="Noto Sans"/>
          <w:b w:val="0"/>
          <w:sz w:val="21"/>
          <w:szCs w:val="21"/>
        </w:rPr>
        <w:t>💎 PNC Exam Pearl: Inform families about the entitlements and display them at every facility to increase institutional deliveries.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is the main aim of the National Programme for Health Care of the Elderly?</w:t>
      </w:r>
    </w:p>
    <w:p>
      <w:pPr>
        <w:spacing w:after="0" w:before="0"/>
      </w:pPr>
      <w:r>
        <w:rPr>
          <w:rFonts w:ascii="Noto Sans" w:hAnsi="Noto Sans" w:cs="Noto Sans" w:eastAsia="Noto Sans"/>
          <w:b w:val="0"/>
          <w:sz w:val="21"/>
          <w:szCs w:val="21"/>
        </w:rPr>
        <w:t>वृद्धजन स्वास्थ्य देखभाल राष्ट्रीय कार्यक्रम का मुख्य उद्देश्य क्या है?</w:t>
      </w:r>
    </w:p>
    <w:p>
      <w:pPr>
        <w:spacing w:after="0" w:before="0"/>
      </w:pPr>
      <w:r>
        <w:rPr>
          <w:rFonts w:ascii="Noto Sans" w:hAnsi="Noto Sans" w:cs="Noto Sans" w:eastAsia="Noto Sans"/>
          <w:b w:val="0"/>
          <w:sz w:val="21"/>
          <w:szCs w:val="21"/>
        </w:rPr>
        <w:t>A. To insure only elderly persons with heart disease / केवल हृदय रोग वाले वृद्धजनों का बीमा करना</w:t>
      </w:r>
    </w:p>
    <w:p>
      <w:pPr>
        <w:spacing w:after="0" w:before="0"/>
      </w:pPr>
      <w:r>
        <w:rPr>
          <w:rFonts w:ascii="Noto Sans" w:hAnsi="Noto Sans" w:cs="Noto Sans" w:eastAsia="Noto Sans"/>
          <w:b w:val="0"/>
          <w:sz w:val="21"/>
          <w:szCs w:val="21"/>
        </w:rPr>
        <w:t>B. To provide only hospital admission for all elderly persons / सभी वृद्धजनों के लिए केवल अस्पताल भर्ती</w:t>
      </w:r>
    </w:p>
    <w:p>
      <w:pPr>
        <w:spacing w:after="0" w:before="0"/>
      </w:pPr>
      <w:r>
        <w:rPr>
          <w:rFonts w:ascii="Noto Sans" w:hAnsi="Noto Sans" w:cs="Noto Sans" w:eastAsia="Noto Sans"/>
          <w:b w:val="0"/>
          <w:sz w:val="21"/>
          <w:szCs w:val="21"/>
        </w:rPr>
        <w:t>C. To provide accessible preventive, promotive, curative and rehabilitative services for the elderly at primary and secondary levels / प्राथमिक तथा द्वितीयक स्तर पर वृद्धजनों के लिए सुलभ निवारक, प्रवर्तक, उपचारात्मक तथा पुनर्वास सेवाएँ उपलब्ध कराना</w:t>
      </w:r>
    </w:p>
    <w:p>
      <w:pPr>
        <w:spacing w:after="0" w:before="0"/>
      </w:pPr>
      <w:r>
        <w:rPr>
          <w:rFonts w:ascii="Noto Sans" w:hAnsi="Noto Sans" w:cs="Noto Sans" w:eastAsia="Noto Sans"/>
          <w:b w:val="0"/>
          <w:sz w:val="21"/>
          <w:szCs w:val="21"/>
        </w:rPr>
        <w:t>D. To shift all elderly persons to old age homes / सभी वृद्धजनों को वृद्धाश्रम भेजना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provide accessible preventive, promotive, curative and rehabilitative services for the elderly at primary and secondary levels</w:t>
      </w:r>
    </w:p>
    <w:p>
      <w:pPr>
        <w:spacing w:after="0" w:before="0"/>
      </w:pPr>
      <w:r>
        <w:rPr>
          <w:rFonts w:ascii="Noto Sans" w:hAnsi="Noto Sans" w:cs="Noto Sans" w:eastAsia="Noto Sans"/>
          <w:b w:val="0"/>
          <w:sz w:val="21"/>
          <w:szCs w:val="21"/>
        </w:rPr>
        <w:t>🧠 Clinical Rationale: The programme creates dedicated geriatric services, trained manpower and community based care with preventive, promotive, curative and rehabilitative components at primary and secondary levels of care.</w:t>
      </w:r>
    </w:p>
    <w:p>
      <w:pPr>
        <w:spacing w:after="0" w:before="0"/>
      </w:pPr>
      <w:r>
        <w:rPr>
          <w:rFonts w:ascii="Noto Sans" w:hAnsi="Noto Sans" w:cs="Noto Sans" w:eastAsia="Noto Sans"/>
          <w:b w:val="0"/>
          <w:sz w:val="21"/>
          <w:szCs w:val="21"/>
        </w:rPr>
        <w:t>🔍 Key Clues: Aim of the National Programme for Health Care of the Elderly</w:t>
      </w:r>
    </w:p>
    <w:p>
      <w:pPr>
        <w:spacing w:after="0" w:before="0"/>
      </w:pPr>
      <w:r>
        <w:rPr>
          <w:rFonts w:ascii="Noto Sans" w:hAnsi="Noto Sans" w:cs="Noto Sans" w:eastAsia="Noto Sans"/>
          <w:b w:val="0"/>
          <w:sz w:val="21"/>
          <w:szCs w:val="21"/>
        </w:rPr>
        <w:t>🚨 Priority Principle: Accessible preventive, promotive, curative and rehabilitative geriatric services.</w:t>
      </w:r>
    </w:p>
    <w:p>
      <w:pPr>
        <w:spacing w:after="0" w:before="0"/>
      </w:pPr>
      <w:r>
        <w:rPr>
          <w:rFonts w:ascii="Noto Sans" w:hAnsi="Noto Sans" w:cs="Noto Sans" w:eastAsia="Noto Sans"/>
          <w:b w:val="0"/>
          <w:sz w:val="21"/>
          <w:szCs w:val="21"/>
        </w:rPr>
        <w:t>❌ Why Not Others: Hospital admission, shifting to old age homes and disease specific insurance are not the aim.</w:t>
      </w:r>
    </w:p>
    <w:p>
      <w:pPr>
        <w:spacing w:after="0" w:before="0"/>
      </w:pPr>
      <w:r>
        <w:rPr>
          <w:rFonts w:ascii="Noto Sans" w:hAnsi="Noto Sans" w:cs="Noto Sans" w:eastAsia="Noto Sans"/>
          <w:b w:val="0"/>
          <w:sz w:val="21"/>
          <w:szCs w:val="21"/>
        </w:rPr>
        <w:t>⚠️ Exam Trap: Linking elderly care only with hospital admission.</w:t>
      </w:r>
    </w:p>
    <w:p>
      <w:pPr>
        <w:spacing w:after="0" w:before="0"/>
      </w:pPr>
      <w:r>
        <w:rPr>
          <w:rFonts w:ascii="Noto Sans" w:hAnsi="Noto Sans" w:cs="Noto Sans" w:eastAsia="Noto Sans"/>
          <w:b w:val="0"/>
          <w:sz w:val="21"/>
          <w:szCs w:val="21"/>
        </w:rPr>
        <w:t>⚡ 5-Second Recall: ELDERLY CARE: PREVENTION, PROMOTION, TREATMENT AND REHABILITATION</w:t>
      </w:r>
    </w:p>
    <w:p>
      <w:pPr>
        <w:spacing w:after="0" w:before="0"/>
      </w:pPr>
      <w:r>
        <w:rPr>
          <w:rFonts w:ascii="Noto Sans" w:hAnsi="Noto Sans" w:cs="Noto Sans" w:eastAsia="Noto Sans"/>
          <w:b w:val="0"/>
          <w:sz w:val="21"/>
          <w:szCs w:val="21"/>
        </w:rPr>
        <w:t>💎 PNC Exam Pearl: Screen for vision, hearing, mobility, cognition, incontinence and depression, and support caregivers.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is the goal of the measles rubella vaccination campaign under the national programme?</w:t>
      </w:r>
    </w:p>
    <w:p>
      <w:pPr>
        <w:spacing w:after="0" w:before="0"/>
      </w:pPr>
      <w:r>
        <w:rPr>
          <w:rFonts w:ascii="Noto Sans" w:hAnsi="Noto Sans" w:cs="Noto Sans" w:eastAsia="Noto Sans"/>
          <w:b w:val="0"/>
          <w:sz w:val="21"/>
          <w:szCs w:val="21"/>
        </w:rPr>
        <w:t>राष्ट्रीय कार्यक्रम के अंतर्गत खसरा रूबेला टीकाकरण अभियान का लक्ष्य क्या है?</w:t>
      </w:r>
    </w:p>
    <w:p>
      <w:pPr>
        <w:spacing w:after="0" w:before="0"/>
      </w:pPr>
      <w:r>
        <w:rPr>
          <w:rFonts w:ascii="Noto Sans" w:hAnsi="Noto Sans" w:cs="Noto Sans" w:eastAsia="Noto Sans"/>
          <w:b w:val="0"/>
          <w:sz w:val="21"/>
          <w:szCs w:val="21"/>
        </w:rPr>
        <w:t>A. To replace all other childhood vaccines / अन्य सभी बाल्यावस्था टीकों का स्थान लेना</w:t>
      </w:r>
    </w:p>
    <w:p>
      <w:pPr>
        <w:spacing w:after="0" w:before="0"/>
      </w:pPr>
      <w:r>
        <w:rPr>
          <w:rFonts w:ascii="Noto Sans" w:hAnsi="Noto Sans" w:cs="Noto Sans" w:eastAsia="Noto Sans"/>
          <w:b w:val="0"/>
          <w:sz w:val="21"/>
          <w:szCs w:val="21"/>
        </w:rPr>
        <w:t>B. To vaccinate only girl children / केवल बालिकाओं का टीकाकरण</w:t>
      </w:r>
    </w:p>
    <w:p>
      <w:pPr>
        <w:spacing w:after="0" w:before="0"/>
      </w:pPr>
      <w:r>
        <w:rPr>
          <w:rFonts w:ascii="Noto Sans" w:hAnsi="Noto Sans" w:cs="Noto Sans" w:eastAsia="Noto Sans"/>
          <w:b w:val="0"/>
          <w:sz w:val="21"/>
          <w:szCs w:val="21"/>
        </w:rPr>
        <w:t>C. To eliminate measles and control rubella including congenital rubella syndrome / खसरा उन्मूलन तथा कंजेनिटल रूबेला सिंड्रोम सहित रूबेला नियंत्रण</w:t>
      </w:r>
    </w:p>
    <w:p>
      <w:pPr>
        <w:spacing w:after="0" w:before="0"/>
      </w:pPr>
      <w:r>
        <w:rPr>
          <w:rFonts w:ascii="Noto Sans" w:hAnsi="Noto Sans" w:cs="Noto Sans" w:eastAsia="Noto Sans"/>
          <w:b w:val="0"/>
          <w:sz w:val="21"/>
          <w:szCs w:val="21"/>
        </w:rPr>
        <w:t>D. To treat children who already have measles / खसरा हो चुके बच्चों का उपचार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eliminate measles and control rubella including congenital rubella syndrome</w:t>
      </w:r>
    </w:p>
    <w:p>
      <w:pPr>
        <w:spacing w:after="0" w:before="0"/>
      </w:pPr>
      <w:r>
        <w:rPr>
          <w:rFonts w:ascii="Noto Sans" w:hAnsi="Noto Sans" w:cs="Noto Sans" w:eastAsia="Noto Sans"/>
          <w:b w:val="0"/>
          <w:sz w:val="21"/>
          <w:szCs w:val="21"/>
        </w:rPr>
        <w:t>🧠 Clinical Rationale: The campaign aims to eliminate measles and control rubella, including congenital rubella syndrome, through two doses of measles rubella vaccine for every child.</w:t>
      </w:r>
    </w:p>
    <w:p>
      <w:pPr>
        <w:spacing w:after="0" w:before="0"/>
      </w:pPr>
      <w:r>
        <w:rPr>
          <w:rFonts w:ascii="Noto Sans" w:hAnsi="Noto Sans" w:cs="Noto Sans" w:eastAsia="Noto Sans"/>
          <w:b w:val="0"/>
          <w:sz w:val="21"/>
          <w:szCs w:val="21"/>
        </w:rPr>
        <w:t>🔍 Key Clues: Goal of measles rubella vaccination</w:t>
      </w:r>
    </w:p>
    <w:p>
      <w:pPr>
        <w:spacing w:after="0" w:before="0"/>
      </w:pPr>
      <w:r>
        <w:rPr>
          <w:rFonts w:ascii="Noto Sans" w:hAnsi="Noto Sans" w:cs="Noto Sans" w:eastAsia="Noto Sans"/>
          <w:b w:val="0"/>
          <w:sz w:val="21"/>
          <w:szCs w:val="21"/>
        </w:rPr>
        <w:t>🚨 Priority Principle: Eliminate measles and control rubella and congenital rubella syndrome.</w:t>
      </w:r>
    </w:p>
    <w:p>
      <w:pPr>
        <w:spacing w:after="0" w:before="0"/>
      </w:pPr>
      <w:r>
        <w:rPr>
          <w:rFonts w:ascii="Noto Sans" w:hAnsi="Noto Sans" w:cs="Noto Sans" w:eastAsia="Noto Sans"/>
          <w:b w:val="0"/>
          <w:sz w:val="21"/>
          <w:szCs w:val="21"/>
        </w:rPr>
        <w:t>❌ Why Not Others: It prevents rather than treats measles, does not replace other vaccines and covers boys and girls equally.</w:t>
      </w:r>
    </w:p>
    <w:p>
      <w:pPr>
        <w:spacing w:after="0" w:before="0"/>
      </w:pPr>
      <w:r>
        <w:rPr>
          <w:rFonts w:ascii="Noto Sans" w:hAnsi="Noto Sans" w:cs="Noto Sans" w:eastAsia="Noto Sans"/>
          <w:b w:val="0"/>
          <w:sz w:val="21"/>
          <w:szCs w:val="21"/>
        </w:rPr>
        <w:t>⚠️ Exam Trap: Vaccinating only girls for rubella.</w:t>
      </w:r>
    </w:p>
    <w:p>
      <w:pPr>
        <w:spacing w:after="0" w:before="0"/>
      </w:pPr>
      <w:r>
        <w:rPr>
          <w:rFonts w:ascii="Noto Sans" w:hAnsi="Noto Sans" w:cs="Noto Sans" w:eastAsia="Noto Sans"/>
          <w:b w:val="0"/>
          <w:sz w:val="21"/>
          <w:szCs w:val="21"/>
        </w:rPr>
        <w:t>⚡ 5-Second Recall: MEASLES RUBELLA: TWO DOSES FOR EVERY CHILD</w:t>
      </w:r>
    </w:p>
    <w:p>
      <w:pPr>
        <w:spacing w:after="0" w:before="0"/>
      </w:pPr>
      <w:r>
        <w:rPr>
          <w:rFonts w:ascii="Noto Sans" w:hAnsi="Noto Sans" w:cs="Noto Sans" w:eastAsia="Noto Sans"/>
          <w:b w:val="0"/>
          <w:sz w:val="21"/>
          <w:szCs w:val="21"/>
        </w:rPr>
        <w:t>💎 PNC Exam Pearl: Achieve high coverage above 95 percent in campaigns and strengthen routine immunisation to sustain elimination.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Which strategy is central to the National Tobacco Control Programme?</w:t>
      </w:r>
    </w:p>
    <w:p>
      <w:pPr>
        <w:spacing w:after="0" w:before="0"/>
      </w:pPr>
      <w:r>
        <w:rPr>
          <w:rFonts w:ascii="Noto Sans" w:hAnsi="Noto Sans" w:cs="Noto Sans" w:eastAsia="Noto Sans"/>
          <w:b w:val="0"/>
          <w:sz w:val="21"/>
          <w:szCs w:val="21"/>
        </w:rPr>
        <w:t>राष्ट्रीय तंबाकू नियंत्रण कार्यक्रम की केंद्रीय रणनीति कौन-सी है?</w:t>
      </w:r>
    </w:p>
    <w:p>
      <w:pPr>
        <w:spacing w:after="0" w:before="0"/>
      </w:pPr>
      <w:r>
        <w:rPr>
          <w:rFonts w:ascii="Noto Sans" w:hAnsi="Noto Sans" w:cs="Noto Sans" w:eastAsia="Noto Sans"/>
          <w:b w:val="0"/>
          <w:sz w:val="21"/>
          <w:szCs w:val="21"/>
        </w:rPr>
        <w:t>A. Banning all treatment of tobacco related diseases / तंबाकू से जुड़े रोगों के सभी उपचार पर प्रतिबंध</w:t>
      </w:r>
    </w:p>
    <w:p>
      <w:pPr>
        <w:spacing w:after="0" w:before="0"/>
      </w:pPr>
      <w:r>
        <w:rPr>
          <w:rFonts w:ascii="Noto Sans" w:hAnsi="Noto Sans" w:cs="Noto Sans" w:eastAsia="Noto Sans"/>
          <w:b w:val="0"/>
          <w:sz w:val="21"/>
          <w:szCs w:val="21"/>
        </w:rPr>
        <w:t>B. Selling tobacco only to school children / तंबाकू केवल स्कूली बच्चों को बेचना</w:t>
      </w:r>
    </w:p>
    <w:p>
      <w:pPr>
        <w:spacing w:after="0" w:before="0"/>
      </w:pPr>
      <w:r>
        <w:rPr>
          <w:rFonts w:ascii="Noto Sans" w:hAnsi="Noto Sans" w:cs="Noto Sans" w:eastAsia="Noto Sans"/>
          <w:b w:val="0"/>
          <w:sz w:val="21"/>
          <w:szCs w:val="21"/>
        </w:rPr>
        <w:t>C. Free distribution of tobacco substitutes to all adults / सभी वयस्कों को मुफ्त धूम्रपान विकल्प बाँटना</w:t>
      </w:r>
    </w:p>
    <w:p>
      <w:pPr>
        <w:spacing w:after="0" w:before="0"/>
      </w:pPr>
      <w:r>
        <w:rPr>
          <w:rFonts w:ascii="Noto Sans" w:hAnsi="Noto Sans" w:cs="Noto Sans" w:eastAsia="Noto Sans"/>
          <w:b w:val="0"/>
          <w:sz w:val="21"/>
          <w:szCs w:val="21"/>
        </w:rPr>
        <w:t>D. Enforcement of tobacco control legislation with tobacco free public places, bans on advertising, warning labels and cessation services / तंबाकू मुक्त सार्वजनिक स्थान, विज्ञापन पर प्रतिबंध, चेतावनी लेबल तथा नशा छुड़ाने की सेवाओं के साथ तंबाकू नियंत्रण कानून का क्रियान्वयन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Enforcement of tobacco control legislation with tobacco free public places, bans on advertising, warning labels and cessation services</w:t>
      </w:r>
    </w:p>
    <w:p>
      <w:pPr>
        <w:spacing w:after="0" w:before="0"/>
      </w:pPr>
      <w:r>
        <w:rPr>
          <w:rFonts w:ascii="Noto Sans" w:hAnsi="Noto Sans" w:cs="Noto Sans" w:eastAsia="Noto Sans"/>
          <w:b w:val="0"/>
          <w:sz w:val="21"/>
          <w:szCs w:val="21"/>
        </w:rPr>
        <w:t>🧠 Clinical Rationale: The programme enforces the tobacco control law through tobacco free public places, prohibition of advertising and sales to minors, pictorial warnings and cessation clinics, which together reduce consumption.</w:t>
      </w:r>
    </w:p>
    <w:p>
      <w:pPr>
        <w:spacing w:after="0" w:before="0"/>
      </w:pPr>
      <w:r>
        <w:rPr>
          <w:rFonts w:ascii="Noto Sans" w:hAnsi="Noto Sans" w:cs="Noto Sans" w:eastAsia="Noto Sans"/>
          <w:b w:val="0"/>
          <w:sz w:val="21"/>
          <w:szCs w:val="21"/>
        </w:rPr>
        <w:t>🔍 Key Clues: National Tobacco Control Programme strategy</w:t>
      </w:r>
    </w:p>
    <w:p>
      <w:pPr>
        <w:spacing w:after="0" w:before="0"/>
      </w:pPr>
      <w:r>
        <w:rPr>
          <w:rFonts w:ascii="Noto Sans" w:hAnsi="Noto Sans" w:cs="Noto Sans" w:eastAsia="Noto Sans"/>
          <w:b w:val="0"/>
          <w:sz w:val="21"/>
          <w:szCs w:val="21"/>
        </w:rPr>
        <w:t>🚨 Priority Principle: Enforce the law with tobacco free places, bans, warning labels and cessation services.</w:t>
      </w:r>
    </w:p>
    <w:p>
      <w:pPr>
        <w:spacing w:after="0" w:before="0"/>
      </w:pPr>
      <w:r>
        <w:rPr>
          <w:rFonts w:ascii="Noto Sans" w:hAnsi="Noto Sans" w:cs="Noto Sans" w:eastAsia="Noto Sans"/>
          <w:b w:val="0"/>
          <w:sz w:val="21"/>
          <w:szCs w:val="21"/>
        </w:rPr>
        <w:t>❌ Why Not Others: Free substitutes, treatment bans and sales to children are contrary to the programme.</w:t>
      </w:r>
    </w:p>
    <w:p>
      <w:pPr>
        <w:spacing w:after="0" w:before="0"/>
      </w:pPr>
      <w:r>
        <w:rPr>
          <w:rFonts w:ascii="Noto Sans" w:hAnsi="Noto Sans" w:cs="Noto Sans" w:eastAsia="Noto Sans"/>
          <w:b w:val="0"/>
          <w:sz w:val="21"/>
          <w:szCs w:val="21"/>
        </w:rPr>
        <w:t>⚠️ Exam Trap: Relying on individual advice without enforcing the law.</w:t>
      </w:r>
    </w:p>
    <w:p>
      <w:pPr>
        <w:spacing w:after="0" w:before="0"/>
      </w:pPr>
      <w:r>
        <w:rPr>
          <w:rFonts w:ascii="Noto Sans" w:hAnsi="Noto Sans" w:cs="Noto Sans" w:eastAsia="Noto Sans"/>
          <w:b w:val="0"/>
          <w:sz w:val="21"/>
          <w:szCs w:val="21"/>
        </w:rPr>
        <w:t>⚡ 5-Second Recall: TOBACCO CONTROL: LAW ENFORCEMENT + WARNINGS + CESSATION SERVICES</w:t>
      </w:r>
    </w:p>
    <w:p>
      <w:pPr>
        <w:spacing w:after="0" w:before="0"/>
      </w:pPr>
      <w:r>
        <w:rPr>
          <w:rFonts w:ascii="Noto Sans" w:hAnsi="Noto Sans" w:cs="Noto Sans" w:eastAsia="Noto Sans"/>
          <w:b w:val="0"/>
          <w:sz w:val="21"/>
          <w:szCs w:val="21"/>
        </w:rPr>
        <w:t>💎 PNC Exam Pearl: Counsel tobacco users at every contact, refer to cessation clinics and promote smoke free homes and schools.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is an example of a qualitative research design?</w:t>
      </w:r>
    </w:p>
    <w:p>
      <w:pPr>
        <w:spacing w:after="0" w:before="0"/>
      </w:pPr>
      <w:r>
        <w:rPr>
          <w:rFonts w:ascii="Noto Sans" w:hAnsi="Noto Sans" w:cs="Noto Sans" w:eastAsia="Noto Sans"/>
          <w:b w:val="0"/>
          <w:sz w:val="21"/>
          <w:szCs w:val="21"/>
        </w:rPr>
        <w:t>गुणात्मक शोध अभिकल्पना का उदाहरण कौन-सा है?</w:t>
      </w:r>
    </w:p>
    <w:p>
      <w:pPr>
        <w:spacing w:after="0" w:before="0"/>
      </w:pPr>
      <w:r>
        <w:rPr>
          <w:rFonts w:ascii="Noto Sans" w:hAnsi="Noto Sans" w:cs="Noto Sans" w:eastAsia="Noto Sans"/>
          <w:b w:val="0"/>
          <w:sz w:val="21"/>
          <w:szCs w:val="21"/>
        </w:rPr>
        <w:t>A. Phenomenological study of the lived experience of dialysis patients / डायलिसिस रोगियों के जीवन अनुभव का परिघटना-विज्ञान अध्ययन</w:t>
      </w:r>
    </w:p>
    <w:p>
      <w:pPr>
        <w:spacing w:after="0" w:before="0"/>
      </w:pPr>
      <w:r>
        <w:rPr>
          <w:rFonts w:ascii="Noto Sans" w:hAnsi="Noto Sans" w:cs="Noto Sans" w:eastAsia="Noto Sans"/>
          <w:b w:val="0"/>
          <w:sz w:val="21"/>
          <w:szCs w:val="21"/>
        </w:rPr>
        <w:t>B. Cross sectional prevalence survey / क्रॉस सेक्शनल व्यापकता सर्वेक्षण</w:t>
      </w:r>
    </w:p>
    <w:p>
      <w:pPr>
        <w:spacing w:after="0" w:before="0"/>
      </w:pPr>
      <w:r>
        <w:rPr>
          <w:rFonts w:ascii="Noto Sans" w:hAnsi="Noto Sans" w:cs="Noto Sans" w:eastAsia="Noto Sans"/>
          <w:b w:val="0"/>
          <w:sz w:val="21"/>
          <w:szCs w:val="21"/>
        </w:rPr>
        <w:t>C. Quasi experimental pre test post test design / अर्ध-प्रायोगिक पूर्व परीक्षण-पश्चात परीक्षण अभिकल्पना</w:t>
      </w:r>
    </w:p>
    <w:p>
      <w:pPr>
        <w:spacing w:after="0" w:before="0"/>
      </w:pPr>
      <w:r>
        <w:rPr>
          <w:rFonts w:ascii="Noto Sans" w:hAnsi="Noto Sans" w:cs="Noto Sans" w:eastAsia="Noto Sans"/>
          <w:b w:val="0"/>
          <w:sz w:val="21"/>
          <w:szCs w:val="21"/>
        </w:rPr>
        <w:t>D. Randomised controlled trial / यादृच्छिक नियंत्रित परीक्षण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Phenomenological study of the lived experience of dialysis patients</w:t>
      </w:r>
    </w:p>
    <w:p>
      <w:pPr>
        <w:spacing w:after="0" w:before="0"/>
      </w:pPr>
      <w:r>
        <w:rPr>
          <w:rFonts w:ascii="Noto Sans" w:hAnsi="Noto Sans" w:cs="Noto Sans" w:eastAsia="Noto Sans"/>
          <w:b w:val="0"/>
          <w:sz w:val="21"/>
          <w:szCs w:val="21"/>
        </w:rPr>
        <w:t>🧠 Clinical Rationale: Phenomenology explores the meaning and lived experience of participants through interviews, which is qualitative, whereas trials, surveys and pre test post test designs are quantitative.</w:t>
      </w:r>
    </w:p>
    <w:p>
      <w:pPr>
        <w:spacing w:after="0" w:before="0"/>
      </w:pPr>
      <w:r>
        <w:rPr>
          <w:rFonts w:ascii="Noto Sans" w:hAnsi="Noto Sans" w:cs="Noto Sans" w:eastAsia="Noto Sans"/>
          <w:b w:val="0"/>
          <w:sz w:val="21"/>
          <w:szCs w:val="21"/>
        </w:rPr>
        <w:t>🔍 Key Clues: Qualitative research design</w:t>
      </w:r>
    </w:p>
    <w:p>
      <w:pPr>
        <w:spacing w:after="0" w:before="0"/>
      </w:pPr>
      <w:r>
        <w:rPr>
          <w:rFonts w:ascii="Noto Sans" w:hAnsi="Noto Sans" w:cs="Noto Sans" w:eastAsia="Noto Sans"/>
          <w:b w:val="0"/>
          <w:sz w:val="21"/>
          <w:szCs w:val="21"/>
        </w:rPr>
        <w:t>🚨 Priority Principle: Exploring lived experience is phenomenological and qualitative.</w:t>
      </w:r>
    </w:p>
    <w:p>
      <w:pPr>
        <w:spacing w:after="0" w:before="0"/>
      </w:pPr>
      <w:r>
        <w:rPr>
          <w:rFonts w:ascii="Noto Sans" w:hAnsi="Noto Sans" w:cs="Noto Sans" w:eastAsia="Noto Sans"/>
          <w:b w:val="0"/>
          <w:sz w:val="21"/>
          <w:szCs w:val="21"/>
        </w:rPr>
        <w:t>❌ Why Not Others: Trials, prevalence surveys and experimental designs measure numbers and belong to quantitative research.</w:t>
      </w:r>
    </w:p>
    <w:p>
      <w:pPr>
        <w:spacing w:after="0" w:before="0"/>
      </w:pPr>
      <w:r>
        <w:rPr>
          <w:rFonts w:ascii="Noto Sans" w:hAnsi="Noto Sans" w:cs="Noto Sans" w:eastAsia="Noto Sans"/>
          <w:b w:val="0"/>
          <w:sz w:val="21"/>
          <w:szCs w:val="21"/>
        </w:rPr>
        <w:t>⚠️ Exam Trap: Calling a survey a qualitative design.</w:t>
      </w:r>
    </w:p>
    <w:p>
      <w:pPr>
        <w:spacing w:after="0" w:before="0"/>
      </w:pPr>
      <w:r>
        <w:rPr>
          <w:rFonts w:ascii="Noto Sans" w:hAnsi="Noto Sans" w:cs="Noto Sans" w:eastAsia="Noto Sans"/>
          <w:b w:val="0"/>
          <w:sz w:val="21"/>
          <w:szCs w:val="21"/>
        </w:rPr>
        <w:t>⚡ 5-Second Recall: LIVED EXPERIENCE = QUALITATIVE (PHENOMENOLOGY)</w:t>
      </w:r>
    </w:p>
    <w:p>
      <w:pPr>
        <w:spacing w:after="0" w:before="0"/>
      </w:pPr>
      <w:r>
        <w:rPr>
          <w:rFonts w:ascii="Noto Sans" w:hAnsi="Noto Sans" w:cs="Noto Sans" w:eastAsia="Noto Sans"/>
          <w:b w:val="0"/>
          <w:sz w:val="21"/>
          <w:szCs w:val="21"/>
        </w:rPr>
        <w:t>💎 PNC Exam Pearl: Use small purposive samples, in depth interviews and thematic analysis rather than statistics.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What is the main purpose of conducting a pilot study?</w:t>
      </w:r>
    </w:p>
    <w:p>
      <w:pPr>
        <w:spacing w:after="0" w:before="0"/>
      </w:pPr>
      <w:r>
        <w:rPr>
          <w:rFonts w:ascii="Noto Sans" w:hAnsi="Noto Sans" w:cs="Noto Sans" w:eastAsia="Noto Sans"/>
          <w:b w:val="0"/>
          <w:sz w:val="21"/>
          <w:szCs w:val="21"/>
        </w:rPr>
        <w:t>पायलट अध्ययन करने का मुख्य उद्देश्य क्या है?</w:t>
      </w:r>
    </w:p>
    <w:p>
      <w:pPr>
        <w:spacing w:after="0" w:before="0"/>
      </w:pPr>
      <w:r>
        <w:rPr>
          <w:rFonts w:ascii="Noto Sans" w:hAnsi="Noto Sans" w:cs="Noto Sans" w:eastAsia="Noto Sans"/>
          <w:b w:val="0"/>
          <w:sz w:val="21"/>
          <w:szCs w:val="21"/>
        </w:rPr>
        <w:t>A. To test the feasibility of the design and the reliability of the tool on a small sample before the main study / मुख्य अध्ययन से पहले छोटे नमूने पर अभिकल्पना की व्यावहारिकता तथा उपकरण की विश्वसनीयता जाँचना</w:t>
      </w:r>
    </w:p>
    <w:p>
      <w:pPr>
        <w:spacing w:after="0" w:before="0"/>
      </w:pPr>
      <w:r>
        <w:rPr>
          <w:rFonts w:ascii="Noto Sans" w:hAnsi="Noto Sans" w:cs="Noto Sans" w:eastAsia="Noto Sans"/>
          <w:b w:val="0"/>
          <w:sz w:val="21"/>
          <w:szCs w:val="21"/>
        </w:rPr>
        <w:t>B. To publish the findings early / निष्कर्ष जल्दी प्रकाशित कराना</w:t>
      </w:r>
    </w:p>
    <w:p>
      <w:pPr>
        <w:spacing w:after="0" w:before="0"/>
      </w:pPr>
      <w:r>
        <w:rPr>
          <w:rFonts w:ascii="Noto Sans" w:hAnsi="Noto Sans" w:cs="Noto Sans" w:eastAsia="Noto Sans"/>
          <w:b w:val="0"/>
          <w:sz w:val="21"/>
          <w:szCs w:val="21"/>
        </w:rPr>
        <w:t>C. To replace the main study altogether / मुख्य अध्ययन का पूरी तरह स्थान लेना</w:t>
      </w:r>
    </w:p>
    <w:p>
      <w:pPr>
        <w:spacing w:after="0" w:before="0"/>
      </w:pPr>
      <w:r>
        <w:rPr>
          <w:rFonts w:ascii="Noto Sans" w:hAnsi="Noto Sans" w:cs="Noto Sans" w:eastAsia="Noto Sans"/>
          <w:b w:val="0"/>
          <w:sz w:val="21"/>
          <w:szCs w:val="21"/>
        </w:rPr>
        <w:t>D. To obtain the final results of the study / अध्ययन के अंतिम परिणाम प्राप्त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test the feasibility of the design and the reliability of the tool on a small sample before the main study</w:t>
      </w:r>
    </w:p>
    <w:p>
      <w:pPr>
        <w:spacing w:after="0" w:before="0"/>
      </w:pPr>
      <w:r>
        <w:rPr>
          <w:rFonts w:ascii="Noto Sans" w:hAnsi="Noto Sans" w:cs="Noto Sans" w:eastAsia="Noto Sans"/>
          <w:b w:val="0"/>
          <w:sz w:val="21"/>
          <w:szCs w:val="21"/>
        </w:rPr>
        <w:t>🧠 Clinical Rationale: A pilot study on a small sample reveals practical difficulties, refines the tool and procedure and estimates feasibility, and its participants are usually excluded from the main study.</w:t>
      </w:r>
    </w:p>
    <w:p>
      <w:pPr>
        <w:spacing w:after="0" w:before="0"/>
      </w:pPr>
      <w:r>
        <w:rPr>
          <w:rFonts w:ascii="Noto Sans" w:hAnsi="Noto Sans" w:cs="Noto Sans" w:eastAsia="Noto Sans"/>
          <w:b w:val="0"/>
          <w:sz w:val="21"/>
          <w:szCs w:val="21"/>
        </w:rPr>
        <w:t>🔍 Key Clues: Purpose of a pilot study</w:t>
      </w:r>
    </w:p>
    <w:p>
      <w:pPr>
        <w:spacing w:after="0" w:before="0"/>
      </w:pPr>
      <w:r>
        <w:rPr>
          <w:rFonts w:ascii="Noto Sans" w:hAnsi="Noto Sans" w:cs="Noto Sans" w:eastAsia="Noto Sans"/>
          <w:b w:val="0"/>
          <w:sz w:val="21"/>
          <w:szCs w:val="21"/>
        </w:rPr>
        <w:t>🚨 Priority Principle: Test feasibility and tool reliability before the main study.</w:t>
      </w:r>
    </w:p>
    <w:p>
      <w:pPr>
        <w:spacing w:after="0" w:before="0"/>
      </w:pPr>
      <w:r>
        <w:rPr>
          <w:rFonts w:ascii="Noto Sans" w:hAnsi="Noto Sans" w:cs="Noto Sans" w:eastAsia="Noto Sans"/>
          <w:b w:val="0"/>
          <w:sz w:val="21"/>
          <w:szCs w:val="21"/>
        </w:rPr>
        <w:t>❌ Why Not Others: It does not produce final results, publish early or replace the main study.</w:t>
      </w:r>
    </w:p>
    <w:p>
      <w:pPr>
        <w:spacing w:after="0" w:before="0"/>
      </w:pPr>
      <w:r>
        <w:rPr>
          <w:rFonts w:ascii="Noto Sans" w:hAnsi="Noto Sans" w:cs="Noto Sans" w:eastAsia="Noto Sans"/>
          <w:b w:val="0"/>
          <w:sz w:val="21"/>
          <w:szCs w:val="21"/>
        </w:rPr>
        <w:t>⚠️ Exam Trap: Reporting pilot findings as the study results.</w:t>
      </w:r>
    </w:p>
    <w:p>
      <w:pPr>
        <w:spacing w:after="0" w:before="0"/>
      </w:pPr>
      <w:r>
        <w:rPr>
          <w:rFonts w:ascii="Noto Sans" w:hAnsi="Noto Sans" w:cs="Noto Sans" w:eastAsia="Noto Sans"/>
          <w:b w:val="0"/>
          <w:sz w:val="21"/>
          <w:szCs w:val="21"/>
        </w:rPr>
        <w:t>⚡ 5-Second Recall: PILOT STUDY = REHEARSAL FOR THE MAIN STUDY</w:t>
      </w:r>
    </w:p>
    <w:p>
      <w:pPr>
        <w:spacing w:after="0" w:before="0"/>
      </w:pPr>
      <w:r>
        <w:rPr>
          <w:rFonts w:ascii="Noto Sans" w:hAnsi="Noto Sans" w:cs="Noto Sans" w:eastAsia="Noto Sans"/>
          <w:b w:val="0"/>
          <w:sz w:val="21"/>
          <w:szCs w:val="21"/>
        </w:rPr>
        <w:t>💎 PNC Exam Pearl: Document the problems found and modify the tool, sample or procedure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Which method is used to establish the reliability of an instrument?</w:t>
      </w:r>
    </w:p>
    <w:p>
      <w:pPr>
        <w:spacing w:after="0" w:before="0"/>
      </w:pPr>
      <w:r>
        <w:rPr>
          <w:rFonts w:ascii="Noto Sans" w:hAnsi="Noto Sans" w:cs="Noto Sans" w:eastAsia="Noto Sans"/>
          <w:b w:val="0"/>
          <w:sz w:val="21"/>
          <w:szCs w:val="21"/>
        </w:rPr>
        <w:t>किसी उपकरण की विश्वसनीयता स्थापित करने के लिए कौन-सी विधि प्रयोग की जाती है?</w:t>
      </w:r>
    </w:p>
    <w:p>
      <w:pPr>
        <w:spacing w:after="0" w:before="0"/>
      </w:pPr>
      <w:r>
        <w:rPr>
          <w:rFonts w:ascii="Noto Sans" w:hAnsi="Noto Sans" w:cs="Noto Sans" w:eastAsia="Noto Sans"/>
          <w:b w:val="0"/>
          <w:sz w:val="21"/>
          <w:szCs w:val="21"/>
        </w:rPr>
        <w:t>A. Ethical committee approval / नैतिकता समिति की स्वीकृति</w:t>
      </w:r>
    </w:p>
    <w:p>
      <w:pPr>
        <w:spacing w:after="0" w:before="0"/>
      </w:pPr>
      <w:r>
        <w:rPr>
          <w:rFonts w:ascii="Noto Sans" w:hAnsi="Noto Sans" w:cs="Noto Sans" w:eastAsia="Noto Sans"/>
          <w:b w:val="0"/>
          <w:sz w:val="21"/>
          <w:szCs w:val="21"/>
        </w:rPr>
        <w:t>B. Content validity by experts / विशेषज्ञों द्वारा विषय-वस्तु वैधता</w:t>
      </w:r>
    </w:p>
    <w:p>
      <w:pPr>
        <w:spacing w:after="0" w:before="0"/>
      </w:pPr>
      <w:r>
        <w:rPr>
          <w:rFonts w:ascii="Noto Sans" w:hAnsi="Noto Sans" w:cs="Noto Sans" w:eastAsia="Noto Sans"/>
          <w:b w:val="0"/>
          <w:sz w:val="21"/>
          <w:szCs w:val="21"/>
        </w:rPr>
        <w:t>C. Test retest method on the same subjects at two different times / एक ही प्रतिभागियों पर दो भिन्न समयों पर पुनः परीक्षण विधि</w:t>
      </w:r>
    </w:p>
    <w:p>
      <w:pPr>
        <w:spacing w:after="0" w:before="0"/>
      </w:pPr>
      <w:r>
        <w:rPr>
          <w:rFonts w:ascii="Noto Sans" w:hAnsi="Noto Sans" w:cs="Noto Sans" w:eastAsia="Noto Sans"/>
          <w:b w:val="0"/>
          <w:sz w:val="21"/>
          <w:szCs w:val="21"/>
        </w:rPr>
        <w:t>D. Literature review / साहित्य समीक्षा</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Test retest method on the same subjects at two different times</w:t>
      </w:r>
    </w:p>
    <w:p>
      <w:pPr>
        <w:spacing w:after="0" w:before="0"/>
      </w:pPr>
      <w:r>
        <w:rPr>
          <w:rFonts w:ascii="Noto Sans" w:hAnsi="Noto Sans" w:cs="Noto Sans" w:eastAsia="Noto Sans"/>
          <w:b w:val="0"/>
          <w:sz w:val="21"/>
          <w:szCs w:val="21"/>
        </w:rPr>
        <w:t>🧠 Clinical Rationale: Reliability concerns consistency, so the same tool is administered twice and the two sets of scores are correlated, whereas expert review establishes content validity and not reliability.</w:t>
      </w:r>
    </w:p>
    <w:p>
      <w:pPr>
        <w:spacing w:after="0" w:before="0"/>
      </w:pPr>
      <w:r>
        <w:rPr>
          <w:rFonts w:ascii="Noto Sans" w:hAnsi="Noto Sans" w:cs="Noto Sans" w:eastAsia="Noto Sans"/>
          <w:b w:val="0"/>
          <w:sz w:val="21"/>
          <w:szCs w:val="21"/>
        </w:rPr>
        <w:t>🔍 Key Clues: Methods of establishing reliability</w:t>
      </w:r>
    </w:p>
    <w:p>
      <w:pPr>
        <w:spacing w:after="0" w:before="0"/>
      </w:pPr>
      <w:r>
        <w:rPr>
          <w:rFonts w:ascii="Noto Sans" w:hAnsi="Noto Sans" w:cs="Noto Sans" w:eastAsia="Noto Sans"/>
          <w:b w:val="0"/>
          <w:sz w:val="21"/>
          <w:szCs w:val="21"/>
        </w:rPr>
        <w:t>🚨 Priority Principle: Test retest measures consistency of the instrument.</w:t>
      </w:r>
    </w:p>
    <w:p>
      <w:pPr>
        <w:spacing w:after="0" w:before="0"/>
      </w:pPr>
      <w:r>
        <w:rPr>
          <w:rFonts w:ascii="Noto Sans" w:hAnsi="Noto Sans" w:cs="Noto Sans" w:eastAsia="Noto Sans"/>
          <w:b w:val="0"/>
          <w:sz w:val="21"/>
          <w:szCs w:val="21"/>
        </w:rPr>
        <w:t>❌ Why Not Others: Expert review gives validity, and literature review and ethics approval do not test reliability.</w:t>
      </w:r>
    </w:p>
    <w:p>
      <w:pPr>
        <w:spacing w:after="0" w:before="0"/>
      </w:pPr>
      <w:r>
        <w:rPr>
          <w:rFonts w:ascii="Noto Sans" w:hAnsi="Noto Sans" w:cs="Noto Sans" w:eastAsia="Noto Sans"/>
          <w:b w:val="0"/>
          <w:sz w:val="21"/>
          <w:szCs w:val="21"/>
        </w:rPr>
        <w:t>⚠️ Exam Trap: Confusing validity with reliability.</w:t>
      </w:r>
    </w:p>
    <w:p>
      <w:pPr>
        <w:spacing w:after="0" w:before="0"/>
      </w:pPr>
      <w:r>
        <w:rPr>
          <w:rFonts w:ascii="Noto Sans" w:hAnsi="Noto Sans" w:cs="Noto Sans" w:eastAsia="Noto Sans"/>
          <w:b w:val="0"/>
          <w:sz w:val="21"/>
          <w:szCs w:val="21"/>
        </w:rPr>
        <w:t>⚡ 5-Second Recall: RELIABILITY = CONSISTENCY (TEST RETEST, INTER RATER)</w:t>
      </w:r>
    </w:p>
    <w:p>
      <w:pPr>
        <w:spacing w:after="0" w:before="0"/>
      </w:pPr>
      <w:r>
        <w:rPr>
          <w:rFonts w:ascii="Noto Sans" w:hAnsi="Noto Sans" w:cs="Noto Sans" w:eastAsia="Noto Sans"/>
          <w:b w:val="0"/>
          <w:sz w:val="21"/>
          <w:szCs w:val="21"/>
        </w:rPr>
        <w:t>💎 PNC Exam Pearl: Report the correlation coefficient and use Cronbach alpha for internal consistency of a scale.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is required when children are enrolled as participants in a research study?</w:t>
      </w:r>
    </w:p>
    <w:p>
      <w:pPr>
        <w:spacing w:after="0" w:before="0"/>
      </w:pPr>
      <w:r>
        <w:rPr>
          <w:rFonts w:ascii="Noto Sans" w:hAnsi="Noto Sans" w:cs="Noto Sans" w:eastAsia="Noto Sans"/>
          <w:b w:val="0"/>
          <w:sz w:val="21"/>
          <w:szCs w:val="21"/>
        </w:rPr>
        <w:t>शोध अध्ययन में जब बच्चों को प्रतिभागी बनाया जाता है तब क्या आवश्यक है?</w:t>
      </w:r>
    </w:p>
    <w:p>
      <w:pPr>
        <w:spacing w:after="0" w:before="0"/>
      </w:pPr>
      <w:r>
        <w:rPr>
          <w:rFonts w:ascii="Noto Sans" w:hAnsi="Noto Sans" w:cs="Noto Sans" w:eastAsia="Noto Sans"/>
          <w:b w:val="0"/>
          <w:sz w:val="21"/>
          <w:szCs w:val="21"/>
        </w:rPr>
        <w:t>A. Consent from the school teacher only / केवल विद्यालय के शिक्षक की सहमति</w:t>
      </w:r>
    </w:p>
    <w:p>
      <w:pPr>
        <w:spacing w:after="0" w:before="0"/>
      </w:pPr>
      <w:r>
        <w:rPr>
          <w:rFonts w:ascii="Noto Sans" w:hAnsi="Noto Sans" w:cs="Noto Sans" w:eastAsia="Noto Sans"/>
          <w:b w:val="0"/>
          <w:sz w:val="21"/>
          <w:szCs w:val="21"/>
        </w:rPr>
        <w:t>B. No consent is required for studies on children / बच्चों पर अध्ययन के लिए सहमति आवश्यक नहीं</w:t>
      </w:r>
    </w:p>
    <w:p>
      <w:pPr>
        <w:spacing w:after="0" w:before="0"/>
      </w:pPr>
      <w:r>
        <w:rPr>
          <w:rFonts w:ascii="Noto Sans" w:hAnsi="Noto Sans" w:cs="Noto Sans" w:eastAsia="Noto Sans"/>
          <w:b w:val="0"/>
          <w:sz w:val="21"/>
          <w:szCs w:val="21"/>
        </w:rPr>
        <w:t>C. Only the child's verbal agreement / केवल बच्चे की मौखिक सहमति</w:t>
      </w:r>
    </w:p>
    <w:p>
      <w:pPr>
        <w:spacing w:after="0" w:before="0"/>
      </w:pPr>
      <w:r>
        <w:rPr>
          <w:rFonts w:ascii="Noto Sans" w:hAnsi="Noto Sans" w:cs="Noto Sans" w:eastAsia="Noto Sans"/>
          <w:b w:val="0"/>
          <w:sz w:val="21"/>
          <w:szCs w:val="21"/>
        </w:rPr>
        <w:t>D. Consent from the parent or guardian along with the child's assent according to age and understanding / माता-पिता अथवा अभिभावक की सहमति के साथ आयु तथा समझ के अनुसार बच्चे की अनुमति (असेंट)</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Consent from the parent or guardian along with the child's assent according to age and understanding</w:t>
      </w:r>
    </w:p>
    <w:p>
      <w:pPr>
        <w:spacing w:after="0" w:before="0"/>
      </w:pPr>
      <w:r>
        <w:rPr>
          <w:rFonts w:ascii="Noto Sans" w:hAnsi="Noto Sans" w:cs="Noto Sans" w:eastAsia="Noto Sans"/>
          <w:b w:val="0"/>
          <w:sz w:val="21"/>
          <w:szCs w:val="21"/>
        </w:rPr>
        <w:t>🧠 Clinical Rationale: Children cannot give legal consent, so the guardian consents while the child gives assent appropriate to age and understanding, and the child's refusal is respected.</w:t>
      </w:r>
    </w:p>
    <w:p>
      <w:pPr>
        <w:spacing w:after="0" w:before="0"/>
      </w:pPr>
      <w:r>
        <w:rPr>
          <w:rFonts w:ascii="Noto Sans" w:hAnsi="Noto Sans" w:cs="Noto Sans" w:eastAsia="Noto Sans"/>
          <w:b w:val="0"/>
          <w:sz w:val="21"/>
          <w:szCs w:val="21"/>
        </w:rPr>
        <w:t>🔍 Key Clues: Ethical requirements for research on children</w:t>
      </w:r>
    </w:p>
    <w:p>
      <w:pPr>
        <w:spacing w:after="0" w:before="0"/>
      </w:pPr>
      <w:r>
        <w:rPr>
          <w:rFonts w:ascii="Noto Sans" w:hAnsi="Noto Sans" w:cs="Noto Sans" w:eastAsia="Noto Sans"/>
          <w:b w:val="0"/>
          <w:sz w:val="21"/>
          <w:szCs w:val="21"/>
        </w:rPr>
        <w:t>🚨 Priority Principle: Guardian consent plus the child's assent.</w:t>
      </w:r>
    </w:p>
    <w:p>
      <w:pPr>
        <w:spacing w:after="0" w:before="0"/>
      </w:pPr>
      <w:r>
        <w:rPr>
          <w:rFonts w:ascii="Noto Sans" w:hAnsi="Noto Sans" w:cs="Noto Sans" w:eastAsia="Noto Sans"/>
          <w:b w:val="0"/>
          <w:sz w:val="21"/>
          <w:szCs w:val="21"/>
        </w:rPr>
        <w:t>❌ Why Not Others: The child's agreement alone, teacher consent and no consent are all insufficient and unethical.</w:t>
      </w:r>
    </w:p>
    <w:p>
      <w:pPr>
        <w:spacing w:after="0" w:before="0"/>
      </w:pPr>
      <w:r>
        <w:rPr>
          <w:rFonts w:ascii="Noto Sans" w:hAnsi="Noto Sans" w:cs="Noto Sans" w:eastAsia="Noto Sans"/>
          <w:b w:val="0"/>
          <w:sz w:val="21"/>
          <w:szCs w:val="21"/>
        </w:rPr>
        <w:t>⚠️ Exam Trap: Using a child's verbal agreement as consent.</w:t>
      </w:r>
    </w:p>
    <w:p>
      <w:pPr>
        <w:spacing w:after="0" w:before="0"/>
      </w:pPr>
      <w:r>
        <w:rPr>
          <w:rFonts w:ascii="Noto Sans" w:hAnsi="Noto Sans" w:cs="Noto Sans" w:eastAsia="Noto Sans"/>
          <w:b w:val="0"/>
          <w:sz w:val="21"/>
          <w:szCs w:val="21"/>
        </w:rPr>
        <w:t>⚡ 5-Second Recall: CHILD RESEARCH: GUARDIAN CONSENT + CHILD ASSENT</w:t>
      </w:r>
    </w:p>
    <w:p>
      <w:pPr>
        <w:spacing w:after="0" w:before="0"/>
      </w:pPr>
      <w:r>
        <w:rPr>
          <w:rFonts w:ascii="Noto Sans" w:hAnsi="Noto Sans" w:cs="Noto Sans" w:eastAsia="Noto Sans"/>
          <w:b w:val="0"/>
          <w:sz w:val="21"/>
          <w:szCs w:val="21"/>
        </w:rPr>
        <w:t>💎 PNC Exam Pearl: Minimise risk and discomfort, maintain confidentiality and allow withdrawal at any time without penalty.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content is included in the methodology section of a research report?</w:t>
      </w:r>
    </w:p>
    <w:p>
      <w:pPr>
        <w:spacing w:after="0" w:before="0"/>
      </w:pPr>
      <w:r>
        <w:rPr>
          <w:rFonts w:ascii="Noto Sans" w:hAnsi="Noto Sans" w:cs="Noto Sans" w:eastAsia="Noto Sans"/>
          <w:b w:val="0"/>
          <w:sz w:val="21"/>
          <w:szCs w:val="21"/>
        </w:rPr>
        <w:t>शोध रिपोर्ट के कार्यप्रणाली भाग में कौन-सी सामग्री शामिल होती है?</w:t>
      </w:r>
    </w:p>
    <w:p>
      <w:pPr>
        <w:spacing w:after="0" w:before="0"/>
      </w:pPr>
      <w:r>
        <w:rPr>
          <w:rFonts w:ascii="Noto Sans" w:hAnsi="Noto Sans" w:cs="Noto Sans" w:eastAsia="Noto Sans"/>
          <w:b w:val="0"/>
          <w:sz w:val="21"/>
          <w:szCs w:val="21"/>
        </w:rPr>
        <w:t>A. Interpretation of the findings and comparison with other studies / निष्कर्षों की व्याख्या तथा अन्य अध्ययनों से तुलना</w:t>
      </w:r>
    </w:p>
    <w:p>
      <w:pPr>
        <w:spacing w:after="0" w:before="0"/>
      </w:pPr>
      <w:r>
        <w:rPr>
          <w:rFonts w:ascii="Noto Sans" w:hAnsi="Noto Sans" w:cs="Noto Sans" w:eastAsia="Noto Sans"/>
          <w:b w:val="0"/>
          <w:sz w:val="21"/>
          <w:szCs w:val="21"/>
        </w:rPr>
        <w:t>B. Research design, setting, population, sample and sampling technique, tools and data collection procedure / शोध अभिकल्पना, स्थल, जनसंख्या, नमूना तथा नमूनाकरण तकनीक, उपकरण और आँकड़ा संग्रह प्रक्रिया</w:t>
      </w:r>
    </w:p>
    <w:p>
      <w:pPr>
        <w:spacing w:after="0" w:before="0"/>
      </w:pPr>
      <w:r>
        <w:rPr>
          <w:rFonts w:ascii="Noto Sans" w:hAnsi="Noto Sans" w:cs="Noto Sans" w:eastAsia="Noto Sans"/>
          <w:b w:val="0"/>
          <w:sz w:val="21"/>
          <w:szCs w:val="21"/>
        </w:rPr>
        <w:t>C. List of all tables and figures of results / परिणामों की सभी सारणियों तथा आकृतियों की सूची</w:t>
      </w:r>
    </w:p>
    <w:p>
      <w:pPr>
        <w:spacing w:after="0" w:before="0"/>
      </w:pPr>
      <w:r>
        <w:rPr>
          <w:rFonts w:ascii="Noto Sans" w:hAnsi="Noto Sans" w:cs="Noto Sans" w:eastAsia="Noto Sans"/>
          <w:b w:val="0"/>
          <w:sz w:val="21"/>
          <w:szCs w:val="21"/>
        </w:rPr>
        <w:t>D. Acknowledgement of guides and funding agencies / मार्गदर्शकों तथा अनुदान एजेंसियों का आभार</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Research design, setting, population, sample and sampling technique, tools and data collection procedure</w:t>
      </w:r>
    </w:p>
    <w:p>
      <w:pPr>
        <w:spacing w:after="0" w:before="0"/>
      </w:pPr>
      <w:r>
        <w:rPr>
          <w:rFonts w:ascii="Noto Sans" w:hAnsi="Noto Sans" w:cs="Noto Sans" w:eastAsia="Noto Sans"/>
          <w:b w:val="0"/>
          <w:sz w:val="21"/>
          <w:szCs w:val="21"/>
        </w:rPr>
        <w:t>🧠 Clinical Rationale: Methodology describes how the study was done, including design, setting, population and sample, sampling technique, instruments, variables, data collection and analysis plan, which allows replication.</w:t>
      </w:r>
    </w:p>
    <w:p>
      <w:pPr>
        <w:spacing w:after="0" w:before="0"/>
      </w:pPr>
      <w:r>
        <w:rPr>
          <w:rFonts w:ascii="Noto Sans" w:hAnsi="Noto Sans" w:cs="Noto Sans" w:eastAsia="Noto Sans"/>
          <w:b w:val="0"/>
          <w:sz w:val="21"/>
          <w:szCs w:val="21"/>
        </w:rPr>
        <w:t>🔍 Key Clues: Content of the methodology section</w:t>
      </w:r>
    </w:p>
    <w:p>
      <w:pPr>
        <w:spacing w:after="0" w:before="0"/>
      </w:pPr>
      <w:r>
        <w:rPr>
          <w:rFonts w:ascii="Noto Sans" w:hAnsi="Noto Sans" w:cs="Noto Sans" w:eastAsia="Noto Sans"/>
          <w:b w:val="0"/>
          <w:sz w:val="21"/>
          <w:szCs w:val="21"/>
        </w:rPr>
        <w:t>🚨 Priority Principle: Design, population, sampling, tools and data collection procedure.</w:t>
      </w:r>
    </w:p>
    <w:p>
      <w:pPr>
        <w:spacing w:after="0" w:before="0"/>
      </w:pPr>
      <w:r>
        <w:rPr>
          <w:rFonts w:ascii="Noto Sans" w:hAnsi="Noto Sans" w:cs="Noto Sans" w:eastAsia="Noto Sans"/>
          <w:b w:val="0"/>
          <w:sz w:val="21"/>
          <w:szCs w:val="21"/>
        </w:rPr>
        <w:t>❌ Why Not Others: Interpretation belongs to the discussion, results tables to the results section and acknowledgements to the end matter.</w:t>
      </w:r>
    </w:p>
    <w:p>
      <w:pPr>
        <w:spacing w:after="0" w:before="0"/>
      </w:pPr>
      <w:r>
        <w:rPr>
          <w:rFonts w:ascii="Noto Sans" w:hAnsi="Noto Sans" w:cs="Noto Sans" w:eastAsia="Noto Sans"/>
          <w:b w:val="0"/>
          <w:sz w:val="21"/>
          <w:szCs w:val="21"/>
        </w:rPr>
        <w:t>⚠️ Exam Trap: Describing findings in the methodology section.</w:t>
      </w:r>
    </w:p>
    <w:p>
      <w:pPr>
        <w:spacing w:after="0" w:before="0"/>
      </w:pPr>
      <w:r>
        <w:rPr>
          <w:rFonts w:ascii="Noto Sans" w:hAnsi="Noto Sans" w:cs="Noto Sans" w:eastAsia="Noto Sans"/>
          <w:b w:val="0"/>
          <w:sz w:val="21"/>
          <w:szCs w:val="21"/>
        </w:rPr>
        <w:t>⚡ 5-Second Recall: METHODOLOGY = HOW THE STUDY WAS DONE</w:t>
      </w:r>
    </w:p>
    <w:p>
      <w:pPr>
        <w:spacing w:after="0" w:before="0"/>
      </w:pPr>
      <w:r>
        <w:rPr>
          <w:rFonts w:ascii="Noto Sans" w:hAnsi="Noto Sans" w:cs="Noto Sans" w:eastAsia="Noto Sans"/>
          <w:b w:val="0"/>
          <w:sz w:val="21"/>
          <w:szCs w:val="21"/>
        </w:rPr>
        <w:t>💎 PNC Exam Pearl: Report it in enough detail that another researcher can repeat the study under similar conditions.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fasting blood glucose level in a healthy adult?</w:t>
      </w:r>
    </w:p>
    <w:p>
      <w:pPr>
        <w:spacing w:after="0" w:before="0"/>
      </w:pPr>
      <w:r>
        <w:rPr>
          <w:rFonts w:ascii="Noto Sans" w:hAnsi="Noto Sans" w:cs="Noto Sans" w:eastAsia="Noto Sans"/>
          <w:b w:val="0"/>
          <w:sz w:val="21"/>
          <w:szCs w:val="21"/>
        </w:rPr>
        <w:t>स्वस्थ वयस्क में सामान्य उपवास रक्त ग्लूकोज स्तर क्या है?</w:t>
      </w:r>
    </w:p>
    <w:p>
      <w:pPr>
        <w:spacing w:after="0" w:before="0"/>
      </w:pPr>
      <w:r>
        <w:rPr>
          <w:rFonts w:ascii="Noto Sans" w:hAnsi="Noto Sans" w:cs="Noto Sans" w:eastAsia="Noto Sans"/>
          <w:b w:val="0"/>
          <w:sz w:val="21"/>
          <w:szCs w:val="21"/>
        </w:rPr>
        <w:t>A. 70 to 110 mg/dL / 70 से 110 mg/dL</w:t>
      </w:r>
    </w:p>
    <w:p>
      <w:pPr>
        <w:spacing w:after="0" w:before="0"/>
      </w:pPr>
      <w:r>
        <w:rPr>
          <w:rFonts w:ascii="Noto Sans" w:hAnsi="Noto Sans" w:cs="Noto Sans" w:eastAsia="Noto Sans"/>
          <w:b w:val="0"/>
          <w:sz w:val="21"/>
          <w:szCs w:val="21"/>
        </w:rPr>
        <w:t>B. 140 to 180 mg/dL / 140 से 180 mg/dL</w:t>
      </w:r>
    </w:p>
    <w:p>
      <w:pPr>
        <w:spacing w:after="0" w:before="0"/>
      </w:pPr>
      <w:r>
        <w:rPr>
          <w:rFonts w:ascii="Noto Sans" w:hAnsi="Noto Sans" w:cs="Noto Sans" w:eastAsia="Noto Sans"/>
          <w:b w:val="0"/>
          <w:sz w:val="21"/>
          <w:szCs w:val="21"/>
        </w:rPr>
        <w:t>C. 200 to 240 mg/dL / 200 से 240 mg/dL</w:t>
      </w:r>
    </w:p>
    <w:p>
      <w:pPr>
        <w:spacing w:after="0" w:before="0"/>
      </w:pPr>
      <w:r>
        <w:rPr>
          <w:rFonts w:ascii="Noto Sans" w:hAnsi="Noto Sans" w:cs="Noto Sans" w:eastAsia="Noto Sans"/>
          <w:b w:val="0"/>
          <w:sz w:val="21"/>
          <w:szCs w:val="21"/>
        </w:rPr>
        <w:t>D. 40 to 60 mg/dL / 40 से 60 mg/dL</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70 to 110 mg/dL</w:t>
      </w:r>
    </w:p>
    <w:p>
      <w:pPr>
        <w:spacing w:after="0" w:before="0"/>
      </w:pPr>
      <w:r>
        <w:rPr>
          <w:rFonts w:ascii="Noto Sans" w:hAnsi="Noto Sans" w:cs="Noto Sans" w:eastAsia="Noto Sans"/>
          <w:b w:val="0"/>
          <w:sz w:val="21"/>
          <w:szCs w:val="21"/>
        </w:rPr>
        <w:t>🧠 Clinical Rationale: Normal fasting plasma glucose is maintained by insulin and glucagon between about 70 and 110 mg/dL, and values above the diagnostic threshold require confirmation with a repeat or an oral glucose tolerance test.</w:t>
      </w:r>
    </w:p>
    <w:p>
      <w:pPr>
        <w:spacing w:after="0" w:before="0"/>
      </w:pPr>
      <w:r>
        <w:rPr>
          <w:rFonts w:ascii="Noto Sans" w:hAnsi="Noto Sans" w:cs="Noto Sans" w:eastAsia="Noto Sans"/>
          <w:b w:val="0"/>
          <w:sz w:val="21"/>
          <w:szCs w:val="21"/>
        </w:rPr>
        <w:t>🔍 Key Clues: Normal fasting blood glucose</w:t>
      </w:r>
    </w:p>
    <w:p>
      <w:pPr>
        <w:spacing w:after="0" w:before="0"/>
      </w:pPr>
      <w:r>
        <w:rPr>
          <w:rFonts w:ascii="Noto Sans" w:hAnsi="Noto Sans" w:cs="Noto Sans" w:eastAsia="Noto Sans"/>
          <w:b w:val="0"/>
          <w:sz w:val="21"/>
          <w:szCs w:val="21"/>
        </w:rPr>
        <w:t>🚨 Priority Principle: 70 to 110 mg/dL is the normal fasting range.</w:t>
      </w:r>
    </w:p>
    <w:p>
      <w:pPr>
        <w:spacing w:after="0" w:before="0"/>
      </w:pPr>
      <w:r>
        <w:rPr>
          <w:rFonts w:ascii="Noto Sans" w:hAnsi="Noto Sans" w:cs="Noto Sans" w:eastAsia="Noto Sans"/>
          <w:b w:val="0"/>
          <w:sz w:val="21"/>
          <w:szCs w:val="21"/>
        </w:rPr>
        <w:t>❌ Why Not Others: Lower values indicate hypoglycaemia and higher values suggest impaired fasting glucose or diabetes.</w:t>
      </w:r>
    </w:p>
    <w:p>
      <w:pPr>
        <w:spacing w:after="0" w:before="0"/>
      </w:pPr>
      <w:r>
        <w:rPr>
          <w:rFonts w:ascii="Noto Sans" w:hAnsi="Noto Sans" w:cs="Noto Sans" w:eastAsia="Noto Sans"/>
          <w:b w:val="0"/>
          <w:sz w:val="21"/>
          <w:szCs w:val="21"/>
        </w:rPr>
        <w:t>⚠️ Exam Trap: Calling a fasting glucose of 150 mg/dL normal.</w:t>
      </w:r>
    </w:p>
    <w:p>
      <w:pPr>
        <w:spacing w:after="0" w:before="0"/>
      </w:pPr>
      <w:r>
        <w:rPr>
          <w:rFonts w:ascii="Noto Sans" w:hAnsi="Noto Sans" w:cs="Noto Sans" w:eastAsia="Noto Sans"/>
          <w:b w:val="0"/>
          <w:sz w:val="21"/>
          <w:szCs w:val="21"/>
        </w:rPr>
        <w:t>⚡ 5-Second Recall: FASTING GLUCOSE 70 TO 110 mg/dL IS NORMAL</w:t>
      </w:r>
    </w:p>
    <w:p>
      <w:pPr>
        <w:spacing w:after="0" w:before="0"/>
      </w:pPr>
      <w:r>
        <w:rPr>
          <w:rFonts w:ascii="Noto Sans" w:hAnsi="Noto Sans" w:cs="Noto Sans" w:eastAsia="Noto Sans"/>
          <w:b w:val="0"/>
          <w:sz w:val="21"/>
          <w:szCs w:val="21"/>
        </w:rPr>
        <w:t>💎 PNC Exam Pearl: Teach patients the warning signs of both hypoglycaemia and hyperglycaemia and the importance of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structure in the veins prevents the backflow of blood?</w:t>
      </w:r>
    </w:p>
    <w:p>
      <w:pPr>
        <w:spacing w:after="0" w:before="0"/>
      </w:pPr>
      <w:r>
        <w:rPr>
          <w:rFonts w:ascii="Noto Sans" w:hAnsi="Noto Sans" w:cs="Noto Sans" w:eastAsia="Noto Sans"/>
          <w:b w:val="0"/>
          <w:sz w:val="21"/>
          <w:szCs w:val="21"/>
        </w:rPr>
        <w:t>शिराओं में रक्त के वापस बहने को कौन-सी संरचना रोकती है?</w:t>
      </w:r>
    </w:p>
    <w:p>
      <w:pPr>
        <w:spacing w:after="0" w:before="0"/>
      </w:pPr>
      <w:r>
        <w:rPr>
          <w:rFonts w:ascii="Noto Sans" w:hAnsi="Noto Sans" w:cs="Noto Sans" w:eastAsia="Noto Sans"/>
          <w:b w:val="0"/>
          <w:sz w:val="21"/>
          <w:szCs w:val="21"/>
        </w:rPr>
        <w:t>A. Endothelial tight junctions / अंतःस्तर के जल्दी जुड़ने वाले संधि स्थल</w:t>
      </w:r>
    </w:p>
    <w:p>
      <w:pPr>
        <w:spacing w:after="0" w:before="0"/>
      </w:pPr>
      <w:r>
        <w:rPr>
          <w:rFonts w:ascii="Noto Sans" w:hAnsi="Noto Sans" w:cs="Noto Sans" w:eastAsia="Noto Sans"/>
          <w:b w:val="0"/>
          <w:sz w:val="21"/>
          <w:szCs w:val="21"/>
        </w:rPr>
        <w:t>B. Elastic fibres in the media / मध्य परत के प्रत्यास्थ तंतु</w:t>
      </w:r>
    </w:p>
    <w:p>
      <w:pPr>
        <w:spacing w:after="0" w:before="0"/>
      </w:pPr>
      <w:r>
        <w:rPr>
          <w:rFonts w:ascii="Noto Sans" w:hAnsi="Noto Sans" w:cs="Noto Sans" w:eastAsia="Noto Sans"/>
          <w:b w:val="0"/>
          <w:sz w:val="21"/>
          <w:szCs w:val="21"/>
        </w:rPr>
        <w:t>C. Valves along the venous wall / शिरा भित्ति में वाल्व</w:t>
      </w:r>
    </w:p>
    <w:p>
      <w:pPr>
        <w:spacing w:after="0" w:before="0"/>
      </w:pPr>
      <w:r>
        <w:rPr>
          <w:rFonts w:ascii="Noto Sans" w:hAnsi="Noto Sans" w:cs="Noto Sans" w:eastAsia="Noto Sans"/>
          <w:b w:val="0"/>
          <w:sz w:val="21"/>
          <w:szCs w:val="21"/>
        </w:rPr>
        <w:t>D. Smooth muscle of the adventitia / बाहरी परत की चिकनी मांसपेशी</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Valves along the venous wall</w:t>
      </w:r>
    </w:p>
    <w:p>
      <w:pPr>
        <w:spacing w:after="0" w:before="0"/>
      </w:pPr>
      <w:r>
        <w:rPr>
          <w:rFonts w:ascii="Noto Sans" w:hAnsi="Noto Sans" w:cs="Noto Sans" w:eastAsia="Noto Sans"/>
          <w:b w:val="0"/>
          <w:sz w:val="21"/>
          <w:szCs w:val="21"/>
        </w:rPr>
        <w:t>🧠 Clinical Rationale: Semilunar valves in the veins allow blood to flow only towards the heart, and their failure with prolonged immobility and raised venous pressure contributes to varicose veins and deep vein thrombosis.</w:t>
      </w:r>
    </w:p>
    <w:p>
      <w:pPr>
        <w:spacing w:after="0" w:before="0"/>
      </w:pPr>
      <w:r>
        <w:rPr>
          <w:rFonts w:ascii="Noto Sans" w:hAnsi="Noto Sans" w:cs="Noto Sans" w:eastAsia="Noto Sans"/>
          <w:b w:val="0"/>
          <w:sz w:val="21"/>
          <w:szCs w:val="21"/>
        </w:rPr>
        <w:t>🔍 Key Clues: Prevention of backflow in veins</w:t>
      </w:r>
    </w:p>
    <w:p>
      <w:pPr>
        <w:spacing w:after="0" w:before="0"/>
      </w:pPr>
      <w:r>
        <w:rPr>
          <w:rFonts w:ascii="Noto Sans" w:hAnsi="Noto Sans" w:cs="Noto Sans" w:eastAsia="Noto Sans"/>
          <w:b w:val="0"/>
          <w:sz w:val="21"/>
          <w:szCs w:val="21"/>
        </w:rPr>
        <w:t>🚨 Priority Principle: Valves prevent venous backflow.</w:t>
      </w:r>
    </w:p>
    <w:p>
      <w:pPr>
        <w:spacing w:after="0" w:before="0"/>
      </w:pPr>
      <w:r>
        <w:rPr>
          <w:rFonts w:ascii="Noto Sans" w:hAnsi="Noto Sans" w:cs="Noto Sans" w:eastAsia="Noto Sans"/>
          <w:b w:val="0"/>
          <w:sz w:val="21"/>
          <w:szCs w:val="21"/>
        </w:rPr>
        <w:t>❌ Why Not Others: Elastic tissue, muscle and endothelial junctions do not prevent reverse flow in the veins.</w:t>
      </w:r>
    </w:p>
    <w:p>
      <w:pPr>
        <w:spacing w:after="0" w:before="0"/>
      </w:pPr>
      <w:r>
        <w:rPr>
          <w:rFonts w:ascii="Noto Sans" w:hAnsi="Noto Sans" w:cs="Noto Sans" w:eastAsia="Noto Sans"/>
          <w:b w:val="0"/>
          <w:sz w:val="21"/>
          <w:szCs w:val="21"/>
        </w:rPr>
        <w:t>⚠️ Exam Trap: Attributing venous backflow prevention to muscle tone alone.</w:t>
      </w:r>
    </w:p>
    <w:p>
      <w:pPr>
        <w:spacing w:after="0" w:before="0"/>
      </w:pPr>
      <w:r>
        <w:rPr>
          <w:rFonts w:ascii="Noto Sans" w:hAnsi="Noto Sans" w:cs="Noto Sans" w:eastAsia="Noto Sans"/>
          <w:b w:val="0"/>
          <w:sz w:val="21"/>
          <w:szCs w:val="21"/>
        </w:rPr>
        <w:t>⚡ 5-Second Recall: VEINS: VALVES PREVENT BACKFLOW</w:t>
      </w:r>
    </w:p>
    <w:p>
      <w:pPr>
        <w:spacing w:after="0" w:before="0"/>
      </w:pPr>
      <w:r>
        <w:rPr>
          <w:rFonts w:ascii="Noto Sans" w:hAnsi="Noto Sans" w:cs="Noto Sans" w:eastAsia="Noto Sans"/>
          <w:b w:val="0"/>
          <w:sz w:val="21"/>
          <w:szCs w:val="21"/>
        </w:rPr>
        <w:t>💎 PNC Exam Pearl: Promote leg exercises, elevation and compression stockings to support the calf pump and venous return.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Which blood group is called the universal donor for red cell transfusion?</w:t>
      </w:r>
    </w:p>
    <w:p>
      <w:pPr>
        <w:spacing w:after="0" w:before="0"/>
      </w:pPr>
      <w:r>
        <w:rPr>
          <w:rFonts w:ascii="Noto Sans" w:hAnsi="Noto Sans" w:cs="Noto Sans" w:eastAsia="Noto Sans"/>
          <w:b w:val="0"/>
          <w:sz w:val="21"/>
          <w:szCs w:val="21"/>
        </w:rPr>
        <w:t>लाल रक्त कोशिका आधान के लिए कौन-सा रक्त समूह सार्वत्रिक दाता कहलाता है?</w:t>
      </w:r>
    </w:p>
    <w:p>
      <w:pPr>
        <w:spacing w:after="0" w:before="0"/>
      </w:pPr>
      <w:r>
        <w:rPr>
          <w:rFonts w:ascii="Noto Sans" w:hAnsi="Noto Sans" w:cs="Noto Sans" w:eastAsia="Noto Sans"/>
          <w:b w:val="0"/>
          <w:sz w:val="21"/>
          <w:szCs w:val="21"/>
        </w:rPr>
        <w:t>A. A negative / A निगेटिव</w:t>
      </w:r>
    </w:p>
    <w:p>
      <w:pPr>
        <w:spacing w:after="0" w:before="0"/>
      </w:pPr>
      <w:r>
        <w:rPr>
          <w:rFonts w:ascii="Noto Sans" w:hAnsi="Noto Sans" w:cs="Noto Sans" w:eastAsia="Noto Sans"/>
          <w:b w:val="0"/>
          <w:sz w:val="21"/>
          <w:szCs w:val="21"/>
        </w:rPr>
        <w:t>B. O negative / O निगेटिव</w:t>
      </w:r>
    </w:p>
    <w:p>
      <w:pPr>
        <w:spacing w:after="0" w:before="0"/>
      </w:pPr>
      <w:r>
        <w:rPr>
          <w:rFonts w:ascii="Noto Sans" w:hAnsi="Noto Sans" w:cs="Noto Sans" w:eastAsia="Noto Sans"/>
          <w:b w:val="0"/>
          <w:sz w:val="21"/>
          <w:szCs w:val="21"/>
        </w:rPr>
        <w:t>C. B positive / B पॉज़िटिव</w:t>
      </w:r>
    </w:p>
    <w:p>
      <w:pPr>
        <w:spacing w:after="0" w:before="0"/>
      </w:pPr>
      <w:r>
        <w:rPr>
          <w:rFonts w:ascii="Noto Sans" w:hAnsi="Noto Sans" w:cs="Noto Sans" w:eastAsia="Noto Sans"/>
          <w:b w:val="0"/>
          <w:sz w:val="21"/>
          <w:szCs w:val="21"/>
        </w:rPr>
        <w:t>D. AB positive / AB पॉज़िटिव</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O negative</w:t>
      </w:r>
    </w:p>
    <w:p>
      <w:pPr>
        <w:spacing w:after="0" w:before="0"/>
      </w:pPr>
      <w:r>
        <w:rPr>
          <w:rFonts w:ascii="Noto Sans" w:hAnsi="Noto Sans" w:cs="Noto Sans" w:eastAsia="Noto Sans"/>
          <w:b w:val="0"/>
          <w:sz w:val="21"/>
          <w:szCs w:val="21"/>
        </w:rPr>
        <w:t>🧠 Clinical Rationale: O negative red cells lack A, B and Rh D antigens, so they can be given to recipients of any ABO and Rh group in an emergency, while AB positive recipients are universal recipients.</w:t>
      </w:r>
    </w:p>
    <w:p>
      <w:pPr>
        <w:spacing w:after="0" w:before="0"/>
      </w:pPr>
      <w:r>
        <w:rPr>
          <w:rFonts w:ascii="Noto Sans" w:hAnsi="Noto Sans" w:cs="Noto Sans" w:eastAsia="Noto Sans"/>
          <w:b w:val="0"/>
          <w:sz w:val="21"/>
          <w:szCs w:val="21"/>
        </w:rPr>
        <w:t>🔍 Key Clues: Universal donor blood group</w:t>
      </w:r>
    </w:p>
    <w:p>
      <w:pPr>
        <w:spacing w:after="0" w:before="0"/>
      </w:pPr>
      <w:r>
        <w:rPr>
          <w:rFonts w:ascii="Noto Sans" w:hAnsi="Noto Sans" w:cs="Noto Sans" w:eastAsia="Noto Sans"/>
          <w:b w:val="0"/>
          <w:sz w:val="21"/>
          <w:szCs w:val="21"/>
        </w:rPr>
        <w:t>🚨 Priority Principle: O negative red cells can be given to anyone.</w:t>
      </w:r>
    </w:p>
    <w:p>
      <w:pPr>
        <w:spacing w:after="0" w:before="0"/>
      </w:pPr>
      <w:r>
        <w:rPr>
          <w:rFonts w:ascii="Noto Sans" w:hAnsi="Noto Sans" w:cs="Noto Sans" w:eastAsia="Noto Sans"/>
          <w:b w:val="0"/>
          <w:sz w:val="21"/>
          <w:szCs w:val="21"/>
        </w:rPr>
        <w:t>❌ Why Not Others: AB positive is the universal recipient, and A and B groups carry antigens that may react.</w:t>
      </w:r>
    </w:p>
    <w:p>
      <w:pPr>
        <w:spacing w:after="0" w:before="0"/>
      </w:pPr>
      <w:r>
        <w:rPr>
          <w:rFonts w:ascii="Noto Sans" w:hAnsi="Noto Sans" w:cs="Noto Sans" w:eastAsia="Noto Sans"/>
          <w:b w:val="0"/>
          <w:sz w:val="21"/>
          <w:szCs w:val="21"/>
        </w:rPr>
        <w:t>⚠️ Exam Trap: Calling AB positive the universal donor.</w:t>
      </w:r>
    </w:p>
    <w:p>
      <w:pPr>
        <w:spacing w:after="0" w:before="0"/>
      </w:pPr>
      <w:r>
        <w:rPr>
          <w:rFonts w:ascii="Noto Sans" w:hAnsi="Noto Sans" w:cs="Noto Sans" w:eastAsia="Noto Sans"/>
          <w:b w:val="0"/>
          <w:sz w:val="21"/>
          <w:szCs w:val="21"/>
        </w:rPr>
        <w:t>⚡ 5-Second Recall: O NEGATIVE = UNIVERSAL DONOR; AB POSITIVE = UNIVERSAL RECIPIENT</w:t>
      </w:r>
    </w:p>
    <w:p>
      <w:pPr>
        <w:spacing w:after="0" w:before="0"/>
      </w:pPr>
      <w:r>
        <w:rPr>
          <w:rFonts w:ascii="Noto Sans" w:hAnsi="Noto Sans" w:cs="Noto Sans" w:eastAsia="Noto Sans"/>
          <w:b w:val="0"/>
          <w:sz w:val="21"/>
          <w:szCs w:val="21"/>
        </w:rPr>
        <w:t>💎 PNC Exam Pearl: Confirm the patient identification and compatibility at the bedside before every transfusion.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Which is the most appropriate and polite way for a nurse to begin a history taking interview?</w:t>
      </w:r>
    </w:p>
    <w:p>
      <w:pPr>
        <w:spacing w:after="0" w:before="0"/>
      </w:pPr>
      <w:r>
        <w:rPr>
          <w:rFonts w:ascii="Noto Sans" w:hAnsi="Noto Sans" w:cs="Noto Sans" w:eastAsia="Noto Sans"/>
          <w:b w:val="0"/>
          <w:sz w:val="21"/>
          <w:szCs w:val="21"/>
        </w:rPr>
        <w:t>नर्स द्वारा इतिहास लेने का आरंभ करने का सर्वाधिक उपयुक्त तथा शिष्ट तरीका कौन-सा है?</w:t>
      </w:r>
    </w:p>
    <w:p>
      <w:pPr>
        <w:spacing w:after="0" w:before="0"/>
      </w:pPr>
      <w:r>
        <w:rPr>
          <w:rFonts w:ascii="Noto Sans" w:hAnsi="Noto Sans" w:cs="Noto Sans" w:eastAsia="Noto Sans"/>
          <w:b w:val="0"/>
          <w:sz w:val="21"/>
          <w:szCs w:val="21"/>
        </w:rPr>
        <w:t>A. Good morning Mr Rao, I am Nurse Anita. May I ask you a few questions about your health? / सुप्रभात श्री राव, मैं नर्स अनीता हूँ। क्या मैं आपके स्वास्थ्य के बारे में कुछ प्रश्न पूछ सकती हूँ?</w:t>
      </w:r>
    </w:p>
    <w:p>
      <w:pPr>
        <w:spacing w:after="0" w:before="0"/>
      </w:pPr>
      <w:r>
        <w:rPr>
          <w:rFonts w:ascii="Noto Sans" w:hAnsi="Noto Sans" w:cs="Noto Sans" w:eastAsia="Noto Sans"/>
          <w:b w:val="0"/>
          <w:sz w:val="21"/>
          <w:szCs w:val="21"/>
        </w:rPr>
        <w:t>B. Why did you come so late to the hospital? / आप अस्पताल इतनी देर से क्यों आए?</w:t>
      </w:r>
    </w:p>
    <w:p>
      <w:pPr>
        <w:spacing w:after="0" w:before="0"/>
      </w:pPr>
      <w:r>
        <w:rPr>
          <w:rFonts w:ascii="Noto Sans" w:hAnsi="Noto Sans" w:cs="Noto Sans" w:eastAsia="Noto Sans"/>
          <w:b w:val="0"/>
          <w:sz w:val="21"/>
          <w:szCs w:val="21"/>
        </w:rPr>
        <w:t>C. You have to answer all my questions now. / अब आपको मेरे सभी प्रश्नों के उत्तर देने होंगे।</w:t>
      </w:r>
    </w:p>
    <w:p>
      <w:pPr>
        <w:spacing w:after="0" w:before="0"/>
      </w:pPr>
      <w:r>
        <w:rPr>
          <w:rFonts w:ascii="Noto Sans" w:hAnsi="Noto Sans" w:cs="Noto Sans" w:eastAsia="Noto Sans"/>
          <w:b w:val="0"/>
          <w:sz w:val="21"/>
          <w:szCs w:val="21"/>
        </w:rPr>
        <w:t>D. Tell me everything, and be quick about it. / सब कुछ बताइए, और जल्दी बताइए।</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Good morning Mr Rao, I am Nurse Anita. May I ask you a few questions about your health?</w:t>
      </w:r>
    </w:p>
    <w:p>
      <w:pPr>
        <w:spacing w:after="0" w:before="0"/>
      </w:pPr>
      <w:r>
        <w:rPr>
          <w:rFonts w:ascii="Noto Sans" w:hAnsi="Noto Sans" w:cs="Noto Sans" w:eastAsia="Noto Sans"/>
          <w:b w:val="0"/>
          <w:sz w:val="21"/>
          <w:szCs w:val="21"/>
        </w:rPr>
        <w:t>🧠 Clinical Rationale: An interview opens with a greeting, self introduction and a courteous request for permission, which establishes trust and respects the patient, while commands and blaming questions create resistance.</w:t>
      </w:r>
    </w:p>
    <w:p>
      <w:pPr>
        <w:spacing w:after="0" w:before="0"/>
      </w:pPr>
      <w:r>
        <w:rPr>
          <w:rFonts w:ascii="Noto Sans" w:hAnsi="Noto Sans" w:cs="Noto Sans" w:eastAsia="Noto Sans"/>
          <w:b w:val="0"/>
          <w:sz w:val="21"/>
          <w:szCs w:val="21"/>
        </w:rPr>
        <w:t>🔍 Key Clues: Professional opening of a health interview</w:t>
      </w:r>
    </w:p>
    <w:p>
      <w:pPr>
        <w:spacing w:after="0" w:before="0"/>
      </w:pPr>
      <w:r>
        <w:rPr>
          <w:rFonts w:ascii="Noto Sans" w:hAnsi="Noto Sans" w:cs="Noto Sans" w:eastAsia="Noto Sans"/>
          <w:b w:val="0"/>
          <w:sz w:val="21"/>
          <w:szCs w:val="21"/>
        </w:rPr>
        <w:t>🚨 Priority Principle: Greet, introduce yourself and ask permission politely.</w:t>
      </w:r>
    </w:p>
    <w:p>
      <w:pPr>
        <w:spacing w:after="0" w:before="0"/>
      </w:pPr>
      <w:r>
        <w:rPr>
          <w:rFonts w:ascii="Noto Sans" w:hAnsi="Noto Sans" w:cs="Noto Sans" w:eastAsia="Noto Sans"/>
          <w:b w:val="0"/>
          <w:sz w:val="21"/>
          <w:szCs w:val="21"/>
        </w:rPr>
        <w:t>❌ Why Not Others: Commands and accusatory questions embarrass and close down communication.</w:t>
      </w:r>
    </w:p>
    <w:p>
      <w:pPr>
        <w:spacing w:after="0" w:before="0"/>
      </w:pPr>
      <w:r>
        <w:rPr>
          <w:rFonts w:ascii="Noto Sans" w:hAnsi="Noto Sans" w:cs="Noto Sans" w:eastAsia="Noto Sans"/>
          <w:b w:val="0"/>
          <w:sz w:val="21"/>
          <w:szCs w:val="21"/>
        </w:rPr>
        <w:t>⚠️ Exam Trap: Starting an interview with a blaming question.</w:t>
      </w:r>
    </w:p>
    <w:p>
      <w:pPr>
        <w:spacing w:after="0" w:before="0"/>
      </w:pPr>
      <w:r>
        <w:rPr>
          <w:rFonts w:ascii="Noto Sans" w:hAnsi="Noto Sans" w:cs="Noto Sans" w:eastAsia="Noto Sans"/>
          <w:b w:val="0"/>
          <w:sz w:val="21"/>
          <w:szCs w:val="21"/>
        </w:rPr>
        <w:t>⚡ 5-Second Recall: OPEN WITH GREETING, NAME, ROLE AND PERMISSION</w:t>
      </w:r>
    </w:p>
    <w:p>
      <w:pPr>
        <w:spacing w:after="0" w:before="0"/>
      </w:pPr>
      <w:r>
        <w:rPr>
          <w:rFonts w:ascii="Noto Sans" w:hAnsi="Noto Sans" w:cs="Noto Sans" w:eastAsia="Noto Sans"/>
          <w:b w:val="0"/>
          <w:sz w:val="21"/>
          <w:szCs w:val="21"/>
        </w:rPr>
        <w:t>💎 PNC Exam Pearl: Use open ended questions, listen without interrupting and summarise to confirm the information.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Choose the grammatically correct question the nurse should ask to find the site of pain.</w:t>
      </w:r>
    </w:p>
    <w:p>
      <w:pPr>
        <w:spacing w:after="0" w:before="0"/>
      </w:pPr>
      <w:r>
        <w:rPr>
          <w:rFonts w:ascii="Noto Sans" w:hAnsi="Noto Sans" w:cs="Noto Sans" w:eastAsia="Noto Sans"/>
          <w:b w:val="0"/>
          <w:sz w:val="21"/>
          <w:szCs w:val="21"/>
        </w:rPr>
        <w:t>दर्द का स्थान जानने के लिए नर्स को कौन-सा व्याकरणिक रूप से शुद्ध प्रश्न पूछना चाहिए?</w:t>
      </w:r>
    </w:p>
    <w:p>
      <w:pPr>
        <w:spacing w:after="0" w:before="0"/>
      </w:pPr>
      <w:r>
        <w:rPr>
          <w:rFonts w:ascii="Noto Sans" w:hAnsi="Noto Sans" w:cs="Noto Sans" w:eastAsia="Noto Sans"/>
          <w:b w:val="0"/>
          <w:sz w:val="21"/>
          <w:szCs w:val="21"/>
        </w:rPr>
        <w:t>A. Where does it hurt? / दर्द कहाँ होता है? (शुद्ध प्रश्न रूप)</w:t>
      </w:r>
    </w:p>
    <w:p>
      <w:pPr>
        <w:spacing w:after="0" w:before="0"/>
      </w:pPr>
      <w:r>
        <w:rPr>
          <w:rFonts w:ascii="Noto Sans" w:hAnsi="Noto Sans" w:cs="Noto Sans" w:eastAsia="Noto Sans"/>
          <w:b w:val="0"/>
          <w:sz w:val="21"/>
          <w:szCs w:val="21"/>
        </w:rPr>
        <w:t>B. Where the pain is? / दर्द कहाँ है? (अशुद्ध शब्द क्रम)</w:t>
      </w:r>
    </w:p>
    <w:p>
      <w:pPr>
        <w:spacing w:after="0" w:before="0"/>
      </w:pPr>
      <w:r>
        <w:rPr>
          <w:rFonts w:ascii="Noto Sans" w:hAnsi="Noto Sans" w:cs="Noto Sans" w:eastAsia="Noto Sans"/>
          <w:b w:val="0"/>
          <w:sz w:val="21"/>
          <w:szCs w:val="21"/>
        </w:rPr>
        <w:t>C. Where is hurting? / दर्द कहाँ हो रहा है? (अशुद्ध रूप)</w:t>
      </w:r>
    </w:p>
    <w:p>
      <w:pPr>
        <w:spacing w:after="0" w:before="0"/>
      </w:pPr>
      <w:r>
        <w:rPr>
          <w:rFonts w:ascii="Noto Sans" w:hAnsi="Noto Sans" w:cs="Noto Sans" w:eastAsia="Noto Sans"/>
          <w:b w:val="0"/>
          <w:sz w:val="21"/>
          <w:szCs w:val="21"/>
        </w:rPr>
        <w:t>D. Where it hurts you? / दर्द कहाँ होता है? (अशुद्ध शब्द 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Where does it hurt?</w:t>
      </w:r>
    </w:p>
    <w:p>
      <w:pPr>
        <w:spacing w:after="0" w:before="0"/>
      </w:pPr>
      <w:r>
        <w:rPr>
          <w:rFonts w:ascii="Noto Sans" w:hAnsi="Noto Sans" w:cs="Noto Sans" w:eastAsia="Noto Sans"/>
          <w:b w:val="0"/>
          <w:sz w:val="21"/>
          <w:szCs w:val="21"/>
        </w:rPr>
        <w:t>🧠 Clinical Rationale: A direct question needs the auxiliary verb before the subject, so where does it hurt is correct, while the other forms either omit the auxiliary or use incorrect word order.</w:t>
      </w:r>
    </w:p>
    <w:p>
      <w:pPr>
        <w:spacing w:after="0" w:before="0"/>
      </w:pPr>
      <w:r>
        <w:rPr>
          <w:rFonts w:ascii="Noto Sans" w:hAnsi="Noto Sans" w:cs="Noto Sans" w:eastAsia="Noto Sans"/>
          <w:b w:val="0"/>
          <w:sz w:val="21"/>
          <w:szCs w:val="21"/>
        </w:rPr>
        <w:t>🔍 Key Clues: Correct question form</w:t>
      </w:r>
    </w:p>
    <w:p>
      <w:pPr>
        <w:spacing w:after="0" w:before="0"/>
      </w:pPr>
      <w:r>
        <w:rPr>
          <w:rFonts w:ascii="Noto Sans" w:hAnsi="Noto Sans" w:cs="Noto Sans" w:eastAsia="Noto Sans"/>
          <w:b w:val="0"/>
          <w:sz w:val="21"/>
          <w:szCs w:val="21"/>
        </w:rPr>
        <w:t>🚨 Priority Principle: Auxiliary before the subject in a direct question.</w:t>
      </w:r>
    </w:p>
    <w:p>
      <w:pPr>
        <w:spacing w:after="0" w:before="0"/>
      </w:pPr>
      <w:r>
        <w:rPr>
          <w:rFonts w:ascii="Noto Sans" w:hAnsi="Noto Sans" w:cs="Noto Sans" w:eastAsia="Noto Sans"/>
          <w:b w:val="0"/>
          <w:sz w:val="21"/>
          <w:szCs w:val="21"/>
        </w:rPr>
        <w:t>❌ Why Not Others: Where it hurts, where the pain is and where is hurting are grammatically incorrect question forms.</w:t>
      </w:r>
    </w:p>
    <w:p>
      <w:pPr>
        <w:spacing w:after="0" w:before="0"/>
      </w:pPr>
      <w:r>
        <w:rPr>
          <w:rFonts w:ascii="Noto Sans" w:hAnsi="Noto Sans" w:cs="Noto Sans" w:eastAsia="Noto Sans"/>
          <w:b w:val="0"/>
          <w:sz w:val="21"/>
          <w:szCs w:val="21"/>
        </w:rPr>
        <w:t>⚠️ Exam Trap: Omitting the auxiliary verb in a question.</w:t>
      </w:r>
    </w:p>
    <w:p>
      <w:pPr>
        <w:spacing w:after="0" w:before="0"/>
      </w:pPr>
      <w:r>
        <w:rPr>
          <w:rFonts w:ascii="Noto Sans" w:hAnsi="Noto Sans" w:cs="Noto Sans" w:eastAsia="Noto Sans"/>
          <w:b w:val="0"/>
          <w:sz w:val="21"/>
          <w:szCs w:val="21"/>
        </w:rPr>
        <w:t>⚡ 5-Second Recall: QUESTION FORM: AUXILIARY + SUBJECT + VERB</w:t>
      </w:r>
    </w:p>
    <w:p>
      <w:pPr>
        <w:spacing w:after="0" w:before="0"/>
      </w:pPr>
      <w:r>
        <w:rPr>
          <w:rFonts w:ascii="Noto Sans" w:hAnsi="Noto Sans" w:cs="Noto Sans" w:eastAsia="Noto Sans"/>
          <w:b w:val="0"/>
          <w:sz w:val="21"/>
          <w:szCs w:val="21"/>
        </w:rPr>
        <w:t>💎 PNC Exam Pearl: Ask short simple questions and use a pain scale with a diagram of the body to locate the pain.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service is the main function of a primary health centre or sub centre in the community?</w:t>
      </w:r>
    </w:p>
    <w:p>
      <w:pPr>
        <w:spacing w:after="0" w:before="0"/>
      </w:pPr>
      <w:r>
        <w:rPr>
          <w:rFonts w:ascii="Noto Sans" w:hAnsi="Noto Sans" w:cs="Noto Sans" w:eastAsia="Noto Sans"/>
          <w:b w:val="0"/>
          <w:sz w:val="21"/>
          <w:szCs w:val="21"/>
        </w:rPr>
        <w:t>समुदाय में प्राथमिक स्वास्थ्य केंद्र अथवा उपकेंद्र का मुख्य कार्य कौन-सी सेवा है?</w:t>
      </w:r>
    </w:p>
    <w:p>
      <w:pPr>
        <w:spacing w:after="0" w:before="0"/>
      </w:pPr>
      <w:r>
        <w:rPr>
          <w:rFonts w:ascii="Noto Sans" w:hAnsi="Noto Sans" w:cs="Noto Sans" w:eastAsia="Noto Sans"/>
          <w:b w:val="0"/>
          <w:sz w:val="21"/>
          <w:szCs w:val="21"/>
        </w:rPr>
        <w:t>A. Only referral of patients to higher centres / केवल उच्च केंद्रों को रोगियों का रेफरल</w:t>
      </w:r>
    </w:p>
    <w:p>
      <w:pPr>
        <w:spacing w:after="0" w:before="0"/>
      </w:pPr>
      <w:r>
        <w:rPr>
          <w:rFonts w:ascii="Noto Sans" w:hAnsi="Noto Sans" w:cs="Noto Sans" w:eastAsia="Noto Sans"/>
          <w:b w:val="0"/>
          <w:sz w:val="21"/>
          <w:szCs w:val="21"/>
        </w:rPr>
        <w:t>B. Provision of primary health care including maternal and child health, immunisation, first aid and health education / मातृ तथा शिशु स्वास्थ्य, टीकाकरण, प्राथमिक उपचार तथा स्वास्थ्य शिक्षा सहित प्राथमिक स्वास्थ्य देखभाल उपलब्ध कराना</w:t>
      </w:r>
    </w:p>
    <w:p>
      <w:pPr>
        <w:spacing w:after="0" w:before="0"/>
      </w:pPr>
      <w:r>
        <w:rPr>
          <w:rFonts w:ascii="Noto Sans" w:hAnsi="Noto Sans" w:cs="Noto Sans" w:eastAsia="Noto Sans"/>
          <w:b w:val="0"/>
          <w:sz w:val="21"/>
          <w:szCs w:val="21"/>
        </w:rPr>
        <w:t>C. Conducting only sterilisation operations / केवल नसबंदी की शल्य क्रियाएँ करना</w:t>
      </w:r>
    </w:p>
    <w:p>
      <w:pPr>
        <w:spacing w:after="0" w:before="0"/>
      </w:pPr>
      <w:r>
        <w:rPr>
          <w:rFonts w:ascii="Noto Sans" w:hAnsi="Noto Sans" w:cs="Noto Sans" w:eastAsia="Noto Sans"/>
          <w:b w:val="0"/>
          <w:sz w:val="21"/>
          <w:szCs w:val="21"/>
        </w:rPr>
        <w:t>D. Selling medicines at a profit / लाभ पर दवाइयाँ बेचना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Provision of primary health care including maternal and child health, immunisation, first aid and health education</w:t>
      </w:r>
    </w:p>
    <w:p>
      <w:pPr>
        <w:spacing w:after="0" w:before="0"/>
      </w:pPr>
      <w:r>
        <w:rPr>
          <w:rFonts w:ascii="Noto Sans" w:hAnsi="Noto Sans" w:cs="Noto Sans" w:eastAsia="Noto Sans"/>
          <w:b w:val="0"/>
          <w:sz w:val="21"/>
          <w:szCs w:val="21"/>
        </w:rPr>
        <w:t>🧠 Clinical Rationale: The sub centre and primary health centre deliver first contact primary care including maternal and child health, immunisation, treatment of minor ailments, first aid, referral and health education.</w:t>
      </w:r>
    </w:p>
    <w:p>
      <w:pPr>
        <w:spacing w:after="0" w:before="0"/>
      </w:pPr>
      <w:r>
        <w:rPr>
          <w:rFonts w:ascii="Noto Sans" w:hAnsi="Noto Sans" w:cs="Noto Sans" w:eastAsia="Noto Sans"/>
          <w:b w:val="0"/>
          <w:sz w:val="21"/>
          <w:szCs w:val="21"/>
        </w:rPr>
        <w:t>🔍 Key Clues: Functions of the sub centre and primary health centre</w:t>
      </w:r>
    </w:p>
    <w:p>
      <w:pPr>
        <w:spacing w:after="0" w:before="0"/>
      </w:pPr>
      <w:r>
        <w:rPr>
          <w:rFonts w:ascii="Noto Sans" w:hAnsi="Noto Sans" w:cs="Noto Sans" w:eastAsia="Noto Sans"/>
          <w:b w:val="0"/>
          <w:sz w:val="21"/>
          <w:szCs w:val="21"/>
        </w:rPr>
        <w:t>🚨 Priority Principle: Comprehensive first contact primary health care.</w:t>
      </w:r>
    </w:p>
    <w:p>
      <w:pPr>
        <w:spacing w:after="0" w:before="0"/>
      </w:pPr>
      <w:r>
        <w:rPr>
          <w:rFonts w:ascii="Noto Sans" w:hAnsi="Noto Sans" w:cs="Noto Sans" w:eastAsia="Noto Sans"/>
          <w:b w:val="0"/>
          <w:sz w:val="21"/>
          <w:szCs w:val="21"/>
        </w:rPr>
        <w:t>❌ Why Not Others: Referral alone, sterilisation alone and selling medicines do not describe the primary care function.</w:t>
      </w:r>
    </w:p>
    <w:p>
      <w:pPr>
        <w:spacing w:after="0" w:before="0"/>
      </w:pPr>
      <w:r>
        <w:rPr>
          <w:rFonts w:ascii="Noto Sans" w:hAnsi="Noto Sans" w:cs="Noto Sans" w:eastAsia="Noto Sans"/>
          <w:b w:val="0"/>
          <w:sz w:val="21"/>
          <w:szCs w:val="21"/>
        </w:rPr>
        <w:t>⚠️ Exam Trap: Using a primary health centre only as a referral office.</w:t>
      </w:r>
    </w:p>
    <w:p>
      <w:pPr>
        <w:spacing w:after="0" w:before="0"/>
      </w:pPr>
      <w:r>
        <w:rPr>
          <w:rFonts w:ascii="Noto Sans" w:hAnsi="Noto Sans" w:cs="Noto Sans" w:eastAsia="Noto Sans"/>
          <w:b w:val="0"/>
          <w:sz w:val="21"/>
          <w:szCs w:val="21"/>
        </w:rPr>
        <w:t>⚡ 5-Second Recall: SUB CENTRE AND PHC = FIRST CONTACT PRIMARY HEALTH CARE</w:t>
      </w:r>
    </w:p>
    <w:p>
      <w:pPr>
        <w:spacing w:after="0" w:before="0"/>
      </w:pPr>
      <w:r>
        <w:rPr>
          <w:rFonts w:ascii="Noto Sans" w:hAnsi="Noto Sans" w:cs="Noto Sans" w:eastAsia="Noto Sans"/>
          <w:b w:val="0"/>
          <w:sz w:val="21"/>
          <w:szCs w:val="21"/>
        </w:rPr>
        <w:t>💎 PNC Exam Pearl: Know the population norms, the staff pattern and the national programme services delivered at each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Which is the correct method for the disposal of sputum of a patient with pulmonary tuberculosis at home?</w:t>
      </w:r>
    </w:p>
    <w:p>
      <w:pPr>
        <w:spacing w:after="0" w:before="0"/>
      </w:pPr>
      <w:r>
        <w:rPr>
          <w:rFonts w:ascii="Noto Sans" w:hAnsi="Noto Sans" w:cs="Noto Sans" w:eastAsia="Noto Sans"/>
          <w:b w:val="0"/>
          <w:sz w:val="21"/>
          <w:szCs w:val="21"/>
        </w:rPr>
        <w:t>घर पर फुफ्फुसीय क्षय रोग वाले रोगी के बलगम के निपटान की सही विधि कौन-सी है?</w:t>
      </w:r>
    </w:p>
    <w:p>
      <w:pPr>
        <w:spacing w:after="0" w:before="0"/>
      </w:pPr>
      <w:r>
        <w:rPr>
          <w:rFonts w:ascii="Noto Sans" w:hAnsi="Noto Sans" w:cs="Noto Sans" w:eastAsia="Noto Sans"/>
          <w:b w:val="0"/>
          <w:sz w:val="21"/>
          <w:szCs w:val="21"/>
        </w:rPr>
        <w:t>A. Store the sputum in a closed bottle for one week / बलगम को एक सप्ताह तक बंद बोतल में रखना</w:t>
      </w:r>
    </w:p>
    <w:p>
      <w:pPr>
        <w:spacing w:after="0" w:before="0"/>
      </w:pPr>
      <w:r>
        <w:rPr>
          <w:rFonts w:ascii="Noto Sans" w:hAnsi="Noto Sans" w:cs="Noto Sans" w:eastAsia="Noto Sans"/>
          <w:b w:val="0"/>
          <w:sz w:val="21"/>
          <w:szCs w:val="21"/>
        </w:rPr>
        <w:t>B. Spit into a cloth handkerchief and reuse it / कपड़े के रूमाल में थूककर उसे दोबारा उपयोग करना</w:t>
      </w:r>
    </w:p>
    <w:p>
      <w:pPr>
        <w:spacing w:after="0" w:before="0"/>
      </w:pPr>
      <w:r>
        <w:rPr>
          <w:rFonts w:ascii="Noto Sans" w:hAnsi="Noto Sans" w:cs="Noto Sans" w:eastAsia="Noto Sans"/>
          <w:b w:val="0"/>
          <w:sz w:val="21"/>
          <w:szCs w:val="21"/>
        </w:rPr>
        <w:t>C. Collect the sputum in a container with disinfectant or burn, bury or flush it safely, and never spit in the open / बलगम को कीटाणुनाशक युक्त पात्र में एकत्र करना अथवा जलाना, दबाना अथवा सुरक्षित रूप से बहाना तथा खुले में कभी न थूकना</w:t>
      </w:r>
    </w:p>
    <w:p>
      <w:pPr>
        <w:spacing w:after="0" w:before="0"/>
      </w:pPr>
      <w:r>
        <w:rPr>
          <w:rFonts w:ascii="Noto Sans" w:hAnsi="Noto Sans" w:cs="Noto Sans" w:eastAsia="Noto Sans"/>
          <w:b w:val="0"/>
          <w:sz w:val="21"/>
          <w:szCs w:val="21"/>
        </w:rPr>
        <w:t>D. Spit in the open as sunlight kills the bacilli / धूप से कीटाणु मर जाते हैं इसलिए खुले में थूकना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Collect the sputum in a container with disinfectant or burn, bury or flush it safely, and never spit in the open</w:t>
      </w:r>
    </w:p>
    <w:p>
      <w:pPr>
        <w:spacing w:after="0" w:before="0"/>
      </w:pPr>
      <w:r>
        <w:rPr>
          <w:rFonts w:ascii="Noto Sans" w:hAnsi="Noto Sans" w:cs="Noto Sans" w:eastAsia="Noto Sans"/>
          <w:b w:val="0"/>
          <w:sz w:val="21"/>
          <w:szCs w:val="21"/>
        </w:rPr>
        <w:t>🧠 Clinical Rationale: Sputum collected with a tissue or in a container with disinfectant and burnt, buried or flushed prevents the spread of infectious droplet nuclei, whereas open spitting and cloth handkerchiefs spread infection.</w:t>
      </w:r>
    </w:p>
    <w:p>
      <w:pPr>
        <w:spacing w:after="0" w:before="0"/>
      </w:pPr>
      <w:r>
        <w:rPr>
          <w:rFonts w:ascii="Noto Sans" w:hAnsi="Noto Sans" w:cs="Noto Sans" w:eastAsia="Noto Sans"/>
          <w:b w:val="0"/>
          <w:sz w:val="21"/>
          <w:szCs w:val="21"/>
        </w:rPr>
        <w:t>🔍 Key Clues: Safe disposal of sputum in tuberculosis</w:t>
      </w:r>
    </w:p>
    <w:p>
      <w:pPr>
        <w:spacing w:after="0" w:before="0"/>
      </w:pPr>
      <w:r>
        <w:rPr>
          <w:rFonts w:ascii="Noto Sans" w:hAnsi="Noto Sans" w:cs="Noto Sans" w:eastAsia="Noto Sans"/>
          <w:b w:val="0"/>
          <w:sz w:val="21"/>
          <w:szCs w:val="21"/>
        </w:rPr>
        <w:t>🚨 Priority Principle: Use a container with disinfectant or burn, bury or flush; never spit in the open.</w:t>
      </w:r>
    </w:p>
    <w:p>
      <w:pPr>
        <w:spacing w:after="0" w:before="0"/>
      </w:pPr>
      <w:r>
        <w:rPr>
          <w:rFonts w:ascii="Noto Sans" w:hAnsi="Noto Sans" w:cs="Noto Sans" w:eastAsia="Noto Sans"/>
          <w:b w:val="0"/>
          <w:sz w:val="21"/>
          <w:szCs w:val="21"/>
        </w:rPr>
        <w:t>❌ Why Not Others: Open spitting and reusing cloth handkerchiefs spread the organism; storing sputum has no purpose.</w:t>
      </w:r>
    </w:p>
    <w:p>
      <w:pPr>
        <w:spacing w:after="0" w:before="0"/>
      </w:pPr>
      <w:r>
        <w:rPr>
          <w:rFonts w:ascii="Noto Sans" w:hAnsi="Noto Sans" w:cs="Noto Sans" w:eastAsia="Noto Sans"/>
          <w:b w:val="0"/>
          <w:sz w:val="21"/>
          <w:szCs w:val="21"/>
        </w:rPr>
        <w:t>⚠️ Exam Trap: Spitting in the open because of sunlight.</w:t>
      </w:r>
    </w:p>
    <w:p>
      <w:pPr>
        <w:spacing w:after="0" w:before="0"/>
      </w:pPr>
      <w:r>
        <w:rPr>
          <w:rFonts w:ascii="Noto Sans" w:hAnsi="Noto Sans" w:cs="Noto Sans" w:eastAsia="Noto Sans"/>
          <w:b w:val="0"/>
          <w:sz w:val="21"/>
          <w:szCs w:val="21"/>
        </w:rPr>
        <w:t>⚡ 5-Second Recall: TB SPUTUM: CONTAINER WITH DISINFECTANT, BURN, BURY OR FLUSH</w:t>
      </w:r>
    </w:p>
    <w:p>
      <w:pPr>
        <w:spacing w:after="0" w:before="0"/>
      </w:pPr>
      <w:r>
        <w:rPr>
          <w:rFonts w:ascii="Noto Sans" w:hAnsi="Noto Sans" w:cs="Noto Sans" w:eastAsia="Noto Sans"/>
          <w:b w:val="0"/>
          <w:sz w:val="21"/>
          <w:szCs w:val="21"/>
        </w:rPr>
        <w:t>💎 PNC Exam Pearl: Teach cough etiquette with a mask or tissue, ventilation of rooms and screening of household contacts.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immunisation protects a newborn against neonatal tetanus?</w:t>
      </w:r>
    </w:p>
    <w:p>
      <w:pPr>
        <w:spacing w:after="0" w:before="0"/>
      </w:pPr>
      <w:r>
        <w:rPr>
          <w:rFonts w:ascii="Noto Sans" w:hAnsi="Noto Sans" w:cs="Noto Sans" w:eastAsia="Noto Sans"/>
          <w:b w:val="0"/>
          <w:sz w:val="21"/>
          <w:szCs w:val="21"/>
        </w:rPr>
        <w:t>नवजात को नवजात टिटनेस से कौन-सा टीकाकरण बचाता है?</w:t>
      </w:r>
    </w:p>
    <w:p>
      <w:pPr>
        <w:spacing w:after="0" w:before="0"/>
      </w:pPr>
      <w:r>
        <w:rPr>
          <w:rFonts w:ascii="Noto Sans" w:hAnsi="Noto Sans" w:cs="Noto Sans" w:eastAsia="Noto Sans"/>
          <w:b w:val="0"/>
          <w:sz w:val="21"/>
          <w:szCs w:val="21"/>
        </w:rPr>
        <w:t>A. BCG given to the baby at birth / जन्म पर शिशु को दिया गया BCG</w:t>
      </w:r>
    </w:p>
    <w:p>
      <w:pPr>
        <w:spacing w:after="0" w:before="0"/>
      </w:pPr>
      <w:r>
        <w:rPr>
          <w:rFonts w:ascii="Noto Sans" w:hAnsi="Noto Sans" w:cs="Noto Sans" w:eastAsia="Noto Sans"/>
          <w:b w:val="0"/>
          <w:sz w:val="21"/>
          <w:szCs w:val="21"/>
        </w:rPr>
        <w:t>B. Tetanus toxoid immunisation of the mother during pregnancy / गर्भावस्था के दौरान माता का टिटनेस टॉक्सॉइड टीकाकरण</w:t>
      </w:r>
    </w:p>
    <w:p>
      <w:pPr>
        <w:spacing w:after="0" w:before="0"/>
      </w:pPr>
      <w:r>
        <w:rPr>
          <w:rFonts w:ascii="Noto Sans" w:hAnsi="Noto Sans" w:cs="Noto Sans" w:eastAsia="Noto Sans"/>
          <w:b w:val="0"/>
          <w:sz w:val="21"/>
          <w:szCs w:val="21"/>
        </w:rPr>
        <w:t>C. Hepatitis B vaccine at birth / जन्म पर हेपेटाइटिस B टीका</w:t>
      </w:r>
    </w:p>
    <w:p>
      <w:pPr>
        <w:spacing w:after="0" w:before="0"/>
      </w:pPr>
      <w:r>
        <w:rPr>
          <w:rFonts w:ascii="Noto Sans" w:hAnsi="Noto Sans" w:cs="Noto Sans" w:eastAsia="Noto Sans"/>
          <w:b w:val="0"/>
          <w:sz w:val="21"/>
          <w:szCs w:val="21"/>
        </w:rPr>
        <w:t>D. Rotavirus vaccine at six weeks / छह सप्ताह पर रोटावायरस टीका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Tetanus toxoid immunisation of the mother during pregnancy</w:t>
      </w:r>
    </w:p>
    <w:p>
      <w:pPr>
        <w:spacing w:after="0" w:before="0"/>
      </w:pPr>
      <w:r>
        <w:rPr>
          <w:rFonts w:ascii="Noto Sans" w:hAnsi="Noto Sans" w:cs="Noto Sans" w:eastAsia="Noto Sans"/>
          <w:b w:val="0"/>
          <w:sz w:val="21"/>
          <w:szCs w:val="21"/>
        </w:rPr>
        <w:t>🧠 Clinical Rationale: Maternal antibodies from tetanus toxoid immunisation cross the placenta and protect the newborn, which is why two doses of tetanus toxoid or Td are given during pregnancy.</w:t>
      </w:r>
    </w:p>
    <w:p>
      <w:pPr>
        <w:spacing w:after="0" w:before="0"/>
      </w:pPr>
      <w:r>
        <w:rPr>
          <w:rFonts w:ascii="Noto Sans" w:hAnsi="Noto Sans" w:cs="Noto Sans" w:eastAsia="Noto Sans"/>
          <w:b w:val="0"/>
          <w:sz w:val="21"/>
          <w:szCs w:val="21"/>
        </w:rPr>
        <w:t>🔍 Key Clues: Prevention of neonatal tetanus</w:t>
      </w:r>
    </w:p>
    <w:p>
      <w:pPr>
        <w:spacing w:after="0" w:before="0"/>
      </w:pPr>
      <w:r>
        <w:rPr>
          <w:rFonts w:ascii="Noto Sans" w:hAnsi="Noto Sans" w:cs="Noto Sans" w:eastAsia="Noto Sans"/>
          <w:b w:val="0"/>
          <w:sz w:val="21"/>
          <w:szCs w:val="21"/>
        </w:rPr>
        <w:t>🚨 Priority Principle: Tetanus toxoid immunisation of the mother protects the newborn.</w:t>
      </w:r>
    </w:p>
    <w:p>
      <w:pPr>
        <w:spacing w:after="0" w:before="0"/>
      </w:pPr>
      <w:r>
        <w:rPr>
          <w:rFonts w:ascii="Noto Sans" w:hAnsi="Noto Sans" w:cs="Noto Sans" w:eastAsia="Noto Sans"/>
          <w:b w:val="0"/>
          <w:sz w:val="21"/>
          <w:szCs w:val="21"/>
        </w:rPr>
        <w:t>❌ Why Not Others: BCG, hepatitis B and rotavirus vaccines protect against other diseases and not tetanus.</w:t>
      </w:r>
    </w:p>
    <w:p>
      <w:pPr>
        <w:spacing w:after="0" w:before="0"/>
      </w:pPr>
      <w:r>
        <w:rPr>
          <w:rFonts w:ascii="Noto Sans" w:hAnsi="Noto Sans" w:cs="Noto Sans" w:eastAsia="Noto Sans"/>
          <w:b w:val="0"/>
          <w:sz w:val="21"/>
          <w:szCs w:val="21"/>
        </w:rPr>
        <w:t>⚠️ Exam Trap: Expecting BCG to prevent neonatal tetanus.</w:t>
      </w:r>
    </w:p>
    <w:p>
      <w:pPr>
        <w:spacing w:after="0" w:before="0"/>
      </w:pPr>
      <w:r>
        <w:rPr>
          <w:rFonts w:ascii="Noto Sans" w:hAnsi="Noto Sans" w:cs="Noto Sans" w:eastAsia="Noto Sans"/>
          <w:b w:val="0"/>
          <w:sz w:val="21"/>
          <w:szCs w:val="21"/>
        </w:rPr>
        <w:t>⚡ 5-Second Recall: NEONATAL TETANUS PREVENTION = MATERNAL TT IMMUNISATION</w:t>
      </w:r>
    </w:p>
    <w:p>
      <w:pPr>
        <w:spacing w:after="0" w:before="0"/>
      </w:pPr>
      <w:r>
        <w:rPr>
          <w:rFonts w:ascii="Noto Sans" w:hAnsi="Noto Sans" w:cs="Noto Sans" w:eastAsia="Noto Sans"/>
          <w:b w:val="0"/>
          <w:sz w:val="21"/>
          <w:szCs w:val="21"/>
        </w:rPr>
        <w:t>💎 PNC Exam Pearl: Ensure two doses of tetanus toxoid in the first pregnancy and one dose in subsequent pregnancies, with clean delivery practices.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activity is an important responsibility of a community health nurse in the school health programme?</w:t>
      </w:r>
    </w:p>
    <w:p>
      <w:pPr>
        <w:spacing w:after="0" w:before="0"/>
      </w:pPr>
      <w:r>
        <w:rPr>
          <w:rFonts w:ascii="Noto Sans" w:hAnsi="Noto Sans" w:cs="Noto Sans" w:eastAsia="Noto Sans"/>
          <w:b w:val="0"/>
          <w:sz w:val="21"/>
          <w:szCs w:val="21"/>
        </w:rPr>
        <w:t>विद्यालय स्वास्थ्य कार्यक्रम में समुदायिक स्वास्थ्य नर्स की महत्वपूर्ण जिम्मेदारी कौन-सी गतिविधि है?</w:t>
      </w:r>
    </w:p>
    <w:p>
      <w:pPr>
        <w:spacing w:after="0" w:before="0"/>
      </w:pPr>
      <w:r>
        <w:rPr>
          <w:rFonts w:ascii="Noto Sans" w:hAnsi="Noto Sans" w:cs="Noto Sans" w:eastAsia="Noto Sans"/>
          <w:b w:val="0"/>
          <w:sz w:val="21"/>
          <w:szCs w:val="21"/>
        </w:rPr>
        <w:t>A. Selling medicines to the school staff / विद्यालय के स्टाफ को दवाइयाँ बेचना</w:t>
      </w:r>
    </w:p>
    <w:p>
      <w:pPr>
        <w:spacing w:after="0" w:before="0"/>
      </w:pPr>
      <w:r>
        <w:rPr>
          <w:rFonts w:ascii="Noto Sans" w:hAnsi="Noto Sans" w:cs="Noto Sans" w:eastAsia="Noto Sans"/>
          <w:b w:val="0"/>
          <w:sz w:val="21"/>
          <w:szCs w:val="21"/>
        </w:rPr>
        <w:t>B. Teaching only the school syllabus / केवल विद्यालय पाठ्यक्रम पढ़ाना</w:t>
      </w:r>
    </w:p>
    <w:p>
      <w:pPr>
        <w:spacing w:after="0" w:before="0"/>
      </w:pPr>
      <w:r>
        <w:rPr>
          <w:rFonts w:ascii="Noto Sans" w:hAnsi="Noto Sans" w:cs="Noto Sans" w:eastAsia="Noto Sans"/>
          <w:b w:val="0"/>
          <w:sz w:val="21"/>
          <w:szCs w:val="21"/>
        </w:rPr>
        <w:t>C. Health screening of school children with first aid, immunisation, health education and referral when needed / प्राथमिक उपचार, टीकाकरण, स्वास्थ्य शिक्षा तथा आवश्यकता पर रेफरल के साथ विद्यालयी बच्चों की स्वास्थ्य जाँच</w:t>
      </w:r>
    </w:p>
    <w:p>
      <w:pPr>
        <w:spacing w:after="0" w:before="0"/>
      </w:pPr>
      <w:r>
        <w:rPr>
          <w:rFonts w:ascii="Noto Sans" w:hAnsi="Noto Sans" w:cs="Noto Sans" w:eastAsia="Noto Sans"/>
          <w:b w:val="0"/>
          <w:sz w:val="21"/>
          <w:szCs w:val="21"/>
        </w:rPr>
        <w:t>D. Collecting fees from the children / बच्चों से शुल्क वसूलना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Health screening of school children with first aid, immunisation, health education and referral when needed</w:t>
      </w:r>
    </w:p>
    <w:p>
      <w:pPr>
        <w:spacing w:after="0" w:before="0"/>
      </w:pPr>
      <w:r>
        <w:rPr>
          <w:rFonts w:ascii="Noto Sans" w:hAnsi="Noto Sans" w:cs="Noto Sans" w:eastAsia="Noto Sans"/>
          <w:b w:val="0"/>
          <w:sz w:val="21"/>
          <w:szCs w:val="21"/>
        </w:rPr>
        <w:t>🧠 Clinical Rationale: The school health programme covers periodic health appraisal, treatment of minor ailments, immunisation, nutrition and health education with referral, which detect and correct problems early.</w:t>
      </w:r>
    </w:p>
    <w:p>
      <w:pPr>
        <w:spacing w:after="0" w:before="0"/>
      </w:pPr>
      <w:r>
        <w:rPr>
          <w:rFonts w:ascii="Noto Sans" w:hAnsi="Noto Sans" w:cs="Noto Sans" w:eastAsia="Noto Sans"/>
          <w:b w:val="0"/>
          <w:sz w:val="21"/>
          <w:szCs w:val="21"/>
        </w:rPr>
        <w:t>🔍 Key Clues: Role of the community health nurse in school health</w:t>
      </w:r>
    </w:p>
    <w:p>
      <w:pPr>
        <w:spacing w:after="0" w:before="0"/>
      </w:pPr>
      <w:r>
        <w:rPr>
          <w:rFonts w:ascii="Noto Sans" w:hAnsi="Noto Sans" w:cs="Noto Sans" w:eastAsia="Noto Sans"/>
          <w:b w:val="0"/>
          <w:sz w:val="21"/>
          <w:szCs w:val="21"/>
        </w:rPr>
        <w:t>🚨 Priority Principle: Screening, first aid, immunisation, education and referral for school children.</w:t>
      </w:r>
    </w:p>
    <w:p>
      <w:pPr>
        <w:spacing w:after="0" w:before="0"/>
      </w:pPr>
      <w:r>
        <w:rPr>
          <w:rFonts w:ascii="Noto Sans" w:hAnsi="Noto Sans" w:cs="Noto Sans" w:eastAsia="Noto Sans"/>
          <w:b w:val="0"/>
          <w:sz w:val="21"/>
          <w:szCs w:val="21"/>
        </w:rPr>
        <w:t>❌ Why Not Others: Teaching the syllabus, collecting fees and selling medicines are not health programme activities.</w:t>
      </w:r>
    </w:p>
    <w:p>
      <w:pPr>
        <w:spacing w:after="0" w:before="0"/>
      </w:pPr>
      <w:r>
        <w:rPr>
          <w:rFonts w:ascii="Noto Sans" w:hAnsi="Noto Sans" w:cs="Noto Sans" w:eastAsia="Noto Sans"/>
          <w:b w:val="0"/>
          <w:sz w:val="21"/>
          <w:szCs w:val="21"/>
        </w:rPr>
        <w:t>⚠️ Exam Trap: Limiting school health work to first aid only.</w:t>
      </w:r>
    </w:p>
    <w:p>
      <w:pPr>
        <w:spacing w:after="0" w:before="0"/>
      </w:pPr>
      <w:r>
        <w:rPr>
          <w:rFonts w:ascii="Noto Sans" w:hAnsi="Noto Sans" w:cs="Noto Sans" w:eastAsia="Noto Sans"/>
          <w:b w:val="0"/>
          <w:sz w:val="21"/>
          <w:szCs w:val="21"/>
        </w:rPr>
        <w:t>⚡ 5-Second Recall: SCHOOL HEALTH: APPRAISAL, IMMUNISATION, EDUCATION, REFERRAL</w:t>
      </w:r>
    </w:p>
    <w:p>
      <w:pPr>
        <w:spacing w:after="0" w:before="0"/>
      </w:pPr>
      <w:r>
        <w:rPr>
          <w:rFonts w:ascii="Noto Sans" w:hAnsi="Noto Sans" w:cs="Noto Sans" w:eastAsia="Noto Sans"/>
          <w:b w:val="0"/>
          <w:sz w:val="21"/>
          <w:szCs w:val="21"/>
        </w:rPr>
        <w:t>💎 PNC Exam Pearl: Maintain health cards, check vision, hearing, dental and nutritional status and follow up defects found.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What is the accepted bacteriological standard for drinking water in terms of coliform organisms?</w:t>
      </w:r>
    </w:p>
    <w:p>
      <w:pPr>
        <w:spacing w:after="0" w:before="0"/>
      </w:pPr>
      <w:r>
        <w:rPr>
          <w:rFonts w:ascii="Noto Sans" w:hAnsi="Noto Sans" w:cs="Noto Sans" w:eastAsia="Noto Sans"/>
          <w:b w:val="0"/>
          <w:sz w:val="21"/>
          <w:szCs w:val="21"/>
        </w:rPr>
        <w:t>पीने के पानी के लिए कोलीफॉर्म जीवों की दृष्टि से स्वीकृत जीवाणु मानक क्या है?</w:t>
      </w:r>
    </w:p>
    <w:p>
      <w:pPr>
        <w:spacing w:after="0" w:before="0"/>
      </w:pPr>
      <w:r>
        <w:rPr>
          <w:rFonts w:ascii="Noto Sans" w:hAnsi="Noto Sans" w:cs="Noto Sans" w:eastAsia="Noto Sans"/>
          <w:b w:val="0"/>
          <w:sz w:val="21"/>
          <w:szCs w:val="21"/>
        </w:rPr>
        <w:t>A. Fewer than 100 coliforms per 100 mL / प्रति 100 mL में 100 से कम कोलीफॉर्म</w:t>
      </w:r>
    </w:p>
    <w:p>
      <w:pPr>
        <w:spacing w:after="0" w:before="0"/>
      </w:pPr>
      <w:r>
        <w:rPr>
          <w:rFonts w:ascii="Noto Sans" w:hAnsi="Noto Sans" w:cs="Noto Sans" w:eastAsia="Noto Sans"/>
          <w:b w:val="0"/>
          <w:sz w:val="21"/>
          <w:szCs w:val="21"/>
        </w:rPr>
        <w:t>B. No coliform organisms in 100 mL of water / 100 mL पानी में कोई भी कोलीफॉर्म जीव नहीं</w:t>
      </w:r>
    </w:p>
    <w:p>
      <w:pPr>
        <w:spacing w:after="0" w:before="0"/>
      </w:pPr>
      <w:r>
        <w:rPr>
          <w:rFonts w:ascii="Noto Sans" w:hAnsi="Noto Sans" w:cs="Noto Sans" w:eastAsia="Noto Sans"/>
          <w:b w:val="0"/>
          <w:sz w:val="21"/>
          <w:szCs w:val="21"/>
        </w:rPr>
        <w:t>C. Any count is acceptable if the water is clear / पानी साफ दिखे तो कोई भी संख्या स्वीकार्य</w:t>
      </w:r>
    </w:p>
    <w:p>
      <w:pPr>
        <w:spacing w:after="0" w:before="0"/>
      </w:pPr>
      <w:r>
        <w:rPr>
          <w:rFonts w:ascii="Noto Sans" w:hAnsi="Noto Sans" w:cs="Noto Sans" w:eastAsia="Noto Sans"/>
          <w:b w:val="0"/>
          <w:sz w:val="21"/>
          <w:szCs w:val="21"/>
        </w:rPr>
        <w:t>D. Coliforms are permitted up to 10 per mL / प्रति mL 10 तक कोलीफॉर्म की अनुमति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No coliform organisms in 100 mL of water</w:t>
      </w:r>
    </w:p>
    <w:p>
      <w:pPr>
        <w:spacing w:after="0" w:before="0"/>
      </w:pPr>
      <w:r>
        <w:rPr>
          <w:rFonts w:ascii="Noto Sans" w:hAnsi="Noto Sans" w:cs="Noto Sans" w:eastAsia="Noto Sans"/>
          <w:b w:val="0"/>
          <w:sz w:val="21"/>
          <w:szCs w:val="21"/>
        </w:rPr>
        <w:t>🧠 Clinical Rationale: The presence of any coliform organism in 100 mL of drinking water indicates faecal contamination and makes the supply unsafe, because coliforms are the indicator organisms for enteric pathogens.</w:t>
      </w:r>
    </w:p>
    <w:p>
      <w:pPr>
        <w:spacing w:after="0" w:before="0"/>
      </w:pPr>
      <w:r>
        <w:rPr>
          <w:rFonts w:ascii="Noto Sans" w:hAnsi="Noto Sans" w:cs="Noto Sans" w:eastAsia="Noto Sans"/>
          <w:b w:val="0"/>
          <w:sz w:val="21"/>
          <w:szCs w:val="21"/>
        </w:rPr>
        <w:t>🔍 Key Clues: Bacteriological standard for drinking water</w:t>
      </w:r>
    </w:p>
    <w:p>
      <w:pPr>
        <w:spacing w:after="0" w:before="0"/>
      </w:pPr>
      <w:r>
        <w:rPr>
          <w:rFonts w:ascii="Noto Sans" w:hAnsi="Noto Sans" w:cs="Noto Sans" w:eastAsia="Noto Sans"/>
          <w:b w:val="0"/>
          <w:sz w:val="21"/>
          <w:szCs w:val="21"/>
        </w:rPr>
        <w:t>🚨 Priority Principle: Zero coliforms in 100 mL is the standard.</w:t>
      </w:r>
    </w:p>
    <w:p>
      <w:pPr>
        <w:spacing w:after="0" w:before="0"/>
      </w:pPr>
      <w:r>
        <w:rPr>
          <w:rFonts w:ascii="Noto Sans" w:hAnsi="Noto Sans" w:cs="Noto Sans" w:eastAsia="Noto Sans"/>
          <w:b w:val="0"/>
          <w:sz w:val="21"/>
          <w:szCs w:val="21"/>
        </w:rPr>
        <w:t>❌ Why Not Others: Turbidity and any permitted count of coliforms do not guarantee safety.</w:t>
      </w:r>
    </w:p>
    <w:p>
      <w:pPr>
        <w:spacing w:after="0" w:before="0"/>
      </w:pPr>
      <w:r>
        <w:rPr>
          <w:rFonts w:ascii="Noto Sans" w:hAnsi="Noto Sans" w:cs="Noto Sans" w:eastAsia="Noto Sans"/>
          <w:b w:val="0"/>
          <w:sz w:val="21"/>
          <w:szCs w:val="21"/>
        </w:rPr>
        <w:t>⚠️ Exam Trap: Judging water safety by appearance alone.</w:t>
      </w:r>
    </w:p>
    <w:p>
      <w:pPr>
        <w:spacing w:after="0" w:before="0"/>
      </w:pPr>
      <w:r>
        <w:rPr>
          <w:rFonts w:ascii="Noto Sans" w:hAnsi="Noto Sans" w:cs="Noto Sans" w:eastAsia="Noto Sans"/>
          <w:b w:val="0"/>
          <w:sz w:val="21"/>
          <w:szCs w:val="21"/>
        </w:rPr>
        <w:t>⚡ 5-Second Recall: DRINKING WATER: NO COLIFORM IN 100 mL</w:t>
      </w:r>
    </w:p>
    <w:p>
      <w:pPr>
        <w:spacing w:after="0" w:before="0"/>
      </w:pPr>
      <w:r>
        <w:rPr>
          <w:rFonts w:ascii="Noto Sans" w:hAnsi="Noto Sans" w:cs="Noto Sans" w:eastAsia="Noto Sans"/>
          <w:b w:val="0"/>
          <w:sz w:val="21"/>
          <w:szCs w:val="21"/>
        </w:rPr>
        <w:t>💎 PNC Exam Pearl: Test the most probable number of coliforms regularly, chlorinate the supply and check residual chlorine at the point of use.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Only two intensive care beds are available after a mass casualty incident. Which ethical principle guides their allocation?</w:t>
      </w:r>
    </w:p>
    <w:p>
      <w:pPr>
        <w:spacing w:after="0" w:before="0"/>
      </w:pPr>
      <w:r>
        <w:rPr>
          <w:rFonts w:ascii="Noto Sans" w:hAnsi="Noto Sans" w:cs="Noto Sans" w:eastAsia="Noto Sans"/>
          <w:b w:val="0"/>
          <w:sz w:val="21"/>
          <w:szCs w:val="21"/>
        </w:rPr>
        <w:t>सामूहिक दुर्घटना के बाद केवल दो गहन चिकित्सा बिस्तर उपलब्ध हैं। उनके आवंटन में कौन-सा नैतिक सिद्धांत मार्गदर्शन करता है?</w:t>
      </w:r>
    </w:p>
    <w:p>
      <w:pPr>
        <w:spacing w:after="0" w:before="0"/>
      </w:pPr>
      <w:r>
        <w:rPr>
          <w:rFonts w:ascii="Noto Sans" w:hAnsi="Noto Sans" w:cs="Noto Sans" w:eastAsia="Noto Sans"/>
          <w:b w:val="0"/>
          <w:sz w:val="21"/>
          <w:szCs w:val="21"/>
        </w:rPr>
        <w:t>A. Veracity toward the patient's family first / पहले रोगी के परिवार के प्रति सत्यनिष्ठा</w:t>
      </w:r>
    </w:p>
    <w:p>
      <w:pPr>
        <w:spacing w:after="0" w:before="0"/>
      </w:pPr>
      <w:r>
        <w:rPr>
          <w:rFonts w:ascii="Noto Sans" w:hAnsi="Noto Sans" w:cs="Noto Sans" w:eastAsia="Noto Sans"/>
          <w:b w:val="0"/>
          <w:sz w:val="21"/>
          <w:szCs w:val="21"/>
        </w:rPr>
        <w:t>B. Confidentiality / गोपनीयता</w:t>
      </w:r>
    </w:p>
    <w:p>
      <w:pPr>
        <w:spacing w:after="0" w:before="0"/>
      </w:pPr>
      <w:r>
        <w:rPr>
          <w:rFonts w:ascii="Noto Sans" w:hAnsi="Noto Sans" w:cs="Noto Sans" w:eastAsia="Noto Sans"/>
          <w:b w:val="0"/>
          <w:sz w:val="21"/>
          <w:szCs w:val="21"/>
        </w:rPr>
        <w:t>C. Paternalism / पितृसत्तात्मकता</w:t>
      </w:r>
    </w:p>
    <w:p>
      <w:pPr>
        <w:spacing w:after="0" w:before="0"/>
      </w:pPr>
      <w:r>
        <w:rPr>
          <w:rFonts w:ascii="Noto Sans" w:hAnsi="Noto Sans" w:cs="Noto Sans" w:eastAsia="Noto Sans"/>
          <w:b w:val="0"/>
          <w:sz w:val="21"/>
          <w:szCs w:val="21"/>
        </w:rPr>
        <w:t>D. Justice with triage based on clinical need and likelihood of benefit / नैदानिक आवश्यकता तथा लाभ की संभावना पर आधारित ट्राइएज के साथ न्याय</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Justice with triage based on clinical need and likelihood of benefit</w:t>
      </w:r>
    </w:p>
    <w:p>
      <w:pPr>
        <w:spacing w:after="0" w:before="0"/>
      </w:pPr>
      <w:r>
        <w:rPr>
          <w:rFonts w:ascii="Noto Sans" w:hAnsi="Noto Sans" w:cs="Noto Sans" w:eastAsia="Noto Sans"/>
          <w:b w:val="0"/>
          <w:sz w:val="21"/>
          <w:szCs w:val="21"/>
        </w:rPr>
        <w:t>🧠 Clinical Rationale: Justice requires fair, consistent distribution of scarce resources, so triage by clinical need and expected benefit allocates beds transparently and impartially without discrimination.</w:t>
      </w:r>
    </w:p>
    <w:p>
      <w:pPr>
        <w:spacing w:after="0" w:before="0"/>
      </w:pPr>
      <w:r>
        <w:rPr>
          <w:rFonts w:ascii="Noto Sans" w:hAnsi="Noto Sans" w:cs="Noto Sans" w:eastAsia="Noto Sans"/>
          <w:b w:val="0"/>
          <w:sz w:val="21"/>
          <w:szCs w:val="21"/>
        </w:rPr>
        <w:t>🔍 Key Clues: Ethical allocation of scarce resources</w:t>
      </w:r>
    </w:p>
    <w:p>
      <w:pPr>
        <w:spacing w:after="0" w:before="0"/>
      </w:pPr>
      <w:r>
        <w:rPr>
          <w:rFonts w:ascii="Noto Sans" w:hAnsi="Noto Sans" w:cs="Noto Sans" w:eastAsia="Noto Sans"/>
          <w:b w:val="0"/>
          <w:sz w:val="21"/>
          <w:szCs w:val="21"/>
        </w:rPr>
        <w:t>🚨 Priority Principle: Justice with objective triage criteria.</w:t>
      </w:r>
    </w:p>
    <w:p>
      <w:pPr>
        <w:spacing w:after="0" w:before="0"/>
      </w:pPr>
      <w:r>
        <w:rPr>
          <w:rFonts w:ascii="Noto Sans" w:hAnsi="Noto Sans" w:cs="Noto Sans" w:eastAsia="Noto Sans"/>
          <w:b w:val="0"/>
          <w:sz w:val="21"/>
          <w:szCs w:val="21"/>
        </w:rPr>
        <w:t>❌ Why Not Others: Paternalism, veracity toward family and confidentiality do not decide the distribution of scarce beds.</w:t>
      </w:r>
    </w:p>
    <w:p>
      <w:pPr>
        <w:spacing w:after="0" w:before="0"/>
      </w:pPr>
      <w:r>
        <w:rPr>
          <w:rFonts w:ascii="Noto Sans" w:hAnsi="Noto Sans" w:cs="Noto Sans" w:eastAsia="Noto Sans"/>
          <w:b w:val="0"/>
          <w:sz w:val="21"/>
          <w:szCs w:val="21"/>
        </w:rPr>
        <w:t>⚠️ Exam Trap: Allocating beds by personal preference or payment.</w:t>
      </w:r>
    </w:p>
    <w:p>
      <w:pPr>
        <w:spacing w:after="0" w:before="0"/>
      </w:pPr>
      <w:r>
        <w:rPr>
          <w:rFonts w:ascii="Noto Sans" w:hAnsi="Noto Sans" w:cs="Noto Sans" w:eastAsia="Noto Sans"/>
          <w:b w:val="0"/>
          <w:sz w:val="21"/>
          <w:szCs w:val="21"/>
        </w:rPr>
        <w:t>⚡ 5-Second Recall: SCARCE RESOURCES: JUSTICE VIA TRANSPARENT TRIAGE</w:t>
      </w:r>
    </w:p>
    <w:p>
      <w:pPr>
        <w:spacing w:after="0" w:before="0"/>
      </w:pPr>
      <w:r>
        <w:rPr>
          <w:rFonts w:ascii="Noto Sans" w:hAnsi="Noto Sans" w:cs="Noto Sans" w:eastAsia="Noto Sans"/>
          <w:b w:val="0"/>
          <w:sz w:val="21"/>
          <w:szCs w:val="21"/>
        </w:rPr>
        <w:t>💎 PNC Exam Pearl: Document the criteria used, involve the treating team and communicate decisions honestly to the families.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Which nursing action is an example of patient advocacy?</w:t>
      </w:r>
    </w:p>
    <w:p>
      <w:pPr>
        <w:spacing w:after="0" w:before="0"/>
      </w:pPr>
      <w:r>
        <w:rPr>
          <w:rFonts w:ascii="Noto Sans" w:hAnsi="Noto Sans" w:cs="Noto Sans" w:eastAsia="Noto Sans"/>
          <w:b w:val="0"/>
          <w:sz w:val="21"/>
          <w:szCs w:val="21"/>
        </w:rPr>
        <w:t>कौन-सी नर्सिंग क्रिया रोगी पैरवी (एडवोकेसी) का उदाहरण है?</w:t>
      </w:r>
    </w:p>
    <w:p>
      <w:pPr>
        <w:spacing w:after="0" w:before="0"/>
      </w:pPr>
      <w:r>
        <w:rPr>
          <w:rFonts w:ascii="Noto Sans" w:hAnsi="Noto Sans" w:cs="Noto Sans" w:eastAsia="Noto Sans"/>
          <w:b w:val="0"/>
          <w:sz w:val="21"/>
          <w:szCs w:val="21"/>
        </w:rPr>
        <w:t>A. Respecting the patient's informed choices and speaking for his rights and preferences within the team / रोगी की सूचित पसंद का सम्मान करना तथा टीम के भीतर उसके अधिकारों और प्राथमिकताओं की पैरवी करना</w:t>
      </w:r>
    </w:p>
    <w:p>
      <w:pPr>
        <w:spacing w:after="0" w:before="0"/>
      </w:pPr>
      <w:r>
        <w:rPr>
          <w:rFonts w:ascii="Noto Sans" w:hAnsi="Noto Sans" w:cs="Noto Sans" w:eastAsia="Noto Sans"/>
          <w:b w:val="0"/>
          <w:sz w:val="21"/>
          <w:szCs w:val="21"/>
        </w:rPr>
        <w:t>B. Telling the family everything against the patient's wishes / रोगी की इच्छा के विरुद्ध परिवार को सब बताना</w:t>
      </w:r>
    </w:p>
    <w:p>
      <w:pPr>
        <w:spacing w:after="0" w:before="0"/>
      </w:pPr>
      <w:r>
        <w:rPr>
          <w:rFonts w:ascii="Noto Sans" w:hAnsi="Noto Sans" w:cs="Noto Sans" w:eastAsia="Noto Sans"/>
          <w:b w:val="0"/>
          <w:sz w:val="21"/>
          <w:szCs w:val="21"/>
        </w:rPr>
        <w:t>C. Persuading the patient to accept the doctor's plan / रोगी को चिकित्सक की योजना स्वीकार करने के लिए मनाना</w:t>
      </w:r>
    </w:p>
    <w:p>
      <w:pPr>
        <w:spacing w:after="0" w:before="0"/>
      </w:pPr>
      <w:r>
        <w:rPr>
          <w:rFonts w:ascii="Noto Sans" w:hAnsi="Noto Sans" w:cs="Noto Sans" w:eastAsia="Noto Sans"/>
          <w:b w:val="0"/>
          <w:sz w:val="21"/>
          <w:szCs w:val="21"/>
        </w:rPr>
        <w:t>D. Deciding the treatment plan for the patient / रोगी के लिए उपचार योजना तय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Respecting the patient's informed choices and speaking for his rights and preferences within the team</w:t>
      </w:r>
    </w:p>
    <w:p>
      <w:pPr>
        <w:spacing w:after="0" w:before="0"/>
      </w:pPr>
      <w:r>
        <w:rPr>
          <w:rFonts w:ascii="Noto Sans" w:hAnsi="Noto Sans" w:cs="Noto Sans" w:eastAsia="Noto Sans"/>
          <w:b w:val="0"/>
          <w:sz w:val="21"/>
          <w:szCs w:val="21"/>
        </w:rPr>
        <w:t>🧠 Clinical Rationale: Advocacy means protecting and promoting the patient's rights and choices, including informing the team of his preferences, while deciding treatment or coercing the patient steps beyond the nursing role.</w:t>
      </w:r>
    </w:p>
    <w:p>
      <w:pPr>
        <w:spacing w:after="0" w:before="0"/>
      </w:pPr>
      <w:r>
        <w:rPr>
          <w:rFonts w:ascii="Noto Sans" w:hAnsi="Noto Sans" w:cs="Noto Sans" w:eastAsia="Noto Sans"/>
          <w:b w:val="0"/>
          <w:sz w:val="21"/>
          <w:szCs w:val="21"/>
        </w:rPr>
        <w:t>🔍 Key Clues: Patient advocacy</w:t>
      </w:r>
    </w:p>
    <w:p>
      <w:pPr>
        <w:spacing w:after="0" w:before="0"/>
      </w:pPr>
      <w:r>
        <w:rPr>
          <w:rFonts w:ascii="Noto Sans" w:hAnsi="Noto Sans" w:cs="Noto Sans" w:eastAsia="Noto Sans"/>
          <w:b w:val="0"/>
          <w:sz w:val="21"/>
          <w:szCs w:val="21"/>
        </w:rPr>
        <w:t>🚨 Priority Principle: Respecting and speaking for the patient's rights and preferences.</w:t>
      </w:r>
    </w:p>
    <w:p>
      <w:pPr>
        <w:spacing w:after="0" w:before="0"/>
      </w:pPr>
      <w:r>
        <w:rPr>
          <w:rFonts w:ascii="Noto Sans" w:hAnsi="Noto Sans" w:cs="Noto Sans" w:eastAsia="Noto Sans"/>
          <w:b w:val="0"/>
          <w:sz w:val="21"/>
          <w:szCs w:val="21"/>
        </w:rPr>
        <w:t>❌ Why Not Others: Deciding treatment, breaching confidentiality and persuading against preference are not advocacy.</w:t>
      </w:r>
    </w:p>
    <w:p>
      <w:pPr>
        <w:spacing w:after="0" w:before="0"/>
      </w:pPr>
      <w:r>
        <w:rPr>
          <w:rFonts w:ascii="Noto Sans" w:hAnsi="Noto Sans" w:cs="Noto Sans" w:eastAsia="Noto Sans"/>
          <w:b w:val="0"/>
          <w:sz w:val="21"/>
          <w:szCs w:val="21"/>
        </w:rPr>
        <w:t>⚠️ Exam Trap: Confusing advocacy with making decisions for the patient.</w:t>
      </w:r>
    </w:p>
    <w:p>
      <w:pPr>
        <w:spacing w:after="0" w:before="0"/>
      </w:pPr>
      <w:r>
        <w:rPr>
          <w:rFonts w:ascii="Noto Sans" w:hAnsi="Noto Sans" w:cs="Noto Sans" w:eastAsia="Noto Sans"/>
          <w:b w:val="0"/>
          <w:sz w:val="21"/>
          <w:szCs w:val="21"/>
        </w:rPr>
        <w:t>⚡ 5-Second Recall: ADVOCACY = RESPECT AND SPEAK FOR THE PATIENT'S WISHES</w:t>
      </w:r>
    </w:p>
    <w:p>
      <w:pPr>
        <w:spacing w:after="0" w:before="0"/>
      </w:pPr>
      <w:r>
        <w:rPr>
          <w:rFonts w:ascii="Noto Sans" w:hAnsi="Noto Sans" w:cs="Noto Sans" w:eastAsia="Noto Sans"/>
          <w:b w:val="0"/>
          <w:sz w:val="21"/>
          <w:szCs w:val="21"/>
        </w:rPr>
        <w:t>💎 PNC Exam Pearl: Ensure informed consent, provide information in understandable language and involve the patient in decisions.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nurse observes that a colleague is practising beyond his competence and endangering patients. What should the nurse do?</w:t>
      </w:r>
    </w:p>
    <w:p>
      <w:pPr>
        <w:spacing w:after="0" w:before="0"/>
      </w:pPr>
      <w:r>
        <w:rPr>
          <w:rFonts w:ascii="Noto Sans" w:hAnsi="Noto Sans" w:cs="Noto Sans" w:eastAsia="Noto Sans"/>
          <w:b w:val="0"/>
          <w:sz w:val="21"/>
          <w:szCs w:val="21"/>
        </w:rPr>
        <w:t>एक नर्स देखती है कि उसका सहकर्मी अपनी योग्यता से बाहर अभ्यास कर रहा है तथा रोगियों को जोखिम में डाल रहा है। नर्स को क्या करना चाहिए?</w:t>
      </w:r>
    </w:p>
    <w:p>
      <w:pPr>
        <w:spacing w:after="0" w:before="0"/>
      </w:pPr>
      <w:r>
        <w:rPr>
          <w:rFonts w:ascii="Noto Sans" w:hAnsi="Noto Sans" w:cs="Noto Sans" w:eastAsia="Noto Sans"/>
          <w:b w:val="0"/>
          <w:sz w:val="21"/>
          <w:szCs w:val="21"/>
        </w:rPr>
        <w:t>A. Intervene to protect the patient and report the concern through the proper authority with factual documentation / रोगी की सुरक्षा के लिए हस्तक्षेप करना तथा तथ्यात्मक प्रलेखन के साथ उचित प्राधिकरण को चिंता की सूचना देना</w:t>
      </w:r>
    </w:p>
    <w:p>
      <w:pPr>
        <w:spacing w:after="0" w:before="0"/>
      </w:pPr>
      <w:r>
        <w:rPr>
          <w:rFonts w:ascii="Noto Sans" w:hAnsi="Noto Sans" w:cs="Noto Sans" w:eastAsia="Noto Sans"/>
          <w:b w:val="0"/>
          <w:sz w:val="21"/>
          <w:szCs w:val="21"/>
        </w:rPr>
        <w:t>B. Discuss it with patients to warn them / रोगियों को चेतावनी देने के लिए उनसे इस पर चर्चा करना</w:t>
      </w:r>
    </w:p>
    <w:p>
      <w:pPr>
        <w:spacing w:after="0" w:before="0"/>
      </w:pPr>
      <w:r>
        <w:rPr>
          <w:rFonts w:ascii="Noto Sans" w:hAnsi="Noto Sans" w:cs="Noto Sans" w:eastAsia="Noto Sans"/>
          <w:b w:val="0"/>
          <w:sz w:val="21"/>
          <w:szCs w:val="21"/>
        </w:rPr>
        <w:t>C. Take over the colleague's duties secretly without reporting / बिना सूचना दिए गुप्त रूप से सहकर्मी के कार्य संभाल लेना</w:t>
      </w:r>
    </w:p>
    <w:p>
      <w:pPr>
        <w:spacing w:after="0" w:before="0"/>
      </w:pPr>
      <w:r>
        <w:rPr>
          <w:rFonts w:ascii="Noto Sans" w:hAnsi="Noto Sans" w:cs="Noto Sans" w:eastAsia="Noto Sans"/>
          <w:b w:val="0"/>
          <w:sz w:val="21"/>
          <w:szCs w:val="21"/>
        </w:rPr>
        <w:t>D. Ignore it to protect the colleague's reputation / सहकर्मी की प्रतिष्ठा बचाने के लिए अनदेखा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Intervene to protect the patient and report the concern through the proper authority with factual documentation</w:t>
      </w:r>
    </w:p>
    <w:p>
      <w:pPr>
        <w:spacing w:after="0" w:before="0"/>
      </w:pPr>
      <w:r>
        <w:rPr>
          <w:rFonts w:ascii="Noto Sans" w:hAnsi="Noto Sans" w:cs="Noto Sans" w:eastAsia="Noto Sans"/>
          <w:b w:val="0"/>
          <w:sz w:val="21"/>
          <w:szCs w:val="21"/>
        </w:rPr>
        <w:t>🧠 Clinical Rationale: Patient safety overrides collegial loyalty, so the nurse intervenes, documents facts and reports through the proper channel, which protects patients and allows fair assessment and remediation.</w:t>
      </w:r>
    </w:p>
    <w:p>
      <w:pPr>
        <w:spacing w:after="0" w:before="0"/>
      </w:pPr>
      <w:r>
        <w:rPr>
          <w:rFonts w:ascii="Noto Sans" w:hAnsi="Noto Sans" w:cs="Noto Sans" w:eastAsia="Noto Sans"/>
          <w:b w:val="0"/>
          <w:sz w:val="21"/>
          <w:szCs w:val="21"/>
        </w:rPr>
        <w:t>🔍 Key Clues: Reporting unsafe or incompetent practice</w:t>
      </w:r>
    </w:p>
    <w:p>
      <w:pPr>
        <w:spacing w:after="0" w:before="0"/>
      </w:pPr>
      <w:r>
        <w:rPr>
          <w:rFonts w:ascii="Noto Sans" w:hAnsi="Noto Sans" w:cs="Noto Sans" w:eastAsia="Noto Sans"/>
          <w:b w:val="0"/>
          <w:sz w:val="21"/>
          <w:szCs w:val="21"/>
        </w:rPr>
        <w:t>🚨 Priority Principle: Intervene for safety, document facts and report to the proper authority.</w:t>
      </w:r>
    </w:p>
    <w:p>
      <w:pPr>
        <w:spacing w:after="0" w:before="0"/>
      </w:pPr>
      <w:r>
        <w:rPr>
          <w:rFonts w:ascii="Noto Sans" w:hAnsi="Noto Sans" w:cs="Noto Sans" w:eastAsia="Noto Sans"/>
          <w:b w:val="0"/>
          <w:sz w:val="21"/>
          <w:szCs w:val="21"/>
        </w:rPr>
        <w:t>❌ Why Not Others: Silence, warning patients and secret substitution hide the problem and leave patients at risk.</w:t>
      </w:r>
    </w:p>
    <w:p>
      <w:pPr>
        <w:spacing w:after="0" w:before="0"/>
      </w:pPr>
      <w:r>
        <w:rPr>
          <w:rFonts w:ascii="Noto Sans" w:hAnsi="Noto Sans" w:cs="Noto Sans" w:eastAsia="Noto Sans"/>
          <w:b w:val="0"/>
          <w:sz w:val="21"/>
          <w:szCs w:val="21"/>
        </w:rPr>
        <w:t>⚠️ Exam Trap: Covering a colleague's unsafe practice for the sake of the team.</w:t>
      </w:r>
    </w:p>
    <w:p>
      <w:pPr>
        <w:spacing w:after="0" w:before="0"/>
      </w:pPr>
      <w:r>
        <w:rPr>
          <w:rFonts w:ascii="Noto Sans" w:hAnsi="Noto Sans" w:cs="Noto Sans" w:eastAsia="Noto Sans"/>
          <w:b w:val="0"/>
          <w:sz w:val="21"/>
          <w:szCs w:val="21"/>
        </w:rPr>
        <w:t>⚡ 5-Second Recall: PATIENT SAFETY COMES BEFORE COLLEGIAL LOYALTY</w:t>
      </w:r>
    </w:p>
    <w:p>
      <w:pPr>
        <w:spacing w:after="0" w:before="0"/>
      </w:pPr>
      <w:r>
        <w:rPr>
          <w:rFonts w:ascii="Noto Sans" w:hAnsi="Noto Sans" w:cs="Noto Sans" w:eastAsia="Noto Sans"/>
          <w:b w:val="0"/>
          <w:sz w:val="21"/>
          <w:szCs w:val="21"/>
        </w:rPr>
        <w:t>💎 PNC Exam Pearl: Use the incident reporting system, keep the record factual and confidential and support remediation where appropriate.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an important advantage of computerised provider order entry?</w:t>
      </w:r>
    </w:p>
    <w:p>
      <w:pPr>
        <w:spacing w:after="0" w:before="0"/>
      </w:pPr>
      <w:r>
        <w:rPr>
          <w:rFonts w:ascii="Noto Sans" w:hAnsi="Noto Sans" w:cs="Noto Sans" w:eastAsia="Noto Sans"/>
          <w:b w:val="0"/>
          <w:sz w:val="21"/>
          <w:szCs w:val="21"/>
        </w:rPr>
        <w:t>कंप्यूटरीकृत चिकित्सक आदेश प्रविष्टि का महत्वपूर्ण लाभ कौन-सा है?</w:t>
      </w:r>
    </w:p>
    <w:p>
      <w:pPr>
        <w:spacing w:after="0" w:before="0"/>
      </w:pPr>
      <w:r>
        <w:rPr>
          <w:rFonts w:ascii="Noto Sans" w:hAnsi="Noto Sans" w:cs="Noto Sans" w:eastAsia="Noto Sans"/>
          <w:b w:val="0"/>
          <w:sz w:val="21"/>
          <w:szCs w:val="21"/>
        </w:rPr>
        <w:t>A. It reduces paperwork only in the pharmacy / यह केवल फार्मेसी में कागज़ी कार्य घटाती है</w:t>
      </w:r>
    </w:p>
    <w:p>
      <w:pPr>
        <w:spacing w:after="0" w:before="0"/>
      </w:pPr>
      <w:r>
        <w:rPr>
          <w:rFonts w:ascii="Noto Sans" w:hAnsi="Noto Sans" w:cs="Noto Sans" w:eastAsia="Noto Sans"/>
          <w:b w:val="0"/>
          <w:sz w:val="21"/>
          <w:szCs w:val="21"/>
        </w:rPr>
        <w:t>B. It removes problems of illegible handwriting with standardised legible orders and built in safety checks / अमान्य लिखावट की समस्या हटाकर मानकीकृत सुपाठ्य आदेश तथा अंतर्निहित सुरक्षा जाँच प्रदान करती है</w:t>
      </w:r>
    </w:p>
    <w:p>
      <w:pPr>
        <w:spacing w:after="0" w:before="0"/>
      </w:pPr>
      <w:r>
        <w:rPr>
          <w:rFonts w:ascii="Noto Sans" w:hAnsi="Noto Sans" w:cs="Noto Sans" w:eastAsia="Noto Sans"/>
          <w:b w:val="0"/>
          <w:sz w:val="21"/>
          <w:szCs w:val="21"/>
        </w:rPr>
        <w:t>C. It replaces the need for a nurse to verify orders / यह आदेश सत्यापित करने के लिए नर्स की आवश्यकता समाप्त कर देती है</w:t>
      </w:r>
    </w:p>
    <w:p>
      <w:pPr>
        <w:spacing w:after="0" w:before="0"/>
      </w:pPr>
      <w:r>
        <w:rPr>
          <w:rFonts w:ascii="Noto Sans" w:hAnsi="Noto Sans" w:cs="Noto Sans" w:eastAsia="Noto Sans"/>
          <w:b w:val="0"/>
          <w:sz w:val="21"/>
          <w:szCs w:val="21"/>
        </w:rPr>
        <w:t>D. It allows verbal orders to be given freely / यह मौखिक आदेश स्वतंत्र रूप से देने देती है</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It removes problems of illegible handwriting with standardised legible orders and built in safety checks</w:t>
      </w:r>
    </w:p>
    <w:p>
      <w:pPr>
        <w:spacing w:after="0" w:before="0"/>
      </w:pPr>
      <w:r>
        <w:rPr>
          <w:rFonts w:ascii="Noto Sans" w:hAnsi="Noto Sans" w:cs="Noto Sans" w:eastAsia="Noto Sans"/>
          <w:b w:val="0"/>
          <w:sz w:val="21"/>
          <w:szCs w:val="21"/>
        </w:rPr>
        <w:t>🧠 Clinical Rationale: Computerised order entry eliminates illegible handwriting with standard drug lists, doses and alerts for allergies and interactions, and the nurse still verifies and transcribes every order.</w:t>
      </w:r>
    </w:p>
    <w:p>
      <w:pPr>
        <w:spacing w:after="0" w:before="0"/>
      </w:pPr>
      <w:r>
        <w:rPr>
          <w:rFonts w:ascii="Noto Sans" w:hAnsi="Noto Sans" w:cs="Noto Sans" w:eastAsia="Noto Sans"/>
          <w:b w:val="0"/>
          <w:sz w:val="21"/>
          <w:szCs w:val="21"/>
        </w:rPr>
        <w:t>🔍 Key Clues: Advantages of computerised provider order entry</w:t>
      </w:r>
    </w:p>
    <w:p>
      <w:pPr>
        <w:spacing w:after="0" w:before="0"/>
      </w:pPr>
      <w:r>
        <w:rPr>
          <w:rFonts w:ascii="Noto Sans" w:hAnsi="Noto Sans" w:cs="Noto Sans" w:eastAsia="Noto Sans"/>
          <w:b w:val="0"/>
          <w:sz w:val="21"/>
          <w:szCs w:val="21"/>
        </w:rPr>
        <w:t>🚨 Priority Principle: Legible standardised orders with safety checks.</w:t>
      </w:r>
    </w:p>
    <w:p>
      <w:pPr>
        <w:spacing w:after="0" w:before="0"/>
      </w:pPr>
      <w:r>
        <w:rPr>
          <w:rFonts w:ascii="Noto Sans" w:hAnsi="Noto Sans" w:cs="Noto Sans" w:eastAsia="Noto Sans"/>
          <w:b w:val="0"/>
          <w:sz w:val="21"/>
          <w:szCs w:val="21"/>
        </w:rPr>
        <w:t>❌ Why Not Others: It does not remove the nurse's duty to verify orders and does not encourage casual verbal orders.</w:t>
      </w:r>
    </w:p>
    <w:p>
      <w:pPr>
        <w:spacing w:after="0" w:before="0"/>
      </w:pPr>
      <w:r>
        <w:rPr>
          <w:rFonts w:ascii="Noto Sans" w:hAnsi="Noto Sans" w:cs="Noto Sans" w:eastAsia="Noto Sans"/>
          <w:b w:val="0"/>
          <w:sz w:val="21"/>
          <w:szCs w:val="21"/>
        </w:rPr>
        <w:t>⚠️ Exam Trap: Assuming the nurse no longer needs to check orders.</w:t>
      </w:r>
    </w:p>
    <w:p>
      <w:pPr>
        <w:spacing w:after="0" w:before="0"/>
      </w:pPr>
      <w:r>
        <w:rPr>
          <w:rFonts w:ascii="Noto Sans" w:hAnsi="Noto Sans" w:cs="Noto Sans" w:eastAsia="Noto Sans"/>
          <w:b w:val="0"/>
          <w:sz w:val="21"/>
          <w:szCs w:val="21"/>
        </w:rPr>
        <w:t>⚡ 5-Second Recall: CPOE: LEGIBLE ORDERS AND SAFETY ALERTS, NURSE STILL VERIFIES</w:t>
      </w:r>
    </w:p>
    <w:p>
      <w:pPr>
        <w:spacing w:after="0" w:before="0"/>
      </w:pPr>
      <w:r>
        <w:rPr>
          <w:rFonts w:ascii="Noto Sans" w:hAnsi="Noto Sans" w:cs="Noto Sans" w:eastAsia="Noto Sans"/>
          <w:b w:val="0"/>
          <w:sz w:val="21"/>
          <w:szCs w:val="21"/>
        </w:rPr>
        <w:t>💎 PNC Exam Pearl: Report order errors through the system and use the alert feedback to improve the order sets.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Which nursing role is responsible for selecting, designing and evaluating information systems in a hospital?</w:t>
      </w:r>
    </w:p>
    <w:p>
      <w:pPr>
        <w:spacing w:after="0" w:before="0"/>
      </w:pPr>
      <w:r>
        <w:rPr>
          <w:rFonts w:ascii="Noto Sans" w:hAnsi="Noto Sans" w:cs="Noto Sans" w:eastAsia="Noto Sans"/>
          <w:b w:val="0"/>
          <w:sz w:val="21"/>
          <w:szCs w:val="21"/>
        </w:rPr>
        <w:t>अस्पताल में सूचना प्रणालियों के चयन, डिज़ाइन तथा मूल्यांकन के लिए कौन-सी नर्सिंग भूमिका उत्तरदायी है?</w:t>
      </w:r>
    </w:p>
    <w:p>
      <w:pPr>
        <w:spacing w:after="0" w:before="0"/>
      </w:pPr>
      <w:r>
        <w:rPr>
          <w:rFonts w:ascii="Noto Sans" w:hAnsi="Noto Sans" w:cs="Noto Sans" w:eastAsia="Noto Sans"/>
          <w:b w:val="0"/>
          <w:sz w:val="21"/>
          <w:szCs w:val="21"/>
        </w:rPr>
        <w:t>A. Infection control nurse / संक्रमण नियंत्रण नर्स</w:t>
      </w:r>
    </w:p>
    <w:p>
      <w:pPr>
        <w:spacing w:after="0" w:before="0"/>
      </w:pPr>
      <w:r>
        <w:rPr>
          <w:rFonts w:ascii="Noto Sans" w:hAnsi="Noto Sans" w:cs="Noto Sans" w:eastAsia="Noto Sans"/>
          <w:b w:val="0"/>
          <w:sz w:val="21"/>
          <w:szCs w:val="21"/>
        </w:rPr>
        <w:t>B. Ward in charge nurse / वार्ड प्रभारी नर्स</w:t>
      </w:r>
    </w:p>
    <w:p>
      <w:pPr>
        <w:spacing w:after="0" w:before="0"/>
      </w:pPr>
      <w:r>
        <w:rPr>
          <w:rFonts w:ascii="Noto Sans" w:hAnsi="Noto Sans" w:cs="Noto Sans" w:eastAsia="Noto Sans"/>
          <w:b w:val="0"/>
          <w:sz w:val="21"/>
          <w:szCs w:val="21"/>
        </w:rPr>
        <w:t>C. Clinical nurse educator / क्लिनिकल नर्स शिक्षिका</w:t>
      </w:r>
    </w:p>
    <w:p>
      <w:pPr>
        <w:spacing w:after="0" w:before="0"/>
      </w:pPr>
      <w:r>
        <w:rPr>
          <w:rFonts w:ascii="Noto Sans" w:hAnsi="Noto Sans" w:cs="Noto Sans" w:eastAsia="Noto Sans"/>
          <w:b w:val="0"/>
          <w:sz w:val="21"/>
          <w:szCs w:val="21"/>
        </w:rPr>
        <w:t>D. Nursing informatics specialist / नर्सिंग इन्फॉर्मेटिक्स विशेषज्ञ</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Nursing informatics specialist</w:t>
      </w:r>
    </w:p>
    <w:p>
      <w:pPr>
        <w:spacing w:after="0" w:before="0"/>
      </w:pPr>
      <w:r>
        <w:rPr>
          <w:rFonts w:ascii="Noto Sans" w:hAnsi="Noto Sans" w:cs="Noto Sans" w:eastAsia="Noto Sans"/>
          <w:b w:val="0"/>
          <w:sz w:val="21"/>
          <w:szCs w:val="21"/>
        </w:rPr>
        <w:t>🧠 Clinical Rationale: The informatics nurse specialist bridges nursing and information technology by analysing workflow, selecting and designing systems and evaluating their effect on care and documentation quality.</w:t>
      </w:r>
    </w:p>
    <w:p>
      <w:pPr>
        <w:spacing w:after="0" w:before="0"/>
      </w:pPr>
      <w:r>
        <w:rPr>
          <w:rFonts w:ascii="Noto Sans" w:hAnsi="Noto Sans" w:cs="Noto Sans" w:eastAsia="Noto Sans"/>
          <w:b w:val="0"/>
          <w:sz w:val="21"/>
          <w:szCs w:val="21"/>
        </w:rPr>
        <w:t>🔍 Key Clues: Role of the nursing informatics specialist</w:t>
      </w:r>
    </w:p>
    <w:p>
      <w:pPr>
        <w:spacing w:after="0" w:before="0"/>
      </w:pPr>
      <w:r>
        <w:rPr>
          <w:rFonts w:ascii="Noto Sans" w:hAnsi="Noto Sans" w:cs="Noto Sans" w:eastAsia="Noto Sans"/>
          <w:b w:val="0"/>
          <w:sz w:val="21"/>
          <w:szCs w:val="21"/>
        </w:rPr>
        <w:t>🚨 Priority Principle: Selects, designs and evaluates information systems.</w:t>
      </w:r>
    </w:p>
    <w:p>
      <w:pPr>
        <w:spacing w:after="0" w:before="0"/>
      </w:pPr>
      <w:r>
        <w:rPr>
          <w:rFonts w:ascii="Noto Sans" w:hAnsi="Noto Sans" w:cs="Noto Sans" w:eastAsia="Noto Sans"/>
          <w:b w:val="0"/>
          <w:sz w:val="21"/>
          <w:szCs w:val="21"/>
        </w:rPr>
        <w:t>❌ Why Not Others: The educator teaches, the infection control nurse prevents infection and the ward in charge manages the unit.</w:t>
      </w:r>
    </w:p>
    <w:p>
      <w:pPr>
        <w:spacing w:after="0" w:before="0"/>
      </w:pPr>
      <w:r>
        <w:rPr>
          <w:rFonts w:ascii="Noto Sans" w:hAnsi="Noto Sans" w:cs="Noto Sans" w:eastAsia="Noto Sans"/>
          <w:b w:val="0"/>
          <w:sz w:val="21"/>
          <w:szCs w:val="21"/>
        </w:rPr>
        <w:t>⚠️ Exam Trap: Expecting the ward in charge to design hospital information systems.</w:t>
      </w:r>
    </w:p>
    <w:p>
      <w:pPr>
        <w:spacing w:after="0" w:before="0"/>
      </w:pPr>
      <w:r>
        <w:rPr>
          <w:rFonts w:ascii="Noto Sans" w:hAnsi="Noto Sans" w:cs="Noto Sans" w:eastAsia="Noto Sans"/>
          <w:b w:val="0"/>
          <w:sz w:val="21"/>
          <w:szCs w:val="21"/>
        </w:rPr>
        <w:t>⚡ 5-Second Recall: INFORMATICS SPECIALIST = SYSTEM SELECTION, DESIGN AND EVALUATION</w:t>
      </w:r>
    </w:p>
    <w:p>
      <w:pPr>
        <w:spacing w:after="0" w:before="0"/>
      </w:pPr>
      <w:r>
        <w:rPr>
          <w:rFonts w:ascii="Noto Sans" w:hAnsi="Noto Sans" w:cs="Noto Sans" w:eastAsia="Noto Sans"/>
          <w:b w:val="0"/>
          <w:sz w:val="21"/>
          <w:szCs w:val="21"/>
        </w:rPr>
        <w:t>💎 PNC Exam Pearl: Involve frontline nurses in system design, training and evaluation to improve usability and adoption.</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