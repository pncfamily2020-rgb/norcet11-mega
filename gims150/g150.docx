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schizophrenia is talking to unseen voices and appears frightened. Which nursing action is most appropriate?</w:t>
      </w:r>
    </w:p>
    <w:p>
      <w:pPr>
        <w:spacing w:after="0" w:before="0"/>
      </w:pPr>
      <w:r>
        <w:rPr>
          <w:rFonts w:ascii="Noto Sans" w:hAnsi="Noto Sans" w:cs="Noto Sans" w:eastAsia="Noto Sans"/>
          <w:b w:val="0"/>
          <w:sz w:val="21"/>
          <w:szCs w:val="21"/>
        </w:rPr>
        <w:t>सिज़ोफ्रेनिया वाला रोगी अनदेखी आवाज़ों से बात कर रहा है और डरा हुआ दिखता है। सर्वाधिक उपयुक्त नर्सिंग क्रिया कौन-सी है?</w:t>
      </w:r>
    </w:p>
    <w:p>
      <w:pPr>
        <w:spacing w:after="0" w:before="0"/>
      </w:pPr>
      <w:r>
        <w:rPr>
          <w:rFonts w:ascii="Noto Sans" w:hAnsi="Noto Sans" w:cs="Noto Sans" w:eastAsia="Noto Sans"/>
          <w:b w:val="0"/>
          <w:sz w:val="21"/>
          <w:szCs w:val="21"/>
        </w:rPr>
        <w:t>A. Agree that the voices are real and join the conversation / मान लेना कि आवाज़ें असली हैं और बातचीत में शामिल होना</w:t>
      </w:r>
    </w:p>
    <w:p>
      <w:pPr>
        <w:spacing w:after="0" w:before="0"/>
      </w:pPr>
      <w:r>
        <w:rPr>
          <w:rFonts w:ascii="Noto Sans" w:hAnsi="Noto Sans" w:cs="Noto Sans" w:eastAsia="Noto Sans"/>
          <w:b w:val="0"/>
          <w:sz w:val="21"/>
          <w:szCs w:val="21"/>
        </w:rPr>
        <w:t>B. Orient the patient to reality in a calm way, focus on real events and reduce stimuli without arguing about the voices / शांत ढंग से रोगी को वास्तविकता का बोध कराना, वास्तविक घटनाओं पर ध्यान केंद्रित करना तथा आवाज़ों के बारे में बहस किए बिना उद्दीपन कम करना</w:t>
      </w:r>
    </w:p>
    <w:p>
      <w:pPr>
        <w:spacing w:after="0" w:before="0"/>
      </w:pPr>
      <w:r>
        <w:rPr>
          <w:rFonts w:ascii="Noto Sans" w:hAnsi="Noto Sans" w:cs="Noto Sans" w:eastAsia="Noto Sans"/>
          <w:b w:val="0"/>
          <w:sz w:val="21"/>
          <w:szCs w:val="21"/>
        </w:rPr>
        <w:t>C. Tell the patient firmly that the voices are not real and to stop listening / रोगी को दृढ़ता से बताना कि आवाज़ें असली नहीं हैं और सुनना बंद करना</w:t>
      </w:r>
    </w:p>
    <w:p>
      <w:pPr>
        <w:spacing w:after="0" w:before="0"/>
      </w:pPr>
      <w:r>
        <w:rPr>
          <w:rFonts w:ascii="Noto Sans" w:hAnsi="Noto Sans" w:cs="Noto Sans" w:eastAsia="Noto Sans"/>
          <w:b w:val="0"/>
          <w:sz w:val="21"/>
          <w:szCs w:val="21"/>
        </w:rPr>
        <w:t>D. Leave the patient alone until the voices stop / आवाज़ें बंद होने तक रोगी को अकेला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Orient the patient to reality in a calm way, focus on real events and reduce stimuli without arguing about the voices</w:t>
      </w:r>
    </w:p>
    <w:p>
      <w:pPr>
        <w:spacing w:after="0" w:before="0"/>
      </w:pPr>
      <w:r>
        <w:rPr>
          <w:rFonts w:ascii="Noto Sans" w:hAnsi="Noto Sans" w:cs="Noto Sans" w:eastAsia="Noto Sans"/>
          <w:b w:val="0"/>
          <w:sz w:val="21"/>
          <w:szCs w:val="21"/>
        </w:rPr>
        <w:t>🧠 Clinical Rationale: The nurse acknowledges the patient's fear without reinforcing the hallucination, orients gently to reality by focusing on real events and reduces unnecessary stimulation while remaining present. Agreeing with the voices reinforces the delusion, arguing firmly increases distress and withdrawing leaves the patient frightened and unsafe.</w:t>
      </w:r>
    </w:p>
    <w:p>
      <w:pPr>
        <w:spacing w:after="0" w:before="0"/>
      </w:pPr>
      <w:r>
        <w:rPr>
          <w:rFonts w:ascii="Noto Sans" w:hAnsi="Noto Sans" w:cs="Noto Sans" w:eastAsia="Noto Sans"/>
          <w:b w:val="0"/>
          <w:sz w:val="21"/>
          <w:szCs w:val="21"/>
        </w:rPr>
        <w:t>🔍 Key Clues: Nursing care during hallucinations</w:t>
      </w:r>
    </w:p>
    <w:p>
      <w:pPr>
        <w:spacing w:after="0" w:before="0"/>
      </w:pPr>
      <w:r>
        <w:rPr>
          <w:rFonts w:ascii="Noto Sans" w:hAnsi="Noto Sans" w:cs="Noto Sans" w:eastAsia="Noto Sans"/>
          <w:b w:val="0"/>
          <w:sz w:val="21"/>
          <w:szCs w:val="21"/>
        </w:rPr>
        <w:t>🚨 Priority Principle: Orient to reality calmly, focus on real events and reduce stimuli without arguing.</w:t>
      </w:r>
    </w:p>
    <w:p>
      <w:pPr>
        <w:spacing w:after="0" w:before="0"/>
      </w:pPr>
      <w:r>
        <w:rPr>
          <w:rFonts w:ascii="Noto Sans" w:hAnsi="Noto Sans" w:cs="Noto Sans" w:eastAsia="Noto Sans"/>
          <w:b w:val="0"/>
          <w:sz w:val="21"/>
          <w:szCs w:val="21"/>
        </w:rPr>
        <w:t>❌ Why Not Others: Tell the patient firmly that the voices are not real.</w:t>
      </w:r>
    </w:p>
    <w:p>
      <w:pPr>
        <w:spacing w:after="0" w:before="0"/>
      </w:pPr>
      <w:r>
        <w:rPr>
          <w:rFonts w:ascii="Noto Sans" w:hAnsi="Noto Sans" w:cs="Noto Sans" w:eastAsia="Noto Sans"/>
          <w:b w:val="0"/>
          <w:sz w:val="21"/>
          <w:szCs w:val="21"/>
        </w:rPr>
        <w:t>⚠️ Exam Trap: Arguing about hallucinations worsens anxiety and distrust.</w:t>
      </w:r>
    </w:p>
    <w:p>
      <w:pPr>
        <w:spacing w:after="0" w:before="0"/>
      </w:pPr>
      <w:r>
        <w:rPr>
          <w:rFonts w:ascii="Noto Sans" w:hAnsi="Noto Sans" w:cs="Noto Sans" w:eastAsia="Noto Sans"/>
          <w:b w:val="0"/>
          <w:sz w:val="21"/>
          <w:szCs w:val="21"/>
        </w:rPr>
        <w:t>⚡ 5-Second Recall: HALLUCINATION = CALM REALITY ORIENTATION, NO ARGUMENT, REDUCE STIMULI</w:t>
      </w:r>
    </w:p>
    <w:p>
      <w:pPr>
        <w:spacing w:after="0" w:before="0"/>
      </w:pPr>
      <w:r>
        <w:rPr>
          <w:rFonts w:ascii="Noto Sans" w:hAnsi="Noto Sans" w:cs="Noto Sans" w:eastAsia="Noto Sans"/>
          <w:b w:val="0"/>
          <w:sz w:val="21"/>
          <w:szCs w:val="21"/>
        </w:rPr>
        <w:t>💎 PNC Exam Pearl: Engage the patient in a simple structured activity to shift focus.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mother eight days after delivery is tearful, feels worthless and says she cannot care for her baby. Which action is the priority?</w:t>
      </w:r>
    </w:p>
    <w:p>
      <w:pPr>
        <w:spacing w:after="0" w:before="0"/>
      </w:pPr>
      <w:r>
        <w:rPr>
          <w:rFonts w:ascii="Noto Sans" w:hAnsi="Noto Sans" w:cs="Noto Sans" w:eastAsia="Noto Sans"/>
          <w:b w:val="0"/>
          <w:sz w:val="21"/>
          <w:szCs w:val="21"/>
        </w:rPr>
        <w:t>प्रसव के आठ दिन बाद एक माँ रो रही है, स्वयं को बेकार महसूस करती है और कहती है कि वह अपने बच्चे की देखभाल नहीं कर सकती। प्राथमिक क्रिया कौन-सी है?</w:t>
      </w:r>
    </w:p>
    <w:p>
      <w:pPr>
        <w:spacing w:after="0" w:before="0"/>
      </w:pPr>
      <w:r>
        <w:rPr>
          <w:rFonts w:ascii="Noto Sans" w:hAnsi="Noto Sans" w:cs="Noto Sans" w:eastAsia="Noto Sans"/>
          <w:b w:val="0"/>
          <w:sz w:val="21"/>
          <w:szCs w:val="21"/>
        </w:rPr>
        <w:t>A. Assess for suicidal or harmful thoughts towards the baby, provide support and report for prompt psychiatric evaluation / आत्महत्या या शिशु को हानि पहुँचाने के विचारों का आकलन करना, सहयोग देना और तत्काल मनोचिकित्सकीय मूल्यांकन के लिए सूचित करना</w:t>
      </w:r>
    </w:p>
    <w:p>
      <w:pPr>
        <w:spacing w:after="0" w:before="0"/>
      </w:pPr>
      <w:r>
        <w:rPr>
          <w:rFonts w:ascii="Noto Sans" w:hAnsi="Noto Sans" w:cs="Noto Sans" w:eastAsia="Noto Sans"/>
          <w:b w:val="0"/>
          <w:sz w:val="21"/>
          <w:szCs w:val="21"/>
        </w:rPr>
        <w:t>B. Advise her to stop breastfeeding immediately / उसे तुरंत स्तनपान बंद करने की सलाह देना</w:t>
      </w:r>
    </w:p>
    <w:p>
      <w:pPr>
        <w:spacing w:after="0" w:before="0"/>
      </w:pPr>
      <w:r>
        <w:rPr>
          <w:rFonts w:ascii="Noto Sans" w:hAnsi="Noto Sans" w:cs="Noto Sans" w:eastAsia="Noto Sans"/>
          <w:b w:val="0"/>
          <w:sz w:val="21"/>
          <w:szCs w:val="21"/>
        </w:rPr>
        <w:t>C. Tell the family to manage alone without involving the team / परिवार से कहना कि वे टीम को शामिल किए बिना स्वयं प्रबंधन करें</w:t>
      </w:r>
    </w:p>
    <w:p>
      <w:pPr>
        <w:spacing w:after="0" w:before="0"/>
      </w:pPr>
      <w:r>
        <w:rPr>
          <w:rFonts w:ascii="Noto Sans" w:hAnsi="Noto Sans" w:cs="Noto Sans" w:eastAsia="Noto Sans"/>
          <w:b w:val="0"/>
          <w:sz w:val="21"/>
          <w:szCs w:val="21"/>
        </w:rPr>
        <w:t>D. Reassure that all mothers feel this way and discharge her / आश्वस्त करना कि सभी माँओं को ऐसा लगता है और उसे छुट्टी दे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for suicidal or harmful thoughts towards the baby, provide support and report for prompt psychiatric evaluation</w:t>
      </w:r>
    </w:p>
    <w:p>
      <w:pPr>
        <w:spacing w:after="0" w:before="0"/>
      </w:pPr>
      <w:r>
        <w:rPr>
          <w:rFonts w:ascii="Noto Sans" w:hAnsi="Noto Sans" w:cs="Noto Sans" w:eastAsia="Noto Sans"/>
          <w:b w:val="0"/>
          <w:sz w:val="21"/>
          <w:szCs w:val="21"/>
        </w:rPr>
        <w:t>🧠 Clinical Rationale: Low mood with feelings of worthlessness and inability to care for the baby after delivery suggests postnatal depression, so the nurse assesses for suicidal ideation and thoughts of harming the baby and reports for prompt evaluation. Dismissing the symptoms, stopping breastfeeding abruptly or leaving the family to manage alone risks serious harm.</w:t>
      </w:r>
    </w:p>
    <w:p>
      <w:pPr>
        <w:spacing w:after="0" w:before="0"/>
      </w:pPr>
      <w:r>
        <w:rPr>
          <w:rFonts w:ascii="Noto Sans" w:hAnsi="Noto Sans" w:cs="Noto Sans" w:eastAsia="Noto Sans"/>
          <w:b w:val="0"/>
          <w:sz w:val="21"/>
          <w:szCs w:val="21"/>
        </w:rPr>
        <w:t>🔍 Key Clues: Postnatal depression and risk assessment</w:t>
      </w:r>
    </w:p>
    <w:p>
      <w:pPr>
        <w:spacing w:after="0" w:before="0"/>
      </w:pPr>
      <w:r>
        <w:rPr>
          <w:rFonts w:ascii="Noto Sans" w:hAnsi="Noto Sans" w:cs="Noto Sans" w:eastAsia="Noto Sans"/>
          <w:b w:val="0"/>
          <w:sz w:val="21"/>
          <w:szCs w:val="21"/>
        </w:rPr>
        <w:t>🚨 Priority Principle: Assess suicidal or harmful thoughts and report for prompt psychiatric evaluation.</w:t>
      </w:r>
    </w:p>
    <w:p>
      <w:pPr>
        <w:spacing w:after="0" w:before="0"/>
      </w:pPr>
      <w:r>
        <w:rPr>
          <w:rFonts w:ascii="Noto Sans" w:hAnsi="Noto Sans" w:cs="Noto Sans" w:eastAsia="Noto Sans"/>
          <w:b w:val="0"/>
          <w:sz w:val="21"/>
          <w:szCs w:val="21"/>
        </w:rPr>
        <w:t>❌ Why Not Others: Reassure the mother because baby blues are very common after delivery.</w:t>
      </w:r>
    </w:p>
    <w:p>
      <w:pPr>
        <w:spacing w:after="0" w:before="0"/>
      </w:pPr>
      <w:r>
        <w:rPr>
          <w:rFonts w:ascii="Noto Sans" w:hAnsi="Noto Sans" w:cs="Noto Sans" w:eastAsia="Noto Sans"/>
          <w:b w:val="0"/>
          <w:sz w:val="21"/>
          <w:szCs w:val="21"/>
        </w:rPr>
        <w:t>⚠️ Exam Trap: Postnatal depression is more severe and persistent than baby blues and needs evaluation.</w:t>
      </w:r>
    </w:p>
    <w:p>
      <w:pPr>
        <w:spacing w:after="0" w:before="0"/>
      </w:pPr>
      <w:r>
        <w:rPr>
          <w:rFonts w:ascii="Noto Sans" w:hAnsi="Noto Sans" w:cs="Noto Sans" w:eastAsia="Noto Sans"/>
          <w:b w:val="0"/>
          <w:sz w:val="21"/>
          <w:szCs w:val="21"/>
        </w:rPr>
        <w:t>⚡ 5-Second Recall: POSTNATAL DEPRESSION = ASSESS RISK TO SELF AND BABY, REPORT PROMPTLY</w:t>
      </w:r>
    </w:p>
    <w:p>
      <w:pPr>
        <w:spacing w:after="0" w:before="0"/>
      </w:pPr>
      <w:r>
        <w:rPr>
          <w:rFonts w:ascii="Noto Sans" w:hAnsi="Noto Sans" w:cs="Noto Sans" w:eastAsia="Noto Sans"/>
          <w:b w:val="0"/>
          <w:sz w:val="21"/>
          <w:szCs w:val="21"/>
        </w:rPr>
        <w:t>💎 PNC Exam Pearl: Involve the family and provide practical and emotional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obsessive compulsive disorder washes hands repeatedly and is late for meals. Which nursing approach is best?</w:t>
      </w:r>
    </w:p>
    <w:p>
      <w:pPr>
        <w:spacing w:after="0" w:before="0"/>
      </w:pPr>
      <w:r>
        <w:rPr>
          <w:rFonts w:ascii="Noto Sans" w:hAnsi="Noto Sans" w:cs="Noto Sans" w:eastAsia="Noto Sans"/>
          <w:b w:val="0"/>
          <w:sz w:val="21"/>
          <w:szCs w:val="21"/>
        </w:rPr>
        <w:t>अत्युत्तेजना-बाध्यता विकार वाले रोगी बार-बार हाथ धोता है और भोजन के समय देर कर देता है। सर्वोत्तम नर्सिंग दृष्टिकोण कौन-सा है?</w:t>
      </w:r>
    </w:p>
    <w:p>
      <w:pPr>
        <w:spacing w:after="0" w:before="0"/>
      </w:pPr>
      <w:r>
        <w:rPr>
          <w:rFonts w:ascii="Noto Sans" w:hAnsi="Noto Sans" w:cs="Noto Sans" w:eastAsia="Noto Sans"/>
          <w:b w:val="0"/>
          <w:sz w:val="21"/>
          <w:szCs w:val="21"/>
        </w:rPr>
        <w:t>A. Allow a set time for the ritual initially, gradually reduce it with agreed limits and provide a structured routine / प्रारंभ में अनुष्ठान के लिए निर्धारित समय देना, सहमत सीमाओं के साथ धीरे-धीरे घटाना तथा संरचित दिनचर्या देना</w:t>
      </w:r>
    </w:p>
    <w:p>
      <w:pPr>
        <w:spacing w:after="0" w:before="0"/>
      </w:pPr>
      <w:r>
        <w:rPr>
          <w:rFonts w:ascii="Noto Sans" w:hAnsi="Noto Sans" w:cs="Noto Sans" w:eastAsia="Noto Sans"/>
          <w:b w:val="0"/>
          <w:sz w:val="21"/>
          <w:szCs w:val="21"/>
        </w:rPr>
        <w:t>B. Punish each episode of hand washing / हाथ धोने के प्रत्येक प्रकरण पर दंड देना</w:t>
      </w:r>
    </w:p>
    <w:p>
      <w:pPr>
        <w:spacing w:after="0" w:before="0"/>
      </w:pPr>
      <w:r>
        <w:rPr>
          <w:rFonts w:ascii="Noto Sans" w:hAnsi="Noto Sans" w:cs="Noto Sans" w:eastAsia="Noto Sans"/>
          <w:b w:val="0"/>
          <w:sz w:val="21"/>
          <w:szCs w:val="21"/>
        </w:rPr>
        <w:t>C. Ignore the behaviour until the patient stops by himself / व्यवहार को तब तक अनदेखा करना जब तक रोगी स्वयं बंद न कर दे</w:t>
      </w:r>
    </w:p>
    <w:p>
      <w:pPr>
        <w:spacing w:after="0" w:before="0"/>
      </w:pPr>
      <w:r>
        <w:rPr>
          <w:rFonts w:ascii="Noto Sans" w:hAnsi="Noto Sans" w:cs="Noto Sans" w:eastAsia="Noto Sans"/>
          <w:b w:val="0"/>
          <w:sz w:val="21"/>
          <w:szCs w:val="21"/>
        </w:rPr>
        <w:t>D. Prevent the ritual completely and lock the washroom / अनुष्ठान को पूरी तरह रोकना और शौचालय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Allow a set time for the ritual initially, gradually reduce it with agreed limits and provide a structured routine</w:t>
      </w:r>
    </w:p>
    <w:p>
      <w:pPr>
        <w:spacing w:after="0" w:before="0"/>
      </w:pPr>
      <w:r>
        <w:rPr>
          <w:rFonts w:ascii="Noto Sans" w:hAnsi="Noto Sans" w:cs="Noto Sans" w:eastAsia="Noto Sans"/>
          <w:b w:val="0"/>
          <w:sz w:val="21"/>
          <w:szCs w:val="21"/>
        </w:rPr>
        <w:t>🧠 Clinical Rationale: Compulsive rituals reduce underlying anxiety, so the nurse initially allows a set time, then gradually reduces it with agreed limits and a structured routine while offering support. Blocking the ritual abruptly, punishing the patient or ignoring the behaviour raises anxiety sharply and can worsen symptoms.</w:t>
      </w:r>
    </w:p>
    <w:p>
      <w:pPr>
        <w:spacing w:after="0" w:before="0"/>
      </w:pPr>
      <w:r>
        <w:rPr>
          <w:rFonts w:ascii="Noto Sans" w:hAnsi="Noto Sans" w:cs="Noto Sans" w:eastAsia="Noto Sans"/>
          <w:b w:val="0"/>
          <w:sz w:val="21"/>
          <w:szCs w:val="21"/>
        </w:rPr>
        <w:t>🔍 Key Clues: Nursing care in obsessive compulsive disorder</w:t>
      </w:r>
    </w:p>
    <w:p>
      <w:pPr>
        <w:spacing w:after="0" w:before="0"/>
      </w:pPr>
      <w:r>
        <w:rPr>
          <w:rFonts w:ascii="Noto Sans" w:hAnsi="Noto Sans" w:cs="Noto Sans" w:eastAsia="Noto Sans"/>
          <w:b w:val="0"/>
          <w:sz w:val="21"/>
          <w:szCs w:val="21"/>
        </w:rPr>
        <w:t>🚨 Priority Principle: Allow a set time initially, reduce gradually with agreed limits and keep a structured routine.</w:t>
      </w:r>
    </w:p>
    <w:p>
      <w:pPr>
        <w:spacing w:after="0" w:before="0"/>
      </w:pPr>
      <w:r>
        <w:rPr>
          <w:rFonts w:ascii="Noto Sans" w:hAnsi="Noto Sans" w:cs="Noto Sans" w:eastAsia="Noto Sans"/>
          <w:b w:val="0"/>
          <w:sz w:val="21"/>
          <w:szCs w:val="21"/>
        </w:rPr>
        <w:t>❌ Why Not Others: Prevent the ritual completely so that the anxiety is faced at once.</w:t>
      </w:r>
    </w:p>
    <w:p>
      <w:pPr>
        <w:spacing w:after="0" w:before="0"/>
      </w:pPr>
      <w:r>
        <w:rPr>
          <w:rFonts w:ascii="Noto Sans" w:hAnsi="Noto Sans" w:cs="Noto Sans" w:eastAsia="Noto Sans"/>
          <w:b w:val="0"/>
          <w:sz w:val="21"/>
          <w:szCs w:val="21"/>
        </w:rPr>
        <w:t>⚠️ Exam Trap: Abruptly blocking rituals markedly increases anxiety and aggression.</w:t>
      </w:r>
    </w:p>
    <w:p>
      <w:pPr>
        <w:spacing w:after="0" w:before="0"/>
      </w:pPr>
      <w:r>
        <w:rPr>
          <w:rFonts w:ascii="Noto Sans" w:hAnsi="Noto Sans" w:cs="Noto Sans" w:eastAsia="Noto Sans"/>
          <w:b w:val="0"/>
          <w:sz w:val="21"/>
          <w:szCs w:val="21"/>
        </w:rPr>
        <w:t>⚡ 5-Second Recall: OCD = ALLOW, LIMIT GRADUALLY, STRUCTURED ROUTINE, SUPPORT</w:t>
      </w:r>
    </w:p>
    <w:p>
      <w:pPr>
        <w:spacing w:after="0" w:before="0"/>
      </w:pPr>
      <w:r>
        <w:rPr>
          <w:rFonts w:ascii="Noto Sans" w:hAnsi="Noto Sans" w:cs="Noto Sans" w:eastAsia="Noto Sans"/>
          <w:b w:val="0"/>
          <w:sz w:val="21"/>
          <w:szCs w:val="21"/>
        </w:rPr>
        <w:t>💎 PNC Exam Pearl: Teach the patient relaxation and distraction techniques.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An elderly patient is drowsy with a fluctuating level of consciousness, inattention and a sudden onset over two days, and the symptoms worsen at night. Which condition is most likely?</w:t>
      </w:r>
    </w:p>
    <w:p>
      <w:pPr>
        <w:spacing w:after="0" w:before="0"/>
      </w:pPr>
      <w:r>
        <w:rPr>
          <w:rFonts w:ascii="Noto Sans" w:hAnsi="Noto Sans" w:cs="Noto Sans" w:eastAsia="Noto Sans"/>
          <w:b w:val="0"/>
          <w:sz w:val="21"/>
          <w:szCs w:val="21"/>
        </w:rPr>
        <w:t>एक वृद्ध रोगी तंद्रायुक्त है, चेतना का स्तर बदलता रहता है, ध्यान नहीं रहता और लक्षण दो दिनों में अचानक शुरू हुए हैं तथा रात में बिगड़ जाते हैं। सर्वाधिक संभावित स्थिति कौन-सी है?</w:t>
      </w:r>
    </w:p>
    <w:p>
      <w:pPr>
        <w:spacing w:after="0" w:before="0"/>
      </w:pPr>
      <w:r>
        <w:rPr>
          <w:rFonts w:ascii="Noto Sans" w:hAnsi="Noto Sans" w:cs="Noto Sans" w:eastAsia="Noto Sans"/>
          <w:b w:val="0"/>
          <w:sz w:val="21"/>
          <w:szCs w:val="21"/>
        </w:rPr>
        <w:t>A. Normal ageing forgetfulness / उम्र बढ़ने की सामान्य भूल</w:t>
      </w:r>
    </w:p>
    <w:p>
      <w:pPr>
        <w:spacing w:after="0" w:before="0"/>
      </w:pPr>
      <w:r>
        <w:rPr>
          <w:rFonts w:ascii="Noto Sans" w:hAnsi="Noto Sans" w:cs="Noto Sans" w:eastAsia="Noto Sans"/>
          <w:b w:val="0"/>
          <w:sz w:val="21"/>
          <w:szCs w:val="21"/>
        </w:rPr>
        <w:t>B. Dementia with a gradual decline / धीरे-धीरे बिगड़ता मनोभ्रंश</w:t>
      </w:r>
    </w:p>
    <w:p>
      <w:pPr>
        <w:spacing w:after="0" w:before="0"/>
      </w:pPr>
      <w:r>
        <w:rPr>
          <w:rFonts w:ascii="Noto Sans" w:hAnsi="Noto Sans" w:cs="Noto Sans" w:eastAsia="Noto Sans"/>
          <w:b w:val="0"/>
          <w:sz w:val="21"/>
          <w:szCs w:val="21"/>
        </w:rPr>
        <w:t>C. Delirium with an acute fluctuating course / तीव्र उतार-चढ़ाव वाला भ्रम</w:t>
      </w:r>
    </w:p>
    <w:p>
      <w:pPr>
        <w:spacing w:after="0" w:before="0"/>
      </w:pPr>
      <w:r>
        <w:rPr>
          <w:rFonts w:ascii="Noto Sans" w:hAnsi="Noto Sans" w:cs="Noto Sans" w:eastAsia="Noto Sans"/>
          <w:b w:val="0"/>
          <w:sz w:val="21"/>
          <w:szCs w:val="21"/>
        </w:rPr>
        <w:t>D. Depression with psychomotor retardation / मनोचालक मंदता के साथ अवसाद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Delirium with an acute fluctuating course</w:t>
      </w:r>
    </w:p>
    <w:p>
      <w:pPr>
        <w:spacing w:after="0" w:before="0"/>
      </w:pPr>
      <w:r>
        <w:rPr>
          <w:rFonts w:ascii="Noto Sans" w:hAnsi="Noto Sans" w:cs="Noto Sans" w:eastAsia="Noto Sans"/>
          <w:b w:val="0"/>
          <w:sz w:val="21"/>
          <w:szCs w:val="21"/>
        </w:rPr>
        <w:t>🧠 Clinical Rationale: An acute onset over days with fluctuating consciousness, inattention and worsening at night is delirium, which is a medical emergency requiring investigation of the cause. Dementia has a gradual progressive course with clear consciousness, depression shows persistent low mood and normal ageing does not cause acute confusion.</w:t>
      </w:r>
    </w:p>
    <w:p>
      <w:pPr>
        <w:spacing w:after="0" w:before="0"/>
      </w:pPr>
      <w:r>
        <w:rPr>
          <w:rFonts w:ascii="Noto Sans" w:hAnsi="Noto Sans" w:cs="Noto Sans" w:eastAsia="Noto Sans"/>
          <w:b w:val="0"/>
          <w:sz w:val="21"/>
          <w:szCs w:val="21"/>
        </w:rPr>
        <w:t>🔍 Key Clues: Delirium versus dementia</w:t>
      </w:r>
    </w:p>
    <w:p>
      <w:pPr>
        <w:spacing w:after="0" w:before="0"/>
      </w:pPr>
      <w:r>
        <w:rPr>
          <w:rFonts w:ascii="Noto Sans" w:hAnsi="Noto Sans" w:cs="Noto Sans" w:eastAsia="Noto Sans"/>
          <w:b w:val="0"/>
          <w:sz w:val="21"/>
          <w:szCs w:val="21"/>
        </w:rPr>
        <w:t>🚨 Priority Principle: Acute fluctuating inattention and altered consciousness indicate delirium.</w:t>
      </w:r>
    </w:p>
    <w:p>
      <w:pPr>
        <w:spacing w:after="0" w:before="0"/>
      </w:pPr>
      <w:r>
        <w:rPr>
          <w:rFonts w:ascii="Noto Sans" w:hAnsi="Noto Sans" w:cs="Noto Sans" w:eastAsia="Noto Sans"/>
          <w:b w:val="0"/>
          <w:sz w:val="21"/>
          <w:szCs w:val="21"/>
        </w:rPr>
        <w:t>❌ Why Not Others: Dementia because the patient is elderly and confused.</w:t>
      </w:r>
    </w:p>
    <w:p>
      <w:pPr>
        <w:spacing w:after="0" w:before="0"/>
      </w:pPr>
      <w:r>
        <w:rPr>
          <w:rFonts w:ascii="Noto Sans" w:hAnsi="Noto Sans" w:cs="Noto Sans" w:eastAsia="Noto Sans"/>
          <w:b w:val="0"/>
          <w:sz w:val="21"/>
          <w:szCs w:val="21"/>
        </w:rPr>
        <w:t>⚠️ Exam Trap: Dementia develops slowly with preserved consciousness, unlike this acute picture.</w:t>
      </w:r>
    </w:p>
    <w:p>
      <w:pPr>
        <w:spacing w:after="0" w:before="0"/>
      </w:pPr>
      <w:r>
        <w:rPr>
          <w:rFonts w:ascii="Noto Sans" w:hAnsi="Noto Sans" w:cs="Noto Sans" w:eastAsia="Noto Sans"/>
          <w:b w:val="0"/>
          <w:sz w:val="21"/>
          <w:szCs w:val="21"/>
        </w:rPr>
        <w:t>⚡ 5-Second Recall: DELIRIUM = ACUTE, FLUCTUATING, INATTENTION, WORSE AT NIGHT</w:t>
      </w:r>
    </w:p>
    <w:p>
      <w:pPr>
        <w:spacing w:after="0" w:before="0"/>
      </w:pPr>
      <w:r>
        <w:rPr>
          <w:rFonts w:ascii="Noto Sans" w:hAnsi="Noto Sans" w:cs="Noto Sans" w:eastAsia="Noto Sans"/>
          <w:b w:val="0"/>
          <w:sz w:val="21"/>
          <w:szCs w:val="21"/>
        </w:rPr>
        <w:t>💎 PNC Exam Pearl: Find and treat the cause such as infection, drugs, dehydration or hypoxia.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nurse records a patient's intake and output. Which value should be included in the output record?</w:t>
      </w:r>
    </w:p>
    <w:p>
      <w:pPr>
        <w:spacing w:after="0" w:before="0"/>
      </w:pPr>
      <w:r>
        <w:rPr>
          <w:rFonts w:ascii="Noto Sans" w:hAnsi="Noto Sans" w:cs="Noto Sans" w:eastAsia="Noto Sans"/>
          <w:b w:val="0"/>
          <w:sz w:val="21"/>
          <w:szCs w:val="21"/>
        </w:rPr>
        <w:t>एक नर्स रोगी का तरल-ग्रहण और उत्सर्जन दर्ज करती है। उत्सर्जन अभिलेख में कौन-सा मान शामिल करना चाहिए?</w:t>
      </w:r>
    </w:p>
    <w:p>
      <w:pPr>
        <w:spacing w:after="0" w:before="0"/>
      </w:pPr>
      <w:r>
        <w:rPr>
          <w:rFonts w:ascii="Noto Sans" w:hAnsi="Noto Sans" w:cs="Noto Sans" w:eastAsia="Noto Sans"/>
          <w:b w:val="0"/>
          <w:sz w:val="21"/>
          <w:szCs w:val="21"/>
        </w:rPr>
        <w:t>A. Urine, vomitus, wound drainage and drainage from tubes / मूत्र, उल्टी, घाव का स्राव तथा नलियों से निकलने वाला द्रव</w:t>
      </w:r>
    </w:p>
    <w:p>
      <w:pPr>
        <w:spacing w:after="0" w:before="0"/>
      </w:pPr>
      <w:r>
        <w:rPr>
          <w:rFonts w:ascii="Noto Sans" w:hAnsi="Noto Sans" w:cs="Noto Sans" w:eastAsia="Noto Sans"/>
          <w:b w:val="0"/>
          <w:sz w:val="21"/>
          <w:szCs w:val="21"/>
        </w:rPr>
        <w:t>B. Intravenous fluids infused / चढ़ाए गए अंतःशिरा तरल</w:t>
      </w:r>
    </w:p>
    <w:p>
      <w:pPr>
        <w:spacing w:after="0" w:before="0"/>
      </w:pPr>
      <w:r>
        <w:rPr>
          <w:rFonts w:ascii="Noto Sans" w:hAnsi="Noto Sans" w:cs="Noto Sans" w:eastAsia="Noto Sans"/>
          <w:b w:val="0"/>
          <w:sz w:val="21"/>
          <w:szCs w:val="21"/>
        </w:rPr>
        <w:t>C. Fluids given through a nasogastric tube / नाक-आमाशयी नलिका से दिए गए तरल</w:t>
      </w:r>
    </w:p>
    <w:p>
      <w:pPr>
        <w:spacing w:after="0" w:before="0"/>
      </w:pPr>
      <w:r>
        <w:rPr>
          <w:rFonts w:ascii="Noto Sans" w:hAnsi="Noto Sans" w:cs="Noto Sans" w:eastAsia="Noto Sans"/>
          <w:b w:val="0"/>
          <w:sz w:val="21"/>
          <w:szCs w:val="21"/>
        </w:rPr>
        <w:t>D. Oral fluids taken by the patient / रोगी द्वारा लिए गए मुँह के तरल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Urine, vomitus, wound drainage and drainage from tubes</w:t>
      </w:r>
    </w:p>
    <w:p>
      <w:pPr>
        <w:spacing w:after="0" w:before="0"/>
      </w:pPr>
      <w:r>
        <w:rPr>
          <w:rFonts w:ascii="Noto Sans" w:hAnsi="Noto Sans" w:cs="Noto Sans" w:eastAsia="Noto Sans"/>
          <w:b w:val="0"/>
          <w:sz w:val="21"/>
          <w:szCs w:val="21"/>
        </w:rPr>
        <w:t>🧠 Clinical Rationale: Output includes all measurable losses such as urine, vomitus, wound drainage and drainage from tubes and drains. Oral fluids, intravenous fluids and nasogastric feeds are intake, so they belong in the intake record.</w:t>
      </w:r>
    </w:p>
    <w:p>
      <w:pPr>
        <w:spacing w:after="0" w:before="0"/>
      </w:pPr>
      <w:r>
        <w:rPr>
          <w:rFonts w:ascii="Noto Sans" w:hAnsi="Noto Sans" w:cs="Noto Sans" w:eastAsia="Noto Sans"/>
          <w:b w:val="0"/>
          <w:sz w:val="21"/>
          <w:szCs w:val="21"/>
        </w:rPr>
        <w:t>🔍 Key Clues: Recording intake and output</w:t>
      </w:r>
    </w:p>
    <w:p>
      <w:pPr>
        <w:spacing w:after="0" w:before="0"/>
      </w:pPr>
      <w:r>
        <w:rPr>
          <w:rFonts w:ascii="Noto Sans" w:hAnsi="Noto Sans" w:cs="Noto Sans" w:eastAsia="Noto Sans"/>
          <w:b w:val="0"/>
          <w:sz w:val="21"/>
          <w:szCs w:val="21"/>
        </w:rPr>
        <w:t>🚨 Priority Principle: Output includes urine, vomitus, wound drainage and tube drainage.</w:t>
      </w:r>
    </w:p>
    <w:p>
      <w:pPr>
        <w:spacing w:after="0" w:before="0"/>
      </w:pPr>
      <w:r>
        <w:rPr>
          <w:rFonts w:ascii="Noto Sans" w:hAnsi="Noto Sans" w:cs="Noto Sans" w:eastAsia="Noto Sans"/>
          <w:b w:val="0"/>
          <w:sz w:val="21"/>
          <w:szCs w:val="21"/>
        </w:rPr>
        <w:t>❌ Why Not Others: Intravenous fluids because they should be balanced against the losses.</w:t>
      </w:r>
    </w:p>
    <w:p>
      <w:pPr>
        <w:spacing w:after="0" w:before="0"/>
      </w:pPr>
      <w:r>
        <w:rPr>
          <w:rFonts w:ascii="Noto Sans" w:hAnsi="Noto Sans" w:cs="Noto Sans" w:eastAsia="Noto Sans"/>
          <w:b w:val="0"/>
          <w:sz w:val="21"/>
          <w:szCs w:val="21"/>
        </w:rPr>
        <w:t>⚠️ Exam Trap: Intravenous fluids are intake, not output.</w:t>
      </w:r>
    </w:p>
    <w:p>
      <w:pPr>
        <w:spacing w:after="0" w:before="0"/>
      </w:pPr>
      <w:r>
        <w:rPr>
          <w:rFonts w:ascii="Noto Sans" w:hAnsi="Noto Sans" w:cs="Noto Sans" w:eastAsia="Noto Sans"/>
          <w:b w:val="0"/>
          <w:sz w:val="21"/>
          <w:szCs w:val="21"/>
        </w:rPr>
        <w:t>⚡ 5-Second Recall: OUTPUT = URINE, VOMITUS, WOUND AND TUBE DRAINAGE</w:t>
      </w:r>
    </w:p>
    <w:p>
      <w:pPr>
        <w:spacing w:after="0" w:before="0"/>
      </w:pPr>
      <w:r>
        <w:rPr>
          <w:rFonts w:ascii="Noto Sans" w:hAnsi="Noto Sans" w:cs="Noto Sans" w:eastAsia="Noto Sans"/>
          <w:b w:val="0"/>
          <w:sz w:val="21"/>
          <w:szCs w:val="21"/>
        </w:rPr>
        <w:t>💎 PNC Exam Pearl: Also record insensible loss and estimate it when precise measurement is not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nurse is applying a cold compress to a patient with a sprained ankle. Which precaution is most important?</w:t>
      </w:r>
    </w:p>
    <w:p>
      <w:pPr>
        <w:spacing w:after="0" w:before="0"/>
      </w:pPr>
      <w:r>
        <w:rPr>
          <w:rFonts w:ascii="Noto Sans" w:hAnsi="Noto Sans" w:cs="Noto Sans" w:eastAsia="Noto Sans"/>
          <w:b w:val="0"/>
          <w:sz w:val="21"/>
          <w:szCs w:val="21"/>
        </w:rPr>
        <w:t>एक नर्स मोच वाले टखने पर ठंडी पुल्टिस लगा रही है। सर्वाधिक महत्वपूर्ण सावधानी कौन-सी है?</w:t>
      </w:r>
    </w:p>
    <w:p>
      <w:pPr>
        <w:spacing w:after="0" w:before="0"/>
      </w:pPr>
      <w:r>
        <w:rPr>
          <w:rFonts w:ascii="Noto Sans" w:hAnsi="Noto Sans" w:cs="Noto Sans" w:eastAsia="Noto Sans"/>
          <w:b w:val="0"/>
          <w:sz w:val="21"/>
          <w:szCs w:val="21"/>
        </w:rPr>
        <w:t>A. Use it in a patient with poor circulation without checking / खराब रक्त-संचार वाले रोगी में बिना जाँच के उपयोग करना</w:t>
      </w:r>
    </w:p>
    <w:p>
      <w:pPr>
        <w:spacing w:after="0" w:before="0"/>
      </w:pPr>
      <w:r>
        <w:rPr>
          <w:rFonts w:ascii="Noto Sans" w:hAnsi="Noto Sans" w:cs="Noto Sans" w:eastAsia="Noto Sans"/>
          <w:b w:val="0"/>
          <w:sz w:val="21"/>
          <w:szCs w:val="21"/>
        </w:rPr>
        <w:t>B. Leave it in place for two hours continuously / इसे दो घंटे लगातार लगाए रखना</w:t>
      </w:r>
    </w:p>
    <w:p>
      <w:pPr>
        <w:spacing w:after="0" w:before="0"/>
      </w:pPr>
      <w:r>
        <w:rPr>
          <w:rFonts w:ascii="Noto Sans" w:hAnsi="Noto Sans" w:cs="Noto Sans" w:eastAsia="Noto Sans"/>
          <w:b w:val="0"/>
          <w:sz w:val="21"/>
          <w:szCs w:val="21"/>
        </w:rPr>
        <w:t>C. Limit the application to about twenty minutes and check the skin for excessive pallor, numbness or pain / प्रयोग को लगभग बीस मिनट तक सीमित रखना तथा त्वचा में अत्यधिक पीलापन, सुन्नता या दर्द की जाँच करना</w:t>
      </w:r>
    </w:p>
    <w:p>
      <w:pPr>
        <w:spacing w:after="0" w:before="0"/>
      </w:pPr>
      <w:r>
        <w:rPr>
          <w:rFonts w:ascii="Noto Sans" w:hAnsi="Noto Sans" w:cs="Noto Sans" w:eastAsia="Noto Sans"/>
          <w:b w:val="0"/>
          <w:sz w:val="21"/>
          <w:szCs w:val="21"/>
        </w:rPr>
        <w:t>D. Apply it directly over an open wound / इसे खुले घाव पर सीधे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Limit the application to about twenty minutes and check the skin for excessive pallor, numbness or pain</w:t>
      </w:r>
    </w:p>
    <w:p>
      <w:pPr>
        <w:spacing w:after="0" w:before="0"/>
      </w:pPr>
      <w:r>
        <w:rPr>
          <w:rFonts w:ascii="Noto Sans" w:hAnsi="Noto Sans" w:cs="Noto Sans" w:eastAsia="Noto Sans"/>
          <w:b w:val="0"/>
          <w:sz w:val="21"/>
          <w:szCs w:val="21"/>
        </w:rPr>
        <w:t>🧠 Clinical Rationale: Cold application is limited to about twenty minutes and the skin is checked frequently for pallor, numbness, burning or pain, because prolonged cold causes reflex vasodilation and tissue injury. Direct application over an open wound and use in poor circulation may cause further damage.</w:t>
      </w:r>
    </w:p>
    <w:p>
      <w:pPr>
        <w:spacing w:after="0" w:before="0"/>
      </w:pPr>
      <w:r>
        <w:rPr>
          <w:rFonts w:ascii="Noto Sans" w:hAnsi="Noto Sans" w:cs="Noto Sans" w:eastAsia="Noto Sans"/>
          <w:b w:val="0"/>
          <w:sz w:val="21"/>
          <w:szCs w:val="21"/>
        </w:rPr>
        <w:t>🔍 Key Clues: Hot and cold applications</w:t>
      </w:r>
    </w:p>
    <w:p>
      <w:pPr>
        <w:spacing w:after="0" w:before="0"/>
      </w:pPr>
      <w:r>
        <w:rPr>
          <w:rFonts w:ascii="Noto Sans" w:hAnsi="Noto Sans" w:cs="Noto Sans" w:eastAsia="Noto Sans"/>
          <w:b w:val="0"/>
          <w:sz w:val="21"/>
          <w:szCs w:val="21"/>
        </w:rPr>
        <w:t>🚨 Priority Principle: Limit the application to about twenty minutes and check the skin frequently.</w:t>
      </w:r>
    </w:p>
    <w:p>
      <w:pPr>
        <w:spacing w:after="0" w:before="0"/>
      </w:pPr>
      <w:r>
        <w:rPr>
          <w:rFonts w:ascii="Noto Sans" w:hAnsi="Noto Sans" w:cs="Noto Sans" w:eastAsia="Noto Sans"/>
          <w:b w:val="0"/>
          <w:sz w:val="21"/>
          <w:szCs w:val="21"/>
        </w:rPr>
        <w:t>❌ Why Not Others: Leave it in place for two hours because cold slows metabolism and reduces swelling.</w:t>
      </w:r>
    </w:p>
    <w:p>
      <w:pPr>
        <w:spacing w:after="0" w:before="0"/>
      </w:pPr>
      <w:r>
        <w:rPr>
          <w:rFonts w:ascii="Noto Sans" w:hAnsi="Noto Sans" w:cs="Noto Sans" w:eastAsia="Noto Sans"/>
          <w:b w:val="0"/>
          <w:sz w:val="21"/>
          <w:szCs w:val="21"/>
        </w:rPr>
        <w:t>⚠️ Exam Trap: Prolonged cold causes rebound vasodilation and tissue injury.</w:t>
      </w:r>
    </w:p>
    <w:p>
      <w:pPr>
        <w:spacing w:after="0" w:before="0"/>
      </w:pPr>
      <w:r>
        <w:rPr>
          <w:rFonts w:ascii="Noto Sans" w:hAnsi="Noto Sans" w:cs="Noto Sans" w:eastAsia="Noto Sans"/>
          <w:b w:val="0"/>
          <w:sz w:val="21"/>
          <w:szCs w:val="21"/>
        </w:rPr>
        <w:t>⚡ 5-Second Recall: COLD APPLICATION = LIMIT 20 MINUTES, CHECK SKIN, PROTECT THE AREA</w:t>
      </w:r>
    </w:p>
    <w:p>
      <w:pPr>
        <w:spacing w:after="0" w:before="0"/>
      </w:pPr>
      <w:r>
        <w:rPr>
          <w:rFonts w:ascii="Noto Sans" w:hAnsi="Noto Sans" w:cs="Noto Sans" w:eastAsia="Noto Sans"/>
          <w:b w:val="0"/>
          <w:sz w:val="21"/>
          <w:szCs w:val="21"/>
        </w:rPr>
        <w:t>💎 PNC Exam Pearl: Place a cloth between the cold pack and the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nurse must collect a midstream urine specimen for culture. Which instruction is correct?</w:t>
      </w:r>
    </w:p>
    <w:p>
      <w:pPr>
        <w:spacing w:after="0" w:before="0"/>
      </w:pPr>
      <w:r>
        <w:rPr>
          <w:rFonts w:ascii="Noto Sans" w:hAnsi="Noto Sans" w:cs="Noto Sans" w:eastAsia="Noto Sans"/>
          <w:b w:val="0"/>
          <w:sz w:val="21"/>
          <w:szCs w:val="21"/>
        </w:rPr>
        <w:t>एक नर्स संवर्धन के लिए मध्य-धार मूत्र नमूना लेनी है। कौन-सा निर्देश सही है?</w:t>
      </w:r>
    </w:p>
    <w:p>
      <w:pPr>
        <w:spacing w:after="0" w:before="0"/>
      </w:pPr>
      <w:r>
        <w:rPr>
          <w:rFonts w:ascii="Noto Sans" w:hAnsi="Noto Sans" w:cs="Noto Sans" w:eastAsia="Noto Sans"/>
          <w:b w:val="0"/>
          <w:sz w:val="21"/>
          <w:szCs w:val="21"/>
        </w:rPr>
        <w:t>A. Clean the perineum, discard the first part of the stream and collect the middle portion into a sterile container / जननांग क्षेत्र साफ करना, धार का पहला भाग छोड़ देना और मध्य भाग निर्जीवाणु पात्र में एकत्र करना</w:t>
      </w:r>
    </w:p>
    <w:p>
      <w:pPr>
        <w:spacing w:after="0" w:before="0"/>
      </w:pPr>
      <w:r>
        <w:rPr>
          <w:rFonts w:ascii="Noto Sans" w:hAnsi="Noto Sans" w:cs="Noto Sans" w:eastAsia="Noto Sans"/>
          <w:b w:val="0"/>
          <w:sz w:val="21"/>
          <w:szCs w:val="21"/>
        </w:rPr>
        <w:t>B. Collect the sample from the drainage bag of the catheter / कैथेटर की निकास थैली से नमूना लेना</w:t>
      </w:r>
    </w:p>
    <w:p>
      <w:pPr>
        <w:spacing w:after="0" w:before="0"/>
      </w:pPr>
      <w:r>
        <w:rPr>
          <w:rFonts w:ascii="Noto Sans" w:hAnsi="Noto Sans" w:cs="Noto Sans" w:eastAsia="Noto Sans"/>
          <w:b w:val="0"/>
          <w:sz w:val="21"/>
          <w:szCs w:val="21"/>
        </w:rPr>
        <w:t>C. Collect the specimen into a non sterile container for convenience / सुविधा के लिए नमूना गैर-निर्जीवाणु पात्र में लेना</w:t>
      </w:r>
    </w:p>
    <w:p>
      <w:pPr>
        <w:spacing w:after="0" w:before="0"/>
      </w:pPr>
      <w:r>
        <w:rPr>
          <w:rFonts w:ascii="Noto Sans" w:hAnsi="Noto Sans" w:cs="Noto Sans" w:eastAsia="Noto Sans"/>
          <w:b w:val="0"/>
          <w:sz w:val="21"/>
          <w:szCs w:val="21"/>
        </w:rPr>
        <w:t>D. Collect the first early morning sample without cleaning the area / पहला सुबह का नमूना बिना क्षेत्र साफ किए एकत्र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Clean the perineum, discard the first part of the stream and collect the middle portion into a sterile container</w:t>
      </w:r>
    </w:p>
    <w:p>
      <w:pPr>
        <w:spacing w:after="0" w:before="0"/>
      </w:pPr>
      <w:r>
        <w:rPr>
          <w:rFonts w:ascii="Noto Sans" w:hAnsi="Noto Sans" w:cs="Noto Sans" w:eastAsia="Noto Sans"/>
          <w:b w:val="0"/>
          <w:sz w:val="21"/>
          <w:szCs w:val="21"/>
        </w:rPr>
        <w:t>🧠 Clinical Rationale: A midstream urine specimen requires cleaning the perineum, voiding the first part into the toilet and collecting the middle portion into a sterile container to reduce contamination. An unclean, non sterile or drainage bag sample is heavily contaminated and unsuitable for culture.</w:t>
      </w:r>
    </w:p>
    <w:p>
      <w:pPr>
        <w:spacing w:after="0" w:before="0"/>
      </w:pPr>
      <w:r>
        <w:rPr>
          <w:rFonts w:ascii="Noto Sans" w:hAnsi="Noto Sans" w:cs="Noto Sans" w:eastAsia="Noto Sans"/>
          <w:b w:val="0"/>
          <w:sz w:val="21"/>
          <w:szCs w:val="21"/>
        </w:rPr>
        <w:t>🔍 Key Clues: Collection of a midstream urine specimen</w:t>
      </w:r>
    </w:p>
    <w:p>
      <w:pPr>
        <w:spacing w:after="0" w:before="0"/>
      </w:pPr>
      <w:r>
        <w:rPr>
          <w:rFonts w:ascii="Noto Sans" w:hAnsi="Noto Sans" w:cs="Noto Sans" w:eastAsia="Noto Sans"/>
          <w:b w:val="0"/>
          <w:sz w:val="21"/>
          <w:szCs w:val="21"/>
        </w:rPr>
        <w:t>🚨 Priority Principle: Clean the area, discard the first part and collect the middle portion in a sterile container.</w:t>
      </w:r>
    </w:p>
    <w:p>
      <w:pPr>
        <w:spacing w:after="0" w:before="0"/>
      </w:pPr>
      <w:r>
        <w:rPr>
          <w:rFonts w:ascii="Noto Sans" w:hAnsi="Noto Sans" w:cs="Noto Sans" w:eastAsia="Noto Sans"/>
          <w:b w:val="0"/>
          <w:sz w:val="21"/>
          <w:szCs w:val="21"/>
        </w:rPr>
        <w:t>❌ Why Not Others: Collect from the catheter drainage bag because urine is already available.</w:t>
      </w:r>
    </w:p>
    <w:p>
      <w:pPr>
        <w:spacing w:after="0" w:before="0"/>
      </w:pPr>
      <w:r>
        <w:rPr>
          <w:rFonts w:ascii="Noto Sans" w:hAnsi="Noto Sans" w:cs="Noto Sans" w:eastAsia="Noto Sans"/>
          <w:b w:val="0"/>
          <w:sz w:val="21"/>
          <w:szCs w:val="21"/>
        </w:rPr>
        <w:t>⚠️ Exam Trap: Urine from the drainage bag is contaminated and unsuitable for culture.</w:t>
      </w:r>
    </w:p>
    <w:p>
      <w:pPr>
        <w:spacing w:after="0" w:before="0"/>
      </w:pPr>
      <w:r>
        <w:rPr>
          <w:rFonts w:ascii="Noto Sans" w:hAnsi="Noto Sans" w:cs="Noto Sans" w:eastAsia="Noto Sans"/>
          <w:b w:val="0"/>
          <w:sz w:val="21"/>
          <w:szCs w:val="21"/>
        </w:rPr>
        <w:t>⚡ 5-Second Recall: MIDSTREAM URINE = CLEAN, DISCARD FIRST PART, COLLECT MIDDLE IN STERILE CONTAINER</w:t>
      </w:r>
    </w:p>
    <w:p>
      <w:pPr>
        <w:spacing w:after="0" w:before="0"/>
      </w:pPr>
      <w:r>
        <w:rPr>
          <w:rFonts w:ascii="Noto Sans" w:hAnsi="Noto Sans" w:cs="Noto Sans" w:eastAsia="Noto Sans"/>
          <w:b w:val="0"/>
          <w:sz w:val="21"/>
          <w:szCs w:val="21"/>
        </w:rPr>
        <w:t>💎 PNC Exam Pearl: Send the specimen to the laboratory promptly or refrigerate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has been on prolonged bed rest. Which complication should the nurse anticipate and prevent?</w:t>
      </w:r>
    </w:p>
    <w:p>
      <w:pPr>
        <w:spacing w:after="0" w:before="0"/>
      </w:pPr>
      <w:r>
        <w:rPr>
          <w:rFonts w:ascii="Noto Sans" w:hAnsi="Noto Sans" w:cs="Noto Sans" w:eastAsia="Noto Sans"/>
          <w:b w:val="0"/>
          <w:sz w:val="21"/>
          <w:szCs w:val="21"/>
        </w:rPr>
        <w:t>एक रोगी लंबे समय से पलंग-विश्राम पर है। नर्स को कौन-सी जटिलता अपेक्षित है और उसे रोकना चाहिए?</w:t>
      </w:r>
    </w:p>
    <w:p>
      <w:pPr>
        <w:spacing w:after="0" w:before="0"/>
      </w:pPr>
      <w:r>
        <w:rPr>
          <w:rFonts w:ascii="Noto Sans" w:hAnsi="Noto Sans" w:cs="Noto Sans" w:eastAsia="Noto Sans"/>
          <w:b w:val="0"/>
          <w:sz w:val="21"/>
          <w:szCs w:val="21"/>
        </w:rPr>
        <w:t>A. Pressure injury, deep vein thrombosis, muscle wasting and atelectasis / दबाव-क्षति, गहरी शिरा घनास्त्रता, मांसपेशी-क्षय तथा फुफ्फुस-संकोच</w:t>
      </w:r>
    </w:p>
    <w:p>
      <w:pPr>
        <w:spacing w:after="0" w:before="0"/>
      </w:pPr>
      <w:r>
        <w:rPr>
          <w:rFonts w:ascii="Noto Sans" w:hAnsi="Noto Sans" w:cs="Noto Sans" w:eastAsia="Noto Sans"/>
          <w:b w:val="0"/>
          <w:sz w:val="21"/>
          <w:szCs w:val="21"/>
        </w:rPr>
        <w:t>B. Increased bone density / हड्डी का घनत्व बढ़ना</w:t>
      </w:r>
    </w:p>
    <w:p>
      <w:pPr>
        <w:spacing w:after="0" w:before="0"/>
      </w:pPr>
      <w:r>
        <w:rPr>
          <w:rFonts w:ascii="Noto Sans" w:hAnsi="Noto Sans" w:cs="Noto Sans" w:eastAsia="Noto Sans"/>
          <w:b w:val="0"/>
          <w:sz w:val="21"/>
          <w:szCs w:val="21"/>
        </w:rPr>
        <w:t>C. Reduced risk of falls only / केवल गिरने का जोखिम घटना</w:t>
      </w:r>
    </w:p>
    <w:p>
      <w:pPr>
        <w:spacing w:after="0" w:before="0"/>
      </w:pPr>
      <w:r>
        <w:rPr>
          <w:rFonts w:ascii="Noto Sans" w:hAnsi="Noto Sans" w:cs="Noto Sans" w:eastAsia="Noto Sans"/>
          <w:b w:val="0"/>
          <w:sz w:val="21"/>
          <w:szCs w:val="21"/>
        </w:rPr>
        <w:t>D. Improved muscle strength / मांसपेशियों की शक्ति में वृद्धि</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Pressure injury, deep vein thrombosis, muscle wasting and atelectasis</w:t>
      </w:r>
    </w:p>
    <w:p>
      <w:pPr>
        <w:spacing w:after="0" w:before="0"/>
      </w:pPr>
      <w:r>
        <w:rPr>
          <w:rFonts w:ascii="Noto Sans" w:hAnsi="Noto Sans" w:cs="Noto Sans" w:eastAsia="Noto Sans"/>
          <w:b w:val="0"/>
          <w:sz w:val="21"/>
          <w:szCs w:val="21"/>
        </w:rPr>
        <w:t>🧠 Clinical Rationale: Prolonged bed rest causes pressure injury, deep vein thrombosis, muscle wasting, atelectasis and bone loss. Improved strength, increased bone density and a reduced fall risk are the opposite of what bed rest produces.</w:t>
      </w:r>
    </w:p>
    <w:p>
      <w:pPr>
        <w:spacing w:after="0" w:before="0"/>
      </w:pPr>
      <w:r>
        <w:rPr>
          <w:rFonts w:ascii="Noto Sans" w:hAnsi="Noto Sans" w:cs="Noto Sans" w:eastAsia="Noto Sans"/>
          <w:b w:val="0"/>
          <w:sz w:val="21"/>
          <w:szCs w:val="21"/>
        </w:rPr>
        <w:t>🔍 Key Clues: Complications of immobility</w:t>
      </w:r>
    </w:p>
    <w:p>
      <w:pPr>
        <w:spacing w:after="0" w:before="0"/>
      </w:pPr>
      <w:r>
        <w:rPr>
          <w:rFonts w:ascii="Noto Sans" w:hAnsi="Noto Sans" w:cs="Noto Sans" w:eastAsia="Noto Sans"/>
          <w:b w:val="0"/>
          <w:sz w:val="21"/>
          <w:szCs w:val="21"/>
        </w:rPr>
        <w:t>🚨 Priority Principle: Bed rest predisposes to pressure injury, deep vein thrombosis, muscle wasting and atelectasis.</w:t>
      </w:r>
    </w:p>
    <w:p>
      <w:pPr>
        <w:spacing w:after="0" w:before="0"/>
      </w:pPr>
      <w:r>
        <w:rPr>
          <w:rFonts w:ascii="Noto Sans" w:hAnsi="Noto Sans" w:cs="Noto Sans" w:eastAsia="Noto Sans"/>
          <w:b w:val="0"/>
          <w:sz w:val="21"/>
          <w:szCs w:val="21"/>
        </w:rPr>
        <w:t>❌ Why Not Others: Increased bone density because the skeleton is unloaded.</w:t>
      </w:r>
    </w:p>
    <w:p>
      <w:pPr>
        <w:spacing w:after="0" w:before="0"/>
      </w:pPr>
      <w:r>
        <w:rPr>
          <w:rFonts w:ascii="Noto Sans" w:hAnsi="Noto Sans" w:cs="Noto Sans" w:eastAsia="Noto Sans"/>
          <w:b w:val="0"/>
          <w:sz w:val="21"/>
          <w:szCs w:val="21"/>
        </w:rPr>
        <w:t>⚠️ Exam Trap: Immobility causes bone loss, not increased density.</w:t>
      </w:r>
    </w:p>
    <w:p>
      <w:pPr>
        <w:spacing w:after="0" w:before="0"/>
      </w:pPr>
      <w:r>
        <w:rPr>
          <w:rFonts w:ascii="Noto Sans" w:hAnsi="Noto Sans" w:cs="Noto Sans" w:eastAsia="Noto Sans"/>
          <w:b w:val="0"/>
          <w:sz w:val="21"/>
          <w:szCs w:val="21"/>
        </w:rPr>
        <w:t>⚡ 5-Second Recall: IMMOBILITY = PRESSURE INJURY, DVT, MUSCLE WASTING, ATELECTASIS, BONE LOSS</w:t>
      </w:r>
    </w:p>
    <w:p>
      <w:pPr>
        <w:spacing w:after="0" w:before="0"/>
      </w:pPr>
      <w:r>
        <w:rPr>
          <w:rFonts w:ascii="Noto Sans" w:hAnsi="Noto Sans" w:cs="Noto Sans" w:eastAsia="Noto Sans"/>
          <w:b w:val="0"/>
          <w:sz w:val="21"/>
          <w:szCs w:val="21"/>
        </w:rPr>
        <w:t>💎 PNC Exam Pearl: Turn regularly, encourage ankle exercises, mobility and deep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is being packed with gauze after incision and drainage of an abscess. Which action is correct?</w:t>
      </w:r>
    </w:p>
    <w:p>
      <w:pPr>
        <w:spacing w:after="0" w:before="0"/>
      </w:pPr>
      <w:r>
        <w:rPr>
          <w:rFonts w:ascii="Noto Sans" w:hAnsi="Noto Sans" w:cs="Noto Sans" w:eastAsia="Noto Sans"/>
          <w:b w:val="0"/>
          <w:sz w:val="21"/>
          <w:szCs w:val="21"/>
        </w:rPr>
        <w:t>फोड़े के चीरा तथा निकास के बाद रोगी के घाव में गॉज़ भरी जा रही है। कौन-सी क्रिया सही है?</w:t>
      </w:r>
    </w:p>
    <w:p>
      <w:pPr>
        <w:spacing w:after="0" w:before="0"/>
      </w:pPr>
      <w:r>
        <w:rPr>
          <w:rFonts w:ascii="Noto Sans" w:hAnsi="Noto Sans" w:cs="Noto Sans" w:eastAsia="Noto Sans"/>
          <w:b w:val="0"/>
          <w:sz w:val="21"/>
          <w:szCs w:val="21"/>
        </w:rPr>
        <w:t>A. Soak the outer dressing and leave it unchanged for a week / बाहरी पट्टी भिगोकर एक सप्ताह तक न बदलना</w:t>
      </w:r>
    </w:p>
    <w:p>
      <w:pPr>
        <w:spacing w:after="0" w:before="0"/>
      </w:pPr>
      <w:r>
        <w:rPr>
          <w:rFonts w:ascii="Noto Sans" w:hAnsi="Noto Sans" w:cs="Noto Sans" w:eastAsia="Noto Sans"/>
          <w:b w:val="0"/>
          <w:sz w:val="21"/>
          <w:szCs w:val="21"/>
        </w:rPr>
        <w:t>B. Pack the wound loosely so that drainage can escape and count and document the number of gauze pieces / घाव में गॉज़ ढीली भरना ताकि स्राव निकल सके तथा गॉज़ के टुकड़ों की गिनती करके दर्ज करना</w:t>
      </w:r>
    </w:p>
    <w:p>
      <w:pPr>
        <w:spacing w:after="0" w:before="0"/>
      </w:pPr>
      <w:r>
        <w:rPr>
          <w:rFonts w:ascii="Noto Sans" w:hAnsi="Noto Sans" w:cs="Noto Sans" w:eastAsia="Noto Sans"/>
          <w:b w:val="0"/>
          <w:sz w:val="21"/>
          <w:szCs w:val="21"/>
        </w:rPr>
        <w:t>C. Pack the wound as tightly as possible to close the cavity / गुहा बंद करने के लिए घाव को जितना संभव हो कसकर भरना</w:t>
      </w:r>
    </w:p>
    <w:p>
      <w:pPr>
        <w:spacing w:after="0" w:before="0"/>
      </w:pPr>
      <w:r>
        <w:rPr>
          <w:rFonts w:ascii="Noto Sans" w:hAnsi="Noto Sans" w:cs="Noto Sans" w:eastAsia="Noto Sans"/>
          <w:b w:val="0"/>
          <w:sz w:val="21"/>
          <w:szCs w:val="21"/>
        </w:rPr>
        <w:t>D. Leave the gauze count undocumented as it is not important / गॉज़ की गिनती दर्ज न करना क्योंकि यह महत्वपूर्ण नहीं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Pack the wound loosely so that drainage can escape and count and document the number of gauze pieces</w:t>
      </w:r>
    </w:p>
    <w:p>
      <w:pPr>
        <w:spacing w:after="0" w:before="0"/>
      </w:pPr>
      <w:r>
        <w:rPr>
          <w:rFonts w:ascii="Noto Sans" w:hAnsi="Noto Sans" w:cs="Noto Sans" w:eastAsia="Noto Sans"/>
          <w:b w:val="0"/>
          <w:sz w:val="21"/>
          <w:szCs w:val="21"/>
        </w:rPr>
        <w:t>🧠 Clinical Rationale: The wound is packed loosely so that drainage can escape and the gauze pieces are counted and documented to prevent retention of a pack inside the wound. Tight packing closes the drainage path, and an undocumented count risks a retained foreign body and infection.</w:t>
      </w:r>
    </w:p>
    <w:p>
      <w:pPr>
        <w:spacing w:after="0" w:before="0"/>
      </w:pPr>
      <w:r>
        <w:rPr>
          <w:rFonts w:ascii="Noto Sans" w:hAnsi="Noto Sans" w:cs="Noto Sans" w:eastAsia="Noto Sans"/>
          <w:b w:val="0"/>
          <w:sz w:val="21"/>
          <w:szCs w:val="21"/>
        </w:rPr>
        <w:t>🔍 Key Clues: Wound packing after incision and drainage</w:t>
      </w:r>
    </w:p>
    <w:p>
      <w:pPr>
        <w:spacing w:after="0" w:before="0"/>
      </w:pPr>
      <w:r>
        <w:rPr>
          <w:rFonts w:ascii="Noto Sans" w:hAnsi="Noto Sans" w:cs="Noto Sans" w:eastAsia="Noto Sans"/>
          <w:b w:val="0"/>
          <w:sz w:val="21"/>
          <w:szCs w:val="21"/>
        </w:rPr>
        <w:t>🚨 Priority Principle: Pack loosely for drainage and count and document every gauze piece.</w:t>
      </w:r>
    </w:p>
    <w:p>
      <w:pPr>
        <w:spacing w:after="0" w:before="0"/>
      </w:pPr>
      <w:r>
        <w:rPr>
          <w:rFonts w:ascii="Noto Sans" w:hAnsi="Noto Sans" w:cs="Noto Sans" w:eastAsia="Noto Sans"/>
          <w:b w:val="0"/>
          <w:sz w:val="21"/>
          <w:szCs w:val="21"/>
        </w:rPr>
        <w:t>❌ Why Not Others: Pack tightly to obliterate the abscess cavity quickly.</w:t>
      </w:r>
    </w:p>
    <w:p>
      <w:pPr>
        <w:spacing w:after="0" w:before="0"/>
      </w:pPr>
      <w:r>
        <w:rPr>
          <w:rFonts w:ascii="Noto Sans" w:hAnsi="Noto Sans" w:cs="Noto Sans" w:eastAsia="Noto Sans"/>
          <w:b w:val="0"/>
          <w:sz w:val="21"/>
          <w:szCs w:val="21"/>
        </w:rPr>
        <w:t>⚠️ Exam Trap: Tight packing traps pus and delays healing.</w:t>
      </w:r>
    </w:p>
    <w:p>
      <w:pPr>
        <w:spacing w:after="0" w:before="0"/>
      </w:pPr>
      <w:r>
        <w:rPr>
          <w:rFonts w:ascii="Noto Sans" w:hAnsi="Noto Sans" w:cs="Noto Sans" w:eastAsia="Noto Sans"/>
          <w:b w:val="0"/>
          <w:sz w:val="21"/>
          <w:szCs w:val="21"/>
        </w:rPr>
        <w:t>⚡ 5-Second Recall: PACKING = LOOSE FOR DRAINAGE, COUNT AND DOCUMENT EVERY PIECE</w:t>
      </w:r>
    </w:p>
    <w:p>
      <w:pPr>
        <w:spacing w:after="0" w:before="0"/>
      </w:pPr>
      <w:r>
        <w:rPr>
          <w:rFonts w:ascii="Noto Sans" w:hAnsi="Noto Sans" w:cs="Noto Sans" w:eastAsia="Noto Sans"/>
          <w:b w:val="0"/>
          <w:sz w:val="21"/>
          <w:szCs w:val="21"/>
        </w:rPr>
        <w:t>💎 PNC Exam Pearl: Change the dressing as ordered and inspect the surrounding skin.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is admitted to the ward. Which action is part of the admission procedure?</w:t>
      </w:r>
    </w:p>
    <w:p>
      <w:pPr>
        <w:spacing w:after="0" w:before="0"/>
      </w:pPr>
      <w:r>
        <w:rPr>
          <w:rFonts w:ascii="Noto Sans" w:hAnsi="Noto Sans" w:cs="Noto Sans" w:eastAsia="Noto Sans"/>
          <w:b w:val="0"/>
          <w:sz w:val="21"/>
          <w:szCs w:val="21"/>
        </w:rPr>
        <w:t>एक रोगी को वार्ड में भर्ती किया जाता है। भर्ती प्रक्रिया का कौन-सा भाग है?</w:t>
      </w:r>
    </w:p>
    <w:p>
      <w:pPr>
        <w:spacing w:after="0" w:before="0"/>
      </w:pPr>
      <w:r>
        <w:rPr>
          <w:rFonts w:ascii="Noto Sans" w:hAnsi="Noto Sans" w:cs="Noto Sans" w:eastAsia="Noto Sans"/>
          <w:b w:val="0"/>
          <w:sz w:val="21"/>
          <w:szCs w:val="21"/>
        </w:rPr>
        <w:t>A. Receive and identify the patient, complete the admission record, orient to the ward and assess the patient / रोगी को प्राप्त करना तथा पहचानना, भर्ती अभिलेख पूरा करना, वार्ड का परिचय कराना और रोगी का आकलन करना</w:t>
      </w:r>
    </w:p>
    <w:p>
      <w:pPr>
        <w:spacing w:after="0" w:before="0"/>
      </w:pPr>
      <w:r>
        <w:rPr>
          <w:rFonts w:ascii="Noto Sans" w:hAnsi="Noto Sans" w:cs="Noto Sans" w:eastAsia="Noto Sans"/>
          <w:b w:val="0"/>
          <w:sz w:val="21"/>
          <w:szCs w:val="21"/>
        </w:rPr>
        <w:t>B. Start discharge teaching at the time of admission only / भर्ती के समय ही छुट्टी-शिक्षा शुरू करना</w:t>
      </w:r>
    </w:p>
    <w:p>
      <w:pPr>
        <w:spacing w:after="0" w:before="0"/>
      </w:pPr>
      <w:r>
        <w:rPr>
          <w:rFonts w:ascii="Noto Sans" w:hAnsi="Noto Sans" w:cs="Noto Sans" w:eastAsia="Noto Sans"/>
          <w:b w:val="0"/>
          <w:sz w:val="21"/>
          <w:szCs w:val="21"/>
        </w:rPr>
        <w:t>C. Ask the patient to arrange all investigations personally / रोगी से सभी जाँचें स्वयं कराने के लिए कहना</w:t>
      </w:r>
    </w:p>
    <w:p>
      <w:pPr>
        <w:spacing w:after="0" w:before="0"/>
      </w:pPr>
      <w:r>
        <w:rPr>
          <w:rFonts w:ascii="Noto Sans" w:hAnsi="Noto Sans" w:cs="Noto Sans" w:eastAsia="Noto Sans"/>
          <w:b w:val="0"/>
          <w:sz w:val="21"/>
          <w:szCs w:val="21"/>
        </w:rPr>
        <w:t>D. Send the patient straight to the cafeteria / रोगी को सीधे कैफ़ेटेरिया भेज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Receive and identify the patient, complete the admission record, orient to the ward and assess the patient</w:t>
      </w:r>
    </w:p>
    <w:p>
      <w:pPr>
        <w:spacing w:after="0" w:before="0"/>
      </w:pPr>
      <w:r>
        <w:rPr>
          <w:rFonts w:ascii="Noto Sans" w:hAnsi="Noto Sans" w:cs="Noto Sans" w:eastAsia="Noto Sans"/>
          <w:b w:val="0"/>
          <w:sz w:val="21"/>
          <w:szCs w:val="21"/>
        </w:rPr>
        <w:t>🧠 Clinical Rationale: Admission includes receiving the patient, verifying identity, completing the admission record and consent, orienting to the ward and its facilities and performing an initial nursing assessment. Sending the patient away, discharging teaching only or making the patient arrange investigations are not part of admission.</w:t>
      </w:r>
    </w:p>
    <w:p>
      <w:pPr>
        <w:spacing w:after="0" w:before="0"/>
      </w:pPr>
      <w:r>
        <w:rPr>
          <w:rFonts w:ascii="Noto Sans" w:hAnsi="Noto Sans" w:cs="Noto Sans" w:eastAsia="Noto Sans"/>
          <w:b w:val="0"/>
          <w:sz w:val="21"/>
          <w:szCs w:val="21"/>
        </w:rPr>
        <w:t>🔍 Key Clues: Admission procedure</w:t>
      </w:r>
    </w:p>
    <w:p>
      <w:pPr>
        <w:spacing w:after="0" w:before="0"/>
      </w:pPr>
      <w:r>
        <w:rPr>
          <w:rFonts w:ascii="Noto Sans" w:hAnsi="Noto Sans" w:cs="Noto Sans" w:eastAsia="Noto Sans"/>
          <w:b w:val="0"/>
          <w:sz w:val="21"/>
          <w:szCs w:val="21"/>
        </w:rPr>
        <w:t>🚨 Priority Principle: Identify the patient, complete the record, orient and assess the patient.</w:t>
      </w:r>
    </w:p>
    <w:p>
      <w:pPr>
        <w:spacing w:after="0" w:before="0"/>
      </w:pPr>
      <w:r>
        <w:rPr>
          <w:rFonts w:ascii="Noto Sans" w:hAnsi="Noto Sans" w:cs="Noto Sans" w:eastAsia="Noto Sans"/>
          <w:b w:val="0"/>
          <w:sz w:val="21"/>
          <w:szCs w:val="21"/>
        </w:rPr>
        <w:t>❌ Why Not Others: Ask the patient to complete all documentation himself to save staff time.</w:t>
      </w:r>
    </w:p>
    <w:p>
      <w:pPr>
        <w:spacing w:after="0" w:before="0"/>
      </w:pPr>
      <w:r>
        <w:rPr>
          <w:rFonts w:ascii="Noto Sans" w:hAnsi="Noto Sans" w:cs="Noto Sans" w:eastAsia="Noto Sans"/>
          <w:b w:val="0"/>
          <w:sz w:val="21"/>
          <w:szCs w:val="21"/>
        </w:rPr>
        <w:t>⚠️ Exam Trap: The nurse is responsible for accurate identification and documentation during admission.</w:t>
      </w:r>
    </w:p>
    <w:p>
      <w:pPr>
        <w:spacing w:after="0" w:before="0"/>
      </w:pPr>
      <w:r>
        <w:rPr>
          <w:rFonts w:ascii="Noto Sans" w:hAnsi="Noto Sans" w:cs="Noto Sans" w:eastAsia="Noto Sans"/>
          <w:b w:val="0"/>
          <w:sz w:val="21"/>
          <w:szCs w:val="21"/>
        </w:rPr>
        <w:t>⚡ 5-Second Recall: ADMISSION = IDENTIFY, RECORD, ORIENT, ASSESS</w:t>
      </w:r>
    </w:p>
    <w:p>
      <w:pPr>
        <w:spacing w:after="0" w:before="0"/>
      </w:pPr>
      <w:r>
        <w:rPr>
          <w:rFonts w:ascii="Noto Sans" w:hAnsi="Noto Sans" w:cs="Noto Sans" w:eastAsia="Noto Sans"/>
          <w:b w:val="0"/>
          <w:sz w:val="21"/>
          <w:szCs w:val="21"/>
        </w:rPr>
        <w:t>💎 PNC Exam Pearl: Note baseline vital signs and any allergies on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nurse is preparing discharge teaching for a patient after surgery. Which principle is most important?</w:t>
      </w:r>
    </w:p>
    <w:p>
      <w:pPr>
        <w:spacing w:after="0" w:before="0"/>
      </w:pPr>
      <w:r>
        <w:rPr>
          <w:rFonts w:ascii="Noto Sans" w:hAnsi="Noto Sans" w:cs="Noto Sans" w:eastAsia="Noto Sans"/>
          <w:b w:val="0"/>
          <w:sz w:val="21"/>
          <w:szCs w:val="21"/>
        </w:rPr>
        <w:t>एक नर्स शल्य चिकित्सा के बाद रोगी की छुट्टी-शिक्षा तैयार कर रही है। सर्वाधिक महत्वपूर्ण सिद्धांत कौन-सा है?</w:t>
      </w:r>
    </w:p>
    <w:p>
      <w:pPr>
        <w:spacing w:after="0" w:before="0"/>
      </w:pPr>
      <w:r>
        <w:rPr>
          <w:rFonts w:ascii="Noto Sans" w:hAnsi="Noto Sans" w:cs="Noto Sans" w:eastAsia="Noto Sans"/>
          <w:b w:val="0"/>
          <w:sz w:val="21"/>
          <w:szCs w:val="21"/>
        </w:rPr>
        <w:t>A. Provide a long list of every possible complication / हर संभावित जटिलता की लंबी सूची देना</w:t>
      </w:r>
    </w:p>
    <w:p>
      <w:pPr>
        <w:spacing w:after="0" w:before="0"/>
      </w:pPr>
      <w:r>
        <w:rPr>
          <w:rFonts w:ascii="Noto Sans" w:hAnsi="Noto Sans" w:cs="Noto Sans" w:eastAsia="Noto Sans"/>
          <w:b w:val="0"/>
          <w:sz w:val="21"/>
          <w:szCs w:val="21"/>
        </w:rPr>
        <w:t>B. Leave the teaching only for the doctor / शिक्षा केवल चिकित्सक पर छोड़ देना</w:t>
      </w:r>
    </w:p>
    <w:p>
      <w:pPr>
        <w:spacing w:after="0" w:before="0"/>
      </w:pPr>
      <w:r>
        <w:rPr>
          <w:rFonts w:ascii="Noto Sans" w:hAnsi="Noto Sans" w:cs="Noto Sans" w:eastAsia="Noto Sans"/>
          <w:b w:val="0"/>
          <w:sz w:val="21"/>
          <w:szCs w:val="21"/>
        </w:rPr>
        <w:t>C. Give all instructions only in technical language / सभी निर्देश केवल तकनीकी भाषा में देना</w:t>
      </w:r>
    </w:p>
    <w:p>
      <w:pPr>
        <w:spacing w:after="0" w:before="0"/>
      </w:pPr>
      <w:r>
        <w:rPr>
          <w:rFonts w:ascii="Noto Sans" w:hAnsi="Noto Sans" w:cs="Noto Sans" w:eastAsia="Noto Sans"/>
          <w:b w:val="0"/>
          <w:sz w:val="21"/>
          <w:szCs w:val="21"/>
        </w:rPr>
        <w:t>D. Assess the patient's understanding and teach in simple language with written instructions, including warning signs and follow up / रोगी की समझ का आकलन करना और सरल भाषा में लिखित निर्देशों सहित शिक्षा देना जिसमें चेतावनी संकेत और अनुवर्तन शामिल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the patient's understanding and teach in simple language with written instructions, including warning signs and follow up</w:t>
      </w:r>
    </w:p>
    <w:p>
      <w:pPr>
        <w:spacing w:after="0" w:before="0"/>
      </w:pPr>
      <w:r>
        <w:rPr>
          <w:rFonts w:ascii="Noto Sans" w:hAnsi="Noto Sans" w:cs="Noto Sans" w:eastAsia="Noto Sans"/>
          <w:b w:val="0"/>
          <w:sz w:val="21"/>
          <w:szCs w:val="21"/>
        </w:rPr>
        <w:t>🧠 Clinical Rationale: Effective discharge teaching assesses the patient's understanding and uses simple language with written instructions covering medicines, activity, diet, warning signs and follow up. Technical language, an overwhelming list or leaving it only to the doctor reduces retention and safety after discharge.</w:t>
      </w:r>
    </w:p>
    <w:p>
      <w:pPr>
        <w:spacing w:after="0" w:before="0"/>
      </w:pPr>
      <w:r>
        <w:rPr>
          <w:rFonts w:ascii="Noto Sans" w:hAnsi="Noto Sans" w:cs="Noto Sans" w:eastAsia="Noto Sans"/>
          <w:b w:val="0"/>
          <w:sz w:val="21"/>
          <w:szCs w:val="21"/>
        </w:rPr>
        <w:t>🔍 Key Clues: Discharge teaching</w:t>
      </w:r>
    </w:p>
    <w:p>
      <w:pPr>
        <w:spacing w:after="0" w:before="0"/>
      </w:pPr>
      <w:r>
        <w:rPr>
          <w:rFonts w:ascii="Noto Sans" w:hAnsi="Noto Sans" w:cs="Noto Sans" w:eastAsia="Noto Sans"/>
          <w:b w:val="0"/>
          <w:sz w:val="21"/>
          <w:szCs w:val="21"/>
        </w:rPr>
        <w:t>🚨 Priority Principle: Assess understanding and teach simply with written instructions, warning signs and follow up.</w:t>
      </w:r>
    </w:p>
    <w:p>
      <w:pPr>
        <w:spacing w:after="0" w:before="0"/>
      </w:pPr>
      <w:r>
        <w:rPr>
          <w:rFonts w:ascii="Noto Sans" w:hAnsi="Noto Sans" w:cs="Noto Sans" w:eastAsia="Noto Sans"/>
          <w:b w:val="0"/>
          <w:sz w:val="21"/>
          <w:szCs w:val="21"/>
        </w:rPr>
        <w:t>❌ Why Not Others: Give all the information at once in detail so nothing is missed.</w:t>
      </w:r>
    </w:p>
    <w:p>
      <w:pPr>
        <w:spacing w:after="0" w:before="0"/>
      </w:pPr>
      <w:r>
        <w:rPr>
          <w:rFonts w:ascii="Noto Sans" w:hAnsi="Noto Sans" w:cs="Noto Sans" w:eastAsia="Noto Sans"/>
          <w:b w:val="0"/>
          <w:sz w:val="21"/>
          <w:szCs w:val="21"/>
        </w:rPr>
        <w:t>⚠️ Exam Trap: Too much information at once reduces retention; teach in small focused sessions.</w:t>
      </w:r>
    </w:p>
    <w:p>
      <w:pPr>
        <w:spacing w:after="0" w:before="0"/>
      </w:pPr>
      <w:r>
        <w:rPr>
          <w:rFonts w:ascii="Noto Sans" w:hAnsi="Noto Sans" w:cs="Noto Sans" w:eastAsia="Noto Sans"/>
          <w:b w:val="0"/>
          <w:sz w:val="21"/>
          <w:szCs w:val="21"/>
        </w:rPr>
        <w:t>⚡ 5-Second Recall: DISCHARGE TEACHING = ASSESS UNDERSTANDING, SIMPLE LANGUAGE, WRITTEN, WARNING SIGNS</w:t>
      </w:r>
    </w:p>
    <w:p>
      <w:pPr>
        <w:spacing w:after="0" w:before="0"/>
      </w:pPr>
      <w:r>
        <w:rPr>
          <w:rFonts w:ascii="Noto Sans" w:hAnsi="Noto Sans" w:cs="Noto Sans" w:eastAsia="Noto Sans"/>
          <w:b w:val="0"/>
          <w:sz w:val="21"/>
          <w:szCs w:val="21"/>
        </w:rPr>
        <w:t>💎 PNC Exam Pearl: Use teach back to confirm understanding.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sequence correctly represents the nursing process?</w:t>
      </w:r>
    </w:p>
    <w:p>
      <w:pPr>
        <w:spacing w:after="0" w:before="0"/>
      </w:pPr>
      <w:r>
        <w:rPr>
          <w:rFonts w:ascii="Noto Sans" w:hAnsi="Noto Sans" w:cs="Noto Sans" w:eastAsia="Noto Sans"/>
          <w:b w:val="0"/>
          <w:sz w:val="21"/>
          <w:szCs w:val="21"/>
        </w:rPr>
        <w:t>कौन-सा क्रम नर्सिंग प्रक्रिया का सही प्रतिनिधित्व करता है?</w:t>
      </w:r>
    </w:p>
    <w:p>
      <w:pPr>
        <w:spacing w:after="0" w:before="0"/>
      </w:pPr>
      <w:r>
        <w:rPr>
          <w:rFonts w:ascii="Noto Sans" w:hAnsi="Noto Sans" w:cs="Noto Sans" w:eastAsia="Noto Sans"/>
          <w:b w:val="0"/>
          <w:sz w:val="21"/>
          <w:szCs w:val="21"/>
        </w:rPr>
        <w:t>A. Implementation, planning, assessment, diagnosis, evaluation / क्रियान्वयन, योजना, आकलन, निदान, मूल्यांकन</w:t>
      </w:r>
    </w:p>
    <w:p>
      <w:pPr>
        <w:spacing w:after="0" w:before="0"/>
      </w:pPr>
      <w:r>
        <w:rPr>
          <w:rFonts w:ascii="Noto Sans" w:hAnsi="Noto Sans" w:cs="Noto Sans" w:eastAsia="Noto Sans"/>
          <w:b w:val="0"/>
          <w:sz w:val="21"/>
          <w:szCs w:val="21"/>
        </w:rPr>
        <w:t>B. Planning, assessment, evaluation, implementation, diagnosis / योजना, आकलन, मूल्यांकन, क्रियान्वयन, निदान</w:t>
      </w:r>
    </w:p>
    <w:p>
      <w:pPr>
        <w:spacing w:after="0" w:before="0"/>
      </w:pPr>
      <w:r>
        <w:rPr>
          <w:rFonts w:ascii="Noto Sans" w:hAnsi="Noto Sans" w:cs="Noto Sans" w:eastAsia="Noto Sans"/>
          <w:b w:val="0"/>
          <w:sz w:val="21"/>
          <w:szCs w:val="21"/>
        </w:rPr>
        <w:t>C. Assessment, diagnosis, planning, implementation, evaluation / आकलन, निदान, योजना, क्रियान्वयन, मूल्यांकन</w:t>
      </w:r>
    </w:p>
    <w:p>
      <w:pPr>
        <w:spacing w:after="0" w:before="0"/>
      </w:pPr>
      <w:r>
        <w:rPr>
          <w:rFonts w:ascii="Noto Sans" w:hAnsi="Noto Sans" w:cs="Noto Sans" w:eastAsia="Noto Sans"/>
          <w:b w:val="0"/>
          <w:sz w:val="21"/>
          <w:szCs w:val="21"/>
        </w:rPr>
        <w:t>D. Diagnosis, evaluation, assessment, planning, implementation / निदान, मूल्यांकन, आकलन, योजना, क्रियान्वयन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Assessment, diagnosis, planning, implementation, evaluation</w:t>
      </w:r>
    </w:p>
    <w:p>
      <w:pPr>
        <w:spacing w:after="0" w:before="0"/>
      </w:pPr>
      <w:r>
        <w:rPr>
          <w:rFonts w:ascii="Noto Sans" w:hAnsi="Noto Sans" w:cs="Noto Sans" w:eastAsia="Noto Sans"/>
          <w:b w:val="0"/>
          <w:sz w:val="21"/>
          <w:szCs w:val="21"/>
        </w:rPr>
        <w:t>🧠 Clinical Rationale: The nursing process follows assessment, nursing diagnosis, planning, implementation and evaluation, which is a cyclical problem solving framework. Any other order breaks the logical sequence from data collection to outcome measurement.</w:t>
      </w:r>
    </w:p>
    <w:p>
      <w:pPr>
        <w:spacing w:after="0" w:before="0"/>
      </w:pPr>
      <w:r>
        <w:rPr>
          <w:rFonts w:ascii="Noto Sans" w:hAnsi="Noto Sans" w:cs="Noto Sans" w:eastAsia="Noto Sans"/>
          <w:b w:val="0"/>
          <w:sz w:val="21"/>
          <w:szCs w:val="21"/>
        </w:rPr>
        <w:t>🔍 Key Clues: The nursing process</w:t>
      </w:r>
    </w:p>
    <w:p>
      <w:pPr>
        <w:spacing w:after="0" w:before="0"/>
      </w:pPr>
      <w:r>
        <w:rPr>
          <w:rFonts w:ascii="Noto Sans" w:hAnsi="Noto Sans" w:cs="Noto Sans" w:eastAsia="Noto Sans"/>
          <w:b w:val="0"/>
          <w:sz w:val="21"/>
          <w:szCs w:val="21"/>
        </w:rPr>
        <w:t>🚨 Priority Principle: The correct order is assessment, diagnosis, planning, implementation, evaluation.</w:t>
      </w:r>
    </w:p>
    <w:p>
      <w:pPr>
        <w:spacing w:after="0" w:before="0"/>
      </w:pPr>
      <w:r>
        <w:rPr>
          <w:rFonts w:ascii="Noto Sans" w:hAnsi="Noto Sans" w:cs="Noto Sans" w:eastAsia="Noto Sans"/>
          <w:b w:val="0"/>
          <w:sz w:val="21"/>
          <w:szCs w:val="21"/>
        </w:rPr>
        <w:t>❌ Why Not Others: Assessment comes last because it follows implementation.</w:t>
      </w:r>
    </w:p>
    <w:p>
      <w:pPr>
        <w:spacing w:after="0" w:before="0"/>
      </w:pPr>
      <w:r>
        <w:rPr>
          <w:rFonts w:ascii="Noto Sans" w:hAnsi="Noto Sans" w:cs="Noto Sans" w:eastAsia="Noto Sans"/>
          <w:b w:val="0"/>
          <w:sz w:val="21"/>
          <w:szCs w:val="21"/>
        </w:rPr>
        <w:t>⚠️ Exam Trap: Assessment is the first step and provides the data for all later steps.</w:t>
      </w:r>
    </w:p>
    <w:p>
      <w:pPr>
        <w:spacing w:after="0" w:before="0"/>
      </w:pPr>
      <w:r>
        <w:rPr>
          <w:rFonts w:ascii="Noto Sans" w:hAnsi="Noto Sans" w:cs="Noto Sans" w:eastAsia="Noto Sans"/>
          <w:b w:val="0"/>
          <w:sz w:val="21"/>
          <w:szCs w:val="21"/>
        </w:rPr>
        <w:t>⚡ 5-Second Recall: NURSING PROCESS = ASSESS, DIAGNOSE, PLAN, IMPLEMENT, EVALUATE</w:t>
      </w:r>
    </w:p>
    <w:p>
      <w:pPr>
        <w:spacing w:after="0" w:before="0"/>
      </w:pPr>
      <w:r>
        <w:rPr>
          <w:rFonts w:ascii="Noto Sans" w:hAnsi="Noto Sans" w:cs="Noto Sans" w:eastAsia="Noto Sans"/>
          <w:b w:val="0"/>
          <w:sz w:val="21"/>
          <w:szCs w:val="21"/>
        </w:rPr>
        <w:t>💎 PNC Exam Pearl: Evaluation feeds back into reassessment, making the process cyclical.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patient says the nurse misunderstood the concern expressed earlier. Which documentation and communication practice is correct?</w:t>
      </w:r>
    </w:p>
    <w:p>
      <w:pPr>
        <w:spacing w:after="0" w:before="0"/>
      </w:pPr>
      <w:r>
        <w:rPr>
          <w:rFonts w:ascii="Noto Sans" w:hAnsi="Noto Sans" w:cs="Noto Sans" w:eastAsia="Noto Sans"/>
          <w:b w:val="0"/>
          <w:sz w:val="21"/>
          <w:szCs w:val="21"/>
        </w:rPr>
        <w:t>एक रोगी कहता है कि नर्स ने पहले बताई गई चिंता को गलत समझा। कौन-सी दस्तावेज़ीकरण तथा संवाद प्रथा सही है?</w:t>
      </w:r>
    </w:p>
    <w:p>
      <w:pPr>
        <w:spacing w:after="0" w:before="0"/>
      </w:pPr>
      <w:r>
        <w:rPr>
          <w:rFonts w:ascii="Noto Sans" w:hAnsi="Noto Sans" w:cs="Noto Sans" w:eastAsia="Noto Sans"/>
          <w:b w:val="0"/>
          <w:sz w:val="21"/>
          <w:szCs w:val="21"/>
        </w:rPr>
        <w:t>A. Change the patient's words to match the nurse's understanding / नर्स की समझ के अनुसार रोगी के शब्द बदल देना</w:t>
      </w:r>
    </w:p>
    <w:p>
      <w:pPr>
        <w:spacing w:after="0" w:before="0"/>
      </w:pPr>
      <w:r>
        <w:rPr>
          <w:rFonts w:ascii="Noto Sans" w:hAnsi="Noto Sans" w:cs="Noto Sans" w:eastAsia="Noto Sans"/>
          <w:b w:val="0"/>
          <w:sz w:val="21"/>
          <w:szCs w:val="21"/>
        </w:rPr>
        <w:t>B. Erase the earlier entry and write a new one / पहली प्रविष्टि मिटाकर नई लिखना</w:t>
      </w:r>
    </w:p>
    <w:p>
      <w:pPr>
        <w:spacing w:after="0" w:before="0"/>
      </w:pPr>
      <w:r>
        <w:rPr>
          <w:rFonts w:ascii="Noto Sans" w:hAnsi="Noto Sans" w:cs="Noto Sans" w:eastAsia="Noto Sans"/>
          <w:b w:val="0"/>
          <w:sz w:val="21"/>
          <w:szCs w:val="21"/>
        </w:rPr>
        <w:t>C. Acknowledge the misunderstanding, seek clarification, and add a factual, timed and signed note without altering the earlier record / गलतफहमी स्वीकार करना, स्पष्टीकरण लेना और पहले के अभिलेख को बदले बिना तथ्यात्मक, समय तथा हस्ताक्षर सहित नई टिप्पणी जोड़ना</w:t>
      </w:r>
    </w:p>
    <w:p>
      <w:pPr>
        <w:spacing w:after="0" w:before="0"/>
      </w:pPr>
      <w:r>
        <w:rPr>
          <w:rFonts w:ascii="Noto Sans" w:hAnsi="Noto Sans" w:cs="Noto Sans" w:eastAsia="Noto Sans"/>
          <w:b w:val="0"/>
          <w:sz w:val="21"/>
          <w:szCs w:val="21"/>
        </w:rPr>
        <w:t>D. Write the correction in pencil without signing / सुधार पेंसिल से बिना हस्ताक्षर लिखना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Acknowledge the misunderstanding, seek clarification, and add a factual, timed and signed note without altering the earlier record</w:t>
      </w:r>
    </w:p>
    <w:p>
      <w:pPr>
        <w:spacing w:after="0" w:before="0"/>
      </w:pPr>
      <w:r>
        <w:rPr>
          <w:rFonts w:ascii="Noto Sans" w:hAnsi="Noto Sans" w:cs="Noto Sans" w:eastAsia="Noto Sans"/>
          <w:b w:val="0"/>
          <w:sz w:val="21"/>
          <w:szCs w:val="21"/>
        </w:rPr>
        <w:t>🧠 Clinical Rationale: Clinical records must remain factual and unaltered, so a correction is added as a new timed and signed entry that clarifies the misunderstanding. Erasing entries, using pencil without a signature or altering the patient's words falsifies the record and is professional misconduct.</w:t>
      </w:r>
    </w:p>
    <w:p>
      <w:pPr>
        <w:spacing w:after="0" w:before="0"/>
      </w:pPr>
      <w:r>
        <w:rPr>
          <w:rFonts w:ascii="Noto Sans" w:hAnsi="Noto Sans" w:cs="Noto Sans" w:eastAsia="Noto Sans"/>
          <w:b w:val="0"/>
          <w:sz w:val="21"/>
          <w:szCs w:val="21"/>
        </w:rPr>
        <w:t>🔍 Key Clues: Correcting a nursing record</w:t>
      </w:r>
    </w:p>
    <w:p>
      <w:pPr>
        <w:spacing w:after="0" w:before="0"/>
      </w:pPr>
      <w:r>
        <w:rPr>
          <w:rFonts w:ascii="Noto Sans" w:hAnsi="Noto Sans" w:cs="Noto Sans" w:eastAsia="Noto Sans"/>
          <w:b w:val="0"/>
          <w:sz w:val="21"/>
          <w:szCs w:val="21"/>
        </w:rPr>
        <w:t>🚨 Priority Principle: Add a factual, timed and signed note; never alter the original entry.</w:t>
      </w:r>
    </w:p>
    <w:p>
      <w:pPr>
        <w:spacing w:after="0" w:before="0"/>
      </w:pPr>
      <w:r>
        <w:rPr>
          <w:rFonts w:ascii="Noto Sans" w:hAnsi="Noto Sans" w:cs="Noto Sans" w:eastAsia="Noto Sans"/>
          <w:b w:val="0"/>
          <w:sz w:val="21"/>
          <w:szCs w:val="21"/>
        </w:rPr>
        <w:t>❌ Why Not Others: Erase the wrong entry and rewrite it correctly in the same place.</w:t>
      </w:r>
    </w:p>
    <w:p>
      <w:pPr>
        <w:spacing w:after="0" w:before="0"/>
      </w:pPr>
      <w:r>
        <w:rPr>
          <w:rFonts w:ascii="Noto Sans" w:hAnsi="Noto Sans" w:cs="Noto Sans" w:eastAsia="Noto Sans"/>
          <w:b w:val="0"/>
          <w:sz w:val="21"/>
          <w:szCs w:val="21"/>
        </w:rPr>
        <w:t>⚠️ Exam Trap: Erasing or altering a record constitutes falsification.</w:t>
      </w:r>
    </w:p>
    <w:p>
      <w:pPr>
        <w:spacing w:after="0" w:before="0"/>
      </w:pPr>
      <w:r>
        <w:rPr>
          <w:rFonts w:ascii="Noto Sans" w:hAnsi="Noto Sans" w:cs="Noto Sans" w:eastAsia="Noto Sans"/>
          <w:b w:val="0"/>
          <w:sz w:val="21"/>
          <w:szCs w:val="21"/>
        </w:rPr>
        <w:t>⚡ 5-Second Recall: RECORD CORRECTION = NEW TIMED SIGNED ENTRY, NEVER ERASE OR ALTER</w:t>
      </w:r>
    </w:p>
    <w:p>
      <w:pPr>
        <w:spacing w:after="0" w:before="0"/>
      </w:pPr>
      <w:r>
        <w:rPr>
          <w:rFonts w:ascii="Noto Sans" w:hAnsi="Noto Sans" w:cs="Noto Sans" w:eastAsia="Noto Sans"/>
          <w:b w:val="0"/>
          <w:sz w:val="21"/>
          <w:szCs w:val="21"/>
        </w:rPr>
        <w:t>💎 PNC Exam Pearl: Use a single line through an error with initials when a paper chart must be corrected.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records a blood pressure of 150 over 96 millimetres of mercury for a patient whose previous reading was 124 over 78. What is the best immediate action?</w:t>
      </w:r>
    </w:p>
    <w:p>
      <w:pPr>
        <w:spacing w:after="0" w:before="0"/>
      </w:pPr>
      <w:r>
        <w:rPr>
          <w:rFonts w:ascii="Noto Sans" w:hAnsi="Noto Sans" w:cs="Noto Sans" w:eastAsia="Noto Sans"/>
          <w:b w:val="0"/>
          <w:sz w:val="21"/>
          <w:szCs w:val="21"/>
        </w:rPr>
        <w:t>एक नर्स रोगी का रक्तचाप 150 बटा 96 मिलीमीटर पारा दर्ज करती है जबकि पिछली रीडिंग 124 बटा 78 थी। सर्वोत्तम तत्काल क्रिया कौन-सी है?</w:t>
      </w:r>
    </w:p>
    <w:p>
      <w:pPr>
        <w:spacing w:after="0" w:before="0"/>
      </w:pPr>
      <w:r>
        <w:rPr>
          <w:rFonts w:ascii="Noto Sans" w:hAnsi="Noto Sans" w:cs="Noto Sans" w:eastAsia="Noto Sans"/>
          <w:b w:val="0"/>
          <w:sz w:val="21"/>
          <w:szCs w:val="21"/>
        </w:rPr>
        <w:t>A. Record the value and give an antihypertensive without an order / मान दर्ज करना और बिना आदेश के रक्तचाप-नाशक देना</w:t>
      </w:r>
    </w:p>
    <w:p>
      <w:pPr>
        <w:spacing w:after="0" w:before="0"/>
      </w:pPr>
      <w:r>
        <w:rPr>
          <w:rFonts w:ascii="Noto Sans" w:hAnsi="Noto Sans" w:cs="Noto Sans" w:eastAsia="Noto Sans"/>
          <w:b w:val="0"/>
          <w:sz w:val="21"/>
          <w:szCs w:val="21"/>
        </w:rPr>
        <w:t>B. Recheck the blood pressure with correct technique and the right cuff size, compare with the previous reading and report if it remains high / सही तकनीक तथा उपयुक्त कफ आकार के साथ रक्तचाप दोबारा मापना, पिछली रीडिंग से तुलना करना और ऊँचा बने रहने पर सूचित करना</w:t>
      </w:r>
    </w:p>
    <w:p>
      <w:pPr>
        <w:spacing w:after="0" w:before="0"/>
      </w:pPr>
      <w:r>
        <w:rPr>
          <w:rFonts w:ascii="Noto Sans" w:hAnsi="Noto Sans" w:cs="Noto Sans" w:eastAsia="Noto Sans"/>
          <w:b w:val="0"/>
          <w:sz w:val="21"/>
          <w:szCs w:val="21"/>
        </w:rPr>
        <w:t>C. Ignore the reading because a single value does not matter / एक मान से कुछ नहीं होता इसलिए रीडिंग अनदेखा करना</w:t>
      </w:r>
    </w:p>
    <w:p>
      <w:pPr>
        <w:spacing w:after="0" w:before="0"/>
      </w:pPr>
      <w:r>
        <w:rPr>
          <w:rFonts w:ascii="Noto Sans" w:hAnsi="Noto Sans" w:cs="Noto Sans" w:eastAsia="Noto Sans"/>
          <w:b w:val="0"/>
          <w:sz w:val="21"/>
          <w:szCs w:val="21"/>
        </w:rPr>
        <w:t>D. Ask the patient to relax for two hours and recheck the next shift / रोगी को दो घंटे आराम कराकर अगली शिफ्ट में दोबारा जाँचना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Recheck the blood pressure with correct technique and the right cuff size, compare with the previous reading and report if it remains high</w:t>
      </w:r>
    </w:p>
    <w:p>
      <w:pPr>
        <w:spacing w:after="0" w:before="0"/>
      </w:pPr>
      <w:r>
        <w:rPr>
          <w:rFonts w:ascii="Noto Sans" w:hAnsi="Noto Sans" w:cs="Noto Sans" w:eastAsia="Noto Sans"/>
          <w:b w:val="0"/>
          <w:sz w:val="21"/>
          <w:szCs w:val="21"/>
        </w:rPr>
        <w:t>🧠 Clinical Rationale: A sudden rise in blood pressure is confirmed by repeating the measurement with correct technique and an appropriately sized cuff, comparing with baseline and reporting to the physician if it persists. Giving drugs without an order is unsafe, and ignoring or delaying the recheck may miss a hypertensive emergency.</w:t>
      </w:r>
    </w:p>
    <w:p>
      <w:pPr>
        <w:spacing w:after="0" w:before="0"/>
      </w:pPr>
      <w:r>
        <w:rPr>
          <w:rFonts w:ascii="Noto Sans" w:hAnsi="Noto Sans" w:cs="Noto Sans" w:eastAsia="Noto Sans"/>
          <w:b w:val="0"/>
          <w:sz w:val="21"/>
          <w:szCs w:val="21"/>
        </w:rPr>
        <w:t>🔍 Key Clues: Accurate blood pressure measurement and follow up</w:t>
      </w:r>
    </w:p>
    <w:p>
      <w:pPr>
        <w:spacing w:after="0" w:before="0"/>
      </w:pPr>
      <w:r>
        <w:rPr>
          <w:rFonts w:ascii="Noto Sans" w:hAnsi="Noto Sans" w:cs="Noto Sans" w:eastAsia="Noto Sans"/>
          <w:b w:val="0"/>
          <w:sz w:val="21"/>
          <w:szCs w:val="21"/>
        </w:rPr>
        <w:t>🚨 Priority Principle: Recheck with correct technique and cuff size, compare with baseline and report if it stays high.</w:t>
      </w:r>
    </w:p>
    <w:p>
      <w:pPr>
        <w:spacing w:after="0" w:before="0"/>
      </w:pPr>
      <w:r>
        <w:rPr>
          <w:rFonts w:ascii="Noto Sans" w:hAnsi="Noto Sans" w:cs="Noto Sans" w:eastAsia="Noto Sans"/>
          <w:b w:val="0"/>
          <w:sz w:val="21"/>
          <w:szCs w:val="21"/>
        </w:rPr>
        <w:t>❌ Why Not Others: Record the reading and give an antihypertensive immediately.</w:t>
      </w:r>
    </w:p>
    <w:p>
      <w:pPr>
        <w:spacing w:after="0" w:before="0"/>
      </w:pPr>
      <w:r>
        <w:rPr>
          <w:rFonts w:ascii="Noto Sans" w:hAnsi="Noto Sans" w:cs="Noto Sans" w:eastAsia="Noto Sans"/>
          <w:b w:val="0"/>
          <w:sz w:val="21"/>
          <w:szCs w:val="21"/>
        </w:rPr>
        <w:t>⚠️ Exam Trap: Nurses cannot administer antihypertensives without a physician's order.</w:t>
      </w:r>
    </w:p>
    <w:p>
      <w:pPr>
        <w:spacing w:after="0" w:before="0"/>
      </w:pPr>
      <w:r>
        <w:rPr>
          <w:rFonts w:ascii="Noto Sans" w:hAnsi="Noto Sans" w:cs="Noto Sans" w:eastAsia="Noto Sans"/>
          <w:b w:val="0"/>
          <w:sz w:val="21"/>
          <w:szCs w:val="21"/>
        </w:rPr>
        <w:t>⚡ 5-Second Recall: UNEXPECTED HIGH READING = RECHECK WITH CORRECT TECHNIQUE, COMPARE, REPORT</w:t>
      </w:r>
    </w:p>
    <w:p>
      <w:pPr>
        <w:spacing w:after="0" w:before="0"/>
      </w:pPr>
      <w:r>
        <w:rPr>
          <w:rFonts w:ascii="Noto Sans" w:hAnsi="Noto Sans" w:cs="Noto Sans" w:eastAsia="Noto Sans"/>
          <w:b w:val="0"/>
          <w:sz w:val="21"/>
          <w:szCs w:val="21"/>
        </w:rPr>
        <w:t>💎 PNC Exam Pearl: Check for anxiety, pain, caffeine or a full bladder before the recheck.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is brought after ingesting a corrosive substance. What is the correct first aid?</w:t>
      </w:r>
    </w:p>
    <w:p>
      <w:pPr>
        <w:spacing w:after="0" w:before="0"/>
      </w:pPr>
      <w:r>
        <w:rPr>
          <w:rFonts w:ascii="Noto Sans" w:hAnsi="Noto Sans" w:cs="Noto Sans" w:eastAsia="Noto Sans"/>
          <w:b w:val="0"/>
          <w:sz w:val="21"/>
          <w:szCs w:val="21"/>
        </w:rPr>
        <w:t>एक रोगी संक्षारक पदार्थ निगलने के बाद लाया जाता है। सही प्राथमिक चिकित्सा कौन-सी है?</w:t>
      </w:r>
    </w:p>
    <w:p>
      <w:pPr>
        <w:spacing w:after="0" w:before="0"/>
      </w:pPr>
      <w:r>
        <w:rPr>
          <w:rFonts w:ascii="Noto Sans" w:hAnsi="Noto Sans" w:cs="Noto Sans" w:eastAsia="Noto Sans"/>
          <w:b w:val="0"/>
          <w:sz w:val="21"/>
          <w:szCs w:val="21"/>
        </w:rPr>
        <w:t>A. Give a strong emetic and activated charcoal / तेज उल्टी-कारक तथा सक्रिय चारकोल देना</w:t>
      </w:r>
    </w:p>
    <w:p>
      <w:pPr>
        <w:spacing w:after="0" w:before="0"/>
      </w:pPr>
      <w:r>
        <w:rPr>
          <w:rFonts w:ascii="Noto Sans" w:hAnsi="Noto Sans" w:cs="Noto Sans" w:eastAsia="Noto Sans"/>
          <w:b w:val="0"/>
          <w:sz w:val="21"/>
          <w:szCs w:val="21"/>
        </w:rPr>
        <w:t>B. Give a large volume of water rapidly to dilute the poison / विष पतला करने के लिए तेजी से भरपूर पानी पिलाना</w:t>
      </w:r>
    </w:p>
    <w:p>
      <w:pPr>
        <w:spacing w:after="0" w:before="0"/>
      </w:pPr>
      <w:r>
        <w:rPr>
          <w:rFonts w:ascii="Noto Sans" w:hAnsi="Noto Sans" w:cs="Noto Sans" w:eastAsia="Noto Sans"/>
          <w:b w:val="0"/>
          <w:sz w:val="21"/>
          <w:szCs w:val="21"/>
        </w:rPr>
        <w:t>C. Induce vomiting immediately / तुरंत उल्टी कराना</w:t>
      </w:r>
    </w:p>
    <w:p>
      <w:pPr>
        <w:spacing w:after="0" w:before="0"/>
      </w:pPr>
      <w:r>
        <w:rPr>
          <w:rFonts w:ascii="Noto Sans" w:hAnsi="Noto Sans" w:cs="Noto Sans" w:eastAsia="Noto Sans"/>
          <w:b w:val="0"/>
          <w:sz w:val="21"/>
          <w:szCs w:val="21"/>
        </w:rPr>
        <w:t>D. Do not induce vomiting, give small sips of water or milk if able to swallow and take the patient for urgent medical care with the container / उल्टी न कराना, निगल सकने पर थोड़े-थोड़े घूँट पानी या दूध देना तथा पात्र सहित रोगी को तत्काल चिकित्सकीय देखभाल के लिए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induce vomiting, give small sips of water or milk if able to swallow and take the patient for urgent medical care with the container</w:t>
      </w:r>
    </w:p>
    <w:p>
      <w:pPr>
        <w:spacing w:after="0" w:before="0"/>
      </w:pPr>
      <w:r>
        <w:rPr>
          <w:rFonts w:ascii="Noto Sans" w:hAnsi="Noto Sans" w:cs="Noto Sans" w:eastAsia="Noto Sans"/>
          <w:b w:val="0"/>
          <w:sz w:val="21"/>
          <w:szCs w:val="21"/>
        </w:rPr>
        <w:t>🧠 Clinical Rationale: Corrosives cause severe chemical burns, so vomiting is never induced because it re-exposes the oesophagus to the corrosive, and small sips of water or milk are given if the patient can swallow while urgent medical care is arranged with the container. Emetics, charcoal and rapid large volumes of water cause further injury.</w:t>
      </w:r>
    </w:p>
    <w:p>
      <w:pPr>
        <w:spacing w:after="0" w:before="0"/>
      </w:pPr>
      <w:r>
        <w:rPr>
          <w:rFonts w:ascii="Noto Sans" w:hAnsi="Noto Sans" w:cs="Noto Sans" w:eastAsia="Noto Sans"/>
          <w:b w:val="0"/>
          <w:sz w:val="21"/>
          <w:szCs w:val="21"/>
        </w:rPr>
        <w:t>🔍 Key Clues: First aid in corrosive poisoning</w:t>
      </w:r>
    </w:p>
    <w:p>
      <w:pPr>
        <w:spacing w:after="0" w:before="0"/>
      </w:pPr>
      <w:r>
        <w:rPr>
          <w:rFonts w:ascii="Noto Sans" w:hAnsi="Noto Sans" w:cs="Noto Sans" w:eastAsia="Noto Sans"/>
          <w:b w:val="0"/>
          <w:sz w:val="21"/>
          <w:szCs w:val="21"/>
        </w:rPr>
        <w:t>🚨 Priority Principle: Do not induce vomiting; give small sips of water or milk if able to swallow and seek urgent care.</w:t>
      </w:r>
    </w:p>
    <w:p>
      <w:pPr>
        <w:spacing w:after="0" w:before="0"/>
      </w:pPr>
      <w:r>
        <w:rPr>
          <w:rFonts w:ascii="Noto Sans" w:hAnsi="Noto Sans" w:cs="Noto Sans" w:eastAsia="Noto Sans"/>
          <w:b w:val="0"/>
          <w:sz w:val="21"/>
          <w:szCs w:val="21"/>
        </w:rPr>
        <w:t>❌ Why Not Others: Induce vomiting to remove the corrosive from the stomach.</w:t>
      </w:r>
    </w:p>
    <w:p>
      <w:pPr>
        <w:spacing w:after="0" w:before="0"/>
      </w:pPr>
      <w:r>
        <w:rPr>
          <w:rFonts w:ascii="Noto Sans" w:hAnsi="Noto Sans" w:cs="Noto Sans" w:eastAsia="Noto Sans"/>
          <w:b w:val="0"/>
          <w:sz w:val="21"/>
          <w:szCs w:val="21"/>
        </w:rPr>
        <w:t>⚠️ Exam Trap: Vomiting after a corrosive doubles the injury to the oesophagus.</w:t>
      </w:r>
    </w:p>
    <w:p>
      <w:pPr>
        <w:spacing w:after="0" w:before="0"/>
      </w:pPr>
      <w:r>
        <w:rPr>
          <w:rFonts w:ascii="Noto Sans" w:hAnsi="Noto Sans" w:cs="Noto Sans" w:eastAsia="Noto Sans"/>
          <w:b w:val="0"/>
          <w:sz w:val="21"/>
          <w:szCs w:val="21"/>
        </w:rPr>
        <w:t>⚡ 5-Second Recall: CORROSIVE POISONING = NO VOMITING, SMALL SIPS IF ABLE, URGENT CARE, BRING CONTAINER</w:t>
      </w:r>
    </w:p>
    <w:p>
      <w:pPr>
        <w:spacing w:after="0" w:before="0"/>
      </w:pPr>
      <w:r>
        <w:rPr>
          <w:rFonts w:ascii="Noto Sans" w:hAnsi="Noto Sans" w:cs="Noto Sans" w:eastAsia="Noto Sans"/>
          <w:b w:val="0"/>
          <w:sz w:val="21"/>
          <w:szCs w:val="21"/>
        </w:rPr>
        <w:t>💎 PNC Exam Pearl: Never give bicarbonate or attempt neutralisation.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person is pulled out of water after near drowning and is unresponsive but breathing. What is the correct action?</w:t>
      </w:r>
    </w:p>
    <w:p>
      <w:pPr>
        <w:spacing w:after="0" w:before="0"/>
      </w:pPr>
      <w:r>
        <w:rPr>
          <w:rFonts w:ascii="Noto Sans" w:hAnsi="Noto Sans" w:cs="Noto Sans" w:eastAsia="Noto Sans"/>
          <w:b w:val="0"/>
          <w:sz w:val="21"/>
          <w:szCs w:val="21"/>
        </w:rPr>
        <w:t>एक व्यक्ति लगभग डूबने के बाद पानी से निकाला जाता है, वह अचेत है परंतु साँस ले रहा है। सही क्रिया कौन-सी है?</w:t>
      </w:r>
    </w:p>
    <w:p>
      <w:pPr>
        <w:spacing w:after="0" w:before="0"/>
      </w:pPr>
      <w:r>
        <w:rPr>
          <w:rFonts w:ascii="Noto Sans" w:hAnsi="Noto Sans" w:cs="Noto Sans" w:eastAsia="Noto Sans"/>
          <w:b w:val="0"/>
          <w:sz w:val="21"/>
          <w:szCs w:val="21"/>
        </w:rPr>
        <w:t>A. Make the person walk immediately to warm up / गर्म होने के लिए व्यक्ति को तुरंत चलाना</w:t>
      </w:r>
    </w:p>
    <w:p>
      <w:pPr>
        <w:spacing w:after="0" w:before="0"/>
      </w:pPr>
      <w:r>
        <w:rPr>
          <w:rFonts w:ascii="Noto Sans" w:hAnsi="Noto Sans" w:cs="Noto Sans" w:eastAsia="Noto Sans"/>
          <w:b w:val="0"/>
          <w:sz w:val="21"/>
          <w:szCs w:val="21"/>
        </w:rPr>
        <w:t>B. Give oral fluids at once to revive the person / व्यक्ति को होश में लाने के लिए तुरंत मुँह से तरल देना</w:t>
      </w:r>
    </w:p>
    <w:p>
      <w:pPr>
        <w:spacing w:after="0" w:before="0"/>
      </w:pPr>
      <w:r>
        <w:rPr>
          <w:rFonts w:ascii="Noto Sans" w:hAnsi="Noto Sans" w:cs="Noto Sans" w:eastAsia="Noto Sans"/>
          <w:b w:val="0"/>
          <w:sz w:val="21"/>
          <w:szCs w:val="21"/>
        </w:rPr>
        <w:t>C. Give abdominal thrusts to remove water from the lungs / फुफ्फुस से पानी निकालने के लिए उदर-आवेग देना</w:t>
      </w:r>
    </w:p>
    <w:p>
      <w:pPr>
        <w:spacing w:after="0" w:before="0"/>
      </w:pPr>
      <w:r>
        <w:rPr>
          <w:rFonts w:ascii="Noto Sans" w:hAnsi="Noto Sans" w:cs="Noto Sans" w:eastAsia="Noto Sans"/>
          <w:b w:val="0"/>
          <w:sz w:val="21"/>
          <w:szCs w:val="21"/>
        </w:rPr>
        <w:t>D. Position on the side, keep the airway clear, give oxygen, prevent hypothermia and get urgent medical help / रोगी को करवट में रखना, वायुमार्ग खुला रखना, ऑक्सीजन देना, अल्पताप रोकना तथा तत्काल चिकित्सकीय सहायता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Position on the side, keep the airway clear, give oxygen, prevent hypothermia and get urgent medical help</w:t>
      </w:r>
    </w:p>
    <w:p>
      <w:pPr>
        <w:spacing w:after="0" w:before="0"/>
      </w:pPr>
      <w:r>
        <w:rPr>
          <w:rFonts w:ascii="Noto Sans" w:hAnsi="Noto Sans" w:cs="Noto Sans" w:eastAsia="Noto Sans"/>
          <w:b w:val="0"/>
          <w:sz w:val="21"/>
          <w:szCs w:val="21"/>
        </w:rPr>
        <w:t>🧠 Clinical Rationale: An unresponsive but breathing near drowning victim is placed on the side with a clear airway, oxygen, hypothermia prevention and urgent medical transfer. Abdominal thrusts to expel water are not recommended and risk aspiration, and walking or oral fluids in a drowsy patient is dangerous.</w:t>
      </w:r>
    </w:p>
    <w:p>
      <w:pPr>
        <w:spacing w:after="0" w:before="0"/>
      </w:pPr>
      <w:r>
        <w:rPr>
          <w:rFonts w:ascii="Noto Sans" w:hAnsi="Noto Sans" w:cs="Noto Sans" w:eastAsia="Noto Sans"/>
          <w:b w:val="0"/>
          <w:sz w:val="21"/>
          <w:szCs w:val="21"/>
        </w:rPr>
        <w:t>🔍 Key Clues: First aid after near drowning</w:t>
      </w:r>
    </w:p>
    <w:p>
      <w:pPr>
        <w:spacing w:after="0" w:before="0"/>
      </w:pPr>
      <w:r>
        <w:rPr>
          <w:rFonts w:ascii="Noto Sans" w:hAnsi="Noto Sans" w:cs="Noto Sans" w:eastAsia="Noto Sans"/>
          <w:b w:val="0"/>
          <w:sz w:val="21"/>
          <w:szCs w:val="21"/>
        </w:rPr>
        <w:t>🚨 Priority Principle: Position on the side, keep the airway clear, give oxygen, prevent hypothermia and arrange urgent care.</w:t>
      </w:r>
    </w:p>
    <w:p>
      <w:pPr>
        <w:spacing w:after="0" w:before="0"/>
      </w:pPr>
      <w:r>
        <w:rPr>
          <w:rFonts w:ascii="Noto Sans" w:hAnsi="Noto Sans" w:cs="Noto Sans" w:eastAsia="Noto Sans"/>
          <w:b w:val="0"/>
          <w:sz w:val="21"/>
          <w:szCs w:val="21"/>
        </w:rPr>
        <w:t>❌ Why Not Others: Give abdominal thrusts to expel the water from the lungs.</w:t>
      </w:r>
    </w:p>
    <w:p>
      <w:pPr>
        <w:spacing w:after="0" w:before="0"/>
      </w:pPr>
      <w:r>
        <w:rPr>
          <w:rFonts w:ascii="Noto Sans" w:hAnsi="Noto Sans" w:cs="Noto Sans" w:eastAsia="Noto Sans"/>
          <w:b w:val="0"/>
          <w:sz w:val="21"/>
          <w:szCs w:val="21"/>
        </w:rPr>
        <w:t>⚠️ Exam Trap: Attempts to expel water delay resuscitation and cause aspiration.</w:t>
      </w:r>
    </w:p>
    <w:p>
      <w:pPr>
        <w:spacing w:after="0" w:before="0"/>
      </w:pPr>
      <w:r>
        <w:rPr>
          <w:rFonts w:ascii="Noto Sans" w:hAnsi="Noto Sans" w:cs="Noto Sans" w:eastAsia="Noto Sans"/>
          <w:b w:val="0"/>
          <w:sz w:val="21"/>
          <w:szCs w:val="21"/>
        </w:rPr>
        <w:t>⚡ 5-Second Recall: NEAR DROWNING = LATERAL POSITION, AIRWAY, OXYGEN, PREVENT HYPOTHERMIA, URGENT CARE</w:t>
      </w:r>
    </w:p>
    <w:p>
      <w:pPr>
        <w:spacing w:after="0" w:before="0"/>
      </w:pPr>
      <w:r>
        <w:rPr>
          <w:rFonts w:ascii="Noto Sans" w:hAnsi="Noto Sans" w:cs="Noto Sans" w:eastAsia="Noto Sans"/>
          <w:b w:val="0"/>
          <w:sz w:val="21"/>
          <w:szCs w:val="21"/>
        </w:rPr>
        <w:t>💎 PNC Exam Pearl: Start resuscitation if there is no breathing or pulse.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is bitten by a snake and has fang marks on the leg with swelling. Which first aid measure is correct?</w:t>
      </w:r>
    </w:p>
    <w:p>
      <w:pPr>
        <w:spacing w:after="0" w:before="0"/>
      </w:pPr>
      <w:r>
        <w:rPr>
          <w:rFonts w:ascii="Noto Sans" w:hAnsi="Noto Sans" w:cs="Noto Sans" w:eastAsia="Noto Sans"/>
          <w:b w:val="0"/>
          <w:sz w:val="21"/>
          <w:szCs w:val="21"/>
        </w:rPr>
        <w:t>एक रोगी को साँप ने काट लिया है, टाँग पर दाँत के निशान तथा सूजन है। सही प्राथमिक उपचार कौन-सा है?</w:t>
      </w:r>
    </w:p>
    <w:p>
      <w:pPr>
        <w:spacing w:after="0" w:before="0"/>
      </w:pPr>
      <w:r>
        <w:rPr>
          <w:rFonts w:ascii="Noto Sans" w:hAnsi="Noto Sans" w:cs="Noto Sans" w:eastAsia="Noto Sans"/>
          <w:b w:val="0"/>
          <w:sz w:val="21"/>
          <w:szCs w:val="21"/>
        </w:rPr>
        <w:t>A. Cut the wound and suck out the venom / घाव को काटकर ज़हर चूसकर निकालना</w:t>
      </w:r>
    </w:p>
    <w:p>
      <w:pPr>
        <w:spacing w:after="0" w:before="0"/>
      </w:pPr>
      <w:r>
        <w:rPr>
          <w:rFonts w:ascii="Noto Sans" w:hAnsi="Noto Sans" w:cs="Noto Sans" w:eastAsia="Noto Sans"/>
          <w:b w:val="0"/>
          <w:sz w:val="21"/>
          <w:szCs w:val="21"/>
        </w:rPr>
        <w:t>B. Immobilise the limb below heart level, remove tight items, keep the patient calm and transfer urgently to a facility with antivenom / अंग को हृदय के स्तर से नीचे स्थिर रखना, तंग वस्तुएँ हटाना, रोगी को शांत रखना तथा प्रतिविष वाले केंद्र पर तत्काल भेजना</w:t>
      </w:r>
    </w:p>
    <w:p>
      <w:pPr>
        <w:spacing w:after="0" w:before="0"/>
      </w:pPr>
      <w:r>
        <w:rPr>
          <w:rFonts w:ascii="Noto Sans" w:hAnsi="Noto Sans" w:cs="Noto Sans" w:eastAsia="Noto Sans"/>
          <w:b w:val="0"/>
          <w:sz w:val="21"/>
          <w:szCs w:val="21"/>
        </w:rPr>
        <w:t>C. Apply a tight tourniquet above the bite / काटने के ऊपर कसकर टूर्निकेट लगाना</w:t>
      </w:r>
    </w:p>
    <w:p>
      <w:pPr>
        <w:spacing w:after="0" w:before="0"/>
      </w:pPr>
      <w:r>
        <w:rPr>
          <w:rFonts w:ascii="Noto Sans" w:hAnsi="Noto Sans" w:cs="Noto Sans" w:eastAsia="Noto Sans"/>
          <w:b w:val="0"/>
          <w:sz w:val="21"/>
          <w:szCs w:val="21"/>
        </w:rPr>
        <w:t>D. Apply ice directly over the bite and give aspirin for pain / काटने के स्थान पर सीधे बर्फ लगाना और दर्द के लिए एस्पिरिन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Immobilise the limb below heart level, remove tight items, keep the patient calm and transfer urgently to a facility with antivenom</w:t>
      </w:r>
    </w:p>
    <w:p>
      <w:pPr>
        <w:spacing w:after="0" w:before="0"/>
      </w:pPr>
      <w:r>
        <w:rPr>
          <w:rFonts w:ascii="Noto Sans" w:hAnsi="Noto Sans" w:cs="Noto Sans" w:eastAsia="Noto Sans"/>
          <w:b w:val="0"/>
          <w:sz w:val="21"/>
          <w:szCs w:val="21"/>
        </w:rPr>
        <w:t>🧠 Clinical Rationale: Snake bite first aid immobilises the limb below heart level, removes constricting items, keeps the patient calm to slow venom spread and transfers urgently for antivenom. Cutting and suction, a tight tourniquet, ice and aspirin all increase tissue damage, bleeding and the risk of systemic envenomation.</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Immobilise below heart level, remove tight items, keep calm and transfer urgently for antivenom.</w:t>
      </w:r>
    </w:p>
    <w:p>
      <w:pPr>
        <w:spacing w:after="0" w:before="0"/>
      </w:pPr>
      <w:r>
        <w:rPr>
          <w:rFonts w:ascii="Noto Sans" w:hAnsi="Noto Sans" w:cs="Noto Sans" w:eastAsia="Noto Sans"/>
          <w:b w:val="0"/>
          <w:sz w:val="21"/>
          <w:szCs w:val="21"/>
        </w:rPr>
        <w:t>❌ Why Not Others: Apply a tight tourniquet above the bite to stop the venom.</w:t>
      </w:r>
    </w:p>
    <w:p>
      <w:pPr>
        <w:spacing w:after="0" w:before="0"/>
      </w:pPr>
      <w:r>
        <w:rPr>
          <w:rFonts w:ascii="Noto Sans" w:hAnsi="Noto Sans" w:cs="Noto Sans" w:eastAsia="Noto Sans"/>
          <w:b w:val="0"/>
          <w:sz w:val="21"/>
          <w:szCs w:val="21"/>
        </w:rPr>
        <w:t>⚠️ Exam Trap: Tourniquets cause tissue ischaemia and do not prevent venom spread.</w:t>
      </w:r>
    </w:p>
    <w:p>
      <w:pPr>
        <w:spacing w:after="0" w:before="0"/>
      </w:pPr>
      <w:r>
        <w:rPr>
          <w:rFonts w:ascii="Noto Sans" w:hAnsi="Noto Sans" w:cs="Noto Sans" w:eastAsia="Noto Sans"/>
          <w:b w:val="0"/>
          <w:sz w:val="21"/>
          <w:szCs w:val="21"/>
        </w:rPr>
        <w:t>⚡ 5-Second Recall: SNAKE BITE = IMMOBILISE BELOW HEART, NO CUTTING, NO TOURNIQUET, URGENT ANTIVENOM</w:t>
      </w:r>
    </w:p>
    <w:p>
      <w:pPr>
        <w:spacing w:after="0" w:before="0"/>
      </w:pPr>
      <w:r>
        <w:rPr>
          <w:rFonts w:ascii="Noto Sans" w:hAnsi="Noto Sans" w:cs="Noto Sans" w:eastAsia="Noto Sans"/>
          <w:b w:val="0"/>
          <w:sz w:val="21"/>
          <w:szCs w:val="21"/>
        </w:rPr>
        <w:t>💎 PNC Exam Pearl: Note the time of the bite and monitor for breathing difficulty and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worker is in contact with a live electrical wire and is unresponsive. What should the rescuer do first?</w:t>
      </w:r>
    </w:p>
    <w:p>
      <w:pPr>
        <w:spacing w:after="0" w:before="0"/>
      </w:pPr>
      <w:r>
        <w:rPr>
          <w:rFonts w:ascii="Noto Sans" w:hAnsi="Noto Sans" w:cs="Noto Sans" w:eastAsia="Noto Sans"/>
          <w:b w:val="0"/>
          <w:sz w:val="21"/>
          <w:szCs w:val="21"/>
        </w:rPr>
        <w:t>एक श्रमिक जीवित विद्युत तार के संपर्क में है और अचेत है। बचावकर्ता को पहले क्या करना चाहिए?</w:t>
      </w:r>
    </w:p>
    <w:p>
      <w:pPr>
        <w:spacing w:after="0" w:before="0"/>
      </w:pPr>
      <w:r>
        <w:rPr>
          <w:rFonts w:ascii="Noto Sans" w:hAnsi="Noto Sans" w:cs="Noto Sans" w:eastAsia="Noto Sans"/>
          <w:b w:val="0"/>
          <w:sz w:val="21"/>
          <w:szCs w:val="21"/>
        </w:rPr>
        <w:t>A. Switch off the power source or move the wire with a dry non conducting object before touching the victim / विद्युत स्रोत बंद करना या सूखी अचालक वस्तु से तार हटाना और फिर रोगी को छूना</w:t>
      </w:r>
    </w:p>
    <w:p>
      <w:pPr>
        <w:spacing w:after="0" w:before="0"/>
      </w:pPr>
      <w:r>
        <w:rPr>
          <w:rFonts w:ascii="Noto Sans" w:hAnsi="Noto Sans" w:cs="Noto Sans" w:eastAsia="Noto Sans"/>
          <w:b w:val="0"/>
          <w:sz w:val="21"/>
          <w:szCs w:val="21"/>
        </w:rPr>
        <w:t>B. Throw water on the wire to break the circuit / परिपथ तोड़ने के लिए तार पर पानी डालना</w:t>
      </w:r>
    </w:p>
    <w:p>
      <w:pPr>
        <w:spacing w:after="0" w:before="0"/>
      </w:pPr>
      <w:r>
        <w:rPr>
          <w:rFonts w:ascii="Noto Sans" w:hAnsi="Noto Sans" w:cs="Noto Sans" w:eastAsia="Noto Sans"/>
          <w:b w:val="0"/>
          <w:sz w:val="21"/>
          <w:szCs w:val="21"/>
        </w:rPr>
        <w:t>C. Give cardiopulmonary resuscitation while the wire is still in contact / तार संपर्क में रहते हुए हृदय-फुफ्फुस पुनर्जीवन देना</w:t>
      </w:r>
    </w:p>
    <w:p>
      <w:pPr>
        <w:spacing w:after="0" w:before="0"/>
      </w:pPr>
      <w:r>
        <w:rPr>
          <w:rFonts w:ascii="Noto Sans" w:hAnsi="Noto Sans" w:cs="Noto Sans" w:eastAsia="Noto Sans"/>
          <w:b w:val="0"/>
          <w:sz w:val="21"/>
          <w:szCs w:val="21"/>
        </w:rPr>
        <w:t>D. Touch the worker immediately and pull him away / श्रमिक को तुरंत छूकर खींच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Switch off the power source or move the wire with a dry non conducting object before touching the victim</w:t>
      </w:r>
    </w:p>
    <w:p>
      <w:pPr>
        <w:spacing w:after="0" w:before="0"/>
      </w:pPr>
      <w:r>
        <w:rPr>
          <w:rFonts w:ascii="Noto Sans" w:hAnsi="Noto Sans" w:cs="Noto Sans" w:eastAsia="Noto Sans"/>
          <w:b w:val="0"/>
          <w:sz w:val="21"/>
          <w:szCs w:val="21"/>
        </w:rPr>
        <w:t>🧠 Clinical Rationale: The rescuer must first ensure safety by switching off the current or moving the wire with a dry non conducting object, then assess and resuscitate the victim. Touching the victim, throwing water or beginning resuscitation while the source is live puts the rescuer at risk of electrocution.</w:t>
      </w:r>
    </w:p>
    <w:p>
      <w:pPr>
        <w:spacing w:after="0" w:before="0"/>
      </w:pPr>
      <w:r>
        <w:rPr>
          <w:rFonts w:ascii="Noto Sans" w:hAnsi="Noto Sans" w:cs="Noto Sans" w:eastAsia="Noto Sans"/>
          <w:b w:val="0"/>
          <w:sz w:val="21"/>
          <w:szCs w:val="21"/>
        </w:rPr>
        <w:t>🔍 Key Clues: First aid in electrical injury</w:t>
      </w:r>
    </w:p>
    <w:p>
      <w:pPr>
        <w:spacing w:after="0" w:before="0"/>
      </w:pPr>
      <w:r>
        <w:rPr>
          <w:rFonts w:ascii="Noto Sans" w:hAnsi="Noto Sans" w:cs="Noto Sans" w:eastAsia="Noto Sans"/>
          <w:b w:val="0"/>
          <w:sz w:val="21"/>
          <w:szCs w:val="21"/>
        </w:rPr>
        <w:t>🚨 Priority Principle: Isolate the power source with a dry non conducting object before touching the victim.</w:t>
      </w:r>
    </w:p>
    <w:p>
      <w:pPr>
        <w:spacing w:after="0" w:before="0"/>
      </w:pPr>
      <w:r>
        <w:rPr>
          <w:rFonts w:ascii="Noto Sans" w:hAnsi="Noto Sans" w:cs="Noto Sans" w:eastAsia="Noto Sans"/>
          <w:b w:val="0"/>
          <w:sz w:val="21"/>
          <w:szCs w:val="21"/>
        </w:rPr>
        <w:t>❌ Why Not Others: Pull the victim away immediately because time is critical.</w:t>
      </w:r>
    </w:p>
    <w:p>
      <w:pPr>
        <w:spacing w:after="0" w:before="0"/>
      </w:pPr>
      <w:r>
        <w:rPr>
          <w:rFonts w:ascii="Noto Sans" w:hAnsi="Noto Sans" w:cs="Noto Sans" w:eastAsia="Noto Sans"/>
          <w:b w:val="0"/>
          <w:sz w:val="21"/>
          <w:szCs w:val="21"/>
        </w:rPr>
        <w:t>⚠️ Exam Trap: Touching a victim still in contact with current electrocutes the rescuer.</w:t>
      </w:r>
    </w:p>
    <w:p>
      <w:pPr>
        <w:spacing w:after="0" w:before="0"/>
      </w:pPr>
      <w:r>
        <w:rPr>
          <w:rFonts w:ascii="Noto Sans" w:hAnsi="Noto Sans" w:cs="Noto Sans" w:eastAsia="Noto Sans"/>
          <w:b w:val="0"/>
          <w:sz w:val="21"/>
          <w:szCs w:val="21"/>
        </w:rPr>
        <w:t>⚡ 5-Second Recall: ELECTRICAL INJURY = MAKE THE SCENE SAFE FIRST, SWITCH OFF THE SOURCE</w:t>
      </w:r>
    </w:p>
    <w:p>
      <w:pPr>
        <w:spacing w:after="0" w:before="0"/>
      </w:pPr>
      <w:r>
        <w:rPr>
          <w:rFonts w:ascii="Noto Sans" w:hAnsi="Noto Sans" w:cs="Noto Sans" w:eastAsia="Noto Sans"/>
          <w:b w:val="0"/>
          <w:sz w:val="21"/>
          <w:szCs w:val="21"/>
        </w:rPr>
        <w:t>💎 PNC Exam Pearl: Check for burns and cardiac arrhythmia after ensuring safety.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labourer collapsed while working in the sun with a temperature of 41 degree Celsius, hot dry skin and confusion. What should the nurse do first?</w:t>
      </w:r>
    </w:p>
    <w:p>
      <w:pPr>
        <w:spacing w:after="0" w:before="0"/>
      </w:pPr>
      <w:r>
        <w:rPr>
          <w:rFonts w:ascii="Noto Sans" w:hAnsi="Noto Sans" w:cs="Noto Sans" w:eastAsia="Noto Sans"/>
          <w:b w:val="0"/>
          <w:sz w:val="21"/>
          <w:szCs w:val="21"/>
        </w:rPr>
        <w:t>धूप में काम करते समय एक मज़दूर गिर पड़ा, तापमान 41 डिग्री सेल्सियस है, त्वचा गर्म तथा सूखी है और वह भ्रमित है। नर्स को पहले क्या करना चाहिए?</w:t>
      </w:r>
    </w:p>
    <w:p>
      <w:pPr>
        <w:spacing w:after="0" w:before="0"/>
      </w:pPr>
      <w:r>
        <w:rPr>
          <w:rFonts w:ascii="Noto Sans" w:hAnsi="Noto Sans" w:cs="Noto Sans" w:eastAsia="Noto Sans"/>
          <w:b w:val="0"/>
          <w:sz w:val="21"/>
          <w:szCs w:val="21"/>
        </w:rPr>
        <w:t>A. Move the patient to a cool place, remove excess clothing, start active cooling with tepid water and fans and give intravenous fluids as ordered / रोगी को ठंडे स्थान पर ले जाना, अतिरिक्त कपड़े हटाना, गुनगुने पानी तथा पंखों से सक्रिय शीतलन शुरू करना और निर्देशानुसार अंतःशिरा तरल देना</w:t>
      </w:r>
    </w:p>
    <w:p>
      <w:pPr>
        <w:spacing w:after="0" w:before="0"/>
      </w:pPr>
      <w:r>
        <w:rPr>
          <w:rFonts w:ascii="Noto Sans" w:hAnsi="Noto Sans" w:cs="Noto Sans" w:eastAsia="Noto Sans"/>
          <w:b w:val="0"/>
          <w:sz w:val="21"/>
          <w:szCs w:val="21"/>
        </w:rPr>
        <w:t>B. Keep the patient wrapped in a blanket to prevent chills / कंपन रोकने के लिए रोगी को कंबल में लपेटना</w:t>
      </w:r>
    </w:p>
    <w:p>
      <w:pPr>
        <w:spacing w:after="0" w:before="0"/>
      </w:pPr>
      <w:r>
        <w:rPr>
          <w:rFonts w:ascii="Noto Sans" w:hAnsi="Noto Sans" w:cs="Noto Sans" w:eastAsia="Noto Sans"/>
          <w:b w:val="0"/>
          <w:sz w:val="21"/>
          <w:szCs w:val="21"/>
        </w:rPr>
        <w:t>C. Give oral fluids only and observe for an hour / केवल मुँह से तरल देना और एक घंटे तक निरीक्षण करना</w:t>
      </w:r>
    </w:p>
    <w:p>
      <w:pPr>
        <w:spacing w:after="0" w:before="0"/>
      </w:pPr>
      <w:r>
        <w:rPr>
          <w:rFonts w:ascii="Noto Sans" w:hAnsi="Noto Sans" w:cs="Noto Sans" w:eastAsia="Noto Sans"/>
          <w:b w:val="0"/>
          <w:sz w:val="21"/>
          <w:szCs w:val="21"/>
        </w:rPr>
        <w:t>D. Give a hot drink to help the circulation / रक्त-संचार सुधारने के लिए गर्म पेय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Move the patient to a cool place, remove excess clothing, start active cooling with tepid water and fans and give intravenous fluids as ordered</w:t>
      </w:r>
    </w:p>
    <w:p>
      <w:pPr>
        <w:spacing w:after="0" w:before="0"/>
      </w:pPr>
      <w:r>
        <w:rPr>
          <w:rFonts w:ascii="Noto Sans" w:hAnsi="Noto Sans" w:cs="Noto Sans" w:eastAsia="Noto Sans"/>
          <w:b w:val="0"/>
          <w:sz w:val="21"/>
          <w:szCs w:val="21"/>
        </w:rPr>
        <w:t>🧠 Clinical Rationale: Heat stroke is a medical emergency: the patient is moved to a cool environment, excess clothing removed, active cooling with tepid water and fans started and intravenous fluids given as ordered while the core temperature is monitored. Hot drinks and blanket wrapping raise the temperature further, and oral fluids alone delay definitive cooling.</w:t>
      </w:r>
    </w:p>
    <w:p>
      <w:pPr>
        <w:spacing w:after="0" w:before="0"/>
      </w:pPr>
      <w:r>
        <w:rPr>
          <w:rFonts w:ascii="Noto Sans" w:hAnsi="Noto Sans" w:cs="Noto Sans" w:eastAsia="Noto Sans"/>
          <w:b w:val="0"/>
          <w:sz w:val="21"/>
          <w:szCs w:val="21"/>
        </w:rPr>
        <w:t>🔍 Key Clues: Heat stroke</w:t>
      </w:r>
    </w:p>
    <w:p>
      <w:pPr>
        <w:spacing w:after="0" w:before="0"/>
      </w:pPr>
      <w:r>
        <w:rPr>
          <w:rFonts w:ascii="Noto Sans" w:hAnsi="Noto Sans" w:cs="Noto Sans" w:eastAsia="Noto Sans"/>
          <w:b w:val="0"/>
          <w:sz w:val="21"/>
          <w:szCs w:val="21"/>
        </w:rPr>
        <w:t>🚨 Priority Principle: Move to a cool place, remove clothing, start active cooling and give intravenous fluids as ordered.</w:t>
      </w:r>
    </w:p>
    <w:p>
      <w:pPr>
        <w:spacing w:after="0" w:before="0"/>
      </w:pPr>
      <w:r>
        <w:rPr>
          <w:rFonts w:ascii="Noto Sans" w:hAnsi="Noto Sans" w:cs="Noto Sans" w:eastAsia="Noto Sans"/>
          <w:b w:val="0"/>
          <w:sz w:val="21"/>
          <w:szCs w:val="21"/>
        </w:rPr>
        <w:t>❌ Why Not Others: Wrap the patient in blankets to prevent chills during cooling.</w:t>
      </w:r>
    </w:p>
    <w:p>
      <w:pPr>
        <w:spacing w:after="0" w:before="0"/>
      </w:pPr>
      <w:r>
        <w:rPr>
          <w:rFonts w:ascii="Noto Sans" w:hAnsi="Noto Sans" w:cs="Noto Sans" w:eastAsia="Noto Sans"/>
          <w:b w:val="0"/>
          <w:sz w:val="21"/>
          <w:szCs w:val="21"/>
        </w:rPr>
        <w:t>⚠️ Exam Trap: Blankets trap heat and worsen hyperthermia.</w:t>
      </w:r>
    </w:p>
    <w:p>
      <w:pPr>
        <w:spacing w:after="0" w:before="0"/>
      </w:pPr>
      <w:r>
        <w:rPr>
          <w:rFonts w:ascii="Noto Sans" w:hAnsi="Noto Sans" w:cs="Noto Sans" w:eastAsia="Noto Sans"/>
          <w:b w:val="0"/>
          <w:sz w:val="21"/>
          <w:szCs w:val="21"/>
        </w:rPr>
        <w:t>⚡ 5-Second Recall: HEAT STROKE = COOL ENVIRONMENT, ACTIVE COOLING, INTRAVENOUS FLUIDS, MONITOR TEMPERATURE</w:t>
      </w:r>
    </w:p>
    <w:p>
      <w:pPr>
        <w:spacing w:after="0" w:before="0"/>
      </w:pPr>
      <w:r>
        <w:rPr>
          <w:rFonts w:ascii="Noto Sans" w:hAnsi="Noto Sans" w:cs="Noto Sans" w:eastAsia="Noto Sans"/>
          <w:b w:val="0"/>
          <w:sz w:val="21"/>
          <w:szCs w:val="21"/>
        </w:rPr>
        <w:t>💎 PNC Exam Pearl: Stop active cooling at about 38.5 degree Celsius to avoid overshoot.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with suspected pulmonary tuberculosis cannot produce sputum. Which action is most appropriate?</w:t>
      </w:r>
    </w:p>
    <w:p>
      <w:pPr>
        <w:spacing w:after="0" w:before="0"/>
      </w:pPr>
      <w:r>
        <w:rPr>
          <w:rFonts w:ascii="Noto Sans" w:hAnsi="Noto Sans" w:cs="Noto Sans" w:eastAsia="Noto Sans"/>
          <w:b w:val="0"/>
          <w:sz w:val="21"/>
          <w:szCs w:val="21"/>
        </w:rPr>
        <w:t>संदिग्ध फुफ्फुसीय तपेदिक वाला रोगी थूक नहीं दे पा रहा। सर्वाधिक उपयुक्त क्रिया कौन-सी है?</w:t>
      </w:r>
    </w:p>
    <w:p>
      <w:pPr>
        <w:spacing w:after="0" w:before="0"/>
      </w:pPr>
      <w:r>
        <w:rPr>
          <w:rFonts w:ascii="Noto Sans" w:hAnsi="Noto Sans" w:cs="Noto Sans" w:eastAsia="Noto Sans"/>
          <w:b w:val="0"/>
          <w:sz w:val="21"/>
          <w:szCs w:val="21"/>
        </w:rPr>
        <w:t>A. Delay collection until the patient can produce sputum at home / रोगी घर पर थूक दे सके तब तक संग्रह टालना</w:t>
      </w:r>
    </w:p>
    <w:p>
      <w:pPr>
        <w:spacing w:after="0" w:before="0"/>
      </w:pPr>
      <w:r>
        <w:rPr>
          <w:rFonts w:ascii="Noto Sans" w:hAnsi="Noto Sans" w:cs="Noto Sans" w:eastAsia="Noto Sans"/>
          <w:b w:val="0"/>
          <w:sz w:val="21"/>
          <w:szCs w:val="21"/>
        </w:rPr>
        <w:t>B. Collect saliva as the specimen instead / इसके बजाय लार को नमूना बनाकर लेना</w:t>
      </w:r>
    </w:p>
    <w:p>
      <w:pPr>
        <w:spacing w:after="0" w:before="0"/>
      </w:pPr>
      <w:r>
        <w:rPr>
          <w:rFonts w:ascii="Noto Sans" w:hAnsi="Noto Sans" w:cs="Noto Sans" w:eastAsia="Noto Sans"/>
          <w:b w:val="0"/>
          <w:sz w:val="21"/>
          <w:szCs w:val="21"/>
        </w:rPr>
        <w:t>C. Obtain an induced sputum sample with a nebulised saline as ordered, collect it in a proper container and send it promptly / निर्देशानुसार नेबुलाइज़्ड सलाइन से प्रेरित थूक का नमूना लेना, उचित पात्र में एकत्र करना तथा शीघ्र भेजना</w:t>
      </w:r>
    </w:p>
    <w:p>
      <w:pPr>
        <w:spacing w:after="0" w:before="0"/>
      </w:pPr>
      <w:r>
        <w:rPr>
          <w:rFonts w:ascii="Noto Sans" w:hAnsi="Noto Sans" w:cs="Noto Sans" w:eastAsia="Noto Sans"/>
          <w:b w:val="0"/>
          <w:sz w:val="21"/>
          <w:szCs w:val="21"/>
        </w:rPr>
        <w:t>D. Collect a blood sample in place of sputum / थूक के बदले रक्त का नमूना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Obtain an induced sputum sample with a nebulised saline as ordered, collect it in a proper container and send it promptly</w:t>
      </w:r>
    </w:p>
    <w:p>
      <w:pPr>
        <w:spacing w:after="0" w:before="0"/>
      </w:pPr>
      <w:r>
        <w:rPr>
          <w:rFonts w:ascii="Noto Sans" w:hAnsi="Noto Sans" w:cs="Noto Sans" w:eastAsia="Noto Sans"/>
          <w:b w:val="0"/>
          <w:sz w:val="21"/>
          <w:szCs w:val="21"/>
        </w:rPr>
        <w:t>🧠 Clinical Rationale: An induced sputum specimen with nebulised saline is obtained when the patient cannot produce sputum spontaneously, using a proper container that is sent promptly to the laboratory. Saliva is not a valid specimen, blood is used for different tests and delay or home collection reduces the yield and delays diagnosis.</w:t>
      </w:r>
    </w:p>
    <w:p>
      <w:pPr>
        <w:spacing w:after="0" w:before="0"/>
      </w:pPr>
      <w:r>
        <w:rPr>
          <w:rFonts w:ascii="Noto Sans" w:hAnsi="Noto Sans" w:cs="Noto Sans" w:eastAsia="Noto Sans"/>
          <w:b w:val="0"/>
          <w:sz w:val="21"/>
          <w:szCs w:val="21"/>
        </w:rPr>
        <w:t>🔍 Key Clues: Collection of a sputum specimen for tuberculosis</w:t>
      </w:r>
    </w:p>
    <w:p>
      <w:pPr>
        <w:spacing w:after="0" w:before="0"/>
      </w:pPr>
      <w:r>
        <w:rPr>
          <w:rFonts w:ascii="Noto Sans" w:hAnsi="Noto Sans" w:cs="Noto Sans" w:eastAsia="Noto Sans"/>
          <w:b w:val="0"/>
          <w:sz w:val="21"/>
          <w:szCs w:val="21"/>
        </w:rPr>
        <w:t>🚨 Priority Principle: Use induced sputum with nebulised saline as ordered and send the specimen promptly.</w:t>
      </w:r>
    </w:p>
    <w:p>
      <w:pPr>
        <w:spacing w:after="0" w:before="0"/>
      </w:pPr>
      <w:r>
        <w:rPr>
          <w:rFonts w:ascii="Noto Sans" w:hAnsi="Noto Sans" w:cs="Noto Sans" w:eastAsia="Noto Sans"/>
          <w:b w:val="0"/>
          <w:sz w:val="21"/>
          <w:szCs w:val="21"/>
        </w:rPr>
        <w:t>❌ Why Not Others: Collect saliva because any airway secretion is acceptable.</w:t>
      </w:r>
    </w:p>
    <w:p>
      <w:pPr>
        <w:spacing w:after="0" w:before="0"/>
      </w:pPr>
      <w:r>
        <w:rPr>
          <w:rFonts w:ascii="Noto Sans" w:hAnsi="Noto Sans" w:cs="Noto Sans" w:eastAsia="Noto Sans"/>
          <w:b w:val="0"/>
          <w:sz w:val="21"/>
          <w:szCs w:val="21"/>
        </w:rPr>
        <w:t>⚠️ Exam Trap: Saliva is contaminated and not a valid specimen for tuberculosis testing.</w:t>
      </w:r>
    </w:p>
    <w:p>
      <w:pPr>
        <w:spacing w:after="0" w:before="0"/>
      </w:pPr>
      <w:r>
        <w:rPr>
          <w:rFonts w:ascii="Noto Sans" w:hAnsi="Noto Sans" w:cs="Noto Sans" w:eastAsia="Noto Sans"/>
          <w:b w:val="0"/>
          <w:sz w:val="21"/>
          <w:szCs w:val="21"/>
        </w:rPr>
        <w:t>⚡ 5-Second Recall: NO SPUTUM = INDUCED SPUTUM WITH NEBULISED SALINE, PROPER CONTAINER, SEND PROMPTLY</w:t>
      </w:r>
    </w:p>
    <w:p>
      <w:pPr>
        <w:spacing w:after="0" w:before="0"/>
      </w:pPr>
      <w:r>
        <w:rPr>
          <w:rFonts w:ascii="Noto Sans" w:hAnsi="Noto Sans" w:cs="Noto Sans" w:eastAsia="Noto Sans"/>
          <w:b w:val="0"/>
          <w:sz w:val="21"/>
          <w:szCs w:val="21"/>
        </w:rPr>
        <w:t>💎 PNC Exam Pearl: Three specimens are often required and infection control must be maintained.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site is recommended for administering a vaccine to an infant?</w:t>
      </w:r>
    </w:p>
    <w:p>
      <w:pPr>
        <w:spacing w:after="0" w:before="0"/>
      </w:pPr>
      <w:r>
        <w:rPr>
          <w:rFonts w:ascii="Noto Sans" w:hAnsi="Noto Sans" w:cs="Noto Sans" w:eastAsia="Noto Sans"/>
          <w:b w:val="0"/>
          <w:sz w:val="21"/>
          <w:szCs w:val="21"/>
        </w:rPr>
        <w:t>शिशु को टीका लगाने के लिए कौन-सा स्थान अनुशंसित है?</w:t>
      </w:r>
    </w:p>
    <w:p>
      <w:pPr>
        <w:spacing w:after="0" w:before="0"/>
      </w:pPr>
      <w:r>
        <w:rPr>
          <w:rFonts w:ascii="Noto Sans" w:hAnsi="Noto Sans" w:cs="Noto Sans" w:eastAsia="Noto Sans"/>
          <w:b w:val="0"/>
          <w:sz w:val="21"/>
          <w:szCs w:val="21"/>
        </w:rPr>
        <w:t>A. Anterior abdominal wall / अग्र उदर-भित्ति</w:t>
      </w:r>
    </w:p>
    <w:p>
      <w:pPr>
        <w:spacing w:after="0" w:before="0"/>
      </w:pPr>
      <w:r>
        <w:rPr>
          <w:rFonts w:ascii="Noto Sans" w:hAnsi="Noto Sans" w:cs="Noto Sans" w:eastAsia="Noto Sans"/>
          <w:b w:val="0"/>
          <w:sz w:val="21"/>
          <w:szCs w:val="21"/>
        </w:rPr>
        <w:t>B. Vastus lateralis of the anterolateral thigh / अग्र-पार्श्व जंघा की विशाल पार्श्विका मांसपेशी</w:t>
      </w:r>
    </w:p>
    <w:p>
      <w:pPr>
        <w:spacing w:after="0" w:before="0"/>
      </w:pPr>
      <w:r>
        <w:rPr>
          <w:rFonts w:ascii="Noto Sans" w:hAnsi="Noto Sans" w:cs="Noto Sans" w:eastAsia="Noto Sans"/>
          <w:b w:val="0"/>
          <w:sz w:val="21"/>
          <w:szCs w:val="21"/>
        </w:rPr>
        <w:t>C. Dorsogluteal site / पश्च-नितंब स्थान</w:t>
      </w:r>
    </w:p>
    <w:p>
      <w:pPr>
        <w:spacing w:after="0" w:before="0"/>
      </w:pPr>
      <w:r>
        <w:rPr>
          <w:rFonts w:ascii="Noto Sans" w:hAnsi="Noto Sans" w:cs="Noto Sans" w:eastAsia="Noto Sans"/>
          <w:b w:val="0"/>
          <w:sz w:val="21"/>
          <w:szCs w:val="21"/>
        </w:rPr>
        <w:t>D. Upper arm deltoid only / केवल ऊपरी भुजा का डेल्टॉइड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Vastus lateralis of the anterolateral thigh</w:t>
      </w:r>
    </w:p>
    <w:p>
      <w:pPr>
        <w:spacing w:after="0" w:before="0"/>
      </w:pPr>
      <w:r>
        <w:rPr>
          <w:rFonts w:ascii="Noto Sans" w:hAnsi="Noto Sans" w:cs="Noto Sans" w:eastAsia="Noto Sans"/>
          <w:b w:val="0"/>
          <w:sz w:val="21"/>
          <w:szCs w:val="21"/>
        </w:rPr>
        <w:t>🧠 Clinical Rationale: The vastus lateralis of the anterolateral thigh is the preferred site in infants because the muscle is well developed and away from major nerves and vessels. The dorsogluteal site is avoided due to sciatic nerve risk, the deltoid is more suitable in older children and adults and the abdominal wall is not used for vaccination.</w:t>
      </w:r>
    </w:p>
    <w:p>
      <w:pPr>
        <w:spacing w:after="0" w:before="0"/>
      </w:pPr>
      <w:r>
        <w:rPr>
          <w:rFonts w:ascii="Noto Sans" w:hAnsi="Noto Sans" w:cs="Noto Sans" w:eastAsia="Noto Sans"/>
          <w:b w:val="0"/>
          <w:sz w:val="21"/>
          <w:szCs w:val="21"/>
        </w:rPr>
        <w:t>🔍 Key Clues: Vaccine administration sites</w:t>
      </w:r>
    </w:p>
    <w:p>
      <w:pPr>
        <w:spacing w:after="0" w:before="0"/>
      </w:pPr>
      <w:r>
        <w:rPr>
          <w:rFonts w:ascii="Noto Sans" w:hAnsi="Noto Sans" w:cs="Noto Sans" w:eastAsia="Noto Sans"/>
          <w:b w:val="0"/>
          <w:sz w:val="21"/>
          <w:szCs w:val="21"/>
        </w:rPr>
        <w:t>🚨 Priority Principle: The vastus lateralis of the anterolateral thigh is preferred for infants.</w:t>
      </w:r>
    </w:p>
    <w:p>
      <w:pPr>
        <w:spacing w:after="0" w:before="0"/>
      </w:pPr>
      <w:r>
        <w:rPr>
          <w:rFonts w:ascii="Noto Sans" w:hAnsi="Noto Sans" w:cs="Noto Sans" w:eastAsia="Noto Sans"/>
          <w:b w:val="0"/>
          <w:sz w:val="21"/>
          <w:szCs w:val="21"/>
        </w:rPr>
        <w:t>❌ Why Not Others: The dorsogluteal site because the muscle mass is large.</w:t>
      </w:r>
    </w:p>
    <w:p>
      <w:pPr>
        <w:spacing w:after="0" w:before="0"/>
      </w:pPr>
      <w:r>
        <w:rPr>
          <w:rFonts w:ascii="Noto Sans" w:hAnsi="Noto Sans" w:cs="Noto Sans" w:eastAsia="Noto Sans"/>
          <w:b w:val="0"/>
          <w:sz w:val="21"/>
          <w:szCs w:val="21"/>
        </w:rPr>
        <w:t>⚠️ Exam Trap: The dorsogluteal site risks sciatic nerve injury and is avoided in infants.</w:t>
      </w:r>
    </w:p>
    <w:p>
      <w:pPr>
        <w:spacing w:after="0" w:before="0"/>
      </w:pPr>
      <w:r>
        <w:rPr>
          <w:rFonts w:ascii="Noto Sans" w:hAnsi="Noto Sans" w:cs="Noto Sans" w:eastAsia="Noto Sans"/>
          <w:b w:val="0"/>
          <w:sz w:val="21"/>
          <w:szCs w:val="21"/>
        </w:rPr>
        <w:t>⚡ 5-Second Recall: INFANT VACCINE SITE = VASTUS LATERALIS, ANTEROLATERAL THIGH</w:t>
      </w:r>
    </w:p>
    <w:p>
      <w:pPr>
        <w:spacing w:after="0" w:before="0"/>
      </w:pPr>
      <w:r>
        <w:rPr>
          <w:rFonts w:ascii="Noto Sans" w:hAnsi="Noto Sans" w:cs="Noto Sans" w:eastAsia="Noto Sans"/>
          <w:b w:val="0"/>
          <w:sz w:val="21"/>
          <w:szCs w:val="21"/>
        </w:rPr>
        <w:t>💎 PNC Exam Pearl: Use a twenty three gauge needle and aspirate before injection per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is admitted with an infection spread by direct contact. Which sign and action would the nurse use?</w:t>
      </w:r>
    </w:p>
    <w:p>
      <w:pPr>
        <w:spacing w:after="0" w:before="0"/>
      </w:pPr>
      <w:r>
        <w:rPr>
          <w:rFonts w:ascii="Noto Sans" w:hAnsi="Noto Sans" w:cs="Noto Sans" w:eastAsia="Noto Sans"/>
          <w:b w:val="0"/>
          <w:sz w:val="21"/>
          <w:szCs w:val="21"/>
        </w:rPr>
        <w:t>एक रोगी सीधे संपर्क से फैलने वाले संक्रमण के साथ भर्ती है। नर्स कौन-सा चिह्न तथा क्रिया उपयोग करेगी?</w:t>
      </w:r>
    </w:p>
    <w:p>
      <w:pPr>
        <w:spacing w:after="0" w:before="0"/>
      </w:pPr>
      <w:r>
        <w:rPr>
          <w:rFonts w:ascii="Noto Sans" w:hAnsi="Noto Sans" w:cs="Noto Sans" w:eastAsia="Noto Sans"/>
          <w:b w:val="0"/>
          <w:sz w:val="21"/>
          <w:szCs w:val="21"/>
        </w:rPr>
        <w:t>A. Use airborne precautions without any sign / बिना किसी चिह्न के वायुजनित सावधानियाँ</w:t>
      </w:r>
    </w:p>
    <w:p>
      <w:pPr>
        <w:spacing w:after="0" w:before="0"/>
      </w:pPr>
      <w:r>
        <w:rPr>
          <w:rFonts w:ascii="Noto Sans" w:hAnsi="Noto Sans" w:cs="Noto Sans" w:eastAsia="Noto Sans"/>
          <w:b w:val="0"/>
          <w:sz w:val="21"/>
          <w:szCs w:val="21"/>
        </w:rPr>
        <w:t>B. No precautions are needed once antibiotics are started / एंटीबायोटिक शुरू होने के बाद सावधानियों की आवश्यकता नहीं</w:t>
      </w:r>
    </w:p>
    <w:p>
      <w:pPr>
        <w:spacing w:after="0" w:before="0"/>
      </w:pPr>
      <w:r>
        <w:rPr>
          <w:rFonts w:ascii="Noto Sans" w:hAnsi="Noto Sans" w:cs="Noto Sans" w:eastAsia="Noto Sans"/>
          <w:b w:val="0"/>
          <w:sz w:val="21"/>
          <w:szCs w:val="21"/>
        </w:rPr>
        <w:t>C. Wear a surgical mask only and share equipment / केवल सर्जिकल मास्क पहनना और उपकरण साझा करना</w:t>
      </w:r>
    </w:p>
    <w:p>
      <w:pPr>
        <w:spacing w:after="0" w:before="0"/>
      </w:pPr>
      <w:r>
        <w:rPr>
          <w:rFonts w:ascii="Noto Sans" w:hAnsi="Noto Sans" w:cs="Noto Sans" w:eastAsia="Noto Sans"/>
          <w:b w:val="0"/>
          <w:sz w:val="21"/>
          <w:szCs w:val="21"/>
        </w:rPr>
        <w:t>D. Use contact precautions with gloves and gown, dedicated equipment and a clear sign indicating the required precautions / दस्ताने तथा गाउन के साथ संपर्क-सावधानियाँ, समर्पित उपकरण तथा आवश्यक सावधानियाँ दर्शाने वाला स्पष्ट चिह्न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contact precautions with gloves and gown, dedicated equipment and a clear sign indicating the required precautions</w:t>
      </w:r>
    </w:p>
    <w:p>
      <w:pPr>
        <w:spacing w:after="0" w:before="0"/>
      </w:pPr>
      <w:r>
        <w:rPr>
          <w:rFonts w:ascii="Noto Sans" w:hAnsi="Noto Sans" w:cs="Noto Sans" w:eastAsia="Noto Sans"/>
          <w:b w:val="0"/>
          <w:sz w:val="21"/>
          <w:szCs w:val="21"/>
        </w:rPr>
        <w:t>🧠 Clinical Rationale: Contact precautions require gloves and gown on entry, dedicated equipment and a visible sign stating the precautions, along with hand hygiene. A mask alone, airborne precautions without indication or stopping precautions once antibiotics start do not prevent cross transmission.</w:t>
      </w:r>
    </w:p>
    <w:p>
      <w:pPr>
        <w:spacing w:after="0" w:before="0"/>
      </w:pPr>
      <w:r>
        <w:rPr>
          <w:rFonts w:ascii="Noto Sans" w:hAnsi="Noto Sans" w:cs="Noto Sans" w:eastAsia="Noto Sans"/>
          <w:b w:val="0"/>
          <w:sz w:val="21"/>
          <w:szCs w:val="21"/>
        </w:rPr>
        <w:t>🔍 Key Clues: Contact precautions and isolation signage</w:t>
      </w:r>
    </w:p>
    <w:p>
      <w:pPr>
        <w:spacing w:after="0" w:before="0"/>
      </w:pPr>
      <w:r>
        <w:rPr>
          <w:rFonts w:ascii="Noto Sans" w:hAnsi="Noto Sans" w:cs="Noto Sans" w:eastAsia="Noto Sans"/>
          <w:b w:val="0"/>
          <w:sz w:val="21"/>
          <w:szCs w:val="21"/>
        </w:rPr>
        <w:t>🚨 Priority Principle: Use contact precautions with gloves, gown, dedicated equipment and a clear sign.</w:t>
      </w:r>
    </w:p>
    <w:p>
      <w:pPr>
        <w:spacing w:after="0" w:before="0"/>
      </w:pPr>
      <w:r>
        <w:rPr>
          <w:rFonts w:ascii="Noto Sans" w:hAnsi="Noto Sans" w:cs="Noto Sans" w:eastAsia="Noto Sans"/>
          <w:b w:val="0"/>
          <w:sz w:val="21"/>
          <w:szCs w:val="21"/>
        </w:rPr>
        <w:t>❌ Why Not Others: Stop precautions once the patient has received the first dose of antibiotics.</w:t>
      </w:r>
    </w:p>
    <w:p>
      <w:pPr>
        <w:spacing w:after="0" w:before="0"/>
      </w:pPr>
      <w:r>
        <w:rPr>
          <w:rFonts w:ascii="Noto Sans" w:hAnsi="Noto Sans" w:cs="Noto Sans" w:eastAsia="Noto Sans"/>
          <w:b w:val="0"/>
          <w:sz w:val="21"/>
          <w:szCs w:val="21"/>
        </w:rPr>
        <w:t>⚠️ Exam Trap: Precautions continue according to the transmission route and policy.</w:t>
      </w:r>
    </w:p>
    <w:p>
      <w:pPr>
        <w:spacing w:after="0" w:before="0"/>
      </w:pPr>
      <w:r>
        <w:rPr>
          <w:rFonts w:ascii="Noto Sans" w:hAnsi="Noto Sans" w:cs="Noto Sans" w:eastAsia="Noto Sans"/>
          <w:b w:val="0"/>
          <w:sz w:val="21"/>
          <w:szCs w:val="21"/>
        </w:rPr>
        <w:t>⚡ 5-Second Recall: CONTACT PRECAUTIONS = GLOVES, GOWN, DEDICATED EQUIPMENT, CLEAR SIGN</w:t>
      </w:r>
    </w:p>
    <w:p>
      <w:pPr>
        <w:spacing w:after="0" w:before="0"/>
      </w:pPr>
      <w:r>
        <w:rPr>
          <w:rFonts w:ascii="Noto Sans" w:hAnsi="Noto Sans" w:cs="Noto Sans" w:eastAsia="Noto Sans"/>
          <w:b w:val="0"/>
          <w:sz w:val="21"/>
          <w:szCs w:val="21"/>
        </w:rPr>
        <w:t>💎 PNC Exam Pearl: Keep the sign on the door and educate visitors about hand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method is used to sterilise heat sensitive items such as endoscopes?</w:t>
      </w:r>
    </w:p>
    <w:p>
      <w:pPr>
        <w:spacing w:after="0" w:before="0"/>
      </w:pPr>
      <w:r>
        <w:rPr>
          <w:rFonts w:ascii="Noto Sans" w:hAnsi="Noto Sans" w:cs="Noto Sans" w:eastAsia="Noto Sans"/>
          <w:b w:val="0"/>
          <w:sz w:val="21"/>
          <w:szCs w:val="21"/>
        </w:rPr>
        <w:t>एंडोस्कोप जैसी ताप-संवेदनशील वस्तुओं को विसंक्रमित करने के लिए कौन-सी विधि उपयोग की जाती है?</w:t>
      </w:r>
    </w:p>
    <w:p>
      <w:pPr>
        <w:spacing w:after="0" w:before="0"/>
      </w:pPr>
      <w:r>
        <w:rPr>
          <w:rFonts w:ascii="Noto Sans" w:hAnsi="Noto Sans" w:cs="Noto Sans" w:eastAsia="Noto Sans"/>
          <w:b w:val="0"/>
          <w:sz w:val="21"/>
          <w:szCs w:val="21"/>
        </w:rPr>
        <w:t>A. Boiling for five minutes / पाँच मिनट तक उबालना</w:t>
      </w:r>
    </w:p>
    <w:p>
      <w:pPr>
        <w:spacing w:after="0" w:before="0"/>
      </w:pPr>
      <w:r>
        <w:rPr>
          <w:rFonts w:ascii="Noto Sans" w:hAnsi="Noto Sans" w:cs="Noto Sans" w:eastAsia="Noto Sans"/>
          <w:b w:val="0"/>
          <w:sz w:val="21"/>
          <w:szCs w:val="21"/>
        </w:rPr>
        <w:t>B. Washing with soap and water only / केवल साबुन-पानी से धोना</w:t>
      </w:r>
    </w:p>
    <w:p>
      <w:pPr>
        <w:spacing w:after="0" w:before="0"/>
      </w:pPr>
      <w:r>
        <w:rPr>
          <w:rFonts w:ascii="Noto Sans" w:hAnsi="Noto Sans" w:cs="Noto Sans" w:eastAsia="Noto Sans"/>
          <w:b w:val="0"/>
          <w:sz w:val="21"/>
          <w:szCs w:val="21"/>
        </w:rPr>
        <w:t>C. Autoclaving at one hundred and thirty four degrees / एक सौ चौंतीस डिग्री पर ऑटोक्लेव करना</w:t>
      </w:r>
    </w:p>
    <w:p>
      <w:pPr>
        <w:spacing w:after="0" w:before="0"/>
      </w:pPr>
      <w:r>
        <w:rPr>
          <w:rFonts w:ascii="Noto Sans" w:hAnsi="Noto Sans" w:cs="Noto Sans" w:eastAsia="Noto Sans"/>
          <w:b w:val="0"/>
          <w:sz w:val="21"/>
          <w:szCs w:val="21"/>
        </w:rPr>
        <w:t>D. Chemical sterilisation with glutaraldehyde or ethylene oxide, or use of single use sterile items / ग्लूटाराल्डिहाइड या एथिलीन ऑक्साइड से रासायनिक विसंक्रमण, अथवा एकल-उपयोग निर्जीवाणु वस्तुओं का उपयोग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Chemical sterilisation with glutaraldehyde or ethylene oxide, or use of single use sterile items</w:t>
      </w:r>
    </w:p>
    <w:p>
      <w:pPr>
        <w:spacing w:after="0" w:before="0"/>
      </w:pPr>
      <w:r>
        <w:rPr>
          <w:rFonts w:ascii="Noto Sans" w:hAnsi="Noto Sans" w:cs="Noto Sans" w:eastAsia="Noto Sans"/>
          <w:b w:val="0"/>
          <w:sz w:val="21"/>
          <w:szCs w:val="21"/>
        </w:rPr>
        <w:t>🧠 Clinical Rationale: Heat sensitive instruments are chemically sterilised with agents such as glutaraldehyde or ethylene oxide, or single use sterile items are used. Autoclaving and boiling damage heat sensitive materials, and washing with soap and water only achieves cleaning, not sterilisation.</w:t>
      </w:r>
    </w:p>
    <w:p>
      <w:pPr>
        <w:spacing w:after="0" w:before="0"/>
      </w:pPr>
      <w:r>
        <w:rPr>
          <w:rFonts w:ascii="Noto Sans" w:hAnsi="Noto Sans" w:cs="Noto Sans" w:eastAsia="Noto Sans"/>
          <w:b w:val="0"/>
          <w:sz w:val="21"/>
          <w:szCs w:val="21"/>
        </w:rPr>
        <w:t>🔍 Key Clues: Sterilisation of heat sensitive instruments</w:t>
      </w:r>
    </w:p>
    <w:p>
      <w:pPr>
        <w:spacing w:after="0" w:before="0"/>
      </w:pPr>
      <w:r>
        <w:rPr>
          <w:rFonts w:ascii="Noto Sans" w:hAnsi="Noto Sans" w:cs="Noto Sans" w:eastAsia="Noto Sans"/>
          <w:b w:val="0"/>
          <w:sz w:val="21"/>
          <w:szCs w:val="21"/>
        </w:rPr>
        <w:t>🚨 Priority Principle: Use chemical sterilisation or single use sterile items for heat sensitive equipment.</w:t>
      </w:r>
    </w:p>
    <w:p>
      <w:pPr>
        <w:spacing w:after="0" w:before="0"/>
      </w:pPr>
      <w:r>
        <w:rPr>
          <w:rFonts w:ascii="Noto Sans" w:hAnsi="Noto Sans" w:cs="Noto Sans" w:eastAsia="Noto Sans"/>
          <w:b w:val="0"/>
          <w:sz w:val="21"/>
          <w:szCs w:val="21"/>
        </w:rPr>
        <w:t>❌ Why Not Others: Boil for five minutes because moist heat kills all organisms.</w:t>
      </w:r>
    </w:p>
    <w:p>
      <w:pPr>
        <w:spacing w:after="0" w:before="0"/>
      </w:pPr>
      <w:r>
        <w:rPr>
          <w:rFonts w:ascii="Noto Sans" w:hAnsi="Noto Sans" w:cs="Noto Sans" w:eastAsia="Noto Sans"/>
          <w:b w:val="0"/>
          <w:sz w:val="21"/>
          <w:szCs w:val="21"/>
        </w:rPr>
        <w:t>⚠️ Exam Trap: Boiling at atmospheric pressure does not achieve sterilisation.</w:t>
      </w:r>
    </w:p>
    <w:p>
      <w:pPr>
        <w:spacing w:after="0" w:before="0"/>
      </w:pPr>
      <w:r>
        <w:rPr>
          <w:rFonts w:ascii="Noto Sans" w:hAnsi="Noto Sans" w:cs="Noto Sans" w:eastAsia="Noto Sans"/>
          <w:b w:val="0"/>
          <w:sz w:val="21"/>
          <w:szCs w:val="21"/>
        </w:rPr>
        <w:t>⚡ 5-Second Recall: HEAT SENSITIVE INSTRUMENTS = CHEMICAL STERILISATION OR SINGLE USE</w:t>
      </w:r>
    </w:p>
    <w:p>
      <w:pPr>
        <w:spacing w:after="0" w:before="0"/>
      </w:pPr>
      <w:r>
        <w:rPr>
          <w:rFonts w:ascii="Noto Sans" w:hAnsi="Noto Sans" w:cs="Noto Sans" w:eastAsia="Noto Sans"/>
          <w:b w:val="0"/>
          <w:sz w:val="21"/>
          <w:szCs w:val="21"/>
        </w:rPr>
        <w:t>💎 PNC Exam Pearl: Ensure proper contact time and thorough rinsing after chemical sterilisation.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has a temperature of 35.6 degree Celsius with cool extremities and poor feeding. Which action is most appropriate?</w:t>
      </w:r>
    </w:p>
    <w:p>
      <w:pPr>
        <w:spacing w:after="0" w:before="0"/>
      </w:pPr>
      <w:r>
        <w:rPr>
          <w:rFonts w:ascii="Noto Sans" w:hAnsi="Noto Sans" w:cs="Noto Sans" w:eastAsia="Noto Sans"/>
          <w:b w:val="0"/>
          <w:sz w:val="21"/>
          <w:szCs w:val="21"/>
        </w:rPr>
        <w:t>एक नवजात का तापमान 35.6 डिग्री सेल्सियस है, हाथ-पैर ठंडे हैं और दूध कम पी रहा है। सर्वाधिक उपयुक्त क्रिया कौन-सी है?</w:t>
      </w:r>
    </w:p>
    <w:p>
      <w:pPr>
        <w:spacing w:after="0" w:before="0"/>
      </w:pPr>
      <w:r>
        <w:rPr>
          <w:rFonts w:ascii="Noto Sans" w:hAnsi="Noto Sans" w:cs="Noto Sans" w:eastAsia="Noto Sans"/>
          <w:b w:val="0"/>
          <w:sz w:val="21"/>
          <w:szCs w:val="21"/>
        </w:rPr>
        <w:t>A. Rewarm gradually with skin to skin contact or a warmer and monitor for sepsis while reporting / त्वचा से त्वचा संपर्क या वार्मर से धीरे-धीरे पुनः गर्म करना तथा सूचित करते हुए सेप्सिस की निगरानी करना</w:t>
      </w:r>
    </w:p>
    <w:p>
      <w:pPr>
        <w:spacing w:after="0" w:before="0"/>
      </w:pPr>
      <w:r>
        <w:rPr>
          <w:rFonts w:ascii="Noto Sans" w:hAnsi="Noto Sans" w:cs="Noto Sans" w:eastAsia="Noto Sans"/>
          <w:b w:val="0"/>
          <w:sz w:val="21"/>
          <w:szCs w:val="21"/>
        </w:rPr>
        <w:t>B. Keep the baby in a cold room to prevent overheating / अधिक गर्मी रोकने के लिए शिशु को ठंडे कमरे में रखना</w:t>
      </w:r>
    </w:p>
    <w:p>
      <w:pPr>
        <w:spacing w:after="0" w:before="0"/>
      </w:pPr>
      <w:r>
        <w:rPr>
          <w:rFonts w:ascii="Noto Sans" w:hAnsi="Noto Sans" w:cs="Noto Sans" w:eastAsia="Noto Sans"/>
          <w:b w:val="0"/>
          <w:sz w:val="21"/>
          <w:szCs w:val="21"/>
        </w:rPr>
        <w:t>C. Feed forcefully to increase heat production / ऊष्मा उत्पादन बढ़ाने के लिए जबरदस्ती दूध पिलाना</w:t>
      </w:r>
    </w:p>
    <w:p>
      <w:pPr>
        <w:spacing w:after="0" w:before="0"/>
      </w:pPr>
      <w:r>
        <w:rPr>
          <w:rFonts w:ascii="Noto Sans" w:hAnsi="Noto Sans" w:cs="Noto Sans" w:eastAsia="Noto Sans"/>
          <w:b w:val="0"/>
          <w:sz w:val="21"/>
          <w:szCs w:val="21"/>
        </w:rPr>
        <w:t>D. Bathe the baby to stimulate circulation / रक्त-संचार उत्तेजित करने के लिए शिशु को स्नान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Rewarm gradually with skin to skin contact or a warmer and monitor for sepsis while reporting</w:t>
      </w:r>
    </w:p>
    <w:p>
      <w:pPr>
        <w:spacing w:after="0" w:before="0"/>
      </w:pPr>
      <w:r>
        <w:rPr>
          <w:rFonts w:ascii="Noto Sans" w:hAnsi="Noto Sans" w:cs="Noto Sans" w:eastAsia="Noto Sans"/>
          <w:b w:val="0"/>
          <w:sz w:val="21"/>
          <w:szCs w:val="21"/>
        </w:rPr>
        <w:t>🧠 Clinical Rationale: Neonatal hypothermia with cold extremities and poor feeding is managed by gradual rewarming with skin to skin contact or a warmer, with concurrent assessment and monitoring for sepsis because hypothermia is often a sign of infection. Bathing, a cold environment and force feeding worsen the condition.</w:t>
      </w:r>
    </w:p>
    <w:p>
      <w:pPr>
        <w:spacing w:after="0" w:before="0"/>
      </w:pPr>
      <w:r>
        <w:rPr>
          <w:rFonts w:ascii="Noto Sans" w:hAnsi="Noto Sans" w:cs="Noto Sans" w:eastAsia="Noto Sans"/>
          <w:b w:val="0"/>
          <w:sz w:val="21"/>
          <w:szCs w:val="21"/>
        </w:rPr>
        <w:t>🔍 Key Clues: Neonatal hypothermia</w:t>
      </w:r>
    </w:p>
    <w:p>
      <w:pPr>
        <w:spacing w:after="0" w:before="0"/>
      </w:pPr>
      <w:r>
        <w:rPr>
          <w:rFonts w:ascii="Noto Sans" w:hAnsi="Noto Sans" w:cs="Noto Sans" w:eastAsia="Noto Sans"/>
          <w:b w:val="0"/>
          <w:sz w:val="21"/>
          <w:szCs w:val="21"/>
        </w:rPr>
        <w:t>🚨 Priority Principle: Rewarm gradually with skin to skin contact or a warmer and monitor for sepsis.</w:t>
      </w:r>
    </w:p>
    <w:p>
      <w:pPr>
        <w:spacing w:after="0" w:before="0"/>
      </w:pPr>
      <w:r>
        <w:rPr>
          <w:rFonts w:ascii="Noto Sans" w:hAnsi="Noto Sans" w:cs="Noto Sans" w:eastAsia="Noto Sans"/>
          <w:b w:val="0"/>
          <w:sz w:val="21"/>
          <w:szCs w:val="21"/>
        </w:rPr>
        <w:t>❌ Why Not Others: Bathe the newborn to stimulate circulation and warm the body.</w:t>
      </w:r>
    </w:p>
    <w:p>
      <w:pPr>
        <w:spacing w:after="0" w:before="0"/>
      </w:pPr>
      <w:r>
        <w:rPr>
          <w:rFonts w:ascii="Noto Sans" w:hAnsi="Noto Sans" w:cs="Noto Sans" w:eastAsia="Noto Sans"/>
          <w:b w:val="0"/>
          <w:sz w:val="21"/>
          <w:szCs w:val="21"/>
        </w:rPr>
        <w:t>⚠️ Exam Trap: Bathing cools the newborn further and increases oxygen demand.</w:t>
      </w:r>
    </w:p>
    <w:p>
      <w:pPr>
        <w:spacing w:after="0" w:before="0"/>
      </w:pPr>
      <w:r>
        <w:rPr>
          <w:rFonts w:ascii="Noto Sans" w:hAnsi="Noto Sans" w:cs="Noto Sans" w:eastAsia="Noto Sans"/>
          <w:b w:val="0"/>
          <w:sz w:val="21"/>
          <w:szCs w:val="21"/>
        </w:rPr>
        <w:t>⚡ 5-Second Recall: NEONATAL HYPOTHERMIA = GRADUAL REWARMING AND SCREEN FOR SEPSIS</w:t>
      </w:r>
    </w:p>
    <w:p>
      <w:pPr>
        <w:spacing w:after="0" w:before="0"/>
      </w:pPr>
      <w:r>
        <w:rPr>
          <w:rFonts w:ascii="Noto Sans" w:hAnsi="Noto Sans" w:cs="Noto Sans" w:eastAsia="Noto Sans"/>
          <w:b w:val="0"/>
          <w:sz w:val="21"/>
          <w:szCs w:val="21"/>
        </w:rPr>
        <w:t>💎 PNC Exam Pearl: Use the kangaroo mother care method and monitor the temperature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mother asks about feeding her two month old baby. Which advice is correct?</w:t>
      </w:r>
    </w:p>
    <w:p>
      <w:pPr>
        <w:spacing w:after="0" w:before="0"/>
      </w:pPr>
      <w:r>
        <w:rPr>
          <w:rFonts w:ascii="Noto Sans" w:hAnsi="Noto Sans" w:cs="Noto Sans" w:eastAsia="Noto Sans"/>
          <w:b w:val="0"/>
          <w:sz w:val="21"/>
          <w:szCs w:val="21"/>
        </w:rPr>
        <w:t>एक माँ अपने दो माह के शिशु के आहार के बारे में पूछती है। सही सलाह कौन-सी है?</w:t>
      </w:r>
    </w:p>
    <w:p>
      <w:pPr>
        <w:spacing w:after="0" w:before="0"/>
      </w:pPr>
      <w:r>
        <w:rPr>
          <w:rFonts w:ascii="Noto Sans" w:hAnsi="Noto Sans" w:cs="Noto Sans" w:eastAsia="Noto Sans"/>
          <w:b w:val="0"/>
          <w:sz w:val="21"/>
          <w:szCs w:val="21"/>
        </w:rPr>
        <w:t>A. Exclusive breastfeeding for the first six months with no water or other fluids / पहले छह महीनों तक केवल स्तनपान, पानी या कोई अन्य तरल नहीं</w:t>
      </w:r>
    </w:p>
    <w:p>
      <w:pPr>
        <w:spacing w:after="0" w:before="0"/>
      </w:pPr>
      <w:r>
        <w:rPr>
          <w:rFonts w:ascii="Noto Sans" w:hAnsi="Noto Sans" w:cs="Noto Sans" w:eastAsia="Noto Sans"/>
          <w:b w:val="0"/>
          <w:sz w:val="21"/>
          <w:szCs w:val="21"/>
        </w:rPr>
        <w:t>B. Give honey and gripe water daily / प्रतिदिन शहद तथा ग्राइप वाटर देना</w:t>
      </w:r>
    </w:p>
    <w:p>
      <w:pPr>
        <w:spacing w:after="0" w:before="0"/>
      </w:pPr>
      <w:r>
        <w:rPr>
          <w:rFonts w:ascii="Noto Sans" w:hAnsi="Noto Sans" w:cs="Noto Sans" w:eastAsia="Noto Sans"/>
          <w:b w:val="0"/>
          <w:sz w:val="21"/>
          <w:szCs w:val="21"/>
        </w:rPr>
        <w:t>C. Start semisolid foods from the first month / पहले महीने से अर्ध-ठोस आहार शुरू करना</w:t>
      </w:r>
    </w:p>
    <w:p>
      <w:pPr>
        <w:spacing w:after="0" w:before="0"/>
      </w:pPr>
      <w:r>
        <w:rPr>
          <w:rFonts w:ascii="Noto Sans" w:hAnsi="Noto Sans" w:cs="Noto Sans" w:eastAsia="Noto Sans"/>
          <w:b w:val="0"/>
          <w:sz w:val="21"/>
          <w:szCs w:val="21"/>
        </w:rPr>
        <w:t>D. Start cow milk and water immediately / तुरंत गाय का दूध और पानी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Exclusive breastfeeding for the first six months with no water or other fluids</w:t>
      </w:r>
    </w:p>
    <w:p>
      <w:pPr>
        <w:spacing w:after="0" w:before="0"/>
      </w:pPr>
      <w:r>
        <w:rPr>
          <w:rFonts w:ascii="Noto Sans" w:hAnsi="Noto Sans" w:cs="Noto Sans" w:eastAsia="Noto Sans"/>
          <w:b w:val="0"/>
          <w:sz w:val="21"/>
          <w:szCs w:val="21"/>
        </w:rPr>
        <w:t>🧠 Clinical Rationale: Exclusive breastfeeding for the first six months provides optimal nutrition, immunity and hydration, and neither water nor other foods are needed. Cow milk, honey, gripe water and early semisolid foods increase the risk of infection, allergy and poor growth.</w:t>
      </w:r>
    </w:p>
    <w:p>
      <w:pPr>
        <w:spacing w:after="0" w:before="0"/>
      </w:pPr>
      <w:r>
        <w:rPr>
          <w:rFonts w:ascii="Noto Sans" w:hAnsi="Noto Sans" w:cs="Noto Sans" w:eastAsia="Noto Sans"/>
          <w:b w:val="0"/>
          <w:sz w:val="21"/>
          <w:szCs w:val="21"/>
        </w:rPr>
        <w:t>🔍 Key Clues: Infant feeding recommendations</w:t>
      </w:r>
    </w:p>
    <w:p>
      <w:pPr>
        <w:spacing w:after="0" w:before="0"/>
      </w:pPr>
      <w:r>
        <w:rPr>
          <w:rFonts w:ascii="Noto Sans" w:hAnsi="Noto Sans" w:cs="Noto Sans" w:eastAsia="Noto Sans"/>
          <w:b w:val="0"/>
          <w:sz w:val="21"/>
          <w:szCs w:val="21"/>
        </w:rPr>
        <w:t>🚨 Priority Principle: Exclusive breastfeeding for the first six months with no water or other fluids.</w:t>
      </w:r>
    </w:p>
    <w:p>
      <w:pPr>
        <w:spacing w:after="0" w:before="0"/>
      </w:pPr>
      <w:r>
        <w:rPr>
          <w:rFonts w:ascii="Noto Sans" w:hAnsi="Noto Sans" w:cs="Noto Sans" w:eastAsia="Noto Sans"/>
          <w:b w:val="0"/>
          <w:sz w:val="21"/>
          <w:szCs w:val="21"/>
        </w:rPr>
        <w:t>❌ Why Not Others: Give water in addition to breast milk because babies need extra fluids.</w:t>
      </w:r>
    </w:p>
    <w:p>
      <w:pPr>
        <w:spacing w:after="0" w:before="0"/>
      </w:pPr>
      <w:r>
        <w:rPr>
          <w:rFonts w:ascii="Noto Sans" w:hAnsi="Noto Sans" w:cs="Noto Sans" w:eastAsia="Noto Sans"/>
          <w:b w:val="0"/>
          <w:sz w:val="21"/>
          <w:szCs w:val="21"/>
        </w:rPr>
        <w:t>⚠️ Exam Trap: Breast milk provides enough water even in hot weather.</w:t>
      </w:r>
    </w:p>
    <w:p>
      <w:pPr>
        <w:spacing w:after="0" w:before="0"/>
      </w:pPr>
      <w:r>
        <w:rPr>
          <w:rFonts w:ascii="Noto Sans" w:hAnsi="Noto Sans" w:cs="Noto Sans" w:eastAsia="Noto Sans"/>
          <w:b w:val="0"/>
          <w:sz w:val="21"/>
          <w:szCs w:val="21"/>
        </w:rPr>
        <w:t>⚡ 5-Second Recall: EXCLUSIVE BREASTFEEDING FOR 6 MONTHS, NO WATER OR OTHER FLUIDS</w:t>
      </w:r>
    </w:p>
    <w:p>
      <w:pPr>
        <w:spacing w:after="0" w:before="0"/>
      </w:pPr>
      <w:r>
        <w:rPr>
          <w:rFonts w:ascii="Noto Sans" w:hAnsi="Noto Sans" w:cs="Noto Sans" w:eastAsia="Noto Sans"/>
          <w:b w:val="0"/>
          <w:sz w:val="21"/>
          <w:szCs w:val="21"/>
        </w:rPr>
        <w:t>💎 PNC Exam Pearl: Start complementary feeding after six months along with continued breastfeeding.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develops high fever and a local swelling two days after vaccination. Which action is appropriate?</w:t>
      </w:r>
    </w:p>
    <w:p>
      <w:pPr>
        <w:spacing w:after="0" w:before="0"/>
      </w:pPr>
      <w:r>
        <w:rPr>
          <w:rFonts w:ascii="Noto Sans" w:hAnsi="Noto Sans" w:cs="Noto Sans" w:eastAsia="Noto Sans"/>
          <w:b w:val="0"/>
          <w:sz w:val="21"/>
          <w:szCs w:val="21"/>
        </w:rPr>
        <w:t>टीकाकरण के दो दिन बाद बच्चे को तेज बुखार तथा स्थानीय सूजन होती है। उपयुक्त क्रिया कौन-सी है?</w:t>
      </w:r>
    </w:p>
    <w:p>
      <w:pPr>
        <w:spacing w:after="0" w:before="0"/>
      </w:pPr>
      <w:r>
        <w:rPr>
          <w:rFonts w:ascii="Noto Sans" w:hAnsi="Noto Sans" w:cs="Noto Sans" w:eastAsia="Noto Sans"/>
          <w:b w:val="0"/>
          <w:sz w:val="21"/>
          <w:szCs w:val="21"/>
        </w:rPr>
        <w:t>A. Ignore the reaction as vaccines never cause side effects / प्रतिक्रिया को अनदेखा करना क्योंकि टीकों से दुष्प्रभाव नहीं होते</w:t>
      </w:r>
    </w:p>
    <w:p>
      <w:pPr>
        <w:spacing w:after="0" w:before="0"/>
      </w:pPr>
      <w:r>
        <w:rPr>
          <w:rFonts w:ascii="Noto Sans" w:hAnsi="Noto Sans" w:cs="Noto Sans" w:eastAsia="Noto Sans"/>
          <w:b w:val="0"/>
          <w:sz w:val="21"/>
          <w:szCs w:val="21"/>
        </w:rPr>
        <w:t>B. Give the next dose immediately without assessment / बिना आकलन के तुरंत अगली खुराक दे देना</w:t>
      </w:r>
    </w:p>
    <w:p>
      <w:pPr>
        <w:spacing w:after="0" w:before="0"/>
      </w:pPr>
      <w:r>
        <w:rPr>
          <w:rFonts w:ascii="Noto Sans" w:hAnsi="Noto Sans" w:cs="Noto Sans" w:eastAsia="Noto Sans"/>
          <w:b w:val="0"/>
          <w:sz w:val="21"/>
          <w:szCs w:val="21"/>
        </w:rPr>
        <w:t>C. Stop all future vaccinations permanently / भविष्य के सभी टीके स्थायी रूप से बंद कर देना</w:t>
      </w:r>
    </w:p>
    <w:p>
      <w:pPr>
        <w:spacing w:after="0" w:before="0"/>
      </w:pPr>
      <w:r>
        <w:rPr>
          <w:rFonts w:ascii="Noto Sans" w:hAnsi="Noto Sans" w:cs="Noto Sans" w:eastAsia="Noto Sans"/>
          <w:b w:val="0"/>
          <w:sz w:val="21"/>
          <w:szCs w:val="21"/>
        </w:rPr>
        <w:t>D. Manage the fever and local reaction, record the event and report it as a possible adverse event following immunisation for investigation / बुखार तथा स्थानीय प्रतिक्रिया का प्रबंधन करना, घटना दर्ज करना और जाँच के लिए इसे टीकाकरण के बाद संभावित अप्रिय घटना के रूप में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Manage the fever and local reaction, record the event and report it as a possible adverse event following immunisation for investigation</w:t>
      </w:r>
    </w:p>
    <w:p>
      <w:pPr>
        <w:spacing w:after="0" w:before="0"/>
      </w:pPr>
      <w:r>
        <w:rPr>
          <w:rFonts w:ascii="Noto Sans" w:hAnsi="Noto Sans" w:cs="Noto Sans" w:eastAsia="Noto Sans"/>
          <w:b w:val="0"/>
          <w:sz w:val="21"/>
          <w:szCs w:val="21"/>
        </w:rPr>
        <w:t>🧠 Clinical Rationale: Fever and local swelling after vaccination are managed symptomatically, recorded and reported as a possible adverse event following immunisation so that it can be investigated and causality assessed. Permanently stopping all vaccines, ignoring the event or giving the next dose without assessment all compromise safety.</w:t>
      </w:r>
    </w:p>
    <w:p>
      <w:pPr>
        <w:spacing w:after="0" w:before="0"/>
      </w:pPr>
      <w:r>
        <w:rPr>
          <w:rFonts w:ascii="Noto Sans" w:hAnsi="Noto Sans" w:cs="Noto Sans" w:eastAsia="Noto Sans"/>
          <w:b w:val="0"/>
          <w:sz w:val="21"/>
          <w:szCs w:val="21"/>
        </w:rPr>
        <w:t>🔍 Key Clues: Adverse events following immunisation</w:t>
      </w:r>
    </w:p>
    <w:p>
      <w:pPr>
        <w:spacing w:after="0" w:before="0"/>
      </w:pPr>
      <w:r>
        <w:rPr>
          <w:rFonts w:ascii="Noto Sans" w:hAnsi="Noto Sans" w:cs="Noto Sans" w:eastAsia="Noto Sans"/>
          <w:b w:val="0"/>
          <w:sz w:val="21"/>
          <w:szCs w:val="21"/>
        </w:rPr>
        <w:t>🚨 Priority Principle: Manage the reaction, record it and report it for investigation.</w:t>
      </w:r>
    </w:p>
    <w:p>
      <w:pPr>
        <w:spacing w:after="0" w:before="0"/>
      </w:pPr>
      <w:r>
        <w:rPr>
          <w:rFonts w:ascii="Noto Sans" w:hAnsi="Noto Sans" w:cs="Noto Sans" w:eastAsia="Noto Sans"/>
          <w:b w:val="0"/>
          <w:sz w:val="21"/>
          <w:szCs w:val="21"/>
        </w:rPr>
        <w:t>❌ Why Not Others: Stop all future vaccinations because the child reacted once.</w:t>
      </w:r>
    </w:p>
    <w:p>
      <w:pPr>
        <w:spacing w:after="0" w:before="0"/>
      </w:pPr>
      <w:r>
        <w:rPr>
          <w:rFonts w:ascii="Noto Sans" w:hAnsi="Noto Sans" w:cs="Noto Sans" w:eastAsia="Noto Sans"/>
          <w:b w:val="0"/>
          <w:sz w:val="21"/>
          <w:szCs w:val="21"/>
        </w:rPr>
        <w:t>⚠️ Exam Trap: Reporting allows investigation while most reactions are minor and self limiting.</w:t>
      </w:r>
    </w:p>
    <w:p>
      <w:pPr>
        <w:spacing w:after="0" w:before="0"/>
      </w:pPr>
      <w:r>
        <w:rPr>
          <w:rFonts w:ascii="Noto Sans" w:hAnsi="Noto Sans" w:cs="Noto Sans" w:eastAsia="Noto Sans"/>
          <w:b w:val="0"/>
          <w:sz w:val="21"/>
          <w:szCs w:val="21"/>
        </w:rPr>
        <w:t>⚡ 5-Second Recall: AEFI = MANAGE, RECORD AND REPORT FOR INVESTIGATION</w:t>
      </w:r>
    </w:p>
    <w:p>
      <w:pPr>
        <w:spacing w:after="0" w:before="0"/>
      </w:pPr>
      <w:r>
        <w:rPr>
          <w:rFonts w:ascii="Noto Sans" w:hAnsi="Noto Sans" w:cs="Noto Sans" w:eastAsia="Noto Sans"/>
          <w:b w:val="0"/>
          <w:sz w:val="21"/>
          <w:szCs w:val="21"/>
        </w:rPr>
        <w:t>💎 PNC Exam Pearl: Distinguish minor expected reactions from serious adverse events.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nine month old infant cannot sit without support and does not turn towards sound. What should the nurse do?</w:t>
      </w:r>
    </w:p>
    <w:p>
      <w:pPr>
        <w:spacing w:after="0" w:before="0"/>
      </w:pPr>
      <w:r>
        <w:rPr>
          <w:rFonts w:ascii="Noto Sans" w:hAnsi="Noto Sans" w:cs="Noto Sans" w:eastAsia="Noto Sans"/>
          <w:b w:val="0"/>
          <w:sz w:val="21"/>
          <w:szCs w:val="21"/>
        </w:rPr>
        <w:t>नौ माह का शिशु सहारे के बिना बैठ नहीं सकता और आवाज़ की ओर नहीं मुड़ता। नर्स को क्या करना चाहिए?</w:t>
      </w:r>
    </w:p>
    <w:p>
      <w:pPr>
        <w:spacing w:after="0" w:before="0"/>
      </w:pPr>
      <w:r>
        <w:rPr>
          <w:rFonts w:ascii="Noto Sans" w:hAnsi="Noto Sans" w:cs="Noto Sans" w:eastAsia="Noto Sans"/>
          <w:b w:val="0"/>
          <w:sz w:val="21"/>
          <w:szCs w:val="21"/>
        </w:rPr>
        <w:t>A. Assess developmental milestones carefully, refer for evaluation and advise stimulation and follow up / विकास-पड़ावों का सावधानी से आकलन करना, मूल्यांकन के लिए रेफर करना तथा उद्दीपन और अनुवर्तन की सलाह देना</w:t>
      </w:r>
    </w:p>
    <w:p>
      <w:pPr>
        <w:spacing w:after="0" w:before="0"/>
      </w:pPr>
      <w:r>
        <w:rPr>
          <w:rFonts w:ascii="Noto Sans" w:hAnsi="Noto Sans" w:cs="Noto Sans" w:eastAsia="Noto Sans"/>
          <w:b w:val="0"/>
          <w:sz w:val="21"/>
          <w:szCs w:val="21"/>
        </w:rPr>
        <w:t>B. Advise the mother to wait until eighteen months / माँ को अठारह माह तक प्रतीक्षा करने की सलाह देना</w:t>
      </w:r>
    </w:p>
    <w:p>
      <w:pPr>
        <w:spacing w:after="0" w:before="0"/>
      </w:pPr>
      <w:r>
        <w:rPr>
          <w:rFonts w:ascii="Noto Sans" w:hAnsi="Noto Sans" w:cs="Noto Sans" w:eastAsia="Noto Sans"/>
          <w:b w:val="0"/>
          <w:sz w:val="21"/>
          <w:szCs w:val="21"/>
        </w:rPr>
        <w:t>C. Give vitamin tonics and discharge / विटामिन टॉनिक देकर छुट्टी दे देना</w:t>
      </w:r>
    </w:p>
    <w:p>
      <w:pPr>
        <w:spacing w:after="0" w:before="0"/>
      </w:pPr>
      <w:r>
        <w:rPr>
          <w:rFonts w:ascii="Noto Sans" w:hAnsi="Noto Sans" w:cs="Noto Sans" w:eastAsia="Noto Sans"/>
          <w:b w:val="0"/>
          <w:sz w:val="21"/>
          <w:szCs w:val="21"/>
        </w:rPr>
        <w:t>D. Reassure that all children develop at their own pace / आश्वस्त करना कि सभी बच्चे अपनी गति से विकसित होते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developmental milestones carefully, refer for evaluation and advise stimulation and follow up</w:t>
      </w:r>
    </w:p>
    <w:p>
      <w:pPr>
        <w:spacing w:after="0" w:before="0"/>
      </w:pPr>
      <w:r>
        <w:rPr>
          <w:rFonts w:ascii="Noto Sans" w:hAnsi="Noto Sans" w:cs="Noto Sans" w:eastAsia="Noto Sans"/>
          <w:b w:val="0"/>
          <w:sz w:val="21"/>
          <w:szCs w:val="21"/>
        </w:rPr>
        <w:t>🧠 Clinical Rationale: Delayed sitting and failure to respond to sound at nine months suggest developmental delay, so the nurse assesses milestones meticulously, refers for evaluation and advises stimulation with follow up. Reassurance alone, waiting until eighteen months and discharge with tonics delay diagnosis and early intervention.</w:t>
      </w:r>
    </w:p>
    <w:p>
      <w:pPr>
        <w:spacing w:after="0" w:before="0"/>
      </w:pPr>
      <w:r>
        <w:rPr>
          <w:rFonts w:ascii="Noto Sans" w:hAnsi="Noto Sans" w:cs="Noto Sans" w:eastAsia="Noto Sans"/>
          <w:b w:val="0"/>
          <w:sz w:val="21"/>
          <w:szCs w:val="21"/>
        </w:rPr>
        <w:t>🔍 Key Clues: Developmental delay and milestones</w:t>
      </w:r>
    </w:p>
    <w:p>
      <w:pPr>
        <w:spacing w:after="0" w:before="0"/>
      </w:pPr>
      <w:r>
        <w:rPr>
          <w:rFonts w:ascii="Noto Sans" w:hAnsi="Noto Sans" w:cs="Noto Sans" w:eastAsia="Noto Sans"/>
          <w:b w:val="0"/>
          <w:sz w:val="21"/>
          <w:szCs w:val="21"/>
        </w:rPr>
        <w:t>🚨 Priority Principle: Assess milestones carefully, refer for evaluation and advise stimulation with follow up.</w:t>
      </w:r>
    </w:p>
    <w:p>
      <w:pPr>
        <w:spacing w:after="0" w:before="0"/>
      </w:pPr>
      <w:r>
        <w:rPr>
          <w:rFonts w:ascii="Noto Sans" w:hAnsi="Noto Sans" w:cs="Noto Sans" w:eastAsia="Noto Sans"/>
          <w:b w:val="0"/>
          <w:sz w:val="21"/>
          <w:szCs w:val="21"/>
        </w:rPr>
        <w:t>❌ Why Not Others: Wait until eighteen months because development varies widely.</w:t>
      </w:r>
    </w:p>
    <w:p>
      <w:pPr>
        <w:spacing w:after="0" w:before="0"/>
      </w:pPr>
      <w:r>
        <w:rPr>
          <w:rFonts w:ascii="Noto Sans" w:hAnsi="Noto Sans" w:cs="Noto Sans" w:eastAsia="Noto Sans"/>
          <w:b w:val="0"/>
          <w:sz w:val="21"/>
          <w:szCs w:val="21"/>
        </w:rPr>
        <w:t>⚠️ Exam Trap: Significant delay needs early evaluation and intervention, not waiting.</w:t>
      </w:r>
    </w:p>
    <w:p>
      <w:pPr>
        <w:spacing w:after="0" w:before="0"/>
      </w:pPr>
      <w:r>
        <w:rPr>
          <w:rFonts w:ascii="Noto Sans" w:hAnsi="Noto Sans" w:cs="Noto Sans" w:eastAsia="Noto Sans"/>
          <w:b w:val="0"/>
          <w:sz w:val="21"/>
          <w:szCs w:val="21"/>
        </w:rPr>
        <w:t>⚡ 5-Second Recall: DELAYED MILESTONES = CAREFUL ASSESSMENT, REFERRAL, EARLY INTERVENTION</w:t>
      </w:r>
    </w:p>
    <w:p>
      <w:pPr>
        <w:spacing w:after="0" w:before="0"/>
      </w:pPr>
      <w:r>
        <w:rPr>
          <w:rFonts w:ascii="Noto Sans" w:hAnsi="Noto Sans" w:cs="Noto Sans" w:eastAsia="Noto Sans"/>
          <w:b w:val="0"/>
          <w:sz w:val="21"/>
          <w:szCs w:val="21"/>
        </w:rPr>
        <w:t>💎 PNC Exam Pearl: Hearing and vision screening are important in suspected global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newborn screening test shows a raised thyroid stimulating hormone level. Why is early treatment important?</w:t>
      </w:r>
    </w:p>
    <w:p>
      <w:pPr>
        <w:spacing w:after="0" w:before="0"/>
      </w:pPr>
      <w:r>
        <w:rPr>
          <w:rFonts w:ascii="Noto Sans" w:hAnsi="Noto Sans" w:cs="Noto Sans" w:eastAsia="Noto Sans"/>
          <w:b w:val="0"/>
          <w:sz w:val="21"/>
          <w:szCs w:val="21"/>
        </w:rPr>
        <w:t>नवजात जाँच में थायरॉइड उत्तेजक हार्मोन का स्तर बढ़ा हुआ मिलता है। जल्दी उपचार क्यों महत्वपूर्ण है?</w:t>
      </w:r>
    </w:p>
    <w:p>
      <w:pPr>
        <w:spacing w:after="0" w:before="0"/>
      </w:pPr>
      <w:r>
        <w:rPr>
          <w:rFonts w:ascii="Noto Sans" w:hAnsi="Noto Sans" w:cs="Noto Sans" w:eastAsia="Noto Sans"/>
          <w:b w:val="0"/>
          <w:sz w:val="21"/>
          <w:szCs w:val="21"/>
        </w:rPr>
        <w:t>A. To prevent irreversible intellectual disability and growth retardation from congenital hypothyroidism / जन्मजात हाइपोथायरॉइडिज़्म से अपरिवर्तनीय बौद्धिक अक्षमता तथा वृद्धि-मंदता रोकने के लिए</w:t>
      </w:r>
    </w:p>
    <w:p>
      <w:pPr>
        <w:spacing w:after="0" w:before="0"/>
      </w:pPr>
      <w:r>
        <w:rPr>
          <w:rFonts w:ascii="Noto Sans" w:hAnsi="Noto Sans" w:cs="Noto Sans" w:eastAsia="Noto Sans"/>
          <w:b w:val="0"/>
          <w:sz w:val="21"/>
          <w:szCs w:val="21"/>
        </w:rPr>
        <w:t>B. Because the test is often false positive / क्योंकि यह जाँच प्रायः झूठी धनात्मक होती है</w:t>
      </w:r>
    </w:p>
    <w:p>
      <w:pPr>
        <w:spacing w:after="0" w:before="0"/>
      </w:pPr>
      <w:r>
        <w:rPr>
          <w:rFonts w:ascii="Noto Sans" w:hAnsi="Noto Sans" w:cs="Noto Sans" w:eastAsia="Noto Sans"/>
          <w:b w:val="0"/>
          <w:sz w:val="21"/>
          <w:szCs w:val="21"/>
        </w:rPr>
        <w:t>C. To reduce the need for immunisation / टीकाकरण की आवश्यकता घटाने के लिए</w:t>
      </w:r>
    </w:p>
    <w:p>
      <w:pPr>
        <w:spacing w:after="0" w:before="0"/>
      </w:pPr>
      <w:r>
        <w:rPr>
          <w:rFonts w:ascii="Noto Sans" w:hAnsi="Noto Sans" w:cs="Noto Sans" w:eastAsia="Noto Sans"/>
          <w:b w:val="0"/>
          <w:sz w:val="21"/>
          <w:szCs w:val="21"/>
        </w:rPr>
        <w:t>D. To prevent obesity in later life only / केवल आगे के जीवन में मोटापा रोकने के लिए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prevent irreversible intellectual disability and growth retardation from congenital hypothyroidism</w:t>
      </w:r>
    </w:p>
    <w:p>
      <w:pPr>
        <w:spacing w:after="0" w:before="0"/>
      </w:pPr>
      <w:r>
        <w:rPr>
          <w:rFonts w:ascii="Noto Sans" w:hAnsi="Noto Sans" w:cs="Noto Sans" w:eastAsia="Noto Sans"/>
          <w:b w:val="0"/>
          <w:sz w:val="21"/>
          <w:szCs w:val="21"/>
        </w:rPr>
        <w:t>🧠 Clinical Rationale: Congenital hypothyroidism causes irreversible intellectual disability if treatment with thyroxine is delayed, so newborn screening allows early detection and treatment within the first weeks. Obesity prevention, assuming a false positive result or reducing immunisation are not the reasons for urgent treatment.</w:t>
      </w:r>
    </w:p>
    <w:p>
      <w:pPr>
        <w:spacing w:after="0" w:before="0"/>
      </w:pPr>
      <w:r>
        <w:rPr>
          <w:rFonts w:ascii="Noto Sans" w:hAnsi="Noto Sans" w:cs="Noto Sans" w:eastAsia="Noto Sans"/>
          <w:b w:val="0"/>
          <w:sz w:val="21"/>
          <w:szCs w:val="21"/>
        </w:rPr>
        <w:t>🔍 Key Clues: Newborn screening for congenital hypothyroidism</w:t>
      </w:r>
    </w:p>
    <w:p>
      <w:pPr>
        <w:spacing w:after="0" w:before="0"/>
      </w:pPr>
      <w:r>
        <w:rPr>
          <w:rFonts w:ascii="Noto Sans" w:hAnsi="Noto Sans" w:cs="Noto Sans" w:eastAsia="Noto Sans"/>
          <w:b w:val="0"/>
          <w:sz w:val="21"/>
          <w:szCs w:val="21"/>
        </w:rPr>
        <w:t>🚨 Priority Principle: Early thyroxine prevents irreversible intellectual disability and growth retardation.</w:t>
      </w:r>
    </w:p>
    <w:p>
      <w:pPr>
        <w:spacing w:after="0" w:before="0"/>
      </w:pPr>
      <w:r>
        <w:rPr>
          <w:rFonts w:ascii="Noto Sans" w:hAnsi="Noto Sans" w:cs="Noto Sans" w:eastAsia="Noto Sans"/>
          <w:b w:val="0"/>
          <w:sz w:val="21"/>
          <w:szCs w:val="21"/>
        </w:rPr>
        <w:t>❌ Why Not Others: Treatment can wait because the screening test is often false positive.</w:t>
      </w:r>
    </w:p>
    <w:p>
      <w:pPr>
        <w:spacing w:after="0" w:before="0"/>
      </w:pPr>
      <w:r>
        <w:rPr>
          <w:rFonts w:ascii="Noto Sans" w:hAnsi="Noto Sans" w:cs="Noto Sans" w:eastAsia="Noto Sans"/>
          <w:b w:val="0"/>
          <w:sz w:val="21"/>
          <w:szCs w:val="21"/>
        </w:rPr>
        <w:t>⚠️ Exam Trap: A raised thyroid stimulating hormone on screening needs prompt confirmation and treatment.</w:t>
      </w:r>
    </w:p>
    <w:p>
      <w:pPr>
        <w:spacing w:after="0" w:before="0"/>
      </w:pPr>
      <w:r>
        <w:rPr>
          <w:rFonts w:ascii="Noto Sans" w:hAnsi="Noto Sans" w:cs="Noto Sans" w:eastAsia="Noto Sans"/>
          <w:b w:val="0"/>
          <w:sz w:val="21"/>
          <w:szCs w:val="21"/>
        </w:rPr>
        <w:t>⚡ 5-Second Recall: CONGENITAL HYPOTHYROIDISM = EARLY THYROXINE PREVENTS IRREVERSIBLE BRAIN DAMAGE</w:t>
      </w:r>
    </w:p>
    <w:p>
      <w:pPr>
        <w:spacing w:after="0" w:before="0"/>
      </w:pPr>
      <w:r>
        <w:rPr>
          <w:rFonts w:ascii="Noto Sans" w:hAnsi="Noto Sans" w:cs="Noto Sans" w:eastAsia="Noto Sans"/>
          <w:b w:val="0"/>
          <w:sz w:val="21"/>
          <w:szCs w:val="21"/>
        </w:rPr>
        <w:t>💎 PNC Exam Pearl: Confirm with a repeat test and start treatment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hospital introduces a new hand hygiene protocol. Which strategy best supports successful implementation?</w:t>
      </w:r>
    </w:p>
    <w:p>
      <w:pPr>
        <w:spacing w:after="0" w:before="0"/>
      </w:pPr>
      <w:r>
        <w:rPr>
          <w:rFonts w:ascii="Noto Sans" w:hAnsi="Noto Sans" w:cs="Noto Sans" w:eastAsia="Noto Sans"/>
          <w:b w:val="0"/>
          <w:sz w:val="21"/>
          <w:szCs w:val="21"/>
        </w:rPr>
        <w:t>एक अस्पताल नया हाथ-स्वच्छता प्रोटोकॉल लागू करता है। सफल क्रियान्वयन के लिए सर्वोत्तम रणनीति कौन-सी है?</w:t>
      </w:r>
    </w:p>
    <w:p>
      <w:pPr>
        <w:spacing w:after="0" w:before="0"/>
      </w:pPr>
      <w:r>
        <w:rPr>
          <w:rFonts w:ascii="Noto Sans" w:hAnsi="Noto Sans" w:cs="Noto Sans" w:eastAsia="Noto Sans"/>
          <w:b w:val="0"/>
          <w:sz w:val="21"/>
          <w:szCs w:val="21"/>
        </w:rPr>
        <w:t>A. Punish non compliance without training / प्रशिक्षण के बिना अनुपालन न करने पर दंड देना</w:t>
      </w:r>
    </w:p>
    <w:p>
      <w:pPr>
        <w:spacing w:after="0" w:before="0"/>
      </w:pPr>
      <w:r>
        <w:rPr>
          <w:rFonts w:ascii="Noto Sans" w:hAnsi="Noto Sans" w:cs="Noto Sans" w:eastAsia="Noto Sans"/>
          <w:b w:val="0"/>
          <w:sz w:val="21"/>
          <w:szCs w:val="21"/>
        </w:rPr>
        <w:t>B. Introduce the protocol only in writing without any discussion / बिना किसी चर्चा के केवल लिखित रूप में प्रोटोकॉल लागू करना</w:t>
      </w:r>
    </w:p>
    <w:p>
      <w:pPr>
        <w:spacing w:after="0" w:before="0"/>
      </w:pPr>
      <w:r>
        <w:rPr>
          <w:rFonts w:ascii="Noto Sans" w:hAnsi="Noto Sans" w:cs="Noto Sans" w:eastAsia="Noto Sans"/>
          <w:b w:val="0"/>
          <w:sz w:val="21"/>
          <w:szCs w:val="21"/>
        </w:rPr>
        <w:t>C. Announce the protocol and expect compliance immediately / प्रोटोकॉल की घोषणा करके तुरंत पालन की अपेक्षा करना</w:t>
      </w:r>
    </w:p>
    <w:p>
      <w:pPr>
        <w:spacing w:after="0" w:before="0"/>
      </w:pPr>
      <w:r>
        <w:rPr>
          <w:rFonts w:ascii="Noto Sans" w:hAnsi="Noto Sans" w:cs="Noto Sans" w:eastAsia="Noto Sans"/>
          <w:b w:val="0"/>
          <w:sz w:val="21"/>
          <w:szCs w:val="21"/>
        </w:rPr>
        <w:t>D. Involve staff in planning, provide education and demonstration, ensure supplies and audit and give feedback / योजना में कर्मचारियों को शामिल करना, शिक्षा तथा प्रदर्शन देना, आपूर्ति सुनिश्चित करना और लेखा-परीक्षा के साथ प्रतिक्रिया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Involve staff in planning, provide education and demonstration, ensure supplies and audit and give feedback</w:t>
      </w:r>
    </w:p>
    <w:p>
      <w:pPr>
        <w:spacing w:after="0" w:before="0"/>
      </w:pPr>
      <w:r>
        <w:rPr>
          <w:rFonts w:ascii="Noto Sans" w:hAnsi="Noto Sans" w:cs="Noto Sans" w:eastAsia="Noto Sans"/>
          <w:b w:val="0"/>
          <w:sz w:val="21"/>
          <w:szCs w:val="21"/>
        </w:rPr>
        <w:t>🧠 Clinical Rationale: Successful change involves staff in planning, provides education and demonstration, ensures that supplies such as alcohol rub are available and uses audit with feedback to sustain the practice. Announcing and expecting immediate compliance, punishing without training or issuing only a written directive all fail to build ownership.</w:t>
      </w:r>
    </w:p>
    <w:p>
      <w:pPr>
        <w:spacing w:after="0" w:before="0"/>
      </w:pPr>
      <w:r>
        <w:rPr>
          <w:rFonts w:ascii="Noto Sans" w:hAnsi="Noto Sans" w:cs="Noto Sans" w:eastAsia="Noto Sans"/>
          <w:b w:val="0"/>
          <w:sz w:val="21"/>
          <w:szCs w:val="21"/>
        </w:rPr>
        <w:t>🔍 Key Clues: Change management in nursing practice</w:t>
      </w:r>
    </w:p>
    <w:p>
      <w:pPr>
        <w:spacing w:after="0" w:before="0"/>
      </w:pPr>
      <w:r>
        <w:rPr>
          <w:rFonts w:ascii="Noto Sans" w:hAnsi="Noto Sans" w:cs="Noto Sans" w:eastAsia="Noto Sans"/>
          <w:b w:val="0"/>
          <w:sz w:val="21"/>
          <w:szCs w:val="21"/>
        </w:rPr>
        <w:t>🚨 Priority Principle: Involve staff, educate, ensure supplies and audit with feedback.</w:t>
      </w:r>
    </w:p>
    <w:p>
      <w:pPr>
        <w:spacing w:after="0" w:before="0"/>
      </w:pPr>
      <w:r>
        <w:rPr>
          <w:rFonts w:ascii="Noto Sans" w:hAnsi="Noto Sans" w:cs="Noto Sans" w:eastAsia="Noto Sans"/>
          <w:b w:val="0"/>
          <w:sz w:val="21"/>
          <w:szCs w:val="21"/>
        </w:rPr>
        <w:t>❌ Why Not Others: Punish non compliance to ensure immediate adherence.</w:t>
      </w:r>
    </w:p>
    <w:p>
      <w:pPr>
        <w:spacing w:after="0" w:before="0"/>
      </w:pPr>
      <w:r>
        <w:rPr>
          <w:rFonts w:ascii="Noto Sans" w:hAnsi="Noto Sans" w:cs="Noto Sans" w:eastAsia="Noto Sans"/>
          <w:b w:val="0"/>
          <w:sz w:val="21"/>
          <w:szCs w:val="21"/>
        </w:rPr>
        <w:t>⚠️ Exam Trap: Education and support achieve better compliance than punishment alone.</w:t>
      </w:r>
    </w:p>
    <w:p>
      <w:pPr>
        <w:spacing w:after="0" w:before="0"/>
      </w:pPr>
      <w:r>
        <w:rPr>
          <w:rFonts w:ascii="Noto Sans" w:hAnsi="Noto Sans" w:cs="Noto Sans" w:eastAsia="Noto Sans"/>
          <w:b w:val="0"/>
          <w:sz w:val="21"/>
          <w:szCs w:val="21"/>
        </w:rPr>
        <w:t>⚡ 5-Second Recall: CHANGE MANAGEMENT = INVOLVE, EDUCATE, RESOURCE, AUDIT, FEEDBACK</w:t>
      </w:r>
    </w:p>
    <w:p>
      <w:pPr>
        <w:spacing w:after="0" w:before="0"/>
      </w:pPr>
      <w:r>
        <w:rPr>
          <w:rFonts w:ascii="Noto Sans" w:hAnsi="Noto Sans" w:cs="Noto Sans" w:eastAsia="Noto Sans"/>
          <w:b w:val="0"/>
          <w:sz w:val="21"/>
          <w:szCs w:val="21"/>
        </w:rPr>
        <w:t>💎 PNC Exam Pearl: Use champions and visible leadership support for sustained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must control the rising cost of wound care supplies in a unit. Which action is most appropriate?</w:t>
      </w:r>
    </w:p>
    <w:p>
      <w:pPr>
        <w:spacing w:after="0" w:before="0"/>
      </w:pPr>
      <w:r>
        <w:rPr>
          <w:rFonts w:ascii="Noto Sans" w:hAnsi="Noto Sans" w:cs="Noto Sans" w:eastAsia="Noto Sans"/>
          <w:b w:val="0"/>
          <w:sz w:val="21"/>
          <w:szCs w:val="21"/>
        </w:rPr>
        <w:t>एक नर्सिंग प्रबंधक को इकाई में घाव-देखभाल सामग्री की बढ़ती लागत नियंत्रित करनी है। सर्वाधिक उपयुक्त क्रिया कौन-सी है?</w:t>
      </w:r>
    </w:p>
    <w:p>
      <w:pPr>
        <w:spacing w:after="0" w:before="0"/>
      </w:pPr>
      <w:r>
        <w:rPr>
          <w:rFonts w:ascii="Noto Sans" w:hAnsi="Noto Sans" w:cs="Noto Sans" w:eastAsia="Noto Sans"/>
          <w:b w:val="0"/>
          <w:sz w:val="21"/>
          <w:szCs w:val="21"/>
        </w:rPr>
        <w:t>A. Stop using all dressing materials to save money / पैसा बचाने के लिए सभी ड्रेसिंग सामग्री का उपयोग बंद कर देना</w:t>
      </w:r>
    </w:p>
    <w:p>
      <w:pPr>
        <w:spacing w:after="0" w:before="0"/>
      </w:pPr>
      <w:r>
        <w:rPr>
          <w:rFonts w:ascii="Noto Sans" w:hAnsi="Noto Sans" w:cs="Noto Sans" w:eastAsia="Noto Sans"/>
          <w:b w:val="0"/>
          <w:sz w:val="21"/>
          <w:szCs w:val="21"/>
        </w:rPr>
        <w:t>B. Review usage and wastage, standardise dressings on evidence, train staff in correct use and monitor consumption with records / उपयोग तथा अपव्यय की समीक्षा करना, ड्रेसिंग को साक्ष्य के आधार पर मानकीकृत करना, कर्मचारियों को सही उपयोग का प्रशिक्षण देना और अभिलेखों से खपत की निगरानी करना</w:t>
      </w:r>
    </w:p>
    <w:p>
      <w:pPr>
        <w:spacing w:after="0" w:before="0"/>
      </w:pPr>
      <w:r>
        <w:rPr>
          <w:rFonts w:ascii="Noto Sans" w:hAnsi="Noto Sans" w:cs="Noto Sans" w:eastAsia="Noto Sans"/>
          <w:b w:val="0"/>
          <w:sz w:val="21"/>
          <w:szCs w:val="21"/>
        </w:rPr>
        <w:t>C. Hide the supplies so that staff use less / कर्मचारी कम उपयोग करें इसलिए सामग्री छिपा देना</w:t>
      </w:r>
    </w:p>
    <w:p>
      <w:pPr>
        <w:spacing w:after="0" w:before="0"/>
      </w:pPr>
      <w:r>
        <w:rPr>
          <w:rFonts w:ascii="Noto Sans" w:hAnsi="Noto Sans" w:cs="Noto Sans" w:eastAsia="Noto Sans"/>
          <w:b w:val="0"/>
          <w:sz w:val="21"/>
          <w:szCs w:val="21"/>
        </w:rPr>
        <w:t>D. Order the cheapest materials without considering quality / गुणवत्ता का ध्यान किए बिना सबसे सस्ती सामग्री मँगाना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Review usage and wastage, standardise dressings on evidence, train staff in correct use and monitor consumption with records</w:t>
      </w:r>
    </w:p>
    <w:p>
      <w:pPr>
        <w:spacing w:after="0" w:before="0"/>
      </w:pPr>
      <w:r>
        <w:rPr>
          <w:rFonts w:ascii="Noto Sans" w:hAnsi="Noto Sans" w:cs="Noto Sans" w:eastAsia="Noto Sans"/>
          <w:b w:val="0"/>
          <w:sz w:val="21"/>
          <w:szCs w:val="21"/>
        </w:rPr>
        <w:t>🧠 Clinical Rationale: Cost control requires reviewing usage and wastage, standardising dressings on evidence, training staff in correct product use and monitoring consumption through records. Stopping supplies, hiding them or buying the cheapest material without regard to quality compromises patient care and may increase total costs.</w:t>
      </w:r>
    </w:p>
    <w:p>
      <w:pPr>
        <w:spacing w:after="0" w:before="0"/>
      </w:pPr>
      <w:r>
        <w:rPr>
          <w:rFonts w:ascii="Noto Sans" w:hAnsi="Noto Sans" w:cs="Noto Sans" w:eastAsia="Noto Sans"/>
          <w:b w:val="0"/>
          <w:sz w:val="21"/>
          <w:szCs w:val="21"/>
        </w:rPr>
        <w:t>🔍 Key Clues: Material and cost management in nursing</w:t>
      </w:r>
    </w:p>
    <w:p>
      <w:pPr>
        <w:spacing w:after="0" w:before="0"/>
      </w:pPr>
      <w:r>
        <w:rPr>
          <w:rFonts w:ascii="Noto Sans" w:hAnsi="Noto Sans" w:cs="Noto Sans" w:eastAsia="Noto Sans"/>
          <w:b w:val="0"/>
          <w:sz w:val="21"/>
          <w:szCs w:val="21"/>
        </w:rPr>
        <w:t>🚨 Priority Principle: Review usage and wastage, standardise and train staff and monitor consumption.</w:t>
      </w:r>
    </w:p>
    <w:p>
      <w:pPr>
        <w:spacing w:after="0" w:before="0"/>
      </w:pPr>
      <w:r>
        <w:rPr>
          <w:rFonts w:ascii="Noto Sans" w:hAnsi="Noto Sans" w:cs="Noto Sans" w:eastAsia="Noto Sans"/>
          <w:b w:val="0"/>
          <w:sz w:val="21"/>
          <w:szCs w:val="21"/>
        </w:rPr>
        <w:t>❌ Why Not Others: Buy the cheapest products available to reduce the budget immediately.</w:t>
      </w:r>
    </w:p>
    <w:p>
      <w:pPr>
        <w:spacing w:after="0" w:before="0"/>
      </w:pPr>
      <w:r>
        <w:rPr>
          <w:rFonts w:ascii="Noto Sans" w:hAnsi="Noto Sans" w:cs="Noto Sans" w:eastAsia="Noto Sans"/>
          <w:b w:val="0"/>
          <w:sz w:val="21"/>
          <w:szCs w:val="21"/>
        </w:rPr>
        <w:t>⚠️ Exam Trap: Poor quality products may delay healing and increase the overall cost.</w:t>
      </w:r>
    </w:p>
    <w:p>
      <w:pPr>
        <w:spacing w:after="0" w:before="0"/>
      </w:pPr>
      <w:r>
        <w:rPr>
          <w:rFonts w:ascii="Noto Sans" w:hAnsi="Noto Sans" w:cs="Noto Sans" w:eastAsia="Noto Sans"/>
          <w:b w:val="0"/>
          <w:sz w:val="21"/>
          <w:szCs w:val="21"/>
        </w:rPr>
        <w:t>⚡ 5-Second Recall: COST CONTROL = REVIEW USAGE, STANDARDISE, TRAIN, MONITOR CONSUMPTION</w:t>
      </w:r>
    </w:p>
    <w:p>
      <w:pPr>
        <w:spacing w:after="0" w:before="0"/>
      </w:pPr>
      <w:r>
        <w:rPr>
          <w:rFonts w:ascii="Noto Sans" w:hAnsi="Noto Sans" w:cs="Noto Sans" w:eastAsia="Noto Sans"/>
          <w:b w:val="0"/>
          <w:sz w:val="21"/>
          <w:szCs w:val="21"/>
        </w:rPr>
        <w:t>💎 PNC Exam Pearl: Accurate documentation of supplies used improves accountability.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nurse reads a research article showing a new method reduces catheter infection. What should the nurse do next?</w:t>
      </w:r>
    </w:p>
    <w:p>
      <w:pPr>
        <w:spacing w:after="0" w:before="0"/>
      </w:pPr>
      <w:r>
        <w:rPr>
          <w:rFonts w:ascii="Noto Sans" w:hAnsi="Noto Sans" w:cs="Noto Sans" w:eastAsia="Noto Sans"/>
          <w:b w:val="0"/>
          <w:sz w:val="21"/>
          <w:szCs w:val="21"/>
        </w:rPr>
        <w:t>एक नर्स एक शोध-लेख पढ़ती है जिसमें बताया गया है कि एक नई विधि से नलिका-संक्रमण घटता है। नर्स को आगे क्या करना चाहिए?</w:t>
      </w:r>
    </w:p>
    <w:p>
      <w:pPr>
        <w:spacing w:after="0" w:before="0"/>
      </w:pPr>
      <w:r>
        <w:rPr>
          <w:rFonts w:ascii="Noto Sans" w:hAnsi="Noto Sans" w:cs="Noto Sans" w:eastAsia="Noto Sans"/>
          <w:b w:val="0"/>
          <w:sz w:val="21"/>
          <w:szCs w:val="21"/>
        </w:rPr>
        <w:t>A. Implement it only on the night shift to avoid objections / आपत्ति से बचने के लिए इसे केवल रात की शिफ्ट में लागू करना</w:t>
      </w:r>
    </w:p>
    <w:p>
      <w:pPr>
        <w:spacing w:after="0" w:before="0"/>
      </w:pPr>
      <w:r>
        <w:rPr>
          <w:rFonts w:ascii="Noto Sans" w:hAnsi="Noto Sans" w:cs="Noto Sans" w:eastAsia="Noto Sans"/>
          <w:b w:val="0"/>
          <w:sz w:val="21"/>
          <w:szCs w:val="21"/>
        </w:rPr>
        <w:t>B. Apply the method immediately to all patients without discussion / बिना चर्चा के सभी रोगियों पर विधि तुरंत लागू कर देना</w:t>
      </w:r>
    </w:p>
    <w:p>
      <w:pPr>
        <w:spacing w:after="0" w:before="0"/>
      </w:pPr>
      <w:r>
        <w:rPr>
          <w:rFonts w:ascii="Noto Sans" w:hAnsi="Noto Sans" w:cs="Noto Sans" w:eastAsia="Noto Sans"/>
          <w:b w:val="0"/>
          <w:sz w:val="21"/>
          <w:szCs w:val="21"/>
        </w:rPr>
        <w:t>C. Appraise the evidence critically, discuss with the team and the leadership and plan a pilot with evaluation before wider implementation / साक्ष्य का समीक्षात्मक मूल्यांकन करना, टीम तथा नेतृत्व से चर्चा करना और व्यापक क्रियान्वयन से पहले मूल्यांकन सहित पायलट की योजना बनाना</w:t>
      </w:r>
    </w:p>
    <w:p>
      <w:pPr>
        <w:spacing w:after="0" w:before="0"/>
      </w:pPr>
      <w:r>
        <w:rPr>
          <w:rFonts w:ascii="Noto Sans" w:hAnsi="Noto Sans" w:cs="Noto Sans" w:eastAsia="Noto Sans"/>
          <w:b w:val="0"/>
          <w:sz w:val="21"/>
          <w:szCs w:val="21"/>
        </w:rPr>
        <w:t>D. Ignore the article unless it is from the hospital itself / अस्पताल से ही न आया हो तो लेख को अनदेखा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Appraise the evidence critically, discuss with the team and the leadership and plan a pilot with evaluation before wider implementation</w:t>
      </w:r>
    </w:p>
    <w:p>
      <w:pPr>
        <w:spacing w:after="0" w:before="0"/>
      </w:pPr>
      <w:r>
        <w:rPr>
          <w:rFonts w:ascii="Noto Sans" w:hAnsi="Noto Sans" w:cs="Noto Sans" w:eastAsia="Noto Sans"/>
          <w:b w:val="0"/>
          <w:sz w:val="21"/>
          <w:szCs w:val="21"/>
        </w:rPr>
        <w:t>🧠 Clinical Rationale: Evidence based practice requires critical appraisal of the research, discussion with the team and leadership and a planned pilot with evaluation of outcomes before wider adoption. Immediate unplanned application, ignoring external evidence or a covert trial on one shift are unsafe and unprofessional.</w:t>
      </w:r>
    </w:p>
    <w:p>
      <w:pPr>
        <w:spacing w:after="0" w:before="0"/>
      </w:pPr>
      <w:r>
        <w:rPr>
          <w:rFonts w:ascii="Noto Sans" w:hAnsi="Noto Sans" w:cs="Noto Sans" w:eastAsia="Noto Sans"/>
          <w:b w:val="0"/>
          <w:sz w:val="21"/>
          <w:szCs w:val="21"/>
        </w:rPr>
        <w:t>🔍 Key Clues: Evidence based practice and research utilisation</w:t>
      </w:r>
    </w:p>
    <w:p>
      <w:pPr>
        <w:spacing w:after="0" w:before="0"/>
      </w:pPr>
      <w:r>
        <w:rPr>
          <w:rFonts w:ascii="Noto Sans" w:hAnsi="Noto Sans" w:cs="Noto Sans" w:eastAsia="Noto Sans"/>
          <w:b w:val="0"/>
          <w:sz w:val="21"/>
          <w:szCs w:val="21"/>
        </w:rPr>
        <w:t>🚨 Priority Principle: Appraise the evidence, discuss with the team and pilot it with evaluation before wider use.</w:t>
      </w:r>
    </w:p>
    <w:p>
      <w:pPr>
        <w:spacing w:after="0" w:before="0"/>
      </w:pPr>
      <w:r>
        <w:rPr>
          <w:rFonts w:ascii="Noto Sans" w:hAnsi="Noto Sans" w:cs="Noto Sans" w:eastAsia="Noto Sans"/>
          <w:b w:val="0"/>
          <w:sz w:val="21"/>
          <w:szCs w:val="21"/>
        </w:rPr>
        <w:t>❌ Why Not Others: Apply the new method at once to all patients to benefit them quickly.</w:t>
      </w:r>
    </w:p>
    <w:p>
      <w:pPr>
        <w:spacing w:after="0" w:before="0"/>
      </w:pPr>
      <w:r>
        <w:rPr>
          <w:rFonts w:ascii="Noto Sans" w:hAnsi="Noto Sans" w:cs="Noto Sans" w:eastAsia="Noto Sans"/>
          <w:b w:val="0"/>
          <w:sz w:val="21"/>
          <w:szCs w:val="21"/>
        </w:rPr>
        <w:t>⚠️ Exam Trap: New practices need appraisal, planning and evaluation before wider adoption.</w:t>
      </w:r>
    </w:p>
    <w:p>
      <w:pPr>
        <w:spacing w:after="0" w:before="0"/>
      </w:pPr>
      <w:r>
        <w:rPr>
          <w:rFonts w:ascii="Noto Sans" w:hAnsi="Noto Sans" w:cs="Noto Sans" w:eastAsia="Noto Sans"/>
          <w:b w:val="0"/>
          <w:sz w:val="21"/>
          <w:szCs w:val="21"/>
        </w:rPr>
        <w:t>⚡ 5-Second Recall: EBP = APPRAISE, DISCUSS, PILOT, EVALUATE, THEN ADOPT</w:t>
      </w:r>
    </w:p>
    <w:p>
      <w:pPr>
        <w:spacing w:after="0" w:before="0"/>
      </w:pPr>
      <w:r>
        <w:rPr>
          <w:rFonts w:ascii="Noto Sans" w:hAnsi="Noto Sans" w:cs="Noto Sans" w:eastAsia="Noto Sans"/>
          <w:b w:val="0"/>
          <w:sz w:val="21"/>
          <w:szCs w:val="21"/>
        </w:rPr>
        <w:t>💎 PNC Exam Pearl: Consider local context, resources and patient preferences in the decision.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patient develops a complication because a nurse failed to follow a standard protocol and did not document the observation. Which legal concept applies?</w:t>
      </w:r>
    </w:p>
    <w:p>
      <w:pPr>
        <w:spacing w:after="0" w:before="0"/>
      </w:pPr>
      <w:r>
        <w:rPr>
          <w:rFonts w:ascii="Noto Sans" w:hAnsi="Noto Sans" w:cs="Noto Sans" w:eastAsia="Noto Sans"/>
          <w:b w:val="0"/>
          <w:sz w:val="21"/>
          <w:szCs w:val="21"/>
        </w:rPr>
        <w:t>एक नर्स द्वारा मानक प्रोटोकॉल का पालन न करने तथा अवलोकन दर्ज न करने के कारण रोगी में जटिलता उत्पन्न होती है। कौन-सी कानूनी अवधारणा लागू होती है?</w:t>
      </w:r>
    </w:p>
    <w:p>
      <w:pPr>
        <w:spacing w:after="0" w:before="0"/>
      </w:pPr>
      <w:r>
        <w:rPr>
          <w:rFonts w:ascii="Noto Sans" w:hAnsi="Noto Sans" w:cs="Noto Sans" w:eastAsia="Noto Sans"/>
          <w:b w:val="0"/>
          <w:sz w:val="21"/>
          <w:szCs w:val="21"/>
        </w:rPr>
        <w:t>A. Invasion of privacy / निजता का उल्लंघन</w:t>
      </w:r>
    </w:p>
    <w:p>
      <w:pPr>
        <w:spacing w:after="0" w:before="0"/>
      </w:pPr>
      <w:r>
        <w:rPr>
          <w:rFonts w:ascii="Noto Sans" w:hAnsi="Noto Sans" w:cs="Noto Sans" w:eastAsia="Noto Sans"/>
          <w:b w:val="0"/>
          <w:sz w:val="21"/>
          <w:szCs w:val="21"/>
        </w:rPr>
        <w:t>B. Defamation / मानहानि</w:t>
      </w:r>
    </w:p>
    <w:p>
      <w:pPr>
        <w:spacing w:after="0" w:before="0"/>
      </w:pPr>
      <w:r>
        <w:rPr>
          <w:rFonts w:ascii="Noto Sans" w:hAnsi="Noto Sans" w:cs="Noto Sans" w:eastAsia="Noto Sans"/>
          <w:b w:val="0"/>
          <w:sz w:val="21"/>
          <w:szCs w:val="21"/>
        </w:rPr>
        <w:t>C. Negligence with failure to document / उपेक्षा, अभिलेखन में चूक के साथ</w:t>
      </w:r>
    </w:p>
    <w:p>
      <w:pPr>
        <w:spacing w:after="0" w:before="0"/>
      </w:pPr>
      <w:r>
        <w:rPr>
          <w:rFonts w:ascii="Noto Sans" w:hAnsi="Noto Sans" w:cs="Noto Sans" w:eastAsia="Noto Sans"/>
          <w:b w:val="0"/>
          <w:sz w:val="21"/>
          <w:szCs w:val="21"/>
        </w:rPr>
        <w:t>D. Assault / हमला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Negligence with failure to document</w:t>
      </w:r>
    </w:p>
    <w:p>
      <w:pPr>
        <w:spacing w:after="0" w:before="0"/>
      </w:pPr>
      <w:r>
        <w:rPr>
          <w:rFonts w:ascii="Noto Sans" w:hAnsi="Noto Sans" w:cs="Noto Sans" w:eastAsia="Noto Sans"/>
          <w:b w:val="0"/>
          <w:sz w:val="21"/>
          <w:szCs w:val="21"/>
        </w:rPr>
        <w:t>🧠 Clinical Rationale: Failure to follow the accepted standard of care and to document observations, resulting in patient harm, constitutes negligence. Defamation relates to reputation, assault to threat of harm and invasion of privacy to breach of confidentiality, none of which describe this situation.</w:t>
      </w:r>
    </w:p>
    <w:p>
      <w:pPr>
        <w:spacing w:after="0" w:before="0"/>
      </w:pPr>
      <w:r>
        <w:rPr>
          <w:rFonts w:ascii="Noto Sans" w:hAnsi="Noto Sans" w:cs="Noto Sans" w:eastAsia="Noto Sans"/>
          <w:b w:val="0"/>
          <w:sz w:val="21"/>
          <w:szCs w:val="21"/>
        </w:rPr>
        <w:t>🔍 Key Clues: Negligence and documentation</w:t>
      </w:r>
    </w:p>
    <w:p>
      <w:pPr>
        <w:spacing w:after="0" w:before="0"/>
      </w:pPr>
      <w:r>
        <w:rPr>
          <w:rFonts w:ascii="Noto Sans" w:hAnsi="Noto Sans" w:cs="Noto Sans" w:eastAsia="Noto Sans"/>
          <w:b w:val="0"/>
          <w:sz w:val="21"/>
          <w:szCs w:val="21"/>
        </w:rPr>
        <w:t>🚨 Priority Principle: Failure to follow the standard of care with patient harm is negligence.</w:t>
      </w:r>
    </w:p>
    <w:p>
      <w:pPr>
        <w:spacing w:after="0" w:before="0"/>
      </w:pPr>
      <w:r>
        <w:rPr>
          <w:rFonts w:ascii="Noto Sans" w:hAnsi="Noto Sans" w:cs="Noto Sans" w:eastAsia="Noto Sans"/>
          <w:b w:val="0"/>
          <w:sz w:val="21"/>
          <w:szCs w:val="21"/>
        </w:rPr>
        <w:t>❌ Why Not Others: Defamation because the nurse's competence is questioned.</w:t>
      </w:r>
    </w:p>
    <w:p>
      <w:pPr>
        <w:spacing w:after="0" w:before="0"/>
      </w:pPr>
      <w:r>
        <w:rPr>
          <w:rFonts w:ascii="Noto Sans" w:hAnsi="Noto Sans" w:cs="Noto Sans" w:eastAsia="Noto Sans"/>
          <w:b w:val="0"/>
          <w:sz w:val="21"/>
          <w:szCs w:val="21"/>
        </w:rPr>
        <w:t>⚠️ Exam Trap: The situation involves a breach of the standard of care, not reputation or privacy.</w:t>
      </w:r>
    </w:p>
    <w:p>
      <w:pPr>
        <w:spacing w:after="0" w:before="0"/>
      </w:pPr>
      <w:r>
        <w:rPr>
          <w:rFonts w:ascii="Noto Sans" w:hAnsi="Noto Sans" w:cs="Noto Sans" w:eastAsia="Noto Sans"/>
          <w:b w:val="0"/>
          <w:sz w:val="21"/>
          <w:szCs w:val="21"/>
        </w:rPr>
        <w:t>⚡ 5-Second Recall: NEGLIGENCE = BREACH OF STANDARD OF CARE CAUSING HARM, INCLUDING POOR DOCUMENTATION</w:t>
      </w:r>
    </w:p>
    <w:p>
      <w:pPr>
        <w:spacing w:after="0" w:before="0"/>
      </w:pPr>
      <w:r>
        <w:rPr>
          <w:rFonts w:ascii="Noto Sans" w:hAnsi="Noto Sans" w:cs="Noto Sans" w:eastAsia="Noto Sans"/>
          <w:b w:val="0"/>
          <w:sz w:val="21"/>
          <w:szCs w:val="21"/>
        </w:rPr>
        <w:t>💎 PNC Exam Pearl: Accurate, timely documentation is the best legal protection for the nurse.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family with low income delays seeking care for a sick child because of the cost of travel and lost wages. Which social factor best explains this?</w:t>
      </w:r>
    </w:p>
    <w:p>
      <w:pPr>
        <w:spacing w:after="0" w:before="0"/>
      </w:pPr>
      <w:r>
        <w:rPr>
          <w:rFonts w:ascii="Noto Sans" w:hAnsi="Noto Sans" w:cs="Noto Sans" w:eastAsia="Noto Sans"/>
          <w:b w:val="0"/>
          <w:sz w:val="21"/>
          <w:szCs w:val="21"/>
        </w:rPr>
        <w:t>कम आय वाला परिवार यात्रा-खर्च तथा मजदूरी की हानि के कारण बीमार बच्चे का इलाज देर से कराता है। यह किस सामाजिक कारक को सर्वोत्तम रूप से दर्शाता है?</w:t>
      </w:r>
    </w:p>
    <w:p>
      <w:pPr>
        <w:spacing w:after="0" w:before="0"/>
      </w:pPr>
      <w:r>
        <w:rPr>
          <w:rFonts w:ascii="Noto Sans" w:hAnsi="Noto Sans" w:cs="Noto Sans" w:eastAsia="Noto Sans"/>
          <w:b w:val="0"/>
          <w:sz w:val="21"/>
          <w:szCs w:val="21"/>
        </w:rPr>
        <w:t>A. Economic barriers to health care access / स्वास्थ्य देखभाल तक पहुँच में आर्थिक बाधाएँ</w:t>
      </w:r>
    </w:p>
    <w:p>
      <w:pPr>
        <w:spacing w:after="0" w:before="0"/>
      </w:pPr>
      <w:r>
        <w:rPr>
          <w:rFonts w:ascii="Noto Sans" w:hAnsi="Noto Sans" w:cs="Noto Sans" w:eastAsia="Noto Sans"/>
          <w:b w:val="0"/>
          <w:sz w:val="21"/>
          <w:szCs w:val="21"/>
        </w:rPr>
        <w:t>B. Religious beliefs about illness / रोग के बारे में धार्मिक विश्वास</w:t>
      </w:r>
    </w:p>
    <w:p>
      <w:pPr>
        <w:spacing w:after="0" w:before="0"/>
      </w:pPr>
      <w:r>
        <w:rPr>
          <w:rFonts w:ascii="Noto Sans" w:hAnsi="Noto Sans" w:cs="Noto Sans" w:eastAsia="Noto Sans"/>
          <w:b w:val="0"/>
          <w:sz w:val="21"/>
          <w:szCs w:val="21"/>
        </w:rPr>
        <w:t>C. Lack of trust in modern medicine only / केवल आधुनिक चिकित्सा पर अविश्वास</w:t>
      </w:r>
    </w:p>
    <w:p>
      <w:pPr>
        <w:spacing w:after="0" w:before="0"/>
      </w:pPr>
      <w:r>
        <w:rPr>
          <w:rFonts w:ascii="Noto Sans" w:hAnsi="Noto Sans" w:cs="Noto Sans" w:eastAsia="Noto Sans"/>
          <w:b w:val="0"/>
          <w:sz w:val="21"/>
          <w:szCs w:val="21"/>
        </w:rPr>
        <w:t>D. Poor knowledge about the disease only / केवल रोग के बारे में कम जानकारी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Economic barriers to health care access</w:t>
      </w:r>
    </w:p>
    <w:p>
      <w:pPr>
        <w:spacing w:after="0" w:before="0"/>
      </w:pPr>
      <w:r>
        <w:rPr>
          <w:rFonts w:ascii="Noto Sans" w:hAnsi="Noto Sans" w:cs="Noto Sans" w:eastAsia="Noto Sans"/>
          <w:b w:val="0"/>
          <w:sz w:val="21"/>
          <w:szCs w:val="21"/>
        </w:rPr>
        <w:t>🧠 Clinical Rationale: Travel costs and lost wages are economic barriers that delay care seeking even when knowledge is adequate. Poor knowledge, religious beliefs and distrust may coexist but do not directly explain the cost related delay described here.</w:t>
      </w:r>
    </w:p>
    <w:p>
      <w:pPr>
        <w:spacing w:after="0" w:before="0"/>
      </w:pPr>
      <w:r>
        <w:rPr>
          <w:rFonts w:ascii="Noto Sans" w:hAnsi="Noto Sans" w:cs="Noto Sans" w:eastAsia="Noto Sans"/>
          <w:b w:val="0"/>
          <w:sz w:val="21"/>
          <w:szCs w:val="21"/>
        </w:rPr>
        <w:t>🔍 Key Clues: Social and economic determinants of health</w:t>
      </w:r>
    </w:p>
    <w:p>
      <w:pPr>
        <w:spacing w:after="0" w:before="0"/>
      </w:pPr>
      <w:r>
        <w:rPr>
          <w:rFonts w:ascii="Noto Sans" w:hAnsi="Noto Sans" w:cs="Noto Sans" w:eastAsia="Noto Sans"/>
          <w:b w:val="0"/>
          <w:sz w:val="21"/>
          <w:szCs w:val="21"/>
        </w:rPr>
        <w:t>🚨 Priority Principle: Travel cost and lost wages reflect economic barriers to access.</w:t>
      </w:r>
    </w:p>
    <w:p>
      <w:pPr>
        <w:spacing w:after="0" w:before="0"/>
      </w:pPr>
      <w:r>
        <w:rPr>
          <w:rFonts w:ascii="Noto Sans" w:hAnsi="Noto Sans" w:cs="Noto Sans" w:eastAsia="Noto Sans"/>
          <w:b w:val="0"/>
          <w:sz w:val="21"/>
          <w:szCs w:val="21"/>
        </w:rPr>
        <w:t>❌ Why Not Others: Poor knowledge because the family did not recognise the illness.</w:t>
      </w:r>
    </w:p>
    <w:p>
      <w:pPr>
        <w:spacing w:after="0" w:before="0"/>
      </w:pPr>
      <w:r>
        <w:rPr>
          <w:rFonts w:ascii="Noto Sans" w:hAnsi="Noto Sans" w:cs="Noto Sans" w:eastAsia="Noto Sans"/>
          <w:b w:val="0"/>
          <w:sz w:val="21"/>
          <w:szCs w:val="21"/>
        </w:rPr>
        <w:t>⚠️ Exam Trap: The delay is explained by cost, which is an economic barrier, not ignorance.</w:t>
      </w:r>
    </w:p>
    <w:p>
      <w:pPr>
        <w:spacing w:after="0" w:before="0"/>
      </w:pPr>
      <w:r>
        <w:rPr>
          <w:rFonts w:ascii="Noto Sans" w:hAnsi="Noto Sans" w:cs="Noto Sans" w:eastAsia="Noto Sans"/>
          <w:b w:val="0"/>
          <w:sz w:val="21"/>
          <w:szCs w:val="21"/>
        </w:rPr>
        <w:t>⚡ 5-Second Recall: ECONOMIC BARRIER = COST OF CARE AND LOST WAGES DELAY CARE SEEKING</w:t>
      </w:r>
    </w:p>
    <w:p>
      <w:pPr>
        <w:spacing w:after="0" w:before="0"/>
      </w:pPr>
      <w:r>
        <w:rPr>
          <w:rFonts w:ascii="Noto Sans" w:hAnsi="Noto Sans" w:cs="Noto Sans" w:eastAsia="Noto Sans"/>
          <w:b w:val="0"/>
          <w:sz w:val="21"/>
          <w:szCs w:val="21"/>
        </w:rPr>
        <w:t>💎 PNC Exam Pearl: Link families to welfare schemes, transport support and free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village relies on unqualified practitioners for common illnesses. Which approach best improves appropriate care seeking?</w:t>
      </w:r>
    </w:p>
    <w:p>
      <w:pPr>
        <w:spacing w:after="0" w:before="0"/>
      </w:pPr>
      <w:r>
        <w:rPr>
          <w:rFonts w:ascii="Noto Sans" w:hAnsi="Noto Sans" w:cs="Noto Sans" w:eastAsia="Noto Sans"/>
          <w:b w:val="0"/>
          <w:sz w:val="21"/>
          <w:szCs w:val="21"/>
        </w:rPr>
        <w:t>एक गाँव सामान्य रोगों के लिए अयोग्य चिकित्सकों पर निर्भर है। उचित उपचार-खोज को सर्वोत्तम रूप से कौन-सा दृष्टिकोण सुधारता है?</w:t>
      </w:r>
    </w:p>
    <w:p>
      <w:pPr>
        <w:spacing w:after="0" w:before="0"/>
      </w:pPr>
      <w:r>
        <w:rPr>
          <w:rFonts w:ascii="Noto Sans" w:hAnsi="Noto Sans" w:cs="Noto Sans" w:eastAsia="Noto Sans"/>
          <w:b w:val="0"/>
          <w:sz w:val="21"/>
          <w:szCs w:val="21"/>
        </w:rPr>
        <w:t>A. Strengthen the local health facility, provide accessible services and health education, and work with the community to build trust / स्थानीय स्वास्थ्य केंद्र को मजबूत करना, सुलभ सेवाएँ तथा स्वास्थ्य शिक्षा देना और विश्वास बनाने के लिए समुदाय के साथ काम करना</w:t>
      </w:r>
    </w:p>
    <w:p>
      <w:pPr>
        <w:spacing w:after="0" w:before="0"/>
      </w:pPr>
      <w:r>
        <w:rPr>
          <w:rFonts w:ascii="Noto Sans" w:hAnsi="Noto Sans" w:cs="Noto Sans" w:eastAsia="Noto Sans"/>
          <w:b w:val="0"/>
          <w:sz w:val="21"/>
          <w:szCs w:val="21"/>
        </w:rPr>
        <w:t>B. Ignore the practice because it is not harmful / यह प्रथा हानिकारक नहीं है इसलिए अनदेखा करना</w:t>
      </w:r>
    </w:p>
    <w:p>
      <w:pPr>
        <w:spacing w:after="0" w:before="0"/>
      </w:pPr>
      <w:r>
        <w:rPr>
          <w:rFonts w:ascii="Noto Sans" w:hAnsi="Noto Sans" w:cs="Noto Sans" w:eastAsia="Noto Sans"/>
          <w:b w:val="0"/>
          <w:sz w:val="21"/>
          <w:szCs w:val="21"/>
        </w:rPr>
        <w:t>C. Close all private clinics in the village / गाँव के सभी निजी क्लिनिक बंद करा देना</w:t>
      </w:r>
    </w:p>
    <w:p>
      <w:pPr>
        <w:spacing w:after="0" w:before="0"/>
      </w:pPr>
      <w:r>
        <w:rPr>
          <w:rFonts w:ascii="Noto Sans" w:hAnsi="Noto Sans" w:cs="Noto Sans" w:eastAsia="Noto Sans"/>
          <w:b w:val="0"/>
          <w:sz w:val="21"/>
          <w:szCs w:val="21"/>
        </w:rPr>
        <w:t>D. Punish everyone who consults an unqualified practitioner / अयोग्य चिकित्सक से परामर्श करने वाले हर व्यक्ति को दंडित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Strengthen the local health facility, provide accessible services and health education, and work with the community to build trust</w:t>
      </w:r>
    </w:p>
    <w:p>
      <w:pPr>
        <w:spacing w:after="0" w:before="0"/>
      </w:pPr>
      <w:r>
        <w:rPr>
          <w:rFonts w:ascii="Noto Sans" w:hAnsi="Noto Sans" w:cs="Noto Sans" w:eastAsia="Noto Sans"/>
          <w:b w:val="0"/>
          <w:sz w:val="21"/>
          <w:szCs w:val="21"/>
        </w:rPr>
        <w:t>🧠 Clinical Rationale: Improving care seeking means strengthening accessible and affordable local health services, providing health education and building community trust rather than blaming individuals. Punishment and clinic closure create resistance, and ignoring the practice leaves patients at risk from unsafe care.</w:t>
      </w:r>
    </w:p>
    <w:p>
      <w:pPr>
        <w:spacing w:after="0" w:before="0"/>
      </w:pPr>
      <w:r>
        <w:rPr>
          <w:rFonts w:ascii="Noto Sans" w:hAnsi="Noto Sans" w:cs="Noto Sans" w:eastAsia="Noto Sans"/>
          <w:b w:val="0"/>
          <w:sz w:val="21"/>
          <w:szCs w:val="21"/>
        </w:rPr>
        <w:t>🔍 Key Clues: Health seeking behaviour and health literacy</w:t>
      </w:r>
    </w:p>
    <w:p>
      <w:pPr>
        <w:spacing w:after="0" w:before="0"/>
      </w:pPr>
      <w:r>
        <w:rPr>
          <w:rFonts w:ascii="Noto Sans" w:hAnsi="Noto Sans" w:cs="Noto Sans" w:eastAsia="Noto Sans"/>
          <w:b w:val="0"/>
          <w:sz w:val="21"/>
          <w:szCs w:val="21"/>
        </w:rPr>
        <w:t>🚨 Priority Principle: Strengthen local services, improve access and educate and build trust with the community.</w:t>
      </w:r>
    </w:p>
    <w:p>
      <w:pPr>
        <w:spacing w:after="0" w:before="0"/>
      </w:pPr>
      <w:r>
        <w:rPr>
          <w:rFonts w:ascii="Noto Sans" w:hAnsi="Noto Sans" w:cs="Noto Sans" w:eastAsia="Noto Sans"/>
          <w:b w:val="0"/>
          <w:sz w:val="21"/>
          <w:szCs w:val="21"/>
        </w:rPr>
        <w:t>❌ Why Not Others: Punish families who use unqualified practitioners to deter the practice.</w:t>
      </w:r>
    </w:p>
    <w:p>
      <w:pPr>
        <w:spacing w:after="0" w:before="0"/>
      </w:pPr>
      <w:r>
        <w:rPr>
          <w:rFonts w:ascii="Noto Sans" w:hAnsi="Noto Sans" w:cs="Noto Sans" w:eastAsia="Noto Sans"/>
          <w:b w:val="0"/>
          <w:sz w:val="21"/>
          <w:szCs w:val="21"/>
        </w:rPr>
        <w:t>⚠️ Exam Trap: Punishment reduces trust and does not create acceptable alternatives.</w:t>
      </w:r>
    </w:p>
    <w:p>
      <w:pPr>
        <w:spacing w:after="0" w:before="0"/>
      </w:pPr>
      <w:r>
        <w:rPr>
          <w:rFonts w:ascii="Noto Sans" w:hAnsi="Noto Sans" w:cs="Noto Sans" w:eastAsia="Noto Sans"/>
          <w:b w:val="0"/>
          <w:sz w:val="21"/>
          <w:szCs w:val="21"/>
        </w:rPr>
        <w:t>⚡ 5-Second Recall: IMPROVE CARE SEEKING = STRENGTHEN ACCESSIBLE SERVICES, EDUCATE, BUILD TRUST</w:t>
      </w:r>
    </w:p>
    <w:p>
      <w:pPr>
        <w:spacing w:after="0" w:before="0"/>
      </w:pPr>
      <w:r>
        <w:rPr>
          <w:rFonts w:ascii="Noto Sans" w:hAnsi="Noto Sans" w:cs="Noto Sans" w:eastAsia="Noto Sans"/>
          <w:b w:val="0"/>
          <w:sz w:val="21"/>
          <w:szCs w:val="21"/>
        </w:rPr>
        <w:t>💎 PNC Exam Pearl: Engage traditional and community leaders as partners in health promotion.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with multiple injuries has a rapid weak pulse, cold clammy skin, a blood pressure of 84 over 50 millimetres of mercury and a urine output of 12 millilitres per hour. Which action is the priority?</w:t>
      </w:r>
    </w:p>
    <w:p>
      <w:pPr>
        <w:spacing w:after="0" w:before="0"/>
      </w:pPr>
      <w:r>
        <w:rPr>
          <w:rFonts w:ascii="Noto Sans" w:hAnsi="Noto Sans" w:cs="Noto Sans" w:eastAsia="Noto Sans"/>
          <w:b w:val="0"/>
          <w:sz w:val="21"/>
          <w:szCs w:val="21"/>
        </w:rPr>
        <w:t>गंभीर चोटों वाले रोगी की नाड़ी तेज तथा कमजोर है, त्वचा ठंडी चिपचिपी है, रक्तचाप 84 बटा 50 मिलीमीटर पारा है और मूत्र उत्पादन 12 मिलीलीटर प्रति घंटा है। प्राथमिक क्रिया कौन-सी है?</w:t>
      </w:r>
    </w:p>
    <w:p>
      <w:pPr>
        <w:spacing w:after="0" w:before="0"/>
      </w:pPr>
      <w:r>
        <w:rPr>
          <w:rFonts w:ascii="Noto Sans" w:hAnsi="Noto Sans" w:cs="Noto Sans" w:eastAsia="Noto Sans"/>
          <w:b w:val="0"/>
          <w:sz w:val="21"/>
          <w:szCs w:val="21"/>
        </w:rPr>
        <w:t>A. Recognise hypovolaemic shock, secure the airway, give oxygen and rapid intravenous fluids and prepare for blood transfusion as ordered / हाइपोवोलेमिक आघात पहचानना, वायुमार्ग सुरक्षित करना, ऑक्सीजन तथा तेज अंतःशिरा तरल देना और निर्देशानुसार रक्त-आधान की तैयारी करना</w:t>
      </w:r>
    </w:p>
    <w:p>
      <w:pPr>
        <w:spacing w:after="0" w:before="0"/>
      </w:pPr>
      <w:r>
        <w:rPr>
          <w:rFonts w:ascii="Noto Sans" w:hAnsi="Noto Sans" w:cs="Noto Sans" w:eastAsia="Noto Sans"/>
          <w:b w:val="0"/>
          <w:sz w:val="21"/>
          <w:szCs w:val="21"/>
        </w:rPr>
        <w:t>B. Apply a warming blanket only and reassure the family / केवल गर्म कंबल लगाना और परिवार को आश्वस्त करना</w:t>
      </w:r>
    </w:p>
    <w:p>
      <w:pPr>
        <w:spacing w:after="0" w:before="0"/>
      </w:pPr>
      <w:r>
        <w:rPr>
          <w:rFonts w:ascii="Noto Sans" w:hAnsi="Noto Sans" w:cs="Noto Sans" w:eastAsia="Noto Sans"/>
          <w:b w:val="0"/>
          <w:sz w:val="21"/>
          <w:szCs w:val="21"/>
        </w:rPr>
        <w:t>C. Give a diuretic to improve urine output / मूत्र उत्पादन सुधारने के लिए मूत्रवर्धक देना</w:t>
      </w:r>
    </w:p>
    <w:p>
      <w:pPr>
        <w:spacing w:after="0" w:before="0"/>
      </w:pPr>
      <w:r>
        <w:rPr>
          <w:rFonts w:ascii="Noto Sans" w:hAnsi="Noto Sans" w:cs="Noto Sans" w:eastAsia="Noto Sans"/>
          <w:b w:val="0"/>
          <w:sz w:val="21"/>
          <w:szCs w:val="21"/>
        </w:rPr>
        <w:t>D. Give oral fluids and observe for two hours / मुँह से तरल देकर दो घंटे तक निरीक्षण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hypovolaemic shock, secure the airway, give oxygen and rapid intravenous fluids and prepare for blood transfusion as ordered</w:t>
      </w:r>
    </w:p>
    <w:p>
      <w:pPr>
        <w:spacing w:after="0" w:before="0"/>
      </w:pPr>
      <w:r>
        <w:rPr>
          <w:rFonts w:ascii="Noto Sans" w:hAnsi="Noto Sans" w:cs="Noto Sans" w:eastAsia="Noto Sans"/>
          <w:b w:val="0"/>
          <w:sz w:val="21"/>
          <w:szCs w:val="21"/>
        </w:rPr>
        <w:t>🧠 Clinical Rationale: The picture is hypovolaemic shock from haemorrhage, so the priorities are airway, oxygen, rapid intravenous fluid resuscitation and preparation for blood transfusion as ordered, with close monitoring of output and vital signs. Oral fluids, warming alone and diuretics delay effective treatment and worsen the shock.</w:t>
      </w:r>
    </w:p>
    <w:p>
      <w:pPr>
        <w:spacing w:after="0" w:before="0"/>
      </w:pPr>
      <w:r>
        <w:rPr>
          <w:rFonts w:ascii="Noto Sans" w:hAnsi="Noto Sans" w:cs="Noto Sans" w:eastAsia="Noto Sans"/>
          <w:b w:val="0"/>
          <w:sz w:val="21"/>
          <w:szCs w:val="21"/>
        </w:rPr>
        <w:t>🔍 Key Clues: Hypovolaemic shock from trauma</w:t>
      </w:r>
    </w:p>
    <w:p>
      <w:pPr>
        <w:spacing w:after="0" w:before="0"/>
      </w:pPr>
      <w:r>
        <w:rPr>
          <w:rFonts w:ascii="Noto Sans" w:hAnsi="Noto Sans" w:cs="Noto Sans" w:eastAsia="Noto Sans"/>
          <w:b w:val="0"/>
          <w:sz w:val="21"/>
          <w:szCs w:val="21"/>
        </w:rPr>
        <w:t>🚨 Priority Principle: Recognise shock and give oxygen, rapid intravenous fluids and prepare blood as ordered.</w:t>
      </w:r>
    </w:p>
    <w:p>
      <w:pPr>
        <w:spacing w:after="0" w:before="0"/>
      </w:pPr>
      <w:r>
        <w:rPr>
          <w:rFonts w:ascii="Noto Sans" w:hAnsi="Noto Sans" w:cs="Noto Sans" w:eastAsia="Noto Sans"/>
          <w:b w:val="0"/>
          <w:sz w:val="21"/>
          <w:szCs w:val="21"/>
        </w:rPr>
        <w:t>❌ Why Not Others: Give oral fluids to replace the lost volume in a conscious patient.</w:t>
      </w:r>
    </w:p>
    <w:p>
      <w:pPr>
        <w:spacing w:after="0" w:before="0"/>
      </w:pPr>
      <w:r>
        <w:rPr>
          <w:rFonts w:ascii="Noto Sans" w:hAnsi="Noto Sans" w:cs="Noto Sans" w:eastAsia="Noto Sans"/>
          <w:b w:val="0"/>
          <w:sz w:val="21"/>
          <w:szCs w:val="21"/>
        </w:rPr>
        <w:t>⚠️ Exam Trap: Oral fluids are inadequate in shock and risk aspiration if consciousness falls.</w:t>
      </w:r>
    </w:p>
    <w:p>
      <w:pPr>
        <w:spacing w:after="0" w:before="0"/>
      </w:pPr>
      <w:r>
        <w:rPr>
          <w:rFonts w:ascii="Noto Sans" w:hAnsi="Noto Sans" w:cs="Noto Sans" w:eastAsia="Noto Sans"/>
          <w:b w:val="0"/>
          <w:sz w:val="21"/>
          <w:szCs w:val="21"/>
        </w:rPr>
        <w:t>⚡ 5-Second Recall: HYPOVOLAEMIC SHOCK = AIRWAY, OXYGEN, RAPID INTRAVENOUS FLUIDS, BLOOD, MONITOR</w:t>
      </w:r>
    </w:p>
    <w:p>
      <w:pPr>
        <w:spacing w:after="0" w:before="0"/>
      </w:pPr>
      <w:r>
        <w:rPr>
          <w:rFonts w:ascii="Noto Sans" w:hAnsi="Noto Sans" w:cs="Noto Sans" w:eastAsia="Noto Sans"/>
          <w:b w:val="0"/>
          <w:sz w:val="21"/>
          <w:szCs w:val="21"/>
        </w:rPr>
        <w:t>💎 PNC Exam Pearl: Control external bleeding and keep the patient warm to prevent further heat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two hours after chest trauma has sudden severe breathlessness, a deviated trachea and absent breath sounds on the right with a blood pressure of 90 over 60. What should the nurse do first?</w:t>
      </w:r>
    </w:p>
    <w:p>
      <w:pPr>
        <w:spacing w:after="0" w:before="0"/>
      </w:pPr>
      <w:r>
        <w:rPr>
          <w:rFonts w:ascii="Noto Sans" w:hAnsi="Noto Sans" w:cs="Noto Sans" w:eastAsia="Noto Sans"/>
          <w:b w:val="0"/>
          <w:sz w:val="21"/>
          <w:szCs w:val="21"/>
        </w:rPr>
        <w:t>वक्ष-चोट के दो घंटे बाद रोगी को अचानक तीव्र श्वास-कष्ट है, श्वासनली एक ओर झुकी है, दाईं ओर श्वसन-ध्वनि अनुपस्थित है तथा रक्तचाप 90 बटा 60 है। नर्स को पहले क्या करना चाहिए?</w:t>
      </w:r>
    </w:p>
    <w:p>
      <w:pPr>
        <w:spacing w:after="0" w:before="0"/>
      </w:pPr>
      <w:r>
        <w:rPr>
          <w:rFonts w:ascii="Noto Sans" w:hAnsi="Noto Sans" w:cs="Noto Sans" w:eastAsia="Noto Sans"/>
          <w:b w:val="0"/>
          <w:sz w:val="21"/>
          <w:szCs w:val="21"/>
        </w:rPr>
        <w:t>A. Apply a tight binder over the chest and reassess / छाती पर कसकर पट्टी बाँधकर दोबारा जाँचना</w:t>
      </w:r>
    </w:p>
    <w:p>
      <w:pPr>
        <w:spacing w:after="0" w:before="0"/>
      </w:pPr>
      <w:r>
        <w:rPr>
          <w:rFonts w:ascii="Noto Sans" w:hAnsi="Noto Sans" w:cs="Noto Sans" w:eastAsia="Noto Sans"/>
          <w:b w:val="0"/>
          <w:sz w:val="21"/>
          <w:szCs w:val="21"/>
        </w:rPr>
        <w:t>B. Encourage deep breathing and mobilise the patient / गहरी श्वास के लिए प्रेरित करना और रोगी को चलाना</w:t>
      </w:r>
    </w:p>
    <w:p>
      <w:pPr>
        <w:spacing w:after="0" w:before="0"/>
      </w:pPr>
      <w:r>
        <w:rPr>
          <w:rFonts w:ascii="Noto Sans" w:hAnsi="Noto Sans" w:cs="Noto Sans" w:eastAsia="Noto Sans"/>
          <w:b w:val="0"/>
          <w:sz w:val="21"/>
          <w:szCs w:val="21"/>
        </w:rPr>
        <w:t>C. Give intravenous antibiotics and observe / अंतःशिरा एंटीबायोटिक देकर निरीक्षण करना</w:t>
      </w:r>
    </w:p>
    <w:p>
      <w:pPr>
        <w:spacing w:after="0" w:before="0"/>
      </w:pPr>
      <w:r>
        <w:rPr>
          <w:rFonts w:ascii="Noto Sans" w:hAnsi="Noto Sans" w:cs="Noto Sans" w:eastAsia="Noto Sans"/>
          <w:b w:val="0"/>
          <w:sz w:val="21"/>
          <w:szCs w:val="21"/>
        </w:rPr>
        <w:t>D. Report immediately as tension pneumothorax, prepare for emergency needle decompression and give oxygen / तनाव न्यूमोथोरैक्स के रूप में तुरंत सूचित करना, तत्काल सुई-विस्फोटन की तैयारी करना और ऑक्सीजन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immediately as tension pneumothorax, prepare for emergency needle decompression and give oxygen</w:t>
      </w:r>
    </w:p>
    <w:p>
      <w:pPr>
        <w:spacing w:after="0" w:before="0"/>
      </w:pPr>
      <w:r>
        <w:rPr>
          <w:rFonts w:ascii="Noto Sans" w:hAnsi="Noto Sans" w:cs="Noto Sans" w:eastAsia="Noto Sans"/>
          <w:b w:val="0"/>
          <w:sz w:val="21"/>
          <w:szCs w:val="21"/>
        </w:rPr>
        <w:t>🧠 Clinical Rationale: Sudden dyspnoea with tracheal deviation, absent breath sounds and hypotension after chest trauma indicates tension pneumothorax, which is immediately life threatening. The nurse reports at once, gives oxygen and prepares for emergency needle decompression. Antibiotics, a tight binder and mobilisation would waste critical time.</w:t>
      </w:r>
    </w:p>
    <w:p>
      <w:pPr>
        <w:spacing w:after="0" w:before="0"/>
      </w:pPr>
      <w:r>
        <w:rPr>
          <w:rFonts w:ascii="Noto Sans" w:hAnsi="Noto Sans" w:cs="Noto Sans" w:eastAsia="Noto Sans"/>
          <w:b w:val="0"/>
          <w:sz w:val="21"/>
          <w:szCs w:val="21"/>
        </w:rPr>
        <w:t>🔍 Key Clues: Tension pneumothorax after chest trauma</w:t>
      </w:r>
    </w:p>
    <w:p>
      <w:pPr>
        <w:spacing w:after="0" w:before="0"/>
      </w:pPr>
      <w:r>
        <w:rPr>
          <w:rFonts w:ascii="Noto Sans" w:hAnsi="Noto Sans" w:cs="Noto Sans" w:eastAsia="Noto Sans"/>
          <w:b w:val="0"/>
          <w:sz w:val="21"/>
          <w:szCs w:val="21"/>
        </w:rPr>
        <w:t>🚨 Priority Principle: Report immediately, give oxygen and prepare for emergency needle decompression.</w:t>
      </w:r>
    </w:p>
    <w:p>
      <w:pPr>
        <w:spacing w:after="0" w:before="0"/>
      </w:pPr>
      <w:r>
        <w:rPr>
          <w:rFonts w:ascii="Noto Sans" w:hAnsi="Noto Sans" w:cs="Noto Sans" w:eastAsia="Noto Sans"/>
          <w:b w:val="0"/>
          <w:sz w:val="21"/>
          <w:szCs w:val="21"/>
        </w:rPr>
        <w:t>❌ Why Not Others: Apply a tight binder because the chest may have a flail segment.</w:t>
      </w:r>
    </w:p>
    <w:p>
      <w:pPr>
        <w:spacing w:after="0" w:before="0"/>
      </w:pPr>
      <w:r>
        <w:rPr>
          <w:rFonts w:ascii="Noto Sans" w:hAnsi="Noto Sans" w:cs="Noto Sans" w:eastAsia="Noto Sans"/>
          <w:b w:val="0"/>
          <w:sz w:val="21"/>
          <w:szCs w:val="21"/>
        </w:rPr>
        <w:t>⚠️ Exam Trap: A tight binder does not relieve the pressure and delays decompression.</w:t>
      </w:r>
    </w:p>
    <w:p>
      <w:pPr>
        <w:spacing w:after="0" w:before="0"/>
      </w:pPr>
      <w:r>
        <w:rPr>
          <w:rFonts w:ascii="Noto Sans" w:hAnsi="Noto Sans" w:cs="Noto Sans" w:eastAsia="Noto Sans"/>
          <w:b w:val="0"/>
          <w:sz w:val="21"/>
          <w:szCs w:val="21"/>
        </w:rPr>
        <w:t>⚡ 5-Second Recall: TENSION PNEUMOTHORAX = TRAQUEAL DEVIATION, ABSENT BREATH SOUNDS, HYPOTENSION, DECOMPRESS NOW</w:t>
      </w:r>
    </w:p>
    <w:p>
      <w:pPr>
        <w:spacing w:after="0" w:before="0"/>
      </w:pPr>
      <w:r>
        <w:rPr>
          <w:rFonts w:ascii="Noto Sans" w:hAnsi="Noto Sans" w:cs="Noto Sans" w:eastAsia="Noto Sans"/>
          <w:b w:val="0"/>
          <w:sz w:val="21"/>
          <w:szCs w:val="21"/>
        </w:rPr>
        <w:t>💎 PNC Exam Pearl: Chest drain insertion follows decompression to re-expand the lung.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has undergone a nephrectomy. Which nursing measure is most important in the early postoperative period?</w:t>
      </w:r>
    </w:p>
    <w:p>
      <w:pPr>
        <w:spacing w:after="0" w:before="0"/>
      </w:pPr>
      <w:r>
        <w:rPr>
          <w:rFonts w:ascii="Noto Sans" w:hAnsi="Noto Sans" w:cs="Noto Sans" w:eastAsia="Noto Sans"/>
          <w:b w:val="0"/>
          <w:sz w:val="21"/>
          <w:szCs w:val="21"/>
        </w:rPr>
        <w:t>एक रोगी की नेफरेक्टॉमी हुई है। आरंभिक शल्य-चिकित्सोत्तर अवधि में सर्वाधिक महत्वपूर्ण नर्सिंग उपाय कौन-सा है?</w:t>
      </w:r>
    </w:p>
    <w:p>
      <w:pPr>
        <w:spacing w:after="0" w:before="0"/>
      </w:pPr>
      <w:r>
        <w:rPr>
          <w:rFonts w:ascii="Noto Sans" w:hAnsi="Noto Sans" w:cs="Noto Sans" w:eastAsia="Noto Sans"/>
          <w:b w:val="0"/>
          <w:sz w:val="21"/>
          <w:szCs w:val="21"/>
        </w:rPr>
        <w:t>A. Restrict all fluids to less than five hundred millilitres / सभी तरल पाँच सौ मिलीलीटर से कम तक सीमित करना</w:t>
      </w:r>
    </w:p>
    <w:p>
      <w:pPr>
        <w:spacing w:after="0" w:before="0"/>
      </w:pPr>
      <w:r>
        <w:rPr>
          <w:rFonts w:ascii="Noto Sans" w:hAnsi="Noto Sans" w:cs="Noto Sans" w:eastAsia="Noto Sans"/>
          <w:b w:val="0"/>
          <w:sz w:val="21"/>
          <w:szCs w:val="21"/>
        </w:rPr>
        <w:t>B. Monitor urine output, renal function and blood pressure and protect the remaining kidney from nephrotoxic drugs / मूत्र उत्पादन, गुर्दा कार्य तथा रक्तचाप की निगरानी करना और बचे हुए गुर्दे को गुर्दे के लिए विषैली दवाओं से बचाना</w:t>
      </w:r>
    </w:p>
    <w:p>
      <w:pPr>
        <w:spacing w:after="0" w:before="0"/>
      </w:pPr>
      <w:r>
        <w:rPr>
          <w:rFonts w:ascii="Noto Sans" w:hAnsi="Noto Sans" w:cs="Noto Sans" w:eastAsia="Noto Sans"/>
          <w:b w:val="0"/>
          <w:sz w:val="21"/>
          <w:szCs w:val="21"/>
        </w:rPr>
        <w:t>C. Give non steroidal anti inflammatory drugs freely for pain / दर्द के लिए गैर-स्टेरॉयडल सूजननाशक दवाएँ खुलकर देना</w:t>
      </w:r>
    </w:p>
    <w:p>
      <w:pPr>
        <w:spacing w:after="0" w:before="0"/>
      </w:pPr>
      <w:r>
        <w:rPr>
          <w:rFonts w:ascii="Noto Sans" w:hAnsi="Noto Sans" w:cs="Noto Sans" w:eastAsia="Noto Sans"/>
          <w:b w:val="0"/>
          <w:sz w:val="21"/>
          <w:szCs w:val="21"/>
        </w:rPr>
        <w:t>D. Encourage the patient to lift heavy weights early / जल्दी भारी वस्तु उठाने के लिए प्रेरित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Monitor urine output, renal function and blood pressure and protect the remaining kidney from nephrotoxic drugs</w:t>
      </w:r>
    </w:p>
    <w:p>
      <w:pPr>
        <w:spacing w:after="0" w:before="0"/>
      </w:pPr>
      <w:r>
        <w:rPr>
          <w:rFonts w:ascii="Noto Sans" w:hAnsi="Noto Sans" w:cs="Noto Sans" w:eastAsia="Noto Sans"/>
          <w:b w:val="0"/>
          <w:sz w:val="21"/>
          <w:szCs w:val="21"/>
        </w:rPr>
        <w:t>🧠 Clinical Rationale: After nephrectomy the remaining kidney must be protected, so urine output, renal function and blood pressure are monitored closely and nephrotoxic drugs such as non steroidal anti inflammatory drugs are avoided. Severe fluid restriction, nephrotoxic analgesics and heavy lifting harm the remaining kidney and the wound.</w:t>
      </w:r>
    </w:p>
    <w:p>
      <w:pPr>
        <w:spacing w:after="0" w:before="0"/>
      </w:pPr>
      <w:r>
        <w:rPr>
          <w:rFonts w:ascii="Noto Sans" w:hAnsi="Noto Sans" w:cs="Noto Sans" w:eastAsia="Noto Sans"/>
          <w:b w:val="0"/>
          <w:sz w:val="21"/>
          <w:szCs w:val="21"/>
        </w:rPr>
        <w:t>🔍 Key Clues: Nursing care after nephrectomy</w:t>
      </w:r>
    </w:p>
    <w:p>
      <w:pPr>
        <w:spacing w:after="0" w:before="0"/>
      </w:pPr>
      <w:r>
        <w:rPr>
          <w:rFonts w:ascii="Noto Sans" w:hAnsi="Noto Sans" w:cs="Noto Sans" w:eastAsia="Noto Sans"/>
          <w:b w:val="0"/>
          <w:sz w:val="21"/>
          <w:szCs w:val="21"/>
        </w:rPr>
        <w:t>🚨 Priority Principle: Monitor urine output and renal function and avoid nephrotoxic drugs to protect the remaining kidney.</w:t>
      </w:r>
    </w:p>
    <w:p>
      <w:pPr>
        <w:spacing w:after="0" w:before="0"/>
      </w:pPr>
      <w:r>
        <w:rPr>
          <w:rFonts w:ascii="Noto Sans" w:hAnsi="Noto Sans" w:cs="Noto Sans" w:eastAsia="Noto Sans"/>
          <w:b w:val="0"/>
          <w:sz w:val="21"/>
          <w:szCs w:val="21"/>
        </w:rPr>
        <w:t>❌ Why Not Others: Give non steroidal anti inflammatory drugs freely because they are effective.</w:t>
      </w:r>
    </w:p>
    <w:p>
      <w:pPr>
        <w:spacing w:after="0" w:before="0"/>
      </w:pPr>
      <w:r>
        <w:rPr>
          <w:rFonts w:ascii="Noto Sans" w:hAnsi="Noto Sans" w:cs="Noto Sans" w:eastAsia="Noto Sans"/>
          <w:b w:val="0"/>
          <w:sz w:val="21"/>
          <w:szCs w:val="21"/>
        </w:rPr>
        <w:t>⚠️ Exam Trap: Non steroidal anti inflammatory drugs are nephrotoxic and risk kidney injury.</w:t>
      </w:r>
    </w:p>
    <w:p>
      <w:pPr>
        <w:spacing w:after="0" w:before="0"/>
      </w:pPr>
      <w:r>
        <w:rPr>
          <w:rFonts w:ascii="Noto Sans" w:hAnsi="Noto Sans" w:cs="Noto Sans" w:eastAsia="Noto Sans"/>
          <w:b w:val="0"/>
          <w:sz w:val="21"/>
          <w:szCs w:val="21"/>
        </w:rPr>
        <w:t>⚡ 5-Second Recall: NEPHRECTOMY = PROTECT THE SOLITARY KIDNEY, MONITOR OUTPUT AND FUNCTION</w:t>
      </w:r>
    </w:p>
    <w:p>
      <w:pPr>
        <w:spacing w:after="0" w:before="0"/>
      </w:pPr>
      <w:r>
        <w:rPr>
          <w:rFonts w:ascii="Noto Sans" w:hAnsi="Noto Sans" w:cs="Noto Sans" w:eastAsia="Noto Sans"/>
          <w:b w:val="0"/>
          <w:sz w:val="21"/>
          <w:szCs w:val="21"/>
        </w:rPr>
        <w:t>💎 PNC Exam Pearl: Maintain adequate hydration and record daily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has had a modified radical mastectomy. Which instruction prevents lymphoedema of the affected arm?</w:t>
      </w:r>
    </w:p>
    <w:p>
      <w:pPr>
        <w:spacing w:after="0" w:before="0"/>
      </w:pPr>
      <w:r>
        <w:rPr>
          <w:rFonts w:ascii="Noto Sans" w:hAnsi="Noto Sans" w:cs="Noto Sans" w:eastAsia="Noto Sans"/>
          <w:b w:val="0"/>
          <w:sz w:val="21"/>
          <w:szCs w:val="21"/>
        </w:rPr>
        <w:t>एक रोगी की संशोधित मूल निवारक स्तन-शल्य चिकित्सा हुई है। कौन-सा निर्देश प्रभावित भुजा में लसीका-शोथ रोकता है?</w:t>
      </w:r>
    </w:p>
    <w:p>
      <w:pPr>
        <w:spacing w:after="0" w:before="0"/>
      </w:pPr>
      <w:r>
        <w:rPr>
          <w:rFonts w:ascii="Noto Sans" w:hAnsi="Noto Sans" w:cs="Noto Sans" w:eastAsia="Noto Sans"/>
          <w:b w:val="0"/>
          <w:sz w:val="21"/>
          <w:szCs w:val="21"/>
        </w:rPr>
        <w:t>A. Use the affected arm for all blood pressure measurements / सभी रक्तचाप मापन प्रभावित भुजा से करना</w:t>
      </w:r>
    </w:p>
    <w:p>
      <w:pPr>
        <w:spacing w:after="0" w:before="0"/>
      </w:pPr>
      <w:r>
        <w:rPr>
          <w:rFonts w:ascii="Noto Sans" w:hAnsi="Noto Sans" w:cs="Noto Sans" w:eastAsia="Noto Sans"/>
          <w:b w:val="0"/>
          <w:sz w:val="21"/>
          <w:szCs w:val="21"/>
        </w:rPr>
        <w:t>B. Avoid blood pressure cuffs, injections and venepuncture in the affected arm, and do not lift heavy weights or allow injury / प्रभावित भुजा पर रक्तचाप कफ, इंजेक्शन तथा शिरा-भेदन से बचना और भारी वस्तु न उठाना या चोट न लगने देना</w:t>
      </w:r>
    </w:p>
    <w:p>
      <w:pPr>
        <w:spacing w:after="0" w:before="0"/>
      </w:pPr>
      <w:r>
        <w:rPr>
          <w:rFonts w:ascii="Noto Sans" w:hAnsi="Noto Sans" w:cs="Noto Sans" w:eastAsia="Noto Sans"/>
          <w:b w:val="0"/>
          <w:sz w:val="21"/>
          <w:szCs w:val="21"/>
        </w:rPr>
        <w:t>C. Keep the arm dependent for long periods / भुजा को लंबे समय तक नीचे लटकाए रखना</w:t>
      </w:r>
    </w:p>
    <w:p>
      <w:pPr>
        <w:spacing w:after="0" w:before="0"/>
      </w:pPr>
      <w:r>
        <w:rPr>
          <w:rFonts w:ascii="Noto Sans" w:hAnsi="Noto Sans" w:cs="Noto Sans" w:eastAsia="Noto Sans"/>
          <w:b w:val="0"/>
          <w:sz w:val="21"/>
          <w:szCs w:val="21"/>
        </w:rPr>
        <w:t>D. Avoid all movement of the arm to rest it / आराम देने के लिए भुजा की सभी गति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Avoid blood pressure cuffs, injections and venepuncture in the affected arm, and do not lift heavy weights or allow injury</w:t>
      </w:r>
    </w:p>
    <w:p>
      <w:pPr>
        <w:spacing w:after="0" w:before="0"/>
      </w:pPr>
      <w:r>
        <w:rPr>
          <w:rFonts w:ascii="Noto Sans" w:hAnsi="Noto Sans" w:cs="Noto Sans" w:eastAsia="Noto Sans"/>
          <w:b w:val="0"/>
          <w:sz w:val="21"/>
          <w:szCs w:val="21"/>
        </w:rPr>
        <w:t>🧠 Clinical Rationale: After mastectomy with axillary node removal, the affected arm has impaired lymphatic drainage, so blood pressure cuffs, injections and venepuncture are avoided and heavy lifting or injury is prevented. Using the arm for procedures, prolonged dependency and immobility all increase the risk of lymphoedema.</w:t>
      </w:r>
    </w:p>
    <w:p>
      <w:pPr>
        <w:spacing w:after="0" w:before="0"/>
      </w:pPr>
      <w:r>
        <w:rPr>
          <w:rFonts w:ascii="Noto Sans" w:hAnsi="Noto Sans" w:cs="Noto Sans" w:eastAsia="Noto Sans"/>
          <w:b w:val="0"/>
          <w:sz w:val="21"/>
          <w:szCs w:val="21"/>
        </w:rPr>
        <w:t>🔍 Key Clues: Prevention of lymphoedema after mastectomy</w:t>
      </w:r>
    </w:p>
    <w:p>
      <w:pPr>
        <w:spacing w:after="0" w:before="0"/>
      </w:pPr>
      <w:r>
        <w:rPr>
          <w:rFonts w:ascii="Noto Sans" w:hAnsi="Noto Sans" w:cs="Noto Sans" w:eastAsia="Noto Sans"/>
          <w:b w:val="0"/>
          <w:sz w:val="21"/>
          <w:szCs w:val="21"/>
        </w:rPr>
        <w:t>🚨 Priority Principle: Avoid blood pressure cuffs, injections and venepuncture in the affected arm and prevent injury.</w:t>
      </w:r>
    </w:p>
    <w:p>
      <w:pPr>
        <w:spacing w:after="0" w:before="0"/>
      </w:pPr>
      <w:r>
        <w:rPr>
          <w:rFonts w:ascii="Noto Sans" w:hAnsi="Noto Sans" w:cs="Noto Sans" w:eastAsia="Noto Sans"/>
          <w:b w:val="0"/>
          <w:sz w:val="21"/>
          <w:szCs w:val="21"/>
        </w:rPr>
        <w:t>❌ Why Not Others: Use the affected arm for procedures to keep it active and stimulated.</w:t>
      </w:r>
    </w:p>
    <w:p>
      <w:pPr>
        <w:spacing w:after="0" w:before="0"/>
      </w:pPr>
      <w:r>
        <w:rPr>
          <w:rFonts w:ascii="Noto Sans" w:hAnsi="Noto Sans" w:cs="Noto Sans" w:eastAsia="Noto Sans"/>
          <w:b w:val="0"/>
          <w:sz w:val="21"/>
          <w:szCs w:val="21"/>
        </w:rPr>
        <w:t>⚠️ Exam Trap: Procedures and injuries on that side can precipitate lymphoedema.</w:t>
      </w:r>
    </w:p>
    <w:p>
      <w:pPr>
        <w:spacing w:after="0" w:before="0"/>
      </w:pPr>
      <w:r>
        <w:rPr>
          <w:rFonts w:ascii="Noto Sans" w:hAnsi="Noto Sans" w:cs="Noto Sans" w:eastAsia="Noto Sans"/>
          <w:b w:val="0"/>
          <w:sz w:val="21"/>
          <w:szCs w:val="21"/>
        </w:rPr>
        <w:t>⚡ 5-Second Recall: MASTECTOMY = NO CUFF, NO INJECTION, NO VENEPUNCTURE, NO HEAVY LIFTING IN AFFECTED ARM</w:t>
      </w:r>
    </w:p>
    <w:p>
      <w:pPr>
        <w:spacing w:after="0" w:before="0"/>
      </w:pPr>
      <w:r>
        <w:rPr>
          <w:rFonts w:ascii="Noto Sans" w:hAnsi="Noto Sans" w:cs="Noto Sans" w:eastAsia="Noto Sans"/>
          <w:b w:val="0"/>
          <w:sz w:val="21"/>
          <w:szCs w:val="21"/>
        </w:rPr>
        <w:t>💎 PNC Exam Pearl: Teach gentle range of motion exercises after the drains are removed.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below knee amputation reports that the amputated foot is painful and tingling. What is the appropriate nursing response?</w:t>
      </w:r>
    </w:p>
    <w:p>
      <w:pPr>
        <w:spacing w:after="0" w:before="0"/>
      </w:pPr>
      <w:r>
        <w:rPr>
          <w:rFonts w:ascii="Noto Sans" w:hAnsi="Noto Sans" w:cs="Noto Sans" w:eastAsia="Noto Sans"/>
          <w:b w:val="0"/>
          <w:sz w:val="21"/>
          <w:szCs w:val="21"/>
        </w:rPr>
        <w:t>पिंडली के नीचे से अंग-विच्छेदन हुए रोगी को कटे हुए पैर में दर्द तथा झुनझुनी की शिकायत है। उपयुक्त नर्सिंग उत्तर कौन-सा है?</w:t>
      </w:r>
    </w:p>
    <w:p>
      <w:pPr>
        <w:spacing w:after="0" w:before="0"/>
      </w:pPr>
      <w:r>
        <w:rPr>
          <w:rFonts w:ascii="Noto Sans" w:hAnsi="Noto Sans" w:cs="Noto Sans" w:eastAsia="Noto Sans"/>
          <w:b w:val="0"/>
          <w:sz w:val="21"/>
          <w:szCs w:val="21"/>
        </w:rPr>
        <w:t>A. Tell the patient that the pain is imaginary / रोगी से कहना कि दर्द काल्पनिक है</w:t>
      </w:r>
    </w:p>
    <w:p>
      <w:pPr>
        <w:spacing w:after="0" w:before="0"/>
      </w:pPr>
      <w:r>
        <w:rPr>
          <w:rFonts w:ascii="Noto Sans" w:hAnsi="Noto Sans" w:cs="Noto Sans" w:eastAsia="Noto Sans"/>
          <w:b w:val="0"/>
          <w:sz w:val="21"/>
          <w:szCs w:val="21"/>
        </w:rPr>
        <w:t>B. Acknowledge the phantom pain as real, offer distraction and relaxation and give prescribed analgesics and mirror therapy / फैंटम दर्द को वास्तविक मानकर स्वीकार करना, ध्यान-विकर्षण तथा शिथिलीकरण देना और निर्धारित दर्दनाशक तथा दर्पण-चिकित्सा देना</w:t>
      </w:r>
    </w:p>
    <w:p>
      <w:pPr>
        <w:spacing w:after="0" w:before="0"/>
      </w:pPr>
      <w:r>
        <w:rPr>
          <w:rFonts w:ascii="Noto Sans" w:hAnsi="Noto Sans" w:cs="Noto Sans" w:eastAsia="Noto Sans"/>
          <w:b w:val="0"/>
          <w:sz w:val="21"/>
          <w:szCs w:val="21"/>
        </w:rPr>
        <w:t>C. Restrict all analgesics to prevent addiction / व्यसन रोकने के लिए सभी दर्दनाशक प्रतिबंधित करना</w:t>
      </w:r>
    </w:p>
    <w:p>
      <w:pPr>
        <w:spacing w:after="0" w:before="0"/>
      </w:pPr>
      <w:r>
        <w:rPr>
          <w:rFonts w:ascii="Noto Sans" w:hAnsi="Noto Sans" w:cs="Noto Sans" w:eastAsia="Noto Sans"/>
          <w:b w:val="0"/>
          <w:sz w:val="21"/>
          <w:szCs w:val="21"/>
        </w:rPr>
        <w:t>D. Apply a tight bandage to the phantom limb / फैंटम अंग पर कसकर पट्टी बाँधना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Acknowledge the phantom pain as real, offer distraction and relaxation and give prescribed analgesics and mirror therapy</w:t>
      </w:r>
    </w:p>
    <w:p>
      <w:pPr>
        <w:spacing w:after="0" w:before="0"/>
      </w:pPr>
      <w:r>
        <w:rPr>
          <w:rFonts w:ascii="Noto Sans" w:hAnsi="Noto Sans" w:cs="Noto Sans" w:eastAsia="Noto Sans"/>
          <w:b w:val="0"/>
          <w:sz w:val="21"/>
          <w:szCs w:val="21"/>
        </w:rPr>
        <w:t>🧠 Clinical Rationale: Phantom limb pain is a real neuropathic phenomenon, so the nurse acknowledges it, uses distraction and relaxation techniques and gives prescribed analgesia including mirror therapy. Calling it imaginary damages trust, withholding analgesia is inhumane and a tight bandage does not address phantom pain.</w:t>
      </w:r>
    </w:p>
    <w:p>
      <w:pPr>
        <w:spacing w:after="0" w:before="0"/>
      </w:pPr>
      <w:r>
        <w:rPr>
          <w:rFonts w:ascii="Noto Sans" w:hAnsi="Noto Sans" w:cs="Noto Sans" w:eastAsia="Noto Sans"/>
          <w:b w:val="0"/>
          <w:sz w:val="21"/>
          <w:szCs w:val="21"/>
        </w:rPr>
        <w:t>🔍 Key Clues: Phantom limb pain after amputation</w:t>
      </w:r>
    </w:p>
    <w:p>
      <w:pPr>
        <w:spacing w:after="0" w:before="0"/>
      </w:pPr>
      <w:r>
        <w:rPr>
          <w:rFonts w:ascii="Noto Sans" w:hAnsi="Noto Sans" w:cs="Noto Sans" w:eastAsia="Noto Sans"/>
          <w:b w:val="0"/>
          <w:sz w:val="21"/>
          <w:szCs w:val="21"/>
        </w:rPr>
        <w:t>🚨 Priority Principle: Acknowledge the pain, use distraction and relaxation and give prescribed analgesia and mirror therapy.</w:t>
      </w:r>
    </w:p>
    <w:p>
      <w:pPr>
        <w:spacing w:after="0" w:before="0"/>
      </w:pPr>
      <w:r>
        <w:rPr>
          <w:rFonts w:ascii="Noto Sans" w:hAnsi="Noto Sans" w:cs="Noto Sans" w:eastAsia="Noto Sans"/>
          <w:b w:val="0"/>
          <w:sz w:val="21"/>
          <w:szCs w:val="21"/>
        </w:rPr>
        <w:t>❌ Why Not Others: Restrict analgesics because the limb no longer exists and addiction is likely.</w:t>
      </w:r>
    </w:p>
    <w:p>
      <w:pPr>
        <w:spacing w:after="0" w:before="0"/>
      </w:pPr>
      <w:r>
        <w:rPr>
          <w:rFonts w:ascii="Noto Sans" w:hAnsi="Noto Sans" w:cs="Noto Sans" w:eastAsia="Noto Sans"/>
          <w:b w:val="0"/>
          <w:sz w:val="21"/>
          <w:szCs w:val="21"/>
        </w:rPr>
        <w:t>⚠️ Exam Trap: Phantom pain is neuropathic and requires appropriate treatment, not restriction.</w:t>
      </w:r>
    </w:p>
    <w:p>
      <w:pPr>
        <w:spacing w:after="0" w:before="0"/>
      </w:pPr>
      <w:r>
        <w:rPr>
          <w:rFonts w:ascii="Noto Sans" w:hAnsi="Noto Sans" w:cs="Noto Sans" w:eastAsia="Noto Sans"/>
          <w:b w:val="0"/>
          <w:sz w:val="21"/>
          <w:szCs w:val="21"/>
        </w:rPr>
        <w:t>⚡ 5-Second Recall: PHANTOM PAIN = REAL, ACKNOWLEDGE, DISTRACTION, ANALGESIA, MIRROR THERAPY</w:t>
      </w:r>
    </w:p>
    <w:p>
      <w:pPr>
        <w:spacing w:after="0" w:before="0"/>
      </w:pPr>
      <w:r>
        <w:rPr>
          <w:rFonts w:ascii="Noto Sans" w:hAnsi="Noto Sans" w:cs="Noto Sans" w:eastAsia="Noto Sans"/>
          <w:b w:val="0"/>
          <w:sz w:val="21"/>
          <w:szCs w:val="21"/>
        </w:rPr>
        <w:t>💎 PNC Exam Pearl: Differentiate phantom sensation from residual limb pain and stump problems.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central venous line has a reading that suddenly rises from 6 to 18 centimetres of water. Which action is most appropriate?</w:t>
      </w:r>
    </w:p>
    <w:p>
      <w:pPr>
        <w:spacing w:after="0" w:before="0"/>
      </w:pPr>
      <w:r>
        <w:rPr>
          <w:rFonts w:ascii="Noto Sans" w:hAnsi="Noto Sans" w:cs="Noto Sans" w:eastAsia="Noto Sans"/>
          <w:b w:val="0"/>
          <w:sz w:val="21"/>
          <w:szCs w:val="21"/>
        </w:rPr>
        <w:t>केंद्रीय शिरा-नलिका वाले रोगी की रीडिंग अचानक 6 से 18 सेंटीमीटर जल तक बढ़ जाती है। सर्वाधिक उपयुक्त क्रिया कौन-सी है?</w:t>
      </w:r>
    </w:p>
    <w:p>
      <w:pPr>
        <w:spacing w:after="0" w:before="0"/>
      </w:pPr>
      <w:r>
        <w:rPr>
          <w:rFonts w:ascii="Noto Sans" w:hAnsi="Noto Sans" w:cs="Noto Sans" w:eastAsia="Noto Sans"/>
          <w:b w:val="0"/>
          <w:sz w:val="21"/>
          <w:szCs w:val="21"/>
        </w:rPr>
        <w:t>A. Record the reading as normal and continue / रीडिंग को सामान्य दर्ज करके काम जारी रखना</w:t>
      </w:r>
    </w:p>
    <w:p>
      <w:pPr>
        <w:spacing w:after="0" w:before="0"/>
      </w:pPr>
      <w:r>
        <w:rPr>
          <w:rFonts w:ascii="Noto Sans" w:hAnsi="Noto Sans" w:cs="Noto Sans" w:eastAsia="Noto Sans"/>
          <w:b w:val="0"/>
          <w:sz w:val="21"/>
          <w:szCs w:val="21"/>
        </w:rPr>
        <w:t>B. Increase the intravenous fluid rate without any assessment / बिना किसी आकलन के अंतःशिरा तरल की दर बढ़ाना</w:t>
      </w:r>
    </w:p>
    <w:p>
      <w:pPr>
        <w:spacing w:after="0" w:before="0"/>
      </w:pPr>
      <w:r>
        <w:rPr>
          <w:rFonts w:ascii="Noto Sans" w:hAnsi="Noto Sans" w:cs="Noto Sans" w:eastAsia="Noto Sans"/>
          <w:b w:val="0"/>
          <w:sz w:val="21"/>
          <w:szCs w:val="21"/>
        </w:rPr>
        <w:t>C. Verify the position of the patient and the transducer, check for obstruction and report the change as possible fluid overload or cardiac failure / रोगी की स्थिति तथा ट्रांसड्यूसर की जाँच करना, अवरोध देखना और संभावित तरल-भार या हृदय विफलता के रूप में परिवर्तन सूचित करना</w:t>
      </w:r>
    </w:p>
    <w:p>
      <w:pPr>
        <w:spacing w:after="0" w:before="0"/>
      </w:pPr>
      <w:r>
        <w:rPr>
          <w:rFonts w:ascii="Noto Sans" w:hAnsi="Noto Sans" w:cs="Noto Sans" w:eastAsia="Noto Sans"/>
          <w:b w:val="0"/>
          <w:sz w:val="21"/>
          <w:szCs w:val="21"/>
        </w:rPr>
        <w:t>D. Remove the line immediately at the bedside / बिस्तर पर ही नलिका तुरंत निकाल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Verify the position of the patient and the transducer, check for obstruction and report the change as possible fluid overload or cardiac failure</w:t>
      </w:r>
    </w:p>
    <w:p>
      <w:pPr>
        <w:spacing w:after="0" w:before="0"/>
      </w:pPr>
      <w:r>
        <w:rPr>
          <w:rFonts w:ascii="Noto Sans" w:hAnsi="Noto Sans" w:cs="Noto Sans" w:eastAsia="Noto Sans"/>
          <w:b w:val="0"/>
          <w:sz w:val="21"/>
          <w:szCs w:val="21"/>
        </w:rPr>
        <w:t>🧠 Clinical Rationale: A sudden rise in central venous pressure may indicate fluid overload or right heart failure and is also affected by patient position, transducer level and line obstruction, so these are checked and the change is reported. Blindly increasing fluids, removing the line at the bedside or ignoring the change is unsafe.</w:t>
      </w:r>
    </w:p>
    <w:p>
      <w:pPr>
        <w:spacing w:after="0" w:before="0"/>
      </w:pPr>
      <w:r>
        <w:rPr>
          <w:rFonts w:ascii="Noto Sans" w:hAnsi="Noto Sans" w:cs="Noto Sans" w:eastAsia="Noto Sans"/>
          <w:b w:val="0"/>
          <w:sz w:val="21"/>
          <w:szCs w:val="21"/>
        </w:rPr>
        <w:t>🔍 Key Clues: Central venous pressure monitoring</w:t>
      </w:r>
    </w:p>
    <w:p>
      <w:pPr>
        <w:spacing w:after="0" w:before="0"/>
      </w:pPr>
      <w:r>
        <w:rPr>
          <w:rFonts w:ascii="Noto Sans" w:hAnsi="Noto Sans" w:cs="Noto Sans" w:eastAsia="Noto Sans"/>
          <w:b w:val="0"/>
          <w:sz w:val="21"/>
          <w:szCs w:val="21"/>
        </w:rPr>
        <w:t>🚨 Priority Principle: Verify position and transducer, check for obstruction and report possible overload.</w:t>
      </w:r>
    </w:p>
    <w:p>
      <w:pPr>
        <w:spacing w:after="0" w:before="0"/>
      </w:pPr>
      <w:r>
        <w:rPr>
          <w:rFonts w:ascii="Noto Sans" w:hAnsi="Noto Sans" w:cs="Noto Sans" w:eastAsia="Noto Sans"/>
          <w:b w:val="0"/>
          <w:sz w:val="21"/>
          <w:szCs w:val="21"/>
        </w:rPr>
        <w:t>❌ Why Not Others: Removing a central line is a medical procedure, not a bedside nursing action.</w:t>
      </w:r>
    </w:p>
    <w:p>
      <w:pPr>
        <w:spacing w:after="0" w:before="0"/>
      </w:pPr>
      <w:r>
        <w:rPr>
          <w:rFonts w:ascii="Noto Sans" w:hAnsi="Noto Sans" w:cs="Noto Sans" w:eastAsia="Noto Sans"/>
          <w:b w:val="0"/>
          <w:sz w:val="21"/>
          <w:szCs w:val="21"/>
        </w:rPr>
        <w:t>⚠️ Exam Trap: Removal requires an order and aseptic technique to prevent air embolism.</w:t>
      </w:r>
    </w:p>
    <w:p>
      <w:pPr>
        <w:spacing w:after="0" w:before="0"/>
      </w:pPr>
      <w:r>
        <w:rPr>
          <w:rFonts w:ascii="Noto Sans" w:hAnsi="Noto Sans" w:cs="Noto Sans" w:eastAsia="Noto Sans"/>
          <w:b w:val="0"/>
          <w:sz w:val="21"/>
          <w:szCs w:val="21"/>
        </w:rPr>
        <w:t>⚡ 5-Second Recall: SUDDEN CVP RISE = CHECK POSITION, TRANSDUCER, OBSTRUCTION, REPORT OVERLOAD</w:t>
      </w:r>
    </w:p>
    <w:p>
      <w:pPr>
        <w:spacing w:after="0" w:before="0"/>
      </w:pPr>
      <w:r>
        <w:rPr>
          <w:rFonts w:ascii="Noto Sans" w:hAnsi="Noto Sans" w:cs="Noto Sans" w:eastAsia="Noto Sans"/>
          <w:b w:val="0"/>
          <w:sz w:val="21"/>
          <w:szCs w:val="21"/>
        </w:rPr>
        <w:t>💎 PNC Exam Pearl: Zero the transducer at the level of the right atrium before each measurement.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on peritoneal dialysis has cloudy effluent with abdominal pain and fever. What is the priority action?</w:t>
      </w:r>
    </w:p>
    <w:p>
      <w:pPr>
        <w:spacing w:after="0" w:before="0"/>
      </w:pPr>
      <w:r>
        <w:rPr>
          <w:rFonts w:ascii="Noto Sans" w:hAnsi="Noto Sans" w:cs="Noto Sans" w:eastAsia="Noto Sans"/>
          <w:b w:val="0"/>
          <w:sz w:val="21"/>
          <w:szCs w:val="21"/>
        </w:rPr>
        <w:t>पेरिटोनियल डायलिसिस वाले रोगी के बहिःस्राव में बादल जैसा रंग है और उसे पेट दर्द तथा बुखार है। प्राथमिक क्रिया कौन-सी है?</w:t>
      </w:r>
    </w:p>
    <w:p>
      <w:pPr>
        <w:spacing w:after="0" w:before="0"/>
      </w:pPr>
      <w:r>
        <w:rPr>
          <w:rFonts w:ascii="Noto Sans" w:hAnsi="Noto Sans" w:cs="Noto Sans" w:eastAsia="Noto Sans"/>
          <w:b w:val="0"/>
          <w:sz w:val="21"/>
          <w:szCs w:val="21"/>
        </w:rPr>
        <w:t>A. Increase the dwell time without reporting / बिना सूचना दिए ड्वेल समय बढ़ाना</w:t>
      </w:r>
    </w:p>
    <w:p>
      <w:pPr>
        <w:spacing w:after="0" w:before="0"/>
      </w:pPr>
      <w:r>
        <w:rPr>
          <w:rFonts w:ascii="Noto Sans" w:hAnsi="Noto Sans" w:cs="Noto Sans" w:eastAsia="Noto Sans"/>
          <w:b w:val="0"/>
          <w:sz w:val="21"/>
          <w:szCs w:val="21"/>
        </w:rPr>
        <w:t>B. Report immediately as possible peritonitis, save the effluent for culture and give antibiotics as prescribed / संभावित पेरिटोनाइटिस के रूप में तुरंत सूचित करना, संवर्धन के लिए बहिःस्राव सुरक्षित रखना और निर्देशानुसार एंटीबायोटिक देना</w:t>
      </w:r>
    </w:p>
    <w:p>
      <w:pPr>
        <w:spacing w:after="0" w:before="0"/>
      </w:pPr>
      <w:r>
        <w:rPr>
          <w:rFonts w:ascii="Noto Sans" w:hAnsi="Noto Sans" w:cs="Noto Sans" w:eastAsia="Noto Sans"/>
          <w:b w:val="0"/>
          <w:sz w:val="21"/>
          <w:szCs w:val="21"/>
        </w:rPr>
        <w:t>C. Add more glucose to the dialysate / डायलिसेट में अधिक ग्लूकोज़ मिलाना</w:t>
      </w:r>
    </w:p>
    <w:p>
      <w:pPr>
        <w:spacing w:after="0" w:before="0"/>
      </w:pPr>
      <w:r>
        <w:rPr>
          <w:rFonts w:ascii="Noto Sans" w:hAnsi="Noto Sans" w:cs="Noto Sans" w:eastAsia="Noto Sans"/>
          <w:b w:val="0"/>
          <w:sz w:val="21"/>
          <w:szCs w:val="21"/>
        </w:rPr>
        <w:t>D. Stop all dialysis permanently / सारा डायलिसिस स्थायी रूप से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as possible peritonitis, save the effluent for culture and give antibiotics as prescribed</w:t>
      </w:r>
    </w:p>
    <w:p>
      <w:pPr>
        <w:spacing w:after="0" w:before="0"/>
      </w:pPr>
      <w:r>
        <w:rPr>
          <w:rFonts w:ascii="Noto Sans" w:hAnsi="Noto Sans" w:cs="Noto Sans" w:eastAsia="Noto Sans"/>
          <w:b w:val="0"/>
          <w:sz w:val="21"/>
          <w:szCs w:val="21"/>
        </w:rPr>
        <w:t>🧠 Clinical Rationale: Cloudy effluent with abdominal pain and fever suggests peritonitis, a serious complication of peritoneal dialysis. The effluent is saved for culture, the physician is notified at once and antibiotics are given as prescribed. Increasing dwell time, altering the dialysate or stopping dialysis permanently without advice is inappropriate.</w:t>
      </w:r>
    </w:p>
    <w:p>
      <w:pPr>
        <w:spacing w:after="0" w:before="0"/>
      </w:pPr>
      <w:r>
        <w:rPr>
          <w:rFonts w:ascii="Noto Sans" w:hAnsi="Noto Sans" w:cs="Noto Sans" w:eastAsia="Noto Sans"/>
          <w:b w:val="0"/>
          <w:sz w:val="21"/>
          <w:szCs w:val="21"/>
        </w:rPr>
        <w:t>🔍 Key Clues: Peritonitis in peritoneal dialysis</w:t>
      </w:r>
    </w:p>
    <w:p>
      <w:pPr>
        <w:spacing w:after="0" w:before="0"/>
      </w:pPr>
      <w:r>
        <w:rPr>
          <w:rFonts w:ascii="Noto Sans" w:hAnsi="Noto Sans" w:cs="Noto Sans" w:eastAsia="Noto Sans"/>
          <w:b w:val="0"/>
          <w:sz w:val="21"/>
          <w:szCs w:val="21"/>
        </w:rPr>
        <w:t>🚨 Priority Principle: Report at once, save the effluent for culture and give antibiotics as prescribed.</w:t>
      </w:r>
    </w:p>
    <w:p>
      <w:pPr>
        <w:spacing w:after="0" w:before="0"/>
      </w:pPr>
      <w:r>
        <w:rPr>
          <w:rFonts w:ascii="Noto Sans" w:hAnsi="Noto Sans" w:cs="Noto Sans" w:eastAsia="Noto Sans"/>
          <w:b w:val="0"/>
          <w:sz w:val="21"/>
          <w:szCs w:val="21"/>
        </w:rPr>
        <w:t>❌ Why Not Others: Increase the dwell time to improve clearance before reporting.</w:t>
      </w:r>
    </w:p>
    <w:p>
      <w:pPr>
        <w:spacing w:after="0" w:before="0"/>
      </w:pPr>
      <w:r>
        <w:rPr>
          <w:rFonts w:ascii="Noto Sans" w:hAnsi="Noto Sans" w:cs="Noto Sans" w:eastAsia="Noto Sans"/>
          <w:b w:val="0"/>
          <w:sz w:val="21"/>
          <w:szCs w:val="21"/>
        </w:rPr>
        <w:t>⚠️ Exam Trap: Cloudy effluent plus pain and fever indicates infection needing prompt treatment.</w:t>
      </w:r>
    </w:p>
    <w:p>
      <w:pPr>
        <w:spacing w:after="0" w:before="0"/>
      </w:pPr>
      <w:r>
        <w:rPr>
          <w:rFonts w:ascii="Noto Sans" w:hAnsi="Noto Sans" w:cs="Noto Sans" w:eastAsia="Noto Sans"/>
          <w:b w:val="0"/>
          <w:sz w:val="21"/>
          <w:szCs w:val="21"/>
        </w:rPr>
        <w:t>⚡ 5-Second Recall: PERITONEAL DIALYSIS WITH CLOUDY EFFLUENT = PERITONITIS, CULTURE AND ANTIBIOTICS</w:t>
      </w:r>
    </w:p>
    <w:p>
      <w:pPr>
        <w:spacing w:after="0" w:before="0"/>
      </w:pPr>
      <w:r>
        <w:rPr>
          <w:rFonts w:ascii="Noto Sans" w:hAnsi="Noto Sans" w:cs="Noto Sans" w:eastAsia="Noto Sans"/>
          <w:b w:val="0"/>
          <w:sz w:val="21"/>
          <w:szCs w:val="21"/>
        </w:rPr>
        <w:t>💎 PNC Exam Pearl: Use a strict aseptic technique during every exchange to prevent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an arteriovenous fistula for haemodialysis is being assessed. Which finding requires immediate reporting?</w:t>
      </w:r>
    </w:p>
    <w:p>
      <w:pPr>
        <w:spacing w:after="0" w:before="0"/>
      </w:pPr>
      <w:r>
        <w:rPr>
          <w:rFonts w:ascii="Noto Sans" w:hAnsi="Noto Sans" w:cs="Noto Sans" w:eastAsia="Noto Sans"/>
          <w:b w:val="0"/>
          <w:sz w:val="21"/>
          <w:szCs w:val="21"/>
        </w:rPr>
        <w:t>हीमोडायलिसिस के लिए धमनी-शिरा नालव्रण वाले रोगी का आकलन किया जा रहा है। किस बात की तुरंत सूचना देनी चाहिए?</w:t>
      </w:r>
    </w:p>
    <w:p>
      <w:pPr>
        <w:spacing w:after="0" w:before="0"/>
      </w:pPr>
      <w:r>
        <w:rPr>
          <w:rFonts w:ascii="Noto Sans" w:hAnsi="Noto Sans" w:cs="Noto Sans" w:eastAsia="Noto Sans"/>
          <w:b w:val="0"/>
          <w:sz w:val="21"/>
          <w:szCs w:val="21"/>
        </w:rPr>
        <w:t>A. A palpable thrill and audible bruit / स्पर्श-कंपन तथा श्रवण-गूँज उपस्थित</w:t>
      </w:r>
    </w:p>
    <w:p>
      <w:pPr>
        <w:spacing w:after="0" w:before="0"/>
      </w:pPr>
      <w:r>
        <w:rPr>
          <w:rFonts w:ascii="Noto Sans" w:hAnsi="Noto Sans" w:cs="Noto Sans" w:eastAsia="Noto Sans"/>
          <w:b w:val="0"/>
          <w:sz w:val="21"/>
          <w:szCs w:val="21"/>
        </w:rPr>
        <w:t>B. Absent thrill, absent bruit and a cold limb with pain / स्पर्श-कंपन तथा श्रवण-गूँज अनुपस्थित और अंग ठंडा तथा दर्दभरा</w:t>
      </w:r>
    </w:p>
    <w:p>
      <w:pPr>
        <w:spacing w:after="0" w:before="0"/>
      </w:pPr>
      <w:r>
        <w:rPr>
          <w:rFonts w:ascii="Noto Sans" w:hAnsi="Noto Sans" w:cs="Noto Sans" w:eastAsia="Noto Sans"/>
          <w:b w:val="0"/>
          <w:sz w:val="21"/>
          <w:szCs w:val="21"/>
        </w:rPr>
        <w:t>C. A visible dilated vein at the site / स्थान पर दिखाई देने वाली फैली शिरा</w:t>
      </w:r>
    </w:p>
    <w:p>
      <w:pPr>
        <w:spacing w:after="0" w:before="0"/>
      </w:pPr>
      <w:r>
        <w:rPr>
          <w:rFonts w:ascii="Noto Sans" w:hAnsi="Noto Sans" w:cs="Noto Sans" w:eastAsia="Noto Sans"/>
          <w:b w:val="0"/>
          <w:sz w:val="21"/>
          <w:szCs w:val="21"/>
        </w:rPr>
        <w:t>D. Mild itching over the access site / प्रवेश-स्थान पर हल्की खुजली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Absent thrill, absent bruit and a cold limb with pain</w:t>
      </w:r>
    </w:p>
    <w:p>
      <w:pPr>
        <w:spacing w:after="0" w:before="0"/>
      </w:pPr>
      <w:r>
        <w:rPr>
          <w:rFonts w:ascii="Noto Sans" w:hAnsi="Noto Sans" w:cs="Noto Sans" w:eastAsia="Noto Sans"/>
          <w:b w:val="0"/>
          <w:sz w:val="21"/>
          <w:szCs w:val="21"/>
        </w:rPr>
        <w:t>🧠 Clinical Rationale: A functioning fistula has a palpable thrill and an audible bruit; their absence with a cold painful limb indicates thrombosis and requires immediate reporting. A visible dilated vein and mild itching are usual findings and do not indicate a blocked access.</w:t>
      </w:r>
    </w:p>
    <w:p>
      <w:pPr>
        <w:spacing w:after="0" w:before="0"/>
      </w:pPr>
      <w:r>
        <w:rPr>
          <w:rFonts w:ascii="Noto Sans" w:hAnsi="Noto Sans" w:cs="Noto Sans" w:eastAsia="Noto Sans"/>
          <w:b w:val="0"/>
          <w:sz w:val="21"/>
          <w:szCs w:val="21"/>
        </w:rPr>
        <w:t>🔍 Key Clues: Assessment of an arteriovenous fistula</w:t>
      </w:r>
    </w:p>
    <w:p>
      <w:pPr>
        <w:spacing w:after="0" w:before="0"/>
      </w:pPr>
      <w:r>
        <w:rPr>
          <w:rFonts w:ascii="Noto Sans" w:hAnsi="Noto Sans" w:cs="Noto Sans" w:eastAsia="Noto Sans"/>
          <w:b w:val="0"/>
          <w:sz w:val="21"/>
          <w:szCs w:val="21"/>
        </w:rPr>
        <w:t>🚨 Priority Principle: Absent thrill and bruit with a cold limb indicate thrombosis and need immediate reporting.</w:t>
      </w:r>
    </w:p>
    <w:p>
      <w:pPr>
        <w:spacing w:after="0" w:before="0"/>
      </w:pPr>
      <w:r>
        <w:rPr>
          <w:rFonts w:ascii="Noto Sans" w:hAnsi="Noto Sans" w:cs="Noto Sans" w:eastAsia="Noto Sans"/>
          <w:b w:val="0"/>
          <w:sz w:val="21"/>
          <w:szCs w:val="21"/>
        </w:rPr>
        <w:t>❌ Why Not Others: A palpable thrill needs reporting because the access is under pressure.</w:t>
      </w:r>
    </w:p>
    <w:p>
      <w:pPr>
        <w:spacing w:after="0" w:before="0"/>
      </w:pPr>
      <w:r>
        <w:rPr>
          <w:rFonts w:ascii="Noto Sans" w:hAnsi="Noto Sans" w:cs="Noto Sans" w:eastAsia="Noto Sans"/>
          <w:b w:val="0"/>
          <w:sz w:val="21"/>
          <w:szCs w:val="21"/>
        </w:rPr>
        <w:t>⚠️ Exam Trap: A thrill and bruit are normal and indicate a functioning fistula.</w:t>
      </w:r>
    </w:p>
    <w:p>
      <w:pPr>
        <w:spacing w:after="0" w:before="0"/>
      </w:pPr>
      <w:r>
        <w:rPr>
          <w:rFonts w:ascii="Noto Sans" w:hAnsi="Noto Sans" w:cs="Noto Sans" w:eastAsia="Noto Sans"/>
          <w:b w:val="0"/>
          <w:sz w:val="21"/>
          <w:szCs w:val="21"/>
        </w:rPr>
        <w:t>⚡ 5-Second Recall: FISTULA = FEEL THE THRILL AND HEAR THE BRUIT, REPORT IF ABSENT</w:t>
      </w:r>
    </w:p>
    <w:p>
      <w:pPr>
        <w:spacing w:after="0" w:before="0"/>
      </w:pPr>
      <w:r>
        <w:rPr>
          <w:rFonts w:ascii="Noto Sans" w:hAnsi="Noto Sans" w:cs="Noto Sans" w:eastAsia="Noto Sans"/>
          <w:b w:val="0"/>
          <w:sz w:val="21"/>
          <w:szCs w:val="21"/>
        </w:rPr>
        <w:t>💎 PNC Exam Pearl: Avoid blood pressure measurement and venepuncture in the fistula 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acute respiratory distress syndrome is being positioned prone. Which nursing measure is most important?</w:t>
      </w:r>
    </w:p>
    <w:p>
      <w:pPr>
        <w:spacing w:after="0" w:before="0"/>
      </w:pPr>
      <w:r>
        <w:rPr>
          <w:rFonts w:ascii="Noto Sans" w:hAnsi="Noto Sans" w:cs="Noto Sans" w:eastAsia="Noto Sans"/>
          <w:b w:val="0"/>
          <w:sz w:val="21"/>
          <w:szCs w:val="21"/>
        </w:rPr>
        <w:t>तीव्र श्वसन-कष्ट सिंड्रोम वाले रोगी को उदर के बल लिटाया जा रहा है। सर्वाधिक महत्वपूर्ण नर्सिंग उपाय कौन-सा है?</w:t>
      </w:r>
    </w:p>
    <w:p>
      <w:pPr>
        <w:spacing w:after="0" w:before="0"/>
      </w:pPr>
      <w:r>
        <w:rPr>
          <w:rFonts w:ascii="Noto Sans" w:hAnsi="Noto Sans" w:cs="Noto Sans" w:eastAsia="Noto Sans"/>
          <w:b w:val="0"/>
          <w:sz w:val="21"/>
          <w:szCs w:val="21"/>
        </w:rPr>
        <w:t>A. Place the patient prone without any prior assessment / बिना किसी पूर्व आकलन के रोगी को उदर के बल लिटाना</w:t>
      </w:r>
    </w:p>
    <w:p>
      <w:pPr>
        <w:spacing w:after="0" w:before="0"/>
      </w:pPr>
      <w:r>
        <w:rPr>
          <w:rFonts w:ascii="Noto Sans" w:hAnsi="Noto Sans" w:cs="Noto Sans" w:eastAsia="Noto Sans"/>
          <w:b w:val="0"/>
          <w:sz w:val="21"/>
          <w:szCs w:val="21"/>
        </w:rPr>
        <w:t>B. Protect the face and eyes, secure the airway and tubes, support pressure areas and monitor oxygenation continuously / चेहरे तथा आँखों की रक्षा करना, वायुमार्ग तथा नलिकाएँ सुरक्षित करना, दबाव-क्षेत्रों को सहारा देना और ऑक्सीजनन की लगातार निगरानी करना</w:t>
      </w:r>
    </w:p>
    <w:p>
      <w:pPr>
        <w:spacing w:after="0" w:before="0"/>
      </w:pPr>
      <w:r>
        <w:rPr>
          <w:rFonts w:ascii="Noto Sans" w:hAnsi="Noto Sans" w:cs="Noto Sans" w:eastAsia="Noto Sans"/>
          <w:b w:val="0"/>
          <w:sz w:val="21"/>
          <w:szCs w:val="21"/>
        </w:rPr>
        <w:t>C. Keep the patient prone for twenty four hours at a stretch / रोगी को लगातार चौबीस घंटे उदर के बल रखना</w:t>
      </w:r>
    </w:p>
    <w:p>
      <w:pPr>
        <w:spacing w:after="0" w:before="0"/>
      </w:pPr>
      <w:r>
        <w:rPr>
          <w:rFonts w:ascii="Noto Sans" w:hAnsi="Noto Sans" w:cs="Noto Sans" w:eastAsia="Noto Sans"/>
          <w:b w:val="0"/>
          <w:sz w:val="21"/>
          <w:szCs w:val="21"/>
        </w:rPr>
        <w:t>D. Withhold all sedation and analgesia / सभी शामक तथा दर्दनाशक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Protect the face and eyes, secure the airway and tubes, support pressure areas and monitor oxygenation continuously</w:t>
      </w:r>
    </w:p>
    <w:p>
      <w:pPr>
        <w:spacing w:after="0" w:before="0"/>
      </w:pPr>
      <w:r>
        <w:rPr>
          <w:rFonts w:ascii="Noto Sans" w:hAnsi="Noto Sans" w:cs="Noto Sans" w:eastAsia="Noto Sans"/>
          <w:b w:val="0"/>
          <w:sz w:val="21"/>
          <w:szCs w:val="21"/>
        </w:rPr>
        <w:t>🧠 Clinical Rationale: Prone positioning in acute respiratory distress syndrome requires protection of the face, eyes and pressure areas, securement of the airway and all tubes and continuous monitoring of oxygenation and vital signs. Prone positioning is time limited, usually several hours, and analgesia and sedation are continued for comfort and tolerance.</w:t>
      </w:r>
    </w:p>
    <w:p>
      <w:pPr>
        <w:spacing w:after="0" w:before="0"/>
      </w:pPr>
      <w:r>
        <w:rPr>
          <w:rFonts w:ascii="Noto Sans" w:hAnsi="Noto Sans" w:cs="Noto Sans" w:eastAsia="Noto Sans"/>
          <w:b w:val="0"/>
          <w:sz w:val="21"/>
          <w:szCs w:val="21"/>
        </w:rPr>
        <w:t>🔍 Key Clues: Prone positioning in acute respiratory distress syndrome</w:t>
      </w:r>
    </w:p>
    <w:p>
      <w:pPr>
        <w:spacing w:after="0" w:before="0"/>
      </w:pPr>
      <w:r>
        <w:rPr>
          <w:rFonts w:ascii="Noto Sans" w:hAnsi="Noto Sans" w:cs="Noto Sans" w:eastAsia="Noto Sans"/>
          <w:b w:val="0"/>
          <w:sz w:val="21"/>
          <w:szCs w:val="21"/>
        </w:rPr>
        <w:t>🚨 Priority Principle: Protect face and eyes, secure airway and tubes, support pressure areas and monitor oxygenation.</w:t>
      </w:r>
    </w:p>
    <w:p>
      <w:pPr>
        <w:spacing w:after="0" w:before="0"/>
      </w:pPr>
      <w:r>
        <w:rPr>
          <w:rFonts w:ascii="Noto Sans" w:hAnsi="Noto Sans" w:cs="Noto Sans" w:eastAsia="Noto Sans"/>
          <w:b w:val="0"/>
          <w:sz w:val="21"/>
          <w:szCs w:val="21"/>
        </w:rPr>
        <w:t>❌ Why Not Others: Keep the patient prone for twenty four hours continuously to maximise benefit.</w:t>
      </w:r>
    </w:p>
    <w:p>
      <w:pPr>
        <w:spacing w:after="0" w:before="0"/>
      </w:pPr>
      <w:r>
        <w:rPr>
          <w:rFonts w:ascii="Noto Sans" w:hAnsi="Noto Sans" w:cs="Noto Sans" w:eastAsia="Noto Sans"/>
          <w:b w:val="0"/>
          <w:sz w:val="21"/>
          <w:szCs w:val="21"/>
        </w:rPr>
        <w:t>⚠️ Exam Trap: Prone positioning is done in defined shifts with monitoring and reassessment.</w:t>
      </w:r>
    </w:p>
    <w:p>
      <w:pPr>
        <w:spacing w:after="0" w:before="0"/>
      </w:pPr>
      <w:r>
        <w:rPr>
          <w:rFonts w:ascii="Noto Sans" w:hAnsi="Noto Sans" w:cs="Noto Sans" w:eastAsia="Noto Sans"/>
          <w:b w:val="0"/>
          <w:sz w:val="21"/>
          <w:szCs w:val="21"/>
        </w:rPr>
        <w:t>⚡ 5-Second Recall: PRONE POSITION = PROTECT FACE AND EYES, SECURE TUBES, PAD PRESSURE AREAS, MONITOR</w:t>
      </w:r>
    </w:p>
    <w:p>
      <w:pPr>
        <w:spacing w:after="0" w:before="0"/>
      </w:pPr>
      <w:r>
        <w:rPr>
          <w:rFonts w:ascii="Noto Sans" w:hAnsi="Noto Sans" w:cs="Noto Sans" w:eastAsia="Noto Sans"/>
          <w:b w:val="0"/>
          <w:sz w:val="21"/>
          <w:szCs w:val="21"/>
        </w:rPr>
        <w:t>💎 PNC Exam Pearl: Return to the supine position according to protocol or physician order.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type two diabetes is scheduled for surgery. Which preoperative instruction is most important?</w:t>
      </w:r>
    </w:p>
    <w:p>
      <w:pPr>
        <w:spacing w:after="0" w:before="0"/>
      </w:pPr>
      <w:r>
        <w:rPr>
          <w:rFonts w:ascii="Noto Sans" w:hAnsi="Noto Sans" w:cs="Noto Sans" w:eastAsia="Noto Sans"/>
          <w:b w:val="0"/>
          <w:sz w:val="21"/>
          <w:szCs w:val="21"/>
        </w:rPr>
        <w:t>टाइप दो मधुमेह वाले रोगी की शल्य चिकित्सा निर्धारित है। सर्वाधिक महत्वपूर्ण शल्य-पूर्व निर्देश कौन-सा है?</w:t>
      </w:r>
    </w:p>
    <w:p>
      <w:pPr>
        <w:spacing w:after="0" w:before="0"/>
      </w:pPr>
      <w:r>
        <w:rPr>
          <w:rFonts w:ascii="Noto Sans" w:hAnsi="Noto Sans" w:cs="Noto Sans" w:eastAsia="Noto Sans"/>
          <w:b w:val="0"/>
          <w:sz w:val="21"/>
          <w:szCs w:val="21"/>
        </w:rPr>
        <w:t>A. Take the usual full dose of oral hypoglycaemic drug on the morning of surgery / शल्य चिकित्सा की सुबह मुँह की मधुमेह-रोधी दवा की सामान्य पूरी खुराक लेना</w:t>
      </w:r>
    </w:p>
    <w:p>
      <w:pPr>
        <w:spacing w:after="0" w:before="0"/>
      </w:pPr>
      <w:r>
        <w:rPr>
          <w:rFonts w:ascii="Noto Sans" w:hAnsi="Noto Sans" w:cs="Noto Sans" w:eastAsia="Noto Sans"/>
          <w:b w:val="0"/>
          <w:sz w:val="21"/>
          <w:szCs w:val="21"/>
        </w:rPr>
        <w:t>B. Avoid all monitoring during the fasting period / उपवास की अवधि में सभी निगरानी छोड़ देना</w:t>
      </w:r>
    </w:p>
    <w:p>
      <w:pPr>
        <w:spacing w:after="0" w:before="0"/>
      </w:pPr>
      <w:r>
        <w:rPr>
          <w:rFonts w:ascii="Noto Sans" w:hAnsi="Noto Sans" w:cs="Noto Sans" w:eastAsia="Noto Sans"/>
          <w:b w:val="0"/>
          <w:sz w:val="21"/>
          <w:szCs w:val="21"/>
        </w:rPr>
        <w:t>C. Eat a heavy meal before surgery to prevent hypoglycaemia / हाइपोग्लाइसीमिया रोकने के लिए शल्य चिकित्सा से पहले भरपूर भोजन करना</w:t>
      </w:r>
    </w:p>
    <w:p>
      <w:pPr>
        <w:spacing w:after="0" w:before="0"/>
      </w:pPr>
      <w:r>
        <w:rPr>
          <w:rFonts w:ascii="Noto Sans" w:hAnsi="Noto Sans" w:cs="Noto Sans" w:eastAsia="Noto Sans"/>
          <w:b w:val="0"/>
          <w:sz w:val="21"/>
          <w:szCs w:val="21"/>
        </w:rPr>
        <w:t>D. Follow the fasting instructions, have blood glucose monitored and take the adjusted dose of antidiabetic medication as advised / उपवास के निर्देशों का पालन करना, रक्त ग्लूकोज़ की निगरानी कराना और सलाह के अनुसार मधुमेह-रोधी दवा की समायोजित खुराक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Follow the fasting instructions, have blood glucose monitored and take the adjusted dose of antidiabetic medication as advised</w:t>
      </w:r>
    </w:p>
    <w:p>
      <w:pPr>
        <w:spacing w:after="0" w:before="0"/>
      </w:pPr>
      <w:r>
        <w:rPr>
          <w:rFonts w:ascii="Noto Sans" w:hAnsi="Noto Sans" w:cs="Noto Sans" w:eastAsia="Noto Sans"/>
          <w:b w:val="0"/>
          <w:sz w:val="21"/>
          <w:szCs w:val="21"/>
        </w:rPr>
        <w:t>🧠 Clinical Rationale: Perioperative glycaemic control requires adherence to fasting instructions, monitoring of blood glucose and an adjusted dose of antidiabetic medication as advised, because the usual dose during fasting may cause hypoglycaemia. A heavy meal, the usual full dose and avoiding monitoring all risk hypo or hyperglycaemia.</w:t>
      </w:r>
    </w:p>
    <w:p>
      <w:pPr>
        <w:spacing w:after="0" w:before="0"/>
      </w:pPr>
      <w:r>
        <w:rPr>
          <w:rFonts w:ascii="Noto Sans" w:hAnsi="Noto Sans" w:cs="Noto Sans" w:eastAsia="Noto Sans"/>
          <w:b w:val="0"/>
          <w:sz w:val="21"/>
          <w:szCs w:val="21"/>
        </w:rPr>
        <w:t>🔍 Key Clues: Perioperative management of diabetes</w:t>
      </w:r>
    </w:p>
    <w:p>
      <w:pPr>
        <w:spacing w:after="0" w:before="0"/>
      </w:pPr>
      <w:r>
        <w:rPr>
          <w:rFonts w:ascii="Noto Sans" w:hAnsi="Noto Sans" w:cs="Noto Sans" w:eastAsia="Noto Sans"/>
          <w:b w:val="0"/>
          <w:sz w:val="21"/>
          <w:szCs w:val="21"/>
        </w:rPr>
        <w:t>🚨 Priority Principle: Follow fasting instructions, monitor glucose and take the adjusted medication dose as advised.</w:t>
      </w:r>
    </w:p>
    <w:p>
      <w:pPr>
        <w:spacing w:after="0" w:before="0"/>
      </w:pPr>
      <w:r>
        <w:rPr>
          <w:rFonts w:ascii="Noto Sans" w:hAnsi="Noto Sans" w:cs="Noto Sans" w:eastAsia="Noto Sans"/>
          <w:b w:val="0"/>
          <w:sz w:val="21"/>
          <w:szCs w:val="21"/>
        </w:rPr>
        <w:t>❌ Why Not Others: Take the usual dose of the oral hypoglycaemic drug on the morning of surgery.</w:t>
      </w:r>
    </w:p>
    <w:p>
      <w:pPr>
        <w:spacing w:after="0" w:before="0"/>
      </w:pPr>
      <w:r>
        <w:rPr>
          <w:rFonts w:ascii="Noto Sans" w:hAnsi="Noto Sans" w:cs="Noto Sans" w:eastAsia="Noto Sans"/>
          <w:b w:val="0"/>
          <w:sz w:val="21"/>
          <w:szCs w:val="21"/>
        </w:rPr>
        <w:t>⚠️ Exam Trap: The usual dose while fasting often causes hypoglycaemia.</w:t>
      </w:r>
    </w:p>
    <w:p>
      <w:pPr>
        <w:spacing w:after="0" w:before="0"/>
      </w:pPr>
      <w:r>
        <w:rPr>
          <w:rFonts w:ascii="Noto Sans" w:hAnsi="Noto Sans" w:cs="Noto Sans" w:eastAsia="Noto Sans"/>
          <w:b w:val="0"/>
          <w:sz w:val="21"/>
          <w:szCs w:val="21"/>
        </w:rPr>
        <w:t>⚡ 5-Second Recall: PREOPERATIVE DIABETES = FASTING, GLUCOSE MONITORING, ADJUSTED DOSE</w:t>
      </w:r>
    </w:p>
    <w:p>
      <w:pPr>
        <w:spacing w:after="0" w:before="0"/>
      </w:pPr>
      <w:r>
        <w:rPr>
          <w:rFonts w:ascii="Noto Sans" w:hAnsi="Noto Sans" w:cs="Noto Sans" w:eastAsia="Noto Sans"/>
          <w:b w:val="0"/>
          <w:sz w:val="21"/>
          <w:szCs w:val="21"/>
        </w:rPr>
        <w:t>💎 PNC Exam Pearl: Good glycaemic control reduces surgical site infection and healing problems.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is being prepared for thyroidectomy for hyperthyroidism. Which preoperative measure is expected?</w:t>
      </w:r>
    </w:p>
    <w:p>
      <w:pPr>
        <w:spacing w:after="0" w:before="0"/>
      </w:pPr>
      <w:r>
        <w:rPr>
          <w:rFonts w:ascii="Noto Sans" w:hAnsi="Noto Sans" w:cs="Noto Sans" w:eastAsia="Noto Sans"/>
          <w:b w:val="0"/>
          <w:sz w:val="21"/>
          <w:szCs w:val="21"/>
        </w:rPr>
        <w:t>हाइपरथायरॉइडिज़्म के लिए थायरॉइडेक्टॉमी की तैयारी हो रही है। कौन-सा शल्य-पूर्व उपाय अपेक्षित है?</w:t>
      </w:r>
    </w:p>
    <w:p>
      <w:pPr>
        <w:spacing w:after="0" w:before="0"/>
      </w:pPr>
      <w:r>
        <w:rPr>
          <w:rFonts w:ascii="Noto Sans" w:hAnsi="Noto Sans" w:cs="Noto Sans" w:eastAsia="Noto Sans"/>
          <w:b w:val="0"/>
          <w:sz w:val="21"/>
          <w:szCs w:val="21"/>
        </w:rPr>
        <w:t>A. Avoid all medication until the day of surgery / शल्य चिकित्सा के दिन तक सभी दवाएँ बंद रखना</w:t>
      </w:r>
    </w:p>
    <w:p>
      <w:pPr>
        <w:spacing w:after="0" w:before="0"/>
      </w:pPr>
      <w:r>
        <w:rPr>
          <w:rFonts w:ascii="Noto Sans" w:hAnsi="Noto Sans" w:cs="Noto Sans" w:eastAsia="Noto Sans"/>
          <w:b w:val="0"/>
          <w:sz w:val="21"/>
          <w:szCs w:val="21"/>
        </w:rPr>
        <w:t>B. Give thyroid hormone replacement before surgery / शल्य चिकित्सा से पहले थायरॉइड हार्मोन प्रतिस्थापन देना</w:t>
      </w:r>
    </w:p>
    <w:p>
      <w:pPr>
        <w:spacing w:after="0" w:before="0"/>
      </w:pPr>
      <w:r>
        <w:rPr>
          <w:rFonts w:ascii="Noto Sans" w:hAnsi="Noto Sans" w:cs="Noto Sans" w:eastAsia="Noto Sans"/>
          <w:b w:val="0"/>
          <w:sz w:val="21"/>
          <w:szCs w:val="21"/>
        </w:rPr>
        <w:t>C. Give antithyroid drugs, beta blockers and iodine preparations as prescribed to achieve a euthyroid state / निर्देशानुसार थायरॉइड-रोधी दवाएँ, बीटा ब्लॉकर तथा आयोडीन तैयारियाँ देकर सामान्य थायरॉइड अवस्था प्राप्त करना</w:t>
      </w:r>
    </w:p>
    <w:p>
      <w:pPr>
        <w:spacing w:after="0" w:before="0"/>
      </w:pPr>
      <w:r>
        <w:rPr>
          <w:rFonts w:ascii="Noto Sans" w:hAnsi="Noto Sans" w:cs="Noto Sans" w:eastAsia="Noto Sans"/>
          <w:b w:val="0"/>
          <w:sz w:val="21"/>
          <w:szCs w:val="21"/>
        </w:rPr>
        <w:t>D. Give a large dose of radioactive iodine on the day of surgery / शल्य चिकित्सा के दिन रेडियोआयोडीन की बड़ी खुराक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antithyroid drugs, beta blockers and iodine preparations as prescribed to achieve a euthyroid state</w:t>
      </w:r>
    </w:p>
    <w:p>
      <w:pPr>
        <w:spacing w:after="0" w:before="0"/>
      </w:pPr>
      <w:r>
        <w:rPr>
          <w:rFonts w:ascii="Noto Sans" w:hAnsi="Noto Sans" w:cs="Noto Sans" w:eastAsia="Noto Sans"/>
          <w:b w:val="0"/>
          <w:sz w:val="21"/>
          <w:szCs w:val="21"/>
        </w:rPr>
        <w:t>🧠 Clinical Rationale: Preoperative preparation for thyroidectomy aims to achieve a euthyroid state with antithyroid drugs, beta blockers for symptom control and iodine to reduce glandular vascularity, thereby preventing thyroid storm. Thyroid hormone, radioactive iodine on the day of surgery and stopping all medication are incorrect.</w:t>
      </w:r>
    </w:p>
    <w:p>
      <w:pPr>
        <w:spacing w:after="0" w:before="0"/>
      </w:pPr>
      <w:r>
        <w:rPr>
          <w:rFonts w:ascii="Noto Sans" w:hAnsi="Noto Sans" w:cs="Noto Sans" w:eastAsia="Noto Sans"/>
          <w:b w:val="0"/>
          <w:sz w:val="21"/>
          <w:szCs w:val="21"/>
        </w:rPr>
        <w:t>🔍 Key Clues: Preoperative preparation for thyroidectomy</w:t>
      </w:r>
    </w:p>
    <w:p>
      <w:pPr>
        <w:spacing w:after="0" w:before="0"/>
      </w:pPr>
      <w:r>
        <w:rPr>
          <w:rFonts w:ascii="Noto Sans" w:hAnsi="Noto Sans" w:cs="Noto Sans" w:eastAsia="Noto Sans"/>
          <w:b w:val="0"/>
          <w:sz w:val="21"/>
          <w:szCs w:val="21"/>
        </w:rPr>
        <w:t>🚨 Priority Principle: Give antithyroid drugs, beta blockers and iodine as prescribed to reach a euthyroid state.</w:t>
      </w:r>
    </w:p>
    <w:p>
      <w:pPr>
        <w:spacing w:after="0" w:before="0"/>
      </w:pPr>
      <w:r>
        <w:rPr>
          <w:rFonts w:ascii="Noto Sans" w:hAnsi="Noto Sans" w:cs="Noto Sans" w:eastAsia="Noto Sans"/>
          <w:b w:val="0"/>
          <w:sz w:val="21"/>
          <w:szCs w:val="21"/>
        </w:rPr>
        <w:t>❌ Why Not Others: Give thyroid hormone replacement to stabilise the gland before surgery.</w:t>
      </w:r>
    </w:p>
    <w:p>
      <w:pPr>
        <w:spacing w:after="0" w:before="0"/>
      </w:pPr>
      <w:r>
        <w:rPr>
          <w:rFonts w:ascii="Noto Sans" w:hAnsi="Noto Sans" w:cs="Noto Sans" w:eastAsia="Noto Sans"/>
          <w:b w:val="0"/>
          <w:sz w:val="21"/>
          <w:szCs w:val="21"/>
        </w:rPr>
        <w:t>⚠️ Exam Trap: Thyroid hormone would worsen hyperthyroidism and risk thyroid storm.</w:t>
      </w:r>
    </w:p>
    <w:p>
      <w:pPr>
        <w:spacing w:after="0" w:before="0"/>
      </w:pPr>
      <w:r>
        <w:rPr>
          <w:rFonts w:ascii="Noto Sans" w:hAnsi="Noto Sans" w:cs="Noto Sans" w:eastAsia="Noto Sans"/>
          <w:b w:val="0"/>
          <w:sz w:val="21"/>
          <w:szCs w:val="21"/>
        </w:rPr>
        <w:t>⚡ 5-Second Recall: THYROIDECTOMY PREP = ANTITHYROID DRUGS, BETA BLOCKERS, IODINE, EUTHYROID STATE</w:t>
      </w:r>
    </w:p>
    <w:p>
      <w:pPr>
        <w:spacing w:after="0" w:before="0"/>
      </w:pPr>
      <w:r>
        <w:rPr>
          <w:rFonts w:ascii="Noto Sans" w:hAnsi="Noto Sans" w:cs="Noto Sans" w:eastAsia="Noto Sans"/>
          <w:b w:val="0"/>
          <w:sz w:val="21"/>
          <w:szCs w:val="21"/>
        </w:rPr>
        <w:t>💎 PNC Exam Pearl: Monitor for thyroid storm during the perioperative period.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is on bed rest after spinal fusion. Which method should the nurse use to turn the patient?</w:t>
      </w:r>
    </w:p>
    <w:p>
      <w:pPr>
        <w:spacing w:after="0" w:before="0"/>
      </w:pPr>
      <w:r>
        <w:rPr>
          <w:rFonts w:ascii="Noto Sans" w:hAnsi="Noto Sans" w:cs="Noto Sans" w:eastAsia="Noto Sans"/>
          <w:b w:val="0"/>
          <w:sz w:val="21"/>
          <w:szCs w:val="21"/>
        </w:rPr>
        <w:t>मेरुदंड-संलयन के बाद एक रोगी पलंग-विश्राम पर है। नर्स को रोगी को करवट देने के लिए कौन-सी विधि अपनानी चाहिए?</w:t>
      </w:r>
    </w:p>
    <w:p>
      <w:pPr>
        <w:spacing w:after="0" w:before="0"/>
      </w:pPr>
      <w:r>
        <w:rPr>
          <w:rFonts w:ascii="Noto Sans" w:hAnsi="Noto Sans" w:cs="Noto Sans" w:eastAsia="Noto Sans"/>
          <w:b w:val="0"/>
          <w:sz w:val="21"/>
          <w:szCs w:val="21"/>
        </w:rPr>
        <w:t>A. Turn the patient alone by pulling the shoulders / कंधों को खींचकर रोगी को अकेले करवट देना</w:t>
      </w:r>
    </w:p>
    <w:p>
      <w:pPr>
        <w:spacing w:after="0" w:before="0"/>
      </w:pPr>
      <w:r>
        <w:rPr>
          <w:rFonts w:ascii="Noto Sans" w:hAnsi="Noto Sans" w:cs="Noto Sans" w:eastAsia="Noto Sans"/>
          <w:b w:val="0"/>
          <w:sz w:val="21"/>
          <w:szCs w:val="21"/>
        </w:rPr>
        <w:t>B. Ask the patient to sit up and turn independently / रोगी से कहना कि वह स्वयं उठकर करवट ले</w:t>
      </w:r>
    </w:p>
    <w:p>
      <w:pPr>
        <w:spacing w:after="0" w:before="0"/>
      </w:pPr>
      <w:r>
        <w:rPr>
          <w:rFonts w:ascii="Noto Sans" w:hAnsi="Noto Sans" w:cs="Noto Sans" w:eastAsia="Noto Sans"/>
          <w:b w:val="0"/>
          <w:sz w:val="21"/>
          <w:szCs w:val="21"/>
        </w:rPr>
        <w:t>C. Twist the upper body first while the hips remain fixed / कूल्हे स्थिर रखते हुए पहले ऊपरी शरीर घुमाना</w:t>
      </w:r>
    </w:p>
    <w:p>
      <w:pPr>
        <w:spacing w:after="0" w:before="0"/>
      </w:pPr>
      <w:r>
        <w:rPr>
          <w:rFonts w:ascii="Noto Sans" w:hAnsi="Noto Sans" w:cs="Noto Sans" w:eastAsia="Noto Sans"/>
          <w:b w:val="0"/>
          <w:sz w:val="21"/>
          <w:szCs w:val="21"/>
        </w:rPr>
        <w:t>D. Use the log roll technique keeping the spine aligned with enough staff and support devices / पर्याप्त कर्मचारियों तथा सहायक उपकरणों के साथ मेरुदंड को संरेखित रखते हुए लॉग-रोल तकनीक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the log roll technique keeping the spine aligned with enough staff and support devices</w:t>
      </w:r>
    </w:p>
    <w:p>
      <w:pPr>
        <w:spacing w:after="0" w:before="0"/>
      </w:pPr>
      <w:r>
        <w:rPr>
          <w:rFonts w:ascii="Noto Sans" w:hAnsi="Noto Sans" w:cs="Noto Sans" w:eastAsia="Noto Sans"/>
          <w:b w:val="0"/>
          <w:sz w:val="21"/>
          <w:szCs w:val="21"/>
        </w:rPr>
        <w:t>🧠 Clinical Rationale: After spinal fusion the spine must remain aligned, so a log roll with adequate staff and support keeps the head, trunk and hips in one line and protects the fusion. Twisting the upper body, turning alone and independent sitting all stress the surgical site and risk displacement or injury.</w:t>
      </w:r>
    </w:p>
    <w:p>
      <w:pPr>
        <w:spacing w:after="0" w:before="0"/>
      </w:pPr>
      <w:r>
        <w:rPr>
          <w:rFonts w:ascii="Noto Sans" w:hAnsi="Noto Sans" w:cs="Noto Sans" w:eastAsia="Noto Sans"/>
          <w:b w:val="0"/>
          <w:sz w:val="21"/>
          <w:szCs w:val="21"/>
        </w:rPr>
        <w:t>🔍 Key Clues: Log roll turning after spinal surgery</w:t>
      </w:r>
    </w:p>
    <w:p>
      <w:pPr>
        <w:spacing w:after="0" w:before="0"/>
      </w:pPr>
      <w:r>
        <w:rPr>
          <w:rFonts w:ascii="Noto Sans" w:hAnsi="Noto Sans" w:cs="Noto Sans" w:eastAsia="Noto Sans"/>
          <w:b w:val="0"/>
          <w:sz w:val="21"/>
          <w:szCs w:val="21"/>
        </w:rPr>
        <w:t>🚨 Priority Principle: Use the log roll technique with the spine aligned and enough staff and support.</w:t>
      </w:r>
    </w:p>
    <w:p>
      <w:pPr>
        <w:spacing w:after="0" w:before="0"/>
      </w:pPr>
      <w:r>
        <w:rPr>
          <w:rFonts w:ascii="Noto Sans" w:hAnsi="Noto Sans" w:cs="Noto Sans" w:eastAsia="Noto Sans"/>
          <w:b w:val="0"/>
          <w:sz w:val="21"/>
          <w:szCs w:val="21"/>
        </w:rPr>
        <w:t>❌ Why Not Others: Twist the upper body first while keeping the hips still.</w:t>
      </w:r>
    </w:p>
    <w:p>
      <w:pPr>
        <w:spacing w:after="0" w:before="0"/>
      </w:pPr>
      <w:r>
        <w:rPr>
          <w:rFonts w:ascii="Noto Sans" w:hAnsi="Noto Sans" w:cs="Noto Sans" w:eastAsia="Noto Sans"/>
          <w:b w:val="0"/>
          <w:sz w:val="21"/>
          <w:szCs w:val="21"/>
        </w:rPr>
        <w:t>⚠️ Exam Trap: Twisting stresses the fusion site and must be avoided.</w:t>
      </w:r>
    </w:p>
    <w:p>
      <w:pPr>
        <w:spacing w:after="0" w:before="0"/>
      </w:pPr>
      <w:r>
        <w:rPr>
          <w:rFonts w:ascii="Noto Sans" w:hAnsi="Noto Sans" w:cs="Noto Sans" w:eastAsia="Noto Sans"/>
          <w:b w:val="0"/>
          <w:sz w:val="21"/>
          <w:szCs w:val="21"/>
        </w:rPr>
        <w:t>⚡ 5-Second Recall: SPINAL FUSION = LOG ROLL, KEEP SPINE ALIGNED, ADEQUATE STAFF</w:t>
      </w:r>
    </w:p>
    <w:p>
      <w:pPr>
        <w:spacing w:after="0" w:before="0"/>
      </w:pPr>
      <w:r>
        <w:rPr>
          <w:rFonts w:ascii="Noto Sans" w:hAnsi="Noto Sans" w:cs="Noto Sans" w:eastAsia="Noto Sans"/>
          <w:b w:val="0"/>
          <w:sz w:val="21"/>
          <w:szCs w:val="21"/>
        </w:rPr>
        <w:t>💎 PNC Exam Pearl: Use a firm mattress and avoid any flexion or rotation of the spine.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has thick tenacious secretions and needs chest physiotherapy. Which measure helps most before postural drainage?</w:t>
      </w:r>
    </w:p>
    <w:p>
      <w:pPr>
        <w:spacing w:after="0" w:before="0"/>
      </w:pPr>
      <w:r>
        <w:rPr>
          <w:rFonts w:ascii="Noto Sans" w:hAnsi="Noto Sans" w:cs="Noto Sans" w:eastAsia="Noto Sans"/>
          <w:b w:val="0"/>
          <w:sz w:val="21"/>
          <w:szCs w:val="21"/>
        </w:rPr>
        <w:t>रोगी के श्वसन-स्राव गाढ़े तथा चिपचिपे हैं और उसे वक्ष-कायाकल्प चाहिए। स्थिति-निकास से पहले कौन-सा उपाय सर्वाधिक सहायक है?</w:t>
      </w:r>
    </w:p>
    <w:p>
      <w:pPr>
        <w:spacing w:after="0" w:before="0"/>
      </w:pPr>
      <w:r>
        <w:rPr>
          <w:rFonts w:ascii="Noto Sans" w:hAnsi="Noto Sans" w:cs="Noto Sans" w:eastAsia="Noto Sans"/>
          <w:b w:val="0"/>
          <w:sz w:val="21"/>
          <w:szCs w:val="21"/>
        </w:rPr>
        <w:t>A. Give a sedative to reduce coughing / खाँसी कम करने के लिए शामक देना</w:t>
      </w:r>
    </w:p>
    <w:p>
      <w:pPr>
        <w:spacing w:after="0" w:before="0"/>
      </w:pPr>
      <w:r>
        <w:rPr>
          <w:rFonts w:ascii="Noto Sans" w:hAnsi="Noto Sans" w:cs="Noto Sans" w:eastAsia="Noto Sans"/>
          <w:b w:val="0"/>
          <w:sz w:val="21"/>
          <w:szCs w:val="21"/>
        </w:rPr>
        <w:t>B. Restrict fluids to thicken the secretions further / स्राव को और गाढ़ा करने के लिए तरल सीमित करना</w:t>
      </w:r>
    </w:p>
    <w:p>
      <w:pPr>
        <w:spacing w:after="0" w:before="0"/>
      </w:pPr>
      <w:r>
        <w:rPr>
          <w:rFonts w:ascii="Noto Sans" w:hAnsi="Noto Sans" w:cs="Noto Sans" w:eastAsia="Noto Sans"/>
          <w:b w:val="0"/>
          <w:sz w:val="21"/>
          <w:szCs w:val="21"/>
        </w:rPr>
        <w:t>C. Give a bronchodilator as prescribed, ensure adequate hydration and teach controlled coughing / निर्देशानुसार श्वसन-वाहिका विस्फारक देना, पर्याप्त जल-संतुलन सुनिश्चित करना और नियंत्रित खाँसी सिखाना</w:t>
      </w:r>
    </w:p>
    <w:p>
      <w:pPr>
        <w:spacing w:after="0" w:before="0"/>
      </w:pPr>
      <w:r>
        <w:rPr>
          <w:rFonts w:ascii="Noto Sans" w:hAnsi="Noto Sans" w:cs="Noto Sans" w:eastAsia="Noto Sans"/>
          <w:b w:val="0"/>
          <w:sz w:val="21"/>
          <w:szCs w:val="21"/>
        </w:rPr>
        <w:t>D. Perform postural drainage immediately after meals / भोजन के तुरंत बाद स्थिति-निकास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a bronchodilator as prescribed, ensure adequate hydration and teach controlled coughing</w:t>
      </w:r>
    </w:p>
    <w:p>
      <w:pPr>
        <w:spacing w:after="0" w:before="0"/>
      </w:pPr>
      <w:r>
        <w:rPr>
          <w:rFonts w:ascii="Noto Sans" w:hAnsi="Noto Sans" w:cs="Noto Sans" w:eastAsia="Noto Sans"/>
          <w:b w:val="0"/>
          <w:sz w:val="21"/>
          <w:szCs w:val="21"/>
        </w:rPr>
        <w:t>🧠 Clinical Rationale: A bronchodilator given as prescribed, adequate hydration and instruction in controlled coughing help clear thick secretions before postural drainage. Fluid restriction thickens secretions further, drainage immediately after meals causes vomiting and aspiration and sedation suppresses the cough reflex.</w:t>
      </w:r>
    </w:p>
    <w:p>
      <w:pPr>
        <w:spacing w:after="0" w:before="0"/>
      </w:pPr>
      <w:r>
        <w:rPr>
          <w:rFonts w:ascii="Noto Sans" w:hAnsi="Noto Sans" w:cs="Noto Sans" w:eastAsia="Noto Sans"/>
          <w:b w:val="0"/>
          <w:sz w:val="21"/>
          <w:szCs w:val="21"/>
        </w:rPr>
        <w:t>🔍 Key Clues: Chest physiotherapy and airway clearance</w:t>
      </w:r>
    </w:p>
    <w:p>
      <w:pPr>
        <w:spacing w:after="0" w:before="0"/>
      </w:pPr>
      <w:r>
        <w:rPr>
          <w:rFonts w:ascii="Noto Sans" w:hAnsi="Noto Sans" w:cs="Noto Sans" w:eastAsia="Noto Sans"/>
          <w:b w:val="0"/>
          <w:sz w:val="21"/>
          <w:szCs w:val="21"/>
        </w:rPr>
        <w:t>🚨 Priority Principle: Give a bronchodilator, ensure hydration and teach controlled coughing before drainage.</w:t>
      </w:r>
    </w:p>
    <w:p>
      <w:pPr>
        <w:spacing w:after="0" w:before="0"/>
      </w:pPr>
      <w:r>
        <w:rPr>
          <w:rFonts w:ascii="Noto Sans" w:hAnsi="Noto Sans" w:cs="Noto Sans" w:eastAsia="Noto Sans"/>
          <w:b w:val="0"/>
          <w:sz w:val="21"/>
          <w:szCs w:val="21"/>
        </w:rPr>
        <w:t>❌ Why Not Others: Perform postural drainage immediately after meals for convenience.</w:t>
      </w:r>
    </w:p>
    <w:p>
      <w:pPr>
        <w:spacing w:after="0" w:before="0"/>
      </w:pPr>
      <w:r>
        <w:rPr>
          <w:rFonts w:ascii="Noto Sans" w:hAnsi="Noto Sans" w:cs="Noto Sans" w:eastAsia="Noto Sans"/>
          <w:b w:val="0"/>
          <w:sz w:val="21"/>
          <w:szCs w:val="21"/>
        </w:rPr>
        <w:t>⚠️ Exam Trap: Drainage after meals increases the risk of vomiting and aspiration.</w:t>
      </w:r>
    </w:p>
    <w:p>
      <w:pPr>
        <w:spacing w:after="0" w:before="0"/>
      </w:pPr>
      <w:r>
        <w:rPr>
          <w:rFonts w:ascii="Noto Sans" w:hAnsi="Noto Sans" w:cs="Noto Sans" w:eastAsia="Noto Sans"/>
          <w:b w:val="0"/>
          <w:sz w:val="21"/>
          <w:szCs w:val="21"/>
        </w:rPr>
        <w:t>⚡ 5-Second Recall: AIRWAY CLEARANCE = BRONCHODILATOR, HYDRATION, CONTROLLED COUGH, THEN DRAINAGE</w:t>
      </w:r>
    </w:p>
    <w:p>
      <w:pPr>
        <w:spacing w:after="0" w:before="0"/>
      </w:pPr>
      <w:r>
        <w:rPr>
          <w:rFonts w:ascii="Noto Sans" w:hAnsi="Noto Sans" w:cs="Noto Sans" w:eastAsia="Noto Sans"/>
          <w:b w:val="0"/>
          <w:sz w:val="21"/>
          <w:szCs w:val="21"/>
        </w:rPr>
        <w:t>💎 PNC Exam Pearl: Stop the procedure if the patient becomes breathless, dizzy or cyanosed.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is receiving total parenteral nutrition through a central line. Which nursing action is most important?</w:t>
      </w:r>
    </w:p>
    <w:p>
      <w:pPr>
        <w:spacing w:after="0" w:before="0"/>
      </w:pPr>
      <w:r>
        <w:rPr>
          <w:rFonts w:ascii="Noto Sans" w:hAnsi="Noto Sans" w:cs="Noto Sans" w:eastAsia="Noto Sans"/>
          <w:b w:val="0"/>
          <w:sz w:val="21"/>
          <w:szCs w:val="21"/>
        </w:rPr>
        <w:t>एक रोगी को केंद्रीय नलिका से पूर्ण अंतःशिरा पोषण दिया जा रहा है। सर्वाधिक महत्वपूर्ण नर्सिंग क्रिया कौन-सी है?</w:t>
      </w:r>
    </w:p>
    <w:p>
      <w:pPr>
        <w:spacing w:after="0" w:before="0"/>
      </w:pPr>
      <w:r>
        <w:rPr>
          <w:rFonts w:ascii="Noto Sans" w:hAnsi="Noto Sans" w:cs="Noto Sans" w:eastAsia="Noto Sans"/>
          <w:b w:val="0"/>
          <w:sz w:val="21"/>
          <w:szCs w:val="21"/>
        </w:rPr>
        <w:t>A. Increase the rate rapidly if the patient complains of hunger / रोगी भूख की शिकायत करे तो दर तेजी से बढ़ाना</w:t>
      </w:r>
    </w:p>
    <w:p>
      <w:pPr>
        <w:spacing w:after="0" w:before="0"/>
      </w:pPr>
      <w:r>
        <w:rPr>
          <w:rFonts w:ascii="Noto Sans" w:hAnsi="Noto Sans" w:cs="Noto Sans" w:eastAsia="Noto Sans"/>
          <w:b w:val="0"/>
          <w:sz w:val="21"/>
          <w:szCs w:val="21"/>
        </w:rPr>
        <w:t>B. Flush the blocked line forcibly with tap water / अवरुद्ध नलिका को नल के पानी से जोर से साफ करना</w:t>
      </w:r>
    </w:p>
    <w:p>
      <w:pPr>
        <w:spacing w:after="0" w:before="0"/>
      </w:pPr>
      <w:r>
        <w:rPr>
          <w:rFonts w:ascii="Noto Sans" w:hAnsi="Noto Sans" w:cs="Noto Sans" w:eastAsia="Noto Sans"/>
          <w:b w:val="0"/>
          <w:sz w:val="21"/>
          <w:szCs w:val="21"/>
        </w:rPr>
        <w:t>C. Change the bag every eight hours regardless of the prescription / निर्देश की परवाह किए बिना हर आठ घंटे में बैग बदलना</w:t>
      </w:r>
    </w:p>
    <w:p>
      <w:pPr>
        <w:spacing w:after="0" w:before="0"/>
      </w:pPr>
      <w:r>
        <w:rPr>
          <w:rFonts w:ascii="Noto Sans" w:hAnsi="Noto Sans" w:cs="Noto Sans" w:eastAsia="Noto Sans"/>
          <w:b w:val="0"/>
          <w:sz w:val="21"/>
          <w:szCs w:val="21"/>
        </w:rPr>
        <w:t>D. Maintain a strict aseptic technique, monitor blood glucose and electrolytes and never stop the infusion abruptly / कड़ी निर्जीवाणु तकनीक अपनाना, रक्त ग्लूकोज़ तथा विद्युत-अपघट्य की निगरानी करना और जलसेक को कभी अचानक बंद 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Maintain a strict aseptic technique, monitor blood glucose and electrolytes and never stop the infusion abruptly</w:t>
      </w:r>
    </w:p>
    <w:p>
      <w:pPr>
        <w:spacing w:after="0" w:before="0"/>
      </w:pPr>
      <w:r>
        <w:rPr>
          <w:rFonts w:ascii="Noto Sans" w:hAnsi="Noto Sans" w:cs="Noto Sans" w:eastAsia="Noto Sans"/>
          <w:b w:val="0"/>
          <w:sz w:val="21"/>
          <w:szCs w:val="21"/>
        </w:rPr>
        <w:t>🧠 Clinical Rationale: Total parenteral nutrition through a central line needs strict aseptic handling, close monitoring of blood glucose and electrolytes because of hyperglycaemia and refeeding effects, and it must never be stopped abruptly to avoid hypoglycaemia. Arbitrary bag changes, rapid rate increases and flushing with tap water risk infection, overload and embolism.</w:t>
      </w:r>
    </w:p>
    <w:p>
      <w:pPr>
        <w:spacing w:after="0" w:before="0"/>
      </w:pPr>
      <w:r>
        <w:rPr>
          <w:rFonts w:ascii="Noto Sans" w:hAnsi="Noto Sans" w:cs="Noto Sans" w:eastAsia="Noto Sans"/>
          <w:b w:val="0"/>
          <w:sz w:val="21"/>
          <w:szCs w:val="21"/>
        </w:rPr>
        <w:t>🔍 Key Clues: Nursing care during total parenteral nutrition</w:t>
      </w:r>
    </w:p>
    <w:p>
      <w:pPr>
        <w:spacing w:after="0" w:before="0"/>
      </w:pPr>
      <w:r>
        <w:rPr>
          <w:rFonts w:ascii="Noto Sans" w:hAnsi="Noto Sans" w:cs="Noto Sans" w:eastAsia="Noto Sans"/>
          <w:b w:val="0"/>
          <w:sz w:val="21"/>
          <w:szCs w:val="21"/>
        </w:rPr>
        <w:t>🚨 Priority Principle: Use strict aseptic technique, monitor glucose and electrolytes and never stop the infusion abruptly.</w:t>
      </w:r>
    </w:p>
    <w:p>
      <w:pPr>
        <w:spacing w:after="0" w:before="0"/>
      </w:pPr>
      <w:r>
        <w:rPr>
          <w:rFonts w:ascii="Noto Sans" w:hAnsi="Noto Sans" w:cs="Noto Sans" w:eastAsia="Noto Sans"/>
          <w:b w:val="0"/>
          <w:sz w:val="21"/>
          <w:szCs w:val="21"/>
        </w:rPr>
        <w:t>❌ Why Not Others: Increase the infusion rate rapidly when the patient is hungry.</w:t>
      </w:r>
    </w:p>
    <w:p>
      <w:pPr>
        <w:spacing w:after="0" w:before="0"/>
      </w:pPr>
      <w:r>
        <w:rPr>
          <w:rFonts w:ascii="Noto Sans" w:hAnsi="Noto Sans" w:cs="Noto Sans" w:eastAsia="Noto Sans"/>
          <w:b w:val="0"/>
          <w:sz w:val="21"/>
          <w:szCs w:val="21"/>
        </w:rPr>
        <w:t>⚠️ Exam Trap: Rapid changes cause hyperglycaemia and fluid overload; the rate must follow the prescription.</w:t>
      </w:r>
    </w:p>
    <w:p>
      <w:pPr>
        <w:spacing w:after="0" w:before="0"/>
      </w:pPr>
      <w:r>
        <w:rPr>
          <w:rFonts w:ascii="Noto Sans" w:hAnsi="Noto Sans" w:cs="Noto Sans" w:eastAsia="Noto Sans"/>
          <w:b w:val="0"/>
          <w:sz w:val="21"/>
          <w:szCs w:val="21"/>
        </w:rPr>
        <w:t>⚡ 5-Second Recall: TPN = ASEPTIC TECHNIQUE, GLUCOSE AND ELECTROLYTE MONITORING, NEVER STOP ABRUPTLY</w:t>
      </w:r>
    </w:p>
    <w:p>
      <w:pPr>
        <w:spacing w:after="0" w:before="0"/>
      </w:pPr>
      <w:r>
        <w:rPr>
          <w:rFonts w:ascii="Noto Sans" w:hAnsi="Noto Sans" w:cs="Noto Sans" w:eastAsia="Noto Sans"/>
          <w:b w:val="0"/>
          <w:sz w:val="21"/>
          <w:szCs w:val="21"/>
        </w:rPr>
        <w:t>💎 PNC Exam Pearl: Use a dedicated line, check the bag for particles and change the tubing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furosemide has muscle weakness and leg cramps with a serum potassium of 2.8 millimoles per litre. Which action is most appropriate?</w:t>
      </w:r>
    </w:p>
    <w:p>
      <w:pPr>
        <w:spacing w:after="0" w:before="0"/>
      </w:pPr>
      <w:r>
        <w:rPr>
          <w:rFonts w:ascii="Noto Sans" w:hAnsi="Noto Sans" w:cs="Noto Sans" w:eastAsia="Noto Sans"/>
          <w:b w:val="0"/>
          <w:sz w:val="21"/>
          <w:szCs w:val="21"/>
        </w:rPr>
        <w:t>फ्यूरोसेमाइड ले रहे रोगी को मांसपेशियों में कमजोरी तथा पैरों में ऐंठन है और सीरम पोटैशियम 2.8 मिलीमोल प्रति लीटर है। सर्वाधिक उपयुक्त क्रिया कौन-सी है?</w:t>
      </w:r>
    </w:p>
    <w:p>
      <w:pPr>
        <w:spacing w:after="0" w:before="0"/>
      </w:pPr>
      <w:r>
        <w:rPr>
          <w:rFonts w:ascii="Noto Sans" w:hAnsi="Noto Sans" w:cs="Noto Sans" w:eastAsia="Noto Sans"/>
          <w:b w:val="0"/>
          <w:sz w:val="21"/>
          <w:szCs w:val="21"/>
        </w:rPr>
        <w:t>A. Increase the diuretic dose to improve excretion / उत्सर्जन सुधारने के लिए मूत्रवर्धक की खुराक बढ़ाना</w:t>
      </w:r>
    </w:p>
    <w:p>
      <w:pPr>
        <w:spacing w:after="0" w:before="0"/>
      </w:pPr>
      <w:r>
        <w:rPr>
          <w:rFonts w:ascii="Noto Sans" w:hAnsi="Noto Sans" w:cs="Noto Sans" w:eastAsia="Noto Sans"/>
          <w:b w:val="0"/>
          <w:sz w:val="21"/>
          <w:szCs w:val="21"/>
        </w:rPr>
        <w:t>B. Give the next dose with extra salt / अधिक नमक के साथ अगली खुराक देना</w:t>
      </w:r>
    </w:p>
    <w:p>
      <w:pPr>
        <w:spacing w:after="0" w:before="0"/>
      </w:pPr>
      <w:r>
        <w:rPr>
          <w:rFonts w:ascii="Noto Sans" w:hAnsi="Noto Sans" w:cs="Noto Sans" w:eastAsia="Noto Sans"/>
          <w:b w:val="0"/>
          <w:sz w:val="21"/>
          <w:szCs w:val="21"/>
        </w:rPr>
        <w:t>C. Report the hypokalaemia, give potassium supplements and potassium rich foods as ordered and monitor the cardiac rhythm / हाइपोकैल्सीमिया की सूचना देना, निर्देशानुसार पोटैशियम पूरक तथा पोटैशियम-समृद्ध आहार देना और हृदय की ताल की निगरानी करना</w:t>
      </w:r>
    </w:p>
    <w:p>
      <w:pPr>
        <w:spacing w:after="0" w:before="0"/>
      </w:pPr>
      <w:r>
        <w:rPr>
          <w:rFonts w:ascii="Noto Sans" w:hAnsi="Noto Sans" w:cs="Noto Sans" w:eastAsia="Noto Sans"/>
          <w:b w:val="0"/>
          <w:sz w:val="21"/>
          <w:szCs w:val="21"/>
        </w:rPr>
        <w:t>D. Restrict fluids to correct the electrolyte imbalance / विद्युत-अपघट्य असंतुलन ठीक करने के लिए तरल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the hypokalaemia, give potassium supplements and potassium rich foods as ordered and monitor the cardiac rhythm</w:t>
      </w:r>
    </w:p>
    <w:p>
      <w:pPr>
        <w:spacing w:after="0" w:before="0"/>
      </w:pPr>
      <w:r>
        <w:rPr>
          <w:rFonts w:ascii="Noto Sans" w:hAnsi="Noto Sans" w:cs="Noto Sans" w:eastAsia="Noto Sans"/>
          <w:b w:val="0"/>
          <w:sz w:val="21"/>
          <w:szCs w:val="21"/>
        </w:rPr>
        <w:t>🧠 Clinical Rationale: Loop diuretics cause potassium loss, so hypokalaemia with weakness and cramps requires reporting, potassium replacement with potassium rich foods as ordered and cardiac rhythm monitoring because hypokalaemia can cause arrhythmias. Extra salt, fluid restriction and a higher diuretic dose worsen the potassium loss.</w:t>
      </w:r>
    </w:p>
    <w:p>
      <w:pPr>
        <w:spacing w:after="0" w:before="0"/>
      </w:pPr>
      <w:r>
        <w:rPr>
          <w:rFonts w:ascii="Noto Sans" w:hAnsi="Noto Sans" w:cs="Noto Sans" w:eastAsia="Noto Sans"/>
          <w:b w:val="0"/>
          <w:sz w:val="21"/>
          <w:szCs w:val="21"/>
        </w:rPr>
        <w:t>🔍 Key Clues: Hypokalaemia from loop diuretics</w:t>
      </w:r>
    </w:p>
    <w:p>
      <w:pPr>
        <w:spacing w:after="0" w:before="0"/>
      </w:pPr>
      <w:r>
        <w:rPr>
          <w:rFonts w:ascii="Noto Sans" w:hAnsi="Noto Sans" w:cs="Noto Sans" w:eastAsia="Noto Sans"/>
          <w:b w:val="0"/>
          <w:sz w:val="21"/>
          <w:szCs w:val="21"/>
        </w:rPr>
        <w:t>🚨 Priority Principle: Report the hypokalaemia, replace potassium as ordered and monitor the cardiac rhythm.</w:t>
      </w:r>
    </w:p>
    <w:p>
      <w:pPr>
        <w:spacing w:after="0" w:before="0"/>
      </w:pPr>
      <w:r>
        <w:rPr>
          <w:rFonts w:ascii="Noto Sans" w:hAnsi="Noto Sans" w:cs="Noto Sans" w:eastAsia="Noto Sans"/>
          <w:b w:val="0"/>
          <w:sz w:val="21"/>
          <w:szCs w:val="21"/>
        </w:rPr>
        <w:t>❌ Why Not Others: Increase the diuretic dose because the patient still has fluid retention.</w:t>
      </w:r>
    </w:p>
    <w:p>
      <w:pPr>
        <w:spacing w:after="0" w:before="0"/>
      </w:pPr>
      <w:r>
        <w:rPr>
          <w:rFonts w:ascii="Noto Sans" w:hAnsi="Noto Sans" w:cs="Noto Sans" w:eastAsia="Noto Sans"/>
          <w:b w:val="0"/>
          <w:sz w:val="21"/>
          <w:szCs w:val="21"/>
        </w:rPr>
        <w:t>⚠️ Exam Trap: Increasing the diuretic would worsen the potassium loss.</w:t>
      </w:r>
    </w:p>
    <w:p>
      <w:pPr>
        <w:spacing w:after="0" w:before="0"/>
      </w:pPr>
      <w:r>
        <w:rPr>
          <w:rFonts w:ascii="Noto Sans" w:hAnsi="Noto Sans" w:cs="Noto Sans" w:eastAsia="Noto Sans"/>
          <w:b w:val="0"/>
          <w:sz w:val="21"/>
          <w:szCs w:val="21"/>
        </w:rPr>
        <w:t>⚡ 5-Second Recall: LOOP DIURETIC HYPOKALAEMIA = REPORT, REPLACE POTASSIUM, MONITOR RHYTHM</w:t>
      </w:r>
    </w:p>
    <w:p>
      <w:pPr>
        <w:spacing w:after="0" w:before="0"/>
      </w:pPr>
      <w:r>
        <w:rPr>
          <w:rFonts w:ascii="Noto Sans" w:hAnsi="Noto Sans" w:cs="Noto Sans" w:eastAsia="Noto Sans"/>
          <w:b w:val="0"/>
          <w:sz w:val="21"/>
          <w:szCs w:val="21"/>
        </w:rPr>
        <w:t>💎 PNC Exam Pearl: Teach the patient about potassium rich foods and the signs of low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nurse is about to give metoprolol to a patient whose pulse is 52 per minute and blood pressure is 100 over 62 millimetres of mercury. What should the nurse do?</w:t>
      </w:r>
    </w:p>
    <w:p>
      <w:pPr>
        <w:spacing w:after="0" w:before="0"/>
      </w:pPr>
      <w:r>
        <w:rPr>
          <w:rFonts w:ascii="Noto Sans" w:hAnsi="Noto Sans" w:cs="Noto Sans" w:eastAsia="Noto Sans"/>
          <w:b w:val="0"/>
          <w:sz w:val="21"/>
          <w:szCs w:val="21"/>
        </w:rPr>
        <w:t>एक नर्स मेटोप्रोलोल देने वाली है जबकि रोगी की नाड़ी 52 प्रति मिनट तथा रक्तचाप 100 बटा 62 मिलीमीटर पारा है। नर्स को क्या करना चाहिए?</w:t>
      </w:r>
    </w:p>
    <w:p>
      <w:pPr>
        <w:spacing w:after="0" w:before="0"/>
      </w:pPr>
      <w:r>
        <w:rPr>
          <w:rFonts w:ascii="Noto Sans" w:hAnsi="Noto Sans" w:cs="Noto Sans" w:eastAsia="Noto Sans"/>
          <w:b w:val="0"/>
          <w:sz w:val="21"/>
          <w:szCs w:val="21"/>
        </w:rPr>
        <w:t>A. Give half the dose without informing anyone / किसी को बताए बिना आधी खुराक देना</w:t>
      </w:r>
    </w:p>
    <w:p>
      <w:pPr>
        <w:spacing w:after="0" w:before="0"/>
      </w:pPr>
      <w:r>
        <w:rPr>
          <w:rFonts w:ascii="Noto Sans" w:hAnsi="Noto Sans" w:cs="Noto Sans" w:eastAsia="Noto Sans"/>
          <w:b w:val="0"/>
          <w:sz w:val="21"/>
          <w:szCs w:val="21"/>
        </w:rPr>
        <w:t>B. Give the drug and encourage the patient to walk / दवा देकर रोगी को चलने के लिए प्रेरित करना</w:t>
      </w:r>
    </w:p>
    <w:p>
      <w:pPr>
        <w:spacing w:after="0" w:before="0"/>
      </w:pPr>
      <w:r>
        <w:rPr>
          <w:rFonts w:ascii="Noto Sans" w:hAnsi="Noto Sans" w:cs="Noto Sans" w:eastAsia="Noto Sans"/>
          <w:b w:val="0"/>
          <w:sz w:val="21"/>
          <w:szCs w:val="21"/>
        </w:rPr>
        <w:t>C. Give the drug as prescribed because the blood pressure is acceptable / रक्तचाप ठीक है इसलिए निर्धारित दवा दे देना</w:t>
      </w:r>
    </w:p>
    <w:p>
      <w:pPr>
        <w:spacing w:after="0" w:before="0"/>
      </w:pPr>
      <w:r>
        <w:rPr>
          <w:rFonts w:ascii="Noto Sans" w:hAnsi="Noto Sans" w:cs="Noto Sans" w:eastAsia="Noto Sans"/>
          <w:b w:val="0"/>
          <w:sz w:val="21"/>
          <w:szCs w:val="21"/>
        </w:rPr>
        <w:t>D. Hold the drug, recheck the vital signs and report to the physician before giving it / दवा रोकना, महत्वपूर्ण लक्षण दोबारा जाँचना और देने से पहले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the drug, recheck the vital signs and report to the physician before giving it</w:t>
      </w:r>
    </w:p>
    <w:p>
      <w:pPr>
        <w:spacing w:after="0" w:before="0"/>
      </w:pPr>
      <w:r>
        <w:rPr>
          <w:rFonts w:ascii="Noto Sans" w:hAnsi="Noto Sans" w:cs="Noto Sans" w:eastAsia="Noto Sans"/>
          <w:b w:val="0"/>
          <w:sz w:val="21"/>
          <w:szCs w:val="21"/>
        </w:rPr>
        <w:t>🧠 Clinical Rationale: Beta blockers slow the heart rate and lower blood pressure, so a pulse of 52 per minute is below the usual threshold for administration. The drug is withheld, the vital signs are rechecked and the physician is informed before administering. Giving the drug or half the dose without reporting risks symptomatic bradycardia and hypotension.</w:t>
      </w:r>
    </w:p>
    <w:p>
      <w:pPr>
        <w:spacing w:after="0" w:before="0"/>
      </w:pPr>
      <w:r>
        <w:rPr>
          <w:rFonts w:ascii="Noto Sans" w:hAnsi="Noto Sans" w:cs="Noto Sans" w:eastAsia="Noto Sans"/>
          <w:b w:val="0"/>
          <w:sz w:val="21"/>
          <w:szCs w:val="21"/>
        </w:rPr>
        <w:t>🔍 Key Clues: Hold parameters for beta blockers</w:t>
      </w:r>
    </w:p>
    <w:p>
      <w:pPr>
        <w:spacing w:after="0" w:before="0"/>
      </w:pPr>
      <w:r>
        <w:rPr>
          <w:rFonts w:ascii="Noto Sans" w:hAnsi="Noto Sans" w:cs="Noto Sans" w:eastAsia="Noto Sans"/>
          <w:b w:val="0"/>
          <w:sz w:val="21"/>
          <w:szCs w:val="21"/>
        </w:rPr>
        <w:t>🚨 Priority Principle: Hold the drug, recheck vital signs and report before administering it.</w:t>
      </w:r>
    </w:p>
    <w:p>
      <w:pPr>
        <w:spacing w:after="0" w:before="0"/>
      </w:pPr>
      <w:r>
        <w:rPr>
          <w:rFonts w:ascii="Noto Sans" w:hAnsi="Noto Sans" w:cs="Noto Sans" w:eastAsia="Noto Sans"/>
          <w:b w:val="0"/>
          <w:sz w:val="21"/>
          <w:szCs w:val="21"/>
        </w:rPr>
        <w:t>❌ Why Not Others: Give the drug because bradycardia is not a concern with beta blockers.</w:t>
      </w:r>
    </w:p>
    <w:p>
      <w:pPr>
        <w:spacing w:after="0" w:before="0"/>
      </w:pPr>
      <w:r>
        <w:rPr>
          <w:rFonts w:ascii="Noto Sans" w:hAnsi="Noto Sans" w:cs="Noto Sans" w:eastAsia="Noto Sans"/>
          <w:b w:val="0"/>
          <w:sz w:val="21"/>
          <w:szCs w:val="21"/>
        </w:rPr>
        <w:t>⚠️ Exam Trap: Beta blockers can worsen bradycardia and cause hypotension and syncope.</w:t>
      </w:r>
    </w:p>
    <w:p>
      <w:pPr>
        <w:spacing w:after="0" w:before="0"/>
      </w:pPr>
      <w:r>
        <w:rPr>
          <w:rFonts w:ascii="Noto Sans" w:hAnsi="Noto Sans" w:cs="Noto Sans" w:eastAsia="Noto Sans"/>
          <w:b w:val="0"/>
          <w:sz w:val="21"/>
          <w:szCs w:val="21"/>
        </w:rPr>
        <w:t>⚡ 5-Second Recall: BETA BLOCKER = HOLD IF PULSE BELOW 60 OR HYPOTENSION, RECHECK AND REPORT</w:t>
      </w:r>
    </w:p>
    <w:p>
      <w:pPr>
        <w:spacing w:after="0" w:before="0"/>
      </w:pPr>
      <w:r>
        <w:rPr>
          <w:rFonts w:ascii="Noto Sans" w:hAnsi="Noto Sans" w:cs="Noto Sans" w:eastAsia="Noto Sans"/>
          <w:b w:val="0"/>
          <w:sz w:val="21"/>
          <w:szCs w:val="21"/>
        </w:rPr>
        <w:t>💎 PNC Exam Pearl: Teach the patient to monitor the pulse and report dizziness or fainting.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warfarin asks about diet. Which instruction is correct?</w:t>
      </w:r>
    </w:p>
    <w:p>
      <w:pPr>
        <w:spacing w:after="0" w:before="0"/>
      </w:pPr>
      <w:r>
        <w:rPr>
          <w:rFonts w:ascii="Noto Sans" w:hAnsi="Noto Sans" w:cs="Noto Sans" w:eastAsia="Noto Sans"/>
          <w:b w:val="0"/>
          <w:sz w:val="21"/>
          <w:szCs w:val="21"/>
        </w:rPr>
        <w:t>वारफ़ारिन ले रहा रोगी आहार के बारे में पूछता है। कौन-सा निर्देश सही है?</w:t>
      </w:r>
    </w:p>
    <w:p>
      <w:pPr>
        <w:spacing w:after="0" w:before="0"/>
      </w:pPr>
      <w:r>
        <w:rPr>
          <w:rFonts w:ascii="Noto Sans" w:hAnsi="Noto Sans" w:cs="Noto Sans" w:eastAsia="Noto Sans"/>
          <w:b w:val="0"/>
          <w:sz w:val="21"/>
          <w:szCs w:val="21"/>
        </w:rPr>
        <w:t>A. Avoid all green leafy vegetables permanently / सभी हरी पत्तेदार सब्जियाँ स्थायी रूप से छोड़ देना</w:t>
      </w:r>
    </w:p>
    <w:p>
      <w:pPr>
        <w:spacing w:after="0" w:before="0"/>
      </w:pPr>
      <w:r>
        <w:rPr>
          <w:rFonts w:ascii="Noto Sans" w:hAnsi="Noto Sans" w:cs="Noto Sans" w:eastAsia="Noto Sans"/>
          <w:b w:val="0"/>
          <w:sz w:val="21"/>
          <w:szCs w:val="21"/>
        </w:rPr>
        <w:t>B. Keep the intake of vitamin K rich foods consistent rather than eliminating them, and avoid alcohol excess / विटामिन के युक्त आहार को हटाने के बजाय मात्रा स्थिर रखना तथा अत्यधिक शराब से बचना</w:t>
      </w:r>
    </w:p>
    <w:p>
      <w:pPr>
        <w:spacing w:after="0" w:before="0"/>
      </w:pPr>
      <w:r>
        <w:rPr>
          <w:rFonts w:ascii="Noto Sans" w:hAnsi="Noto Sans" w:cs="Noto Sans" w:eastAsia="Noto Sans"/>
          <w:b w:val="0"/>
          <w:sz w:val="21"/>
          <w:szCs w:val="21"/>
        </w:rPr>
        <w:t>C. Take a double dose when a meal contains green vegetables / हरी सब्जियों वाले भोजन के दिन दोगुनी खुराक लेना</w:t>
      </w:r>
    </w:p>
    <w:p>
      <w:pPr>
        <w:spacing w:after="0" w:before="0"/>
      </w:pPr>
      <w:r>
        <w:rPr>
          <w:rFonts w:ascii="Noto Sans" w:hAnsi="Noto Sans" w:cs="Noto Sans" w:eastAsia="Noto Sans"/>
          <w:b w:val="0"/>
          <w:sz w:val="21"/>
          <w:szCs w:val="21"/>
        </w:rPr>
        <w:t>D. Stop the drug on days when spinach is eaten / पालक खाने के दिन दवा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intake of vitamin K rich foods consistent rather than eliminating them, and avoid alcohol excess</w:t>
      </w:r>
    </w:p>
    <w:p>
      <w:pPr>
        <w:spacing w:after="0" w:before="0"/>
      </w:pPr>
      <w:r>
        <w:rPr>
          <w:rFonts w:ascii="Noto Sans" w:hAnsi="Noto Sans" w:cs="Noto Sans" w:eastAsia="Noto Sans"/>
          <w:b w:val="0"/>
          <w:sz w:val="21"/>
          <w:szCs w:val="21"/>
        </w:rPr>
        <w:t>🧠 Clinical Rationale: Vitamin K antagonises warfarin, so the aim is a consistent daily intake rather than elimination, along with avoiding excess alcohol and keeping regular laboratory monitoring. Eliminating all greens, doubling the dose or skipping the drug on some days destabilises the international normalised ratio and risks bleeding or clotting.</w:t>
      </w:r>
    </w:p>
    <w:p>
      <w:pPr>
        <w:spacing w:after="0" w:before="0"/>
      </w:pPr>
      <w:r>
        <w:rPr>
          <w:rFonts w:ascii="Noto Sans" w:hAnsi="Noto Sans" w:cs="Noto Sans" w:eastAsia="Noto Sans"/>
          <w:b w:val="0"/>
          <w:sz w:val="21"/>
          <w:szCs w:val="21"/>
        </w:rPr>
        <w:t>🔍 Key Clues: Dietary advice for patients on warfarin</w:t>
      </w:r>
    </w:p>
    <w:p>
      <w:pPr>
        <w:spacing w:after="0" w:before="0"/>
      </w:pPr>
      <w:r>
        <w:rPr>
          <w:rFonts w:ascii="Noto Sans" w:hAnsi="Noto Sans" w:cs="Noto Sans" w:eastAsia="Noto Sans"/>
          <w:b w:val="0"/>
          <w:sz w:val="21"/>
          <w:szCs w:val="21"/>
        </w:rPr>
        <w:t>🚨 Priority Principle: Keep vitamin K intake consistent and avoid excess alcohol.</w:t>
      </w:r>
    </w:p>
    <w:p>
      <w:pPr>
        <w:spacing w:after="0" w:before="0"/>
      </w:pPr>
      <w:r>
        <w:rPr>
          <w:rFonts w:ascii="Noto Sans" w:hAnsi="Noto Sans" w:cs="Noto Sans" w:eastAsia="Noto Sans"/>
          <w:b w:val="0"/>
          <w:sz w:val="21"/>
          <w:szCs w:val="21"/>
        </w:rPr>
        <w:t>❌ Why Not Others: Stop warfarin on days when green leafy vegetables are eaten.</w:t>
      </w:r>
    </w:p>
    <w:p>
      <w:pPr>
        <w:spacing w:after="0" w:before="0"/>
      </w:pPr>
      <w:r>
        <w:rPr>
          <w:rFonts w:ascii="Noto Sans" w:hAnsi="Noto Sans" w:cs="Noto Sans" w:eastAsia="Noto Sans"/>
          <w:b w:val="0"/>
          <w:sz w:val="21"/>
          <w:szCs w:val="21"/>
        </w:rPr>
        <w:t>⚠️ Exam Trap: Skipping doses destabilises anticoagulation and increases thrombotic risk.</w:t>
      </w:r>
    </w:p>
    <w:p>
      <w:pPr>
        <w:spacing w:after="0" w:before="0"/>
      </w:pPr>
      <w:r>
        <w:rPr>
          <w:rFonts w:ascii="Noto Sans" w:hAnsi="Noto Sans" w:cs="Noto Sans" w:eastAsia="Noto Sans"/>
          <w:b w:val="0"/>
          <w:sz w:val="21"/>
          <w:szCs w:val="21"/>
        </w:rPr>
        <w:t>⚡ 5-Second Recall: WARFARIN DIET = CONSISTENT VITAMIN K, NO ALCOHOL EXCESS, REGULAR INR</w:t>
      </w:r>
    </w:p>
    <w:p>
      <w:pPr>
        <w:spacing w:after="0" w:before="0"/>
      </w:pPr>
      <w:r>
        <w:rPr>
          <w:rFonts w:ascii="Noto Sans" w:hAnsi="Noto Sans" w:cs="Noto Sans" w:eastAsia="Noto Sans"/>
          <w:b w:val="0"/>
          <w:sz w:val="21"/>
          <w:szCs w:val="21"/>
        </w:rPr>
        <w:t>💎 PNC Exam Pearl: Report any unusual bleeding, bruising or dark stools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using patient controlled analgesia with morphine. Which nursing action is essential?</w:t>
      </w:r>
    </w:p>
    <w:p>
      <w:pPr>
        <w:spacing w:after="0" w:before="0"/>
      </w:pPr>
      <w:r>
        <w:rPr>
          <w:rFonts w:ascii="Noto Sans" w:hAnsi="Noto Sans" w:cs="Noto Sans" w:eastAsia="Noto Sans"/>
          <w:b w:val="0"/>
          <w:sz w:val="21"/>
          <w:szCs w:val="21"/>
        </w:rPr>
        <w:t>एक रोगी मॉर्फीन के साथ रोगी-नियंत्रित दर्द-निवारण का उपयोग कर रहा है। कौन-सी नर्सिंग क्रिया आवश्यक है?</w:t>
      </w:r>
    </w:p>
    <w:p>
      <w:pPr>
        <w:spacing w:after="0" w:before="0"/>
      </w:pPr>
      <w:r>
        <w:rPr>
          <w:rFonts w:ascii="Noto Sans" w:hAnsi="Noto Sans" w:cs="Noto Sans" w:eastAsia="Noto Sans"/>
          <w:b w:val="0"/>
          <w:sz w:val="21"/>
          <w:szCs w:val="21"/>
        </w:rPr>
        <w:t>A. Assess pain and sedation scores, check the respiratory rate and ensure that only the patient presses the demand button / दर्द तथा शामकता स्कोर का आकलन करना, श्वसन दर जाँचना और सुनिश्चित करना कि माँग-बटन केवल रोगी ही दबाए</w:t>
      </w:r>
    </w:p>
    <w:p>
      <w:pPr>
        <w:spacing w:after="0" w:before="0"/>
      </w:pPr>
      <w:r>
        <w:rPr>
          <w:rFonts w:ascii="Noto Sans" w:hAnsi="Noto Sans" w:cs="Noto Sans" w:eastAsia="Noto Sans"/>
          <w:b w:val="0"/>
          <w:sz w:val="21"/>
          <w:szCs w:val="21"/>
        </w:rPr>
        <w:t>B. Set a continuous high background infusion to prevent pain / दर्द रोकने के लिए लगातार उच्च पृष्ठभूमि जलसेक तय करना</w:t>
      </w:r>
    </w:p>
    <w:p>
      <w:pPr>
        <w:spacing w:after="0" w:before="0"/>
      </w:pPr>
      <w:r>
        <w:rPr>
          <w:rFonts w:ascii="Noto Sans" w:hAnsi="Noto Sans" w:cs="Noto Sans" w:eastAsia="Noto Sans"/>
          <w:b w:val="0"/>
          <w:sz w:val="21"/>
          <w:szCs w:val="21"/>
        </w:rPr>
        <w:t>C. Discontinue the monitoring of vital signs / महत्वपूर्ण लक्षणों की निगरानी बंद कर देना</w:t>
      </w:r>
    </w:p>
    <w:p>
      <w:pPr>
        <w:spacing w:after="0" w:before="0"/>
      </w:pPr>
      <w:r>
        <w:rPr>
          <w:rFonts w:ascii="Noto Sans" w:hAnsi="Noto Sans" w:cs="Noto Sans" w:eastAsia="Noto Sans"/>
          <w:b w:val="0"/>
          <w:sz w:val="21"/>
          <w:szCs w:val="21"/>
        </w:rPr>
        <w:t>D. Allow the family to press the button when the patient is asleep / रोगी सो रहा हो तो परिवार को बटन दबाने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pain and sedation scores, check the respiratory rate and ensure that only the patient presses the demand button</w:t>
      </w:r>
    </w:p>
    <w:p>
      <w:pPr>
        <w:spacing w:after="0" w:before="0"/>
      </w:pPr>
      <w:r>
        <w:rPr>
          <w:rFonts w:ascii="Noto Sans" w:hAnsi="Noto Sans" w:cs="Noto Sans" w:eastAsia="Noto Sans"/>
          <w:b w:val="0"/>
          <w:sz w:val="21"/>
          <w:szCs w:val="21"/>
        </w:rPr>
        <w:t>🧠 Clinical Rationale: Patient controlled analgesia requires assessment of pain and sedation scores with respiratory rate monitoring, and the demand button must be pressed only by the patient to prevent overdose. Family pressing the button, high continuous background infusion and stopping monitoring all increase the risk of respiratory depression.</w:t>
      </w:r>
    </w:p>
    <w:p>
      <w:pPr>
        <w:spacing w:after="0" w:before="0"/>
      </w:pPr>
      <w:r>
        <w:rPr>
          <w:rFonts w:ascii="Noto Sans" w:hAnsi="Noto Sans" w:cs="Noto Sans" w:eastAsia="Noto Sans"/>
          <w:b w:val="0"/>
          <w:sz w:val="21"/>
          <w:szCs w:val="21"/>
        </w:rPr>
        <w:t>🔍 Key Clues: Safe use of patient controlled analgesia</w:t>
      </w:r>
    </w:p>
    <w:p>
      <w:pPr>
        <w:spacing w:after="0" w:before="0"/>
      </w:pPr>
      <w:r>
        <w:rPr>
          <w:rFonts w:ascii="Noto Sans" w:hAnsi="Noto Sans" w:cs="Noto Sans" w:eastAsia="Noto Sans"/>
          <w:b w:val="0"/>
          <w:sz w:val="21"/>
          <w:szCs w:val="21"/>
        </w:rPr>
        <w:t>🚨 Priority Principle: Assess pain and sedation, monitor respiration and let only the patient press the button.</w:t>
      </w:r>
    </w:p>
    <w:p>
      <w:pPr>
        <w:spacing w:after="0" w:before="0"/>
      </w:pPr>
      <w:r>
        <w:rPr>
          <w:rFonts w:ascii="Noto Sans" w:hAnsi="Noto Sans" w:cs="Noto Sans" w:eastAsia="Noto Sans"/>
          <w:b w:val="0"/>
          <w:sz w:val="21"/>
          <w:szCs w:val="21"/>
        </w:rPr>
        <w:t>❌ Why Not Others: Let the family press the button while the patient sleeps so that pain stays controlled.</w:t>
      </w:r>
    </w:p>
    <w:p>
      <w:pPr>
        <w:spacing w:after="0" w:before="0"/>
      </w:pPr>
      <w:r>
        <w:rPr>
          <w:rFonts w:ascii="Noto Sans" w:hAnsi="Noto Sans" w:cs="Noto Sans" w:eastAsia="Noto Sans"/>
          <w:b w:val="0"/>
          <w:sz w:val="21"/>
          <w:szCs w:val="21"/>
        </w:rPr>
        <w:t>⚠️ Exam Trap: Only the patient should press the demand button to prevent over sedation.</w:t>
      </w:r>
    </w:p>
    <w:p>
      <w:pPr>
        <w:spacing w:after="0" w:before="0"/>
      </w:pPr>
      <w:r>
        <w:rPr>
          <w:rFonts w:ascii="Noto Sans" w:hAnsi="Noto Sans" w:cs="Noto Sans" w:eastAsia="Noto Sans"/>
          <w:b w:val="0"/>
          <w:sz w:val="21"/>
          <w:szCs w:val="21"/>
        </w:rPr>
        <w:t>⚡ 5-Second Recall: PCA = ONLY THE PATIENT PRESSES, MONITOR PAIN, SEDATION AND RESPIRATION</w:t>
      </w:r>
    </w:p>
    <w:p>
      <w:pPr>
        <w:spacing w:after="0" w:before="0"/>
      </w:pPr>
      <w:r>
        <w:rPr>
          <w:rFonts w:ascii="Noto Sans" w:hAnsi="Noto Sans" w:cs="Noto Sans" w:eastAsia="Noto Sans"/>
          <w:b w:val="0"/>
          <w:sz w:val="21"/>
          <w:szCs w:val="21"/>
        </w:rPr>
        <w:t>💎 PNC Exam Pearl: Naloxone and oxygen must be available at the bedside.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metronidazole is advised to avoid alcohol. What is the reason for this advice?</w:t>
      </w:r>
    </w:p>
    <w:p>
      <w:pPr>
        <w:spacing w:after="0" w:before="0"/>
      </w:pPr>
      <w:r>
        <w:rPr>
          <w:rFonts w:ascii="Noto Sans" w:hAnsi="Noto Sans" w:cs="Noto Sans" w:eastAsia="Noto Sans"/>
          <w:b w:val="0"/>
          <w:sz w:val="21"/>
          <w:szCs w:val="21"/>
        </w:rPr>
        <w:t>मेट्रोनिडाज़ोल ले रहे रोगी को शराब से बचने की सलाह दी जाती है। इस सलाह का कारण क्या है?</w:t>
      </w:r>
    </w:p>
    <w:p>
      <w:pPr>
        <w:spacing w:after="0" w:before="0"/>
      </w:pPr>
      <w:r>
        <w:rPr>
          <w:rFonts w:ascii="Noto Sans" w:hAnsi="Noto Sans" w:cs="Noto Sans" w:eastAsia="Noto Sans"/>
          <w:b w:val="0"/>
          <w:sz w:val="21"/>
          <w:szCs w:val="21"/>
        </w:rPr>
        <w:t>A. There is no interaction and the advice is unnecessary / कोई परस्पर क्रिया नहीं है और यह सलाह अनावश्यक है</w:t>
      </w:r>
    </w:p>
    <w:p>
      <w:pPr>
        <w:spacing w:after="0" w:before="0"/>
      </w:pPr>
      <w:r>
        <w:rPr>
          <w:rFonts w:ascii="Noto Sans" w:hAnsi="Noto Sans" w:cs="Noto Sans" w:eastAsia="Noto Sans"/>
          <w:b w:val="0"/>
          <w:sz w:val="21"/>
          <w:szCs w:val="21"/>
        </w:rPr>
        <w:t>B. Alcohol reduces the absorption of the drug / शराब दवा का अवशोषण घटाती है</w:t>
      </w:r>
    </w:p>
    <w:p>
      <w:pPr>
        <w:spacing w:after="0" w:before="0"/>
      </w:pPr>
      <w:r>
        <w:rPr>
          <w:rFonts w:ascii="Noto Sans" w:hAnsi="Noto Sans" w:cs="Noto Sans" w:eastAsia="Noto Sans"/>
          <w:b w:val="0"/>
          <w:sz w:val="21"/>
          <w:szCs w:val="21"/>
        </w:rPr>
        <w:t>C. Alcohol with metronidazole can cause a disulfiram like reaction with flushing, vomiting, headache and tachycardia / मेट्रोनिडाज़ोल के साथ शराब से डाइसल्फिरम जैसी प्रतिक्रिया हो सकती है जिसमें लालिमा, उल्टी, सिरदर्द तथा तेज धड़कन होती है</w:t>
      </w:r>
    </w:p>
    <w:p>
      <w:pPr>
        <w:spacing w:after="0" w:before="0"/>
      </w:pPr>
      <w:r>
        <w:rPr>
          <w:rFonts w:ascii="Noto Sans" w:hAnsi="Noto Sans" w:cs="Noto Sans" w:eastAsia="Noto Sans"/>
          <w:b w:val="0"/>
          <w:sz w:val="21"/>
          <w:szCs w:val="21"/>
        </w:rPr>
        <w:t>D. Alcohol increases the antibacterial effect / शराब जीवाणुरोधी प्रभाव बढ़ाती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Alcohol with metronidazole can cause a disulfiram like reaction with flushing, vomiting, headache and tachycardia</w:t>
      </w:r>
    </w:p>
    <w:p>
      <w:pPr>
        <w:spacing w:after="0" w:before="0"/>
      </w:pPr>
      <w:r>
        <w:rPr>
          <w:rFonts w:ascii="Noto Sans" w:hAnsi="Noto Sans" w:cs="Noto Sans" w:eastAsia="Noto Sans"/>
          <w:b w:val="0"/>
          <w:sz w:val="21"/>
          <w:szCs w:val="21"/>
        </w:rPr>
        <w:t>🧠 Clinical Rationale: Metronidazole inhibits aldehyde dehydrogenase, so alcohol produces acetaldehyde accumulation with flushing, nausea, vomiting, headache and tachycardia, a disulfiram like reaction. Alcohol does not reduce absorption or enhance the effect, and the interaction is real and potentially severe.</w:t>
      </w:r>
    </w:p>
    <w:p>
      <w:pPr>
        <w:spacing w:after="0" w:before="0"/>
      </w:pPr>
      <w:r>
        <w:rPr>
          <w:rFonts w:ascii="Noto Sans" w:hAnsi="Noto Sans" w:cs="Noto Sans" w:eastAsia="Noto Sans"/>
          <w:b w:val="0"/>
          <w:sz w:val="21"/>
          <w:szCs w:val="21"/>
        </w:rPr>
        <w:t>🔍 Key Clues: Metronidazole and alcohol interaction</w:t>
      </w:r>
    </w:p>
    <w:p>
      <w:pPr>
        <w:spacing w:after="0" w:before="0"/>
      </w:pPr>
      <w:r>
        <w:rPr>
          <w:rFonts w:ascii="Noto Sans" w:hAnsi="Noto Sans" w:cs="Noto Sans" w:eastAsia="Noto Sans"/>
          <w:b w:val="0"/>
          <w:sz w:val="21"/>
          <w:szCs w:val="21"/>
        </w:rPr>
        <w:t>🚨 Priority Principle: Alcohol causes a disulfiram like reaction with flushing, vomiting, headache and tachycardia.</w:t>
      </w:r>
    </w:p>
    <w:p>
      <w:pPr>
        <w:spacing w:after="0" w:before="0"/>
      </w:pPr>
      <w:r>
        <w:rPr>
          <w:rFonts w:ascii="Noto Sans" w:hAnsi="Noto Sans" w:cs="Noto Sans" w:eastAsia="Noto Sans"/>
          <w:b w:val="0"/>
          <w:sz w:val="21"/>
          <w:szCs w:val="21"/>
        </w:rPr>
        <w:t>❌ Why Not Others: Avoiding alcohol is unnecessary because there is no interaction.</w:t>
      </w:r>
    </w:p>
    <w:p>
      <w:pPr>
        <w:spacing w:after="0" w:before="0"/>
      </w:pPr>
      <w:r>
        <w:rPr>
          <w:rFonts w:ascii="Noto Sans" w:hAnsi="Noto Sans" w:cs="Noto Sans" w:eastAsia="Noto Sans"/>
          <w:b w:val="0"/>
          <w:sz w:val="21"/>
          <w:szCs w:val="21"/>
        </w:rPr>
        <w:t>⚠️ Exam Trap: The interaction is well documented and can be severe.</w:t>
      </w:r>
    </w:p>
    <w:p>
      <w:pPr>
        <w:spacing w:after="0" w:before="0"/>
      </w:pPr>
      <w:r>
        <w:rPr>
          <w:rFonts w:ascii="Noto Sans" w:hAnsi="Noto Sans" w:cs="Noto Sans" w:eastAsia="Noto Sans"/>
          <w:b w:val="0"/>
          <w:sz w:val="21"/>
          <w:szCs w:val="21"/>
        </w:rPr>
        <w:t>⚡ 5-Second Recall: METRONIDAZOLE PLUS ALCOHOL = DISULFIRAM LIKE REACTION</w:t>
      </w:r>
    </w:p>
    <w:p>
      <w:pPr>
        <w:spacing w:after="0" w:before="0"/>
      </w:pPr>
      <w:r>
        <w:rPr>
          <w:rFonts w:ascii="Noto Sans" w:hAnsi="Noto Sans" w:cs="Noto Sans" w:eastAsia="Noto Sans"/>
          <w:b w:val="0"/>
          <w:sz w:val="21"/>
          <w:szCs w:val="21"/>
        </w:rPr>
        <w:t>💎 PNC Exam Pearl: Advise avoiding alcohol during and for at least forty eight hours after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started on prazosin for hypertension. Which instruction is most important at the first dose?</w:t>
      </w:r>
    </w:p>
    <w:p>
      <w:pPr>
        <w:spacing w:after="0" w:before="0"/>
      </w:pPr>
      <w:r>
        <w:rPr>
          <w:rFonts w:ascii="Noto Sans" w:hAnsi="Noto Sans" w:cs="Noto Sans" w:eastAsia="Noto Sans"/>
          <w:b w:val="0"/>
          <w:sz w:val="21"/>
          <w:szCs w:val="21"/>
        </w:rPr>
        <w:t>उच्च रक्तचाप के लिए एक रोगी को प्राज़ोसिन शुरू की जाती है। पहली खुराक पर सर्वाधिक महत्वपूर्ण निर्देश कौन-सा है?</w:t>
      </w:r>
    </w:p>
    <w:p>
      <w:pPr>
        <w:spacing w:after="0" w:before="0"/>
      </w:pPr>
      <w:r>
        <w:rPr>
          <w:rFonts w:ascii="Noto Sans" w:hAnsi="Noto Sans" w:cs="Noto Sans" w:eastAsia="Noto Sans"/>
          <w:b w:val="0"/>
          <w:sz w:val="21"/>
          <w:szCs w:val="21"/>
        </w:rPr>
        <w:t>A. Double the dose if the blood pressure does not fall in a day / एक दिन में रक्तचाप न घटे तो खुराक दोगुनी करना</w:t>
      </w:r>
    </w:p>
    <w:p>
      <w:pPr>
        <w:spacing w:after="0" w:before="0"/>
      </w:pPr>
      <w:r>
        <w:rPr>
          <w:rFonts w:ascii="Noto Sans" w:hAnsi="Noto Sans" w:cs="Noto Sans" w:eastAsia="Noto Sans"/>
          <w:b w:val="0"/>
          <w:sz w:val="21"/>
          <w:szCs w:val="21"/>
        </w:rPr>
        <w:t>B. Take the first dose in the morning with a diuretic / सुबह मूत्रवर्धक के साथ पहली खुराक लेना</w:t>
      </w:r>
    </w:p>
    <w:p>
      <w:pPr>
        <w:spacing w:after="0" w:before="0"/>
      </w:pPr>
      <w:r>
        <w:rPr>
          <w:rFonts w:ascii="Noto Sans" w:hAnsi="Noto Sans" w:cs="Noto Sans" w:eastAsia="Noto Sans"/>
          <w:b w:val="0"/>
          <w:sz w:val="21"/>
          <w:szCs w:val="21"/>
        </w:rPr>
        <w:t>C. Take the first dose at bedtime and rise slowly because of a risk of first dose syncope / पहली खुराक रात को सोने से पहले लेना तथा धीरे-धीरे उठना क्योंकि पहली खुराक से बेहोशी का जोखिम होता है</w:t>
      </w:r>
    </w:p>
    <w:p>
      <w:pPr>
        <w:spacing w:after="0" w:before="0"/>
      </w:pPr>
      <w:r>
        <w:rPr>
          <w:rFonts w:ascii="Noto Sans" w:hAnsi="Noto Sans" w:cs="Noto Sans" w:eastAsia="Noto Sans"/>
          <w:b w:val="0"/>
          <w:sz w:val="21"/>
          <w:szCs w:val="21"/>
        </w:rPr>
        <w:t>D. Take the drug on an empty stomach and drive immediately / दवा खाली पेट लेकर तुरंत वाहन चलाना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the first dose at bedtime and rise slowly because of a risk of first dose syncope</w:t>
      </w:r>
    </w:p>
    <w:p>
      <w:pPr>
        <w:spacing w:after="0" w:before="0"/>
      </w:pPr>
      <w:r>
        <w:rPr>
          <w:rFonts w:ascii="Noto Sans" w:hAnsi="Noto Sans" w:cs="Noto Sans" w:eastAsia="Noto Sans"/>
          <w:b w:val="0"/>
          <w:sz w:val="21"/>
          <w:szCs w:val="21"/>
        </w:rPr>
        <w:t>🧠 Clinical Rationale: Alpha blockers such as prazosin can cause a marked first dose drop in blood pressure with syncope, so the first dose is taken at bedtime and the patient rises slowly. Taking it in the morning with a diuretic, driving after an empty stomach dose and doubling the dose without advice all increase the risk of syncope and injury.</w:t>
      </w:r>
    </w:p>
    <w:p>
      <w:pPr>
        <w:spacing w:after="0" w:before="0"/>
      </w:pPr>
      <w:r>
        <w:rPr>
          <w:rFonts w:ascii="Noto Sans" w:hAnsi="Noto Sans" w:cs="Noto Sans" w:eastAsia="Noto Sans"/>
          <w:b w:val="0"/>
          <w:sz w:val="21"/>
          <w:szCs w:val="21"/>
        </w:rPr>
        <w:t>🔍 Key Clues: First dose effect of alpha blockers</w:t>
      </w:r>
    </w:p>
    <w:p>
      <w:pPr>
        <w:spacing w:after="0" w:before="0"/>
      </w:pPr>
      <w:r>
        <w:rPr>
          <w:rFonts w:ascii="Noto Sans" w:hAnsi="Noto Sans" w:cs="Noto Sans" w:eastAsia="Noto Sans"/>
          <w:b w:val="0"/>
          <w:sz w:val="21"/>
          <w:szCs w:val="21"/>
        </w:rPr>
        <w:t>🚨 Priority Principle: Take the first dose at bedtime and rise slowly to avoid first dose syncope.</w:t>
      </w:r>
    </w:p>
    <w:p>
      <w:pPr>
        <w:spacing w:after="0" w:before="0"/>
      </w:pPr>
      <w:r>
        <w:rPr>
          <w:rFonts w:ascii="Noto Sans" w:hAnsi="Noto Sans" w:cs="Noto Sans" w:eastAsia="Noto Sans"/>
          <w:b w:val="0"/>
          <w:sz w:val="21"/>
          <w:szCs w:val="21"/>
        </w:rPr>
        <w:t>❌ Why Not Others: Take the first dose in the morning because that is the usual time for antihypertensives.</w:t>
      </w:r>
    </w:p>
    <w:p>
      <w:pPr>
        <w:spacing w:after="0" w:before="0"/>
      </w:pPr>
      <w:r>
        <w:rPr>
          <w:rFonts w:ascii="Noto Sans" w:hAnsi="Noto Sans" w:cs="Noto Sans" w:eastAsia="Noto Sans"/>
          <w:b w:val="0"/>
          <w:sz w:val="21"/>
          <w:szCs w:val="21"/>
        </w:rPr>
        <w:t>⚠️ Exam Trap: The first dose effect is most pronounced when upright, so bedtime dosing is safer.</w:t>
      </w:r>
    </w:p>
    <w:p>
      <w:pPr>
        <w:spacing w:after="0" w:before="0"/>
      </w:pPr>
      <w:r>
        <w:rPr>
          <w:rFonts w:ascii="Noto Sans" w:hAnsi="Noto Sans" w:cs="Noto Sans" w:eastAsia="Noto Sans"/>
          <w:b w:val="0"/>
          <w:sz w:val="21"/>
          <w:szCs w:val="21"/>
        </w:rPr>
        <w:t>⚡ 5-Second Recall: ALPHA BLOCKER FIRST DOSE = BEDTIME, RISE SLOWLY, WATCH FOR SYNCOPE</w:t>
      </w:r>
    </w:p>
    <w:p>
      <w:pPr>
        <w:spacing w:after="0" w:before="0"/>
      </w:pPr>
      <w:r>
        <w:rPr>
          <w:rFonts w:ascii="Noto Sans" w:hAnsi="Noto Sans" w:cs="Noto Sans" w:eastAsia="Noto Sans"/>
          <w:b w:val="0"/>
          <w:sz w:val="21"/>
          <w:szCs w:val="21"/>
        </w:rPr>
        <w:t>💎 PNC Exam Pearl: Report dizziness, palpitations and fainting to the physician.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ferrous sulphate reports black stools and constipation. What is the appropriate nursing response?</w:t>
      </w:r>
    </w:p>
    <w:p>
      <w:pPr>
        <w:spacing w:after="0" w:before="0"/>
      </w:pPr>
      <w:r>
        <w:rPr>
          <w:rFonts w:ascii="Noto Sans" w:hAnsi="Noto Sans" w:cs="Noto Sans" w:eastAsia="Noto Sans"/>
          <w:b w:val="0"/>
          <w:sz w:val="21"/>
          <w:szCs w:val="21"/>
        </w:rPr>
        <w:t>फेरस सल्फेट ले रहे रोगी को काला मल तथा कब्ज की शिकायत है। उपयुक्त नर्सिंग उत्तर कौन-सा है?</w:t>
      </w:r>
    </w:p>
    <w:p>
      <w:pPr>
        <w:spacing w:after="0" w:before="0"/>
      </w:pPr>
      <w:r>
        <w:rPr>
          <w:rFonts w:ascii="Noto Sans" w:hAnsi="Noto Sans" w:cs="Noto Sans" w:eastAsia="Noto Sans"/>
          <w:b w:val="0"/>
          <w:sz w:val="21"/>
          <w:szCs w:val="21"/>
        </w:rPr>
        <w:t>A. Double the dose to overcome the constipation / कब्ज दूर करने के लिए खुराक दोगुनी करना</w:t>
      </w:r>
    </w:p>
    <w:p>
      <w:pPr>
        <w:spacing w:after="0" w:before="0"/>
      </w:pPr>
      <w:r>
        <w:rPr>
          <w:rFonts w:ascii="Noto Sans" w:hAnsi="Noto Sans" w:cs="Noto Sans" w:eastAsia="Noto Sans"/>
          <w:b w:val="0"/>
          <w:sz w:val="21"/>
          <w:szCs w:val="21"/>
        </w:rPr>
        <w:t>B. Stop the drug immediately as it suggests gastrointestinal bleeding / दवा तुरंत बंद करना क्योंकि यह जठर-आंत्र रक्तस्राव दर्शाता है</w:t>
      </w:r>
    </w:p>
    <w:p>
      <w:pPr>
        <w:spacing w:after="0" w:before="0"/>
      </w:pPr>
      <w:r>
        <w:rPr>
          <w:rFonts w:ascii="Noto Sans" w:hAnsi="Noto Sans" w:cs="Noto Sans" w:eastAsia="Noto Sans"/>
          <w:b w:val="0"/>
          <w:sz w:val="21"/>
          <w:szCs w:val="21"/>
        </w:rPr>
        <w:t>C. Explain that black stools are a harmless effect of iron, advise a high fibre diet and adequate fluids and continue the drug as prescribed / समझाना कि काला मल लोहे का हानिरहित प्रभाव है, अधिक रेशा तथा पर्याप्त तरल की सलाह देना और निर्देशानुसार दवा जारी रखना</w:t>
      </w:r>
    </w:p>
    <w:p>
      <w:pPr>
        <w:spacing w:after="0" w:before="0"/>
      </w:pPr>
      <w:r>
        <w:rPr>
          <w:rFonts w:ascii="Noto Sans" w:hAnsi="Noto Sans" w:cs="Noto Sans" w:eastAsia="Noto Sans"/>
          <w:b w:val="0"/>
          <w:sz w:val="21"/>
          <w:szCs w:val="21"/>
        </w:rPr>
        <w:t>D. Give an antacid with the iron tablet / लोहे की गोली के साथ अम्लरोधक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Explain that black stools are a harmless effect of iron, advise a high fibre diet and adequate fluids and continue the drug as prescribed</w:t>
      </w:r>
    </w:p>
    <w:p>
      <w:pPr>
        <w:spacing w:after="0" w:before="0"/>
      </w:pPr>
      <w:r>
        <w:rPr>
          <w:rFonts w:ascii="Noto Sans" w:hAnsi="Noto Sans" w:cs="Noto Sans" w:eastAsia="Noto Sans"/>
          <w:b w:val="0"/>
          <w:sz w:val="21"/>
          <w:szCs w:val="21"/>
        </w:rPr>
        <w:t>🧠 Clinical Rationale: Black stools and constipation are expected effects of oral iron, so the nurse reassures the patient, advises a high fibre diet and fluids and continues the therapy as prescribed. Stopping the drug, giving an antacid which reduces absorption or doubling the dose are all inappropriate.</w:t>
      </w:r>
    </w:p>
    <w:p>
      <w:pPr>
        <w:spacing w:after="0" w:before="0"/>
      </w:pPr>
      <w:r>
        <w:rPr>
          <w:rFonts w:ascii="Noto Sans" w:hAnsi="Noto Sans" w:cs="Noto Sans" w:eastAsia="Noto Sans"/>
          <w:b w:val="0"/>
          <w:sz w:val="21"/>
          <w:szCs w:val="21"/>
        </w:rPr>
        <w:t>🔍 Key Clues: Side effects of oral iron therapy</w:t>
      </w:r>
    </w:p>
    <w:p>
      <w:pPr>
        <w:spacing w:after="0" w:before="0"/>
      </w:pPr>
      <w:r>
        <w:rPr>
          <w:rFonts w:ascii="Noto Sans" w:hAnsi="Noto Sans" w:cs="Noto Sans" w:eastAsia="Noto Sans"/>
          <w:b w:val="0"/>
          <w:sz w:val="21"/>
          <w:szCs w:val="21"/>
        </w:rPr>
        <w:t>🚨 Priority Principle: Black stools are harmless; advise fibre and fluids and continue the drug.</w:t>
      </w:r>
    </w:p>
    <w:p>
      <w:pPr>
        <w:spacing w:after="0" w:before="0"/>
      </w:pPr>
      <w:r>
        <w:rPr>
          <w:rFonts w:ascii="Noto Sans" w:hAnsi="Noto Sans" w:cs="Noto Sans" w:eastAsia="Noto Sans"/>
          <w:b w:val="0"/>
          <w:sz w:val="21"/>
          <w:szCs w:val="21"/>
        </w:rPr>
        <w:t>❌ Why Not Others: Stop the drug because black stools indicate bleeding.</w:t>
      </w:r>
    </w:p>
    <w:p>
      <w:pPr>
        <w:spacing w:after="0" w:before="0"/>
      </w:pPr>
      <w:r>
        <w:rPr>
          <w:rFonts w:ascii="Noto Sans" w:hAnsi="Noto Sans" w:cs="Noto Sans" w:eastAsia="Noto Sans"/>
          <w:b w:val="0"/>
          <w:sz w:val="21"/>
          <w:szCs w:val="21"/>
        </w:rPr>
        <w:t>⚠️ Exam Trap: Black stools from iron are not bleeding and are a harmless effect.</w:t>
      </w:r>
    </w:p>
    <w:p>
      <w:pPr>
        <w:spacing w:after="0" w:before="0"/>
      </w:pPr>
      <w:r>
        <w:rPr>
          <w:rFonts w:ascii="Noto Sans" w:hAnsi="Noto Sans" w:cs="Noto Sans" w:eastAsia="Noto Sans"/>
          <w:b w:val="0"/>
          <w:sz w:val="21"/>
          <w:szCs w:val="21"/>
        </w:rPr>
        <w:t>⚡ 5-Second Recall: ORAL IRON = BLACK STOOLS ARE HARMLESS, HIGH FIBRE, ADEQUATE FLUIDS</w:t>
      </w:r>
    </w:p>
    <w:p>
      <w:pPr>
        <w:spacing w:after="0" w:before="0"/>
      </w:pPr>
      <w:r>
        <w:rPr>
          <w:rFonts w:ascii="Noto Sans" w:hAnsi="Noto Sans" w:cs="Noto Sans" w:eastAsia="Noto Sans"/>
          <w:b w:val="0"/>
          <w:sz w:val="21"/>
          <w:szCs w:val="21"/>
        </w:rPr>
        <w:t>💎 PNC Exam Pearl: Take iron with vitamin C, avoid tea and milk with the dose and use a straw for liquid iron.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In which stage of shock does the blood pressure begin to fall with a marked increase in heart rate and cool clammy skin?</w:t>
      </w:r>
    </w:p>
    <w:p>
      <w:pPr>
        <w:spacing w:after="0" w:before="0"/>
      </w:pPr>
      <w:r>
        <w:rPr>
          <w:rFonts w:ascii="Noto Sans" w:hAnsi="Noto Sans" w:cs="Noto Sans" w:eastAsia="Noto Sans"/>
          <w:b w:val="0"/>
          <w:sz w:val="21"/>
          <w:szCs w:val="21"/>
        </w:rPr>
        <w:t>आघात के किस चरण में रक्तचाप गिरने लगता है, हृदय गति स्पष्ट रूप से बढ़ जाती है तथा त्वचा ठंडी चिपचिपी हो जाती है?</w:t>
      </w:r>
    </w:p>
    <w:p>
      <w:pPr>
        <w:spacing w:after="0" w:before="0"/>
      </w:pPr>
      <w:r>
        <w:rPr>
          <w:rFonts w:ascii="Noto Sans" w:hAnsi="Noto Sans" w:cs="Noto Sans" w:eastAsia="Noto Sans"/>
          <w:b w:val="0"/>
          <w:sz w:val="21"/>
          <w:szCs w:val="21"/>
        </w:rPr>
        <w:t>A. Compensated stage / प्रतिपूरक चरण</w:t>
      </w:r>
    </w:p>
    <w:p>
      <w:pPr>
        <w:spacing w:after="0" w:before="0"/>
      </w:pPr>
      <w:r>
        <w:rPr>
          <w:rFonts w:ascii="Noto Sans" w:hAnsi="Noto Sans" w:cs="Noto Sans" w:eastAsia="Noto Sans"/>
          <w:b w:val="0"/>
          <w:sz w:val="21"/>
          <w:szCs w:val="21"/>
        </w:rPr>
        <w:t>B. Decompensated or progressive stage / विघटित या प्रगतिशील चरण</w:t>
      </w:r>
    </w:p>
    <w:p>
      <w:pPr>
        <w:spacing w:after="0" w:before="0"/>
      </w:pPr>
      <w:r>
        <w:rPr>
          <w:rFonts w:ascii="Noto Sans" w:hAnsi="Noto Sans" w:cs="Noto Sans" w:eastAsia="Noto Sans"/>
          <w:b w:val="0"/>
          <w:sz w:val="21"/>
          <w:szCs w:val="21"/>
        </w:rPr>
        <w:t>C. Irreversible stage / अपरिवर्तनीय चरण</w:t>
      </w:r>
    </w:p>
    <w:p>
      <w:pPr>
        <w:spacing w:after="0" w:before="0"/>
      </w:pPr>
      <w:r>
        <w:rPr>
          <w:rFonts w:ascii="Noto Sans" w:hAnsi="Noto Sans" w:cs="Noto Sans" w:eastAsia="Noto Sans"/>
          <w:b w:val="0"/>
          <w:sz w:val="21"/>
          <w:szCs w:val="21"/>
        </w:rPr>
        <w:t>D. Refractory stage / अनुत्तरदायी चरण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Decompensated or progressive stage</w:t>
      </w:r>
    </w:p>
    <w:p>
      <w:pPr>
        <w:spacing w:after="0" w:before="0"/>
      </w:pPr>
      <w:r>
        <w:rPr>
          <w:rFonts w:ascii="Noto Sans" w:hAnsi="Noto Sans" w:cs="Noto Sans" w:eastAsia="Noto Sans"/>
          <w:b w:val="0"/>
          <w:sz w:val="21"/>
          <w:szCs w:val="21"/>
        </w:rPr>
        <w:t>🧠 Clinical Rationale: In the decompensated or progressive stage the compensatory mechanisms fail, so the blood pressure falls, tachycardia is marked and the skin becomes cool and clammy with reduced urine output. In the compensated stage the blood pressure is maintained, and the irreversible or refractory stage shows organ failure unresponsive to therapy.</w:t>
      </w:r>
    </w:p>
    <w:p>
      <w:pPr>
        <w:spacing w:after="0" w:before="0"/>
      </w:pPr>
      <w:r>
        <w:rPr>
          <w:rFonts w:ascii="Noto Sans" w:hAnsi="Noto Sans" w:cs="Noto Sans" w:eastAsia="Noto Sans"/>
          <w:b w:val="0"/>
          <w:sz w:val="21"/>
          <w:szCs w:val="21"/>
        </w:rPr>
        <w:t>🔍 Key Clues: Stages of shock</w:t>
      </w:r>
    </w:p>
    <w:p>
      <w:pPr>
        <w:spacing w:after="0" w:before="0"/>
      </w:pPr>
      <w:r>
        <w:rPr>
          <w:rFonts w:ascii="Noto Sans" w:hAnsi="Noto Sans" w:cs="Noto Sans" w:eastAsia="Noto Sans"/>
          <w:b w:val="0"/>
          <w:sz w:val="21"/>
          <w:szCs w:val="21"/>
        </w:rPr>
        <w:t>🚨 Priority Principle: Falling blood pressure with marked tachycardia and cool clammy skin indicates the progressive stage.</w:t>
      </w:r>
    </w:p>
    <w:p>
      <w:pPr>
        <w:spacing w:after="0" w:before="0"/>
      </w:pPr>
      <w:r>
        <w:rPr>
          <w:rFonts w:ascii="Noto Sans" w:hAnsi="Noto Sans" w:cs="Noto Sans" w:eastAsia="Noto Sans"/>
          <w:b w:val="0"/>
          <w:sz w:val="21"/>
          <w:szCs w:val="21"/>
        </w:rPr>
        <w:t>❌ Why Not Others: The compensated stage because the skin is cool and clammy.</w:t>
      </w:r>
    </w:p>
    <w:p>
      <w:pPr>
        <w:spacing w:after="0" w:before="0"/>
      </w:pPr>
      <w:r>
        <w:rPr>
          <w:rFonts w:ascii="Noto Sans" w:hAnsi="Noto Sans" w:cs="Noto Sans" w:eastAsia="Noto Sans"/>
          <w:b w:val="0"/>
          <w:sz w:val="21"/>
          <w:szCs w:val="21"/>
        </w:rPr>
        <w:t>⚠️ Exam Trap: In the compensated stage the blood pressure is still maintained by vasoconstriction.</w:t>
      </w:r>
    </w:p>
    <w:p>
      <w:pPr>
        <w:spacing w:after="0" w:before="0"/>
      </w:pPr>
      <w:r>
        <w:rPr>
          <w:rFonts w:ascii="Noto Sans" w:hAnsi="Noto Sans" w:cs="Noto Sans" w:eastAsia="Noto Sans"/>
          <w:b w:val="0"/>
          <w:sz w:val="21"/>
          <w:szCs w:val="21"/>
        </w:rPr>
        <w:t>⚡ 5-Second Recall: SHOCK = COMPENSATED, PROGRESSIVE, IRREVERSIBLE</w:t>
      </w:r>
    </w:p>
    <w:p>
      <w:pPr>
        <w:spacing w:after="0" w:before="0"/>
      </w:pPr>
      <w:r>
        <w:rPr>
          <w:rFonts w:ascii="Noto Sans" w:hAnsi="Noto Sans" w:cs="Noto Sans" w:eastAsia="Noto Sans"/>
          <w:b w:val="0"/>
          <w:sz w:val="21"/>
          <w:szCs w:val="21"/>
        </w:rPr>
        <w:t>💎 PNC Exam Pearl: Early recognition and treatment in the compensated stage give the best outcome.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microvascular complication of diabetes is the leading cause of blindness in adults?</w:t>
      </w:r>
    </w:p>
    <w:p>
      <w:pPr>
        <w:spacing w:after="0" w:before="0"/>
      </w:pPr>
      <w:r>
        <w:rPr>
          <w:rFonts w:ascii="Noto Sans" w:hAnsi="Noto Sans" w:cs="Noto Sans" w:eastAsia="Noto Sans"/>
          <w:b w:val="0"/>
          <w:sz w:val="21"/>
          <w:szCs w:val="21"/>
        </w:rPr>
        <w:t>मधुमेह की कौन-सी सूक्ष्म-वाहिका जटिलता वयस्कों में दृष्टिहीनता का प्रमुख कारण है?</w:t>
      </w:r>
    </w:p>
    <w:p>
      <w:pPr>
        <w:spacing w:after="0" w:before="0"/>
      </w:pPr>
      <w:r>
        <w:rPr>
          <w:rFonts w:ascii="Noto Sans" w:hAnsi="Noto Sans" w:cs="Noto Sans" w:eastAsia="Noto Sans"/>
          <w:b w:val="0"/>
          <w:sz w:val="21"/>
          <w:szCs w:val="21"/>
        </w:rPr>
        <w:t>A. Glaucoma / काचबिंदु</w:t>
      </w:r>
    </w:p>
    <w:p>
      <w:pPr>
        <w:spacing w:after="0" w:before="0"/>
      </w:pPr>
      <w:r>
        <w:rPr>
          <w:rFonts w:ascii="Noto Sans" w:hAnsi="Noto Sans" w:cs="Noto Sans" w:eastAsia="Noto Sans"/>
          <w:b w:val="0"/>
          <w:sz w:val="21"/>
          <w:szCs w:val="21"/>
        </w:rPr>
        <w:t>B. Conjunctivitis / नेत्रश्लेष्मला शोथ</w:t>
      </w:r>
    </w:p>
    <w:p>
      <w:pPr>
        <w:spacing w:after="0" w:before="0"/>
      </w:pPr>
      <w:r>
        <w:rPr>
          <w:rFonts w:ascii="Noto Sans" w:hAnsi="Noto Sans" w:cs="Noto Sans" w:eastAsia="Noto Sans"/>
          <w:b w:val="0"/>
          <w:sz w:val="21"/>
          <w:szCs w:val="21"/>
        </w:rPr>
        <w:t>C. Diabetic retinopathy / मधुमेह रेटिनोपैथी</w:t>
      </w:r>
    </w:p>
    <w:p>
      <w:pPr>
        <w:spacing w:after="0" w:before="0"/>
      </w:pPr>
      <w:r>
        <w:rPr>
          <w:rFonts w:ascii="Noto Sans" w:hAnsi="Noto Sans" w:cs="Noto Sans" w:eastAsia="Noto Sans"/>
          <w:b w:val="0"/>
          <w:sz w:val="21"/>
          <w:szCs w:val="21"/>
        </w:rPr>
        <w:t>D. Cataract only / केवल मोतियाबिंद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Diabetic retinopathy</w:t>
      </w:r>
    </w:p>
    <w:p>
      <w:pPr>
        <w:spacing w:after="0" w:before="0"/>
      </w:pPr>
      <w:r>
        <w:rPr>
          <w:rFonts w:ascii="Noto Sans" w:hAnsi="Noto Sans" w:cs="Noto Sans" w:eastAsia="Noto Sans"/>
          <w:b w:val="0"/>
          <w:sz w:val="21"/>
          <w:szCs w:val="21"/>
        </w:rPr>
        <w:t>🧠 Clinical Rationale: Diabetic retinopathy is a microvascular complication and the leading cause of blindness in working age adults, so regular retinal screening is essential. Cataract is more common in diabetes but is not the leading microvascular cause, and glaucoma and conjunctivitis are unrelated to diabetic microangiopathy.</w:t>
      </w:r>
    </w:p>
    <w:p>
      <w:pPr>
        <w:spacing w:after="0" w:before="0"/>
      </w:pPr>
      <w:r>
        <w:rPr>
          <w:rFonts w:ascii="Noto Sans" w:hAnsi="Noto Sans" w:cs="Noto Sans" w:eastAsia="Noto Sans"/>
          <w:b w:val="0"/>
          <w:sz w:val="21"/>
          <w:szCs w:val="21"/>
        </w:rPr>
        <w:t>🔍 Key Clues: Microvascular complications of diabetes</w:t>
      </w:r>
    </w:p>
    <w:p>
      <w:pPr>
        <w:spacing w:after="0" w:before="0"/>
      </w:pPr>
      <w:r>
        <w:rPr>
          <w:rFonts w:ascii="Noto Sans" w:hAnsi="Noto Sans" w:cs="Noto Sans" w:eastAsia="Noto Sans"/>
          <w:b w:val="0"/>
          <w:sz w:val="21"/>
          <w:szCs w:val="21"/>
        </w:rPr>
        <w:t>🚨 Priority Principle: Diabetic retinopathy is the leading cause of blindness in adults with diabetes.</w:t>
      </w:r>
    </w:p>
    <w:p>
      <w:pPr>
        <w:spacing w:after="0" w:before="0"/>
      </w:pPr>
      <w:r>
        <w:rPr>
          <w:rFonts w:ascii="Noto Sans" w:hAnsi="Noto Sans" w:cs="Noto Sans" w:eastAsia="Noto Sans"/>
          <w:b w:val="0"/>
          <w:sz w:val="21"/>
          <w:szCs w:val="21"/>
        </w:rPr>
        <w:t>❌ Why Not Others: Cataract because visual loss is common in diabetes.</w:t>
      </w:r>
    </w:p>
    <w:p>
      <w:pPr>
        <w:spacing w:after="0" w:before="0"/>
      </w:pPr>
      <w:r>
        <w:rPr>
          <w:rFonts w:ascii="Noto Sans" w:hAnsi="Noto Sans" w:cs="Noto Sans" w:eastAsia="Noto Sans"/>
          <w:b w:val="0"/>
          <w:sz w:val="21"/>
          <w:szCs w:val="21"/>
        </w:rPr>
        <w:t>⚠️ Exam Trap: Retinopathy is the microvascular cause of blindness; cataract is a separate lens problem.</w:t>
      </w:r>
    </w:p>
    <w:p>
      <w:pPr>
        <w:spacing w:after="0" w:before="0"/>
      </w:pPr>
      <w:r>
        <w:rPr>
          <w:rFonts w:ascii="Noto Sans" w:hAnsi="Noto Sans" w:cs="Noto Sans" w:eastAsia="Noto Sans"/>
          <w:b w:val="0"/>
          <w:sz w:val="21"/>
          <w:szCs w:val="21"/>
        </w:rPr>
        <w:t>⚡ 5-Second Recall: DIABETIC BLINDNESS = RETINOPATHY, SCREEN THE RETINA REGULARLY</w:t>
      </w:r>
    </w:p>
    <w:p>
      <w:pPr>
        <w:spacing w:after="0" w:before="0"/>
      </w:pPr>
      <w:r>
        <w:rPr>
          <w:rFonts w:ascii="Noto Sans" w:hAnsi="Noto Sans" w:cs="Noto Sans" w:eastAsia="Noto Sans"/>
          <w:b w:val="0"/>
          <w:sz w:val="21"/>
          <w:szCs w:val="21"/>
        </w:rPr>
        <w:t>💎 PNC Exam Pearl: Good glycaemic and blood pressure control slows retinopathy progression.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pathological feature is characteristic of asthma?</w:t>
      </w:r>
    </w:p>
    <w:p>
      <w:pPr>
        <w:spacing w:after="0" w:before="0"/>
      </w:pPr>
      <w:r>
        <w:rPr>
          <w:rFonts w:ascii="Noto Sans" w:hAnsi="Noto Sans" w:cs="Noto Sans" w:eastAsia="Noto Sans"/>
          <w:b w:val="0"/>
          <w:sz w:val="21"/>
          <w:szCs w:val="21"/>
        </w:rPr>
        <w:t>दमा का विशिष्ट रोग-विज्ञान लक्षण कौन-सा है?</w:t>
      </w:r>
    </w:p>
    <w:p>
      <w:pPr>
        <w:spacing w:after="0" w:before="0"/>
      </w:pPr>
      <w:r>
        <w:rPr>
          <w:rFonts w:ascii="Noto Sans" w:hAnsi="Noto Sans" w:cs="Noto Sans" w:eastAsia="Noto Sans"/>
          <w:b w:val="0"/>
          <w:sz w:val="21"/>
          <w:szCs w:val="21"/>
        </w:rPr>
        <w:t>A. Fibrosis of the lung interstitium only / केवल फुफ्फुस अंतरालीय तंतुशोथ</w:t>
      </w:r>
    </w:p>
    <w:p>
      <w:pPr>
        <w:spacing w:after="0" w:before="0"/>
      </w:pPr>
      <w:r>
        <w:rPr>
          <w:rFonts w:ascii="Noto Sans" w:hAnsi="Noto Sans" w:cs="Noto Sans" w:eastAsia="Noto Sans"/>
          <w:b w:val="0"/>
          <w:sz w:val="21"/>
          <w:szCs w:val="21"/>
        </w:rPr>
        <w:t>B. Collapse of the lung from air in the pleural space / वक्ष गुहा में वायु के कारण फुफ्फुस का बैठ जाना</w:t>
      </w:r>
    </w:p>
    <w:p>
      <w:pPr>
        <w:spacing w:after="0" w:before="0"/>
      </w:pPr>
      <w:r>
        <w:rPr>
          <w:rFonts w:ascii="Noto Sans" w:hAnsi="Noto Sans" w:cs="Noto Sans" w:eastAsia="Noto Sans"/>
          <w:b w:val="0"/>
          <w:sz w:val="21"/>
          <w:szCs w:val="21"/>
        </w:rPr>
        <w:t>C. Reversible bronchoconstriction with inflammation and mucus plugging of the airways / वायुमार्गों में शोथ तथा श्लेष्म-रोधन के साथ प्रतिवर्तनीय श्वसन-नलिका संकुचन</w:t>
      </w:r>
    </w:p>
    <w:p>
      <w:pPr>
        <w:spacing w:after="0" w:before="0"/>
      </w:pPr>
      <w:r>
        <w:rPr>
          <w:rFonts w:ascii="Noto Sans" w:hAnsi="Noto Sans" w:cs="Noto Sans" w:eastAsia="Noto Sans"/>
          <w:b w:val="0"/>
          <w:sz w:val="21"/>
          <w:szCs w:val="21"/>
        </w:rPr>
        <w:t>D. Permanent destruction of alveolar walls / वायुकोष्ठकीय भित्तियों का स्थायी विनाश</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Reversible bronchoconstriction with inflammation and mucus plugging of the airways</w:t>
      </w:r>
    </w:p>
    <w:p>
      <w:pPr>
        <w:spacing w:after="0" w:before="0"/>
      </w:pPr>
      <w:r>
        <w:rPr>
          <w:rFonts w:ascii="Noto Sans" w:hAnsi="Noto Sans" w:cs="Noto Sans" w:eastAsia="Noto Sans"/>
          <w:b w:val="0"/>
          <w:sz w:val="21"/>
          <w:szCs w:val="21"/>
        </w:rPr>
        <w:t>🧠 Clinical Rationale: Asthma is characterised by reversible airflow obstruction with airway inflammation, smooth muscle constriction and mucus plugging. Permanent alveolar destruction describes emphysema, interstitial fibrosis describes interstitial lung disease and lung collapse from pleural air describes pneumothorax.</w:t>
      </w:r>
    </w:p>
    <w:p>
      <w:pPr>
        <w:spacing w:after="0" w:before="0"/>
      </w:pPr>
      <w:r>
        <w:rPr>
          <w:rFonts w:ascii="Noto Sans" w:hAnsi="Noto Sans" w:cs="Noto Sans" w:eastAsia="Noto Sans"/>
          <w:b w:val="0"/>
          <w:sz w:val="21"/>
          <w:szCs w:val="21"/>
        </w:rPr>
        <w:t>🔍 Key Clues: Pathology of asthma</w:t>
      </w:r>
    </w:p>
    <w:p>
      <w:pPr>
        <w:spacing w:after="0" w:before="0"/>
      </w:pPr>
      <w:r>
        <w:rPr>
          <w:rFonts w:ascii="Noto Sans" w:hAnsi="Noto Sans" w:cs="Noto Sans" w:eastAsia="Noto Sans"/>
          <w:b w:val="0"/>
          <w:sz w:val="21"/>
          <w:szCs w:val="21"/>
        </w:rPr>
        <w:t>🚨 Priority Principle: Reversible bronchoconstriction with inflammation and mucus plugging is typical of asthma.</w:t>
      </w:r>
    </w:p>
    <w:p>
      <w:pPr>
        <w:spacing w:after="0" w:before="0"/>
      </w:pPr>
      <w:r>
        <w:rPr>
          <w:rFonts w:ascii="Noto Sans" w:hAnsi="Noto Sans" w:cs="Noto Sans" w:eastAsia="Noto Sans"/>
          <w:b w:val="0"/>
          <w:sz w:val="21"/>
          <w:szCs w:val="21"/>
        </w:rPr>
        <w:t>❌ Why Not Others: Permanent alveolar destruction because the patient has chronic breathlessness.</w:t>
      </w:r>
    </w:p>
    <w:p>
      <w:pPr>
        <w:spacing w:after="0" w:before="0"/>
      </w:pPr>
      <w:r>
        <w:rPr>
          <w:rFonts w:ascii="Noto Sans" w:hAnsi="Noto Sans" w:cs="Noto Sans" w:eastAsia="Noto Sans"/>
          <w:b w:val="0"/>
          <w:sz w:val="21"/>
          <w:szCs w:val="21"/>
        </w:rPr>
        <w:t>⚠️ Exam Trap: Alveolar destruction describes emphysema, while asthma is reversible.</w:t>
      </w:r>
    </w:p>
    <w:p>
      <w:pPr>
        <w:spacing w:after="0" w:before="0"/>
      </w:pPr>
      <w:r>
        <w:rPr>
          <w:rFonts w:ascii="Noto Sans" w:hAnsi="Noto Sans" w:cs="Noto Sans" w:eastAsia="Noto Sans"/>
          <w:b w:val="0"/>
          <w:sz w:val="21"/>
          <w:szCs w:val="21"/>
        </w:rPr>
        <w:t>⚡ 5-Second Recall: ASTHMA = REVERSIBLE AIRFLOW OBSTRUCTION WITH INFLAMMATION</w:t>
      </w:r>
    </w:p>
    <w:p>
      <w:pPr>
        <w:spacing w:after="0" w:before="0"/>
      </w:pPr>
      <w:r>
        <w:rPr>
          <w:rFonts w:ascii="Noto Sans" w:hAnsi="Noto Sans" w:cs="Noto Sans" w:eastAsia="Noto Sans"/>
          <w:b w:val="0"/>
          <w:sz w:val="21"/>
          <w:szCs w:val="21"/>
        </w:rPr>
        <w:t>💎 PNC Exam Pearl: Chronic asthma can eventually cause airway remodelling and fixed obstruction.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organism is the most important causative factor in peptic ulcer disease?</w:t>
      </w:r>
    </w:p>
    <w:p>
      <w:pPr>
        <w:spacing w:after="0" w:before="0"/>
      </w:pPr>
      <w:r>
        <w:rPr>
          <w:rFonts w:ascii="Noto Sans" w:hAnsi="Noto Sans" w:cs="Noto Sans" w:eastAsia="Noto Sans"/>
          <w:b w:val="0"/>
          <w:sz w:val="21"/>
          <w:szCs w:val="21"/>
        </w:rPr>
        <w:t>पेप्टिक अल्सर रोग में सर्वाधिक महत्वपूर्ण कारक कौन-सा जीव है?</w:t>
      </w:r>
    </w:p>
    <w:p>
      <w:pPr>
        <w:spacing w:after="0" w:before="0"/>
      </w:pPr>
      <w:r>
        <w:rPr>
          <w:rFonts w:ascii="Noto Sans" w:hAnsi="Noto Sans" w:cs="Noto Sans" w:eastAsia="Noto Sans"/>
          <w:b w:val="0"/>
          <w:sz w:val="21"/>
          <w:szCs w:val="21"/>
        </w:rPr>
        <w:t>A. Staphylococcus aureus / स्टैफिलोकोकस ऑरियस</w:t>
      </w:r>
    </w:p>
    <w:p>
      <w:pPr>
        <w:spacing w:after="0" w:before="0"/>
      </w:pPr>
      <w:r>
        <w:rPr>
          <w:rFonts w:ascii="Noto Sans" w:hAnsi="Noto Sans" w:cs="Noto Sans" w:eastAsia="Noto Sans"/>
          <w:b w:val="0"/>
          <w:sz w:val="21"/>
          <w:szCs w:val="21"/>
        </w:rPr>
        <w:t>B. Candida albicans / कैंडिडा एल्बिकैन्स</w:t>
      </w:r>
    </w:p>
    <w:p>
      <w:pPr>
        <w:spacing w:after="0" w:before="0"/>
      </w:pPr>
      <w:r>
        <w:rPr>
          <w:rFonts w:ascii="Noto Sans" w:hAnsi="Noto Sans" w:cs="Noto Sans" w:eastAsia="Noto Sans"/>
          <w:b w:val="0"/>
          <w:sz w:val="21"/>
          <w:szCs w:val="21"/>
        </w:rPr>
        <w:t>C. Helicobacter pylori / हेलिकोबैक्टर पाइलोरी</w:t>
      </w:r>
    </w:p>
    <w:p>
      <w:pPr>
        <w:spacing w:after="0" w:before="0"/>
      </w:pPr>
      <w:r>
        <w:rPr>
          <w:rFonts w:ascii="Noto Sans" w:hAnsi="Noto Sans" w:cs="Noto Sans" w:eastAsia="Noto Sans"/>
          <w:b w:val="0"/>
          <w:sz w:val="21"/>
          <w:szCs w:val="21"/>
        </w:rPr>
        <w:t>D. Escherichia coli / एस्चेरिचिया कोलाई</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Helicobacter pylori</w:t>
      </w:r>
    </w:p>
    <w:p>
      <w:pPr>
        <w:spacing w:after="0" w:before="0"/>
      </w:pPr>
      <w:r>
        <w:rPr>
          <w:rFonts w:ascii="Noto Sans" w:hAnsi="Noto Sans" w:cs="Noto Sans" w:eastAsia="Noto Sans"/>
          <w:b w:val="0"/>
          <w:sz w:val="21"/>
          <w:szCs w:val="21"/>
        </w:rPr>
        <w:t>🧠 Clinical Rationale: Helicobacter pylori colonises the gastric mucosa, causes chronic gastritis and is the most important causative factor in peptic ulcer disease, so eradication therapy is central to treatment. Escherichia coli, Staphylococcus aureus and Candida albicans do not have this aetiological role.</w:t>
      </w:r>
    </w:p>
    <w:p>
      <w:pPr>
        <w:spacing w:after="0" w:before="0"/>
      </w:pPr>
      <w:r>
        <w:rPr>
          <w:rFonts w:ascii="Noto Sans" w:hAnsi="Noto Sans" w:cs="Noto Sans" w:eastAsia="Noto Sans"/>
          <w:b w:val="0"/>
          <w:sz w:val="21"/>
          <w:szCs w:val="21"/>
        </w:rPr>
        <w:t>🔍 Key Clues: Aetiology of peptic ulcer disease</w:t>
      </w:r>
    </w:p>
    <w:p>
      <w:pPr>
        <w:spacing w:after="0" w:before="0"/>
      </w:pPr>
      <w:r>
        <w:rPr>
          <w:rFonts w:ascii="Noto Sans" w:hAnsi="Noto Sans" w:cs="Noto Sans" w:eastAsia="Noto Sans"/>
          <w:b w:val="0"/>
          <w:sz w:val="21"/>
          <w:szCs w:val="21"/>
        </w:rPr>
        <w:t>🚨 Priority Principle: Helicobacter pylori is the main causative organism in peptic ulcer disease.</w:t>
      </w:r>
    </w:p>
    <w:p>
      <w:pPr>
        <w:spacing w:after="0" w:before="0"/>
      </w:pPr>
      <w:r>
        <w:rPr>
          <w:rFonts w:ascii="Noto Sans" w:hAnsi="Noto Sans" w:cs="Noto Sans" w:eastAsia="Noto Sans"/>
          <w:b w:val="0"/>
          <w:sz w:val="21"/>
          <w:szCs w:val="21"/>
        </w:rPr>
        <w:t>❌ Why Not Others: Escherichia coli because it is the commonest gut organism.</w:t>
      </w:r>
    </w:p>
    <w:p>
      <w:pPr>
        <w:spacing w:after="0" w:before="0"/>
      </w:pPr>
      <w:r>
        <w:rPr>
          <w:rFonts w:ascii="Noto Sans" w:hAnsi="Noto Sans" w:cs="Noto Sans" w:eastAsia="Noto Sans"/>
          <w:b w:val="0"/>
          <w:sz w:val="21"/>
          <w:szCs w:val="21"/>
        </w:rPr>
        <w:t>⚠️ Exam Trap: Eradicating Helicobacter pylori heals most ulcers and prevents recurrence.</w:t>
      </w:r>
    </w:p>
    <w:p>
      <w:pPr>
        <w:spacing w:after="0" w:before="0"/>
      </w:pPr>
      <w:r>
        <w:rPr>
          <w:rFonts w:ascii="Noto Sans" w:hAnsi="Noto Sans" w:cs="Noto Sans" w:eastAsia="Noto Sans"/>
          <w:b w:val="0"/>
          <w:sz w:val="21"/>
          <w:szCs w:val="21"/>
        </w:rPr>
        <w:t>⚡ 5-Second Recall: PEPTIC ULCER = HELICOBACTER PYLORI, ERADICATE TO HEAL</w:t>
      </w:r>
    </w:p>
    <w:p>
      <w:pPr>
        <w:spacing w:after="0" w:before="0"/>
      </w:pPr>
      <w:r>
        <w:rPr>
          <w:rFonts w:ascii="Noto Sans" w:hAnsi="Noto Sans" w:cs="Noto Sans" w:eastAsia="Noto Sans"/>
          <w:b w:val="0"/>
          <w:sz w:val="21"/>
          <w:szCs w:val="21"/>
        </w:rPr>
        <w:t>💎 PNC Exam Pearl: Non steroidal anti inflammatory drugs and smoking are other important risk factors.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feature best distinguishes a malignant tumour from a benign one?</w:t>
      </w:r>
    </w:p>
    <w:p>
      <w:pPr>
        <w:spacing w:after="0" w:before="0"/>
      </w:pPr>
      <w:r>
        <w:rPr>
          <w:rFonts w:ascii="Noto Sans" w:hAnsi="Noto Sans" w:cs="Noto Sans" w:eastAsia="Noto Sans"/>
          <w:b w:val="0"/>
          <w:sz w:val="21"/>
          <w:szCs w:val="21"/>
        </w:rPr>
        <w:t>कौन-सा लक्षण सौम्य ट्यूमर से घातक ट्यूमर को सर्वोत्तम रूप से अलग करता है?</w:t>
      </w:r>
    </w:p>
    <w:p>
      <w:pPr>
        <w:spacing w:after="0" w:before="0"/>
      </w:pPr>
      <w:r>
        <w:rPr>
          <w:rFonts w:ascii="Noto Sans" w:hAnsi="Noto Sans" w:cs="Noto Sans" w:eastAsia="Noto Sans"/>
          <w:b w:val="0"/>
          <w:sz w:val="21"/>
          <w:szCs w:val="21"/>
        </w:rPr>
        <w:t>A. Slow growth with a capsule and no metastasis / धीमी वृद्धि, कैप्सूल तथा कोई मेटास्टेसिस नहीं</w:t>
      </w:r>
    </w:p>
    <w:p>
      <w:pPr>
        <w:spacing w:after="0" w:before="0"/>
      </w:pPr>
      <w:r>
        <w:rPr>
          <w:rFonts w:ascii="Noto Sans" w:hAnsi="Noto Sans" w:cs="Noto Sans" w:eastAsia="Noto Sans"/>
          <w:b w:val="0"/>
          <w:sz w:val="21"/>
          <w:szCs w:val="21"/>
        </w:rPr>
        <w:t>B. Ability to invade surrounding tissue and metastasise to distant sites / आसपास के ऊतक में घुसने तथा दूरस्थ स्थानों तक मेटास्टेसिस की क्षमता</w:t>
      </w:r>
    </w:p>
    <w:p>
      <w:pPr>
        <w:spacing w:after="0" w:before="0"/>
      </w:pPr>
      <w:r>
        <w:rPr>
          <w:rFonts w:ascii="Noto Sans" w:hAnsi="Noto Sans" w:cs="Noto Sans" w:eastAsia="Noto Sans"/>
          <w:b w:val="0"/>
          <w:sz w:val="21"/>
          <w:szCs w:val="21"/>
        </w:rPr>
        <w:t>C. A uniform cellular appearance only / केवल एकरूप कोशिका रूप</w:t>
      </w:r>
    </w:p>
    <w:p>
      <w:pPr>
        <w:spacing w:after="0" w:before="0"/>
      </w:pPr>
      <w:r>
        <w:rPr>
          <w:rFonts w:ascii="Noto Sans" w:hAnsi="Noto Sans" w:cs="Noto Sans" w:eastAsia="Noto Sans"/>
          <w:b w:val="0"/>
          <w:sz w:val="21"/>
          <w:szCs w:val="21"/>
        </w:rPr>
        <w:t>D. Presence of a fibrous capsule / रेशेदार कैप्सूल की उपस्थिति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Ability to invade surrounding tissue and metastasise to distant sites</w:t>
      </w:r>
    </w:p>
    <w:p>
      <w:pPr>
        <w:spacing w:after="0" w:before="0"/>
      </w:pPr>
      <w:r>
        <w:rPr>
          <w:rFonts w:ascii="Noto Sans" w:hAnsi="Noto Sans" w:cs="Noto Sans" w:eastAsia="Noto Sans"/>
          <w:b w:val="0"/>
          <w:sz w:val="21"/>
          <w:szCs w:val="21"/>
        </w:rPr>
        <w:t>🧠 Clinical Rationale: Malignant tumours invade surrounding tissues and metastasise to distant sites, which are the key features that distinguish them from benign tumours. Benign tumours are usually slow growing, encapsulated and do not metastasise, and a uniform appearance and a capsule suggest a benign lesion.</w:t>
      </w:r>
    </w:p>
    <w:p>
      <w:pPr>
        <w:spacing w:after="0" w:before="0"/>
      </w:pPr>
      <w:r>
        <w:rPr>
          <w:rFonts w:ascii="Noto Sans" w:hAnsi="Noto Sans" w:cs="Noto Sans" w:eastAsia="Noto Sans"/>
          <w:b w:val="0"/>
          <w:sz w:val="21"/>
          <w:szCs w:val="21"/>
        </w:rPr>
        <w:t>🔍 Key Clues: Benign versus malignant tumours</w:t>
      </w:r>
    </w:p>
    <w:p>
      <w:pPr>
        <w:spacing w:after="0" w:before="0"/>
      </w:pPr>
      <w:r>
        <w:rPr>
          <w:rFonts w:ascii="Noto Sans" w:hAnsi="Noto Sans" w:cs="Noto Sans" w:eastAsia="Noto Sans"/>
          <w:b w:val="0"/>
          <w:sz w:val="21"/>
          <w:szCs w:val="21"/>
        </w:rPr>
        <w:t>🚨 Priority Principle: Invasion of surrounding tissue and distant metastasis define malignancy.</w:t>
      </w:r>
    </w:p>
    <w:p>
      <w:pPr>
        <w:spacing w:after="0" w:before="0"/>
      </w:pPr>
      <w:r>
        <w:rPr>
          <w:rFonts w:ascii="Noto Sans" w:hAnsi="Noto Sans" w:cs="Noto Sans" w:eastAsia="Noto Sans"/>
          <w:b w:val="0"/>
          <w:sz w:val="21"/>
          <w:szCs w:val="21"/>
        </w:rPr>
        <w:t>❌ Why Not Others: A fibrous capsule because it is present in many tumours.</w:t>
      </w:r>
    </w:p>
    <w:p>
      <w:pPr>
        <w:spacing w:after="0" w:before="0"/>
      </w:pPr>
      <w:r>
        <w:rPr>
          <w:rFonts w:ascii="Noto Sans" w:hAnsi="Noto Sans" w:cs="Noto Sans" w:eastAsia="Noto Sans"/>
          <w:b w:val="0"/>
          <w:sz w:val="21"/>
          <w:szCs w:val="21"/>
        </w:rPr>
        <w:t>⚠️ Exam Trap: A capsule and no metastasis indicate a benign tumour.</w:t>
      </w:r>
    </w:p>
    <w:p>
      <w:pPr>
        <w:spacing w:after="0" w:before="0"/>
      </w:pPr>
      <w:r>
        <w:rPr>
          <w:rFonts w:ascii="Noto Sans" w:hAnsi="Noto Sans" w:cs="Noto Sans" w:eastAsia="Noto Sans"/>
          <w:b w:val="0"/>
          <w:sz w:val="21"/>
          <w:szCs w:val="21"/>
        </w:rPr>
        <w:t>⚡ 5-Second Recall: MALIGNANT = INVASION AND METASTASIS, BENIGN = ENCAPSULATED AND LOCALISED</w:t>
      </w:r>
    </w:p>
    <w:p>
      <w:pPr>
        <w:spacing w:after="0" w:before="0"/>
      </w:pPr>
      <w:r>
        <w:rPr>
          <w:rFonts w:ascii="Noto Sans" w:hAnsi="Noto Sans" w:cs="Noto Sans" w:eastAsia="Noto Sans"/>
          <w:b w:val="0"/>
          <w:sz w:val="21"/>
          <w:szCs w:val="21"/>
        </w:rPr>
        <w:t>💎 PNC Exam Pearl: Histological grading and clinical staging guide the treatment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valve prevents backflow of blood from the left ventricle into the left atrium?</w:t>
      </w:r>
    </w:p>
    <w:p>
      <w:pPr>
        <w:spacing w:after="0" w:before="0"/>
      </w:pPr>
      <w:r>
        <w:rPr>
          <w:rFonts w:ascii="Noto Sans" w:hAnsi="Noto Sans" w:cs="Noto Sans" w:eastAsia="Noto Sans"/>
          <w:b w:val="0"/>
          <w:sz w:val="21"/>
          <w:szCs w:val="21"/>
        </w:rPr>
        <w:t>कौन-सा वाल्व बाएँ निलय से रक्त के बाएँ अलिंद में वापस बहने को रोकता है?</w:t>
      </w:r>
    </w:p>
    <w:p>
      <w:pPr>
        <w:spacing w:after="0" w:before="0"/>
      </w:pPr>
      <w:r>
        <w:rPr>
          <w:rFonts w:ascii="Noto Sans" w:hAnsi="Noto Sans" w:cs="Noto Sans" w:eastAsia="Noto Sans"/>
          <w:b w:val="0"/>
          <w:sz w:val="21"/>
          <w:szCs w:val="21"/>
        </w:rPr>
        <w:t>A. Pulmonary valve / फुफ्फुसीय वाल्व</w:t>
      </w:r>
    </w:p>
    <w:p>
      <w:pPr>
        <w:spacing w:after="0" w:before="0"/>
      </w:pPr>
      <w:r>
        <w:rPr>
          <w:rFonts w:ascii="Noto Sans" w:hAnsi="Noto Sans" w:cs="Noto Sans" w:eastAsia="Noto Sans"/>
          <w:b w:val="0"/>
          <w:sz w:val="21"/>
          <w:szCs w:val="21"/>
        </w:rPr>
        <w:t>B. Aortic valve / महाधमनी वाल्व</w:t>
      </w:r>
    </w:p>
    <w:p>
      <w:pPr>
        <w:spacing w:after="0" w:before="0"/>
      </w:pPr>
      <w:r>
        <w:rPr>
          <w:rFonts w:ascii="Noto Sans" w:hAnsi="Noto Sans" w:cs="Noto Sans" w:eastAsia="Noto Sans"/>
          <w:b w:val="0"/>
          <w:sz w:val="21"/>
          <w:szCs w:val="21"/>
        </w:rPr>
        <w:t>C. Tricuspid valve / त्रिकपर्दी वाल्व</w:t>
      </w:r>
    </w:p>
    <w:p>
      <w:pPr>
        <w:spacing w:after="0" w:before="0"/>
      </w:pPr>
      <w:r>
        <w:rPr>
          <w:rFonts w:ascii="Noto Sans" w:hAnsi="Noto Sans" w:cs="Noto Sans" w:eastAsia="Noto Sans"/>
          <w:b w:val="0"/>
          <w:sz w:val="21"/>
          <w:szCs w:val="21"/>
        </w:rPr>
        <w:t>D. Mitral valve / माइट्रल वाल्व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Mitral valve</w:t>
      </w:r>
    </w:p>
    <w:p>
      <w:pPr>
        <w:spacing w:after="0" w:before="0"/>
      </w:pPr>
      <w:r>
        <w:rPr>
          <w:rFonts w:ascii="Noto Sans" w:hAnsi="Noto Sans" w:cs="Noto Sans" w:eastAsia="Noto Sans"/>
          <w:b w:val="0"/>
          <w:sz w:val="21"/>
          <w:szCs w:val="21"/>
        </w:rPr>
        <w:t>🧠 Clinical Rationale: The mitral or bicuspid valve lies between the left atrium and left ventricle and prevents backflow during ventricular systole. The tricuspid valve is on the right side, the pulmonary valve guards the right ventricular outflow and the aortic valve guards the left ventricular outflow.</w:t>
      </w:r>
    </w:p>
    <w:p>
      <w:pPr>
        <w:spacing w:after="0" w:before="0"/>
      </w:pPr>
      <w:r>
        <w:rPr>
          <w:rFonts w:ascii="Noto Sans" w:hAnsi="Noto Sans" w:cs="Noto Sans" w:eastAsia="Noto Sans"/>
          <w:b w:val="0"/>
          <w:sz w:val="21"/>
          <w:szCs w:val="21"/>
        </w:rPr>
        <w:t>🔍 Key Clues: Heart valves and blood flow</w:t>
      </w:r>
    </w:p>
    <w:p>
      <w:pPr>
        <w:spacing w:after="0" w:before="0"/>
      </w:pPr>
      <w:r>
        <w:rPr>
          <w:rFonts w:ascii="Noto Sans" w:hAnsi="Noto Sans" w:cs="Noto Sans" w:eastAsia="Noto Sans"/>
          <w:b w:val="0"/>
          <w:sz w:val="21"/>
          <w:szCs w:val="21"/>
        </w:rPr>
        <w:t>🚨 Priority Principle: The mitral valve prevents backflow from the left ventricle to the left atrium.</w:t>
      </w:r>
    </w:p>
    <w:p>
      <w:pPr>
        <w:spacing w:after="0" w:before="0"/>
      </w:pPr>
      <w:r>
        <w:rPr>
          <w:rFonts w:ascii="Noto Sans" w:hAnsi="Noto Sans" w:cs="Noto Sans" w:eastAsia="Noto Sans"/>
          <w:b w:val="0"/>
          <w:sz w:val="21"/>
          <w:szCs w:val="21"/>
        </w:rPr>
        <w:t>❌ Why Not Others: The tricuspid valve because it separates the left atrium and ventricle.</w:t>
      </w:r>
    </w:p>
    <w:p>
      <w:pPr>
        <w:spacing w:after="0" w:before="0"/>
      </w:pPr>
      <w:r>
        <w:rPr>
          <w:rFonts w:ascii="Noto Sans" w:hAnsi="Noto Sans" w:cs="Noto Sans" w:eastAsia="Noto Sans"/>
          <w:b w:val="0"/>
          <w:sz w:val="21"/>
          <w:szCs w:val="21"/>
        </w:rPr>
        <w:t>⚠️ Exam Trap: The tricuspid valve is on the right side of the heart.</w:t>
      </w:r>
    </w:p>
    <w:p>
      <w:pPr>
        <w:spacing w:after="0" w:before="0"/>
      </w:pPr>
      <w:r>
        <w:rPr>
          <w:rFonts w:ascii="Noto Sans" w:hAnsi="Noto Sans" w:cs="Noto Sans" w:eastAsia="Noto Sans"/>
          <w:b w:val="0"/>
          <w:sz w:val="21"/>
          <w:szCs w:val="21"/>
        </w:rPr>
        <w:t>⚡ 5-Second Recall: MITRAL VALVE = BETWEEN LEFT ATRIUM AND LEFT VENTRICLE</w:t>
      </w:r>
    </w:p>
    <w:p>
      <w:pPr>
        <w:spacing w:after="0" w:before="0"/>
      </w:pPr>
      <w:r>
        <w:rPr>
          <w:rFonts w:ascii="Noto Sans" w:hAnsi="Noto Sans" w:cs="Noto Sans" w:eastAsia="Noto Sans"/>
          <w:b w:val="0"/>
          <w:sz w:val="21"/>
          <w:szCs w:val="21"/>
        </w:rPr>
        <w:t>💎 PNC Exam Pearl: Aortic stenosis and mitral regurgitation are common valvular lesions.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respiratory volume is the amount of air moved in or out during one normal quiet breath?</w:t>
      </w:r>
    </w:p>
    <w:p>
      <w:pPr>
        <w:spacing w:after="0" w:before="0"/>
      </w:pPr>
      <w:r>
        <w:rPr>
          <w:rFonts w:ascii="Noto Sans" w:hAnsi="Noto Sans" w:cs="Noto Sans" w:eastAsia="Noto Sans"/>
          <w:b w:val="0"/>
          <w:sz w:val="21"/>
          <w:szCs w:val="21"/>
        </w:rPr>
        <w:t>कौन-सा श्वसन-आयतन सामान्य शांत श्वास के दौरान अंदर या बाहर जाने वाली वायु की मात्रा है?</w:t>
      </w:r>
    </w:p>
    <w:p>
      <w:pPr>
        <w:spacing w:after="0" w:before="0"/>
      </w:pPr>
      <w:r>
        <w:rPr>
          <w:rFonts w:ascii="Noto Sans" w:hAnsi="Noto Sans" w:cs="Noto Sans" w:eastAsia="Noto Sans"/>
          <w:b w:val="0"/>
          <w:sz w:val="21"/>
          <w:szCs w:val="21"/>
        </w:rPr>
        <w:t>A. Residual volume / अवशिष्ट आयतन</w:t>
      </w:r>
    </w:p>
    <w:p>
      <w:pPr>
        <w:spacing w:after="0" w:before="0"/>
      </w:pPr>
      <w:r>
        <w:rPr>
          <w:rFonts w:ascii="Noto Sans" w:hAnsi="Noto Sans" w:cs="Noto Sans" w:eastAsia="Noto Sans"/>
          <w:b w:val="0"/>
          <w:sz w:val="21"/>
          <w:szCs w:val="21"/>
        </w:rPr>
        <w:t>B. Functional residual capacity / क्रियात्मक अवशिष्ट क्षमता</w:t>
      </w:r>
    </w:p>
    <w:p>
      <w:pPr>
        <w:spacing w:after="0" w:before="0"/>
      </w:pPr>
      <w:r>
        <w:rPr>
          <w:rFonts w:ascii="Noto Sans" w:hAnsi="Noto Sans" w:cs="Noto Sans" w:eastAsia="Noto Sans"/>
          <w:b w:val="0"/>
          <w:sz w:val="21"/>
          <w:szCs w:val="21"/>
        </w:rPr>
        <w:t>C. Tidal volume / ज्वारीय आयतन</w:t>
      </w:r>
    </w:p>
    <w:p>
      <w:pPr>
        <w:spacing w:after="0" w:before="0"/>
      </w:pPr>
      <w:r>
        <w:rPr>
          <w:rFonts w:ascii="Noto Sans" w:hAnsi="Noto Sans" w:cs="Noto Sans" w:eastAsia="Noto Sans"/>
          <w:b w:val="0"/>
          <w:sz w:val="21"/>
          <w:szCs w:val="21"/>
        </w:rPr>
        <w:t>D. Vital capacity / जीवन-क्षमता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Tidal volume</w:t>
      </w:r>
    </w:p>
    <w:p>
      <w:pPr>
        <w:spacing w:after="0" w:before="0"/>
      </w:pPr>
      <w:r>
        <w:rPr>
          <w:rFonts w:ascii="Noto Sans" w:hAnsi="Noto Sans" w:cs="Noto Sans" w:eastAsia="Noto Sans"/>
          <w:b w:val="0"/>
          <w:sz w:val="21"/>
          <w:szCs w:val="21"/>
        </w:rPr>
        <w:t>🧠 Clinical Rationale: Tidal volume is the volume of air inhaled or exhaled during a single normal quiet breath, about five hundred millilitres in an adult. Vital capacity is the maximum volume after a full inspiration and forced expiration, residual volume remains after maximal expiration and functional residual capacity is the volume after normal expiration.</w:t>
      </w:r>
    </w:p>
    <w:p>
      <w:pPr>
        <w:spacing w:after="0" w:before="0"/>
      </w:pPr>
      <w:r>
        <w:rPr>
          <w:rFonts w:ascii="Noto Sans" w:hAnsi="Noto Sans" w:cs="Noto Sans" w:eastAsia="Noto Sans"/>
          <w:b w:val="0"/>
          <w:sz w:val="21"/>
          <w:szCs w:val="21"/>
        </w:rPr>
        <w:t>🔍 Key Clues: Pulmonary volumes and capacities</w:t>
      </w:r>
    </w:p>
    <w:p>
      <w:pPr>
        <w:spacing w:after="0" w:before="0"/>
      </w:pPr>
      <w:r>
        <w:rPr>
          <w:rFonts w:ascii="Noto Sans" w:hAnsi="Noto Sans" w:cs="Noto Sans" w:eastAsia="Noto Sans"/>
          <w:b w:val="0"/>
          <w:sz w:val="21"/>
          <w:szCs w:val="21"/>
        </w:rPr>
        <w:t>🚨 Priority Principle: Tidal volume is the air moved during one normal quiet breath.</w:t>
      </w:r>
    </w:p>
    <w:p>
      <w:pPr>
        <w:spacing w:after="0" w:before="0"/>
      </w:pPr>
      <w:r>
        <w:rPr>
          <w:rFonts w:ascii="Noto Sans" w:hAnsi="Noto Sans" w:cs="Noto Sans" w:eastAsia="Noto Sans"/>
          <w:b w:val="0"/>
          <w:sz w:val="21"/>
          <w:szCs w:val="21"/>
        </w:rPr>
        <w:t>❌ Why Not Others: Vital capacity because it measures the usable lung volume.</w:t>
      </w:r>
    </w:p>
    <w:p>
      <w:pPr>
        <w:spacing w:after="0" w:before="0"/>
      </w:pPr>
      <w:r>
        <w:rPr>
          <w:rFonts w:ascii="Noto Sans" w:hAnsi="Noto Sans" w:cs="Noto Sans" w:eastAsia="Noto Sans"/>
          <w:b w:val="0"/>
          <w:sz w:val="21"/>
          <w:szCs w:val="21"/>
        </w:rPr>
        <w:t>⚠️ Exam Trap: Vital capacity is a maximal effort measure, not a quiet breath.</w:t>
      </w:r>
    </w:p>
    <w:p>
      <w:pPr>
        <w:spacing w:after="0" w:before="0"/>
      </w:pPr>
      <w:r>
        <w:rPr>
          <w:rFonts w:ascii="Noto Sans" w:hAnsi="Noto Sans" w:cs="Noto Sans" w:eastAsia="Noto Sans"/>
          <w:b w:val="0"/>
          <w:sz w:val="21"/>
          <w:szCs w:val="21"/>
        </w:rPr>
        <w:t>⚡ 5-Second Recall: TIDAL VOLUME = ONE NORMAL QUIET BREATH, ABOUT 500 MILLILITRES</w:t>
      </w:r>
    </w:p>
    <w:p>
      <w:pPr>
        <w:spacing w:after="0" w:before="0"/>
      </w:pPr>
      <w:r>
        <w:rPr>
          <w:rFonts w:ascii="Noto Sans" w:hAnsi="Noto Sans" w:cs="Noto Sans" w:eastAsia="Noto Sans"/>
          <w:b w:val="0"/>
          <w:sz w:val="21"/>
          <w:szCs w:val="21"/>
        </w:rPr>
        <w:t>💎 PNC Exam Pearl: Mechanical ventilation settings are based on tidal volume per kilogram.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lobe of the brain is chiefly responsible for voluntary movement and interpretation of sensation?</w:t>
      </w:r>
    </w:p>
    <w:p>
      <w:pPr>
        <w:spacing w:after="0" w:before="0"/>
      </w:pPr>
      <w:r>
        <w:rPr>
          <w:rFonts w:ascii="Noto Sans" w:hAnsi="Noto Sans" w:cs="Noto Sans" w:eastAsia="Noto Sans"/>
          <w:b w:val="0"/>
          <w:sz w:val="21"/>
          <w:szCs w:val="21"/>
        </w:rPr>
        <w:t>मस्तिष्क का कौन-सा पालि मुख्य रूप से स्वैच्छिक गति तथा संवेदना की व्याख्या के लिए उत्तरदायी है?</w:t>
      </w:r>
    </w:p>
    <w:p>
      <w:pPr>
        <w:spacing w:after="0" w:before="0"/>
      </w:pPr>
      <w:r>
        <w:rPr>
          <w:rFonts w:ascii="Noto Sans" w:hAnsi="Noto Sans" w:cs="Noto Sans" w:eastAsia="Noto Sans"/>
          <w:b w:val="0"/>
          <w:sz w:val="21"/>
          <w:szCs w:val="21"/>
        </w:rPr>
        <w:t>A. Frontal and parietal lobes / ललाट तथा पार्श्विक पालि</w:t>
      </w:r>
    </w:p>
    <w:p>
      <w:pPr>
        <w:spacing w:after="0" w:before="0"/>
      </w:pPr>
      <w:r>
        <w:rPr>
          <w:rFonts w:ascii="Noto Sans" w:hAnsi="Noto Sans" w:cs="Noto Sans" w:eastAsia="Noto Sans"/>
          <w:b w:val="0"/>
          <w:sz w:val="21"/>
          <w:szCs w:val="21"/>
        </w:rPr>
        <w:t>B. Occipital lobe / पश्चकपाल पालि</w:t>
      </w:r>
    </w:p>
    <w:p>
      <w:pPr>
        <w:spacing w:after="0" w:before="0"/>
      </w:pPr>
      <w:r>
        <w:rPr>
          <w:rFonts w:ascii="Noto Sans" w:hAnsi="Noto Sans" w:cs="Noto Sans" w:eastAsia="Noto Sans"/>
          <w:b w:val="0"/>
          <w:sz w:val="21"/>
          <w:szCs w:val="21"/>
        </w:rPr>
        <w:t>C. Temporal lobe / शंख पालि</w:t>
      </w:r>
    </w:p>
    <w:p>
      <w:pPr>
        <w:spacing w:after="0" w:before="0"/>
      </w:pPr>
      <w:r>
        <w:rPr>
          <w:rFonts w:ascii="Noto Sans" w:hAnsi="Noto Sans" w:cs="Noto Sans" w:eastAsia="Noto Sans"/>
          <w:b w:val="0"/>
          <w:sz w:val="21"/>
          <w:szCs w:val="21"/>
        </w:rPr>
        <w:t>D. Cerebellum / अनुमस्तिष्क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Frontal and parietal lobes</w:t>
      </w:r>
    </w:p>
    <w:p>
      <w:pPr>
        <w:spacing w:after="0" w:before="0"/>
      </w:pPr>
      <w:r>
        <w:rPr>
          <w:rFonts w:ascii="Noto Sans" w:hAnsi="Noto Sans" w:cs="Noto Sans" w:eastAsia="Noto Sans"/>
          <w:b w:val="0"/>
          <w:sz w:val="21"/>
          <w:szCs w:val="21"/>
        </w:rPr>
        <w:t>🧠 Clinical Rationale: The frontal lobe contains the motor cortex for voluntary movement and the parietal lobe contains the somatosensory cortex for interpreting sensation. The occipital lobe handles vision, the temporal lobe hearing and memory and the cerebellum coordinates balance and movement.</w:t>
      </w:r>
    </w:p>
    <w:p>
      <w:pPr>
        <w:spacing w:after="0" w:before="0"/>
      </w:pPr>
      <w:r>
        <w:rPr>
          <w:rFonts w:ascii="Noto Sans" w:hAnsi="Noto Sans" w:cs="Noto Sans" w:eastAsia="Noto Sans"/>
          <w:b w:val="0"/>
          <w:sz w:val="21"/>
          <w:szCs w:val="21"/>
        </w:rPr>
        <w:t>🔍 Key Clues: Functional areas of the cerebral lobes</w:t>
      </w:r>
    </w:p>
    <w:p>
      <w:pPr>
        <w:spacing w:after="0" w:before="0"/>
      </w:pPr>
      <w:r>
        <w:rPr>
          <w:rFonts w:ascii="Noto Sans" w:hAnsi="Noto Sans" w:cs="Noto Sans" w:eastAsia="Noto Sans"/>
          <w:b w:val="0"/>
          <w:sz w:val="21"/>
          <w:szCs w:val="21"/>
        </w:rPr>
        <w:t>🚨 Priority Principle: The frontal lobe governs voluntary movement and the parietal lobe interprets sensation.</w:t>
      </w:r>
    </w:p>
    <w:p>
      <w:pPr>
        <w:spacing w:after="0" w:before="0"/>
      </w:pPr>
      <w:r>
        <w:rPr>
          <w:rFonts w:ascii="Noto Sans" w:hAnsi="Noto Sans" w:cs="Noto Sans" w:eastAsia="Noto Sans"/>
          <w:b w:val="0"/>
          <w:sz w:val="21"/>
          <w:szCs w:val="21"/>
        </w:rPr>
        <w:t>❌ Why Not Others: The occipital lobe because it processes sensory information from the body.</w:t>
      </w:r>
    </w:p>
    <w:p>
      <w:pPr>
        <w:spacing w:after="0" w:before="0"/>
      </w:pPr>
      <w:r>
        <w:rPr>
          <w:rFonts w:ascii="Noto Sans" w:hAnsi="Noto Sans" w:cs="Noto Sans" w:eastAsia="Noto Sans"/>
          <w:b w:val="0"/>
          <w:sz w:val="21"/>
          <w:szCs w:val="21"/>
        </w:rPr>
        <w:t>⚠️ Exam Trap: The occipital lobe processes vision, not general body sensation.</w:t>
      </w:r>
    </w:p>
    <w:p>
      <w:pPr>
        <w:spacing w:after="0" w:before="0"/>
      </w:pPr>
      <w:r>
        <w:rPr>
          <w:rFonts w:ascii="Noto Sans" w:hAnsi="Noto Sans" w:cs="Noto Sans" w:eastAsia="Noto Sans"/>
          <w:b w:val="0"/>
          <w:sz w:val="21"/>
          <w:szCs w:val="21"/>
        </w:rPr>
        <w:t>⚡ 5-Second Recall: FRONTAL = MOTOR, PARIETAL = SENSORY, OCCIPITAL = VISION, TEMPORAL = HEARING</w:t>
      </w:r>
    </w:p>
    <w:p>
      <w:pPr>
        <w:spacing w:after="0" w:before="0"/>
      </w:pPr>
      <w:r>
        <w:rPr>
          <w:rFonts w:ascii="Noto Sans" w:hAnsi="Noto Sans" w:cs="Noto Sans" w:eastAsia="Noto Sans"/>
          <w:b w:val="0"/>
          <w:sz w:val="21"/>
          <w:szCs w:val="21"/>
        </w:rPr>
        <w:t>💎 PNC Exam Pearl: A stroke in the frontal lobe causes weakness, while parietal damage causes sensory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of the following is an important function of the liver?</w:t>
      </w:r>
    </w:p>
    <w:p>
      <w:pPr>
        <w:spacing w:after="0" w:before="0"/>
      </w:pPr>
      <w:r>
        <w:rPr>
          <w:rFonts w:ascii="Noto Sans" w:hAnsi="Noto Sans" w:cs="Noto Sans" w:eastAsia="Noto Sans"/>
          <w:b w:val="0"/>
          <w:sz w:val="21"/>
          <w:szCs w:val="21"/>
        </w:rPr>
        <w:t>निम्न में से कौन-सा यकृत का महत्वपूर्ण कार्य है?</w:t>
      </w:r>
    </w:p>
    <w:p>
      <w:pPr>
        <w:spacing w:after="0" w:before="0"/>
      </w:pPr>
      <w:r>
        <w:rPr>
          <w:rFonts w:ascii="Noto Sans" w:hAnsi="Noto Sans" w:cs="Noto Sans" w:eastAsia="Noto Sans"/>
          <w:b w:val="0"/>
          <w:sz w:val="21"/>
          <w:szCs w:val="21"/>
        </w:rPr>
        <w:t>A. Filtration of urine / मूत्र का निस्यंदन</w:t>
      </w:r>
    </w:p>
    <w:p>
      <w:pPr>
        <w:spacing w:after="0" w:before="0"/>
      </w:pPr>
      <w:r>
        <w:rPr>
          <w:rFonts w:ascii="Noto Sans" w:hAnsi="Noto Sans" w:cs="Noto Sans" w:eastAsia="Noto Sans"/>
          <w:b w:val="0"/>
          <w:sz w:val="21"/>
          <w:szCs w:val="21"/>
        </w:rPr>
        <w:t>B. Secretion of insulin / इंसुलिन का स्राव</w:t>
      </w:r>
    </w:p>
    <w:p>
      <w:pPr>
        <w:spacing w:after="0" w:before="0"/>
      </w:pPr>
      <w:r>
        <w:rPr>
          <w:rFonts w:ascii="Noto Sans" w:hAnsi="Noto Sans" w:cs="Noto Sans" w:eastAsia="Noto Sans"/>
          <w:b w:val="0"/>
          <w:sz w:val="21"/>
          <w:szCs w:val="21"/>
        </w:rPr>
        <w:t>C. Detoxification of drugs, synthesis of plasma proteins and bile production / औषधियों का विषहरण, प्लाज़्मा प्रोटीन का संश्लेषण तथा पित्त का उत्पादन</w:t>
      </w:r>
    </w:p>
    <w:p>
      <w:pPr>
        <w:spacing w:after="0" w:before="0"/>
      </w:pPr>
      <w:r>
        <w:rPr>
          <w:rFonts w:ascii="Noto Sans" w:hAnsi="Noto Sans" w:cs="Noto Sans" w:eastAsia="Noto Sans"/>
          <w:b w:val="0"/>
          <w:sz w:val="21"/>
          <w:szCs w:val="21"/>
        </w:rPr>
        <w:t>D. Production of red blood cells in adults / वयस्कों में लाल रक्त कोशिकाओं का उत्पादन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Detoxification of drugs, synthesis of plasma proteins and bile production</w:t>
      </w:r>
    </w:p>
    <w:p>
      <w:pPr>
        <w:spacing w:after="0" w:before="0"/>
      </w:pPr>
      <w:r>
        <w:rPr>
          <w:rFonts w:ascii="Noto Sans" w:hAnsi="Noto Sans" w:cs="Noto Sans" w:eastAsia="Noto Sans"/>
          <w:b w:val="0"/>
          <w:sz w:val="21"/>
          <w:szCs w:val="21"/>
        </w:rPr>
        <w:t>🧠 Clinical Rationale: The liver detoxifies drugs and toxins, synthesises plasma proteins such as albumin and clotting factors and produces bile. Insulin is secreted by the pancreas, adult red cells are made in bone marrow and urine is formed in the kidneys.</w:t>
      </w:r>
    </w:p>
    <w:p>
      <w:pPr>
        <w:spacing w:after="0" w:before="0"/>
      </w:pPr>
      <w:r>
        <w:rPr>
          <w:rFonts w:ascii="Noto Sans" w:hAnsi="Noto Sans" w:cs="Noto Sans" w:eastAsia="Noto Sans"/>
          <w:b w:val="0"/>
          <w:sz w:val="21"/>
          <w:szCs w:val="21"/>
        </w:rPr>
        <w:t>🔍 Key Clues: Functions of the liver</w:t>
      </w:r>
    </w:p>
    <w:p>
      <w:pPr>
        <w:spacing w:after="0" w:before="0"/>
      </w:pPr>
      <w:r>
        <w:rPr>
          <w:rFonts w:ascii="Noto Sans" w:hAnsi="Noto Sans" w:cs="Noto Sans" w:eastAsia="Noto Sans"/>
          <w:b w:val="0"/>
          <w:sz w:val="21"/>
          <w:szCs w:val="21"/>
        </w:rPr>
        <w:t>🚨 Priority Principle: The liver detoxifies drugs, synthesises plasma proteins and produces bile.</w:t>
      </w:r>
    </w:p>
    <w:p>
      <w:pPr>
        <w:spacing w:after="0" w:before="0"/>
      </w:pPr>
      <w:r>
        <w:rPr>
          <w:rFonts w:ascii="Noto Sans" w:hAnsi="Noto Sans" w:cs="Noto Sans" w:eastAsia="Noto Sans"/>
          <w:b w:val="0"/>
          <w:sz w:val="21"/>
          <w:szCs w:val="21"/>
        </w:rPr>
        <w:t>❌ Why Not Others: Production of red blood cells because the liver is a blood forming organ.</w:t>
      </w:r>
    </w:p>
    <w:p>
      <w:pPr>
        <w:spacing w:after="0" w:before="0"/>
      </w:pPr>
      <w:r>
        <w:rPr>
          <w:rFonts w:ascii="Noto Sans" w:hAnsi="Noto Sans" w:cs="Noto Sans" w:eastAsia="Noto Sans"/>
          <w:b w:val="0"/>
          <w:sz w:val="21"/>
          <w:szCs w:val="21"/>
        </w:rPr>
        <w:t>⚠️ Exam Trap: In adults red blood cells are produced in the bone marrow, not the liver.</w:t>
      </w:r>
    </w:p>
    <w:p>
      <w:pPr>
        <w:spacing w:after="0" w:before="0"/>
      </w:pPr>
      <w:r>
        <w:rPr>
          <w:rFonts w:ascii="Noto Sans" w:hAnsi="Noto Sans" w:cs="Noto Sans" w:eastAsia="Noto Sans"/>
          <w:b w:val="0"/>
          <w:sz w:val="21"/>
          <w:szCs w:val="21"/>
        </w:rPr>
        <w:t>⚡ 5-Second Recall: LIVER = DETOXIFICATION, PLASMA PROTEIN SYNTHESIS, BILE, METABOLISM</w:t>
      </w:r>
    </w:p>
    <w:p>
      <w:pPr>
        <w:spacing w:after="0" w:before="0"/>
      </w:pPr>
      <w:r>
        <w:rPr>
          <w:rFonts w:ascii="Noto Sans" w:hAnsi="Noto Sans" w:cs="Noto Sans" w:eastAsia="Noto Sans"/>
          <w:b w:val="0"/>
          <w:sz w:val="21"/>
          <w:szCs w:val="21"/>
        </w:rPr>
        <w:t>💎 PNC Exam Pearl: Liver failure causes jaundice, bleeding and low albumin.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hormone is released by the posterior pituitary and increases water reabsorption by the kidney?</w:t>
      </w:r>
    </w:p>
    <w:p>
      <w:pPr>
        <w:spacing w:after="0" w:before="0"/>
      </w:pPr>
      <w:r>
        <w:rPr>
          <w:rFonts w:ascii="Noto Sans" w:hAnsi="Noto Sans" w:cs="Noto Sans" w:eastAsia="Noto Sans"/>
          <w:b w:val="0"/>
          <w:sz w:val="21"/>
          <w:szCs w:val="21"/>
        </w:rPr>
        <w:t>कौन-सा हार्मोन पश्च पीयूष से निकलता है और गुर्दे द्वारा जल पुनरवशोषण बढ़ाता है?</w:t>
      </w:r>
    </w:p>
    <w:p>
      <w:pPr>
        <w:spacing w:after="0" w:before="0"/>
      </w:pPr>
      <w:r>
        <w:rPr>
          <w:rFonts w:ascii="Noto Sans" w:hAnsi="Noto Sans" w:cs="Noto Sans" w:eastAsia="Noto Sans"/>
          <w:b w:val="0"/>
          <w:sz w:val="21"/>
          <w:szCs w:val="21"/>
        </w:rPr>
        <w:t>A. Thyroid stimulating hormone / थायरॉइड उत्तेजक हार्मोन</w:t>
      </w:r>
    </w:p>
    <w:p>
      <w:pPr>
        <w:spacing w:after="0" w:before="0"/>
      </w:pPr>
      <w:r>
        <w:rPr>
          <w:rFonts w:ascii="Noto Sans" w:hAnsi="Noto Sans" w:cs="Noto Sans" w:eastAsia="Noto Sans"/>
          <w:b w:val="0"/>
          <w:sz w:val="21"/>
          <w:szCs w:val="21"/>
        </w:rPr>
        <w:t>B. Antidiuretic hormone / मूत्र-रोधी हार्मोन</w:t>
      </w:r>
    </w:p>
    <w:p>
      <w:pPr>
        <w:spacing w:after="0" w:before="0"/>
      </w:pPr>
      <w:r>
        <w:rPr>
          <w:rFonts w:ascii="Noto Sans" w:hAnsi="Noto Sans" w:cs="Noto Sans" w:eastAsia="Noto Sans"/>
          <w:b w:val="0"/>
          <w:sz w:val="21"/>
          <w:szCs w:val="21"/>
        </w:rPr>
        <w:t>C. Oxytocin only / केवल ऑक्सीटोसिन</w:t>
      </w:r>
    </w:p>
    <w:p>
      <w:pPr>
        <w:spacing w:after="0" w:before="0"/>
      </w:pPr>
      <w:r>
        <w:rPr>
          <w:rFonts w:ascii="Noto Sans" w:hAnsi="Noto Sans" w:cs="Noto Sans" w:eastAsia="Noto Sans"/>
          <w:b w:val="0"/>
          <w:sz w:val="21"/>
          <w:szCs w:val="21"/>
        </w:rPr>
        <w:t>D. Adrenocorticotropic hormone / अधिवृक्क प्रेरक हार्मोन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Antidiuretic hormone</w:t>
      </w:r>
    </w:p>
    <w:p>
      <w:pPr>
        <w:spacing w:after="0" w:before="0"/>
      </w:pPr>
      <w:r>
        <w:rPr>
          <w:rFonts w:ascii="Noto Sans" w:hAnsi="Noto Sans" w:cs="Noto Sans" w:eastAsia="Noto Sans"/>
          <w:b w:val="0"/>
          <w:sz w:val="21"/>
          <w:szCs w:val="21"/>
        </w:rPr>
        <w:t>🧠 Clinical Rationale: Antidiuretic hormone from the posterior pituitary increases water reabsorption in the collecting ducts and concentrates urine. Oxytocin acts on the uterus and breast, while adrenocorticotropic and thyroid stimulating hormones come from the anterior pituitary and stimulate other glands.</w:t>
      </w:r>
    </w:p>
    <w:p>
      <w:pPr>
        <w:spacing w:after="0" w:before="0"/>
      </w:pPr>
      <w:r>
        <w:rPr>
          <w:rFonts w:ascii="Noto Sans" w:hAnsi="Noto Sans" w:cs="Noto Sans" w:eastAsia="Noto Sans"/>
          <w:b w:val="0"/>
          <w:sz w:val="21"/>
          <w:szCs w:val="21"/>
        </w:rPr>
        <w:t>🔍 Key Clues: Posterior pituitary hormones</w:t>
      </w:r>
    </w:p>
    <w:p>
      <w:pPr>
        <w:spacing w:after="0" w:before="0"/>
      </w:pPr>
      <w:r>
        <w:rPr>
          <w:rFonts w:ascii="Noto Sans" w:hAnsi="Noto Sans" w:cs="Noto Sans" w:eastAsia="Noto Sans"/>
          <w:b w:val="0"/>
          <w:sz w:val="21"/>
          <w:szCs w:val="21"/>
        </w:rPr>
        <w:t>🚨 Priority Principle: Antidiuretic hormone increases water reabsorption by the kidney.</w:t>
      </w:r>
    </w:p>
    <w:p>
      <w:pPr>
        <w:spacing w:after="0" w:before="0"/>
      </w:pPr>
      <w:r>
        <w:rPr>
          <w:rFonts w:ascii="Noto Sans" w:hAnsi="Noto Sans" w:cs="Noto Sans" w:eastAsia="Noto Sans"/>
          <w:b w:val="0"/>
          <w:sz w:val="21"/>
          <w:szCs w:val="21"/>
        </w:rPr>
        <w:t>❌ Why Not Others: Adrenocorticotropic hormone because it regulates fluid balance.</w:t>
      </w:r>
    </w:p>
    <w:p>
      <w:pPr>
        <w:spacing w:after="0" w:before="0"/>
      </w:pPr>
      <w:r>
        <w:rPr>
          <w:rFonts w:ascii="Noto Sans" w:hAnsi="Noto Sans" w:cs="Noto Sans" w:eastAsia="Noto Sans"/>
          <w:b w:val="0"/>
          <w:sz w:val="21"/>
          <w:szCs w:val="21"/>
        </w:rPr>
        <w:t>⚠️ Exam Trap: Adrenocorticotropic hormone acts on the adrenal cortex, not renal water reabsorption.</w:t>
      </w:r>
    </w:p>
    <w:p>
      <w:pPr>
        <w:spacing w:after="0" w:before="0"/>
      </w:pPr>
      <w:r>
        <w:rPr>
          <w:rFonts w:ascii="Noto Sans" w:hAnsi="Noto Sans" w:cs="Noto Sans" w:eastAsia="Noto Sans"/>
          <w:b w:val="0"/>
          <w:sz w:val="21"/>
          <w:szCs w:val="21"/>
        </w:rPr>
        <w:t>⚡ 5-Second Recall: ADH = POSTERIOR PITUITARY, WATER REABSORPTION, CONCENTRATED URINE</w:t>
      </w:r>
    </w:p>
    <w:p>
      <w:pPr>
        <w:spacing w:after="0" w:before="0"/>
      </w:pPr>
      <w:r>
        <w:rPr>
          <w:rFonts w:ascii="Noto Sans" w:hAnsi="Noto Sans" w:cs="Noto Sans" w:eastAsia="Noto Sans"/>
          <w:b w:val="0"/>
          <w:sz w:val="21"/>
          <w:szCs w:val="21"/>
        </w:rPr>
        <w:t>💎 PNC Exam Pearl: Deficiency of antidiuretic hormone causes diabetes insipidus with large dilute urine.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system raises blood pressure when the renal perfusion falls?</w:t>
      </w:r>
    </w:p>
    <w:p>
      <w:pPr>
        <w:spacing w:after="0" w:before="0"/>
      </w:pPr>
      <w:r>
        <w:rPr>
          <w:rFonts w:ascii="Noto Sans" w:hAnsi="Noto Sans" w:cs="Noto Sans" w:eastAsia="Noto Sans"/>
          <w:b w:val="0"/>
          <w:sz w:val="21"/>
          <w:szCs w:val="21"/>
        </w:rPr>
        <w:t>गुर्दे का रक्त-प्रवाह घटने पर कौन-सा तंत्र रक्तचाप बढ़ाता है?</w:t>
      </w:r>
    </w:p>
    <w:p>
      <w:pPr>
        <w:spacing w:after="0" w:before="0"/>
      </w:pPr>
      <w:r>
        <w:rPr>
          <w:rFonts w:ascii="Noto Sans" w:hAnsi="Noto Sans" w:cs="Noto Sans" w:eastAsia="Noto Sans"/>
          <w:b w:val="0"/>
          <w:sz w:val="21"/>
          <w:szCs w:val="21"/>
        </w:rPr>
        <w:t>A. Renin angiotensin aldosterone system / रेनिन एंजियोटेंसिन एल्डोस्टेरोन तंत्र</w:t>
      </w:r>
    </w:p>
    <w:p>
      <w:pPr>
        <w:spacing w:after="0" w:before="0"/>
      </w:pPr>
      <w:r>
        <w:rPr>
          <w:rFonts w:ascii="Noto Sans" w:hAnsi="Noto Sans" w:cs="Noto Sans" w:eastAsia="Noto Sans"/>
          <w:b w:val="0"/>
          <w:sz w:val="21"/>
          <w:szCs w:val="21"/>
        </w:rPr>
        <w:t>B. Digestive system / पाचन तंत्र</w:t>
      </w:r>
    </w:p>
    <w:p>
      <w:pPr>
        <w:spacing w:after="0" w:before="0"/>
      </w:pPr>
      <w:r>
        <w:rPr>
          <w:rFonts w:ascii="Noto Sans" w:hAnsi="Noto Sans" w:cs="Noto Sans" w:eastAsia="Noto Sans"/>
          <w:b w:val="0"/>
          <w:sz w:val="21"/>
          <w:szCs w:val="21"/>
        </w:rPr>
        <w:t>C. Parasympathetic nervous system / परानुकंपी तंत्रिका तंत्र</w:t>
      </w:r>
    </w:p>
    <w:p>
      <w:pPr>
        <w:spacing w:after="0" w:before="0"/>
      </w:pPr>
      <w:r>
        <w:rPr>
          <w:rFonts w:ascii="Noto Sans" w:hAnsi="Noto Sans" w:cs="Noto Sans" w:eastAsia="Noto Sans"/>
          <w:b w:val="0"/>
          <w:sz w:val="21"/>
          <w:szCs w:val="21"/>
        </w:rPr>
        <w:t>D. Lymphatic system only / केवल लसीका तंत्र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Renin angiotensin aldosterone system</w:t>
      </w:r>
    </w:p>
    <w:p>
      <w:pPr>
        <w:spacing w:after="0" w:before="0"/>
      </w:pPr>
      <w:r>
        <w:rPr>
          <w:rFonts w:ascii="Noto Sans" w:hAnsi="Noto Sans" w:cs="Noto Sans" w:eastAsia="Noto Sans"/>
          <w:b w:val="0"/>
          <w:sz w:val="21"/>
          <w:szCs w:val="21"/>
        </w:rPr>
        <w:t>🧠 Clinical Rationale: Reduced renal perfusion triggers renin release, which activates angiotensin and stimulates aldosterone, causing vasoconstriction and sodium and water retention that raise blood pressure. The digestive, parasympathetic and lymphatic systems do not directly restore blood pressure in this way.</w:t>
      </w:r>
    </w:p>
    <w:p>
      <w:pPr>
        <w:spacing w:after="0" w:before="0"/>
      </w:pPr>
      <w:r>
        <w:rPr>
          <w:rFonts w:ascii="Noto Sans" w:hAnsi="Noto Sans" w:cs="Noto Sans" w:eastAsia="Noto Sans"/>
          <w:b w:val="0"/>
          <w:sz w:val="21"/>
          <w:szCs w:val="21"/>
        </w:rPr>
        <w:t>🔍 Key Clues: Renin angiotensin aldosterone system</w:t>
      </w:r>
    </w:p>
    <w:p>
      <w:pPr>
        <w:spacing w:after="0" w:before="0"/>
      </w:pPr>
      <w:r>
        <w:rPr>
          <w:rFonts w:ascii="Noto Sans" w:hAnsi="Noto Sans" w:cs="Noto Sans" w:eastAsia="Noto Sans"/>
          <w:b w:val="0"/>
          <w:sz w:val="21"/>
          <w:szCs w:val="21"/>
        </w:rPr>
        <w:t>🚨 Priority Principle: The renin angiotensin aldosterone system raises blood pressure when renal perfusion falls.</w:t>
      </w:r>
    </w:p>
    <w:p>
      <w:pPr>
        <w:spacing w:after="0" w:before="0"/>
      </w:pPr>
      <w:r>
        <w:rPr>
          <w:rFonts w:ascii="Noto Sans" w:hAnsi="Noto Sans" w:cs="Noto Sans" w:eastAsia="Noto Sans"/>
          <w:b w:val="0"/>
          <w:sz w:val="21"/>
          <w:szCs w:val="21"/>
        </w:rPr>
        <w:t>❌ Why Not Others: The parasympathetic nervous system because it controls the organs.</w:t>
      </w:r>
    </w:p>
    <w:p>
      <w:pPr>
        <w:spacing w:after="0" w:before="0"/>
      </w:pPr>
      <w:r>
        <w:rPr>
          <w:rFonts w:ascii="Noto Sans" w:hAnsi="Noto Sans" w:cs="Noto Sans" w:eastAsia="Noto Sans"/>
          <w:b w:val="0"/>
          <w:sz w:val="21"/>
          <w:szCs w:val="21"/>
        </w:rPr>
        <w:t>⚠️ Exam Trap: Parasympathetic activity lowers rather than raises the blood pressure.</w:t>
      </w:r>
    </w:p>
    <w:p>
      <w:pPr>
        <w:spacing w:after="0" w:before="0"/>
      </w:pPr>
      <w:r>
        <w:rPr>
          <w:rFonts w:ascii="Noto Sans" w:hAnsi="Noto Sans" w:cs="Noto Sans" w:eastAsia="Noto Sans"/>
          <w:b w:val="0"/>
          <w:sz w:val="21"/>
          <w:szCs w:val="21"/>
        </w:rPr>
        <w:t>⚡ 5-Second Recall: RAAS = RENIN, ANGIOTENSIN, ALDOSTERONE, RAISED BLOOD PRESSURE</w:t>
      </w:r>
    </w:p>
    <w:p>
      <w:pPr>
        <w:spacing w:after="0" w:before="0"/>
      </w:pPr>
      <w:r>
        <w:rPr>
          <w:rFonts w:ascii="Noto Sans" w:hAnsi="Noto Sans" w:cs="Noto Sans" w:eastAsia="Noto Sans"/>
          <w:b w:val="0"/>
          <w:sz w:val="21"/>
          <w:szCs w:val="21"/>
        </w:rPr>
        <w:t>💎 PNC Exam Pearl: ACE inhibitors and angiotensin receptor blockers act on this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An adult has a body mass index of 29 kilograms per metre squared. How should this be classified?</w:t>
      </w:r>
    </w:p>
    <w:p>
      <w:pPr>
        <w:spacing w:after="0" w:before="0"/>
      </w:pPr>
      <w:r>
        <w:rPr>
          <w:rFonts w:ascii="Noto Sans" w:hAnsi="Noto Sans" w:cs="Noto Sans" w:eastAsia="Noto Sans"/>
          <w:b w:val="0"/>
          <w:sz w:val="21"/>
          <w:szCs w:val="21"/>
        </w:rPr>
        <w:t>एक वयस्क का बॉडी मास इंडेक्स 29 किलोग्राम प्रति वर्ग मीटर है। इसे किस श्रेणी में रखा जाएगा?</w:t>
      </w:r>
    </w:p>
    <w:p>
      <w:pPr>
        <w:spacing w:after="0" w:before="0"/>
      </w:pPr>
      <w:r>
        <w:rPr>
          <w:rFonts w:ascii="Noto Sans" w:hAnsi="Noto Sans" w:cs="Noto Sans" w:eastAsia="Noto Sans"/>
          <w:b w:val="0"/>
          <w:sz w:val="21"/>
          <w:szCs w:val="21"/>
        </w:rPr>
        <w:t>A. Obese class one / मोटापा श्रेणी एक</w:t>
      </w:r>
    </w:p>
    <w:p>
      <w:pPr>
        <w:spacing w:after="0" w:before="0"/>
      </w:pPr>
      <w:r>
        <w:rPr>
          <w:rFonts w:ascii="Noto Sans" w:hAnsi="Noto Sans" w:cs="Noto Sans" w:eastAsia="Noto Sans"/>
          <w:b w:val="0"/>
          <w:sz w:val="21"/>
          <w:szCs w:val="21"/>
        </w:rPr>
        <w:t>B. Underweight / कम वजन</w:t>
      </w:r>
    </w:p>
    <w:p>
      <w:pPr>
        <w:spacing w:after="0" w:before="0"/>
      </w:pPr>
      <w:r>
        <w:rPr>
          <w:rFonts w:ascii="Noto Sans" w:hAnsi="Noto Sans" w:cs="Noto Sans" w:eastAsia="Noto Sans"/>
          <w:b w:val="0"/>
          <w:sz w:val="21"/>
          <w:szCs w:val="21"/>
        </w:rPr>
        <w:t>C. Normal weight / सामान्य वजन</w:t>
      </w:r>
    </w:p>
    <w:p>
      <w:pPr>
        <w:spacing w:after="0" w:before="0"/>
      </w:pPr>
      <w:r>
        <w:rPr>
          <w:rFonts w:ascii="Noto Sans" w:hAnsi="Noto Sans" w:cs="Noto Sans" w:eastAsia="Noto Sans"/>
          <w:b w:val="0"/>
          <w:sz w:val="21"/>
          <w:szCs w:val="21"/>
        </w:rPr>
        <w:t>D. Overweight / अधिक वजन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Overweight</w:t>
      </w:r>
    </w:p>
    <w:p>
      <w:pPr>
        <w:spacing w:after="0" w:before="0"/>
      </w:pPr>
      <w:r>
        <w:rPr>
          <w:rFonts w:ascii="Noto Sans" w:hAnsi="Noto Sans" w:cs="Noto Sans" w:eastAsia="Noto Sans"/>
          <w:b w:val="0"/>
          <w:sz w:val="21"/>
          <w:szCs w:val="21"/>
        </w:rPr>
        <w:t>🧠 Clinical Rationale: A body mass index of 25 to 29.9 kilograms per metre squared is classified as overweight, while 30 and above is obesity class one. Below 18.5 is underweight and 18.5 to 24.9 is normal weight.</w:t>
      </w:r>
    </w:p>
    <w:p>
      <w:pPr>
        <w:spacing w:after="0" w:before="0"/>
      </w:pPr>
      <w:r>
        <w:rPr>
          <w:rFonts w:ascii="Noto Sans" w:hAnsi="Noto Sans" w:cs="Noto Sans" w:eastAsia="Noto Sans"/>
          <w:b w:val="0"/>
          <w:sz w:val="21"/>
          <w:szCs w:val="21"/>
        </w:rPr>
        <w:t>🔍 Key Clues: Body mass index classification</w:t>
      </w:r>
    </w:p>
    <w:p>
      <w:pPr>
        <w:spacing w:after="0" w:before="0"/>
      </w:pPr>
      <w:r>
        <w:rPr>
          <w:rFonts w:ascii="Noto Sans" w:hAnsi="Noto Sans" w:cs="Noto Sans" w:eastAsia="Noto Sans"/>
          <w:b w:val="0"/>
          <w:sz w:val="21"/>
          <w:szCs w:val="21"/>
        </w:rPr>
        <w:t>🚨 Priority Principle: A body mass index of 25 to 29.9 is overweight.</w:t>
      </w:r>
    </w:p>
    <w:p>
      <w:pPr>
        <w:spacing w:after="0" w:before="0"/>
      </w:pPr>
      <w:r>
        <w:rPr>
          <w:rFonts w:ascii="Noto Sans" w:hAnsi="Noto Sans" w:cs="Noto Sans" w:eastAsia="Noto Sans"/>
          <w:b w:val="0"/>
          <w:sz w:val="21"/>
          <w:szCs w:val="21"/>
        </w:rPr>
        <w:t>❌ Why Not Others: Obese class one because the value is close to thirty.</w:t>
      </w:r>
    </w:p>
    <w:p>
      <w:pPr>
        <w:spacing w:after="0" w:before="0"/>
      </w:pPr>
      <w:r>
        <w:rPr>
          <w:rFonts w:ascii="Noto Sans" w:hAnsi="Noto Sans" w:cs="Noto Sans" w:eastAsia="Noto Sans"/>
          <w:b w:val="0"/>
          <w:sz w:val="21"/>
          <w:szCs w:val="21"/>
        </w:rPr>
        <w:t>⚠️ Exam Trap: Obesity class one begins at a body mass index of thirty.</w:t>
      </w:r>
    </w:p>
    <w:p>
      <w:pPr>
        <w:spacing w:after="0" w:before="0"/>
      </w:pPr>
      <w:r>
        <w:rPr>
          <w:rFonts w:ascii="Noto Sans" w:hAnsi="Noto Sans" w:cs="Noto Sans" w:eastAsia="Noto Sans"/>
          <w:b w:val="0"/>
          <w:sz w:val="21"/>
          <w:szCs w:val="21"/>
        </w:rPr>
        <w:t>⚡ 5-Second Recall: BMI = UNDER 18.5 LOW, 18.5 TO 24.9 NORMAL, 25 TO 29.9 OVERWEIGHT, 30 PLUS OBESE</w:t>
      </w:r>
    </w:p>
    <w:p>
      <w:pPr>
        <w:spacing w:after="0" w:before="0"/>
      </w:pPr>
      <w:r>
        <w:rPr>
          <w:rFonts w:ascii="Noto Sans" w:hAnsi="Noto Sans" w:cs="Noto Sans" w:eastAsia="Noto Sans"/>
          <w:b w:val="0"/>
          <w:sz w:val="21"/>
          <w:szCs w:val="21"/>
        </w:rPr>
        <w:t>💎 PNC Exam Pearl: Combine body mass index with waist circumference for cardiovascular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dietary pattern is most appropriate for a patient with diabetes?</w:t>
      </w:r>
    </w:p>
    <w:p>
      <w:pPr>
        <w:spacing w:after="0" w:before="0"/>
      </w:pPr>
      <w:r>
        <w:rPr>
          <w:rFonts w:ascii="Noto Sans" w:hAnsi="Noto Sans" w:cs="Noto Sans" w:eastAsia="Noto Sans"/>
          <w:b w:val="0"/>
          <w:sz w:val="21"/>
          <w:szCs w:val="21"/>
        </w:rPr>
        <w:t>मधुमेह वाले रोगी के लिए सर्वाधिक उपयुक्त आहार-प्रारूप कौन-सा है?</w:t>
      </w:r>
    </w:p>
    <w:p>
      <w:pPr>
        <w:spacing w:after="0" w:before="0"/>
      </w:pPr>
      <w:r>
        <w:rPr>
          <w:rFonts w:ascii="Noto Sans" w:hAnsi="Noto Sans" w:cs="Noto Sans" w:eastAsia="Noto Sans"/>
          <w:b w:val="0"/>
          <w:sz w:val="21"/>
          <w:szCs w:val="21"/>
        </w:rPr>
        <w:t>A. Fat only diet to avoid glucose rise / ग्लूकोज़ वृद्धि से बचने के लिए केवल वसा आहार</w:t>
      </w:r>
    </w:p>
    <w:p>
      <w:pPr>
        <w:spacing w:after="0" w:before="0"/>
      </w:pPr>
      <w:r>
        <w:rPr>
          <w:rFonts w:ascii="Noto Sans" w:hAnsi="Noto Sans" w:cs="Noto Sans" w:eastAsia="Noto Sans"/>
          <w:b w:val="0"/>
          <w:sz w:val="21"/>
          <w:szCs w:val="21"/>
        </w:rPr>
        <w:t>B. No carbohydrates at all / बिल्कुल भी कार्बोहाइड्रेट नहीं</w:t>
      </w:r>
    </w:p>
    <w:p>
      <w:pPr>
        <w:spacing w:after="0" w:before="0"/>
      </w:pPr>
      <w:r>
        <w:rPr>
          <w:rFonts w:ascii="Noto Sans" w:hAnsi="Noto Sans" w:cs="Noto Sans" w:eastAsia="Noto Sans"/>
          <w:b w:val="0"/>
          <w:sz w:val="21"/>
          <w:szCs w:val="21"/>
        </w:rPr>
        <w:t>C. High refined carbohydrate and low fibre diet / अत्यधिक परिष्कृत कार्बोहाइड्रेट तथा कम रेशा आहार</w:t>
      </w:r>
    </w:p>
    <w:p>
      <w:pPr>
        <w:spacing w:after="0" w:before="0"/>
      </w:pPr>
      <w:r>
        <w:rPr>
          <w:rFonts w:ascii="Noto Sans" w:hAnsi="Noto Sans" w:cs="Noto Sans" w:eastAsia="Noto Sans"/>
          <w:b w:val="0"/>
          <w:sz w:val="21"/>
          <w:szCs w:val="21"/>
        </w:rPr>
        <w:t>D. Complex carbohydrates with high fibre, adequate protein and limited refined sugar and saturated fat / जटिल कार्बोहाइड्रेट के साथ अधिक रेशा, पर्याप्त प्रोटीन तथा सीमित परिष्कृत चीनी और संतृप्त वसा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Complex carbohydrates with high fibre, adequate protein and limited refined sugar and saturated fat</w:t>
      </w:r>
    </w:p>
    <w:p>
      <w:pPr>
        <w:spacing w:after="0" w:before="0"/>
      </w:pPr>
      <w:r>
        <w:rPr>
          <w:rFonts w:ascii="Noto Sans" w:hAnsi="Noto Sans" w:cs="Noto Sans" w:eastAsia="Noto Sans"/>
          <w:b w:val="0"/>
          <w:sz w:val="21"/>
          <w:szCs w:val="21"/>
        </w:rPr>
        <w:t>🧠 Clinical Rationale: A diabetic diet uses complex carbohydrates with high fibre, adequate protein and limited refined sugar and saturated fat to control blood glucose. Refined carbohydrate, fat only and carbohydrate free diets are unbalanced and either raise glucose sharply or cause other metabolic problems.</w:t>
      </w:r>
    </w:p>
    <w:p>
      <w:pPr>
        <w:spacing w:after="0" w:before="0"/>
      </w:pPr>
      <w:r>
        <w:rPr>
          <w:rFonts w:ascii="Noto Sans" w:hAnsi="Noto Sans" w:cs="Noto Sans" w:eastAsia="Noto Sans"/>
          <w:b w:val="0"/>
          <w:sz w:val="21"/>
          <w:szCs w:val="21"/>
        </w:rPr>
        <w:t>🔍 Key Clues: Dietary management of diabetes</w:t>
      </w:r>
    </w:p>
    <w:p>
      <w:pPr>
        <w:spacing w:after="0" w:before="0"/>
      </w:pPr>
      <w:r>
        <w:rPr>
          <w:rFonts w:ascii="Noto Sans" w:hAnsi="Noto Sans" w:cs="Noto Sans" w:eastAsia="Noto Sans"/>
          <w:b w:val="0"/>
          <w:sz w:val="21"/>
          <w:szCs w:val="21"/>
        </w:rPr>
        <w:t>🚨 Priority Principle: Complex carbohydrates with high fibre, adequate protein and limited refined sugar and saturated fat.</w:t>
      </w:r>
    </w:p>
    <w:p>
      <w:pPr>
        <w:spacing w:after="0" w:before="0"/>
      </w:pPr>
      <w:r>
        <w:rPr>
          <w:rFonts w:ascii="Noto Sans" w:hAnsi="Noto Sans" w:cs="Noto Sans" w:eastAsia="Noto Sans"/>
          <w:b w:val="0"/>
          <w:sz w:val="21"/>
          <w:szCs w:val="21"/>
        </w:rPr>
        <w:t>❌ Why Not Others: A fat only diet because it avoids glucose rise completely.</w:t>
      </w:r>
    </w:p>
    <w:p>
      <w:pPr>
        <w:spacing w:after="0" w:before="0"/>
      </w:pPr>
      <w:r>
        <w:rPr>
          <w:rFonts w:ascii="Noto Sans" w:hAnsi="Noto Sans" w:cs="Noto Sans" w:eastAsia="Noto Sans"/>
          <w:b w:val="0"/>
          <w:sz w:val="21"/>
          <w:szCs w:val="21"/>
        </w:rPr>
        <w:t>⚠️ Exam Trap: A fat only diet increases ketosis and cardiovascular risk.</w:t>
      </w:r>
    </w:p>
    <w:p>
      <w:pPr>
        <w:spacing w:after="0" w:before="0"/>
      </w:pPr>
      <w:r>
        <w:rPr>
          <w:rFonts w:ascii="Noto Sans" w:hAnsi="Noto Sans" w:cs="Noto Sans" w:eastAsia="Noto Sans"/>
          <w:b w:val="0"/>
          <w:sz w:val="21"/>
          <w:szCs w:val="21"/>
        </w:rPr>
        <w:t>⚡ 5-Second Recall: DIABETES DIET = COMPLEX CARBOHYDRATE, HIGH FIBRE, ADEQUATE PROTEIN, LOW REFINED SUGAR</w:t>
      </w:r>
    </w:p>
    <w:p>
      <w:pPr>
        <w:spacing w:after="0" w:before="0"/>
      </w:pPr>
      <w:r>
        <w:rPr>
          <w:rFonts w:ascii="Noto Sans" w:hAnsi="Noto Sans" w:cs="Noto Sans" w:eastAsia="Noto Sans"/>
          <w:b w:val="0"/>
          <w:sz w:val="21"/>
          <w:szCs w:val="21"/>
        </w:rPr>
        <w:t>💎 PNC Exam Pearl: Meal timing and portion control also matter with insulin and oral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strict vegan for many years reports numbness, tingling and a sore tongue with a low haemoglobin and a high mean corpuscular volume. Which deficiency is most likely?</w:t>
      </w:r>
    </w:p>
    <w:p>
      <w:pPr>
        <w:spacing w:after="0" w:before="0"/>
      </w:pPr>
      <w:r>
        <w:rPr>
          <w:rFonts w:ascii="Noto Sans" w:hAnsi="Noto Sans" w:cs="Noto Sans" w:eastAsia="Noto Sans"/>
          <w:b w:val="0"/>
          <w:sz w:val="21"/>
          <w:szCs w:val="21"/>
        </w:rPr>
        <w:t>कई वर्षों से पूर्ण शाकाहारी व्यक्ति को सुन्नता, झुनझुनी तथा जीभ में दर्द के साथ हीमोग्लोबिन कम और औसत कोशिका आयतन अधिक है। सर्वाधिक संभावित कमी कौन-सी है?</w:t>
      </w:r>
    </w:p>
    <w:p>
      <w:pPr>
        <w:spacing w:after="0" w:before="0"/>
      </w:pPr>
      <w:r>
        <w:rPr>
          <w:rFonts w:ascii="Noto Sans" w:hAnsi="Noto Sans" w:cs="Noto Sans" w:eastAsia="Noto Sans"/>
          <w:b w:val="0"/>
          <w:sz w:val="21"/>
          <w:szCs w:val="21"/>
        </w:rPr>
        <w:t>A. Calcium deficiency / कैल्शियम की कमी</w:t>
      </w:r>
    </w:p>
    <w:p>
      <w:pPr>
        <w:spacing w:after="0" w:before="0"/>
      </w:pPr>
      <w:r>
        <w:rPr>
          <w:rFonts w:ascii="Noto Sans" w:hAnsi="Noto Sans" w:cs="Noto Sans" w:eastAsia="Noto Sans"/>
          <w:b w:val="0"/>
          <w:sz w:val="21"/>
          <w:szCs w:val="21"/>
        </w:rPr>
        <w:t>B. Vitamin B12 deficiency / विटामिन बी12 की कमी</w:t>
      </w:r>
    </w:p>
    <w:p>
      <w:pPr>
        <w:spacing w:after="0" w:before="0"/>
      </w:pPr>
      <w:r>
        <w:rPr>
          <w:rFonts w:ascii="Noto Sans" w:hAnsi="Noto Sans" w:cs="Noto Sans" w:eastAsia="Noto Sans"/>
          <w:b w:val="0"/>
          <w:sz w:val="21"/>
          <w:szCs w:val="21"/>
        </w:rPr>
        <w:t>C. Iron deficiency / लोहे की कमी</w:t>
      </w:r>
    </w:p>
    <w:p>
      <w:pPr>
        <w:spacing w:after="0" w:before="0"/>
      </w:pPr>
      <w:r>
        <w:rPr>
          <w:rFonts w:ascii="Noto Sans" w:hAnsi="Noto Sans" w:cs="Noto Sans" w:eastAsia="Noto Sans"/>
          <w:b w:val="0"/>
          <w:sz w:val="21"/>
          <w:szCs w:val="21"/>
        </w:rPr>
        <w:t>D. Vitamin C deficiency / विटामिन सी की कमी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B12 deficiency</w:t>
      </w:r>
    </w:p>
    <w:p>
      <w:pPr>
        <w:spacing w:after="0" w:before="0"/>
      </w:pPr>
      <w:r>
        <w:rPr>
          <w:rFonts w:ascii="Noto Sans" w:hAnsi="Noto Sans" w:cs="Noto Sans" w:eastAsia="Noto Sans"/>
          <w:b w:val="0"/>
          <w:sz w:val="21"/>
          <w:szCs w:val="21"/>
        </w:rPr>
        <w:t>🧠 Clinical Rationale: Vitamin B12 is found mainly in animal foods, so a strict vegan can develop deficiency with peripheral neuropathy, glossitis and megaloblastic anaemia with a high mean corpuscular volume. Iron deficiency causes microcytic anaemia, and vitamin C and calcium deficiencies cause different features.</w:t>
      </w:r>
    </w:p>
    <w:p>
      <w:pPr>
        <w:spacing w:after="0" w:before="0"/>
      </w:pPr>
      <w:r>
        <w:rPr>
          <w:rFonts w:ascii="Noto Sans" w:hAnsi="Noto Sans" w:cs="Noto Sans" w:eastAsia="Noto Sans"/>
          <w:b w:val="0"/>
          <w:sz w:val="21"/>
          <w:szCs w:val="21"/>
        </w:rPr>
        <w:t>🔍 Key Clues: Vitamin B12 deficiency in vegans</w:t>
      </w:r>
    </w:p>
    <w:p>
      <w:pPr>
        <w:spacing w:after="0" w:before="0"/>
      </w:pPr>
      <w:r>
        <w:rPr>
          <w:rFonts w:ascii="Noto Sans" w:hAnsi="Noto Sans" w:cs="Noto Sans" w:eastAsia="Noto Sans"/>
          <w:b w:val="0"/>
          <w:sz w:val="21"/>
          <w:szCs w:val="21"/>
        </w:rPr>
        <w:t>🚨 Priority Principle: Neurological symptoms with megaloblastic anaemia in a vegan suggest vitamin B12 deficiency.</w:t>
      </w:r>
    </w:p>
    <w:p>
      <w:pPr>
        <w:spacing w:after="0" w:before="0"/>
      </w:pPr>
      <w:r>
        <w:rPr>
          <w:rFonts w:ascii="Noto Sans" w:hAnsi="Noto Sans" w:cs="Noto Sans" w:eastAsia="Noto Sans"/>
          <w:b w:val="0"/>
          <w:sz w:val="21"/>
          <w:szCs w:val="21"/>
        </w:rPr>
        <w:t>❌ Why Not Others: Iron deficiency because the haemoglobin is low.</w:t>
      </w:r>
    </w:p>
    <w:p>
      <w:pPr>
        <w:spacing w:after="0" w:before="0"/>
      </w:pPr>
      <w:r>
        <w:rPr>
          <w:rFonts w:ascii="Noto Sans" w:hAnsi="Noto Sans" w:cs="Noto Sans" w:eastAsia="Noto Sans"/>
          <w:b w:val="0"/>
          <w:sz w:val="21"/>
          <w:szCs w:val="21"/>
        </w:rPr>
        <w:t>⚠️ Exam Trap: Iron deficiency causes microcytic anaemia, not a high mean corpuscular volume.</w:t>
      </w:r>
    </w:p>
    <w:p>
      <w:pPr>
        <w:spacing w:after="0" w:before="0"/>
      </w:pPr>
      <w:r>
        <w:rPr>
          <w:rFonts w:ascii="Noto Sans" w:hAnsi="Noto Sans" w:cs="Noto Sans" w:eastAsia="Noto Sans"/>
          <w:b w:val="0"/>
          <w:sz w:val="21"/>
          <w:szCs w:val="21"/>
        </w:rPr>
        <w:t>⚡ 5-Second Recall: VEGAN WITH NEUROPATHY AND MACROCYTIC ANAEMIA = VITAMIN B12 DEFICIENCY</w:t>
      </w:r>
    </w:p>
    <w:p>
      <w:pPr>
        <w:spacing w:after="0" w:before="0"/>
      </w:pPr>
      <w:r>
        <w:rPr>
          <w:rFonts w:ascii="Noto Sans" w:hAnsi="Noto Sans" w:cs="Noto Sans" w:eastAsia="Noto Sans"/>
          <w:b w:val="0"/>
          <w:sz w:val="21"/>
          <w:szCs w:val="21"/>
        </w:rPr>
        <w:t>💎 PNC Exam Pearl: Fortified foods and supplements are needed in strict vegan diets.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is started on a clear liquid diet after surgery. Which item is allowed?</w:t>
      </w:r>
    </w:p>
    <w:p>
      <w:pPr>
        <w:spacing w:after="0" w:before="0"/>
      </w:pPr>
      <w:r>
        <w:rPr>
          <w:rFonts w:ascii="Noto Sans" w:hAnsi="Noto Sans" w:cs="Noto Sans" w:eastAsia="Noto Sans"/>
          <w:b w:val="0"/>
          <w:sz w:val="21"/>
          <w:szCs w:val="21"/>
        </w:rPr>
        <w:t>शल्य चिकित्सा के बाद एक रोगी को स्पष्ट तरल आहार शुरू किया जाता है। कौन-सी वस्तु अनुमत है?</w:t>
      </w:r>
    </w:p>
    <w:p>
      <w:pPr>
        <w:spacing w:after="0" w:before="0"/>
      </w:pPr>
      <w:r>
        <w:rPr>
          <w:rFonts w:ascii="Noto Sans" w:hAnsi="Noto Sans" w:cs="Noto Sans" w:eastAsia="Noto Sans"/>
          <w:b w:val="0"/>
          <w:sz w:val="21"/>
          <w:szCs w:val="21"/>
        </w:rPr>
        <w:t>A. Milk and yogurt / दूध तथा दही</w:t>
      </w:r>
    </w:p>
    <w:p>
      <w:pPr>
        <w:spacing w:after="0" w:before="0"/>
      </w:pPr>
      <w:r>
        <w:rPr>
          <w:rFonts w:ascii="Noto Sans" w:hAnsi="Noto Sans" w:cs="Noto Sans" w:eastAsia="Noto Sans"/>
          <w:b w:val="0"/>
          <w:sz w:val="21"/>
          <w:szCs w:val="21"/>
        </w:rPr>
        <w:t>B. Clear broth, clear fruit juice without pulp and gelatin / स्पष्ट शोरबा, गूदे रहित साफ फल-रस तथा जेली</w:t>
      </w:r>
    </w:p>
    <w:p>
      <w:pPr>
        <w:spacing w:after="0" w:before="0"/>
      </w:pPr>
      <w:r>
        <w:rPr>
          <w:rFonts w:ascii="Noto Sans" w:hAnsi="Noto Sans" w:cs="Noto Sans" w:eastAsia="Noto Sans"/>
          <w:b w:val="0"/>
          <w:sz w:val="21"/>
          <w:szCs w:val="21"/>
        </w:rPr>
        <w:t>C. Ice cream and custard / आइसक्रीम तथा कस्टर्ड</w:t>
      </w:r>
    </w:p>
    <w:p>
      <w:pPr>
        <w:spacing w:after="0" w:before="0"/>
      </w:pPr>
      <w:r>
        <w:rPr>
          <w:rFonts w:ascii="Noto Sans" w:hAnsi="Noto Sans" w:cs="Noto Sans" w:eastAsia="Noto Sans"/>
          <w:b w:val="0"/>
          <w:sz w:val="21"/>
          <w:szCs w:val="21"/>
        </w:rPr>
        <w:t>D. Whole wheat bread / साबुत गेहूँ की ब्रेड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Clear broth, clear fruit juice without pulp and gelatin</w:t>
      </w:r>
    </w:p>
    <w:p>
      <w:pPr>
        <w:spacing w:after="0" w:before="0"/>
      </w:pPr>
      <w:r>
        <w:rPr>
          <w:rFonts w:ascii="Noto Sans" w:hAnsi="Noto Sans" w:cs="Noto Sans" w:eastAsia="Noto Sans"/>
          <w:b w:val="0"/>
          <w:sz w:val="21"/>
          <w:szCs w:val="21"/>
        </w:rPr>
        <w:t>🧠 Clinical Rationale: A clear liquid diet includes clear broth, strained fruit juice without pulp, gelatin, clear tea and oral rehydration solutions, which leave little residue. Milk, yogurt, ice cream, custard and whole wheat bread are not clear liquids and require more digestion.</w:t>
      </w:r>
    </w:p>
    <w:p>
      <w:pPr>
        <w:spacing w:after="0" w:before="0"/>
      </w:pPr>
      <w:r>
        <w:rPr>
          <w:rFonts w:ascii="Noto Sans" w:hAnsi="Noto Sans" w:cs="Noto Sans" w:eastAsia="Noto Sans"/>
          <w:b w:val="0"/>
          <w:sz w:val="21"/>
          <w:szCs w:val="21"/>
        </w:rPr>
        <w:t>🔍 Key Clues: Clear liquid diet</w:t>
      </w:r>
    </w:p>
    <w:p>
      <w:pPr>
        <w:spacing w:after="0" w:before="0"/>
      </w:pPr>
      <w:r>
        <w:rPr>
          <w:rFonts w:ascii="Noto Sans" w:hAnsi="Noto Sans" w:cs="Noto Sans" w:eastAsia="Noto Sans"/>
          <w:b w:val="0"/>
          <w:sz w:val="21"/>
          <w:szCs w:val="21"/>
        </w:rPr>
        <w:t>🚨 Priority Principle: Clear broth, strained juice and gelatin are allowed on a clear liquid diet.</w:t>
      </w:r>
    </w:p>
    <w:p>
      <w:pPr>
        <w:spacing w:after="0" w:before="0"/>
      </w:pPr>
      <w:r>
        <w:rPr>
          <w:rFonts w:ascii="Noto Sans" w:hAnsi="Noto Sans" w:cs="Noto Sans" w:eastAsia="Noto Sans"/>
          <w:b w:val="0"/>
          <w:sz w:val="21"/>
          <w:szCs w:val="21"/>
        </w:rPr>
        <w:t>❌ Why Not Others: Milk because it is a liquid and easily swallowed.</w:t>
      </w:r>
    </w:p>
    <w:p>
      <w:pPr>
        <w:spacing w:after="0" w:before="0"/>
      </w:pPr>
      <w:r>
        <w:rPr>
          <w:rFonts w:ascii="Noto Sans" w:hAnsi="Noto Sans" w:cs="Noto Sans" w:eastAsia="Noto Sans"/>
          <w:b w:val="0"/>
          <w:sz w:val="21"/>
          <w:szCs w:val="21"/>
        </w:rPr>
        <w:t>⚠️ Exam Trap: Milk is not a clear liquid and is restricted on this diet.</w:t>
      </w:r>
    </w:p>
    <w:p>
      <w:pPr>
        <w:spacing w:after="0" w:before="0"/>
      </w:pPr>
      <w:r>
        <w:rPr>
          <w:rFonts w:ascii="Noto Sans" w:hAnsi="Noto Sans" w:cs="Noto Sans" w:eastAsia="Noto Sans"/>
          <w:b w:val="0"/>
          <w:sz w:val="21"/>
          <w:szCs w:val="21"/>
        </w:rPr>
        <w:t>⚡ 5-Second Recall: CLEAR LIQUID DIET = CLEAR BROTH, STRAINED JUICE, GELATIN, CLEAR TEA</w:t>
      </w:r>
    </w:p>
    <w:p>
      <w:pPr>
        <w:spacing w:after="0" w:before="0"/>
      </w:pPr>
      <w:r>
        <w:rPr>
          <w:rFonts w:ascii="Noto Sans" w:hAnsi="Noto Sans" w:cs="Noto Sans" w:eastAsia="Noto Sans"/>
          <w:b w:val="0"/>
          <w:sz w:val="21"/>
          <w:szCs w:val="21"/>
        </w:rPr>
        <w:t>💎 PNC Exam Pearl: Advance the diet gradually as bowel sounds and tolerance return.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wife caring for her husband with advanced dementia reports exhaustion, poor sleep and irritability. Which problem should the nurse identify first?</w:t>
      </w:r>
    </w:p>
    <w:p>
      <w:pPr>
        <w:spacing w:after="0" w:before="0"/>
      </w:pPr>
      <w:r>
        <w:rPr>
          <w:rFonts w:ascii="Noto Sans" w:hAnsi="Noto Sans" w:cs="Noto Sans" w:eastAsia="Noto Sans"/>
          <w:b w:val="0"/>
          <w:sz w:val="21"/>
          <w:szCs w:val="21"/>
        </w:rPr>
        <w:t>उन्नत मनोभ्रंश वाले पति की देखभाल करने वाली पत्नी थकान, नींद की कमी तथा चिड़चिड़ापन बताती है। नर्स को पहले कौन-सी समस्या पहचाननी चाहिए?</w:t>
      </w:r>
    </w:p>
    <w:p>
      <w:pPr>
        <w:spacing w:after="0" w:before="0"/>
      </w:pPr>
      <w:r>
        <w:rPr>
          <w:rFonts w:ascii="Noto Sans" w:hAnsi="Noto Sans" w:cs="Noto Sans" w:eastAsia="Noto Sans"/>
          <w:b w:val="0"/>
          <w:sz w:val="21"/>
          <w:szCs w:val="21"/>
        </w:rPr>
        <w:t>A. Caregiver role strain / देखभालकर्ता भूमिका-तनाव</w:t>
      </w:r>
    </w:p>
    <w:p>
      <w:pPr>
        <w:spacing w:after="0" w:before="0"/>
      </w:pPr>
      <w:r>
        <w:rPr>
          <w:rFonts w:ascii="Noto Sans" w:hAnsi="Noto Sans" w:cs="Noto Sans" w:eastAsia="Noto Sans"/>
          <w:b w:val="0"/>
          <w:sz w:val="21"/>
          <w:szCs w:val="21"/>
        </w:rPr>
        <w:t>B. Acute psychosis / तीव्र मनोविकृति</w:t>
      </w:r>
    </w:p>
    <w:p>
      <w:pPr>
        <w:spacing w:after="0" w:before="0"/>
      </w:pPr>
      <w:r>
        <w:rPr>
          <w:rFonts w:ascii="Noto Sans" w:hAnsi="Noto Sans" w:cs="Noto Sans" w:eastAsia="Noto Sans"/>
          <w:b w:val="0"/>
          <w:sz w:val="21"/>
          <w:szCs w:val="21"/>
        </w:rPr>
        <w:t>C. Generalised anxiety disorder only / केवल सामान्यीकृत चिंता विकार</w:t>
      </w:r>
    </w:p>
    <w:p>
      <w:pPr>
        <w:spacing w:after="0" w:before="0"/>
      </w:pPr>
      <w:r>
        <w:rPr>
          <w:rFonts w:ascii="Noto Sans" w:hAnsi="Noto Sans" w:cs="Noto Sans" w:eastAsia="Noto Sans"/>
          <w:b w:val="0"/>
          <w:sz w:val="21"/>
          <w:szCs w:val="21"/>
        </w:rPr>
        <w:t>D. Antisocial behaviour / असामाजिक व्यवहार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Caregiver role strain</w:t>
      </w:r>
    </w:p>
    <w:p>
      <w:pPr>
        <w:spacing w:after="0" w:before="0"/>
      </w:pPr>
      <w:r>
        <w:rPr>
          <w:rFonts w:ascii="Noto Sans" w:hAnsi="Noto Sans" w:cs="Noto Sans" w:eastAsia="Noto Sans"/>
          <w:b w:val="0"/>
          <w:sz w:val="21"/>
          <w:szCs w:val="21"/>
        </w:rPr>
        <w:t>🧠 Clinical Rationale: Exhaustion, sleep disturbance and irritability in a family member providing long term care indicate caregiver role strain, which requires support, respite and practical help. Psychosis, an anxiety disorder and antisocial behaviour do not fit the presented picture of caregiving burden.</w:t>
      </w:r>
    </w:p>
    <w:p>
      <w:pPr>
        <w:spacing w:after="0" w:before="0"/>
      </w:pPr>
      <w:r>
        <w:rPr>
          <w:rFonts w:ascii="Noto Sans" w:hAnsi="Noto Sans" w:cs="Noto Sans" w:eastAsia="Noto Sans"/>
          <w:b w:val="0"/>
          <w:sz w:val="21"/>
          <w:szCs w:val="21"/>
        </w:rPr>
        <w:t>🔍 Key Clues: Caregiver role strain</w:t>
      </w:r>
    </w:p>
    <w:p>
      <w:pPr>
        <w:spacing w:after="0" w:before="0"/>
      </w:pPr>
      <w:r>
        <w:rPr>
          <w:rFonts w:ascii="Noto Sans" w:hAnsi="Noto Sans" w:cs="Noto Sans" w:eastAsia="Noto Sans"/>
          <w:b w:val="0"/>
          <w:sz w:val="21"/>
          <w:szCs w:val="21"/>
        </w:rPr>
        <w:t>🚨 Priority Principle: Exhaustion, poor sleep and irritability while caring for a dependent relative indicate caregiver role strain.</w:t>
      </w:r>
    </w:p>
    <w:p>
      <w:pPr>
        <w:spacing w:after="0" w:before="0"/>
      </w:pPr>
      <w:r>
        <w:rPr>
          <w:rFonts w:ascii="Noto Sans" w:hAnsi="Noto Sans" w:cs="Noto Sans" w:eastAsia="Noto Sans"/>
          <w:b w:val="0"/>
          <w:sz w:val="21"/>
          <w:szCs w:val="21"/>
        </w:rPr>
        <w:t>❌ Why Not Others: Generalised anxiety disorder because the caregiver is worried and irritable.</w:t>
      </w:r>
    </w:p>
    <w:p>
      <w:pPr>
        <w:spacing w:after="0" w:before="0"/>
      </w:pPr>
      <w:r>
        <w:rPr>
          <w:rFonts w:ascii="Noto Sans" w:hAnsi="Noto Sans" w:cs="Noto Sans" w:eastAsia="Noto Sans"/>
          <w:b w:val="0"/>
          <w:sz w:val="21"/>
          <w:szCs w:val="21"/>
        </w:rPr>
        <w:t>⚠️ Exam Trap: Caregiver burden is a situational response to demands, not primarily an anxiety disorder.</w:t>
      </w:r>
    </w:p>
    <w:p>
      <w:pPr>
        <w:spacing w:after="0" w:before="0"/>
      </w:pPr>
      <w:r>
        <w:rPr>
          <w:rFonts w:ascii="Noto Sans" w:hAnsi="Noto Sans" w:cs="Noto Sans" w:eastAsia="Noto Sans"/>
          <w:b w:val="0"/>
          <w:sz w:val="21"/>
          <w:szCs w:val="21"/>
        </w:rPr>
        <w:t>⚡ 5-Second Recall: CAREGIVER ROLE STRAIN = EXHAUSTION, SLEEP LOSS, IRRITABILITY, NEED FOR SUPPORT</w:t>
      </w:r>
    </w:p>
    <w:p>
      <w:pPr>
        <w:spacing w:after="0" w:before="0"/>
      </w:pPr>
      <w:r>
        <w:rPr>
          <w:rFonts w:ascii="Noto Sans" w:hAnsi="Noto Sans" w:cs="Noto Sans" w:eastAsia="Noto Sans"/>
          <w:b w:val="0"/>
          <w:sz w:val="21"/>
          <w:szCs w:val="21"/>
        </w:rPr>
        <w:t>💎 PNC Exam Pearl: Arrange respite care, education and referral to support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After a mastectomy a patient avoids looking at the surgical site and refuses to see visitors. Which problem is most likely?</w:t>
      </w:r>
    </w:p>
    <w:p>
      <w:pPr>
        <w:spacing w:after="0" w:before="0"/>
      </w:pPr>
      <w:r>
        <w:rPr>
          <w:rFonts w:ascii="Noto Sans" w:hAnsi="Noto Sans" w:cs="Noto Sans" w:eastAsia="Noto Sans"/>
          <w:b w:val="0"/>
          <w:sz w:val="21"/>
          <w:szCs w:val="21"/>
        </w:rPr>
        <w:t>मास्टेक्टॉमी के बाद एक रोगी शल्य-स्थान की ओर देखने से बचती है और मिलने वालों से मिलने से मना करती है। सर्वाधिक संभावित समस्या कौन-सी है?</w:t>
      </w:r>
    </w:p>
    <w:p>
      <w:pPr>
        <w:spacing w:after="0" w:before="0"/>
      </w:pPr>
      <w:r>
        <w:rPr>
          <w:rFonts w:ascii="Noto Sans" w:hAnsi="Noto Sans" w:cs="Noto Sans" w:eastAsia="Noto Sans"/>
          <w:b w:val="0"/>
          <w:sz w:val="21"/>
          <w:szCs w:val="21"/>
        </w:rPr>
        <w:t>A. Substance withdrawal / पदार्थ निकासी</w:t>
      </w:r>
    </w:p>
    <w:p>
      <w:pPr>
        <w:spacing w:after="0" w:before="0"/>
      </w:pPr>
      <w:r>
        <w:rPr>
          <w:rFonts w:ascii="Noto Sans" w:hAnsi="Noto Sans" w:cs="Noto Sans" w:eastAsia="Noto Sans"/>
          <w:b w:val="0"/>
          <w:sz w:val="21"/>
          <w:szCs w:val="21"/>
        </w:rPr>
        <w:t>B. Antisocial personality / असामाजिक व्यक्तित्व</w:t>
      </w:r>
    </w:p>
    <w:p>
      <w:pPr>
        <w:spacing w:after="0" w:before="0"/>
      </w:pPr>
      <w:r>
        <w:rPr>
          <w:rFonts w:ascii="Noto Sans" w:hAnsi="Noto Sans" w:cs="Noto Sans" w:eastAsia="Noto Sans"/>
          <w:b w:val="0"/>
          <w:sz w:val="21"/>
          <w:szCs w:val="21"/>
        </w:rPr>
        <w:t>C. Disturbed body image / शरीर-प्रतिबिंब में गड़बड़ी</w:t>
      </w:r>
    </w:p>
    <w:p>
      <w:pPr>
        <w:spacing w:after="0" w:before="0"/>
      </w:pPr>
      <w:r>
        <w:rPr>
          <w:rFonts w:ascii="Noto Sans" w:hAnsi="Noto Sans" w:cs="Noto Sans" w:eastAsia="Noto Sans"/>
          <w:b w:val="0"/>
          <w:sz w:val="21"/>
          <w:szCs w:val="21"/>
        </w:rPr>
        <w:t>D. Acute mania / तीव्र उन्माद</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Disturbed body image</w:t>
      </w:r>
    </w:p>
    <w:p>
      <w:pPr>
        <w:spacing w:after="0" w:before="0"/>
      </w:pPr>
      <w:r>
        <w:rPr>
          <w:rFonts w:ascii="Noto Sans" w:hAnsi="Noto Sans" w:cs="Noto Sans" w:eastAsia="Noto Sans"/>
          <w:b w:val="0"/>
          <w:sz w:val="21"/>
          <w:szCs w:val="21"/>
        </w:rPr>
        <w:t>🧠 Clinical Rationale: Avoidance of the surgical site and withdrawal from visitors after mastectomy indicate a disturbed body image related to altered appearance and self concept. Mania, substance withdrawal and antisocial personality do not match these features.</w:t>
      </w:r>
    </w:p>
    <w:p>
      <w:pPr>
        <w:spacing w:after="0" w:before="0"/>
      </w:pPr>
      <w:r>
        <w:rPr>
          <w:rFonts w:ascii="Noto Sans" w:hAnsi="Noto Sans" w:cs="Noto Sans" w:eastAsia="Noto Sans"/>
          <w:b w:val="0"/>
          <w:sz w:val="21"/>
          <w:szCs w:val="21"/>
        </w:rPr>
        <w:t>🔍 Key Clues: Disturbed body image after surgery</w:t>
      </w:r>
    </w:p>
    <w:p>
      <w:pPr>
        <w:spacing w:after="0" w:before="0"/>
      </w:pPr>
      <w:r>
        <w:rPr>
          <w:rFonts w:ascii="Noto Sans" w:hAnsi="Noto Sans" w:cs="Noto Sans" w:eastAsia="Noto Sans"/>
          <w:b w:val="0"/>
          <w:sz w:val="21"/>
          <w:szCs w:val="21"/>
        </w:rPr>
        <w:t>🚨 Priority Principle: Avoiding the surgical site and withdrawing from visitors suggests disturbed body image.</w:t>
      </w:r>
    </w:p>
    <w:p>
      <w:pPr>
        <w:spacing w:after="0" w:before="0"/>
      </w:pPr>
      <w:r>
        <w:rPr>
          <w:rFonts w:ascii="Noto Sans" w:hAnsi="Noto Sans" w:cs="Noto Sans" w:eastAsia="Noto Sans"/>
          <w:b w:val="0"/>
          <w:sz w:val="21"/>
          <w:szCs w:val="21"/>
        </w:rPr>
        <w:t>❌ Why Not Others: Acute mania because the patient refuses to meet visitors.</w:t>
      </w:r>
    </w:p>
    <w:p>
      <w:pPr>
        <w:spacing w:after="0" w:before="0"/>
      </w:pPr>
      <w:r>
        <w:rPr>
          <w:rFonts w:ascii="Noto Sans" w:hAnsi="Noto Sans" w:cs="Noto Sans" w:eastAsia="Noto Sans"/>
          <w:b w:val="0"/>
          <w:sz w:val="21"/>
          <w:szCs w:val="21"/>
        </w:rPr>
        <w:t>⚠️ Exam Trap: Withdrawal and avoidance point to body image disturbance, not mania.</w:t>
      </w:r>
    </w:p>
    <w:p>
      <w:pPr>
        <w:spacing w:after="0" w:before="0"/>
      </w:pPr>
      <w:r>
        <w:rPr>
          <w:rFonts w:ascii="Noto Sans" w:hAnsi="Noto Sans" w:cs="Noto Sans" w:eastAsia="Noto Sans"/>
          <w:b w:val="0"/>
          <w:sz w:val="21"/>
          <w:szCs w:val="21"/>
        </w:rPr>
        <w:t>⚡ 5-Second Recall: BODY IMAGE DISTURBANCE = AVOIDANCE OF SITE, WITHDRAWAL, NEEDS SUPPORT</w:t>
      </w:r>
    </w:p>
    <w:p>
      <w:pPr>
        <w:spacing w:after="0" w:before="0"/>
      </w:pPr>
      <w:r>
        <w:rPr>
          <w:rFonts w:ascii="Noto Sans" w:hAnsi="Noto Sans" w:cs="Noto Sans" w:eastAsia="Noto Sans"/>
          <w:b w:val="0"/>
          <w:sz w:val="21"/>
          <w:szCs w:val="21"/>
        </w:rPr>
        <w:t>💎 PNC Exam Pearl: Encourage gradual expression and involve support groups and prosthetics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concept of the health belief model best explains why a smoker continues smoking despite knowing the risks?</w:t>
      </w:r>
    </w:p>
    <w:p>
      <w:pPr>
        <w:spacing w:after="0" w:before="0"/>
      </w:pPr>
      <w:r>
        <w:rPr>
          <w:rFonts w:ascii="Noto Sans" w:hAnsi="Noto Sans" w:cs="Noto Sans" w:eastAsia="Noto Sans"/>
          <w:b w:val="0"/>
          <w:sz w:val="21"/>
          <w:szCs w:val="21"/>
        </w:rPr>
        <w:t>स्वास्थ्य-विश्वास मॉडल की कौन-सी अवधारणा यह सर्वोत्तम बताती है कि जोखिम जानते हुए भी धूम्रपान करने वाला धूम्रपान जारी रखता है?</w:t>
      </w:r>
    </w:p>
    <w:p>
      <w:pPr>
        <w:spacing w:after="0" w:before="0"/>
      </w:pPr>
      <w:r>
        <w:rPr>
          <w:rFonts w:ascii="Noto Sans" w:hAnsi="Noto Sans" w:cs="Noto Sans" w:eastAsia="Noto Sans"/>
          <w:b w:val="0"/>
          <w:sz w:val="21"/>
          <w:szCs w:val="21"/>
        </w:rPr>
        <w:t>A. Complete absence of knowledge about smoking / धूम्रपान के बारे में पूरी जानकारी का अभाव</w:t>
      </w:r>
    </w:p>
    <w:p>
      <w:pPr>
        <w:spacing w:after="0" w:before="0"/>
      </w:pPr>
      <w:r>
        <w:rPr>
          <w:rFonts w:ascii="Noto Sans" w:hAnsi="Noto Sans" w:cs="Noto Sans" w:eastAsia="Noto Sans"/>
          <w:b w:val="0"/>
          <w:sz w:val="21"/>
          <w:szCs w:val="21"/>
        </w:rPr>
        <w:t>B. Genetic resistance to all diseases / सभी रोगों के प्रति आनुवंशिक प्रतिरोध</w:t>
      </w:r>
    </w:p>
    <w:p>
      <w:pPr>
        <w:spacing w:after="0" w:before="0"/>
      </w:pPr>
      <w:r>
        <w:rPr>
          <w:rFonts w:ascii="Noto Sans" w:hAnsi="Noto Sans" w:cs="Noto Sans" w:eastAsia="Noto Sans"/>
          <w:b w:val="0"/>
          <w:sz w:val="21"/>
          <w:szCs w:val="21"/>
        </w:rPr>
        <w:t>C. A strong perceived susceptibility / तीव्र अनुभूत संवेदनशीलता</w:t>
      </w:r>
    </w:p>
    <w:p>
      <w:pPr>
        <w:spacing w:after="0" w:before="0"/>
      </w:pPr>
      <w:r>
        <w:rPr>
          <w:rFonts w:ascii="Noto Sans" w:hAnsi="Noto Sans" w:cs="Noto Sans" w:eastAsia="Noto Sans"/>
          <w:b w:val="0"/>
          <w:sz w:val="21"/>
          <w:szCs w:val="21"/>
        </w:rPr>
        <w:t>D. Believing that the risk does not apply personally and that the benefits of quitting are low / यह मानना कि जोखिम व्यक्तिगत रूप से लागू नहीं होता तथा छोड़ने के लाभ कम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Believing that the risk does not apply personally and that the benefits of quitting are low</w:t>
      </w:r>
    </w:p>
    <w:p>
      <w:pPr>
        <w:spacing w:after="0" w:before="0"/>
      </w:pPr>
      <w:r>
        <w:rPr>
          <w:rFonts w:ascii="Noto Sans" w:hAnsi="Noto Sans" w:cs="Noto Sans" w:eastAsia="Noto Sans"/>
          <w:b w:val="0"/>
          <w:sz w:val="21"/>
          <w:szCs w:val="21"/>
        </w:rPr>
        <w:t>🧠 Clinical Rationale: According to the health belief model, behaviour change depends on perceived susceptibility, severity, benefits and barriers, so low perceived personal risk with low perceived benefit explains continued smoking despite knowledge. Absence of knowledge, genetic resistance and high susceptibility are inconsistent with continuing the behaviour.</w:t>
      </w:r>
    </w:p>
    <w:p>
      <w:pPr>
        <w:spacing w:after="0" w:before="0"/>
      </w:pPr>
      <w:r>
        <w:rPr>
          <w:rFonts w:ascii="Noto Sans" w:hAnsi="Noto Sans" w:cs="Noto Sans" w:eastAsia="Noto Sans"/>
          <w:b w:val="0"/>
          <w:sz w:val="21"/>
          <w:szCs w:val="21"/>
        </w:rPr>
        <w:t>🔍 Key Clues: Health belief model</w:t>
      </w:r>
    </w:p>
    <w:p>
      <w:pPr>
        <w:spacing w:after="0" w:before="0"/>
      </w:pPr>
      <w:r>
        <w:rPr>
          <w:rFonts w:ascii="Noto Sans" w:hAnsi="Noto Sans" w:cs="Noto Sans" w:eastAsia="Noto Sans"/>
          <w:b w:val="0"/>
          <w:sz w:val="21"/>
          <w:szCs w:val="21"/>
        </w:rPr>
        <w:t>🚨 Priority Principle: Low perceived personal risk and low perceived benefit explain continued smoking despite knowledge.</w:t>
      </w:r>
    </w:p>
    <w:p>
      <w:pPr>
        <w:spacing w:after="0" w:before="0"/>
      </w:pPr>
      <w:r>
        <w:rPr>
          <w:rFonts w:ascii="Noto Sans" w:hAnsi="Noto Sans" w:cs="Noto Sans" w:eastAsia="Noto Sans"/>
          <w:b w:val="0"/>
          <w:sz w:val="21"/>
          <w:szCs w:val="21"/>
        </w:rPr>
        <w:t>❌ Why Not Others: Absence of knowledge because the person did not understand the risks.</w:t>
      </w:r>
    </w:p>
    <w:p>
      <w:pPr>
        <w:spacing w:after="0" w:before="0"/>
      </w:pPr>
      <w:r>
        <w:rPr>
          <w:rFonts w:ascii="Noto Sans" w:hAnsi="Noto Sans" w:cs="Noto Sans" w:eastAsia="Noto Sans"/>
          <w:b w:val="0"/>
          <w:sz w:val="21"/>
          <w:szCs w:val="21"/>
        </w:rPr>
        <w:t>⚠️ Exam Trap: The person knows the risks, so knowledge alone is not the limiting factor.</w:t>
      </w:r>
    </w:p>
    <w:p>
      <w:pPr>
        <w:spacing w:after="0" w:before="0"/>
      </w:pPr>
      <w:r>
        <w:rPr>
          <w:rFonts w:ascii="Noto Sans" w:hAnsi="Noto Sans" w:cs="Noto Sans" w:eastAsia="Noto Sans"/>
          <w:b w:val="0"/>
          <w:sz w:val="21"/>
          <w:szCs w:val="21"/>
        </w:rPr>
        <w:t>⚡ 5-Second Recall: HEALTH BELIEF MODEL = PERCEIVED SUSCEPTIBILITY, SEVERITY, BENEFITS, BARRIERS</w:t>
      </w:r>
    </w:p>
    <w:p>
      <w:pPr>
        <w:spacing w:after="0" w:before="0"/>
      </w:pPr>
      <w:r>
        <w:rPr>
          <w:rFonts w:ascii="Noto Sans" w:hAnsi="Noto Sans" w:cs="Noto Sans" w:eastAsia="Noto Sans"/>
          <w:b w:val="0"/>
          <w:sz w:val="21"/>
          <w:szCs w:val="21"/>
        </w:rPr>
        <w:t>💎 PNC Exam Pearl: Counsel on personal risk and immediate benefits to motivate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dies in the ward under circumstances that appear unnatural. What should the nurse do first?</w:t>
      </w:r>
    </w:p>
    <w:p>
      <w:pPr>
        <w:spacing w:after="0" w:before="0"/>
      </w:pPr>
      <w:r>
        <w:rPr>
          <w:rFonts w:ascii="Noto Sans" w:hAnsi="Noto Sans" w:cs="Noto Sans" w:eastAsia="Noto Sans"/>
          <w:b w:val="0"/>
          <w:sz w:val="21"/>
          <w:szCs w:val="21"/>
        </w:rPr>
        <w:t>एक रोगी वार्ड में ऐसी परिस्थितियों में मर जाता है जो अप्राकृतिक प्रतीत होती हैं। नर्स को पहले क्या करना चाहिए?</w:t>
      </w:r>
    </w:p>
    <w:p>
      <w:pPr>
        <w:spacing w:after="0" w:before="0"/>
      </w:pPr>
      <w:r>
        <w:rPr>
          <w:rFonts w:ascii="Noto Sans" w:hAnsi="Noto Sans" w:cs="Noto Sans" w:eastAsia="Noto Sans"/>
          <w:b w:val="0"/>
          <w:sz w:val="21"/>
          <w:szCs w:val="21"/>
        </w:rPr>
        <w:t>A. Clean the area and change all the linen immediately / क्षेत्र तुरंत साफ करके सारी चादरें बदल देना</w:t>
      </w:r>
    </w:p>
    <w:p>
      <w:pPr>
        <w:spacing w:after="0" w:before="0"/>
      </w:pPr>
      <w:r>
        <w:rPr>
          <w:rFonts w:ascii="Noto Sans" w:hAnsi="Noto Sans" w:cs="Noto Sans" w:eastAsia="Noto Sans"/>
          <w:b w:val="0"/>
          <w:sz w:val="21"/>
          <w:szCs w:val="21"/>
        </w:rPr>
        <w:t>B. Give the death certificate to the family at once / परिवार को तुरंत मृत्यु प्रमाणपत्र दे देना</w:t>
      </w:r>
    </w:p>
    <w:p>
      <w:pPr>
        <w:spacing w:after="0" w:before="0"/>
      </w:pPr>
      <w:r>
        <w:rPr>
          <w:rFonts w:ascii="Noto Sans" w:hAnsi="Noto Sans" w:cs="Noto Sans" w:eastAsia="Noto Sans"/>
          <w:b w:val="0"/>
          <w:sz w:val="21"/>
          <w:szCs w:val="21"/>
        </w:rPr>
        <w:t>C. Shift the body to the mortuary without informing anyone / किसी को बताए बिना शव को मुर्दाघर भेज देना</w:t>
      </w:r>
    </w:p>
    <w:p>
      <w:pPr>
        <w:spacing w:after="0" w:before="0"/>
      </w:pPr>
      <w:r>
        <w:rPr>
          <w:rFonts w:ascii="Noto Sans" w:hAnsi="Noto Sans" w:cs="Noto Sans" w:eastAsia="Noto Sans"/>
          <w:b w:val="0"/>
          <w:sz w:val="21"/>
          <w:szCs w:val="21"/>
        </w:rPr>
        <w:t>D. Inform the physician and the authorities at once, preserve the scene and the body as found and document the facts / तुरंत चिकित्सक तथा अधिकारियों को सूचित करना, दृश्य तथा शव को जैसा मिला वैसा सुरक्षित रखना और तथ्य दर्ज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physician and the authorities at once, preserve the scene and the body as found and document the facts</w:t>
      </w:r>
    </w:p>
    <w:p>
      <w:pPr>
        <w:spacing w:after="0" w:before="0"/>
      </w:pPr>
      <w:r>
        <w:rPr>
          <w:rFonts w:ascii="Noto Sans" w:hAnsi="Noto Sans" w:cs="Noto Sans" w:eastAsia="Noto Sans"/>
          <w:b w:val="0"/>
          <w:sz w:val="21"/>
          <w:szCs w:val="21"/>
        </w:rPr>
        <w:t>🧠 Clinical Rationale: An unnatural death is a medico-legal case, so the nurse informs the physician and the authorities at once, preserves the scene and the body as found and documents the facts. Moving or cleaning before investigation destroys evidence, and issuing a death certificate is the physician's responsibility after proper procedure.</w:t>
      </w:r>
    </w:p>
    <w:p>
      <w:pPr>
        <w:spacing w:after="0" w:before="0"/>
      </w:pPr>
      <w:r>
        <w:rPr>
          <w:rFonts w:ascii="Noto Sans" w:hAnsi="Noto Sans" w:cs="Noto Sans" w:eastAsia="Noto Sans"/>
          <w:b w:val="0"/>
          <w:sz w:val="21"/>
          <w:szCs w:val="21"/>
        </w:rPr>
        <w:t>🔍 Key Clues: Reporting an unnatural death</w:t>
      </w:r>
    </w:p>
    <w:p>
      <w:pPr>
        <w:spacing w:after="0" w:before="0"/>
      </w:pPr>
      <w:r>
        <w:rPr>
          <w:rFonts w:ascii="Noto Sans" w:hAnsi="Noto Sans" w:cs="Noto Sans" w:eastAsia="Noto Sans"/>
          <w:b w:val="0"/>
          <w:sz w:val="21"/>
          <w:szCs w:val="21"/>
        </w:rPr>
        <w:t>🚨 Priority Principle: Inform the physician and authorities, preserve the scene and body and document the facts.</w:t>
      </w:r>
    </w:p>
    <w:p>
      <w:pPr>
        <w:spacing w:after="0" w:before="0"/>
      </w:pPr>
      <w:r>
        <w:rPr>
          <w:rFonts w:ascii="Noto Sans" w:hAnsi="Noto Sans" w:cs="Noto Sans" w:eastAsia="Noto Sans"/>
          <w:b w:val="0"/>
          <w:sz w:val="21"/>
          <w:szCs w:val="21"/>
        </w:rPr>
        <w:t>❌ Why Not Others: Clean the area and change the linen so that the ward looks tidy.</w:t>
      </w:r>
    </w:p>
    <w:p>
      <w:pPr>
        <w:spacing w:after="0" w:before="0"/>
      </w:pPr>
      <w:r>
        <w:rPr>
          <w:rFonts w:ascii="Noto Sans" w:hAnsi="Noto Sans" w:cs="Noto Sans" w:eastAsia="Noto Sans"/>
          <w:b w:val="0"/>
          <w:sz w:val="21"/>
          <w:szCs w:val="21"/>
        </w:rPr>
        <w:t>⚠️ Exam Trap: Cleaning the scene destroys evidence before the investigation.</w:t>
      </w:r>
    </w:p>
    <w:p>
      <w:pPr>
        <w:spacing w:after="0" w:before="0"/>
      </w:pPr>
      <w:r>
        <w:rPr>
          <w:rFonts w:ascii="Noto Sans" w:hAnsi="Noto Sans" w:cs="Noto Sans" w:eastAsia="Noto Sans"/>
          <w:b w:val="0"/>
          <w:sz w:val="21"/>
          <w:szCs w:val="21"/>
        </w:rPr>
        <w:t>⚡ 5-Second Recall: UNNATURAL DEATH = INFORM, PRESERVE SCENE AND BODY, DOCUMENT</w:t>
      </w:r>
    </w:p>
    <w:p>
      <w:pPr>
        <w:spacing w:after="0" w:before="0"/>
      </w:pPr>
      <w:r>
        <w:rPr>
          <w:rFonts w:ascii="Noto Sans" w:hAnsi="Noto Sans" w:cs="Noto Sans" w:eastAsia="Noto Sans"/>
          <w:b w:val="0"/>
          <w:sz w:val="21"/>
          <w:szCs w:val="21"/>
        </w:rPr>
        <w:t>💎 PNC Exam Pearl: Do not remove tubes, dressings or clothing until the investigation permits.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An elderly patient has multiple bruises of different ages, poor hygiene and appears fearful of the caregiver. Which action is most appropriate?</w:t>
      </w:r>
    </w:p>
    <w:p>
      <w:pPr>
        <w:spacing w:after="0" w:before="0"/>
      </w:pPr>
      <w:r>
        <w:rPr>
          <w:rFonts w:ascii="Noto Sans" w:hAnsi="Noto Sans" w:cs="Noto Sans" w:eastAsia="Noto Sans"/>
          <w:b w:val="0"/>
          <w:sz w:val="21"/>
          <w:szCs w:val="21"/>
        </w:rPr>
        <w:t>एक वृद्ध रोगी के शरीर पर विभिन्न आयु के अनेक नील, स्वच्छता की कमी है और वह देखभालकर्ता से डरा हुआ दिखता है। सर्वाधिक उपयुक्त क्रिया कौन-सी है?</w:t>
      </w:r>
    </w:p>
    <w:p>
      <w:pPr>
        <w:spacing w:after="0" w:before="0"/>
      </w:pPr>
      <w:r>
        <w:rPr>
          <w:rFonts w:ascii="Noto Sans" w:hAnsi="Noto Sans" w:cs="Noto Sans" w:eastAsia="Noto Sans"/>
          <w:b w:val="0"/>
          <w:sz w:val="21"/>
          <w:szCs w:val="21"/>
        </w:rPr>
        <w:t>A. Assess the findings carefully, document them objectively, interview the patient privately and report suspected elder abuse as per policy / निष्कर्षों का सावधानी से आकलन करना, उन्हें वस्तुनिष्ठ रूप से दर्ज करना, रोगी का निजी तौर पर साक्षात्कार लेना और नीति के अनुसार संदिग्ध वृद्ध-दुर्व्यवहार की सूचना देना</w:t>
      </w:r>
    </w:p>
    <w:p>
      <w:pPr>
        <w:spacing w:after="0" w:before="0"/>
      </w:pPr>
      <w:r>
        <w:rPr>
          <w:rFonts w:ascii="Noto Sans" w:hAnsi="Noto Sans" w:cs="Noto Sans" w:eastAsia="Noto Sans"/>
          <w:b w:val="0"/>
          <w:sz w:val="21"/>
          <w:szCs w:val="21"/>
        </w:rPr>
        <w:t>B. Confront the caregiver angrily in front of the patient / रोगी के सामने देखभालकर्ता से क्रोधपूर्वक उलझना</w:t>
      </w:r>
    </w:p>
    <w:p>
      <w:pPr>
        <w:spacing w:after="0" w:before="0"/>
      </w:pPr>
      <w:r>
        <w:rPr>
          <w:rFonts w:ascii="Noto Sans" w:hAnsi="Noto Sans" w:cs="Noto Sans" w:eastAsia="Noto Sans"/>
          <w:b w:val="0"/>
          <w:sz w:val="21"/>
          <w:szCs w:val="21"/>
        </w:rPr>
        <w:t>C. Discharge the patient to the same caregiver without any action / बिना किसी कार्रवाई के रोगी को उसी देखभालकर्ता को सौंप देना</w:t>
      </w:r>
    </w:p>
    <w:p>
      <w:pPr>
        <w:spacing w:after="0" w:before="0"/>
      </w:pPr>
      <w:r>
        <w:rPr>
          <w:rFonts w:ascii="Noto Sans" w:hAnsi="Noto Sans" w:cs="Noto Sans" w:eastAsia="Noto Sans"/>
          <w:b w:val="0"/>
          <w:sz w:val="21"/>
          <w:szCs w:val="21"/>
        </w:rPr>
        <w:t>D. Ignore the findings as they are common in old age / इन निष्कर्षों को अनदेखा करना क्योंकि वृद्धावस्था में ये सामान्य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findings carefully, document them objectively, interview the patient privately and report suspected elder abuse as per policy</w:t>
      </w:r>
    </w:p>
    <w:p>
      <w:pPr>
        <w:spacing w:after="0" w:before="0"/>
      </w:pPr>
      <w:r>
        <w:rPr>
          <w:rFonts w:ascii="Noto Sans" w:hAnsi="Noto Sans" w:cs="Noto Sans" w:eastAsia="Noto Sans"/>
          <w:b w:val="0"/>
          <w:sz w:val="21"/>
          <w:szCs w:val="21"/>
        </w:rPr>
        <w:t>🧠 Clinical Rationale: Bruises of different ages with poor hygiene and fear of a caregiver raise suspicion of elder abuse, so the nurse assesses and documents objectively, interviews the patient privately and follows the reporting policy. Ignoring the findings, confronting the caregiver or discharging the patient to the same setting endangers the patient.</w:t>
      </w:r>
    </w:p>
    <w:p>
      <w:pPr>
        <w:spacing w:after="0" w:before="0"/>
      </w:pPr>
      <w:r>
        <w:rPr>
          <w:rFonts w:ascii="Noto Sans" w:hAnsi="Noto Sans" w:cs="Noto Sans" w:eastAsia="Noto Sans"/>
          <w:b w:val="0"/>
          <w:sz w:val="21"/>
          <w:szCs w:val="21"/>
        </w:rPr>
        <w:t>🔍 Key Clues: Suspected elder abuse</w:t>
      </w:r>
    </w:p>
    <w:p>
      <w:pPr>
        <w:spacing w:after="0" w:before="0"/>
      </w:pPr>
      <w:r>
        <w:rPr>
          <w:rFonts w:ascii="Noto Sans" w:hAnsi="Noto Sans" w:cs="Noto Sans" w:eastAsia="Noto Sans"/>
          <w:b w:val="0"/>
          <w:sz w:val="21"/>
          <w:szCs w:val="21"/>
        </w:rPr>
        <w:t>🚨 Priority Principle: Assess and document objectively, interview privately and report as per policy.</w:t>
      </w:r>
    </w:p>
    <w:p>
      <w:pPr>
        <w:spacing w:after="0" w:before="0"/>
      </w:pPr>
      <w:r>
        <w:rPr>
          <w:rFonts w:ascii="Noto Sans" w:hAnsi="Noto Sans" w:cs="Noto Sans" w:eastAsia="Noto Sans"/>
          <w:b w:val="0"/>
          <w:sz w:val="21"/>
          <w:szCs w:val="21"/>
        </w:rPr>
        <w:t>❌ Why Not Others: Confront the caregiver in front of the patient to get a quick explanation.</w:t>
      </w:r>
    </w:p>
    <w:p>
      <w:pPr>
        <w:spacing w:after="0" w:before="0"/>
      </w:pPr>
      <w:r>
        <w:rPr>
          <w:rFonts w:ascii="Noto Sans" w:hAnsi="Noto Sans" w:cs="Noto Sans" w:eastAsia="Noto Sans"/>
          <w:b w:val="0"/>
          <w:sz w:val="21"/>
          <w:szCs w:val="21"/>
        </w:rPr>
        <w:t>⚠️ Exam Trap: Confrontation may increase risk to the patient; report through proper channels.</w:t>
      </w:r>
    </w:p>
    <w:p>
      <w:pPr>
        <w:spacing w:after="0" w:before="0"/>
      </w:pPr>
      <w:r>
        <w:rPr>
          <w:rFonts w:ascii="Noto Sans" w:hAnsi="Noto Sans" w:cs="Noto Sans" w:eastAsia="Noto Sans"/>
          <w:b w:val="0"/>
          <w:sz w:val="21"/>
          <w:szCs w:val="21"/>
        </w:rPr>
        <w:t>⚡ 5-Second Recall: ELDER ABUSE = ASSESS, DOCUMENT, INTERVIEW PRIVATELY, REPORT AS PER POLICY</w:t>
      </w:r>
    </w:p>
    <w:p>
      <w:pPr>
        <w:spacing w:after="0" w:before="0"/>
      </w:pPr>
      <w:r>
        <w:rPr>
          <w:rFonts w:ascii="Noto Sans" w:hAnsi="Noto Sans" w:cs="Noto Sans" w:eastAsia="Noto Sans"/>
          <w:b w:val="0"/>
          <w:sz w:val="21"/>
          <w:szCs w:val="21"/>
        </w:rPr>
        <w:t>💎 PNC Exam Pearl: Injuries of different ages in a dependent person are a red flag.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of the following best describes the role of an Accredited Social Health Activist in the community?</w:t>
      </w:r>
    </w:p>
    <w:p>
      <w:pPr>
        <w:spacing w:after="0" w:before="0"/>
      </w:pPr>
      <w:r>
        <w:rPr>
          <w:rFonts w:ascii="Noto Sans" w:hAnsi="Noto Sans" w:cs="Noto Sans" w:eastAsia="Noto Sans"/>
          <w:b w:val="0"/>
          <w:sz w:val="21"/>
          <w:szCs w:val="21"/>
        </w:rPr>
        <w:t>समुदाय में प्रमाणित सामाजिक स्वास्थ्य कार्यकर्ता की भूमिका का सर्वोत्तम वर्णन निम्न में से कौन-सा करता है?</w:t>
      </w:r>
    </w:p>
    <w:p>
      <w:pPr>
        <w:spacing w:after="0" w:before="0"/>
      </w:pPr>
      <w:r>
        <w:rPr>
          <w:rFonts w:ascii="Noto Sans" w:hAnsi="Noto Sans" w:cs="Noto Sans" w:eastAsia="Noto Sans"/>
          <w:b w:val="0"/>
          <w:sz w:val="21"/>
          <w:szCs w:val="21"/>
        </w:rPr>
        <w:t>A. Prescribing allopathic medicines independently / स्वतंत्र रूप से एलोपैथिक दवाएँ लिखना</w:t>
      </w:r>
    </w:p>
    <w:p>
      <w:pPr>
        <w:spacing w:after="0" w:before="0"/>
      </w:pPr>
      <w:r>
        <w:rPr>
          <w:rFonts w:ascii="Noto Sans" w:hAnsi="Noto Sans" w:cs="Noto Sans" w:eastAsia="Noto Sans"/>
          <w:b w:val="0"/>
          <w:sz w:val="21"/>
          <w:szCs w:val="21"/>
        </w:rPr>
        <w:t>B. Performing major surgeries at the community level / समुदाय स्तर पर बड़ी शल्य चिकित्साएँ करना</w:t>
      </w:r>
    </w:p>
    <w:p>
      <w:pPr>
        <w:spacing w:after="0" w:before="0"/>
      </w:pPr>
      <w:r>
        <w:rPr>
          <w:rFonts w:ascii="Noto Sans" w:hAnsi="Noto Sans" w:cs="Noto Sans" w:eastAsia="Noto Sans"/>
          <w:b w:val="0"/>
          <w:sz w:val="21"/>
          <w:szCs w:val="21"/>
        </w:rPr>
        <w:t>C. Creating health awareness, mobilising the community for services and providing basic first aid and referral support / स्वास्थ्य-जागरूकता पैदा करना, सेवाओं के लिए समुदाय को संगठित करना तथा प्राथमिक उपचार एवं रेफरल सहयोग देना</w:t>
      </w:r>
    </w:p>
    <w:p>
      <w:pPr>
        <w:spacing w:after="0" w:before="0"/>
      </w:pPr>
      <w:r>
        <w:rPr>
          <w:rFonts w:ascii="Noto Sans" w:hAnsi="Noto Sans" w:cs="Noto Sans" w:eastAsia="Noto Sans"/>
          <w:b w:val="0"/>
          <w:sz w:val="21"/>
          <w:szCs w:val="21"/>
        </w:rPr>
        <w:t>D. Managing a district hospital / जिला अस्पताल का प्रबंधन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Creating health awareness, mobilising the community for services and providing basic first aid and referral support</w:t>
      </w:r>
    </w:p>
    <w:p>
      <w:pPr>
        <w:spacing w:after="0" w:before="0"/>
      </w:pPr>
      <w:r>
        <w:rPr>
          <w:rFonts w:ascii="Noto Sans" w:hAnsi="Noto Sans" w:cs="Noto Sans" w:eastAsia="Noto Sans"/>
          <w:b w:val="0"/>
          <w:sz w:val="21"/>
          <w:szCs w:val="21"/>
        </w:rPr>
        <w:t>🧠 Clinical Rationale: An Accredited Social Health Activist creates health awareness, mobilises the community to use services, provides basic first aid and accompanies patients for referral, acting as a link between the community and the health system. Major surgery, hospital management and independent prescribing are outside this role.</w:t>
      </w:r>
    </w:p>
    <w:p>
      <w:pPr>
        <w:spacing w:after="0" w:before="0"/>
      </w:pPr>
      <w:r>
        <w:rPr>
          <w:rFonts w:ascii="Noto Sans" w:hAnsi="Noto Sans" w:cs="Noto Sans" w:eastAsia="Noto Sans"/>
          <w:b w:val="0"/>
          <w:sz w:val="21"/>
          <w:szCs w:val="21"/>
        </w:rPr>
        <w:t>🔍 Key Clues: Role of the Accredited Social Health Activist</w:t>
      </w:r>
    </w:p>
    <w:p>
      <w:pPr>
        <w:spacing w:after="0" w:before="0"/>
      </w:pPr>
      <w:r>
        <w:rPr>
          <w:rFonts w:ascii="Noto Sans" w:hAnsi="Noto Sans" w:cs="Noto Sans" w:eastAsia="Noto Sans"/>
          <w:b w:val="0"/>
          <w:sz w:val="21"/>
          <w:szCs w:val="21"/>
        </w:rPr>
        <w:t>🚨 Priority Principle: The role is awareness creation, community mobilisation and basic first aid with referral support.</w:t>
      </w:r>
    </w:p>
    <w:p>
      <w:pPr>
        <w:spacing w:after="0" w:before="0"/>
      </w:pPr>
      <w:r>
        <w:rPr>
          <w:rFonts w:ascii="Noto Sans" w:hAnsi="Noto Sans" w:cs="Noto Sans" w:eastAsia="Noto Sans"/>
          <w:b w:val="0"/>
          <w:sz w:val="21"/>
          <w:szCs w:val="21"/>
        </w:rPr>
        <w:t>❌ Why Not Others: Prescribing allopathic medicines independently because the worker is trained.</w:t>
      </w:r>
    </w:p>
    <w:p>
      <w:pPr>
        <w:spacing w:after="0" w:before="0"/>
      </w:pPr>
      <w:r>
        <w:rPr>
          <w:rFonts w:ascii="Noto Sans" w:hAnsi="Noto Sans" w:cs="Noto Sans" w:eastAsia="Noto Sans"/>
          <w:b w:val="0"/>
          <w:sz w:val="21"/>
          <w:szCs w:val="21"/>
        </w:rPr>
        <w:t>⚠️ Exam Trap: The health activist works as a link and cannot prescribe independently.</w:t>
      </w:r>
    </w:p>
    <w:p>
      <w:pPr>
        <w:spacing w:after="0" w:before="0"/>
      </w:pPr>
      <w:r>
        <w:rPr>
          <w:rFonts w:ascii="Noto Sans" w:hAnsi="Noto Sans" w:cs="Noto Sans" w:eastAsia="Noto Sans"/>
          <w:b w:val="0"/>
          <w:sz w:val="21"/>
          <w:szCs w:val="21"/>
        </w:rPr>
        <w:t>⚡ 5-Second Recall: ASHA = AWARENESS, MOBILISATION, FIRST AID, REFERRAL LINK</w:t>
      </w:r>
    </w:p>
    <w:p>
      <w:pPr>
        <w:spacing w:after="0" w:before="0"/>
      </w:pPr>
      <w:r>
        <w:rPr>
          <w:rFonts w:ascii="Noto Sans" w:hAnsi="Noto Sans" w:cs="Noto Sans" w:eastAsia="Noto Sans"/>
          <w:b w:val="0"/>
          <w:sz w:val="21"/>
          <w:szCs w:val="21"/>
        </w:rPr>
        <w:t>💎 PNC Exam Pearl: The health activist is a key link for maternal and child health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national programme focuses on awareness, cessation support and regulation of tobacco use?</w:t>
      </w:r>
    </w:p>
    <w:p>
      <w:pPr>
        <w:spacing w:after="0" w:before="0"/>
      </w:pPr>
      <w:r>
        <w:rPr>
          <w:rFonts w:ascii="Noto Sans" w:hAnsi="Noto Sans" w:cs="Noto Sans" w:eastAsia="Noto Sans"/>
          <w:b w:val="0"/>
          <w:sz w:val="21"/>
          <w:szCs w:val="21"/>
        </w:rPr>
        <w:t>कौन-सा राष्ट्रीय कार्यक्रम तंबाकू के उपयोग की जागरूकता, सेवन-त्याग सहयोग तथा नियमन पर केंद्रित है?</w:t>
      </w:r>
    </w:p>
    <w:p>
      <w:pPr>
        <w:spacing w:after="0" w:before="0"/>
      </w:pPr>
      <w:r>
        <w:rPr>
          <w:rFonts w:ascii="Noto Sans" w:hAnsi="Noto Sans" w:cs="Noto Sans" w:eastAsia="Noto Sans"/>
          <w:b w:val="0"/>
          <w:sz w:val="21"/>
          <w:szCs w:val="21"/>
        </w:rPr>
        <w:t>A. National Blindness Control Programme / राष्ट्रीय नेत्रहीनता नियंत्रण कार्यक्रम</w:t>
      </w:r>
    </w:p>
    <w:p>
      <w:pPr>
        <w:spacing w:after="0" w:before="0"/>
      </w:pPr>
      <w:r>
        <w:rPr>
          <w:rFonts w:ascii="Noto Sans" w:hAnsi="Noto Sans" w:cs="Noto Sans" w:eastAsia="Noto Sans"/>
          <w:b w:val="0"/>
          <w:sz w:val="21"/>
          <w:szCs w:val="21"/>
        </w:rPr>
        <w:t>B. National Mental Health Programme / राष्ट्रीय मानसिक स्वास्थ्य कार्यक्रम</w:t>
      </w:r>
    </w:p>
    <w:p>
      <w:pPr>
        <w:spacing w:after="0" w:before="0"/>
      </w:pPr>
      <w:r>
        <w:rPr>
          <w:rFonts w:ascii="Noto Sans" w:hAnsi="Noto Sans" w:cs="Noto Sans" w:eastAsia="Noto Sans"/>
          <w:b w:val="0"/>
          <w:sz w:val="21"/>
          <w:szCs w:val="21"/>
        </w:rPr>
        <w:t>C. National Leprosy Eradication Programme / राष्ट्रीय कुष्ठ उन्मूलन कार्यक्रम</w:t>
      </w:r>
    </w:p>
    <w:p>
      <w:pPr>
        <w:spacing w:after="0" w:before="0"/>
      </w:pPr>
      <w:r>
        <w:rPr>
          <w:rFonts w:ascii="Noto Sans" w:hAnsi="Noto Sans" w:cs="Noto Sans" w:eastAsia="Noto Sans"/>
          <w:b w:val="0"/>
          <w:sz w:val="21"/>
          <w:szCs w:val="21"/>
        </w:rPr>
        <w:t>D. National Tobacco Control Programme / राष्ट्रीय तंबाकू नियंत्रण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National Tobacco Control Programme</w:t>
      </w:r>
    </w:p>
    <w:p>
      <w:pPr>
        <w:spacing w:after="0" w:before="0"/>
      </w:pPr>
      <w:r>
        <w:rPr>
          <w:rFonts w:ascii="Noto Sans" w:hAnsi="Noto Sans" w:cs="Noto Sans" w:eastAsia="Noto Sans"/>
          <w:b w:val="0"/>
          <w:sz w:val="21"/>
          <w:szCs w:val="21"/>
        </w:rPr>
        <w:t>🧠 Clinical Rationale: The National Tobacco Control Programme promotes awareness, provides cessation support, enforces tobacco control laws and supports district level implementation. The blindness, mental health and leprosy programmes deal with different conditions.</w:t>
      </w:r>
    </w:p>
    <w:p>
      <w:pPr>
        <w:spacing w:after="0" w:before="0"/>
      </w:pPr>
      <w:r>
        <w:rPr>
          <w:rFonts w:ascii="Noto Sans" w:hAnsi="Noto Sans" w:cs="Noto Sans" w:eastAsia="Noto Sans"/>
          <w:b w:val="0"/>
          <w:sz w:val="21"/>
          <w:szCs w:val="21"/>
        </w:rPr>
        <w:t>🔍 Key Clues: National Tobacco Control Programme</w:t>
      </w:r>
    </w:p>
    <w:p>
      <w:pPr>
        <w:spacing w:after="0" w:before="0"/>
      </w:pPr>
      <w:r>
        <w:rPr>
          <w:rFonts w:ascii="Noto Sans" w:hAnsi="Noto Sans" w:cs="Noto Sans" w:eastAsia="Noto Sans"/>
          <w:b w:val="0"/>
          <w:sz w:val="21"/>
          <w:szCs w:val="21"/>
        </w:rPr>
        <w:t>🚨 Priority Principle: Tobacco control, awareness and cessation support come under the tobacco control programme.</w:t>
      </w:r>
    </w:p>
    <w:p>
      <w:pPr>
        <w:spacing w:after="0" w:before="0"/>
      </w:pPr>
      <w:r>
        <w:rPr>
          <w:rFonts w:ascii="Noto Sans" w:hAnsi="Noto Sans" w:cs="Noto Sans" w:eastAsia="Noto Sans"/>
          <w:b w:val="0"/>
          <w:sz w:val="21"/>
          <w:szCs w:val="21"/>
        </w:rPr>
        <w:t>❌ Why Not Others: National Mental Health Programme because tobacco use is an addiction.</w:t>
      </w:r>
    </w:p>
    <w:p>
      <w:pPr>
        <w:spacing w:after="0" w:before="0"/>
      </w:pPr>
      <w:r>
        <w:rPr>
          <w:rFonts w:ascii="Noto Sans" w:hAnsi="Noto Sans" w:cs="Noto Sans" w:eastAsia="Noto Sans"/>
          <w:b w:val="0"/>
          <w:sz w:val="21"/>
          <w:szCs w:val="21"/>
        </w:rPr>
        <w:t>⚠️ Exam Trap: The specific programme for tobacco is the National Tobacco Control Programme.</w:t>
      </w:r>
    </w:p>
    <w:p>
      <w:pPr>
        <w:spacing w:after="0" w:before="0"/>
      </w:pPr>
      <w:r>
        <w:rPr>
          <w:rFonts w:ascii="Noto Sans" w:hAnsi="Noto Sans" w:cs="Noto Sans" w:eastAsia="Noto Sans"/>
          <w:b w:val="0"/>
          <w:sz w:val="21"/>
          <w:szCs w:val="21"/>
        </w:rPr>
        <w:t>⚡ 5-Second Recall: TOBACCO CONTROL = AWARENESS, CESSATION SUPPORT, ENFORCEMENT OF LAWS</w:t>
      </w:r>
    </w:p>
    <w:p>
      <w:pPr>
        <w:spacing w:after="0" w:before="0"/>
      </w:pPr>
      <w:r>
        <w:rPr>
          <w:rFonts w:ascii="Noto Sans" w:hAnsi="Noto Sans" w:cs="Noto Sans" w:eastAsia="Noto Sans"/>
          <w:b w:val="0"/>
          <w:sz w:val="21"/>
          <w:szCs w:val="21"/>
        </w:rPr>
        <w:t>💎 PNC Exam Pearl: Counsel every patient on tobacco cessation during routine contact.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A district reports an increasing burden of diabetes, hypertension and cancers. Which programme is designed to address these together?</w:t>
      </w:r>
    </w:p>
    <w:p>
      <w:pPr>
        <w:spacing w:after="0" w:before="0"/>
      </w:pPr>
      <w:r>
        <w:rPr>
          <w:rFonts w:ascii="Noto Sans" w:hAnsi="Noto Sans" w:cs="Noto Sans" w:eastAsia="Noto Sans"/>
          <w:b w:val="0"/>
          <w:sz w:val="21"/>
          <w:szCs w:val="21"/>
        </w:rPr>
        <w:t>एक जिला मधुमेह, उच्च रक्तचाप तथा कैंसर के बढ़ते भार की सूचना देता है। इन सबके समाधान के लिए कौन-सा कार्यक्रम बनाया गया है?</w:t>
      </w:r>
    </w:p>
    <w:p>
      <w:pPr>
        <w:spacing w:after="0" w:before="0"/>
      </w:pPr>
      <w:r>
        <w:rPr>
          <w:rFonts w:ascii="Noto Sans" w:hAnsi="Noto Sans" w:cs="Noto Sans" w:eastAsia="Noto Sans"/>
          <w:b w:val="0"/>
          <w:sz w:val="21"/>
          <w:szCs w:val="21"/>
        </w:rPr>
        <w:t>A. National Programme for Prevention and Control of Cancer, Diabetes, Cardiovascular Diseases and Stroke / कैंसर, मधुमेह, हृदय-वाहिका रोग तथा आघात की रोकथाम एवं नियंत्रण हेतु राष्ट्रीय कार्यक्रम</w:t>
      </w:r>
    </w:p>
    <w:p>
      <w:pPr>
        <w:spacing w:after="0" w:before="0"/>
      </w:pPr>
      <w:r>
        <w:rPr>
          <w:rFonts w:ascii="Noto Sans" w:hAnsi="Noto Sans" w:cs="Noto Sans" w:eastAsia="Noto Sans"/>
          <w:b w:val="0"/>
          <w:sz w:val="21"/>
          <w:szCs w:val="21"/>
        </w:rPr>
        <w:t>B. Integrated Child Development Services / समेकित बाल विकास सेवाएँ</w:t>
      </w:r>
    </w:p>
    <w:p>
      <w:pPr>
        <w:spacing w:after="0" w:before="0"/>
      </w:pPr>
      <w:r>
        <w:rPr>
          <w:rFonts w:ascii="Noto Sans" w:hAnsi="Noto Sans" w:cs="Noto Sans" w:eastAsia="Noto Sans"/>
          <w:b w:val="0"/>
          <w:sz w:val="21"/>
          <w:szCs w:val="21"/>
        </w:rPr>
        <w:t>C. National AIDS Control Programme / राष्ट्रीय एड्स नियंत्रण कार्यक्रम</w:t>
      </w:r>
    </w:p>
    <w:p>
      <w:pPr>
        <w:spacing w:after="0" w:before="0"/>
      </w:pPr>
      <w:r>
        <w:rPr>
          <w:rFonts w:ascii="Noto Sans" w:hAnsi="Noto Sans" w:cs="Noto Sans" w:eastAsia="Noto Sans"/>
          <w:b w:val="0"/>
          <w:sz w:val="21"/>
          <w:szCs w:val="21"/>
        </w:rPr>
        <w:t>D. Reproductive and Child Health Programme / प्रजनन एवं शिशु स्वास्थ्य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National Programme for Prevention and Control of Cancer, Diabetes, Cardiovascular Diseases and Stroke</w:t>
      </w:r>
    </w:p>
    <w:p>
      <w:pPr>
        <w:spacing w:after="0" w:before="0"/>
      </w:pPr>
      <w:r>
        <w:rPr>
          <w:rFonts w:ascii="Noto Sans" w:hAnsi="Noto Sans" w:cs="Noto Sans" w:eastAsia="Noto Sans"/>
          <w:b w:val="0"/>
          <w:sz w:val="21"/>
          <w:szCs w:val="21"/>
        </w:rPr>
        <w:t>🧠 Clinical Rationale: The National Programme for Prevention and Control of Cancer, Diabetes, Cardiovascular Diseases and Stroke addresses the major non communicable diseases together through screening, early detection, treatment and health promotion. The child development, AIDS control and reproductive health programmes target different areas.</w:t>
      </w:r>
    </w:p>
    <w:p>
      <w:pPr>
        <w:spacing w:after="0" w:before="0"/>
      </w:pPr>
      <w:r>
        <w:rPr>
          <w:rFonts w:ascii="Noto Sans" w:hAnsi="Noto Sans" w:cs="Noto Sans" w:eastAsia="Noto Sans"/>
          <w:b w:val="0"/>
          <w:sz w:val="21"/>
          <w:szCs w:val="21"/>
        </w:rPr>
        <w:t>🔍 Key Clues: National programme for non communicable diseases</w:t>
      </w:r>
    </w:p>
    <w:p>
      <w:pPr>
        <w:spacing w:after="0" w:before="0"/>
      </w:pPr>
      <w:r>
        <w:rPr>
          <w:rFonts w:ascii="Noto Sans" w:hAnsi="Noto Sans" w:cs="Noto Sans" w:eastAsia="Noto Sans"/>
          <w:b w:val="0"/>
          <w:sz w:val="21"/>
          <w:szCs w:val="21"/>
        </w:rPr>
        <w:t>🚨 Priority Principle: Cancer, diabetes, cardiovascular disease and stroke are covered together by this programme.</w:t>
      </w:r>
    </w:p>
    <w:p>
      <w:pPr>
        <w:spacing w:after="0" w:before="0"/>
      </w:pPr>
      <w:r>
        <w:rPr>
          <w:rFonts w:ascii="Noto Sans" w:hAnsi="Noto Sans" w:cs="Noto Sans" w:eastAsia="Noto Sans"/>
          <w:b w:val="0"/>
          <w:sz w:val="21"/>
          <w:szCs w:val="21"/>
        </w:rPr>
        <w:t>❌ Why Not Others: Reproductive and Child Health Programme because it covers a wide population.</w:t>
      </w:r>
    </w:p>
    <w:p>
      <w:pPr>
        <w:spacing w:after="0" w:before="0"/>
      </w:pPr>
      <w:r>
        <w:rPr>
          <w:rFonts w:ascii="Noto Sans" w:hAnsi="Noto Sans" w:cs="Noto Sans" w:eastAsia="Noto Sans"/>
          <w:b w:val="0"/>
          <w:sz w:val="21"/>
          <w:szCs w:val="21"/>
        </w:rPr>
        <w:t>⚠️ Exam Trap: Non communicable diseases are addressed by the cancer, diabetes, cardiovascular and stroke programme.</w:t>
      </w:r>
    </w:p>
    <w:p>
      <w:pPr>
        <w:spacing w:after="0" w:before="0"/>
      </w:pPr>
      <w:r>
        <w:rPr>
          <w:rFonts w:ascii="Noto Sans" w:hAnsi="Noto Sans" w:cs="Noto Sans" w:eastAsia="Noto Sans"/>
          <w:b w:val="0"/>
          <w:sz w:val="21"/>
          <w:szCs w:val="21"/>
        </w:rPr>
        <w:t>⚡ 5-Second Recall: NPCDCS = CANCER, DIABETES, CARDIOVASCULAR DISEASE AND STROKE TOGETHER</w:t>
      </w:r>
    </w:p>
    <w:p>
      <w:pPr>
        <w:spacing w:after="0" w:before="0"/>
      </w:pPr>
      <w:r>
        <w:rPr>
          <w:rFonts w:ascii="Noto Sans" w:hAnsi="Noto Sans" w:cs="Noto Sans" w:eastAsia="Noto Sans"/>
          <w:b w:val="0"/>
          <w:sz w:val="21"/>
          <w:szCs w:val="21"/>
        </w:rPr>
        <w:t>💎 PNC Exam Pearl: Screening for common non communicable diseases is done at primary health facilities.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surveillance activity is a part of the polio eradication programme in India?</w:t>
      </w:r>
    </w:p>
    <w:p>
      <w:pPr>
        <w:spacing w:after="0" w:before="0"/>
      </w:pPr>
      <w:r>
        <w:rPr>
          <w:rFonts w:ascii="Noto Sans" w:hAnsi="Noto Sans" w:cs="Noto Sans" w:eastAsia="Noto Sans"/>
          <w:b w:val="0"/>
          <w:sz w:val="21"/>
          <w:szCs w:val="21"/>
        </w:rPr>
        <w:t>भारत में पोलियो उन्मूलन कार्यक्रम का कौन-सा निगरानी कार्य हिस्सा है?</w:t>
      </w:r>
    </w:p>
    <w:p>
      <w:pPr>
        <w:spacing w:after="0" w:before="0"/>
      </w:pPr>
      <w:r>
        <w:rPr>
          <w:rFonts w:ascii="Noto Sans" w:hAnsi="Noto Sans" w:cs="Noto Sans" w:eastAsia="Noto Sans"/>
          <w:b w:val="0"/>
          <w:sz w:val="21"/>
          <w:szCs w:val="21"/>
        </w:rPr>
        <w:t>A. Acute flaccid paralysis surveillance among children / बच्चों में तीव्र शिथिल पक्षाघात की निगरानी</w:t>
      </w:r>
    </w:p>
    <w:p>
      <w:pPr>
        <w:spacing w:after="0" w:before="0"/>
      </w:pPr>
      <w:r>
        <w:rPr>
          <w:rFonts w:ascii="Noto Sans" w:hAnsi="Noto Sans" w:cs="Noto Sans" w:eastAsia="Noto Sans"/>
          <w:b w:val="0"/>
          <w:sz w:val="21"/>
          <w:szCs w:val="21"/>
        </w:rPr>
        <w:t>B. Monitoring of road traffic accidents / सड़क यातायात दुर्घटनाओं की निगरानी</w:t>
      </w:r>
    </w:p>
    <w:p>
      <w:pPr>
        <w:spacing w:after="0" w:before="0"/>
      </w:pPr>
      <w:r>
        <w:rPr>
          <w:rFonts w:ascii="Noto Sans" w:hAnsi="Noto Sans" w:cs="Noto Sans" w:eastAsia="Noto Sans"/>
          <w:b w:val="0"/>
          <w:sz w:val="21"/>
          <w:szCs w:val="21"/>
        </w:rPr>
        <w:t>C. Screening for oral cancers / मुँह के कैंसर की जाँच</w:t>
      </w:r>
    </w:p>
    <w:p>
      <w:pPr>
        <w:spacing w:after="0" w:before="0"/>
      </w:pPr>
      <w:r>
        <w:rPr>
          <w:rFonts w:ascii="Noto Sans" w:hAnsi="Noto Sans" w:cs="Noto Sans" w:eastAsia="Noto Sans"/>
          <w:b w:val="0"/>
          <w:sz w:val="21"/>
          <w:szCs w:val="21"/>
        </w:rPr>
        <w:t>D. Distribution of spectacles / चश्मे का वितरण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Acute flaccid paralysis surveillance among children</w:t>
      </w:r>
    </w:p>
    <w:p>
      <w:pPr>
        <w:spacing w:after="0" w:before="0"/>
      </w:pPr>
      <w:r>
        <w:rPr>
          <w:rFonts w:ascii="Noto Sans" w:hAnsi="Noto Sans" w:cs="Noto Sans" w:eastAsia="Noto Sans"/>
          <w:b w:val="0"/>
          <w:sz w:val="21"/>
          <w:szCs w:val="21"/>
        </w:rPr>
        <w:t>🧠 Clinical Rationale: Acute flaccid paralysis surveillance in children under fifteen years is the backbone of the polio eradication programme, because every such case is investigated to detect any wild poliovirus. Road traffic accidents, oral cancer screening and spectacle distribution belong to different programmes.</w:t>
      </w:r>
    </w:p>
    <w:p>
      <w:pPr>
        <w:spacing w:after="0" w:before="0"/>
      </w:pPr>
      <w:r>
        <w:rPr>
          <w:rFonts w:ascii="Noto Sans" w:hAnsi="Noto Sans" w:cs="Noto Sans" w:eastAsia="Noto Sans"/>
          <w:b w:val="0"/>
          <w:sz w:val="21"/>
          <w:szCs w:val="21"/>
        </w:rPr>
        <w:t>🔍 Key Clues: Polio eradication and acute flaccid paralysis surveillance</w:t>
      </w:r>
    </w:p>
    <w:p>
      <w:pPr>
        <w:spacing w:after="0" w:before="0"/>
      </w:pPr>
      <w:r>
        <w:rPr>
          <w:rFonts w:ascii="Noto Sans" w:hAnsi="Noto Sans" w:cs="Noto Sans" w:eastAsia="Noto Sans"/>
          <w:b w:val="0"/>
          <w:sz w:val="21"/>
          <w:szCs w:val="21"/>
        </w:rPr>
        <w:t>🚨 Priority Principle: Acute flaccid paralysis surveillance is part of the polio eradication programme.</w:t>
      </w:r>
    </w:p>
    <w:p>
      <w:pPr>
        <w:spacing w:after="0" w:before="0"/>
      </w:pPr>
      <w:r>
        <w:rPr>
          <w:rFonts w:ascii="Noto Sans" w:hAnsi="Noto Sans" w:cs="Noto Sans" w:eastAsia="Noto Sans"/>
          <w:b w:val="0"/>
          <w:sz w:val="21"/>
          <w:szCs w:val="21"/>
        </w:rPr>
        <w:t>❌ Why Not Others: Screening for oral cancers because it is a public health activity.</w:t>
      </w:r>
    </w:p>
    <w:p>
      <w:pPr>
        <w:spacing w:after="0" w:before="0"/>
      </w:pPr>
      <w:r>
        <w:rPr>
          <w:rFonts w:ascii="Noto Sans" w:hAnsi="Noto Sans" w:cs="Noto Sans" w:eastAsia="Noto Sans"/>
          <w:b w:val="0"/>
          <w:sz w:val="21"/>
          <w:szCs w:val="21"/>
        </w:rPr>
        <w:t>⚠️ Exam Trap: Oral cancer screening is unrelated to polio surveillance.</w:t>
      </w:r>
    </w:p>
    <w:p>
      <w:pPr>
        <w:spacing w:after="0" w:before="0"/>
      </w:pPr>
      <w:r>
        <w:rPr>
          <w:rFonts w:ascii="Noto Sans" w:hAnsi="Noto Sans" w:cs="Noto Sans" w:eastAsia="Noto Sans"/>
          <w:b w:val="0"/>
          <w:sz w:val="21"/>
          <w:szCs w:val="21"/>
        </w:rPr>
        <w:t>⚡ 5-Second Recall: POLIO PROGRAMME = ACUTE FLACCID PARALYSIS SURVEILLANCE IN CHILDREN</w:t>
      </w:r>
    </w:p>
    <w:p>
      <w:pPr>
        <w:spacing w:after="0" w:before="0"/>
      </w:pPr>
      <w:r>
        <w:rPr>
          <w:rFonts w:ascii="Noto Sans" w:hAnsi="Noto Sans" w:cs="Noto Sans" w:eastAsia="Noto Sans"/>
          <w:b w:val="0"/>
          <w:sz w:val="21"/>
          <w:szCs w:val="21"/>
        </w:rPr>
        <w:t>💎 PNC Exam Pearl: Every case of acute flaccid paralysis is investigated with stool sampling.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community health nurse is involved in activities for the elimination of leprosy. Which national programme covers this work?</w:t>
      </w:r>
    </w:p>
    <w:p>
      <w:pPr>
        <w:spacing w:after="0" w:before="0"/>
      </w:pPr>
      <w:r>
        <w:rPr>
          <w:rFonts w:ascii="Noto Sans" w:hAnsi="Noto Sans" w:cs="Noto Sans" w:eastAsia="Noto Sans"/>
          <w:b w:val="0"/>
          <w:sz w:val="21"/>
          <w:szCs w:val="21"/>
        </w:rPr>
        <w:t>एक समुदाय स्वास्थ्य नर्स कुष्ठ रोग उन्मूलन की गतिविधियों में शामिल है। यह कार्य किस राष्ट्रीय कार्यक्रम के अंतर्गत आता है?</w:t>
      </w:r>
    </w:p>
    <w:p>
      <w:pPr>
        <w:spacing w:after="0" w:before="0"/>
      </w:pPr>
      <w:r>
        <w:rPr>
          <w:rFonts w:ascii="Noto Sans" w:hAnsi="Noto Sans" w:cs="Noto Sans" w:eastAsia="Noto Sans"/>
          <w:b w:val="0"/>
          <w:sz w:val="21"/>
          <w:szCs w:val="21"/>
        </w:rPr>
        <w:t>A.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B. National Tobacco Control Programme / राष्ट्रीय तंबाकू नियंत्रण कार्यक्रम</w:t>
      </w:r>
    </w:p>
    <w:p>
      <w:pPr>
        <w:spacing w:after="0" w:before="0"/>
      </w:pPr>
      <w:r>
        <w:rPr>
          <w:rFonts w:ascii="Noto Sans" w:hAnsi="Noto Sans" w:cs="Noto Sans" w:eastAsia="Noto Sans"/>
          <w:b w:val="0"/>
          <w:sz w:val="21"/>
          <w:szCs w:val="21"/>
        </w:rPr>
        <w:t>C. National Mental Health Programme / राष्ट्रीय मानसिक स्वास्थ्य कार्यक्रम</w:t>
      </w:r>
    </w:p>
    <w:p>
      <w:pPr>
        <w:spacing w:after="0" w:before="0"/>
      </w:pPr>
      <w:r>
        <w:rPr>
          <w:rFonts w:ascii="Noto Sans" w:hAnsi="Noto Sans" w:cs="Noto Sans" w:eastAsia="Noto Sans"/>
          <w:b w:val="0"/>
          <w:sz w:val="21"/>
          <w:szCs w:val="21"/>
        </w:rPr>
        <w:t>D. National Leprosy Eradication Programme / राष्ट्रीय कुष्ठ उन्मूलन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National Leprosy Eradication Programme</w:t>
      </w:r>
    </w:p>
    <w:p>
      <w:pPr>
        <w:spacing w:after="0" w:before="0"/>
      </w:pPr>
      <w:r>
        <w:rPr>
          <w:rFonts w:ascii="Noto Sans" w:hAnsi="Noto Sans" w:cs="Noto Sans" w:eastAsia="Noto Sans"/>
          <w:b w:val="0"/>
          <w:sz w:val="21"/>
          <w:szCs w:val="21"/>
        </w:rPr>
        <w:t>🧠 Clinical Rationale: Case detection, multi drug therapy and disability prevention in leprosy are carried out under the National Leprosy Eradication Programme. The blindness, tobacco and mental health programmes address different conditions.</w:t>
      </w:r>
    </w:p>
    <w:p>
      <w:pPr>
        <w:spacing w:after="0" w:before="0"/>
      </w:pPr>
      <w:r>
        <w:rPr>
          <w:rFonts w:ascii="Noto Sans" w:hAnsi="Noto Sans" w:cs="Noto Sans" w:eastAsia="Noto Sans"/>
          <w:b w:val="0"/>
          <w:sz w:val="21"/>
          <w:szCs w:val="21"/>
        </w:rPr>
        <w:t>🔍 Key Clues: National Leprosy Eradication Programme</w:t>
      </w:r>
    </w:p>
    <w:p>
      <w:pPr>
        <w:spacing w:after="0" w:before="0"/>
      </w:pPr>
      <w:r>
        <w:rPr>
          <w:rFonts w:ascii="Noto Sans" w:hAnsi="Noto Sans" w:cs="Noto Sans" w:eastAsia="Noto Sans"/>
          <w:b w:val="0"/>
          <w:sz w:val="21"/>
          <w:szCs w:val="21"/>
        </w:rPr>
        <w:t>🚨 Priority Principle: Leprosy detection and treatment come under the National Leprosy Eradication Programme.</w:t>
      </w:r>
    </w:p>
    <w:p>
      <w:pPr>
        <w:spacing w:after="0" w:before="0"/>
      </w:pPr>
      <w:r>
        <w:rPr>
          <w:rFonts w:ascii="Noto Sans" w:hAnsi="Noto Sans" w:cs="Noto Sans" w:eastAsia="Noto Sans"/>
          <w:b w:val="0"/>
          <w:sz w:val="21"/>
          <w:szCs w:val="21"/>
        </w:rPr>
        <w:t>❌ Why Not Others: National Programme for Control of Blindness because leprosy can affect the eyes.</w:t>
      </w:r>
    </w:p>
    <w:p>
      <w:pPr>
        <w:spacing w:after="0" w:before="0"/>
      </w:pPr>
      <w:r>
        <w:rPr>
          <w:rFonts w:ascii="Noto Sans" w:hAnsi="Noto Sans" w:cs="Noto Sans" w:eastAsia="Noto Sans"/>
          <w:b w:val="0"/>
          <w:sz w:val="21"/>
          <w:szCs w:val="21"/>
        </w:rPr>
        <w:t>⚠️ Exam Trap: Eye care is part of the blindness programme, while leprosy control has its own programme.</w:t>
      </w:r>
    </w:p>
    <w:p>
      <w:pPr>
        <w:spacing w:after="0" w:before="0"/>
      </w:pPr>
      <w:r>
        <w:rPr>
          <w:rFonts w:ascii="Noto Sans" w:hAnsi="Noto Sans" w:cs="Noto Sans" w:eastAsia="Noto Sans"/>
          <w:b w:val="0"/>
          <w:sz w:val="21"/>
          <w:szCs w:val="21"/>
        </w:rPr>
        <w:t>⚡ 5-Second Recall: LEPROSY = NATIONAL LEPROSY ERADICATION PROGRAMME, MULTI DRUG THERAPY, DISABILITY PREVENTION</w:t>
      </w:r>
    </w:p>
    <w:p>
      <w:pPr>
        <w:spacing w:after="0" w:before="0"/>
      </w:pPr>
      <w:r>
        <w:rPr>
          <w:rFonts w:ascii="Noto Sans" w:hAnsi="Noto Sans" w:cs="Noto Sans" w:eastAsia="Noto Sans"/>
          <w:b w:val="0"/>
          <w:sz w:val="21"/>
          <w:szCs w:val="21"/>
        </w:rPr>
        <w:t>💎 PNC Exam Pearl: Early detection and complete multi drug therapy prevent deformity.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divides a population into urban, semi urban and rural groups and then selects randomly from each group. Which sampling method is this?</w:t>
      </w:r>
    </w:p>
    <w:p>
      <w:pPr>
        <w:spacing w:after="0" w:before="0"/>
      </w:pPr>
      <w:r>
        <w:rPr>
          <w:rFonts w:ascii="Noto Sans" w:hAnsi="Noto Sans" w:cs="Noto Sans" w:eastAsia="Noto Sans"/>
          <w:b w:val="0"/>
          <w:sz w:val="21"/>
          <w:szCs w:val="21"/>
        </w:rPr>
        <w:t>एक शोधकर्ता जनसंख्या को शहरी, अर्ध-शहरी तथा ग्रामीण समूहों में बाँटकर प्रत्येक समूह से यादृच्छिक रूप से चयन करता है। यह कौन-सी नमूनाकरण विधि है?</w:t>
      </w:r>
    </w:p>
    <w:p>
      <w:pPr>
        <w:spacing w:after="0" w:before="0"/>
      </w:pPr>
      <w:r>
        <w:rPr>
          <w:rFonts w:ascii="Noto Sans" w:hAnsi="Noto Sans" w:cs="Noto Sans" w:eastAsia="Noto Sans"/>
          <w:b w:val="0"/>
          <w:sz w:val="21"/>
          <w:szCs w:val="21"/>
        </w:rPr>
        <w:t>A. Convenience sampling / सुविधा नमूनाकरण</w:t>
      </w:r>
    </w:p>
    <w:p>
      <w:pPr>
        <w:spacing w:after="0" w:before="0"/>
      </w:pPr>
      <w:r>
        <w:rPr>
          <w:rFonts w:ascii="Noto Sans" w:hAnsi="Noto Sans" w:cs="Noto Sans" w:eastAsia="Noto Sans"/>
          <w:b w:val="0"/>
          <w:sz w:val="21"/>
          <w:szCs w:val="21"/>
        </w:rPr>
        <w:t>B. Snowball sampling / स्नोबॉल नमूनाकरण</w:t>
      </w:r>
    </w:p>
    <w:p>
      <w:pPr>
        <w:spacing w:after="0" w:before="0"/>
      </w:pPr>
      <w:r>
        <w:rPr>
          <w:rFonts w:ascii="Noto Sans" w:hAnsi="Noto Sans" w:cs="Noto Sans" w:eastAsia="Noto Sans"/>
          <w:b w:val="0"/>
          <w:sz w:val="21"/>
          <w:szCs w:val="21"/>
        </w:rPr>
        <w:t>C. Simple random sampling / सरल यादृच्छिक नमूनाकरण</w:t>
      </w:r>
    </w:p>
    <w:p>
      <w:pPr>
        <w:spacing w:after="0" w:before="0"/>
      </w:pPr>
      <w:r>
        <w:rPr>
          <w:rFonts w:ascii="Noto Sans" w:hAnsi="Noto Sans" w:cs="Noto Sans" w:eastAsia="Noto Sans"/>
          <w:b w:val="0"/>
          <w:sz w:val="21"/>
          <w:szCs w:val="21"/>
        </w:rPr>
        <w:t>D. Stratified random sampling / स्तरीकृत यादृच्छिक नमूनाकरण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Stratified random sampling</w:t>
      </w:r>
    </w:p>
    <w:p>
      <w:pPr>
        <w:spacing w:after="0" w:before="0"/>
      </w:pPr>
      <w:r>
        <w:rPr>
          <w:rFonts w:ascii="Noto Sans" w:hAnsi="Noto Sans" w:cs="Noto Sans" w:eastAsia="Noto Sans"/>
          <w:b w:val="0"/>
          <w:sz w:val="21"/>
          <w:szCs w:val="21"/>
        </w:rPr>
        <w:t>🧠 Clinical Rationale: Dividing the population into homogeneous strata and then sampling randomly within each stratum is stratified random sampling, which ensures representation of each subgroup. Simple random sampling ignores subgroups, convenience sampling is non random and snowball sampling relies on referrals.</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Dividing into strata and then random sampling within each is stratified random sampling.</w:t>
      </w:r>
    </w:p>
    <w:p>
      <w:pPr>
        <w:spacing w:after="0" w:before="0"/>
      </w:pPr>
      <w:r>
        <w:rPr>
          <w:rFonts w:ascii="Noto Sans" w:hAnsi="Noto Sans" w:cs="Noto Sans" w:eastAsia="Noto Sans"/>
          <w:b w:val="0"/>
          <w:sz w:val="21"/>
          <w:szCs w:val="21"/>
        </w:rPr>
        <w:t>❌ Why Not Others: Simple random sampling because selection within groups is random.</w:t>
      </w:r>
    </w:p>
    <w:p>
      <w:pPr>
        <w:spacing w:after="0" w:before="0"/>
      </w:pPr>
      <w:r>
        <w:rPr>
          <w:rFonts w:ascii="Noto Sans" w:hAnsi="Noto Sans" w:cs="Noto Sans" w:eastAsia="Noto Sans"/>
          <w:b w:val="0"/>
          <w:sz w:val="21"/>
          <w:szCs w:val="21"/>
        </w:rPr>
        <w:t>⚠️ Exam Trap: Simple random sampling does not first divide the population into strata.</w:t>
      </w:r>
    </w:p>
    <w:p>
      <w:pPr>
        <w:spacing w:after="0" w:before="0"/>
      </w:pPr>
      <w:r>
        <w:rPr>
          <w:rFonts w:ascii="Noto Sans" w:hAnsi="Noto Sans" w:cs="Noto Sans" w:eastAsia="Noto Sans"/>
          <w:b w:val="0"/>
          <w:sz w:val="21"/>
          <w:szCs w:val="21"/>
        </w:rPr>
        <w:t>⚡ 5-Second Recall: STRATIFIED = DIVIDE INTO STRATA THEN SAMPLE RANDOMLY WITHIN EACH</w:t>
      </w:r>
    </w:p>
    <w:p>
      <w:pPr>
        <w:spacing w:after="0" w:before="0"/>
      </w:pPr>
      <w:r>
        <w:rPr>
          <w:rFonts w:ascii="Noto Sans" w:hAnsi="Noto Sans" w:cs="Noto Sans" w:eastAsia="Noto Sans"/>
          <w:b w:val="0"/>
          <w:sz w:val="21"/>
          <w:szCs w:val="21"/>
        </w:rPr>
        <w:t>💎 PNC Exam Pearl: Proportional allocation samples more from larger strata.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is the most appropriate tool for collecting data on knowledge about hand hygiene from a large number of nurses?</w:t>
      </w:r>
    </w:p>
    <w:p>
      <w:pPr>
        <w:spacing w:after="0" w:before="0"/>
      </w:pPr>
      <w:r>
        <w:rPr>
          <w:rFonts w:ascii="Noto Sans" w:hAnsi="Noto Sans" w:cs="Noto Sans" w:eastAsia="Noto Sans"/>
          <w:b w:val="0"/>
          <w:sz w:val="21"/>
          <w:szCs w:val="21"/>
        </w:rPr>
        <w:t>बड़ी संख्या में नर्सों से हाथ-स्वच्छता के ज्ञान पर आँकड़े एकत्र करने का सर्वाधिक उपयुक्त साधन कौन-सा है?</w:t>
      </w:r>
    </w:p>
    <w:p>
      <w:pPr>
        <w:spacing w:after="0" w:before="0"/>
      </w:pPr>
      <w:r>
        <w:rPr>
          <w:rFonts w:ascii="Noto Sans" w:hAnsi="Noto Sans" w:cs="Noto Sans" w:eastAsia="Noto Sans"/>
          <w:b w:val="0"/>
          <w:sz w:val="21"/>
          <w:szCs w:val="21"/>
        </w:rPr>
        <w:t>A. Direct observation of surgery / शल्य चिकित्सा का सीधा अवलोकन</w:t>
      </w:r>
    </w:p>
    <w:p>
      <w:pPr>
        <w:spacing w:after="0" w:before="0"/>
      </w:pPr>
      <w:r>
        <w:rPr>
          <w:rFonts w:ascii="Noto Sans" w:hAnsi="Noto Sans" w:cs="Noto Sans" w:eastAsia="Noto Sans"/>
          <w:b w:val="0"/>
          <w:sz w:val="21"/>
          <w:szCs w:val="21"/>
        </w:rPr>
        <w:t>B. Focus group discussion only / केवल केंद्रित समूह चर्चा</w:t>
      </w:r>
    </w:p>
    <w:p>
      <w:pPr>
        <w:spacing w:after="0" w:before="0"/>
      </w:pPr>
      <w:r>
        <w:rPr>
          <w:rFonts w:ascii="Noto Sans" w:hAnsi="Noto Sans" w:cs="Noto Sans" w:eastAsia="Noto Sans"/>
          <w:b w:val="0"/>
          <w:sz w:val="21"/>
          <w:szCs w:val="21"/>
        </w:rPr>
        <w:t>C. Unstructured interview only / केवल असंरचित साक्षात्कार</w:t>
      </w:r>
    </w:p>
    <w:p>
      <w:pPr>
        <w:spacing w:after="0" w:before="0"/>
      </w:pPr>
      <w:r>
        <w:rPr>
          <w:rFonts w:ascii="Noto Sans" w:hAnsi="Noto Sans" w:cs="Noto Sans" w:eastAsia="Noto Sans"/>
          <w:b w:val="0"/>
          <w:sz w:val="21"/>
          <w:szCs w:val="21"/>
        </w:rPr>
        <w:t>D. A structured self administered questionnaire / संरचित स्व-प्रशासित प्रश्नावली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structured self administered questionnaire</w:t>
      </w:r>
    </w:p>
    <w:p>
      <w:pPr>
        <w:spacing w:after="0" w:before="0"/>
      </w:pPr>
      <w:r>
        <w:rPr>
          <w:rFonts w:ascii="Noto Sans" w:hAnsi="Noto Sans" w:cs="Noto Sans" w:eastAsia="Noto Sans"/>
          <w:b w:val="0"/>
          <w:sz w:val="21"/>
          <w:szCs w:val="21"/>
        </w:rPr>
        <w:t>🧠 Clinical Rationale: A structured self administered questionnaire efficiently collects standardised data on knowledge from a large sample and allows easy analysis. Unstructured interviews and focus groups are time consuming for large samples, and direct observation of surgery measures practice rather than knowledge.</w:t>
      </w:r>
    </w:p>
    <w:p>
      <w:pPr>
        <w:spacing w:after="0" w:before="0"/>
      </w:pPr>
      <w:r>
        <w:rPr>
          <w:rFonts w:ascii="Noto Sans" w:hAnsi="Noto Sans" w:cs="Noto Sans" w:eastAsia="Noto Sans"/>
          <w:b w:val="0"/>
          <w:sz w:val="21"/>
          <w:szCs w:val="21"/>
        </w:rPr>
        <w:t>🔍 Key Clues: Data collection tools and questionnaires</w:t>
      </w:r>
    </w:p>
    <w:p>
      <w:pPr>
        <w:spacing w:after="0" w:before="0"/>
      </w:pPr>
      <w:r>
        <w:rPr>
          <w:rFonts w:ascii="Noto Sans" w:hAnsi="Noto Sans" w:cs="Noto Sans" w:eastAsia="Noto Sans"/>
          <w:b w:val="0"/>
          <w:sz w:val="21"/>
          <w:szCs w:val="21"/>
        </w:rPr>
        <w:t>🚨 Priority Principle: A structured self administered questionnaire suits a large sample for knowledge assessment.</w:t>
      </w:r>
    </w:p>
    <w:p>
      <w:pPr>
        <w:spacing w:after="0" w:before="0"/>
      </w:pPr>
      <w:r>
        <w:rPr>
          <w:rFonts w:ascii="Noto Sans" w:hAnsi="Noto Sans" w:cs="Noto Sans" w:eastAsia="Noto Sans"/>
          <w:b w:val="0"/>
          <w:sz w:val="21"/>
          <w:szCs w:val="21"/>
        </w:rPr>
        <w:t>❌ Why Not Others: Unstructured interviews because they provide rich detail.</w:t>
      </w:r>
    </w:p>
    <w:p>
      <w:pPr>
        <w:spacing w:after="0" w:before="0"/>
      </w:pPr>
      <w:r>
        <w:rPr>
          <w:rFonts w:ascii="Noto Sans" w:hAnsi="Noto Sans" w:cs="Noto Sans" w:eastAsia="Noto Sans"/>
          <w:b w:val="0"/>
          <w:sz w:val="21"/>
          <w:szCs w:val="21"/>
        </w:rPr>
        <w:t>⚠️ Exam Trap: Unstructured interviews are impractical and inconsistent for large samples.</w:t>
      </w:r>
    </w:p>
    <w:p>
      <w:pPr>
        <w:spacing w:after="0" w:before="0"/>
      </w:pPr>
      <w:r>
        <w:rPr>
          <w:rFonts w:ascii="Noto Sans" w:hAnsi="Noto Sans" w:cs="Noto Sans" w:eastAsia="Noto Sans"/>
          <w:b w:val="0"/>
          <w:sz w:val="21"/>
          <w:szCs w:val="21"/>
        </w:rPr>
        <w:t>⚡ 5-Second Recall: LARGE SAMPLE KNOWLEDGE SURVEY = STRUCTURED SELF ADMINISTERED QUESTIONNAIRE</w:t>
      </w:r>
    </w:p>
    <w:p>
      <w:pPr>
        <w:spacing w:after="0" w:before="0"/>
      </w:pPr>
      <w:r>
        <w:rPr>
          <w:rFonts w:ascii="Noto Sans" w:hAnsi="Noto Sans" w:cs="Noto Sans" w:eastAsia="Noto Sans"/>
          <w:b w:val="0"/>
          <w:sz w:val="21"/>
          <w:szCs w:val="21"/>
        </w:rPr>
        <w:t>💎 PNC Exam Pearl: Pilot test the questionnaire and check its validity and reliability first.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In a data set the value that occurs most frequently is 6. Which measure of central tendency does this represent?</w:t>
      </w:r>
    </w:p>
    <w:p>
      <w:pPr>
        <w:spacing w:after="0" w:before="0"/>
      </w:pPr>
      <w:r>
        <w:rPr>
          <w:rFonts w:ascii="Noto Sans" w:hAnsi="Noto Sans" w:cs="Noto Sans" w:eastAsia="Noto Sans"/>
          <w:b w:val="0"/>
          <w:sz w:val="21"/>
          <w:szCs w:val="21"/>
        </w:rPr>
        <w:t>एक आँकड़ा-समूह में सबसे अधिक बार आने वाला मान 6 है। यह केंद्रीय प्रवृत्ति का कौन-सा माप है?</w:t>
      </w:r>
    </w:p>
    <w:p>
      <w:pPr>
        <w:spacing w:after="0" w:before="0"/>
      </w:pPr>
      <w:r>
        <w:rPr>
          <w:rFonts w:ascii="Noto Sans" w:hAnsi="Noto Sans" w:cs="Noto Sans" w:eastAsia="Noto Sans"/>
          <w:b w:val="0"/>
          <w:sz w:val="21"/>
          <w:szCs w:val="21"/>
        </w:rPr>
        <w:t>A. Mode / बहुलक</w:t>
      </w:r>
    </w:p>
    <w:p>
      <w:pPr>
        <w:spacing w:after="0" w:before="0"/>
      </w:pPr>
      <w:r>
        <w:rPr>
          <w:rFonts w:ascii="Noto Sans" w:hAnsi="Noto Sans" w:cs="Noto Sans" w:eastAsia="Noto Sans"/>
          <w:b w:val="0"/>
          <w:sz w:val="21"/>
          <w:szCs w:val="21"/>
        </w:rPr>
        <w:t>B. Standard deviation / मानक विचलन</w:t>
      </w:r>
    </w:p>
    <w:p>
      <w:pPr>
        <w:spacing w:after="0" w:before="0"/>
      </w:pPr>
      <w:r>
        <w:rPr>
          <w:rFonts w:ascii="Noto Sans" w:hAnsi="Noto Sans" w:cs="Noto Sans" w:eastAsia="Noto Sans"/>
          <w:b w:val="0"/>
          <w:sz w:val="21"/>
          <w:szCs w:val="21"/>
        </w:rPr>
        <w:t>C. Mean / माध्य</w:t>
      </w:r>
    </w:p>
    <w:p>
      <w:pPr>
        <w:spacing w:after="0" w:before="0"/>
      </w:pPr>
      <w:r>
        <w:rPr>
          <w:rFonts w:ascii="Noto Sans" w:hAnsi="Noto Sans" w:cs="Noto Sans" w:eastAsia="Noto Sans"/>
          <w:b w:val="0"/>
          <w:sz w:val="21"/>
          <w:szCs w:val="21"/>
        </w:rPr>
        <w:t>D. Median / माध्यिक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Mode</w:t>
      </w:r>
    </w:p>
    <w:p>
      <w:pPr>
        <w:spacing w:after="0" w:before="0"/>
      </w:pPr>
      <w:r>
        <w:rPr>
          <w:rFonts w:ascii="Noto Sans" w:hAnsi="Noto Sans" w:cs="Noto Sans" w:eastAsia="Noto Sans"/>
          <w:b w:val="0"/>
          <w:sz w:val="21"/>
          <w:szCs w:val="21"/>
        </w:rPr>
        <w:t>🧠 Clinical Rationale: The mode is the most frequently occurring value in a data set, so the value 6 appearing most often is the mode. The mean is the average, the median is the middle value when ordered and the standard deviation measures spread rather than central tendency.</w:t>
      </w:r>
    </w:p>
    <w:p>
      <w:pPr>
        <w:spacing w:after="0" w:before="0"/>
      </w:pPr>
      <w:r>
        <w:rPr>
          <w:rFonts w:ascii="Noto Sans" w:hAnsi="Noto Sans" w:cs="Noto Sans" w:eastAsia="Noto Sans"/>
          <w:b w:val="0"/>
          <w:sz w:val="21"/>
          <w:szCs w:val="21"/>
        </w:rPr>
        <w:t>🔍 Key Clues: Measures of central tendency</w:t>
      </w:r>
    </w:p>
    <w:p>
      <w:pPr>
        <w:spacing w:after="0" w:before="0"/>
      </w:pPr>
      <w:r>
        <w:rPr>
          <w:rFonts w:ascii="Noto Sans" w:hAnsi="Noto Sans" w:cs="Noto Sans" w:eastAsia="Noto Sans"/>
          <w:b w:val="0"/>
          <w:sz w:val="21"/>
          <w:szCs w:val="21"/>
        </w:rPr>
        <w:t>🚨 Priority Principle: The most frequent value is the mode.</w:t>
      </w:r>
    </w:p>
    <w:p>
      <w:pPr>
        <w:spacing w:after="0" w:before="0"/>
      </w:pPr>
      <w:r>
        <w:rPr>
          <w:rFonts w:ascii="Noto Sans" w:hAnsi="Noto Sans" w:cs="Noto Sans" w:eastAsia="Noto Sans"/>
          <w:b w:val="0"/>
          <w:sz w:val="21"/>
          <w:szCs w:val="21"/>
        </w:rPr>
        <w:t>❌ Why Not Others: Mean because it is the most commonly used measure.</w:t>
      </w:r>
    </w:p>
    <w:p>
      <w:pPr>
        <w:spacing w:after="0" w:before="0"/>
      </w:pPr>
      <w:r>
        <w:rPr>
          <w:rFonts w:ascii="Noto Sans" w:hAnsi="Noto Sans" w:cs="Noto Sans" w:eastAsia="Noto Sans"/>
          <w:b w:val="0"/>
          <w:sz w:val="21"/>
          <w:szCs w:val="21"/>
        </w:rPr>
        <w:t>⚠️ Exam Trap: The mean is the arithmetic average, not the most frequent value.</w:t>
      </w:r>
    </w:p>
    <w:p>
      <w:pPr>
        <w:spacing w:after="0" w:before="0"/>
      </w:pPr>
      <w:r>
        <w:rPr>
          <w:rFonts w:ascii="Noto Sans" w:hAnsi="Noto Sans" w:cs="Noto Sans" w:eastAsia="Noto Sans"/>
          <w:b w:val="0"/>
          <w:sz w:val="21"/>
          <w:szCs w:val="21"/>
        </w:rPr>
        <w:t>⚡ 5-Second Recall: MODE = MOST FREQUENT VALUE IN THE DATA SET</w:t>
      </w:r>
    </w:p>
    <w:p>
      <w:pPr>
        <w:spacing w:after="0" w:before="0"/>
      </w:pPr>
      <w:r>
        <w:rPr>
          <w:rFonts w:ascii="Noto Sans" w:hAnsi="Noto Sans" w:cs="Noto Sans" w:eastAsia="Noto Sans"/>
          <w:b w:val="0"/>
          <w:sz w:val="21"/>
          <w:szCs w:val="21"/>
        </w:rPr>
        <w:t>💎 PNC Exam Pearl: The mode is useful for nominal data where mean and median cannot be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researcher ensures that participants receive maximum benefit and minimum harm from a study. Which ethical principle is this?</w:t>
      </w:r>
    </w:p>
    <w:p>
      <w:pPr>
        <w:spacing w:after="0" w:before="0"/>
      </w:pPr>
      <w:r>
        <w:rPr>
          <w:rFonts w:ascii="Noto Sans" w:hAnsi="Noto Sans" w:cs="Noto Sans" w:eastAsia="Noto Sans"/>
          <w:b w:val="0"/>
          <w:sz w:val="21"/>
          <w:szCs w:val="21"/>
        </w:rPr>
        <w:t>एक शोधकर्ता सुनिश्चित करता है कि प्रतिभागियों को अध्ययन से अधिकतम लाभ तथा न्यूनतम हानि हो। यह कौन-सा नैतिक सिद्धांत है?</w:t>
      </w:r>
    </w:p>
    <w:p>
      <w:pPr>
        <w:spacing w:after="0" w:before="0"/>
      </w:pPr>
      <w:r>
        <w:rPr>
          <w:rFonts w:ascii="Noto Sans" w:hAnsi="Noto Sans" w:cs="Noto Sans" w:eastAsia="Noto Sans"/>
          <w:b w:val="0"/>
          <w:sz w:val="21"/>
          <w:szCs w:val="21"/>
        </w:rPr>
        <w:t>A. Justice / न्याय</w:t>
      </w:r>
    </w:p>
    <w:p>
      <w:pPr>
        <w:spacing w:after="0" w:before="0"/>
      </w:pPr>
      <w:r>
        <w:rPr>
          <w:rFonts w:ascii="Noto Sans" w:hAnsi="Noto Sans" w:cs="Noto Sans" w:eastAsia="Noto Sans"/>
          <w:b w:val="0"/>
          <w:sz w:val="21"/>
          <w:szCs w:val="21"/>
        </w:rPr>
        <w:t>B. Beneficence / परहित</w:t>
      </w:r>
    </w:p>
    <w:p>
      <w:pPr>
        <w:spacing w:after="0" w:before="0"/>
      </w:pPr>
      <w:r>
        <w:rPr>
          <w:rFonts w:ascii="Noto Sans" w:hAnsi="Noto Sans" w:cs="Noto Sans" w:eastAsia="Noto Sans"/>
          <w:b w:val="0"/>
          <w:sz w:val="21"/>
          <w:szCs w:val="21"/>
        </w:rPr>
        <w:t>C. Confidentiality / गोपनीयता</w:t>
      </w:r>
    </w:p>
    <w:p>
      <w:pPr>
        <w:spacing w:after="0" w:before="0"/>
      </w:pPr>
      <w:r>
        <w:rPr>
          <w:rFonts w:ascii="Noto Sans" w:hAnsi="Noto Sans" w:cs="Noto Sans" w:eastAsia="Noto Sans"/>
          <w:b w:val="0"/>
          <w:sz w:val="21"/>
          <w:szCs w:val="21"/>
        </w:rPr>
        <w:t>D. Veracity / सत्यनिष्ठा</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Beneficence</w:t>
      </w:r>
    </w:p>
    <w:p>
      <w:pPr>
        <w:spacing w:after="0" w:before="0"/>
      </w:pPr>
      <w:r>
        <w:rPr>
          <w:rFonts w:ascii="Noto Sans" w:hAnsi="Noto Sans" w:cs="Noto Sans" w:eastAsia="Noto Sans"/>
          <w:b w:val="0"/>
          <w:sz w:val="21"/>
          <w:szCs w:val="21"/>
        </w:rPr>
        <w:t>🧠 Clinical Rationale: Beneficence is the ethical obligation to act for the benefit of others and to maximise benefits while minimising harm in research and practice. Justice concerns fair distribution of burdens and benefits, confidentiality concerns privacy of data and veracity concerns truthfulness.</w:t>
      </w:r>
    </w:p>
    <w:p>
      <w:pPr>
        <w:spacing w:after="0" w:before="0"/>
      </w:pPr>
      <w:r>
        <w:rPr>
          <w:rFonts w:ascii="Noto Sans" w:hAnsi="Noto Sans" w:cs="Noto Sans" w:eastAsia="Noto Sans"/>
          <w:b w:val="0"/>
          <w:sz w:val="21"/>
          <w:szCs w:val="21"/>
        </w:rPr>
        <w:t>🔍 Key Clues: Ethical principles in research</w:t>
      </w:r>
    </w:p>
    <w:p>
      <w:pPr>
        <w:spacing w:after="0" w:before="0"/>
      </w:pPr>
      <w:r>
        <w:rPr>
          <w:rFonts w:ascii="Noto Sans" w:hAnsi="Noto Sans" w:cs="Noto Sans" w:eastAsia="Noto Sans"/>
          <w:b w:val="0"/>
          <w:sz w:val="21"/>
          <w:szCs w:val="21"/>
        </w:rPr>
        <w:t>🚨 Priority Principle: Maximising benefit and minimising harm reflects beneficence.</w:t>
      </w:r>
    </w:p>
    <w:p>
      <w:pPr>
        <w:spacing w:after="0" w:before="0"/>
      </w:pPr>
      <w:r>
        <w:rPr>
          <w:rFonts w:ascii="Noto Sans" w:hAnsi="Noto Sans" w:cs="Noto Sans" w:eastAsia="Noto Sans"/>
          <w:b w:val="0"/>
          <w:sz w:val="21"/>
          <w:szCs w:val="21"/>
        </w:rPr>
        <w:t>❌ Why Not Others: Non maleficence because the researcher avoids harming participants.</w:t>
      </w:r>
    </w:p>
    <w:p>
      <w:pPr>
        <w:spacing w:after="0" w:before="0"/>
      </w:pPr>
      <w:r>
        <w:rPr>
          <w:rFonts w:ascii="Noto Sans" w:hAnsi="Noto Sans" w:cs="Noto Sans" w:eastAsia="Noto Sans"/>
          <w:b w:val="0"/>
          <w:sz w:val="21"/>
          <w:szCs w:val="21"/>
        </w:rPr>
        <w:t>⚠️ Exam Trap: Beneficence combines doing good with minimising harm, which fits the description best.</w:t>
      </w:r>
    </w:p>
    <w:p>
      <w:pPr>
        <w:spacing w:after="0" w:before="0"/>
      </w:pPr>
      <w:r>
        <w:rPr>
          <w:rFonts w:ascii="Noto Sans" w:hAnsi="Noto Sans" w:cs="Noto Sans" w:eastAsia="Noto Sans"/>
          <w:b w:val="0"/>
          <w:sz w:val="21"/>
          <w:szCs w:val="21"/>
        </w:rPr>
        <w:t>⚡ 5-Second Recall: BENEFICENCE = MAXIMISE BENEFIT AND MINIMISE HARM</w:t>
      </w:r>
    </w:p>
    <w:p>
      <w:pPr>
        <w:spacing w:after="0" w:before="0"/>
      </w:pPr>
      <w:r>
        <w:rPr>
          <w:rFonts w:ascii="Noto Sans" w:hAnsi="Noto Sans" w:cs="Noto Sans" w:eastAsia="Noto Sans"/>
          <w:b w:val="0"/>
          <w:sz w:val="21"/>
          <w:szCs w:val="21"/>
        </w:rPr>
        <w:t>💎 PNC Exam Pearl: Non maleficence specifically means to do no harm.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statement correctly describes the selection of a sample in research?</w:t>
      </w:r>
    </w:p>
    <w:p>
      <w:pPr>
        <w:spacing w:after="0" w:before="0"/>
      </w:pPr>
      <w:r>
        <w:rPr>
          <w:rFonts w:ascii="Noto Sans" w:hAnsi="Noto Sans" w:cs="Noto Sans" w:eastAsia="Noto Sans"/>
          <w:b w:val="0"/>
          <w:sz w:val="21"/>
          <w:szCs w:val="21"/>
        </w:rPr>
        <w:t>शोध में नमूने के चयन का कौन-सा कथन सही है?</w:t>
      </w:r>
    </w:p>
    <w:p>
      <w:pPr>
        <w:spacing w:after="0" w:before="0"/>
      </w:pPr>
      <w:r>
        <w:rPr>
          <w:rFonts w:ascii="Noto Sans" w:hAnsi="Noto Sans" w:cs="Noto Sans" w:eastAsia="Noto Sans"/>
          <w:b w:val="0"/>
          <w:sz w:val="21"/>
          <w:szCs w:val="21"/>
        </w:rPr>
        <w:t>A. The sample should be representative of the population to allow generalisation / सामान्यीकरण की अनुमति देने के लिए नमूना जनसंख्या का प्रतिनिधि होना चाहिए</w:t>
      </w:r>
    </w:p>
    <w:p>
      <w:pPr>
        <w:spacing w:after="0" w:before="0"/>
      </w:pPr>
      <w:r>
        <w:rPr>
          <w:rFonts w:ascii="Noto Sans" w:hAnsi="Noto Sans" w:cs="Noto Sans" w:eastAsia="Noto Sans"/>
          <w:b w:val="0"/>
          <w:sz w:val="21"/>
          <w:szCs w:val="21"/>
        </w:rPr>
        <w:t>B. A larger sample always guarantees valid results / बड़ा नमूना सदैव वैध परिणाम सुनिश्चित करता है</w:t>
      </w:r>
    </w:p>
    <w:p>
      <w:pPr>
        <w:spacing w:after="0" w:before="0"/>
      </w:pPr>
      <w:r>
        <w:rPr>
          <w:rFonts w:ascii="Noto Sans" w:hAnsi="Noto Sans" w:cs="Noto Sans" w:eastAsia="Noto Sans"/>
          <w:b w:val="0"/>
          <w:sz w:val="21"/>
          <w:szCs w:val="21"/>
        </w:rPr>
        <w:t>C. The sample size depends only on the researcher's convenience / नमूना आकार केवल शोधकर्ता की सुविधा पर निर्भर करता है</w:t>
      </w:r>
    </w:p>
    <w:p>
      <w:pPr>
        <w:spacing w:after="0" w:before="0"/>
      </w:pPr>
      <w:r>
        <w:rPr>
          <w:rFonts w:ascii="Noto Sans" w:hAnsi="Noto Sans" w:cs="Noto Sans" w:eastAsia="Noto Sans"/>
          <w:b w:val="0"/>
          <w:sz w:val="21"/>
          <w:szCs w:val="21"/>
        </w:rPr>
        <w:t>D. The sample must include the entire population / नमूने में पूरी जनसंख्या शामिल होनी चाहिए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sample should be representative of the population to allow generalisation</w:t>
      </w:r>
    </w:p>
    <w:p>
      <w:pPr>
        <w:spacing w:after="0" w:before="0"/>
      </w:pPr>
      <w:r>
        <w:rPr>
          <w:rFonts w:ascii="Noto Sans" w:hAnsi="Noto Sans" w:cs="Noto Sans" w:eastAsia="Noto Sans"/>
          <w:b w:val="0"/>
          <w:sz w:val="21"/>
          <w:szCs w:val="21"/>
        </w:rPr>
        <w:t>🧠 Clinical Rationale: A sample is a subset of a population used to draw conclusions, and it must be representative of the population so that the findings can be generalised. Including the whole population is a census, sample size alone does not guarantee validity and convenience is not an adequate basis for sampling.</w:t>
      </w:r>
    </w:p>
    <w:p>
      <w:pPr>
        <w:spacing w:after="0" w:before="0"/>
      </w:pPr>
      <w:r>
        <w:rPr>
          <w:rFonts w:ascii="Noto Sans" w:hAnsi="Noto Sans" w:cs="Noto Sans" w:eastAsia="Noto Sans"/>
          <w:b w:val="0"/>
          <w:sz w:val="21"/>
          <w:szCs w:val="21"/>
        </w:rPr>
        <w:t>🔍 Key Clues: Sampling in research</w:t>
      </w:r>
    </w:p>
    <w:p>
      <w:pPr>
        <w:spacing w:after="0" w:before="0"/>
      </w:pPr>
      <w:r>
        <w:rPr>
          <w:rFonts w:ascii="Noto Sans" w:hAnsi="Noto Sans" w:cs="Noto Sans" w:eastAsia="Noto Sans"/>
          <w:b w:val="0"/>
          <w:sz w:val="21"/>
          <w:szCs w:val="21"/>
        </w:rPr>
        <w:t>🚨 Priority Principle: A sample should be representative of the population to allow generalisation.</w:t>
      </w:r>
    </w:p>
    <w:p>
      <w:pPr>
        <w:spacing w:after="0" w:before="0"/>
      </w:pPr>
      <w:r>
        <w:rPr>
          <w:rFonts w:ascii="Noto Sans" w:hAnsi="Noto Sans" w:cs="Noto Sans" w:eastAsia="Noto Sans"/>
          <w:b w:val="0"/>
          <w:sz w:val="21"/>
          <w:szCs w:val="21"/>
        </w:rPr>
        <w:t>❌ Why Not Others: A larger sample always guarantees valid results.</w:t>
      </w:r>
    </w:p>
    <w:p>
      <w:pPr>
        <w:spacing w:after="0" w:before="0"/>
      </w:pPr>
      <w:r>
        <w:rPr>
          <w:rFonts w:ascii="Noto Sans" w:hAnsi="Noto Sans" w:cs="Noto Sans" w:eastAsia="Noto Sans"/>
          <w:b w:val="0"/>
          <w:sz w:val="21"/>
          <w:szCs w:val="21"/>
        </w:rPr>
        <w:t>⚠️ Exam Trap: Validity depends on representativeness and design, not size alone.</w:t>
      </w:r>
    </w:p>
    <w:p>
      <w:pPr>
        <w:spacing w:after="0" w:before="0"/>
      </w:pPr>
      <w:r>
        <w:rPr>
          <w:rFonts w:ascii="Noto Sans" w:hAnsi="Noto Sans" w:cs="Noto Sans" w:eastAsia="Noto Sans"/>
          <w:b w:val="0"/>
          <w:sz w:val="21"/>
          <w:szCs w:val="21"/>
        </w:rPr>
        <w:t>⚡ 5-Second Recall: SAMPLE = SUBSET THAT MUST BE REPRESENTATIVE OF THE POPULATION</w:t>
      </w:r>
    </w:p>
    <w:p>
      <w:pPr>
        <w:spacing w:after="0" w:before="0"/>
      </w:pPr>
      <w:r>
        <w:rPr>
          <w:rFonts w:ascii="Noto Sans" w:hAnsi="Noto Sans" w:cs="Noto Sans" w:eastAsia="Noto Sans"/>
          <w:b w:val="0"/>
          <w:sz w:val="21"/>
          <w:szCs w:val="21"/>
        </w:rPr>
        <w:t>💎 PNC Exam Pearl: Probability sampling methods improve representativeness.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type of cell division produces two identical daughter cells and is responsible for growth and tissue repair?</w:t>
      </w:r>
    </w:p>
    <w:p>
      <w:pPr>
        <w:spacing w:after="0" w:before="0"/>
      </w:pPr>
      <w:r>
        <w:rPr>
          <w:rFonts w:ascii="Noto Sans" w:hAnsi="Noto Sans" w:cs="Noto Sans" w:eastAsia="Noto Sans"/>
          <w:b w:val="0"/>
          <w:sz w:val="21"/>
          <w:szCs w:val="21"/>
        </w:rPr>
        <w:t>कौन-सा कोशिका विभाजन दो समान संतति-कोशिकाएँ बनाता है तथा वृद्धि एवं ऊतक-मरम्मत के लिए उत्तरदायी है?</w:t>
      </w:r>
    </w:p>
    <w:p>
      <w:pPr>
        <w:spacing w:after="0" w:before="0"/>
      </w:pPr>
      <w:r>
        <w:rPr>
          <w:rFonts w:ascii="Noto Sans" w:hAnsi="Noto Sans" w:cs="Noto Sans" w:eastAsia="Noto Sans"/>
          <w:b w:val="0"/>
          <w:sz w:val="21"/>
          <w:szCs w:val="21"/>
        </w:rPr>
        <w:t>A. Meiosis / अर्धसूत्री विभाजन</w:t>
      </w:r>
    </w:p>
    <w:p>
      <w:pPr>
        <w:spacing w:after="0" w:before="0"/>
      </w:pPr>
      <w:r>
        <w:rPr>
          <w:rFonts w:ascii="Noto Sans" w:hAnsi="Noto Sans" w:cs="Noto Sans" w:eastAsia="Noto Sans"/>
          <w:b w:val="0"/>
          <w:sz w:val="21"/>
          <w:szCs w:val="21"/>
        </w:rPr>
        <w:t>B. Binary fission in humans / मनुष्यों में द्विखंडन</w:t>
      </w:r>
    </w:p>
    <w:p>
      <w:pPr>
        <w:spacing w:after="0" w:before="0"/>
      </w:pPr>
      <w:r>
        <w:rPr>
          <w:rFonts w:ascii="Noto Sans" w:hAnsi="Noto Sans" w:cs="Noto Sans" w:eastAsia="Noto Sans"/>
          <w:b w:val="0"/>
          <w:sz w:val="21"/>
          <w:szCs w:val="21"/>
        </w:rPr>
        <w:t>C. Budding / मुकुलन</w:t>
      </w:r>
    </w:p>
    <w:p>
      <w:pPr>
        <w:spacing w:after="0" w:before="0"/>
      </w:pPr>
      <w:r>
        <w:rPr>
          <w:rFonts w:ascii="Noto Sans" w:hAnsi="Noto Sans" w:cs="Noto Sans" w:eastAsia="Noto Sans"/>
          <w:b w:val="0"/>
          <w:sz w:val="21"/>
          <w:szCs w:val="21"/>
        </w:rPr>
        <w:t>D. Mitosis / समविभाजन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Mitosis</w:t>
      </w:r>
    </w:p>
    <w:p>
      <w:pPr>
        <w:spacing w:after="0" w:before="0"/>
      </w:pPr>
      <w:r>
        <w:rPr>
          <w:rFonts w:ascii="Noto Sans" w:hAnsi="Noto Sans" w:cs="Noto Sans" w:eastAsia="Noto Sans"/>
          <w:b w:val="0"/>
          <w:sz w:val="21"/>
          <w:szCs w:val="21"/>
        </w:rPr>
        <w:t>🧠 Clinical Rationale: Mitosis produces two genetically identical diploid daughter cells and is responsible for growth, replacement and tissue repair. Meiosis produces gametes with half the chromosome number, and binary fission and budding occur in lower organisms, not in human tissue growth.</w:t>
      </w:r>
    </w:p>
    <w:p>
      <w:pPr>
        <w:spacing w:after="0" w:before="0"/>
      </w:pPr>
      <w:r>
        <w:rPr>
          <w:rFonts w:ascii="Noto Sans" w:hAnsi="Noto Sans" w:cs="Noto Sans" w:eastAsia="Noto Sans"/>
          <w:b w:val="0"/>
          <w:sz w:val="21"/>
          <w:szCs w:val="21"/>
        </w:rPr>
        <w:t>🔍 Key Clues: Cell division and its types</w:t>
      </w:r>
    </w:p>
    <w:p>
      <w:pPr>
        <w:spacing w:after="0" w:before="0"/>
      </w:pPr>
      <w:r>
        <w:rPr>
          <w:rFonts w:ascii="Noto Sans" w:hAnsi="Noto Sans" w:cs="Noto Sans" w:eastAsia="Noto Sans"/>
          <w:b w:val="0"/>
          <w:sz w:val="21"/>
          <w:szCs w:val="21"/>
        </w:rPr>
        <w:t>🚨 Priority Principle: Mitosis produces two identical daughter cells for growth and repair.</w:t>
      </w:r>
    </w:p>
    <w:p>
      <w:pPr>
        <w:spacing w:after="0" w:before="0"/>
      </w:pPr>
      <w:r>
        <w:rPr>
          <w:rFonts w:ascii="Noto Sans" w:hAnsi="Noto Sans" w:cs="Noto Sans" w:eastAsia="Noto Sans"/>
          <w:b w:val="0"/>
          <w:sz w:val="21"/>
          <w:szCs w:val="21"/>
        </w:rPr>
        <w:t>❌ Why Not Others: Meiosis because it is the main form of cell division in the body.</w:t>
      </w:r>
    </w:p>
    <w:p>
      <w:pPr>
        <w:spacing w:after="0" w:before="0"/>
      </w:pPr>
      <w:r>
        <w:rPr>
          <w:rFonts w:ascii="Noto Sans" w:hAnsi="Noto Sans" w:cs="Noto Sans" w:eastAsia="Noto Sans"/>
          <w:b w:val="0"/>
          <w:sz w:val="21"/>
          <w:szCs w:val="21"/>
        </w:rPr>
        <w:t>⚠️ Exam Trap: Meiosis occurs only in germ cells and halves the chromosome number.</w:t>
      </w:r>
    </w:p>
    <w:p>
      <w:pPr>
        <w:spacing w:after="0" w:before="0"/>
      </w:pPr>
      <w:r>
        <w:rPr>
          <w:rFonts w:ascii="Noto Sans" w:hAnsi="Noto Sans" w:cs="Noto Sans" w:eastAsia="Noto Sans"/>
          <w:b w:val="0"/>
          <w:sz w:val="21"/>
          <w:szCs w:val="21"/>
        </w:rPr>
        <w:t>⚡ 5-Second Recall: MITOSIS = TWO IDENTICAL DIPLOID CELLS FOR GROWTH AND REPAIR</w:t>
      </w:r>
    </w:p>
    <w:p>
      <w:pPr>
        <w:spacing w:after="0" w:before="0"/>
      </w:pPr>
      <w:r>
        <w:rPr>
          <w:rFonts w:ascii="Noto Sans" w:hAnsi="Noto Sans" w:cs="Noto Sans" w:eastAsia="Noto Sans"/>
          <w:b w:val="0"/>
          <w:sz w:val="21"/>
          <w:szCs w:val="21"/>
        </w:rPr>
        <w:t>💎 PNC Exam Pearl: Uncontrolled mitosis underlies the development of tumours.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is the main intracellular cation in the human body?</w:t>
      </w:r>
    </w:p>
    <w:p>
      <w:pPr>
        <w:spacing w:after="0" w:before="0"/>
      </w:pPr>
      <w:r>
        <w:rPr>
          <w:rFonts w:ascii="Noto Sans" w:hAnsi="Noto Sans" w:cs="Noto Sans" w:eastAsia="Noto Sans"/>
          <w:b w:val="0"/>
          <w:sz w:val="21"/>
          <w:szCs w:val="21"/>
        </w:rPr>
        <w:t>मानव शरीर में मुख्य अंतःकोशिकीय धनायन कौन-सा है?</w:t>
      </w:r>
    </w:p>
    <w:p>
      <w:pPr>
        <w:spacing w:after="0" w:before="0"/>
      </w:pPr>
      <w:r>
        <w:rPr>
          <w:rFonts w:ascii="Noto Sans" w:hAnsi="Noto Sans" w:cs="Noto Sans" w:eastAsia="Noto Sans"/>
          <w:b w:val="0"/>
          <w:sz w:val="21"/>
          <w:szCs w:val="21"/>
        </w:rPr>
        <w:t>A. Calcium / कैल्शियम</w:t>
      </w:r>
    </w:p>
    <w:p>
      <w:pPr>
        <w:spacing w:after="0" w:before="0"/>
      </w:pPr>
      <w:r>
        <w:rPr>
          <w:rFonts w:ascii="Noto Sans" w:hAnsi="Noto Sans" w:cs="Noto Sans" w:eastAsia="Noto Sans"/>
          <w:b w:val="0"/>
          <w:sz w:val="21"/>
          <w:szCs w:val="21"/>
        </w:rPr>
        <w:t>B. Chloride / क्लोराइड</w:t>
      </w:r>
    </w:p>
    <w:p>
      <w:pPr>
        <w:spacing w:after="0" w:before="0"/>
      </w:pPr>
      <w:r>
        <w:rPr>
          <w:rFonts w:ascii="Noto Sans" w:hAnsi="Noto Sans" w:cs="Noto Sans" w:eastAsia="Noto Sans"/>
          <w:b w:val="0"/>
          <w:sz w:val="21"/>
          <w:szCs w:val="21"/>
        </w:rPr>
        <w:t>C. Potassium / पोटैशियम</w:t>
      </w:r>
    </w:p>
    <w:p>
      <w:pPr>
        <w:spacing w:after="0" w:before="0"/>
      </w:pPr>
      <w:r>
        <w:rPr>
          <w:rFonts w:ascii="Noto Sans" w:hAnsi="Noto Sans" w:cs="Noto Sans" w:eastAsia="Noto Sans"/>
          <w:b w:val="0"/>
          <w:sz w:val="21"/>
          <w:szCs w:val="21"/>
        </w:rPr>
        <w:t>D. Sodium / सोडियम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Potassium</w:t>
      </w:r>
    </w:p>
    <w:p>
      <w:pPr>
        <w:spacing w:after="0" w:before="0"/>
      </w:pPr>
      <w:r>
        <w:rPr>
          <w:rFonts w:ascii="Noto Sans" w:hAnsi="Noto Sans" w:cs="Noto Sans" w:eastAsia="Noto Sans"/>
          <w:b w:val="0"/>
          <w:sz w:val="21"/>
          <w:szCs w:val="21"/>
        </w:rPr>
        <w:t>🧠 Clinical Rationale: Potassium is the predominant intracellular cation and is essential for nerve conduction, muscle contraction and cardiac function. Sodium is the main extracellular cation, calcium is largely stored in bone and chloride is the main extracellular anion.</w:t>
      </w:r>
    </w:p>
    <w:p>
      <w:pPr>
        <w:spacing w:after="0" w:before="0"/>
      </w:pPr>
      <w:r>
        <w:rPr>
          <w:rFonts w:ascii="Noto Sans" w:hAnsi="Noto Sans" w:cs="Noto Sans" w:eastAsia="Noto Sans"/>
          <w:b w:val="0"/>
          <w:sz w:val="21"/>
          <w:szCs w:val="21"/>
        </w:rPr>
        <w:t>🔍 Key Clues: Distribution of body fluids and electrolytes</w:t>
      </w:r>
    </w:p>
    <w:p>
      <w:pPr>
        <w:spacing w:after="0" w:before="0"/>
      </w:pPr>
      <w:r>
        <w:rPr>
          <w:rFonts w:ascii="Noto Sans" w:hAnsi="Noto Sans" w:cs="Noto Sans" w:eastAsia="Noto Sans"/>
          <w:b w:val="0"/>
          <w:sz w:val="21"/>
          <w:szCs w:val="21"/>
        </w:rPr>
        <w:t>🚨 Priority Principle: Potassium is the main intracellular cation.</w:t>
      </w:r>
    </w:p>
    <w:p>
      <w:pPr>
        <w:spacing w:after="0" w:before="0"/>
      </w:pPr>
      <w:r>
        <w:rPr>
          <w:rFonts w:ascii="Noto Sans" w:hAnsi="Noto Sans" w:cs="Noto Sans" w:eastAsia="Noto Sans"/>
          <w:b w:val="0"/>
          <w:sz w:val="21"/>
          <w:szCs w:val="21"/>
        </w:rPr>
        <w:t>❌ Why Not Others: Sodium because it is the most abundant cation in the body fluids.</w:t>
      </w:r>
    </w:p>
    <w:p>
      <w:pPr>
        <w:spacing w:after="0" w:before="0"/>
      </w:pPr>
      <w:r>
        <w:rPr>
          <w:rFonts w:ascii="Noto Sans" w:hAnsi="Noto Sans" w:cs="Noto Sans" w:eastAsia="Noto Sans"/>
          <w:b w:val="0"/>
          <w:sz w:val="21"/>
          <w:szCs w:val="21"/>
        </w:rPr>
        <w:t>⚠️ Exam Trap: Sodium is the main extracellular cation, not the intracellular one.</w:t>
      </w:r>
    </w:p>
    <w:p>
      <w:pPr>
        <w:spacing w:after="0" w:before="0"/>
      </w:pPr>
      <w:r>
        <w:rPr>
          <w:rFonts w:ascii="Noto Sans" w:hAnsi="Noto Sans" w:cs="Noto Sans" w:eastAsia="Noto Sans"/>
          <w:b w:val="0"/>
          <w:sz w:val="21"/>
          <w:szCs w:val="21"/>
        </w:rPr>
        <w:t>⚡ 5-Second Recall: POTASSIUM INTRACELLULAR, SODIUM EXTRACELLULAR</w:t>
      </w:r>
    </w:p>
    <w:p>
      <w:pPr>
        <w:spacing w:after="0" w:before="0"/>
      </w:pPr>
      <w:r>
        <w:rPr>
          <w:rFonts w:ascii="Noto Sans" w:hAnsi="Noto Sans" w:cs="Noto Sans" w:eastAsia="Noto Sans"/>
          <w:b w:val="0"/>
          <w:sz w:val="21"/>
          <w:szCs w:val="21"/>
        </w:rPr>
        <w:t>💎 PNC Exam Pearl: Serum potassium must be interpreted with acid base status and renal 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sentence written in the correct passive voice. / सही कर्मवाच्य में लिखा वाक्य चुनिए।</w:t>
      </w:r>
    </w:p>
    <w:p>
      <w:pPr>
        <w:spacing w:after="0" w:before="0"/>
      </w:pPr>
      <w:r>
        <w:rPr>
          <w:rFonts w:ascii="Noto Sans" w:hAnsi="Noto Sans" w:cs="Noto Sans" w:eastAsia="Noto Sans"/>
          <w:b w:val="0"/>
          <w:sz w:val="21"/>
          <w:szCs w:val="21"/>
        </w:rPr>
        <w:t>सही कर्मवाच्य में लिखा वाक्य चुनिए।</w:t>
      </w:r>
    </w:p>
    <w:p>
      <w:pPr>
        <w:spacing w:after="0" w:before="0"/>
      </w:pPr>
      <w:r>
        <w:rPr>
          <w:rFonts w:ascii="Noto Sans" w:hAnsi="Noto Sans" w:cs="Noto Sans" w:eastAsia="Noto Sans"/>
          <w:b w:val="0"/>
          <w:sz w:val="21"/>
          <w:szCs w:val="21"/>
        </w:rPr>
        <w:t>A. The dressing changed by the nurse. / पट्टी नर्स द्वारा बदली। (अपूर्ण कर्मवाच्य)</w:t>
      </w:r>
    </w:p>
    <w:p>
      <w:pPr>
        <w:spacing w:after="0" w:before="0"/>
      </w:pPr>
      <w:r>
        <w:rPr>
          <w:rFonts w:ascii="Noto Sans" w:hAnsi="Noto Sans" w:cs="Noto Sans" w:eastAsia="Noto Sans"/>
          <w:b w:val="0"/>
          <w:sz w:val="21"/>
          <w:szCs w:val="21"/>
        </w:rPr>
        <w:t>B. The dressing is change by the nurse. / पट्टी नर्स द्वारा बदली जाती है। (गलत क्रिया रूप)</w:t>
      </w:r>
    </w:p>
    <w:p>
      <w:pPr>
        <w:spacing w:after="0" w:before="0"/>
      </w:pPr>
      <w:r>
        <w:rPr>
          <w:rFonts w:ascii="Noto Sans" w:hAnsi="Noto Sans" w:cs="Noto Sans" w:eastAsia="Noto Sans"/>
          <w:b w:val="0"/>
          <w:sz w:val="21"/>
          <w:szCs w:val="21"/>
        </w:rPr>
        <w:t>C. The dressing was change by the nurse. / पट्टी नर्स द्वारा बदली गई। (गलत क्रिया रूप)</w:t>
      </w:r>
    </w:p>
    <w:p>
      <w:pPr>
        <w:spacing w:after="0" w:before="0"/>
      </w:pPr>
      <w:r>
        <w:rPr>
          <w:rFonts w:ascii="Noto Sans" w:hAnsi="Noto Sans" w:cs="Noto Sans" w:eastAsia="Noto Sans"/>
          <w:b w:val="0"/>
          <w:sz w:val="21"/>
          <w:szCs w:val="21"/>
        </w:rPr>
        <w:t>D. The dressing was changed by the nurse. / पट्टी नर्स द्वारा बदली गई। (सही कर्मवाच्य)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dressing was changed by the nurse.</w:t>
      </w:r>
    </w:p>
    <w:p>
      <w:pPr>
        <w:spacing w:after="0" w:before="0"/>
      </w:pPr>
      <w:r>
        <w:rPr>
          <w:rFonts w:ascii="Noto Sans" w:hAnsi="Noto Sans" w:cs="Noto Sans" w:eastAsia="Noto Sans"/>
          <w:b w:val="0"/>
          <w:sz w:val="21"/>
          <w:szCs w:val="21"/>
        </w:rPr>
        <w:t>🧠 Clinical Rationale: The passive voice uses the correct form of the verb be with the past participle, so the dressing was changed by the nurse is correct. The other options omit the auxiliary, use the wrong tense or use the base form instead of the participle.</w:t>
      </w:r>
    </w:p>
    <w:p>
      <w:pPr>
        <w:spacing w:after="0" w:before="0"/>
      </w:pPr>
      <w:r>
        <w:rPr>
          <w:rFonts w:ascii="Noto Sans" w:hAnsi="Noto Sans" w:cs="Noto Sans" w:eastAsia="Noto Sans"/>
          <w:b w:val="0"/>
          <w:sz w:val="21"/>
          <w:szCs w:val="21"/>
        </w:rPr>
        <w:t>🔍 Key Clues: Active and passive voice</w:t>
      </w:r>
    </w:p>
    <w:p>
      <w:pPr>
        <w:spacing w:after="0" w:before="0"/>
      </w:pPr>
      <w:r>
        <w:rPr>
          <w:rFonts w:ascii="Noto Sans" w:hAnsi="Noto Sans" w:cs="Noto Sans" w:eastAsia="Noto Sans"/>
          <w:b w:val="0"/>
          <w:sz w:val="21"/>
          <w:szCs w:val="21"/>
        </w:rPr>
        <w:t>🚨 Priority Principle: Passive voice uses the correct form of be with the past participle.</w:t>
      </w:r>
    </w:p>
    <w:p>
      <w:pPr>
        <w:spacing w:after="0" w:before="0"/>
      </w:pPr>
      <w:r>
        <w:rPr>
          <w:rFonts w:ascii="Noto Sans" w:hAnsi="Noto Sans" w:cs="Noto Sans" w:eastAsia="Noto Sans"/>
          <w:b w:val="0"/>
          <w:sz w:val="21"/>
          <w:szCs w:val="21"/>
        </w:rPr>
        <w:t>❌ Why Not Others: The dressing changed by the nurse because the past tense is used.</w:t>
      </w:r>
    </w:p>
    <w:p>
      <w:pPr>
        <w:spacing w:after="0" w:before="0"/>
      </w:pPr>
      <w:r>
        <w:rPr>
          <w:rFonts w:ascii="Noto Sans" w:hAnsi="Noto Sans" w:cs="Noto Sans" w:eastAsia="Noto Sans"/>
          <w:b w:val="0"/>
          <w:sz w:val="21"/>
          <w:szCs w:val="21"/>
        </w:rPr>
        <w:t>⚠️ Exam Trap: A passive sentence always needs a form of the verb be with the participle.</w:t>
      </w:r>
    </w:p>
    <w:p>
      <w:pPr>
        <w:spacing w:after="0" w:before="0"/>
      </w:pPr>
      <w:r>
        <w:rPr>
          <w:rFonts w:ascii="Noto Sans" w:hAnsi="Noto Sans" w:cs="Noto Sans" w:eastAsia="Noto Sans"/>
          <w:b w:val="0"/>
          <w:sz w:val="21"/>
          <w:szCs w:val="21"/>
        </w:rPr>
        <w:t>⚡ 5-Second Recall: PASSIVE VOICE = FORM OF BE PLUS PAST PARTICIPLE</w:t>
      </w:r>
    </w:p>
    <w:p>
      <w:pPr>
        <w:spacing w:after="0" w:before="0"/>
      </w:pPr>
      <w:r>
        <w:rPr>
          <w:rFonts w:ascii="Noto Sans" w:hAnsi="Noto Sans" w:cs="Noto Sans" w:eastAsia="Noto Sans"/>
          <w:b w:val="0"/>
          <w:sz w:val="21"/>
          <w:szCs w:val="21"/>
        </w:rPr>
        <w:t>💎 PNC Exam Pearl: Passive voice is useful in objective clinical reporting.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opposite in meaning to the word deteriorate. / Deteriorate शब्द के विपरीत अर्थ वाला शब्द चुनिए।</w:t>
      </w:r>
    </w:p>
    <w:p>
      <w:pPr>
        <w:spacing w:after="0" w:before="0"/>
      </w:pPr>
      <w:r>
        <w:rPr>
          <w:rFonts w:ascii="Noto Sans" w:hAnsi="Noto Sans" w:cs="Noto Sans" w:eastAsia="Noto Sans"/>
          <w:b w:val="0"/>
          <w:sz w:val="21"/>
          <w:szCs w:val="21"/>
        </w:rPr>
        <w:t>Deteriorate शब्द के विपरीत अर्थ वाला शब्द चुनिए।</w:t>
      </w:r>
    </w:p>
    <w:p>
      <w:pPr>
        <w:spacing w:after="0" w:before="0"/>
      </w:pPr>
      <w:r>
        <w:rPr>
          <w:rFonts w:ascii="Noto Sans" w:hAnsi="Noto Sans" w:cs="Noto Sans" w:eastAsia="Noto Sans"/>
          <w:b w:val="0"/>
          <w:sz w:val="21"/>
          <w:szCs w:val="21"/>
        </w:rPr>
        <w:t>A. Complicate / जटिल बनाना</w:t>
      </w:r>
    </w:p>
    <w:p>
      <w:pPr>
        <w:spacing w:after="0" w:before="0"/>
      </w:pPr>
      <w:r>
        <w:rPr>
          <w:rFonts w:ascii="Noto Sans" w:hAnsi="Noto Sans" w:cs="Noto Sans" w:eastAsia="Noto Sans"/>
          <w:b w:val="0"/>
          <w:sz w:val="21"/>
          <w:szCs w:val="21"/>
        </w:rPr>
        <w:t>B. Improve / सुधार होना</w:t>
      </w:r>
    </w:p>
    <w:p>
      <w:pPr>
        <w:spacing w:after="0" w:before="0"/>
      </w:pPr>
      <w:r>
        <w:rPr>
          <w:rFonts w:ascii="Noto Sans" w:hAnsi="Noto Sans" w:cs="Noto Sans" w:eastAsia="Noto Sans"/>
          <w:b w:val="0"/>
          <w:sz w:val="21"/>
          <w:szCs w:val="21"/>
        </w:rPr>
        <w:t>C. Worsen / और बिगड़ना</w:t>
      </w:r>
    </w:p>
    <w:p>
      <w:pPr>
        <w:spacing w:after="0" w:before="0"/>
      </w:pPr>
      <w:r>
        <w:rPr>
          <w:rFonts w:ascii="Noto Sans" w:hAnsi="Noto Sans" w:cs="Noto Sans" w:eastAsia="Noto Sans"/>
          <w:b w:val="0"/>
          <w:sz w:val="21"/>
          <w:szCs w:val="21"/>
        </w:rPr>
        <w:t>D. Delay / देरी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Improve</w:t>
      </w:r>
    </w:p>
    <w:p>
      <w:pPr>
        <w:spacing w:after="0" w:before="0"/>
      </w:pPr>
      <w:r>
        <w:rPr>
          <w:rFonts w:ascii="Noto Sans" w:hAnsi="Noto Sans" w:cs="Noto Sans" w:eastAsia="Noto Sans"/>
          <w:b w:val="0"/>
          <w:sz w:val="21"/>
          <w:szCs w:val="21"/>
        </w:rPr>
        <w:t>🧠 Clinical Rationale: Deteriorate means to become worse, so its opposite is improve. Worsen is a synonym of deteriorate, and delay and complicate are unrelated in meaning.</w:t>
      </w:r>
    </w:p>
    <w:p>
      <w:pPr>
        <w:spacing w:after="0" w:before="0"/>
      </w:pPr>
      <w:r>
        <w:rPr>
          <w:rFonts w:ascii="Noto Sans" w:hAnsi="Noto Sans" w:cs="Noto Sans" w:eastAsia="Noto Sans"/>
          <w:b w:val="0"/>
          <w:sz w:val="21"/>
          <w:szCs w:val="21"/>
        </w:rPr>
        <w:t>🔍 Key Clues: Antonyms and vocabulary</w:t>
      </w:r>
    </w:p>
    <w:p>
      <w:pPr>
        <w:spacing w:after="0" w:before="0"/>
      </w:pPr>
      <w:r>
        <w:rPr>
          <w:rFonts w:ascii="Noto Sans" w:hAnsi="Noto Sans" w:cs="Noto Sans" w:eastAsia="Noto Sans"/>
          <w:b w:val="0"/>
          <w:sz w:val="21"/>
          <w:szCs w:val="21"/>
        </w:rPr>
        <w:t>🚨 Priority Principle: Improve is the opposite of deteriorate.</w:t>
      </w:r>
    </w:p>
    <w:p>
      <w:pPr>
        <w:spacing w:after="0" w:before="0"/>
      </w:pPr>
      <w:r>
        <w:rPr>
          <w:rFonts w:ascii="Noto Sans" w:hAnsi="Noto Sans" w:cs="Noto Sans" w:eastAsia="Noto Sans"/>
          <w:b w:val="0"/>
          <w:sz w:val="21"/>
          <w:szCs w:val="21"/>
        </w:rPr>
        <w:t>❌ Why Not Others: Worsen because the patient's condition is changing.</w:t>
      </w:r>
    </w:p>
    <w:p>
      <w:pPr>
        <w:spacing w:after="0" w:before="0"/>
      </w:pPr>
      <w:r>
        <w:rPr>
          <w:rFonts w:ascii="Noto Sans" w:hAnsi="Noto Sans" w:cs="Noto Sans" w:eastAsia="Noto Sans"/>
          <w:b w:val="0"/>
          <w:sz w:val="21"/>
          <w:szCs w:val="21"/>
        </w:rPr>
        <w:t>⚠️ Exam Trap: Worsen is a synonym, not an antonym, of deteriorate.</w:t>
      </w:r>
    </w:p>
    <w:p>
      <w:pPr>
        <w:spacing w:after="0" w:before="0"/>
      </w:pPr>
      <w:r>
        <w:rPr>
          <w:rFonts w:ascii="Noto Sans" w:hAnsi="Noto Sans" w:cs="Noto Sans" w:eastAsia="Noto Sans"/>
          <w:b w:val="0"/>
          <w:sz w:val="21"/>
          <w:szCs w:val="21"/>
        </w:rPr>
        <w:t>⚡ 5-Second Recall: DETERIORATE MEANS TO BECOME WORSE, OPPOSITE IS IMPROVE</w:t>
      </w:r>
    </w:p>
    <w:p>
      <w:pPr>
        <w:spacing w:after="0" w:before="0"/>
      </w:pPr>
      <w:r>
        <w:rPr>
          <w:rFonts w:ascii="Noto Sans" w:hAnsi="Noto Sans" w:cs="Noto Sans" w:eastAsia="Noto Sans"/>
          <w:b w:val="0"/>
          <w:sz w:val="21"/>
          <w:szCs w:val="21"/>
        </w:rPr>
        <w:t>💎 PNC Exam Pearl: Use precise words for changes in the patient's condition.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A nurse visits a rural sub centre. Which service is provided at the sub centre level?</w:t>
      </w:r>
    </w:p>
    <w:p>
      <w:pPr>
        <w:spacing w:after="0" w:before="0"/>
      </w:pPr>
      <w:r>
        <w:rPr>
          <w:rFonts w:ascii="Noto Sans" w:hAnsi="Noto Sans" w:cs="Noto Sans" w:eastAsia="Noto Sans"/>
          <w:b w:val="0"/>
          <w:sz w:val="21"/>
          <w:szCs w:val="21"/>
        </w:rPr>
        <w:t>एक नर्स ग्रामीण उपकेंद्र का दौरा करती है। उपकेंद्र स्तर पर कौन-सी सेवा दी जाती है?</w:t>
      </w:r>
    </w:p>
    <w:p>
      <w:pPr>
        <w:spacing w:after="0" w:before="0"/>
      </w:pPr>
      <w:r>
        <w:rPr>
          <w:rFonts w:ascii="Noto Sans" w:hAnsi="Noto Sans" w:cs="Noto Sans" w:eastAsia="Noto Sans"/>
          <w:b w:val="0"/>
          <w:sz w:val="21"/>
          <w:szCs w:val="21"/>
        </w:rPr>
        <w:t>A. Major surgery and intensive care / बड़ी शल्य चिकित्सा तथा गहन देखभाल</w:t>
      </w:r>
    </w:p>
    <w:p>
      <w:pPr>
        <w:spacing w:after="0" w:before="0"/>
      </w:pPr>
      <w:r>
        <w:rPr>
          <w:rFonts w:ascii="Noto Sans" w:hAnsi="Noto Sans" w:cs="Noto Sans" w:eastAsia="Noto Sans"/>
          <w:b w:val="0"/>
          <w:sz w:val="21"/>
          <w:szCs w:val="21"/>
        </w:rPr>
        <w:t>B. Basic maternal and child health services, immunisation, first aid and referral / बुनियादी मातृ एवं शिशु स्वास्थ्य सेवाएँ, टीकाकरण, प्राथमिक उपचार तथा रेफरल</w:t>
      </w:r>
    </w:p>
    <w:p>
      <w:pPr>
        <w:spacing w:after="0" w:before="0"/>
      </w:pPr>
      <w:r>
        <w:rPr>
          <w:rFonts w:ascii="Noto Sans" w:hAnsi="Noto Sans" w:cs="Noto Sans" w:eastAsia="Noto Sans"/>
          <w:b w:val="0"/>
          <w:sz w:val="21"/>
          <w:szCs w:val="21"/>
        </w:rPr>
        <w:t>C. Tertiary level cancer treatment / तृतीयक स्तर का कैंसर उपचार</w:t>
      </w:r>
    </w:p>
    <w:p>
      <w:pPr>
        <w:spacing w:after="0" w:before="0"/>
      </w:pPr>
      <w:r>
        <w:rPr>
          <w:rFonts w:ascii="Noto Sans" w:hAnsi="Noto Sans" w:cs="Noto Sans" w:eastAsia="Noto Sans"/>
          <w:b w:val="0"/>
          <w:sz w:val="21"/>
          <w:szCs w:val="21"/>
        </w:rPr>
        <w:t>D. Advanced cardiac catheterisation / उन्नत हृदय कैथेटराइजेशन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Basic maternal and child health services, immunisation, first aid and referral</w:t>
      </w:r>
    </w:p>
    <w:p>
      <w:pPr>
        <w:spacing w:after="0" w:before="0"/>
      </w:pPr>
      <w:r>
        <w:rPr>
          <w:rFonts w:ascii="Noto Sans" w:hAnsi="Noto Sans" w:cs="Noto Sans" w:eastAsia="Noto Sans"/>
          <w:b w:val="0"/>
          <w:sz w:val="21"/>
          <w:szCs w:val="21"/>
        </w:rPr>
        <w:t>🧠 Clinical Rationale: A sub centre provides basic maternal and child health services, immunisation, first aid, treatment of minor ailments and referral to higher facilities. Major surgery, intensive care, cancer treatment and cardiac catheterisation are provided at secondary or tertiary levels.</w:t>
      </w:r>
    </w:p>
    <w:p>
      <w:pPr>
        <w:spacing w:after="0" w:before="0"/>
      </w:pPr>
      <w:r>
        <w:rPr>
          <w:rFonts w:ascii="Noto Sans" w:hAnsi="Noto Sans" w:cs="Noto Sans" w:eastAsia="Noto Sans"/>
          <w:b w:val="0"/>
          <w:sz w:val="21"/>
          <w:szCs w:val="21"/>
        </w:rPr>
        <w:t>🔍 Key Clues: Functions of a sub centre</w:t>
      </w:r>
    </w:p>
    <w:p>
      <w:pPr>
        <w:spacing w:after="0" w:before="0"/>
      </w:pPr>
      <w:r>
        <w:rPr>
          <w:rFonts w:ascii="Noto Sans" w:hAnsi="Noto Sans" w:cs="Noto Sans" w:eastAsia="Noto Sans"/>
          <w:b w:val="0"/>
          <w:sz w:val="21"/>
          <w:szCs w:val="21"/>
        </w:rPr>
        <w:t>🚨 Priority Principle: The sub centre provides basic maternal and child health services, immunisation, first aid and referral.</w:t>
      </w:r>
    </w:p>
    <w:p>
      <w:pPr>
        <w:spacing w:after="0" w:before="0"/>
      </w:pPr>
      <w:r>
        <w:rPr>
          <w:rFonts w:ascii="Noto Sans" w:hAnsi="Noto Sans" w:cs="Noto Sans" w:eastAsia="Noto Sans"/>
          <w:b w:val="0"/>
          <w:sz w:val="21"/>
          <w:szCs w:val="21"/>
        </w:rPr>
        <w:t>❌ Why Not Others: Tertiary cancer treatment because the sub centre covers the whole village.</w:t>
      </w:r>
    </w:p>
    <w:p>
      <w:pPr>
        <w:spacing w:after="0" w:before="0"/>
      </w:pPr>
      <w:r>
        <w:rPr>
          <w:rFonts w:ascii="Noto Sans" w:hAnsi="Noto Sans" w:cs="Noto Sans" w:eastAsia="Noto Sans"/>
          <w:b w:val="0"/>
          <w:sz w:val="21"/>
          <w:szCs w:val="21"/>
        </w:rPr>
        <w:t>⚠️ Exam Trap: The sub centre is the most peripheral unit and provides only basic services.</w:t>
      </w:r>
    </w:p>
    <w:p>
      <w:pPr>
        <w:spacing w:after="0" w:before="0"/>
      </w:pPr>
      <w:r>
        <w:rPr>
          <w:rFonts w:ascii="Noto Sans" w:hAnsi="Noto Sans" w:cs="Noto Sans" w:eastAsia="Noto Sans"/>
          <w:b w:val="0"/>
          <w:sz w:val="21"/>
          <w:szCs w:val="21"/>
        </w:rPr>
        <w:t>⚡ 5-Second Recall: SUB CENTRE = BASIC MCH SERVICES, IMMUNISATION, FIRST AID, REFERRAL</w:t>
      </w:r>
    </w:p>
    <w:p>
      <w:pPr>
        <w:spacing w:after="0" w:before="0"/>
      </w:pPr>
      <w:r>
        <w:rPr>
          <w:rFonts w:ascii="Noto Sans" w:hAnsi="Noto Sans" w:cs="Noto Sans" w:eastAsia="Noto Sans"/>
          <w:b w:val="0"/>
          <w:sz w:val="21"/>
          <w:szCs w:val="21"/>
        </w:rPr>
        <w:t>💎 PNC Exam Pearl: The sub centre is the first contact point in the rural health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nurse conducts an antenatal home visit. Which action is most important?</w:t>
      </w:r>
    </w:p>
    <w:p>
      <w:pPr>
        <w:spacing w:after="0" w:before="0"/>
      </w:pPr>
      <w:r>
        <w:rPr>
          <w:rFonts w:ascii="Noto Sans" w:hAnsi="Noto Sans" w:cs="Noto Sans" w:eastAsia="Noto Sans"/>
          <w:b w:val="0"/>
          <w:sz w:val="21"/>
          <w:szCs w:val="21"/>
        </w:rPr>
        <w:t>एक नर्स प्रसवपूर्व गृह भेंट करती है। सर्वाधिक महत्वपूर्ण क्रिया कौन-सी है?</w:t>
      </w:r>
    </w:p>
    <w:p>
      <w:pPr>
        <w:spacing w:after="0" w:before="0"/>
      </w:pPr>
      <w:r>
        <w:rPr>
          <w:rFonts w:ascii="Noto Sans" w:hAnsi="Noto Sans" w:cs="Noto Sans" w:eastAsia="Noto Sans"/>
          <w:b w:val="0"/>
          <w:sz w:val="21"/>
          <w:szCs w:val="21"/>
        </w:rPr>
        <w:t>A. Advise delivery at home in all cases / हर स्थिति में घर पर प्रसव की सलाह देना</w:t>
      </w:r>
    </w:p>
    <w:p>
      <w:pPr>
        <w:spacing w:after="0" w:before="0"/>
      </w:pPr>
      <w:r>
        <w:rPr>
          <w:rFonts w:ascii="Noto Sans" w:hAnsi="Noto Sans" w:cs="Noto Sans" w:eastAsia="Noto Sans"/>
          <w:b w:val="0"/>
          <w:sz w:val="21"/>
          <w:szCs w:val="21"/>
        </w:rPr>
        <w:t>B. Advise complete bed rest for the whole pregnancy / पूरी गर्भावस्था में पूर्ण पलंग-विश्राम की सलाह देना</w:t>
      </w:r>
    </w:p>
    <w:p>
      <w:pPr>
        <w:spacing w:after="0" w:before="0"/>
      </w:pPr>
      <w:r>
        <w:rPr>
          <w:rFonts w:ascii="Noto Sans" w:hAnsi="Noto Sans" w:cs="Noto Sans" w:eastAsia="Noto Sans"/>
          <w:b w:val="0"/>
          <w:sz w:val="21"/>
          <w:szCs w:val="21"/>
        </w:rPr>
        <w:t>C. Assess blood pressure, weight, haemoglobin and fetal growth, counsel on nutrition and danger signs and ensure immunisation and iron folic acid / रक्तचाप, वजन, हीमोग्लोबिन तथा भ्रूण-वृद्धि का आकलन करना, पोषण तथा खतरे के संकेतों पर परामर्श देना और टीकाकरण एवं लोहा-फोलिक अम्ल सुनिश्चित करना</w:t>
      </w:r>
    </w:p>
    <w:p>
      <w:pPr>
        <w:spacing w:after="0" w:before="0"/>
      </w:pPr>
      <w:r>
        <w:rPr>
          <w:rFonts w:ascii="Noto Sans" w:hAnsi="Noto Sans" w:cs="Noto Sans" w:eastAsia="Noto Sans"/>
          <w:b w:val="0"/>
          <w:sz w:val="21"/>
          <w:szCs w:val="21"/>
        </w:rPr>
        <w:t>D. Tell the mother to avoid all health facility visits / माँ से कहना कि वह सभी स्वास्थ्य केंद्र भेंटों से बचे</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blood pressure, weight, haemoglobin and fetal growth, counsel on nutrition and danger signs and ensure immunisation and iron folic acid</w:t>
      </w:r>
    </w:p>
    <w:p>
      <w:pPr>
        <w:spacing w:after="0" w:before="0"/>
      </w:pPr>
      <w:r>
        <w:rPr>
          <w:rFonts w:ascii="Noto Sans" w:hAnsi="Noto Sans" w:cs="Noto Sans" w:eastAsia="Noto Sans"/>
          <w:b w:val="0"/>
          <w:sz w:val="21"/>
          <w:szCs w:val="21"/>
        </w:rPr>
        <w:t>🧠 Clinical Rationale: An antenatal home visit assesses blood pressure, weight, haemoglobin, fetal growth and general health, counsels on nutrition and danger signs and ensures tetanus immunisation and iron folic acid supplementation. Complete bed rest, avoiding facility visits and home delivery in all cases increase risk.</w:t>
      </w:r>
    </w:p>
    <w:p>
      <w:pPr>
        <w:spacing w:after="0" w:before="0"/>
      </w:pPr>
      <w:r>
        <w:rPr>
          <w:rFonts w:ascii="Noto Sans" w:hAnsi="Noto Sans" w:cs="Noto Sans" w:eastAsia="Noto Sans"/>
          <w:b w:val="0"/>
          <w:sz w:val="21"/>
          <w:szCs w:val="21"/>
        </w:rPr>
        <w:t>🔍 Key Clues: Antenatal care during home visits</w:t>
      </w:r>
    </w:p>
    <w:p>
      <w:pPr>
        <w:spacing w:after="0" w:before="0"/>
      </w:pPr>
      <w:r>
        <w:rPr>
          <w:rFonts w:ascii="Noto Sans" w:hAnsi="Noto Sans" w:cs="Noto Sans" w:eastAsia="Noto Sans"/>
          <w:b w:val="0"/>
          <w:sz w:val="21"/>
          <w:szCs w:val="21"/>
        </w:rPr>
        <w:t>🚨 Priority Principle: Assess the mother and fetus, counsel on nutrition and danger signs and ensure immunisation and supplements.</w:t>
      </w:r>
    </w:p>
    <w:p>
      <w:pPr>
        <w:spacing w:after="0" w:before="0"/>
      </w:pPr>
      <w:r>
        <w:rPr>
          <w:rFonts w:ascii="Noto Sans" w:hAnsi="Noto Sans" w:cs="Noto Sans" w:eastAsia="Noto Sans"/>
          <w:b w:val="0"/>
          <w:sz w:val="21"/>
          <w:szCs w:val="21"/>
        </w:rPr>
        <w:t>❌ Why Not Others: Advise complete bed rest throughout pregnancy to prevent complications.</w:t>
      </w:r>
    </w:p>
    <w:p>
      <w:pPr>
        <w:spacing w:after="0" w:before="0"/>
      </w:pPr>
      <w:r>
        <w:rPr>
          <w:rFonts w:ascii="Noto Sans" w:hAnsi="Noto Sans" w:cs="Noto Sans" w:eastAsia="Noto Sans"/>
          <w:b w:val="0"/>
          <w:sz w:val="21"/>
          <w:szCs w:val="21"/>
        </w:rPr>
        <w:t>⚠️ Exam Trap: Bed rest is advised only for specific indications, not routinely.</w:t>
      </w:r>
    </w:p>
    <w:p>
      <w:pPr>
        <w:spacing w:after="0" w:before="0"/>
      </w:pPr>
      <w:r>
        <w:rPr>
          <w:rFonts w:ascii="Noto Sans" w:hAnsi="Noto Sans" w:cs="Noto Sans" w:eastAsia="Noto Sans"/>
          <w:b w:val="0"/>
          <w:sz w:val="21"/>
          <w:szCs w:val="21"/>
        </w:rPr>
        <w:t>⚡ 5-Second Recall: ANTENATAL VISIT = ASSESS, COUNSEL, IMMUNISE, SUPPLEMENT, PLAN DELIVERY</w:t>
      </w:r>
    </w:p>
    <w:p>
      <w:pPr>
        <w:spacing w:after="0" w:before="0"/>
      </w:pPr>
      <w:r>
        <w:rPr>
          <w:rFonts w:ascii="Noto Sans" w:hAnsi="Noto Sans" w:cs="Noto Sans" w:eastAsia="Noto Sans"/>
          <w:b w:val="0"/>
          <w:sz w:val="21"/>
          <w:szCs w:val="21"/>
        </w:rPr>
        <w:t>💎 PNC Exam Pearl: Counsel the mother on institutional delivery and birth preparedness.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During a disaster a community nurse must prioritise care. Which approach is used in mass casualty situations?</w:t>
      </w:r>
    </w:p>
    <w:p>
      <w:pPr>
        <w:spacing w:after="0" w:before="0"/>
      </w:pPr>
      <w:r>
        <w:rPr>
          <w:rFonts w:ascii="Noto Sans" w:hAnsi="Noto Sans" w:cs="Noto Sans" w:eastAsia="Noto Sans"/>
          <w:b w:val="0"/>
          <w:sz w:val="21"/>
          <w:szCs w:val="21"/>
        </w:rPr>
        <w:t>आपदा के दौरान समुदाय नर्स को देखभाल की प्राथमिकता तय करनी होती है। सामूहिक दुर्घटना की स्थितियों में कौन-सा दृष्टिकोण अपनाया जाता है?</w:t>
      </w:r>
    </w:p>
    <w:p>
      <w:pPr>
        <w:spacing w:after="0" w:before="0"/>
      </w:pPr>
      <w:r>
        <w:rPr>
          <w:rFonts w:ascii="Noto Sans" w:hAnsi="Noto Sans" w:cs="Noto Sans" w:eastAsia="Noto Sans"/>
          <w:b w:val="0"/>
          <w:sz w:val="21"/>
          <w:szCs w:val="21"/>
        </w:rPr>
        <w:t>A. Triage by severity and survivability and care for the most salvageable first / गंभीरता तथा बचाए जा सकने की संभावना के आधार पर ट्राइएज करना और सर्वाधिक बचाए जा सकने वालों की देखभाल पहले करना</w:t>
      </w:r>
    </w:p>
    <w:p>
      <w:pPr>
        <w:spacing w:after="0" w:before="0"/>
      </w:pPr>
      <w:r>
        <w:rPr>
          <w:rFonts w:ascii="Noto Sans" w:hAnsi="Noto Sans" w:cs="Noto Sans" w:eastAsia="Noto Sans"/>
          <w:b w:val="0"/>
          <w:sz w:val="21"/>
          <w:szCs w:val="21"/>
        </w:rPr>
        <w:t>B. Treat the least injured first to clear the area quickly / क्षेत्र जल्दी खाली करने के लिए सबसे कम घायलों का पहले उपचार करना</w:t>
      </w:r>
    </w:p>
    <w:p>
      <w:pPr>
        <w:spacing w:after="0" w:before="0"/>
      </w:pPr>
      <w:r>
        <w:rPr>
          <w:rFonts w:ascii="Noto Sans" w:hAnsi="Noto Sans" w:cs="Noto Sans" w:eastAsia="Noto Sans"/>
          <w:b w:val="0"/>
          <w:sz w:val="21"/>
          <w:szCs w:val="21"/>
        </w:rPr>
        <w:t>C. Wait for specialist teams before giving any first aid / कोई प्राथमिक उपचार देने से पहले विशेषज्ञ दल की प्रतीक्षा करना</w:t>
      </w:r>
    </w:p>
    <w:p>
      <w:pPr>
        <w:spacing w:after="0" w:before="0"/>
      </w:pPr>
      <w:r>
        <w:rPr>
          <w:rFonts w:ascii="Noto Sans" w:hAnsi="Noto Sans" w:cs="Noto Sans" w:eastAsia="Noto Sans"/>
          <w:b w:val="0"/>
          <w:sz w:val="21"/>
          <w:szCs w:val="21"/>
        </w:rPr>
        <w:t>D. Treat patients in the order of their arrival only / रोगियों का उपचार केवल उनके आने के क्रम में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Triage by severity and survivability and care for the most salvageable first</w:t>
      </w:r>
    </w:p>
    <w:p>
      <w:pPr>
        <w:spacing w:after="0" w:before="0"/>
      </w:pPr>
      <w:r>
        <w:rPr>
          <w:rFonts w:ascii="Noto Sans" w:hAnsi="Noto Sans" w:cs="Noto Sans" w:eastAsia="Noto Sans"/>
          <w:b w:val="0"/>
          <w:sz w:val="21"/>
          <w:szCs w:val="21"/>
        </w:rPr>
        <w:t>🧠 Clinical Rationale: Disaster response uses triage that classifies casualties by severity and survivability so that limited resources save the maximum number of lives, treating the most salvageable first. Arrival order, treating the least injured first and delaying all first aid waste critical time.</w:t>
      </w:r>
    </w:p>
    <w:p>
      <w:pPr>
        <w:spacing w:after="0" w:before="0"/>
      </w:pPr>
      <w:r>
        <w:rPr>
          <w:rFonts w:ascii="Noto Sans" w:hAnsi="Noto Sans" w:cs="Noto Sans" w:eastAsia="Noto Sans"/>
          <w:b w:val="0"/>
          <w:sz w:val="21"/>
          <w:szCs w:val="21"/>
        </w:rPr>
        <w:t>🔍 Key Clues: Disaster management and triage</w:t>
      </w:r>
    </w:p>
    <w:p>
      <w:pPr>
        <w:spacing w:after="0" w:before="0"/>
      </w:pPr>
      <w:r>
        <w:rPr>
          <w:rFonts w:ascii="Noto Sans" w:hAnsi="Noto Sans" w:cs="Noto Sans" w:eastAsia="Noto Sans"/>
          <w:b w:val="0"/>
          <w:sz w:val="21"/>
          <w:szCs w:val="21"/>
        </w:rPr>
        <w:t>🚨 Priority Principle: Triage by severity and survivability and treat the most salvageable patients first.</w:t>
      </w:r>
    </w:p>
    <w:p>
      <w:pPr>
        <w:spacing w:after="0" w:before="0"/>
      </w:pPr>
      <w:r>
        <w:rPr>
          <w:rFonts w:ascii="Noto Sans" w:hAnsi="Noto Sans" w:cs="Noto Sans" w:eastAsia="Noto Sans"/>
          <w:b w:val="0"/>
          <w:sz w:val="21"/>
          <w:szCs w:val="21"/>
        </w:rPr>
        <w:t>❌ Why Not Others: Treat patients strictly in the order of their arrival.</w:t>
      </w:r>
    </w:p>
    <w:p>
      <w:pPr>
        <w:spacing w:after="0" w:before="0"/>
      </w:pPr>
      <w:r>
        <w:rPr>
          <w:rFonts w:ascii="Noto Sans" w:hAnsi="Noto Sans" w:cs="Noto Sans" w:eastAsia="Noto Sans"/>
          <w:b w:val="0"/>
          <w:sz w:val="21"/>
          <w:szCs w:val="21"/>
        </w:rPr>
        <w:t>⚠️ Exam Trap: Arrival order is impractical in disasters where many arrive at once.</w:t>
      </w:r>
    </w:p>
    <w:p>
      <w:pPr>
        <w:spacing w:after="0" w:before="0"/>
      </w:pPr>
      <w:r>
        <w:rPr>
          <w:rFonts w:ascii="Noto Sans" w:hAnsi="Noto Sans" w:cs="Noto Sans" w:eastAsia="Noto Sans"/>
          <w:b w:val="0"/>
          <w:sz w:val="21"/>
          <w:szCs w:val="21"/>
        </w:rPr>
        <w:t>⚡ 5-Second Recall: DISASTER TRIAGE = SEVERITY AND SURVIVABILITY, SALVAGEABLE FIRST</w:t>
      </w:r>
    </w:p>
    <w:p>
      <w:pPr>
        <w:spacing w:after="0" w:before="0"/>
      </w:pPr>
      <w:r>
        <w:rPr>
          <w:rFonts w:ascii="Noto Sans" w:hAnsi="Noto Sans" w:cs="Noto Sans" w:eastAsia="Noto Sans"/>
          <w:b w:val="0"/>
          <w:sz w:val="21"/>
          <w:szCs w:val="21"/>
        </w:rPr>
        <w:t>💎 PNC Exam Pearl: Reassess casualties as their condition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health worker finds that mothers in a village do not understand the advice given about child feeding. Which barrier is most likely?</w:t>
      </w:r>
    </w:p>
    <w:p>
      <w:pPr>
        <w:spacing w:after="0" w:before="0"/>
      </w:pPr>
      <w:r>
        <w:rPr>
          <w:rFonts w:ascii="Noto Sans" w:hAnsi="Noto Sans" w:cs="Noto Sans" w:eastAsia="Noto Sans"/>
          <w:b w:val="0"/>
          <w:sz w:val="21"/>
          <w:szCs w:val="21"/>
        </w:rPr>
        <w:t>एक स्वास्थ्य कार्यकर्ता पाता है कि गाँव की माताएँ बच्चों के आहार के बारे में दी गई सलाह नहीं समझ पातीं। सर्वाधिक संभावित बाधा कौन-सी है?</w:t>
      </w:r>
    </w:p>
    <w:p>
      <w:pPr>
        <w:spacing w:after="0" w:before="0"/>
      </w:pPr>
      <w:r>
        <w:rPr>
          <w:rFonts w:ascii="Noto Sans" w:hAnsi="Noto Sans" w:cs="Noto Sans" w:eastAsia="Noto Sans"/>
          <w:b w:val="0"/>
          <w:sz w:val="21"/>
          <w:szCs w:val="21"/>
        </w:rPr>
        <w:t>A. The mothers are unwilling to learn anything / माताएँ कुछ भी सीखने को तैयार नहीं हैं</w:t>
      </w:r>
    </w:p>
    <w:p>
      <w:pPr>
        <w:spacing w:after="0" w:before="0"/>
      </w:pPr>
      <w:r>
        <w:rPr>
          <w:rFonts w:ascii="Noto Sans" w:hAnsi="Noto Sans" w:cs="Noto Sans" w:eastAsia="Noto Sans"/>
          <w:b w:val="0"/>
          <w:sz w:val="21"/>
          <w:szCs w:val="21"/>
        </w:rPr>
        <w:t>B. Use of technical language and lack of demonstration and discussion / तकनीकी भाषा का उपयोग तथा प्रदर्शन और चर्चा का अभाव</w:t>
      </w:r>
    </w:p>
    <w:p>
      <w:pPr>
        <w:spacing w:after="0" w:before="0"/>
      </w:pPr>
      <w:r>
        <w:rPr>
          <w:rFonts w:ascii="Noto Sans" w:hAnsi="Noto Sans" w:cs="Noto Sans" w:eastAsia="Noto Sans"/>
          <w:b w:val="0"/>
          <w:sz w:val="21"/>
          <w:szCs w:val="21"/>
        </w:rPr>
        <w:t>C. The advice was given only once and was correct / सलाह केवल एक बार दी गई थी और वह सही थी</w:t>
      </w:r>
    </w:p>
    <w:p>
      <w:pPr>
        <w:spacing w:after="0" w:before="0"/>
      </w:pPr>
      <w:r>
        <w:rPr>
          <w:rFonts w:ascii="Noto Sans" w:hAnsi="Noto Sans" w:cs="Noto Sans" w:eastAsia="Noto Sans"/>
          <w:b w:val="0"/>
          <w:sz w:val="21"/>
          <w:szCs w:val="21"/>
        </w:rPr>
        <w:t>D. The mothers prefer to manage without any help / माताएँ बिना किसी सहायता के स्वयं प्रबंधन करना पसंद करती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of technical language and lack of demonstration and discussion</w:t>
      </w:r>
    </w:p>
    <w:p>
      <w:pPr>
        <w:spacing w:after="0" w:before="0"/>
      </w:pPr>
      <w:r>
        <w:rPr>
          <w:rFonts w:ascii="Noto Sans" w:hAnsi="Noto Sans" w:cs="Noto Sans" w:eastAsia="Noto Sans"/>
          <w:b w:val="0"/>
          <w:sz w:val="21"/>
          <w:szCs w:val="21"/>
        </w:rPr>
        <w:t>🧠 Clinical Rationale: Health messages fail when technical language is used without demonstration, discussion or opportunity for questions, so the communication barrier is the method itself. Assuming unwillingness, that a single correct message is enough or that families do not want help misdiagnoses the problem.</w:t>
      </w:r>
    </w:p>
    <w:p>
      <w:pPr>
        <w:spacing w:after="0" w:before="0"/>
      </w:pPr>
      <w:r>
        <w:rPr>
          <w:rFonts w:ascii="Noto Sans" w:hAnsi="Noto Sans" w:cs="Noto Sans" w:eastAsia="Noto Sans"/>
          <w:b w:val="0"/>
          <w:sz w:val="21"/>
          <w:szCs w:val="21"/>
        </w:rPr>
        <w:t>🔍 Key Clues: Communication barriers in health education</w:t>
      </w:r>
    </w:p>
    <w:p>
      <w:pPr>
        <w:spacing w:after="0" w:before="0"/>
      </w:pPr>
      <w:r>
        <w:rPr>
          <w:rFonts w:ascii="Noto Sans" w:hAnsi="Noto Sans" w:cs="Noto Sans" w:eastAsia="Noto Sans"/>
          <w:b w:val="0"/>
          <w:sz w:val="21"/>
          <w:szCs w:val="21"/>
        </w:rPr>
        <w:t>🚨 Priority Principle: Technical language with no demonstration or discussion is the main barrier.</w:t>
      </w:r>
    </w:p>
    <w:p>
      <w:pPr>
        <w:spacing w:after="0" w:before="0"/>
      </w:pPr>
      <w:r>
        <w:rPr>
          <w:rFonts w:ascii="Noto Sans" w:hAnsi="Noto Sans" w:cs="Noto Sans" w:eastAsia="Noto Sans"/>
          <w:b w:val="0"/>
          <w:sz w:val="21"/>
          <w:szCs w:val="21"/>
        </w:rPr>
        <w:t>❌ Why Not Others: The mothers are unwilling to learn new practices for their children.</w:t>
      </w:r>
    </w:p>
    <w:p>
      <w:pPr>
        <w:spacing w:after="0" w:before="0"/>
      </w:pPr>
      <w:r>
        <w:rPr>
          <w:rFonts w:ascii="Noto Sans" w:hAnsi="Noto Sans" w:cs="Noto Sans" w:eastAsia="Noto Sans"/>
          <w:b w:val="0"/>
          <w:sz w:val="21"/>
          <w:szCs w:val="21"/>
        </w:rPr>
        <w:t>⚠️ Exam Trap: Willingness is rarely the barrier; the teaching method is often the problem.</w:t>
      </w:r>
    </w:p>
    <w:p>
      <w:pPr>
        <w:spacing w:after="0" w:before="0"/>
      </w:pPr>
      <w:r>
        <w:rPr>
          <w:rFonts w:ascii="Noto Sans" w:hAnsi="Noto Sans" w:cs="Noto Sans" w:eastAsia="Noto Sans"/>
          <w:b w:val="0"/>
          <w:sz w:val="21"/>
          <w:szCs w:val="21"/>
        </w:rPr>
        <w:t>⚡ 5-Second Recall: HEALTH MESSAGE BARRIER = TECHNICAL LANGUAGE, NO DEMONSTRATION OR DISCUSSION</w:t>
      </w:r>
    </w:p>
    <w:p>
      <w:pPr>
        <w:spacing w:after="0" w:before="0"/>
      </w:pPr>
      <w:r>
        <w:rPr>
          <w:rFonts w:ascii="Noto Sans" w:hAnsi="Noto Sans" w:cs="Noto Sans" w:eastAsia="Noto Sans"/>
          <w:b w:val="0"/>
          <w:sz w:val="21"/>
          <w:szCs w:val="21"/>
        </w:rPr>
        <w:t>💎 PNC Exam Pearl: Use simple language, local examples and return demonstration.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couple approaches the community nurse for family planning advice. Which action is most appropriate?</w:t>
      </w:r>
    </w:p>
    <w:p>
      <w:pPr>
        <w:spacing w:after="0" w:before="0"/>
      </w:pPr>
      <w:r>
        <w:rPr>
          <w:rFonts w:ascii="Noto Sans" w:hAnsi="Noto Sans" w:cs="Noto Sans" w:eastAsia="Noto Sans"/>
          <w:b w:val="0"/>
          <w:sz w:val="21"/>
          <w:szCs w:val="21"/>
        </w:rPr>
        <w:t>एक दंपति परिवार-नियोजन सलाह के लिए समुदाय नर्स के पास आता है। सर्वाधिक उपयुक्त क्रिया कौन-सी है?</w:t>
      </w:r>
    </w:p>
    <w:p>
      <w:pPr>
        <w:spacing w:after="0" w:before="0"/>
      </w:pPr>
      <w:r>
        <w:rPr>
          <w:rFonts w:ascii="Noto Sans" w:hAnsi="Noto Sans" w:cs="Noto Sans" w:eastAsia="Noto Sans"/>
          <w:b w:val="0"/>
          <w:sz w:val="21"/>
          <w:szCs w:val="21"/>
        </w:rPr>
        <w:t>A. Refuse to give information to the husband / पति को जानकारी देने से मना कर देना</w:t>
      </w:r>
    </w:p>
    <w:p>
      <w:pPr>
        <w:spacing w:after="0" w:before="0"/>
      </w:pPr>
      <w:r>
        <w:rPr>
          <w:rFonts w:ascii="Noto Sans" w:hAnsi="Noto Sans" w:cs="Noto Sans" w:eastAsia="Noto Sans"/>
          <w:b w:val="0"/>
          <w:sz w:val="21"/>
          <w:szCs w:val="21"/>
        </w:rPr>
        <w:t>B. Choose a method for the couple without discussion / दंपति के साथ चर्चा किए बिना उसके लिए विधि चुन लेना</w:t>
      </w:r>
    </w:p>
    <w:p>
      <w:pPr>
        <w:spacing w:after="0" w:before="0"/>
      </w:pPr>
      <w:r>
        <w:rPr>
          <w:rFonts w:ascii="Noto Sans" w:hAnsi="Noto Sans" w:cs="Noto Sans" w:eastAsia="Noto Sans"/>
          <w:b w:val="0"/>
          <w:sz w:val="21"/>
          <w:szCs w:val="21"/>
        </w:rPr>
        <w:t>C. Provide balanced information on all available methods, discuss the couple's preferences and health, and support an informed voluntary choice / सभी उपलब्ध विधियों की संतुलित जानकारी देना, दंपति की पसंद तथा स्वास्थ्य पर चर्चा करना और सूचित स्वैच्छिक चयन का समर्थन करना</w:t>
      </w:r>
    </w:p>
    <w:p>
      <w:pPr>
        <w:spacing w:after="0" w:before="0"/>
      </w:pPr>
      <w:r>
        <w:rPr>
          <w:rFonts w:ascii="Noto Sans" w:hAnsi="Noto Sans" w:cs="Noto Sans" w:eastAsia="Noto Sans"/>
          <w:b w:val="0"/>
          <w:sz w:val="21"/>
          <w:szCs w:val="21"/>
        </w:rPr>
        <w:t>D. Recommend permanent sterilisation for everyone / सभी को स्थायी नसबंदी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balanced information on all available methods, discuss the couple's preferences and health, and support an informed voluntary choice</w:t>
      </w:r>
    </w:p>
    <w:p>
      <w:pPr>
        <w:spacing w:after="0" w:before="0"/>
      </w:pPr>
      <w:r>
        <w:rPr>
          <w:rFonts w:ascii="Noto Sans" w:hAnsi="Noto Sans" w:cs="Noto Sans" w:eastAsia="Noto Sans"/>
          <w:b w:val="0"/>
          <w:sz w:val="21"/>
          <w:szCs w:val="21"/>
        </w:rPr>
        <w:t>🧠 Clinical Rationale: Family planning counselling offers balanced, accurate information about all available methods, considers the couple's health, preferences and reproductive goals and supports an informed voluntary choice. Imposing a method, recommending permanent sterilisation to everyone or excluding one partner violates consent and dignity.</w:t>
      </w:r>
    </w:p>
    <w:p>
      <w:pPr>
        <w:spacing w:after="0" w:before="0"/>
      </w:pPr>
      <w:r>
        <w:rPr>
          <w:rFonts w:ascii="Noto Sans" w:hAnsi="Noto Sans" w:cs="Noto Sans" w:eastAsia="Noto Sans"/>
          <w:b w:val="0"/>
          <w:sz w:val="21"/>
          <w:szCs w:val="21"/>
        </w:rPr>
        <w:t>🔍 Key Clues: Family planning counselling</w:t>
      </w:r>
    </w:p>
    <w:p>
      <w:pPr>
        <w:spacing w:after="0" w:before="0"/>
      </w:pPr>
      <w:r>
        <w:rPr>
          <w:rFonts w:ascii="Noto Sans" w:hAnsi="Noto Sans" w:cs="Noto Sans" w:eastAsia="Noto Sans"/>
          <w:b w:val="0"/>
          <w:sz w:val="21"/>
          <w:szCs w:val="21"/>
        </w:rPr>
        <w:t>🚨 Priority Principle: Give balanced information on all methods and support an informed voluntary choice.</w:t>
      </w:r>
    </w:p>
    <w:p>
      <w:pPr>
        <w:spacing w:after="0" w:before="0"/>
      </w:pPr>
      <w:r>
        <w:rPr>
          <w:rFonts w:ascii="Noto Sans" w:hAnsi="Noto Sans" w:cs="Noto Sans" w:eastAsia="Noto Sans"/>
          <w:b w:val="0"/>
          <w:sz w:val="21"/>
          <w:szCs w:val="21"/>
        </w:rPr>
        <w:t>❌ Why Not Others: Choose the most effective method for the couple to simplify the decision.</w:t>
      </w:r>
    </w:p>
    <w:p>
      <w:pPr>
        <w:spacing w:after="0" w:before="0"/>
      </w:pPr>
      <w:r>
        <w:rPr>
          <w:rFonts w:ascii="Noto Sans" w:hAnsi="Noto Sans" w:cs="Noto Sans" w:eastAsia="Noto Sans"/>
          <w:b w:val="0"/>
          <w:sz w:val="21"/>
          <w:szCs w:val="21"/>
        </w:rPr>
        <w:t>⚠️ Exam Trap: Choice must be voluntary and based on informed counselling.</w:t>
      </w:r>
    </w:p>
    <w:p>
      <w:pPr>
        <w:spacing w:after="0" w:before="0"/>
      </w:pPr>
      <w:r>
        <w:rPr>
          <w:rFonts w:ascii="Noto Sans" w:hAnsi="Noto Sans" w:cs="Noto Sans" w:eastAsia="Noto Sans"/>
          <w:b w:val="0"/>
          <w:sz w:val="21"/>
          <w:szCs w:val="21"/>
        </w:rPr>
        <w:t>⚡ 5-Second Recall: FAMILY PLANNING = BALANCED INFORMATION, COUPLE PREFERENCE, VOLUNTARY CHOICE</w:t>
      </w:r>
    </w:p>
    <w:p>
      <w:pPr>
        <w:spacing w:after="0" w:before="0"/>
      </w:pPr>
      <w:r>
        <w:rPr>
          <w:rFonts w:ascii="Noto Sans" w:hAnsi="Noto Sans" w:cs="Noto Sans" w:eastAsia="Noto Sans"/>
          <w:b w:val="0"/>
          <w:sz w:val="21"/>
          <w:szCs w:val="21"/>
        </w:rPr>
        <w:t>💎 PNC Exam Pearl: Discuss the health benefits, side effects and return to fertility of each method.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method is most appropriate for the safe disposal of human excreta in a rural household?</w:t>
      </w:r>
    </w:p>
    <w:p>
      <w:pPr>
        <w:spacing w:after="0" w:before="0"/>
      </w:pPr>
      <w:r>
        <w:rPr>
          <w:rFonts w:ascii="Noto Sans" w:hAnsi="Noto Sans" w:cs="Noto Sans" w:eastAsia="Noto Sans"/>
          <w:b w:val="0"/>
          <w:sz w:val="21"/>
          <w:szCs w:val="21"/>
        </w:rPr>
        <w:t>ग्रामीण घर में मानव मल के सुरक्षित निस्तारण के लिए सर्वाधिक उपयुक्त विधि कौन-सी है?</w:t>
      </w:r>
    </w:p>
    <w:p>
      <w:pPr>
        <w:spacing w:after="0" w:before="0"/>
      </w:pPr>
      <w:r>
        <w:rPr>
          <w:rFonts w:ascii="Noto Sans" w:hAnsi="Noto Sans" w:cs="Noto Sans" w:eastAsia="Noto Sans"/>
          <w:b w:val="0"/>
          <w:sz w:val="21"/>
          <w:szCs w:val="21"/>
        </w:rPr>
        <w:t>A. Burning it in the open air / खुले में जलाना</w:t>
      </w:r>
    </w:p>
    <w:p>
      <w:pPr>
        <w:spacing w:after="0" w:before="0"/>
      </w:pPr>
      <w:r>
        <w:rPr>
          <w:rFonts w:ascii="Noto Sans" w:hAnsi="Noto Sans" w:cs="Noto Sans" w:eastAsia="Noto Sans"/>
          <w:b w:val="0"/>
          <w:sz w:val="21"/>
          <w:szCs w:val="21"/>
        </w:rPr>
        <w:t>B. Storing it in open containers near the well / कुएँ के पास खुले बर्तनों में जमा करना</w:t>
      </w:r>
    </w:p>
    <w:p>
      <w:pPr>
        <w:spacing w:after="0" w:before="0"/>
      </w:pPr>
      <w:r>
        <w:rPr>
          <w:rFonts w:ascii="Noto Sans" w:hAnsi="Noto Sans" w:cs="Noto Sans" w:eastAsia="Noto Sans"/>
          <w:b w:val="0"/>
          <w:sz w:val="21"/>
          <w:szCs w:val="21"/>
        </w:rPr>
        <w:t>C. Disposing of it in an open field away from the house / घर से दूर खुले खेत में फेंकना</w:t>
      </w:r>
    </w:p>
    <w:p>
      <w:pPr>
        <w:spacing w:after="0" w:before="0"/>
      </w:pPr>
      <w:r>
        <w:rPr>
          <w:rFonts w:ascii="Noto Sans" w:hAnsi="Noto Sans" w:cs="Noto Sans" w:eastAsia="Noto Sans"/>
          <w:b w:val="0"/>
          <w:sz w:val="21"/>
          <w:szCs w:val="21"/>
        </w:rPr>
        <w:t>D. Use of a sanitary latrine with proper design and maintenance to prevent contamination / संदूषण रोकने के लिए उचित डिज़ाइन तथा रखरखाव वाले स्वच्छ शौचालय का उपयोग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of a sanitary latrine with proper design and maintenance to prevent contamination</w:t>
      </w:r>
    </w:p>
    <w:p>
      <w:pPr>
        <w:spacing w:after="0" w:before="0"/>
      </w:pPr>
      <w:r>
        <w:rPr>
          <w:rFonts w:ascii="Noto Sans" w:hAnsi="Noto Sans" w:cs="Noto Sans" w:eastAsia="Noto Sans"/>
          <w:b w:val="0"/>
          <w:sz w:val="21"/>
          <w:szCs w:val="21"/>
        </w:rPr>
        <w:t>🧠 Clinical Rationale: Safe excreta disposal requires a sanitary latrine that separates waste from human contact and water sources, with proper siting and maintenance. Open field defecation, open burning and storage near a well cause soil and water contamination and disease transmission.</w:t>
      </w:r>
    </w:p>
    <w:p>
      <w:pPr>
        <w:spacing w:after="0" w:before="0"/>
      </w:pPr>
      <w:r>
        <w:rPr>
          <w:rFonts w:ascii="Noto Sans" w:hAnsi="Noto Sans" w:cs="Noto Sans" w:eastAsia="Noto Sans"/>
          <w:b w:val="0"/>
          <w:sz w:val="21"/>
          <w:szCs w:val="21"/>
        </w:rPr>
        <w:t>🔍 Key Clues: Safe disposal of human excreta</w:t>
      </w:r>
    </w:p>
    <w:p>
      <w:pPr>
        <w:spacing w:after="0" w:before="0"/>
      </w:pPr>
      <w:r>
        <w:rPr>
          <w:rFonts w:ascii="Noto Sans" w:hAnsi="Noto Sans" w:cs="Noto Sans" w:eastAsia="Noto Sans"/>
          <w:b w:val="0"/>
          <w:sz w:val="21"/>
          <w:szCs w:val="21"/>
        </w:rPr>
        <w:t>🚨 Priority Principle: A properly designed and maintained sanitary latrine prevents contamination.</w:t>
      </w:r>
    </w:p>
    <w:p>
      <w:pPr>
        <w:spacing w:after="0" w:before="0"/>
      </w:pPr>
      <w:r>
        <w:rPr>
          <w:rFonts w:ascii="Noto Sans" w:hAnsi="Noto Sans" w:cs="Noto Sans" w:eastAsia="Noto Sans"/>
          <w:b w:val="0"/>
          <w:sz w:val="21"/>
          <w:szCs w:val="21"/>
        </w:rPr>
        <w:t>❌ Why Not Others: Open field disposal because it is away from the house and living area.</w:t>
      </w:r>
    </w:p>
    <w:p>
      <w:pPr>
        <w:spacing w:after="0" w:before="0"/>
      </w:pPr>
      <w:r>
        <w:rPr>
          <w:rFonts w:ascii="Noto Sans" w:hAnsi="Noto Sans" w:cs="Noto Sans" w:eastAsia="Noto Sans"/>
          <w:b w:val="0"/>
          <w:sz w:val="21"/>
          <w:szCs w:val="21"/>
        </w:rPr>
        <w:t>⚠️ Exam Trap: Open defecation contaminates soil and water and spreads disease.</w:t>
      </w:r>
    </w:p>
    <w:p>
      <w:pPr>
        <w:spacing w:after="0" w:before="0"/>
      </w:pPr>
      <w:r>
        <w:rPr>
          <w:rFonts w:ascii="Noto Sans" w:hAnsi="Noto Sans" w:cs="Noto Sans" w:eastAsia="Noto Sans"/>
          <w:b w:val="0"/>
          <w:sz w:val="21"/>
          <w:szCs w:val="21"/>
        </w:rPr>
        <w:t>⚡ 5-Second Recall: SAFE EXCRETA DISPOSAL = SANITARY LATRINE, PROPER SITING, MAINTENANCE</w:t>
      </w:r>
    </w:p>
    <w:p>
      <w:pPr>
        <w:spacing w:after="0" w:before="0"/>
      </w:pPr>
      <w:r>
        <w:rPr>
          <w:rFonts w:ascii="Noto Sans" w:hAnsi="Noto Sans" w:cs="Noto Sans" w:eastAsia="Noto Sans"/>
          <w:b w:val="0"/>
          <w:sz w:val="21"/>
          <w:szCs w:val="21"/>
        </w:rPr>
        <w:t>💎 PNC Exam Pearl: Protect water sources with safe distance and proper drainage.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body regulates nursing education and practice standards in India?</w:t>
      </w:r>
    </w:p>
    <w:p>
      <w:pPr>
        <w:spacing w:after="0" w:before="0"/>
      </w:pPr>
      <w:r>
        <w:rPr>
          <w:rFonts w:ascii="Noto Sans" w:hAnsi="Noto Sans" w:cs="Noto Sans" w:eastAsia="Noto Sans"/>
          <w:b w:val="0"/>
          <w:sz w:val="21"/>
          <w:szCs w:val="21"/>
        </w:rPr>
        <w:t>भारत में नर्सिंग शिक्षा तथा अभ्यास मानकों का नियमन कौन-सी संस्था करती है?</w:t>
      </w:r>
    </w:p>
    <w:p>
      <w:pPr>
        <w:spacing w:after="0" w:before="0"/>
      </w:pPr>
      <w:r>
        <w:rPr>
          <w:rFonts w:ascii="Noto Sans" w:hAnsi="Noto Sans" w:cs="Noto Sans" w:eastAsia="Noto Sans"/>
          <w:b w:val="0"/>
          <w:sz w:val="21"/>
          <w:szCs w:val="21"/>
        </w:rPr>
        <w:t>A. Pharmacy Council of India / भारतीय भेषज परिषद</w:t>
      </w:r>
    </w:p>
    <w:p>
      <w:pPr>
        <w:spacing w:after="0" w:before="0"/>
      </w:pPr>
      <w:r>
        <w:rPr>
          <w:rFonts w:ascii="Noto Sans" w:hAnsi="Noto Sans" w:cs="Noto Sans" w:eastAsia="Noto Sans"/>
          <w:b w:val="0"/>
          <w:sz w:val="21"/>
          <w:szCs w:val="21"/>
        </w:rPr>
        <w:t>B. Indian Nursing Council / भारतीय नर्सिंग परिषद</w:t>
      </w:r>
    </w:p>
    <w:p>
      <w:pPr>
        <w:spacing w:after="0" w:before="0"/>
      </w:pPr>
      <w:r>
        <w:rPr>
          <w:rFonts w:ascii="Noto Sans" w:hAnsi="Noto Sans" w:cs="Noto Sans" w:eastAsia="Noto Sans"/>
          <w:b w:val="0"/>
          <w:sz w:val="21"/>
          <w:szCs w:val="21"/>
        </w:rPr>
        <w:t>C. Medical Council of India / भारतीय चिकित्सा परिषद</w:t>
      </w:r>
    </w:p>
    <w:p>
      <w:pPr>
        <w:spacing w:after="0" w:before="0"/>
      </w:pPr>
      <w:r>
        <w:rPr>
          <w:rFonts w:ascii="Noto Sans" w:hAnsi="Noto Sans" w:cs="Noto Sans" w:eastAsia="Noto Sans"/>
          <w:b w:val="0"/>
          <w:sz w:val="21"/>
          <w:szCs w:val="21"/>
        </w:rPr>
        <w:t>D. Dental Council of India / भारतीय दंत परिषद</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Indian Nursing Council</w:t>
      </w:r>
    </w:p>
    <w:p>
      <w:pPr>
        <w:spacing w:after="0" w:before="0"/>
      </w:pPr>
      <w:r>
        <w:rPr>
          <w:rFonts w:ascii="Noto Sans" w:hAnsi="Noto Sans" w:cs="Noto Sans" w:eastAsia="Noto Sans"/>
          <w:b w:val="0"/>
          <w:sz w:val="21"/>
          <w:szCs w:val="21"/>
        </w:rPr>
        <w:t>🧠 Clinical Rationale: The Indian Nursing Council regulates nursing education and practice standards, prescribes the curriculum and maintains the register of nurses in India. The medical, dental and pharmacy councils regulate their own respective professions.</w:t>
      </w:r>
    </w:p>
    <w:p>
      <w:pPr>
        <w:spacing w:after="0" w:before="0"/>
      </w:pPr>
      <w:r>
        <w:rPr>
          <w:rFonts w:ascii="Noto Sans" w:hAnsi="Noto Sans" w:cs="Noto Sans" w:eastAsia="Noto Sans"/>
          <w:b w:val="0"/>
          <w:sz w:val="21"/>
          <w:szCs w:val="21"/>
        </w:rPr>
        <w:t>🔍 Key Clues: Regulation of nursing practice</w:t>
      </w:r>
    </w:p>
    <w:p>
      <w:pPr>
        <w:spacing w:after="0" w:before="0"/>
      </w:pPr>
      <w:r>
        <w:rPr>
          <w:rFonts w:ascii="Noto Sans" w:hAnsi="Noto Sans" w:cs="Noto Sans" w:eastAsia="Noto Sans"/>
          <w:b w:val="0"/>
          <w:sz w:val="21"/>
          <w:szCs w:val="21"/>
        </w:rPr>
        <w:t>🚨 Priority Principle: The Indian Nursing Council regulates nursing education and practice standards.</w:t>
      </w:r>
    </w:p>
    <w:p>
      <w:pPr>
        <w:spacing w:after="0" w:before="0"/>
      </w:pPr>
      <w:r>
        <w:rPr>
          <w:rFonts w:ascii="Noto Sans" w:hAnsi="Noto Sans" w:cs="Noto Sans" w:eastAsia="Noto Sans"/>
          <w:b w:val="0"/>
          <w:sz w:val="21"/>
          <w:szCs w:val="21"/>
        </w:rPr>
        <w:t>❌ Why Not Others: The Medical Council of India because it regulates all health professions.</w:t>
      </w:r>
    </w:p>
    <w:p>
      <w:pPr>
        <w:spacing w:after="0" w:before="0"/>
      </w:pPr>
      <w:r>
        <w:rPr>
          <w:rFonts w:ascii="Noto Sans" w:hAnsi="Noto Sans" w:cs="Noto Sans" w:eastAsia="Noto Sans"/>
          <w:b w:val="0"/>
          <w:sz w:val="21"/>
          <w:szCs w:val="21"/>
        </w:rPr>
        <w:t>⚠️ Exam Trap: Each profession has its own council; nursing is governed by the Indian Nursing Council.</w:t>
      </w:r>
    </w:p>
    <w:p>
      <w:pPr>
        <w:spacing w:after="0" w:before="0"/>
      </w:pPr>
      <w:r>
        <w:rPr>
          <w:rFonts w:ascii="Noto Sans" w:hAnsi="Noto Sans" w:cs="Noto Sans" w:eastAsia="Noto Sans"/>
          <w:b w:val="0"/>
          <w:sz w:val="21"/>
          <w:szCs w:val="21"/>
        </w:rPr>
        <w:t>⚡ 5-Second Recall: NURSING REGULATION IN INDIA = INDIAN NURSING COUNCIL</w:t>
      </w:r>
    </w:p>
    <w:p>
      <w:pPr>
        <w:spacing w:after="0" w:before="0"/>
      </w:pPr>
      <w:r>
        <w:rPr>
          <w:rFonts w:ascii="Noto Sans" w:hAnsi="Noto Sans" w:cs="Noto Sans" w:eastAsia="Noto Sans"/>
          <w:b w:val="0"/>
          <w:sz w:val="21"/>
          <w:szCs w:val="21"/>
        </w:rPr>
        <w:t>💎 PNC Exam Pearl: State nursing councils maintain registration and renew licences.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posts a photograph of a patient's wound on social media without permission. Which professional principle is violated?</w:t>
      </w:r>
    </w:p>
    <w:p>
      <w:pPr>
        <w:spacing w:after="0" w:before="0"/>
      </w:pPr>
      <w:r>
        <w:rPr>
          <w:rFonts w:ascii="Noto Sans" w:hAnsi="Noto Sans" w:cs="Noto Sans" w:eastAsia="Noto Sans"/>
          <w:b w:val="0"/>
          <w:sz w:val="21"/>
          <w:szCs w:val="21"/>
        </w:rPr>
        <w:t>एक नर्स बिना अनुमति रोगी के घाव की तस्वीर सोशल मीडिया पर डालती है। कौन-सा पेशेवर सिद्धांत भंग होता है?</w:t>
      </w:r>
    </w:p>
    <w:p>
      <w:pPr>
        <w:spacing w:after="0" w:before="0"/>
      </w:pPr>
      <w:r>
        <w:rPr>
          <w:rFonts w:ascii="Noto Sans" w:hAnsi="Noto Sans" w:cs="Noto Sans" w:eastAsia="Noto Sans"/>
          <w:b w:val="0"/>
          <w:sz w:val="21"/>
          <w:szCs w:val="21"/>
        </w:rPr>
        <w:t>A. Patient advocacy / रोगी-पक्षसमर्थन</w:t>
      </w:r>
    </w:p>
    <w:p>
      <w:pPr>
        <w:spacing w:after="0" w:before="0"/>
      </w:pPr>
      <w:r>
        <w:rPr>
          <w:rFonts w:ascii="Noto Sans" w:hAnsi="Noto Sans" w:cs="Noto Sans" w:eastAsia="Noto Sans"/>
          <w:b w:val="0"/>
          <w:sz w:val="21"/>
          <w:szCs w:val="21"/>
        </w:rPr>
        <w:t>B. Informed consent only for treatment / केवल उपचार के लिए सूचित सहमति</w:t>
      </w:r>
    </w:p>
    <w:p>
      <w:pPr>
        <w:spacing w:after="0" w:before="0"/>
      </w:pPr>
      <w:r>
        <w:rPr>
          <w:rFonts w:ascii="Noto Sans" w:hAnsi="Noto Sans" w:cs="Noto Sans" w:eastAsia="Noto Sans"/>
          <w:b w:val="0"/>
          <w:sz w:val="21"/>
          <w:szCs w:val="21"/>
        </w:rPr>
        <w:t>C. Non maleficence only / केवल अहिंसा</w:t>
      </w:r>
    </w:p>
    <w:p>
      <w:pPr>
        <w:spacing w:after="0" w:before="0"/>
      </w:pPr>
      <w:r>
        <w:rPr>
          <w:rFonts w:ascii="Noto Sans" w:hAnsi="Noto Sans" w:cs="Noto Sans" w:eastAsia="Noto Sans"/>
          <w:b w:val="0"/>
          <w:sz w:val="21"/>
          <w:szCs w:val="21"/>
        </w:rPr>
        <w:t>D. Patient confidentiality and privacy / रोगी की गोपनीयता तथा निजता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Patient confidentiality and privacy</w:t>
      </w:r>
    </w:p>
    <w:p>
      <w:pPr>
        <w:spacing w:after="0" w:before="0"/>
      </w:pPr>
      <w:r>
        <w:rPr>
          <w:rFonts w:ascii="Noto Sans" w:hAnsi="Noto Sans" w:cs="Noto Sans" w:eastAsia="Noto Sans"/>
          <w:b w:val="0"/>
          <w:sz w:val="21"/>
          <w:szCs w:val="21"/>
        </w:rPr>
        <w:t>🧠 Clinical Rationale: Posting identifiable patient information or images without consent breaches confidentiality and privacy, which is a serious professional and legal violation. Advocacy refers to speaking up for patients, informed consent concerns treatment decisions and non maleficence concerns avoiding harm, which alone does not capture the privacy breach.</w:t>
      </w:r>
    </w:p>
    <w:p>
      <w:pPr>
        <w:spacing w:after="0" w:before="0"/>
      </w:pPr>
      <w:r>
        <w:rPr>
          <w:rFonts w:ascii="Noto Sans" w:hAnsi="Noto Sans" w:cs="Noto Sans" w:eastAsia="Noto Sans"/>
          <w:b w:val="0"/>
          <w:sz w:val="21"/>
          <w:szCs w:val="21"/>
        </w:rPr>
        <w:t>🔍 Key Clues: Confidentiality and social media</w:t>
      </w:r>
    </w:p>
    <w:p>
      <w:pPr>
        <w:spacing w:after="0" w:before="0"/>
      </w:pPr>
      <w:r>
        <w:rPr>
          <w:rFonts w:ascii="Noto Sans" w:hAnsi="Noto Sans" w:cs="Noto Sans" w:eastAsia="Noto Sans"/>
          <w:b w:val="0"/>
          <w:sz w:val="21"/>
          <w:szCs w:val="21"/>
        </w:rPr>
        <w:t>🚨 Priority Principle: Posting patient images without consent breaches confidentiality and privacy.</w:t>
      </w:r>
    </w:p>
    <w:p>
      <w:pPr>
        <w:spacing w:after="0" w:before="0"/>
      </w:pPr>
      <w:r>
        <w:rPr>
          <w:rFonts w:ascii="Noto Sans" w:hAnsi="Noto Sans" w:cs="Noto Sans" w:eastAsia="Noto Sans"/>
          <w:b w:val="0"/>
          <w:sz w:val="21"/>
          <w:szCs w:val="21"/>
        </w:rPr>
        <w:t>❌ Why Not Others: Patient advocacy because the nurse shared the case to educate others.</w:t>
      </w:r>
    </w:p>
    <w:p>
      <w:pPr>
        <w:spacing w:after="0" w:before="0"/>
      </w:pPr>
      <w:r>
        <w:rPr>
          <w:rFonts w:ascii="Noto Sans" w:hAnsi="Noto Sans" w:cs="Noto Sans" w:eastAsia="Noto Sans"/>
          <w:b w:val="0"/>
          <w:sz w:val="21"/>
          <w:szCs w:val="21"/>
        </w:rPr>
        <w:t>⚠️ Exam Trap: Sharing identifiable information without consent violates confidentiality.</w:t>
      </w:r>
    </w:p>
    <w:p>
      <w:pPr>
        <w:spacing w:after="0" w:before="0"/>
      </w:pPr>
      <w:r>
        <w:rPr>
          <w:rFonts w:ascii="Noto Sans" w:hAnsi="Noto Sans" w:cs="Noto Sans" w:eastAsia="Noto Sans"/>
          <w:b w:val="0"/>
          <w:sz w:val="21"/>
          <w:szCs w:val="21"/>
        </w:rPr>
        <w:t>⚡ 5-Second Recall: SOCIAL MEDIA = NEVER POST IDENTIFIABLE PATIENT INFORMATION WITHOUT CONSENT</w:t>
      </w:r>
    </w:p>
    <w:p>
      <w:pPr>
        <w:spacing w:after="0" w:before="0"/>
      </w:pPr>
      <w:r>
        <w:rPr>
          <w:rFonts w:ascii="Noto Sans" w:hAnsi="Noto Sans" w:cs="Noto Sans" w:eastAsia="Noto Sans"/>
          <w:b w:val="0"/>
          <w:sz w:val="21"/>
          <w:szCs w:val="21"/>
        </w:rPr>
        <w:t>💎 PNC Exam Pearl: Follow institutional policy and de identify all teaching material.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benefit of an electronic health record most improves patient safety?</w:t>
      </w:r>
    </w:p>
    <w:p>
      <w:pPr>
        <w:spacing w:after="0" w:before="0"/>
      </w:pPr>
      <w:r>
        <w:rPr>
          <w:rFonts w:ascii="Noto Sans" w:hAnsi="Noto Sans" w:cs="Noto Sans" w:eastAsia="Noto Sans"/>
          <w:b w:val="0"/>
          <w:sz w:val="21"/>
          <w:szCs w:val="21"/>
        </w:rPr>
        <w:t>इलेक्ट्रॉनिक स्वास्थ्य अभिलेख का कौन-सा लाभ रोगी-सुरक्षा को सर्वाधिक सुधारता है?</w:t>
      </w:r>
    </w:p>
    <w:p>
      <w:pPr>
        <w:spacing w:after="0" w:before="0"/>
      </w:pPr>
      <w:r>
        <w:rPr>
          <w:rFonts w:ascii="Noto Sans" w:hAnsi="Noto Sans" w:cs="Noto Sans" w:eastAsia="Noto Sans"/>
          <w:b w:val="0"/>
          <w:sz w:val="21"/>
          <w:szCs w:val="21"/>
        </w:rPr>
        <w:t>A. It reduces the need for any clinical judgement / यह किसी भी नैदानिक निर्णय की आवश्यकता घटा देता है</w:t>
      </w:r>
    </w:p>
    <w:p>
      <w:pPr>
        <w:spacing w:after="0" w:before="0"/>
      </w:pPr>
      <w:r>
        <w:rPr>
          <w:rFonts w:ascii="Noto Sans" w:hAnsi="Noto Sans" w:cs="Noto Sans" w:eastAsia="Noto Sans"/>
          <w:b w:val="0"/>
          <w:sz w:val="21"/>
          <w:szCs w:val="21"/>
        </w:rPr>
        <w:t>B. It provides timely alerts, legible records and ready access to allergies and medication history / यह समय पर चेतावनी, पठनीय अभिलेख तथा एलर्जी और दवा-इतिहास तक तत्काल पहुँच देता है</w:t>
      </w:r>
    </w:p>
    <w:p>
      <w:pPr>
        <w:spacing w:after="0" w:before="0"/>
      </w:pPr>
      <w:r>
        <w:rPr>
          <w:rFonts w:ascii="Noto Sans" w:hAnsi="Noto Sans" w:cs="Noto Sans" w:eastAsia="Noto Sans"/>
          <w:b w:val="0"/>
          <w:sz w:val="21"/>
          <w:szCs w:val="21"/>
        </w:rPr>
        <w:t>C. It allows the nurse to skip verification of drugs / यह नर्स को दवा सत्यापन छोड़ने की अनुमति देता है</w:t>
      </w:r>
    </w:p>
    <w:p>
      <w:pPr>
        <w:spacing w:after="0" w:before="0"/>
      </w:pPr>
      <w:r>
        <w:rPr>
          <w:rFonts w:ascii="Noto Sans" w:hAnsi="Noto Sans" w:cs="Noto Sans" w:eastAsia="Noto Sans"/>
          <w:b w:val="0"/>
          <w:sz w:val="21"/>
          <w:szCs w:val="21"/>
        </w:rPr>
        <w:t>D. It removes the need for handover between shifts / यह शिफ्ट-हैंडओवर की आवश्यकता समाप्त कर देता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provides timely alerts, legible records and ready access to allergies and medication history</w:t>
      </w:r>
    </w:p>
    <w:p>
      <w:pPr>
        <w:spacing w:after="0" w:before="0"/>
      </w:pPr>
      <w:r>
        <w:rPr>
          <w:rFonts w:ascii="Noto Sans" w:hAnsi="Noto Sans" w:cs="Noto Sans" w:eastAsia="Noto Sans"/>
          <w:b w:val="0"/>
          <w:sz w:val="21"/>
          <w:szCs w:val="21"/>
        </w:rPr>
        <w:t>🧠 Clinical Rationale: Electronic records improve safety by giving timely alerts for drug interactions and allergies, legible and complete documentation and instant access to the medical history. They do not replace clinical judgement, drug verification or handover communication.</w:t>
      </w:r>
    </w:p>
    <w:p>
      <w:pPr>
        <w:spacing w:after="0" w:before="0"/>
      </w:pPr>
      <w:r>
        <w:rPr>
          <w:rFonts w:ascii="Noto Sans" w:hAnsi="Noto Sans" w:cs="Noto Sans" w:eastAsia="Noto Sans"/>
          <w:b w:val="0"/>
          <w:sz w:val="21"/>
          <w:szCs w:val="21"/>
        </w:rPr>
        <w:t>🔍 Key Clues: Benefits of electronic health records</w:t>
      </w:r>
    </w:p>
    <w:p>
      <w:pPr>
        <w:spacing w:after="0" w:before="0"/>
      </w:pPr>
      <w:r>
        <w:rPr>
          <w:rFonts w:ascii="Noto Sans" w:hAnsi="Noto Sans" w:cs="Noto Sans" w:eastAsia="Noto Sans"/>
          <w:b w:val="0"/>
          <w:sz w:val="21"/>
          <w:szCs w:val="21"/>
        </w:rPr>
        <w:t>🚨 Priority Principle: Timely alerts, legible records and access to allergies and medication history improve safety.</w:t>
      </w:r>
    </w:p>
    <w:p>
      <w:pPr>
        <w:spacing w:after="0" w:before="0"/>
      </w:pPr>
      <w:r>
        <w:rPr>
          <w:rFonts w:ascii="Noto Sans" w:hAnsi="Noto Sans" w:cs="Noto Sans" w:eastAsia="Noto Sans"/>
          <w:b w:val="0"/>
          <w:sz w:val="21"/>
          <w:szCs w:val="21"/>
        </w:rPr>
        <w:t>❌ Why Not Others: It removes the need for handover because the information is in the system.</w:t>
      </w:r>
    </w:p>
    <w:p>
      <w:pPr>
        <w:spacing w:after="0" w:before="0"/>
      </w:pPr>
      <w:r>
        <w:rPr>
          <w:rFonts w:ascii="Noto Sans" w:hAnsi="Noto Sans" w:cs="Noto Sans" w:eastAsia="Noto Sans"/>
          <w:b w:val="0"/>
          <w:sz w:val="21"/>
          <w:szCs w:val="21"/>
        </w:rPr>
        <w:t>⚠️ Exam Trap: Handover conveys the patient's current condition and cannot be replaced by the record.</w:t>
      </w:r>
    </w:p>
    <w:p>
      <w:pPr>
        <w:spacing w:after="0" w:before="0"/>
      </w:pPr>
      <w:r>
        <w:rPr>
          <w:rFonts w:ascii="Noto Sans" w:hAnsi="Noto Sans" w:cs="Noto Sans" w:eastAsia="Noto Sans"/>
          <w:b w:val="0"/>
          <w:sz w:val="21"/>
          <w:szCs w:val="21"/>
        </w:rPr>
        <w:t>⚡ 5-Second Recall: EHR SAFETY BENEFIT = ALERTS, LEGIBLE RECORDS, ACCESS TO ALLERGIES AND HISTORY</w:t>
      </w:r>
    </w:p>
    <w:p>
      <w:pPr>
        <w:spacing w:after="0" w:before="0"/>
      </w:pPr>
      <w:r>
        <w:rPr>
          <w:rFonts w:ascii="Noto Sans" w:hAnsi="Noto Sans" w:cs="Noto Sans" w:eastAsia="Noto Sans"/>
          <w:b w:val="0"/>
          <w:sz w:val="21"/>
          <w:szCs w:val="21"/>
        </w:rPr>
        <w:t>💎 PNC Exam Pearl: Verify orders and patient identity even with an electronic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A nurse wants to use a mobile application to remind patients about medication. Which technology does this represent?</w:t>
      </w:r>
    </w:p>
    <w:p>
      <w:pPr>
        <w:spacing w:after="0" w:before="0"/>
      </w:pPr>
      <w:r>
        <w:rPr>
          <w:rFonts w:ascii="Noto Sans" w:hAnsi="Noto Sans" w:cs="Noto Sans" w:eastAsia="Noto Sans"/>
          <w:b w:val="0"/>
          <w:sz w:val="21"/>
          <w:szCs w:val="21"/>
        </w:rPr>
        <w:t>एक नर्स रोगियों को दवा की याद दिलाने के लिए मोबाइल एप्लिकेशन का उपयोग करना चाहती है। यह किस तकनीक को दर्शाता है?</w:t>
      </w:r>
    </w:p>
    <w:p>
      <w:pPr>
        <w:spacing w:after="0" w:before="0"/>
      </w:pPr>
      <w:r>
        <w:rPr>
          <w:rFonts w:ascii="Noto Sans" w:hAnsi="Noto Sans" w:cs="Noto Sans" w:eastAsia="Noto Sans"/>
          <w:b w:val="0"/>
          <w:sz w:val="21"/>
          <w:szCs w:val="21"/>
        </w:rPr>
        <w:t>A. Laboratory information system / प्रयोगशाला सूचना प्रणाली</w:t>
      </w:r>
    </w:p>
    <w:p>
      <w:pPr>
        <w:spacing w:after="0" w:before="0"/>
      </w:pPr>
      <w:r>
        <w:rPr>
          <w:rFonts w:ascii="Noto Sans" w:hAnsi="Noto Sans" w:cs="Noto Sans" w:eastAsia="Noto Sans"/>
          <w:b w:val="0"/>
          <w:sz w:val="21"/>
          <w:szCs w:val="21"/>
        </w:rPr>
        <w:t>B. Mobile health or mHealth / मोबाइल स्वास्थ्य या एम-हेल्थ</w:t>
      </w:r>
    </w:p>
    <w:p>
      <w:pPr>
        <w:spacing w:after="0" w:before="0"/>
      </w:pPr>
      <w:r>
        <w:rPr>
          <w:rFonts w:ascii="Noto Sans" w:hAnsi="Noto Sans" w:cs="Noto Sans" w:eastAsia="Noto Sans"/>
          <w:b w:val="0"/>
          <w:sz w:val="21"/>
          <w:szCs w:val="21"/>
        </w:rPr>
        <w:t>C. Picture archiving system / चित्र संग्रहण प्रणाली</w:t>
      </w:r>
    </w:p>
    <w:p>
      <w:pPr>
        <w:spacing w:after="0" w:before="0"/>
      </w:pPr>
      <w:r>
        <w:rPr>
          <w:rFonts w:ascii="Noto Sans" w:hAnsi="Noto Sans" w:cs="Noto Sans" w:eastAsia="Noto Sans"/>
          <w:b w:val="0"/>
          <w:sz w:val="21"/>
          <w:szCs w:val="21"/>
        </w:rPr>
        <w:t>D. Barcode medication administration / बारकोड दवा प्रबंधन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Mobile health or mHealth</w:t>
      </w:r>
    </w:p>
    <w:p>
      <w:pPr>
        <w:spacing w:after="0" w:before="0"/>
      </w:pPr>
      <w:r>
        <w:rPr>
          <w:rFonts w:ascii="Noto Sans" w:hAnsi="Noto Sans" w:cs="Noto Sans" w:eastAsia="Noto Sans"/>
          <w:b w:val="0"/>
          <w:sz w:val="21"/>
          <w:szCs w:val="21"/>
        </w:rPr>
        <w:t>🧠 Clinical Rationale: Use of mobile phones and applications for health services and reminders is mobile health or mHealth, a part of telehealth. Picture archiving stores images, barcode administration verifies medicines at the bedside and a laboratory information system manages laboratory data.</w:t>
      </w:r>
    </w:p>
    <w:p>
      <w:pPr>
        <w:spacing w:after="0" w:before="0"/>
      </w:pPr>
      <w:r>
        <w:rPr>
          <w:rFonts w:ascii="Noto Sans" w:hAnsi="Noto Sans" w:cs="Noto Sans" w:eastAsia="Noto Sans"/>
          <w:b w:val="0"/>
          <w:sz w:val="21"/>
          <w:szCs w:val="21"/>
        </w:rPr>
        <w:t>🔍 Key Clues: Mobile health technologies</w:t>
      </w:r>
    </w:p>
    <w:p>
      <w:pPr>
        <w:spacing w:after="0" w:before="0"/>
      </w:pPr>
      <w:r>
        <w:rPr>
          <w:rFonts w:ascii="Noto Sans" w:hAnsi="Noto Sans" w:cs="Noto Sans" w:eastAsia="Noto Sans"/>
          <w:b w:val="0"/>
          <w:sz w:val="21"/>
          <w:szCs w:val="21"/>
        </w:rPr>
        <w:t>🚨 Priority Principle: Using a mobile application for health reminders is mobile health.</w:t>
      </w:r>
    </w:p>
    <w:p>
      <w:pPr>
        <w:spacing w:after="0" w:before="0"/>
      </w:pPr>
      <w:r>
        <w:rPr>
          <w:rFonts w:ascii="Noto Sans" w:hAnsi="Noto Sans" w:cs="Noto Sans" w:eastAsia="Noto Sans"/>
          <w:b w:val="0"/>
          <w:sz w:val="21"/>
          <w:szCs w:val="21"/>
        </w:rPr>
        <w:t>❌ Why Not Others: Barcode medication administration because the application relates to medication.</w:t>
      </w:r>
    </w:p>
    <w:p>
      <w:pPr>
        <w:spacing w:after="0" w:before="0"/>
      </w:pPr>
      <w:r>
        <w:rPr>
          <w:rFonts w:ascii="Noto Sans" w:hAnsi="Noto Sans" w:cs="Noto Sans" w:eastAsia="Noto Sans"/>
          <w:b w:val="0"/>
          <w:sz w:val="21"/>
          <w:szCs w:val="21"/>
        </w:rPr>
        <w:t>⚠️ Exam Trap: Barcode administration scans medicines at the bedside, not reminders to patients.</w:t>
      </w:r>
    </w:p>
    <w:p>
      <w:pPr>
        <w:spacing w:after="0" w:before="0"/>
      </w:pPr>
      <w:r>
        <w:rPr>
          <w:rFonts w:ascii="Noto Sans" w:hAnsi="Noto Sans" w:cs="Noto Sans" w:eastAsia="Noto Sans"/>
          <w:b w:val="0"/>
          <w:sz w:val="21"/>
          <w:szCs w:val="21"/>
        </w:rPr>
        <w:t>⚡ 5-Second Recall: MOBILE HEALTH = MOBILE APPS AND DEVICES FOR HEALTH SERVICES</w:t>
      </w:r>
    </w:p>
    <w:p>
      <w:pPr>
        <w:spacing w:after="0" w:before="0"/>
      </w:pPr>
      <w:r>
        <w:rPr>
          <w:rFonts w:ascii="Noto Sans" w:hAnsi="Noto Sans" w:cs="Noto Sans" w:eastAsia="Noto Sans"/>
          <w:b w:val="0"/>
          <w:sz w:val="21"/>
          <w:szCs w:val="21"/>
        </w:rPr>
        <w:t>💎 PNC Exam Pearl: Ensure that patient data on mobile devices is protected and consent based.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practice best protects a nurse's unique login in a hospital system?</w:t>
      </w:r>
    </w:p>
    <w:p>
      <w:pPr>
        <w:spacing w:after="0" w:before="0"/>
      </w:pPr>
      <w:r>
        <w:rPr>
          <w:rFonts w:ascii="Noto Sans" w:hAnsi="Noto Sans" w:cs="Noto Sans" w:eastAsia="Noto Sans"/>
          <w:b w:val="0"/>
          <w:sz w:val="21"/>
          <w:szCs w:val="21"/>
        </w:rPr>
        <w:t>अस्पताल प्रणाली में नर्स के व्यक्तिगत लॉगिन की सुरक्षा के लिए सर्वोत्तम प्रथा कौन-सी है?</w:t>
      </w:r>
    </w:p>
    <w:p>
      <w:pPr>
        <w:spacing w:after="0" w:before="0"/>
      </w:pPr>
      <w:r>
        <w:rPr>
          <w:rFonts w:ascii="Noto Sans" w:hAnsi="Noto Sans" w:cs="Noto Sans" w:eastAsia="Noto Sans"/>
          <w:b w:val="0"/>
          <w:sz w:val="21"/>
          <w:szCs w:val="21"/>
        </w:rPr>
        <w:t>A. Share the login with a student to speed up documentation / दस्तावेज़ीकरण तेज़ करने के लिए स्टूडेंट के साथ लॉगिन साझा करना</w:t>
      </w:r>
    </w:p>
    <w:p>
      <w:pPr>
        <w:spacing w:after="0" w:before="0"/>
      </w:pPr>
      <w:r>
        <w:rPr>
          <w:rFonts w:ascii="Noto Sans" w:hAnsi="Noto Sans" w:cs="Noto Sans" w:eastAsia="Noto Sans"/>
          <w:b w:val="0"/>
          <w:sz w:val="21"/>
          <w:szCs w:val="21"/>
        </w:rPr>
        <w:t>B. Write the password on a note stuck to the monitor / मॉनिटर पर चिपके कागज़ पर पासवर्ड लिखना</w:t>
      </w:r>
    </w:p>
    <w:p>
      <w:pPr>
        <w:spacing w:after="0" w:before="0"/>
      </w:pPr>
      <w:r>
        <w:rPr>
          <w:rFonts w:ascii="Noto Sans" w:hAnsi="Noto Sans" w:cs="Noto Sans" w:eastAsia="Noto Sans"/>
          <w:b w:val="0"/>
          <w:sz w:val="21"/>
          <w:szCs w:val="21"/>
        </w:rPr>
        <w:t>C. Keep the password confidential, change it regularly and never share it with colleagues / पासवर्ड गोपनीय रखना, उसे नियमित रूप से बदलना तथा सहकर्मियों के साथ कभी साझा न करना</w:t>
      </w:r>
    </w:p>
    <w:p>
      <w:pPr>
        <w:spacing w:after="0" w:before="0"/>
      </w:pPr>
      <w:r>
        <w:rPr>
          <w:rFonts w:ascii="Noto Sans" w:hAnsi="Noto Sans" w:cs="Noto Sans" w:eastAsia="Noto Sans"/>
          <w:b w:val="0"/>
          <w:sz w:val="21"/>
          <w:szCs w:val="21"/>
        </w:rPr>
        <w:t>D. Use the same password for all hospital and personal accounts / अस्पताल तथा व्यক্তिगत सभी खातों के लिए एक ही पासवर्ड उपयोग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password confidential, change it regularly and never share it with colleagues</w:t>
      </w:r>
    </w:p>
    <w:p>
      <w:pPr>
        <w:spacing w:after="0" w:before="0"/>
      </w:pPr>
      <w:r>
        <w:rPr>
          <w:rFonts w:ascii="Noto Sans" w:hAnsi="Noto Sans" w:cs="Noto Sans" w:eastAsia="Noto Sans"/>
          <w:b w:val="0"/>
          <w:sz w:val="21"/>
          <w:szCs w:val="21"/>
        </w:rPr>
        <w:t>🧠 Clinical Rationale: A unique login and password must remain confidential, be changed regularly and never be shared, because every entry is attributed to the account holder and shared access destroys accountability. Writing the password down, reusing it across accounts and sharing it with students all breach security and accountability.</w:t>
      </w:r>
    </w:p>
    <w:p>
      <w:pPr>
        <w:spacing w:after="0" w:before="0"/>
      </w:pPr>
      <w:r>
        <w:rPr>
          <w:rFonts w:ascii="Noto Sans" w:hAnsi="Noto Sans" w:cs="Noto Sans" w:eastAsia="Noto Sans"/>
          <w:b w:val="0"/>
          <w:sz w:val="21"/>
          <w:szCs w:val="21"/>
        </w:rPr>
        <w:t>🔍 Key Clues: Password security and accountability</w:t>
      </w:r>
    </w:p>
    <w:p>
      <w:pPr>
        <w:spacing w:after="0" w:before="0"/>
      </w:pPr>
      <w:r>
        <w:rPr>
          <w:rFonts w:ascii="Noto Sans" w:hAnsi="Noto Sans" w:cs="Noto Sans" w:eastAsia="Noto Sans"/>
          <w:b w:val="0"/>
          <w:sz w:val="21"/>
          <w:szCs w:val="21"/>
        </w:rPr>
        <w:t>🚨 Priority Principle: Keep the password confidential, change it regularly and never share it.</w:t>
      </w:r>
    </w:p>
    <w:p>
      <w:pPr>
        <w:spacing w:after="0" w:before="0"/>
      </w:pPr>
      <w:r>
        <w:rPr>
          <w:rFonts w:ascii="Noto Sans" w:hAnsi="Noto Sans" w:cs="Noto Sans" w:eastAsia="Noto Sans"/>
          <w:b w:val="0"/>
          <w:sz w:val="21"/>
          <w:szCs w:val="21"/>
        </w:rPr>
        <w:t>❌ Why Not Others: Share the login with students so that documentation is not delayed.</w:t>
      </w:r>
    </w:p>
    <w:p>
      <w:pPr>
        <w:spacing w:after="0" w:before="0"/>
      </w:pPr>
      <w:r>
        <w:rPr>
          <w:rFonts w:ascii="Noto Sans" w:hAnsi="Noto Sans" w:cs="Noto Sans" w:eastAsia="Noto Sans"/>
          <w:b w:val="0"/>
          <w:sz w:val="21"/>
          <w:szCs w:val="21"/>
        </w:rPr>
        <w:t>⚠️ Exam Trap: Shared logins make accountability impossible and breach data security.</w:t>
      </w:r>
    </w:p>
    <w:p>
      <w:pPr>
        <w:spacing w:after="0" w:before="0"/>
      </w:pPr>
      <w:r>
        <w:rPr>
          <w:rFonts w:ascii="Noto Sans" w:hAnsi="Noto Sans" w:cs="Noto Sans" w:eastAsia="Noto Sans"/>
          <w:b w:val="0"/>
          <w:sz w:val="21"/>
          <w:szCs w:val="21"/>
        </w:rPr>
        <w:t>⚡ 5-Second Recall: UNIQUE LOGIN = CONFIDENTIAL PASSWORD, REGULAR CHANGE, NEVER SHARE</w:t>
      </w:r>
    </w:p>
    <w:p>
      <w:pPr>
        <w:spacing w:after="0" w:before="0"/>
      </w:pPr>
      <w:r>
        <w:rPr>
          <w:rFonts w:ascii="Noto Sans" w:hAnsi="Noto Sans" w:cs="Noto Sans" w:eastAsia="Noto Sans"/>
          <w:b w:val="0"/>
          <w:sz w:val="21"/>
          <w:szCs w:val="21"/>
        </w:rPr>
        <w:t>💎 PNC Exam Pearl: Report any suspected unauthorised access immediately.</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