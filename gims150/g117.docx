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client with post traumatic stress disorder wakes up screaming with nightmares. Which nursing action is most appropriate?</w:t>
      </w:r>
    </w:p>
    <w:p>
      <w:pPr>
        <w:spacing w:after="0" w:before="0"/>
      </w:pPr>
      <w:r>
        <w:rPr>
          <w:rFonts w:ascii="Noto Sans" w:hAnsi="Noto Sans" w:cs="Noto Sans" w:eastAsia="Noto Sans"/>
          <w:b w:val="0"/>
          <w:sz w:val="21"/>
          <w:szCs w:val="21"/>
        </w:rPr>
        <w:t>सदमे के बाद तनाव विकार वाला रोगी चीखते हुए और बुरे सपने के साथ जागता है। सबसे उपयुक्त नर्सिंग क्रिया कौन-सी है?</w:t>
      </w:r>
    </w:p>
    <w:p>
      <w:pPr>
        <w:spacing w:after="0" w:before="0"/>
      </w:pPr>
      <w:r>
        <w:rPr>
          <w:rFonts w:ascii="Noto Sans" w:hAnsi="Noto Sans" w:cs="Noto Sans" w:eastAsia="Noto Sans"/>
          <w:b w:val="0"/>
          <w:sz w:val="21"/>
          <w:szCs w:val="21"/>
        </w:rPr>
        <w:t>A. Leave the client alone to settle down / रोगी को शांत होने के लिए अकेला छोड़ देना</w:t>
      </w:r>
    </w:p>
    <w:p>
      <w:pPr>
        <w:spacing w:after="0" w:before="0"/>
      </w:pPr>
      <w:r>
        <w:rPr>
          <w:rFonts w:ascii="Noto Sans" w:hAnsi="Noto Sans" w:cs="Noto Sans" w:eastAsia="Noto Sans"/>
          <w:b w:val="0"/>
          <w:sz w:val="21"/>
          <w:szCs w:val="21"/>
        </w:rPr>
        <w:t>B. Restrict all visitors permanently / सभी आगंतुकों पर स्थायी रूप से रोक लगाना</w:t>
      </w:r>
    </w:p>
    <w:p>
      <w:pPr>
        <w:spacing w:after="0" w:before="0"/>
      </w:pPr>
      <w:r>
        <w:rPr>
          <w:rFonts w:ascii="Noto Sans" w:hAnsi="Noto Sans" w:cs="Noto Sans" w:eastAsia="Noto Sans"/>
          <w:b w:val="0"/>
          <w:sz w:val="21"/>
          <w:szCs w:val="21"/>
        </w:rPr>
        <w:t>C. Tell the client to forget the event / रोगी से घटना भूलने को कहना</w:t>
      </w:r>
    </w:p>
    <w:p>
      <w:pPr>
        <w:spacing w:after="0" w:before="0"/>
      </w:pPr>
      <w:r>
        <w:rPr>
          <w:rFonts w:ascii="Noto Sans" w:hAnsi="Noto Sans" w:cs="Noto Sans" w:eastAsia="Noto Sans"/>
          <w:b w:val="0"/>
          <w:sz w:val="21"/>
          <w:szCs w:val="21"/>
        </w:rPr>
        <w:t>D. Stay with the client, orient him to the present, speak calmly and use relaxation and grounding techniques / रोगी के साथ रहना, उसे वर्तमान से परिचित कराना, शांत भाव से बात करना और शिथिलीकरण तथा ग्राउंडिंग तकनीक अपनाना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Stay with the client, orient him to the present, speak calmly and use relaxation and grounding techniques</w:t>
      </w:r>
    </w:p>
    <w:p>
      <w:pPr>
        <w:spacing w:after="0" w:before="0"/>
      </w:pPr>
      <w:r>
        <w:rPr>
          <w:rFonts w:ascii="Noto Sans" w:hAnsi="Noto Sans" w:cs="Noto Sans" w:eastAsia="Noto Sans"/>
          <w:b w:val="0"/>
          <w:sz w:val="21"/>
          <w:szCs w:val="21"/>
        </w:rPr>
        <w:t>🧠 Clinical Rationale: During a flashback or nightmare the client needs orientation to the present, calm presence and grounding techniques to regain control.</w:t>
      </w:r>
    </w:p>
    <w:p>
      <w:pPr>
        <w:spacing w:after="0" w:before="0"/>
      </w:pPr>
      <w:r>
        <w:rPr>
          <w:rFonts w:ascii="Noto Sans" w:hAnsi="Noto Sans" w:cs="Noto Sans" w:eastAsia="Noto Sans"/>
          <w:b w:val="0"/>
          <w:sz w:val="21"/>
          <w:szCs w:val="21"/>
        </w:rPr>
        <w:t>🔍 Key Clues: Post traumatic stress disorder</w:t>
      </w:r>
    </w:p>
    <w:p>
      <w:pPr>
        <w:spacing w:after="0" w:before="0"/>
      </w:pPr>
      <w:r>
        <w:rPr>
          <w:rFonts w:ascii="Noto Sans" w:hAnsi="Noto Sans" w:cs="Noto Sans" w:eastAsia="Noto Sans"/>
          <w:b w:val="0"/>
          <w:sz w:val="21"/>
          <w:szCs w:val="21"/>
        </w:rPr>
        <w:t>🚨 Priority Principle: Orient to the present with a calm presence and grounding.</w:t>
      </w:r>
    </w:p>
    <w:p>
      <w:pPr>
        <w:spacing w:after="0" w:before="0"/>
      </w:pPr>
      <w:r>
        <w:rPr>
          <w:rFonts w:ascii="Noto Sans" w:hAnsi="Noto Sans" w:cs="Noto Sans" w:eastAsia="Noto Sans"/>
          <w:b w:val="0"/>
          <w:sz w:val="21"/>
          <w:szCs w:val="21"/>
        </w:rPr>
        <w:t>❌ Why Not Others: Dismissing the event and leaving the client alone increase distress; permanent visitor restriction is punitive.</w:t>
      </w:r>
    </w:p>
    <w:p>
      <w:pPr>
        <w:spacing w:after="0" w:before="0"/>
      </w:pPr>
      <w:r>
        <w:rPr>
          <w:rFonts w:ascii="Noto Sans" w:hAnsi="Noto Sans" w:cs="Noto Sans" w:eastAsia="Noto Sans"/>
          <w:b w:val="0"/>
          <w:sz w:val="21"/>
          <w:szCs w:val="21"/>
        </w:rPr>
        <w:t>⚠️ Exam Trap: Shaking the client awake and questioning him about the dream.</w:t>
      </w:r>
    </w:p>
    <w:p>
      <w:pPr>
        <w:spacing w:after="0" w:before="0"/>
      </w:pPr>
      <w:r>
        <w:rPr>
          <w:rFonts w:ascii="Noto Sans" w:hAnsi="Noto Sans" w:cs="Noto Sans" w:eastAsia="Noto Sans"/>
          <w:b w:val="0"/>
          <w:sz w:val="21"/>
          <w:szCs w:val="21"/>
        </w:rPr>
        <w:t>⚡ 5-Second Recall: NIGHTMARES = ORIENT + CALM PRESENCE + GROUNDING</w:t>
      </w:r>
    </w:p>
    <w:p>
      <w:pPr>
        <w:spacing w:after="0" w:before="0"/>
      </w:pPr>
      <w:r>
        <w:rPr>
          <w:rFonts w:ascii="Noto Sans" w:hAnsi="Noto Sans" w:cs="Noto Sans" w:eastAsia="Noto Sans"/>
          <w:b w:val="0"/>
          <w:sz w:val="21"/>
          <w:szCs w:val="21"/>
        </w:rPr>
        <w:t>💎 PNC Exam Pearl: Teach sleep hygiene, avoid caffeine and use imagery rehearsal as advised.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client with obsessive compulsive disorder is on fluoxetine. Which advice is most important?</w:t>
      </w:r>
    </w:p>
    <w:p>
      <w:pPr>
        <w:spacing w:after="0" w:before="0"/>
      </w:pPr>
      <w:r>
        <w:rPr>
          <w:rFonts w:ascii="Noto Sans" w:hAnsi="Noto Sans" w:cs="Noto Sans" w:eastAsia="Noto Sans"/>
          <w:b w:val="0"/>
          <w:sz w:val="21"/>
          <w:szCs w:val="21"/>
        </w:rPr>
        <w:t>ऑब्सेसिव कंपल्सिव डिसऑर्डर वाली रोगी फ्लुओक्सेटीन पर है। सबसे महत्वपूर्ण सलाह कौन-सी है?</w:t>
      </w:r>
    </w:p>
    <w:p>
      <w:pPr>
        <w:spacing w:after="0" w:before="0"/>
      </w:pPr>
      <w:r>
        <w:rPr>
          <w:rFonts w:ascii="Noto Sans" w:hAnsi="Noto Sans" w:cs="Noto Sans" w:eastAsia="Noto Sans"/>
          <w:b w:val="0"/>
          <w:sz w:val="21"/>
          <w:szCs w:val="21"/>
        </w:rPr>
        <w:t>A. Double the dose if the symptoms persist / लक्षण बने रहने पर खुराक दुगुनी कर देना</w:t>
      </w:r>
    </w:p>
    <w:p>
      <w:pPr>
        <w:spacing w:after="0" w:before="0"/>
      </w:pPr>
      <w:r>
        <w:rPr>
          <w:rFonts w:ascii="Noto Sans" w:hAnsi="Noto Sans" w:cs="Noto Sans" w:eastAsia="Noto Sans"/>
          <w:b w:val="0"/>
          <w:sz w:val="21"/>
          <w:szCs w:val="21"/>
        </w:rPr>
        <w:t>B. Stop the drug once the rituals reduce / अनुष्ठान कम होते ही दवा बंद कर देना</w:t>
      </w:r>
    </w:p>
    <w:p>
      <w:pPr>
        <w:spacing w:after="0" w:before="0"/>
      </w:pPr>
      <w:r>
        <w:rPr>
          <w:rFonts w:ascii="Noto Sans" w:hAnsi="Noto Sans" w:cs="Noto Sans" w:eastAsia="Noto Sans"/>
          <w:b w:val="0"/>
          <w:sz w:val="21"/>
          <w:szCs w:val="21"/>
        </w:rPr>
        <w:t>C. Take the drug regularly, as response takes several weeks, and report increased anxiety or suicidal thoughts / दवा नियमित लेना क्योंकि असर कई सप्ताह में दिखता है और बढ़ी चिंता या आत्महत्या के विचारों की सूचना देना</w:t>
      </w:r>
    </w:p>
    <w:p>
      <w:pPr>
        <w:spacing w:after="0" w:before="0"/>
      </w:pPr>
      <w:r>
        <w:rPr>
          <w:rFonts w:ascii="Noto Sans" w:hAnsi="Noto Sans" w:cs="Noto Sans" w:eastAsia="Noto Sans"/>
          <w:b w:val="0"/>
          <w:sz w:val="21"/>
          <w:szCs w:val="21"/>
        </w:rPr>
        <w:t>D. Take the drug only during rituals / अनुष्ठान के दौरान ही दवा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the drug regularly, as response takes several weeks, and report increased anxiety or suicidal thoughts</w:t>
      </w:r>
    </w:p>
    <w:p>
      <w:pPr>
        <w:spacing w:after="0" w:before="0"/>
      </w:pPr>
      <w:r>
        <w:rPr>
          <w:rFonts w:ascii="Noto Sans" w:hAnsi="Noto Sans" w:cs="Noto Sans" w:eastAsia="Noto Sans"/>
          <w:b w:val="0"/>
          <w:sz w:val="21"/>
          <w:szCs w:val="21"/>
        </w:rPr>
        <w:t>🧠 Clinical Rationale: Selective serotonin reuptake inhibitors take several weeks to work and can transiently increase anxiety and suicidal ideation early in treatment.</w:t>
      </w:r>
    </w:p>
    <w:p>
      <w:pPr>
        <w:spacing w:after="0" w:before="0"/>
      </w:pPr>
      <w:r>
        <w:rPr>
          <w:rFonts w:ascii="Noto Sans" w:hAnsi="Noto Sans" w:cs="Noto Sans" w:eastAsia="Noto Sans"/>
          <w:b w:val="0"/>
          <w:sz w:val="21"/>
          <w:szCs w:val="21"/>
        </w:rPr>
        <w:t>🔍 Key Clues: Serotonin reuptake inhibitors</w:t>
      </w:r>
    </w:p>
    <w:p>
      <w:pPr>
        <w:spacing w:after="0" w:before="0"/>
      </w:pPr>
      <w:r>
        <w:rPr>
          <w:rFonts w:ascii="Noto Sans" w:hAnsi="Noto Sans" w:cs="Noto Sans" w:eastAsia="Noto Sans"/>
          <w:b w:val="0"/>
          <w:sz w:val="21"/>
          <w:szCs w:val="21"/>
        </w:rPr>
        <w:t>🚨 Priority Principle: Response takes weeks; report worsening anxiety or suicidal thoughts.</w:t>
      </w:r>
    </w:p>
    <w:p>
      <w:pPr>
        <w:spacing w:after="0" w:before="0"/>
      </w:pPr>
      <w:r>
        <w:rPr>
          <w:rFonts w:ascii="Noto Sans" w:hAnsi="Noto Sans" w:cs="Noto Sans" w:eastAsia="Noto Sans"/>
          <w:b w:val="0"/>
          <w:sz w:val="21"/>
          <w:szCs w:val="21"/>
        </w:rPr>
        <w:t>❌ Why Not Others: Early stopping, irregular use and self dose increase worsen the illness.</w:t>
      </w:r>
    </w:p>
    <w:p>
      <w:pPr>
        <w:spacing w:after="0" w:before="0"/>
      </w:pPr>
      <w:r>
        <w:rPr>
          <w:rFonts w:ascii="Noto Sans" w:hAnsi="Noto Sans" w:cs="Noto Sans" w:eastAsia="Noto Sans"/>
          <w:b w:val="0"/>
          <w:sz w:val="21"/>
          <w:szCs w:val="21"/>
        </w:rPr>
        <w:t>⚠️ Exam Trap: Expecting immediate relief from the first dose.</w:t>
      </w:r>
    </w:p>
    <w:p>
      <w:pPr>
        <w:spacing w:after="0" w:before="0"/>
      </w:pPr>
      <w:r>
        <w:rPr>
          <w:rFonts w:ascii="Noto Sans" w:hAnsi="Noto Sans" w:cs="Noto Sans" w:eastAsia="Noto Sans"/>
          <w:b w:val="0"/>
          <w:sz w:val="21"/>
          <w:szCs w:val="21"/>
        </w:rPr>
        <w:t>⚡ 5-Second Recall: SSRI = FULL RESPONSE IN 4 TO 6 WEEKS</w:t>
      </w:r>
    </w:p>
    <w:p>
      <w:pPr>
        <w:spacing w:after="0" w:before="0"/>
      </w:pPr>
      <w:r>
        <w:rPr>
          <w:rFonts w:ascii="Noto Sans" w:hAnsi="Noto Sans" w:cs="Noto Sans" w:eastAsia="Noto Sans"/>
          <w:b w:val="0"/>
          <w:sz w:val="21"/>
          <w:szCs w:val="21"/>
        </w:rPr>
        <w:t>💎 PNC Exam Pearl: Monitor for hyponatraemia and bleeding risk in elderly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Which finding in a client on long term antipsychotic therapy suggests tardive dyskinesia?</w:t>
      </w:r>
    </w:p>
    <w:p>
      <w:pPr>
        <w:spacing w:after="0" w:before="0"/>
      </w:pPr>
      <w:r>
        <w:rPr>
          <w:rFonts w:ascii="Noto Sans" w:hAnsi="Noto Sans" w:cs="Noto Sans" w:eastAsia="Noto Sans"/>
          <w:b w:val="0"/>
          <w:sz w:val="21"/>
          <w:szCs w:val="21"/>
        </w:rPr>
        <w:t>दीर्घकालिक एंटीसाइकोटिक चिकित्सा ले रहे रोगी में कौन-सा लक्षण टार्डिव डिस्किनेसिया दर्शाता है?</w:t>
      </w:r>
    </w:p>
    <w:p>
      <w:pPr>
        <w:spacing w:after="0" w:before="0"/>
      </w:pPr>
      <w:r>
        <w:rPr>
          <w:rFonts w:ascii="Noto Sans" w:hAnsi="Noto Sans" w:cs="Noto Sans" w:eastAsia="Noto Sans"/>
          <w:b w:val="0"/>
          <w:sz w:val="21"/>
          <w:szCs w:val="21"/>
        </w:rPr>
        <w:t>A. Involuntary movements of the tongue, lips and jaw / जीभ, होंठ और जबड़े की अनैच्छिक हरकतें</w:t>
      </w:r>
    </w:p>
    <w:p>
      <w:pPr>
        <w:spacing w:after="0" w:before="0"/>
      </w:pPr>
      <w:r>
        <w:rPr>
          <w:rFonts w:ascii="Noto Sans" w:hAnsi="Noto Sans" w:cs="Noto Sans" w:eastAsia="Noto Sans"/>
          <w:b w:val="0"/>
          <w:sz w:val="21"/>
          <w:szCs w:val="21"/>
        </w:rPr>
        <w:t>B. Raised blood pressure with headache / सिरदर्द के साथ बढ़ा रक्तचाप</w:t>
      </w:r>
    </w:p>
    <w:p>
      <w:pPr>
        <w:spacing w:after="0" w:before="0"/>
      </w:pPr>
      <w:r>
        <w:rPr>
          <w:rFonts w:ascii="Noto Sans" w:hAnsi="Noto Sans" w:cs="Noto Sans" w:eastAsia="Noto Sans"/>
          <w:b w:val="0"/>
          <w:sz w:val="21"/>
          <w:szCs w:val="21"/>
        </w:rPr>
        <w:t>C. Acute stiffness of the neck / गर्दन में तीव्र अकड़न</w:t>
      </w:r>
    </w:p>
    <w:p>
      <w:pPr>
        <w:spacing w:after="0" w:before="0"/>
      </w:pPr>
      <w:r>
        <w:rPr>
          <w:rFonts w:ascii="Noto Sans" w:hAnsi="Noto Sans" w:cs="Noto Sans" w:eastAsia="Noto Sans"/>
          <w:b w:val="0"/>
          <w:sz w:val="21"/>
          <w:szCs w:val="21"/>
        </w:rPr>
        <w:t>D. Restlessness with inability to sit still / बैठने में असमर्थता के साथ बेचैनी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Involuntary movements of the tongue, lips and jaw</w:t>
      </w:r>
    </w:p>
    <w:p>
      <w:pPr>
        <w:spacing w:after="0" w:before="0"/>
      </w:pPr>
      <w:r>
        <w:rPr>
          <w:rFonts w:ascii="Noto Sans" w:hAnsi="Noto Sans" w:cs="Noto Sans" w:eastAsia="Noto Sans"/>
          <w:b w:val="0"/>
          <w:sz w:val="21"/>
          <w:szCs w:val="21"/>
        </w:rPr>
        <w:t>🧠 Clinical Rationale: Tardive dyskinesia appears late in therapy as involuntary oro-facial movements and may be irreversible, so it must be reported at once.</w:t>
      </w:r>
    </w:p>
    <w:p>
      <w:pPr>
        <w:spacing w:after="0" w:before="0"/>
      </w:pPr>
      <w:r>
        <w:rPr>
          <w:rFonts w:ascii="Noto Sans" w:hAnsi="Noto Sans" w:cs="Noto Sans" w:eastAsia="Noto Sans"/>
          <w:b w:val="0"/>
          <w:sz w:val="21"/>
          <w:szCs w:val="21"/>
        </w:rPr>
        <w:t>🔍 Key Clues: Tardive dyskinesia</w:t>
      </w:r>
    </w:p>
    <w:p>
      <w:pPr>
        <w:spacing w:after="0" w:before="0"/>
      </w:pPr>
      <w:r>
        <w:rPr>
          <w:rFonts w:ascii="Noto Sans" w:hAnsi="Noto Sans" w:cs="Noto Sans" w:eastAsia="Noto Sans"/>
          <w:b w:val="0"/>
          <w:sz w:val="21"/>
          <w:szCs w:val="21"/>
        </w:rPr>
        <w:t>🚨 Priority Principle: Late involuntary tongue, lip and jaw movements.</w:t>
      </w:r>
    </w:p>
    <w:p>
      <w:pPr>
        <w:spacing w:after="0" w:before="0"/>
      </w:pPr>
      <w:r>
        <w:rPr>
          <w:rFonts w:ascii="Noto Sans" w:hAnsi="Noto Sans" w:cs="Noto Sans" w:eastAsia="Noto Sans"/>
          <w:b w:val="0"/>
          <w:sz w:val="21"/>
          <w:szCs w:val="21"/>
        </w:rPr>
        <w:t>❌ Why Not Others: Neck stiffness is acute dystonia, restlessness is akathisia and hypertension is unrelated.</w:t>
      </w:r>
    </w:p>
    <w:p>
      <w:pPr>
        <w:spacing w:after="0" w:before="0"/>
      </w:pPr>
      <w:r>
        <w:rPr>
          <w:rFonts w:ascii="Noto Sans" w:hAnsi="Noto Sans" w:cs="Noto Sans" w:eastAsia="Noto Sans"/>
          <w:b w:val="0"/>
          <w:sz w:val="21"/>
          <w:szCs w:val="21"/>
        </w:rPr>
        <w:t>⚠️ Exam Trap: Ignoring the movements as nervous habits.</w:t>
      </w:r>
    </w:p>
    <w:p>
      <w:pPr>
        <w:spacing w:after="0" w:before="0"/>
      </w:pPr>
      <w:r>
        <w:rPr>
          <w:rFonts w:ascii="Noto Sans" w:hAnsi="Noto Sans" w:cs="Noto Sans" w:eastAsia="Noto Sans"/>
          <w:b w:val="0"/>
          <w:sz w:val="21"/>
          <w:szCs w:val="21"/>
        </w:rPr>
        <w:t>⚡ 5-Second Recall: TARDIVE DYSKINESIA = LATE OROFACIAL MOVEMENTS</w:t>
      </w:r>
    </w:p>
    <w:p>
      <w:pPr>
        <w:spacing w:after="0" w:before="0"/>
      </w:pPr>
      <w:r>
        <w:rPr>
          <w:rFonts w:ascii="Noto Sans" w:hAnsi="Noto Sans" w:cs="Noto Sans" w:eastAsia="Noto Sans"/>
          <w:b w:val="0"/>
          <w:sz w:val="21"/>
          <w:szCs w:val="21"/>
        </w:rPr>
        <w:t>💎 PNC Exam Pearl: Use the abnormal involuntary movement scale for periodic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family asks how to care for a relative with dementia at home. Which advice is most useful?</w:t>
      </w:r>
    </w:p>
    <w:p>
      <w:pPr>
        <w:spacing w:after="0" w:before="0"/>
      </w:pPr>
      <w:r>
        <w:rPr>
          <w:rFonts w:ascii="Noto Sans" w:hAnsi="Noto Sans" w:cs="Noto Sans" w:eastAsia="Noto Sans"/>
          <w:b w:val="0"/>
          <w:sz w:val="21"/>
          <w:szCs w:val="21"/>
        </w:rPr>
        <w:t>परिवार पूछता है कि घर पर डिमेंशिया वाले संबंधी की देखभाल कैसे करें। सबसे उपयोगी सलाह कौन-सी है?</w:t>
      </w:r>
    </w:p>
    <w:p>
      <w:pPr>
        <w:spacing w:after="0" w:before="0"/>
      </w:pPr>
      <w:r>
        <w:rPr>
          <w:rFonts w:ascii="Noto Sans" w:hAnsi="Noto Sans" w:cs="Noto Sans" w:eastAsia="Noto Sans"/>
          <w:b w:val="0"/>
          <w:sz w:val="21"/>
          <w:szCs w:val="21"/>
        </w:rPr>
        <w:t>A. Keep the patient confined to a single room / रोगी को एक ही कमरे में सीमित रखना</w:t>
      </w:r>
    </w:p>
    <w:p>
      <w:pPr>
        <w:spacing w:after="0" w:before="0"/>
      </w:pPr>
      <w:r>
        <w:rPr>
          <w:rFonts w:ascii="Noto Sans" w:hAnsi="Noto Sans" w:cs="Noto Sans" w:eastAsia="Noto Sans"/>
          <w:b w:val="0"/>
          <w:sz w:val="21"/>
          <w:szCs w:val="21"/>
        </w:rPr>
        <w:t>B. Keep changing the routine to keep the mind active / दिमाग सक्रिय रखने के लिए दिनचर्या बदलती रखना</w:t>
      </w:r>
    </w:p>
    <w:p>
      <w:pPr>
        <w:spacing w:after="0" w:before="0"/>
      </w:pPr>
      <w:r>
        <w:rPr>
          <w:rFonts w:ascii="Noto Sans" w:hAnsi="Noto Sans" w:cs="Noto Sans" w:eastAsia="Noto Sans"/>
          <w:b w:val="0"/>
          <w:sz w:val="21"/>
          <w:szCs w:val="21"/>
        </w:rPr>
        <w:t>C. Maintain a simple consistent routine, label items, ensure safety, involve the patient in simple tasks and avoid arguments / सरल, एक समान दिनचर्या बनाए रखना, वस्तुओं पर लेबल लगाना, सुरक्षा सुनिश्चित करना, साधारण कामों में रोगी को शामिल करना और बहस से बचना</w:t>
      </w:r>
    </w:p>
    <w:p>
      <w:pPr>
        <w:spacing w:after="0" w:before="0"/>
      </w:pPr>
      <w:r>
        <w:rPr>
          <w:rFonts w:ascii="Noto Sans" w:hAnsi="Noto Sans" w:cs="Noto Sans" w:eastAsia="Noto Sans"/>
          <w:b w:val="0"/>
          <w:sz w:val="21"/>
          <w:szCs w:val="21"/>
        </w:rPr>
        <w:t>D. Test the patient's memory daily to improve it / याददाश्त सुधारने के लिए प्रतिदिन रोगी की स्मृति परीक्षा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a simple consistent routine, label items, ensure safety, involve the patient in simple tasks and avoid arguments</w:t>
      </w:r>
    </w:p>
    <w:p>
      <w:pPr>
        <w:spacing w:after="0" w:before="0"/>
      </w:pPr>
      <w:r>
        <w:rPr>
          <w:rFonts w:ascii="Noto Sans" w:hAnsi="Noto Sans" w:cs="Noto Sans" w:eastAsia="Noto Sans"/>
          <w:b w:val="0"/>
          <w:sz w:val="21"/>
          <w:szCs w:val="21"/>
        </w:rPr>
        <w:t>🧠 Clinical Rationale: Routine, orientation cues, safety measures and meaningful simple activity reduce confusion and behavioural problems at home.</w:t>
      </w:r>
    </w:p>
    <w:p>
      <w:pPr>
        <w:spacing w:after="0" w:before="0"/>
      </w:pPr>
      <w:r>
        <w:rPr>
          <w:rFonts w:ascii="Noto Sans" w:hAnsi="Noto Sans" w:cs="Noto Sans" w:eastAsia="Noto Sans"/>
          <w:b w:val="0"/>
          <w:sz w:val="21"/>
          <w:szCs w:val="21"/>
        </w:rPr>
        <w:t>🔍 Key Clues: Care of a patient with dementia at home</w:t>
      </w:r>
    </w:p>
    <w:p>
      <w:pPr>
        <w:spacing w:after="0" w:before="0"/>
      </w:pPr>
      <w:r>
        <w:rPr>
          <w:rFonts w:ascii="Noto Sans" w:hAnsi="Noto Sans" w:cs="Noto Sans" w:eastAsia="Noto Sans"/>
          <w:b w:val="0"/>
          <w:sz w:val="21"/>
          <w:szCs w:val="21"/>
        </w:rPr>
        <w:t>🚨 Priority Principle: Simple routine, labels, safety and no arguments.</w:t>
      </w:r>
    </w:p>
    <w:p>
      <w:pPr>
        <w:spacing w:after="0" w:before="0"/>
      </w:pPr>
      <w:r>
        <w:rPr>
          <w:rFonts w:ascii="Noto Sans" w:hAnsi="Noto Sans" w:cs="Noto Sans" w:eastAsia="Noto Sans"/>
          <w:b w:val="0"/>
          <w:sz w:val="21"/>
          <w:szCs w:val="21"/>
        </w:rPr>
        <w:t>❌ Why Not Others: Changing routines, memory testing and confinement increase agitation and distress.</w:t>
      </w:r>
    </w:p>
    <w:p>
      <w:pPr>
        <w:spacing w:after="0" w:before="0"/>
      </w:pPr>
      <w:r>
        <w:rPr>
          <w:rFonts w:ascii="Noto Sans" w:hAnsi="Noto Sans" w:cs="Noto Sans" w:eastAsia="Noto Sans"/>
          <w:b w:val="0"/>
          <w:sz w:val="21"/>
          <w:szCs w:val="21"/>
        </w:rPr>
        <w:t>⚠️ Exam Trap: Correcting the patient repeatedly about wrong memories.</w:t>
      </w:r>
    </w:p>
    <w:p>
      <w:pPr>
        <w:spacing w:after="0" w:before="0"/>
      </w:pPr>
      <w:r>
        <w:rPr>
          <w:rFonts w:ascii="Noto Sans" w:hAnsi="Noto Sans" w:cs="Noto Sans" w:eastAsia="Noto Sans"/>
          <w:b w:val="0"/>
          <w:sz w:val="21"/>
          <w:szCs w:val="21"/>
        </w:rPr>
        <w:t>⚡ 5-Second Recall: DEMENTIA CARE = ROUTINE + SAFETY + SIMPLE TASKS</w:t>
      </w:r>
    </w:p>
    <w:p>
      <w:pPr>
        <w:spacing w:after="0" w:before="0"/>
      </w:pPr>
      <w:r>
        <w:rPr>
          <w:rFonts w:ascii="Noto Sans" w:hAnsi="Noto Sans" w:cs="Noto Sans" w:eastAsia="Noto Sans"/>
          <w:b w:val="0"/>
          <w:sz w:val="21"/>
          <w:szCs w:val="21"/>
        </w:rPr>
        <w:t>💎 PNC Exam Pearl: Also plan caregiver respite and give information about wandering and safe mobility.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Which action is correct while administering a bed bath to a dependent patient?</w:t>
      </w:r>
    </w:p>
    <w:p>
      <w:pPr>
        <w:spacing w:after="0" w:before="0"/>
      </w:pPr>
      <w:r>
        <w:rPr>
          <w:rFonts w:ascii="Noto Sans" w:hAnsi="Noto Sans" w:cs="Noto Sans" w:eastAsia="Noto Sans"/>
          <w:b w:val="0"/>
          <w:sz w:val="21"/>
          <w:szCs w:val="21"/>
        </w:rPr>
        <w:t>आश्रित रोगी को बेड बाथ देते समय सही किया कौन-सी है?</w:t>
      </w:r>
    </w:p>
    <w:p>
      <w:pPr>
        <w:spacing w:after="0" w:before="0"/>
      </w:pPr>
      <w:r>
        <w:rPr>
          <w:rFonts w:ascii="Noto Sans" w:hAnsi="Noto Sans" w:cs="Noto Sans" w:eastAsia="Noto Sans"/>
          <w:b w:val="0"/>
          <w:sz w:val="21"/>
          <w:szCs w:val="21"/>
        </w:rPr>
        <w:t>A. Wash from the feet towards the face / पैरों से चेहरे की ओर धोना</w:t>
      </w:r>
    </w:p>
    <w:p>
      <w:pPr>
        <w:spacing w:after="0" w:before="0"/>
      </w:pPr>
      <w:r>
        <w:rPr>
          <w:rFonts w:ascii="Noto Sans" w:hAnsi="Noto Sans" w:cs="Noto Sans" w:eastAsia="Noto Sans"/>
          <w:b w:val="0"/>
          <w:sz w:val="21"/>
          <w:szCs w:val="21"/>
        </w:rPr>
        <w:t>B. Wash from the cleanest area to the dirtiest, expose only the part being washed and change the water as required / सबसे साफ भाग से सबसे गंदे भाग की ओर धोना, केवल धोए जा रहे भाग को खोलना और आवश्यकतानुसार पानी बदलना</w:t>
      </w:r>
    </w:p>
    <w:p>
      <w:pPr>
        <w:spacing w:after="0" w:before="0"/>
      </w:pPr>
      <w:r>
        <w:rPr>
          <w:rFonts w:ascii="Noto Sans" w:hAnsi="Noto Sans" w:cs="Noto Sans" w:eastAsia="Noto Sans"/>
          <w:b w:val="0"/>
          <w:sz w:val="21"/>
          <w:szCs w:val="21"/>
        </w:rPr>
        <w:t>C. Use the same water throughout without changing / पूरे समय वही पानी उपयोग करना</w:t>
      </w:r>
    </w:p>
    <w:p>
      <w:pPr>
        <w:spacing w:after="0" w:before="0"/>
      </w:pPr>
      <w:r>
        <w:rPr>
          <w:rFonts w:ascii="Noto Sans" w:hAnsi="Noto Sans" w:cs="Noto Sans" w:eastAsia="Noto Sans"/>
          <w:b w:val="0"/>
          <w:sz w:val="21"/>
          <w:szCs w:val="21"/>
        </w:rPr>
        <w:t>D. Leave the patient uncovered throughout the bath / पूरे स्नान के दौरान रोगी को खुला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Wash from the cleanest area to the dirtiest, expose only the part being washed and change the water as required</w:t>
      </w:r>
    </w:p>
    <w:p>
      <w:pPr>
        <w:spacing w:after="0" w:before="0"/>
      </w:pPr>
      <w:r>
        <w:rPr>
          <w:rFonts w:ascii="Noto Sans" w:hAnsi="Noto Sans" w:cs="Noto Sans" w:eastAsia="Noto Sans"/>
          <w:b w:val="0"/>
          <w:sz w:val="21"/>
          <w:szCs w:val="21"/>
        </w:rPr>
        <w:t>🧠 Clinical Rationale: Cleaning from clean to dirty areas with minimum exposure and fresh water prevents infection and preserves dignity and comfort.</w:t>
      </w:r>
    </w:p>
    <w:p>
      <w:pPr>
        <w:spacing w:after="0" w:before="0"/>
      </w:pPr>
      <w:r>
        <w:rPr>
          <w:rFonts w:ascii="Noto Sans" w:hAnsi="Noto Sans" w:cs="Noto Sans" w:eastAsia="Noto Sans"/>
          <w:b w:val="0"/>
          <w:sz w:val="21"/>
          <w:szCs w:val="21"/>
        </w:rPr>
        <w:t>🔍 Key Clues: Bed bath technique</w:t>
      </w:r>
    </w:p>
    <w:p>
      <w:pPr>
        <w:spacing w:after="0" w:before="0"/>
      </w:pPr>
      <w:r>
        <w:rPr>
          <w:rFonts w:ascii="Noto Sans" w:hAnsi="Noto Sans" w:cs="Noto Sans" w:eastAsia="Noto Sans"/>
          <w:b w:val="0"/>
          <w:sz w:val="21"/>
          <w:szCs w:val="21"/>
        </w:rPr>
        <w:t>🚨 Priority Principle: Clean to dirty, expose only what is being washed, change water.</w:t>
      </w:r>
    </w:p>
    <w:p>
      <w:pPr>
        <w:spacing w:after="0" w:before="0"/>
      </w:pPr>
      <w:r>
        <w:rPr>
          <w:rFonts w:ascii="Noto Sans" w:hAnsi="Noto Sans" w:cs="Noto Sans" w:eastAsia="Noto Sans"/>
          <w:b w:val="0"/>
          <w:sz w:val="21"/>
          <w:szCs w:val="21"/>
        </w:rPr>
        <w:t>❌ Why Not Others: Reverse order, unchanged water and full exposure increase infection and discomfort.</w:t>
      </w:r>
    </w:p>
    <w:p>
      <w:pPr>
        <w:spacing w:after="0" w:before="0"/>
      </w:pPr>
      <w:r>
        <w:rPr>
          <w:rFonts w:ascii="Noto Sans" w:hAnsi="Noto Sans" w:cs="Noto Sans" w:eastAsia="Noto Sans"/>
          <w:b w:val="0"/>
          <w:sz w:val="21"/>
          <w:szCs w:val="21"/>
        </w:rPr>
        <w:t>⚠️ Exam Trap: Washing the perineal area first to get it over with.</w:t>
      </w:r>
    </w:p>
    <w:p>
      <w:pPr>
        <w:spacing w:after="0" w:before="0"/>
      </w:pPr>
      <w:r>
        <w:rPr>
          <w:rFonts w:ascii="Noto Sans" w:hAnsi="Noto Sans" w:cs="Noto Sans" w:eastAsia="Noto Sans"/>
          <w:b w:val="0"/>
          <w:sz w:val="21"/>
          <w:szCs w:val="21"/>
        </w:rPr>
        <w:t>⚡ 5-Second Recall: BED BATH = CLEAN TO DIRTY + MINIMUM EXPOSURE</w:t>
      </w:r>
    </w:p>
    <w:p>
      <w:pPr>
        <w:spacing w:after="0" w:before="0"/>
      </w:pPr>
      <w:r>
        <w:rPr>
          <w:rFonts w:ascii="Noto Sans" w:hAnsi="Noto Sans" w:cs="Noto Sans" w:eastAsia="Noto Sans"/>
          <w:b w:val="0"/>
          <w:sz w:val="21"/>
          <w:szCs w:val="21"/>
        </w:rPr>
        <w:t>💎 PNC Exam Pearl: Check skin over pressure points while giving the bath.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has a nasogastric tube for feeding and needs mouth care. Which action is correct?</w:t>
      </w:r>
    </w:p>
    <w:p>
      <w:pPr>
        <w:spacing w:after="0" w:before="0"/>
      </w:pPr>
      <w:r>
        <w:rPr>
          <w:rFonts w:ascii="Noto Sans" w:hAnsi="Noto Sans" w:cs="Noto Sans" w:eastAsia="Noto Sans"/>
          <w:b w:val="0"/>
          <w:sz w:val="21"/>
          <w:szCs w:val="21"/>
        </w:rPr>
        <w:t>नासोगैस्ट्रिक ट्यूब से आहार ले रहे रोगी को मुँह की देखभाल चाहिए। सही क्रिया कौन-सी है?</w:t>
      </w:r>
    </w:p>
    <w:p>
      <w:pPr>
        <w:spacing w:after="0" w:before="0"/>
      </w:pPr>
      <w:r>
        <w:rPr>
          <w:rFonts w:ascii="Noto Sans" w:hAnsi="Noto Sans" w:cs="Noto Sans" w:eastAsia="Noto Sans"/>
          <w:b w:val="0"/>
          <w:sz w:val="21"/>
          <w:szCs w:val="21"/>
        </w:rPr>
        <w:t>A. Restrict oral fluids completely / मुँह से तरल पूरी तरह रोकना</w:t>
      </w:r>
    </w:p>
    <w:p>
      <w:pPr>
        <w:spacing w:after="0" w:before="0"/>
      </w:pPr>
      <w:r>
        <w:rPr>
          <w:rFonts w:ascii="Noto Sans" w:hAnsi="Noto Sans" w:cs="Noto Sans" w:eastAsia="Noto Sans"/>
          <w:b w:val="0"/>
          <w:sz w:val="21"/>
          <w:szCs w:val="21"/>
        </w:rPr>
        <w:t>B. Give mouth care only once a week / सप्ताह में एक बार मुँह की सफाई करना</w:t>
      </w:r>
    </w:p>
    <w:p>
      <w:pPr>
        <w:spacing w:after="0" w:before="0"/>
      </w:pPr>
      <w:r>
        <w:rPr>
          <w:rFonts w:ascii="Noto Sans" w:hAnsi="Noto Sans" w:cs="Noto Sans" w:eastAsia="Noto Sans"/>
          <w:b w:val="0"/>
          <w:sz w:val="21"/>
          <w:szCs w:val="21"/>
        </w:rPr>
        <w:t>C. Provide mouth care every four hours with a soft brush or sponge, inspect the mucosa and keep the nostrils clean / हर चार घंटे मुलायम ब्रश या स्पंज से मुँह की सफाई करना, श्लेष्मा की जाँच करना और नाक के छिद्र साफ रखना</w:t>
      </w:r>
    </w:p>
    <w:p>
      <w:pPr>
        <w:spacing w:after="0" w:before="0"/>
      </w:pPr>
      <w:r>
        <w:rPr>
          <w:rFonts w:ascii="Noto Sans" w:hAnsi="Noto Sans" w:cs="Noto Sans" w:eastAsia="Noto Sans"/>
          <w:b w:val="0"/>
          <w:sz w:val="21"/>
          <w:szCs w:val="21"/>
        </w:rPr>
        <w:t>D. Use lemon swabs to reduce thirst / प्यास कम करने के लिए नींबू के स्वैब उपयोग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Provide mouth care every four hours with a soft brush or sponge, inspect the mucosa and keep the nostrils clean</w:t>
      </w:r>
    </w:p>
    <w:p>
      <w:pPr>
        <w:spacing w:after="0" w:before="0"/>
      </w:pPr>
      <w:r>
        <w:rPr>
          <w:rFonts w:ascii="Noto Sans" w:hAnsi="Noto Sans" w:cs="Noto Sans" w:eastAsia="Noto Sans"/>
          <w:b w:val="0"/>
          <w:sz w:val="21"/>
          <w:szCs w:val="21"/>
        </w:rPr>
        <w:t>🧠 Clinical Rationale: Frequent oral care prevents stomatitis, parotitis and aspiration pneumonia in patients with nasogastric tubes.</w:t>
      </w:r>
    </w:p>
    <w:p>
      <w:pPr>
        <w:spacing w:after="0" w:before="0"/>
      </w:pPr>
      <w:r>
        <w:rPr>
          <w:rFonts w:ascii="Noto Sans" w:hAnsi="Noto Sans" w:cs="Noto Sans" w:eastAsia="Noto Sans"/>
          <w:b w:val="0"/>
          <w:sz w:val="21"/>
          <w:szCs w:val="21"/>
        </w:rPr>
        <w:t>🔍 Key Clues: Oral care with a nasogastric tube</w:t>
      </w:r>
    </w:p>
    <w:p>
      <w:pPr>
        <w:spacing w:after="0" w:before="0"/>
      </w:pPr>
      <w:r>
        <w:rPr>
          <w:rFonts w:ascii="Noto Sans" w:hAnsi="Noto Sans" w:cs="Noto Sans" w:eastAsia="Noto Sans"/>
          <w:b w:val="0"/>
          <w:sz w:val="21"/>
          <w:szCs w:val="21"/>
        </w:rPr>
        <w:t>🚨 Priority Principle: Mouth care every 4 hours with a soft brush or sponge.</w:t>
      </w:r>
    </w:p>
    <w:p>
      <w:pPr>
        <w:spacing w:after="0" w:before="0"/>
      </w:pPr>
      <w:r>
        <w:rPr>
          <w:rFonts w:ascii="Noto Sans" w:hAnsi="Noto Sans" w:cs="Noto Sans" w:eastAsia="Noto Sans"/>
          <w:b w:val="0"/>
          <w:sz w:val="21"/>
          <w:szCs w:val="21"/>
        </w:rPr>
        <w:t>❌ Why Not Others: Infrequent care, lemon swabs and fluid restriction worsen dryness and ulcers.</w:t>
      </w:r>
    </w:p>
    <w:p>
      <w:pPr>
        <w:spacing w:after="0" w:before="0"/>
      </w:pPr>
      <w:r>
        <w:rPr>
          <w:rFonts w:ascii="Noto Sans" w:hAnsi="Noto Sans" w:cs="Noto Sans" w:eastAsia="Noto Sans"/>
          <w:b w:val="0"/>
          <w:sz w:val="21"/>
          <w:szCs w:val="21"/>
        </w:rPr>
        <w:t>⚠️ Exam Trap: Skipping mouth care because the patient is not eating orally.</w:t>
      </w:r>
    </w:p>
    <w:p>
      <w:pPr>
        <w:spacing w:after="0" w:before="0"/>
      </w:pPr>
      <w:r>
        <w:rPr>
          <w:rFonts w:ascii="Noto Sans" w:hAnsi="Noto Sans" w:cs="Noto Sans" w:eastAsia="Noto Sans"/>
          <w:b w:val="0"/>
          <w:sz w:val="21"/>
          <w:szCs w:val="21"/>
        </w:rPr>
        <w:t>⚡ 5-Second Recall: NG TUBE = ORAL CARE EVERY 4 HOURS</w:t>
      </w:r>
    </w:p>
    <w:p>
      <w:pPr>
        <w:spacing w:after="0" w:before="0"/>
      </w:pPr>
      <w:r>
        <w:rPr>
          <w:rFonts w:ascii="Noto Sans" w:hAnsi="Noto Sans" w:cs="Noto Sans" w:eastAsia="Noto Sans"/>
          <w:b w:val="0"/>
          <w:sz w:val="21"/>
          <w:szCs w:val="21"/>
        </w:rPr>
        <w:t>💎 PNC Exam Pearl: Secure the tube properly and check the fixation site daily for pressure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patient is at the highest risk of developing a deep vein thrombosis?</w:t>
      </w:r>
    </w:p>
    <w:p>
      <w:pPr>
        <w:spacing w:after="0" w:before="0"/>
      </w:pPr>
      <w:r>
        <w:rPr>
          <w:rFonts w:ascii="Noto Sans" w:hAnsi="Noto Sans" w:cs="Noto Sans" w:eastAsia="Noto Sans"/>
          <w:b w:val="0"/>
          <w:sz w:val="21"/>
          <w:szCs w:val="21"/>
        </w:rPr>
        <w:t>किस रोगी में गहरी शिरा थक्का बनने का जोखिम सबसे अधिक है?</w:t>
      </w:r>
    </w:p>
    <w:p>
      <w:pPr>
        <w:spacing w:after="0" w:before="0"/>
      </w:pPr>
      <w:r>
        <w:rPr>
          <w:rFonts w:ascii="Noto Sans" w:hAnsi="Noto Sans" w:cs="Noto Sans" w:eastAsia="Noto Sans"/>
          <w:b w:val="0"/>
          <w:sz w:val="21"/>
          <w:szCs w:val="21"/>
        </w:rPr>
        <w:t>A. An elderly obese patient with surgery lasting three hours and immobility / तीन घंटे चली सर्जरी और गतिहीनता वाला वृद्ध मोटा रोगी</w:t>
      </w:r>
    </w:p>
    <w:p>
      <w:pPr>
        <w:spacing w:after="0" w:before="0"/>
      </w:pPr>
      <w:r>
        <w:rPr>
          <w:rFonts w:ascii="Noto Sans" w:hAnsi="Noto Sans" w:cs="Noto Sans" w:eastAsia="Noto Sans"/>
          <w:b w:val="0"/>
          <w:sz w:val="21"/>
          <w:szCs w:val="21"/>
        </w:rPr>
        <w:t>B. A patient on oral anticoagulants / मुँह से थक्का रोधी दवा ले रहा रोगी</w:t>
      </w:r>
    </w:p>
    <w:p>
      <w:pPr>
        <w:spacing w:after="0" w:before="0"/>
      </w:pPr>
      <w:r>
        <w:rPr>
          <w:rFonts w:ascii="Noto Sans" w:hAnsi="Noto Sans" w:cs="Noto Sans" w:eastAsia="Noto Sans"/>
          <w:b w:val="0"/>
          <w:sz w:val="21"/>
          <w:szCs w:val="21"/>
        </w:rPr>
        <w:t>C. A patient who had spinal anaesthesia for a ten minute procedure / दस मिनट की प्रक्रिया के लिए स्पाइनल निश्चेष्टता ले चुका रोगी</w:t>
      </w:r>
    </w:p>
    <w:p>
      <w:pPr>
        <w:spacing w:after="0" w:before="0"/>
      </w:pPr>
      <w:r>
        <w:rPr>
          <w:rFonts w:ascii="Noto Sans" w:hAnsi="Noto Sans" w:cs="Noto Sans" w:eastAsia="Noto Sans"/>
          <w:b w:val="0"/>
          <w:sz w:val="21"/>
          <w:szCs w:val="21"/>
        </w:rPr>
        <w:t>D. A young patient walking daily after surgery / सर्जरी के बाद प्रतिदिन चलने वाला युवा रोगी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An elderly obese patient with surgery lasting three hours and immobility</w:t>
      </w:r>
    </w:p>
    <w:p>
      <w:pPr>
        <w:spacing w:after="0" w:before="0"/>
      </w:pPr>
      <w:r>
        <w:rPr>
          <w:rFonts w:ascii="Noto Sans" w:hAnsi="Noto Sans" w:cs="Noto Sans" w:eastAsia="Noto Sans"/>
          <w:b w:val="0"/>
          <w:sz w:val="21"/>
          <w:szCs w:val="21"/>
        </w:rPr>
        <w:t>🧠 Clinical Rationale: Age, obesity, prolonged surgery and immobility activate Virchow's triad, markedly increasing the risk of deep vein thrombosis.</w:t>
      </w:r>
    </w:p>
    <w:p>
      <w:pPr>
        <w:spacing w:after="0" w:before="0"/>
      </w:pPr>
      <w:r>
        <w:rPr>
          <w:rFonts w:ascii="Noto Sans" w:hAnsi="Noto Sans" w:cs="Noto Sans" w:eastAsia="Noto Sans"/>
          <w:b w:val="0"/>
          <w:sz w:val="21"/>
          <w:szCs w:val="21"/>
        </w:rPr>
        <w:t>🔍 Key Clues: Risk factors for deep vein thrombosis</w:t>
      </w:r>
    </w:p>
    <w:p>
      <w:pPr>
        <w:spacing w:after="0" w:before="0"/>
      </w:pPr>
      <w:r>
        <w:rPr>
          <w:rFonts w:ascii="Noto Sans" w:hAnsi="Noto Sans" w:cs="Noto Sans" w:eastAsia="Noto Sans"/>
          <w:b w:val="0"/>
          <w:sz w:val="21"/>
          <w:szCs w:val="21"/>
        </w:rPr>
        <w:t>🚨 Priority Principle: Elderly, obese, long surgery and immobility raise the risk.</w:t>
      </w:r>
    </w:p>
    <w:p>
      <w:pPr>
        <w:spacing w:after="0" w:before="0"/>
      </w:pPr>
      <w:r>
        <w:rPr>
          <w:rFonts w:ascii="Noto Sans" w:hAnsi="Noto Sans" w:cs="Noto Sans" w:eastAsia="Noto Sans"/>
          <w:b w:val="0"/>
          <w:sz w:val="21"/>
          <w:szCs w:val="21"/>
        </w:rPr>
        <w:t>❌ Why Not Others: Early ambulation, anticoagulation and short procedures lower the risk.</w:t>
      </w:r>
    </w:p>
    <w:p>
      <w:pPr>
        <w:spacing w:after="0" w:before="0"/>
      </w:pPr>
      <w:r>
        <w:rPr>
          <w:rFonts w:ascii="Noto Sans" w:hAnsi="Noto Sans" w:cs="Noto Sans" w:eastAsia="Noto Sans"/>
          <w:b w:val="0"/>
          <w:sz w:val="21"/>
          <w:szCs w:val="21"/>
        </w:rPr>
        <w:t>⚠️ Exam Trap: Assuming that surgery alone carries no thrombotic risk.</w:t>
      </w:r>
    </w:p>
    <w:p>
      <w:pPr>
        <w:spacing w:after="0" w:before="0"/>
      </w:pPr>
      <w:r>
        <w:rPr>
          <w:rFonts w:ascii="Noto Sans" w:hAnsi="Noto Sans" w:cs="Noto Sans" w:eastAsia="Noto Sans"/>
          <w:b w:val="0"/>
          <w:sz w:val="21"/>
          <w:szCs w:val="21"/>
        </w:rPr>
        <w:t>⚡ 5-Second Recall: DVT RISK = AGE + OBESITY + LONG SURGERY + IMMOBILITY</w:t>
      </w:r>
    </w:p>
    <w:p>
      <w:pPr>
        <w:spacing w:after="0" w:before="0"/>
      </w:pPr>
      <w:r>
        <w:rPr>
          <w:rFonts w:ascii="Noto Sans" w:hAnsi="Noto Sans" w:cs="Noto Sans" w:eastAsia="Noto Sans"/>
          <w:b w:val="0"/>
          <w:sz w:val="21"/>
          <w:szCs w:val="21"/>
        </w:rPr>
        <w:t>💎 PNC Exam Pearl: Apply prescribed compression devices and encourage early mobilisation.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is prescribed a stool specimen for occult blood. Which instruction is correct?</w:t>
      </w:r>
    </w:p>
    <w:p>
      <w:pPr>
        <w:spacing w:after="0" w:before="0"/>
      </w:pPr>
      <w:r>
        <w:rPr>
          <w:rFonts w:ascii="Noto Sans" w:hAnsi="Noto Sans" w:cs="Noto Sans" w:eastAsia="Noto Sans"/>
          <w:b w:val="0"/>
          <w:sz w:val="21"/>
          <w:szCs w:val="21"/>
        </w:rPr>
        <w:t>रोगी को गुप्त रक्त के लिए मल नमूना देना है। सही निर्देश कौन-सा है?</w:t>
      </w:r>
    </w:p>
    <w:p>
      <w:pPr>
        <w:spacing w:after="0" w:before="0"/>
      </w:pPr>
      <w:r>
        <w:rPr>
          <w:rFonts w:ascii="Noto Sans" w:hAnsi="Noto Sans" w:cs="Noto Sans" w:eastAsia="Noto Sans"/>
          <w:b w:val="0"/>
          <w:sz w:val="21"/>
          <w:szCs w:val="21"/>
        </w:rPr>
        <w:t>A. Send the sample in a urine container / नमूना मूत्र के डिब्बे में भेजना</w:t>
      </w:r>
    </w:p>
    <w:p>
      <w:pPr>
        <w:spacing w:after="0" w:before="0"/>
      </w:pPr>
      <w:r>
        <w:rPr>
          <w:rFonts w:ascii="Noto Sans" w:hAnsi="Noto Sans" w:cs="Noto Sans" w:eastAsia="Noto Sans"/>
          <w:b w:val="0"/>
          <w:sz w:val="21"/>
          <w:szCs w:val="21"/>
        </w:rPr>
        <w:t>B. Eat plenty of red meat and take iron tablets before collection / नमूना लेने से पहले भरपूर लाल मांस खाना और लोहे की गोलियाँ लेना</w:t>
      </w:r>
    </w:p>
    <w:p>
      <w:pPr>
        <w:spacing w:after="0" w:before="0"/>
      </w:pPr>
      <w:r>
        <w:rPr>
          <w:rFonts w:ascii="Noto Sans" w:hAnsi="Noto Sans" w:cs="Noto Sans" w:eastAsia="Noto Sans"/>
          <w:b w:val="0"/>
          <w:sz w:val="21"/>
          <w:szCs w:val="21"/>
        </w:rPr>
        <w:t>C. Avoid red meat, iron supplements and vitamin C for three days if advised and collect the sample in a clean container without urine or water / सलाह होने पर तीन दिन लाल मांस, लोहे के पूरक और विटामिन C से बचना तथा बिना मूत्र या पानी मिले साफ डिब्बे में नमूना लेना</w:t>
      </w:r>
    </w:p>
    <w:p>
      <w:pPr>
        <w:spacing w:after="0" w:before="0"/>
      </w:pPr>
      <w:r>
        <w:rPr>
          <w:rFonts w:ascii="Noto Sans" w:hAnsi="Noto Sans" w:cs="Noto Sans" w:eastAsia="Noto Sans"/>
          <w:b w:val="0"/>
          <w:sz w:val="21"/>
          <w:szCs w:val="21"/>
        </w:rPr>
        <w:t>D. Collect the sample after a barium study / बेरियम जाँच के बाद नमूना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Collect the sample after a barium study</w:t>
      </w:r>
    </w:p>
    <w:p>
      <w:pPr>
        <w:spacing w:after="0" w:before="0"/>
      </w:pPr>
      <w:r>
        <w:rPr>
          <w:rFonts w:ascii="Noto Sans" w:hAnsi="Noto Sans" w:cs="Noto Sans" w:eastAsia="Noto Sans"/>
          <w:b w:val="0"/>
          <w:sz w:val="21"/>
          <w:szCs w:val="21"/>
        </w:rPr>
        <w:t>🧠 Clinical Rationale: False positive results occur with red meat, iron and vitamin C, so dietary restrictions are followed and a properly collected sample is sent.</w:t>
      </w:r>
    </w:p>
    <w:p>
      <w:pPr>
        <w:spacing w:after="0" w:before="0"/>
      </w:pPr>
      <w:r>
        <w:rPr>
          <w:rFonts w:ascii="Noto Sans" w:hAnsi="Noto Sans" w:cs="Noto Sans" w:eastAsia="Noto Sans"/>
          <w:b w:val="0"/>
          <w:sz w:val="21"/>
          <w:szCs w:val="21"/>
        </w:rPr>
        <w:t>🔍 Key Clues: Occult blood test preparation</w:t>
      </w:r>
    </w:p>
    <w:p>
      <w:pPr>
        <w:spacing w:after="0" w:before="0"/>
      </w:pPr>
      <w:r>
        <w:rPr>
          <w:rFonts w:ascii="Noto Sans" w:hAnsi="Noto Sans" w:cs="Noto Sans" w:eastAsia="Noto Sans"/>
          <w:b w:val="0"/>
          <w:sz w:val="21"/>
          <w:szCs w:val="21"/>
        </w:rPr>
        <w:t>🚨 Priority Principle: Avoid red meat, iron and vitamin C before collection.</w:t>
      </w:r>
    </w:p>
    <w:p>
      <w:pPr>
        <w:spacing w:after="0" w:before="0"/>
      </w:pPr>
      <w:r>
        <w:rPr>
          <w:rFonts w:ascii="Noto Sans" w:hAnsi="Noto Sans" w:cs="Noto Sans" w:eastAsia="Noto Sans"/>
          <w:b w:val="0"/>
          <w:sz w:val="21"/>
          <w:szCs w:val="21"/>
        </w:rPr>
        <w:t>❌ Why Not Others: Contamination with urine, water or barium gives invalid results.</w:t>
      </w:r>
    </w:p>
    <w:p>
      <w:pPr>
        <w:spacing w:after="0" w:before="0"/>
      </w:pPr>
      <w:r>
        <w:rPr>
          <w:rFonts w:ascii="Noto Sans" w:hAnsi="Noto Sans" w:cs="Noto Sans" w:eastAsia="Noto Sans"/>
          <w:b w:val="0"/>
          <w:sz w:val="21"/>
          <w:szCs w:val="21"/>
        </w:rPr>
        <w:t>⚠️ Exam Trap: Taking the sample immediately after the patient eats meat.</w:t>
      </w:r>
    </w:p>
    <w:p>
      <w:pPr>
        <w:spacing w:after="0" w:before="0"/>
      </w:pPr>
      <w:r>
        <w:rPr>
          <w:rFonts w:ascii="Noto Sans" w:hAnsi="Noto Sans" w:cs="Noto Sans" w:eastAsia="Noto Sans"/>
          <w:b w:val="0"/>
          <w:sz w:val="21"/>
          <w:szCs w:val="21"/>
        </w:rPr>
        <w:t>⚡ 5-Second Recall: OCCULT BLOOD = AVOID RED MEAT AND IRON BEFORE TEST</w:t>
      </w:r>
    </w:p>
    <w:p>
      <w:pPr>
        <w:spacing w:after="0" w:before="0"/>
      </w:pPr>
      <w:r>
        <w:rPr>
          <w:rFonts w:ascii="Noto Sans" w:hAnsi="Noto Sans" w:cs="Noto Sans" w:eastAsia="Noto Sans"/>
          <w:b w:val="0"/>
          <w:sz w:val="21"/>
          <w:szCs w:val="21"/>
        </w:rPr>
        <w:t>💎 PNC Exam Pearl: Use a clean, labelled container and send the sample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position promotes comfort for a patient with an asthma attack?</w:t>
      </w:r>
    </w:p>
    <w:p>
      <w:pPr>
        <w:spacing w:after="0" w:before="0"/>
      </w:pPr>
      <w:r>
        <w:rPr>
          <w:rFonts w:ascii="Noto Sans" w:hAnsi="Noto Sans" w:cs="Noto Sans" w:eastAsia="Noto Sans"/>
          <w:b w:val="0"/>
          <w:sz w:val="21"/>
          <w:szCs w:val="21"/>
        </w:rPr>
        <w:t>दमे के दौरे वाले रोगी को आराम देने वाली स्थिति कौन-सी है?</w:t>
      </w:r>
    </w:p>
    <w:p>
      <w:pPr>
        <w:spacing w:after="0" w:before="0"/>
      </w:pPr>
      <w:r>
        <w:rPr>
          <w:rFonts w:ascii="Noto Sans" w:hAnsi="Noto Sans" w:cs="Noto Sans" w:eastAsia="Noto Sans"/>
          <w:b w:val="0"/>
          <w:sz w:val="21"/>
          <w:szCs w:val="21"/>
        </w:rPr>
        <w:t>A. Sitting upright leaning slightly forward with arms supported, or high Fowler's position / थोड़ा आगे झुककर बैठना और बाँहों को सहारा देना, या हाई फाउलर स्थिति</w:t>
      </w:r>
    </w:p>
    <w:p>
      <w:pPr>
        <w:spacing w:after="0" w:before="0"/>
      </w:pPr>
      <w:r>
        <w:rPr>
          <w:rFonts w:ascii="Noto Sans" w:hAnsi="Noto Sans" w:cs="Noto Sans" w:eastAsia="Noto Sans"/>
          <w:b w:val="0"/>
          <w:sz w:val="21"/>
          <w:szCs w:val="21"/>
        </w:rPr>
        <w:t>B. Left lateral position / बाईं करवट की स्थिति</w:t>
      </w:r>
    </w:p>
    <w:p>
      <w:pPr>
        <w:spacing w:after="0" w:before="0"/>
      </w:pPr>
      <w:r>
        <w:rPr>
          <w:rFonts w:ascii="Noto Sans" w:hAnsi="Noto Sans" w:cs="Noto Sans" w:eastAsia="Noto Sans"/>
          <w:b w:val="0"/>
          <w:sz w:val="21"/>
          <w:szCs w:val="21"/>
        </w:rPr>
        <w:t>C. Prone position / पेट के बल लेटना</w:t>
      </w:r>
    </w:p>
    <w:p>
      <w:pPr>
        <w:spacing w:after="0" w:before="0"/>
      </w:pPr>
      <w:r>
        <w:rPr>
          <w:rFonts w:ascii="Noto Sans" w:hAnsi="Noto Sans" w:cs="Noto Sans" w:eastAsia="Noto Sans"/>
          <w:b w:val="0"/>
          <w:sz w:val="21"/>
          <w:szCs w:val="21"/>
        </w:rPr>
        <w:t>D. Supine with a pillow under the head / सिर के नीचे तकिया रखकर सपाट पीठ के बल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Sitting upright leaning slightly forward with arms supported, or high Fowler's position</w:t>
      </w:r>
    </w:p>
    <w:p>
      <w:pPr>
        <w:spacing w:after="0" w:before="0"/>
      </w:pPr>
      <w:r>
        <w:rPr>
          <w:rFonts w:ascii="Noto Sans" w:hAnsi="Noto Sans" w:cs="Noto Sans" w:eastAsia="Noto Sans"/>
          <w:b w:val="0"/>
          <w:sz w:val="21"/>
          <w:szCs w:val="21"/>
        </w:rPr>
        <w:t>🧠 Clinical Rationale: Sitting upright with the arms supported uses accessory muscles, lowers the diaphragm and eases the work of breathing in asthma.</w:t>
      </w:r>
    </w:p>
    <w:p>
      <w:pPr>
        <w:spacing w:after="0" w:before="0"/>
      </w:pPr>
      <w:r>
        <w:rPr>
          <w:rFonts w:ascii="Noto Sans" w:hAnsi="Noto Sans" w:cs="Noto Sans" w:eastAsia="Noto Sans"/>
          <w:b w:val="0"/>
          <w:sz w:val="21"/>
          <w:szCs w:val="21"/>
        </w:rPr>
        <w:t>🔍 Key Clues: Positioning in respiratory distress</w:t>
      </w:r>
    </w:p>
    <w:p>
      <w:pPr>
        <w:spacing w:after="0" w:before="0"/>
      </w:pPr>
      <w:r>
        <w:rPr>
          <w:rFonts w:ascii="Noto Sans" w:hAnsi="Noto Sans" w:cs="Noto Sans" w:eastAsia="Noto Sans"/>
          <w:b w:val="0"/>
          <w:sz w:val="21"/>
          <w:szCs w:val="21"/>
        </w:rPr>
        <w:t>🚨 Priority Principle: Sitting upright with supported arms or high Fowler's.</w:t>
      </w:r>
    </w:p>
    <w:p>
      <w:pPr>
        <w:spacing w:after="0" w:before="0"/>
      </w:pPr>
      <w:r>
        <w:rPr>
          <w:rFonts w:ascii="Noto Sans" w:hAnsi="Noto Sans" w:cs="Noto Sans" w:eastAsia="Noto Sans"/>
          <w:b w:val="0"/>
          <w:sz w:val="21"/>
          <w:szCs w:val="21"/>
        </w:rPr>
        <w:t>❌ Why Not Others: Supine, lateral and prone positions restrict chest expansion and worsen breathlessness.</w:t>
      </w:r>
    </w:p>
    <w:p>
      <w:pPr>
        <w:spacing w:after="0" w:before="0"/>
      </w:pPr>
      <w:r>
        <w:rPr>
          <w:rFonts w:ascii="Noto Sans" w:hAnsi="Noto Sans" w:cs="Noto Sans" w:eastAsia="Noto Sans"/>
          <w:b w:val="0"/>
          <w:sz w:val="21"/>
          <w:szCs w:val="21"/>
        </w:rPr>
        <w:t>⚠️ Exam Trap: Laying the patient flat because he is exhausted.</w:t>
      </w:r>
    </w:p>
    <w:p>
      <w:pPr>
        <w:spacing w:after="0" w:before="0"/>
      </w:pPr>
      <w:r>
        <w:rPr>
          <w:rFonts w:ascii="Noto Sans" w:hAnsi="Noto Sans" w:cs="Noto Sans" w:eastAsia="Noto Sans"/>
          <w:b w:val="0"/>
          <w:sz w:val="21"/>
          <w:szCs w:val="21"/>
        </w:rPr>
        <w:t>⚡ 5-Second Recall: ASTHMA ATTACK = SIT UPRIGHT, ARMS SUPPORTED</w:t>
      </w:r>
    </w:p>
    <w:p>
      <w:pPr>
        <w:spacing w:after="0" w:before="0"/>
      </w:pPr>
      <w:r>
        <w:rPr>
          <w:rFonts w:ascii="Noto Sans" w:hAnsi="Noto Sans" w:cs="Noto Sans" w:eastAsia="Noto Sans"/>
          <w:b w:val="0"/>
          <w:sz w:val="21"/>
          <w:szCs w:val="21"/>
        </w:rPr>
        <w:t>💎 PNC Exam Pearl: Give prescribed oxygen and nebulised bronchodilator and monitor the response.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action is correct when a patient refuses to have his vital signs taken?</w:t>
      </w:r>
    </w:p>
    <w:p>
      <w:pPr>
        <w:spacing w:after="0" w:before="0"/>
      </w:pPr>
      <w:r>
        <w:rPr>
          <w:rFonts w:ascii="Noto Sans" w:hAnsi="Noto Sans" w:cs="Noto Sans" w:eastAsia="Noto Sans"/>
          <w:b w:val="0"/>
          <w:sz w:val="21"/>
          <w:szCs w:val="21"/>
        </w:rPr>
        <w:t>रोगी जीवन-चिह्न लेने से मना करता है। सही क्रिया कौन-सी है?</w:t>
      </w:r>
    </w:p>
    <w:p>
      <w:pPr>
        <w:spacing w:after="0" w:before="0"/>
      </w:pPr>
      <w:r>
        <w:rPr>
          <w:rFonts w:ascii="Noto Sans" w:hAnsi="Noto Sans" w:cs="Noto Sans" w:eastAsia="Noto Sans"/>
          <w:b w:val="0"/>
          <w:sz w:val="21"/>
          <w:szCs w:val="21"/>
        </w:rPr>
        <w:t>A. Take the vital signs forcibly as it is routine care / चूँकि यह नियमित देखभाल है इसलिए जबरदस्ती जीवन-चिह्न लेना</w:t>
      </w:r>
    </w:p>
    <w:p>
      <w:pPr>
        <w:spacing w:after="0" w:before="0"/>
      </w:pPr>
      <w:r>
        <w:rPr>
          <w:rFonts w:ascii="Noto Sans" w:hAnsi="Noto Sans" w:cs="Noto Sans" w:eastAsia="Noto Sans"/>
          <w:b w:val="0"/>
          <w:sz w:val="21"/>
          <w:szCs w:val="21"/>
        </w:rPr>
        <w:t>B. Explain the reason, listen to the concern, try again at a convenient time, inform the physician and document the refusal / कारण समझाना, चिंता सुनना, सुविधाजनक समय पर दोबारा प्रयास करना, चिकित्सक को सूचित करना और मना करने का दस्तावेज़ीकरण करना</w:t>
      </w:r>
    </w:p>
    <w:p>
      <w:pPr>
        <w:spacing w:after="0" w:before="0"/>
      </w:pPr>
      <w:r>
        <w:rPr>
          <w:rFonts w:ascii="Noto Sans" w:hAnsi="Noto Sans" w:cs="Noto Sans" w:eastAsia="Noto Sans"/>
          <w:b w:val="0"/>
          <w:sz w:val="21"/>
          <w:szCs w:val="21"/>
        </w:rPr>
        <w:t>C. Record normal values without measuring / बिना मापे सामान्य मान दर्ज कर देना</w:t>
      </w:r>
    </w:p>
    <w:p>
      <w:pPr>
        <w:spacing w:after="0" w:before="0"/>
      </w:pPr>
      <w:r>
        <w:rPr>
          <w:rFonts w:ascii="Noto Sans" w:hAnsi="Noto Sans" w:cs="Noto Sans" w:eastAsia="Noto Sans"/>
          <w:b w:val="0"/>
          <w:sz w:val="21"/>
          <w:szCs w:val="21"/>
        </w:rPr>
        <w:t>D. Ignore the patient for the rest of the shift / शिफ्ट के शेष समय रोगी की अनदेखी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Explain the reason, listen to the concern, try again at a convenient time, inform the physician and document the refusal</w:t>
      </w:r>
    </w:p>
    <w:p>
      <w:pPr>
        <w:spacing w:after="0" w:before="0"/>
      </w:pPr>
      <w:r>
        <w:rPr>
          <w:rFonts w:ascii="Noto Sans" w:hAnsi="Noto Sans" w:cs="Noto Sans" w:eastAsia="Noto Sans"/>
          <w:b w:val="0"/>
          <w:sz w:val="21"/>
          <w:szCs w:val="21"/>
        </w:rPr>
        <w:t>🧠 Clinical Rationale: Routine monitoring requires consent and cooperation, so explanation, sensitive listening, rescheduling and documentation are appropriate.</w:t>
      </w:r>
    </w:p>
    <w:p>
      <w:pPr>
        <w:spacing w:after="0" w:before="0"/>
      </w:pPr>
      <w:r>
        <w:rPr>
          <w:rFonts w:ascii="Noto Sans" w:hAnsi="Noto Sans" w:cs="Noto Sans" w:eastAsia="Noto Sans"/>
          <w:b w:val="0"/>
          <w:sz w:val="21"/>
          <w:szCs w:val="21"/>
        </w:rPr>
        <w:t>🔍 Key Clues: Refusal of routine care</w:t>
      </w:r>
    </w:p>
    <w:p>
      <w:pPr>
        <w:spacing w:after="0" w:before="0"/>
      </w:pPr>
      <w:r>
        <w:rPr>
          <w:rFonts w:ascii="Noto Sans" w:hAnsi="Noto Sans" w:cs="Noto Sans" w:eastAsia="Noto Sans"/>
          <w:b w:val="0"/>
          <w:sz w:val="21"/>
          <w:szCs w:val="21"/>
        </w:rPr>
        <w:t>🚨 Priority Principle: Explain, listen, try later, inform and document.</w:t>
      </w:r>
    </w:p>
    <w:p>
      <w:pPr>
        <w:spacing w:after="0" w:before="0"/>
      </w:pPr>
      <w:r>
        <w:rPr>
          <w:rFonts w:ascii="Noto Sans" w:hAnsi="Noto Sans" w:cs="Noto Sans" w:eastAsia="Noto Sans"/>
          <w:b w:val="0"/>
          <w:sz w:val="21"/>
          <w:szCs w:val="21"/>
        </w:rPr>
        <w:t>❌ Why Not Others: Force, false recording and neglect are unethical and unsafe.</w:t>
      </w:r>
    </w:p>
    <w:p>
      <w:pPr>
        <w:spacing w:after="0" w:before="0"/>
      </w:pPr>
      <w:r>
        <w:rPr>
          <w:rFonts w:ascii="Noto Sans" w:hAnsi="Noto Sans" w:cs="Noto Sans" w:eastAsia="Noto Sans"/>
          <w:b w:val="0"/>
          <w:sz w:val="21"/>
          <w:szCs w:val="21"/>
        </w:rPr>
        <w:t>⚠️ Exam Trap: Chalking the vital signs as normal to complete the chart.</w:t>
      </w:r>
    </w:p>
    <w:p>
      <w:pPr>
        <w:spacing w:after="0" w:before="0"/>
      </w:pPr>
      <w:r>
        <w:rPr>
          <w:rFonts w:ascii="Noto Sans" w:hAnsi="Noto Sans" w:cs="Noto Sans" w:eastAsia="Noto Sans"/>
          <w:b w:val="0"/>
          <w:sz w:val="21"/>
          <w:szCs w:val="21"/>
        </w:rPr>
        <w:t>⚡ 5-Second Recall: REFUSAL = EXPLAIN + RESCHEDULE + DOCUMENT</w:t>
      </w:r>
    </w:p>
    <w:p>
      <w:pPr>
        <w:spacing w:after="0" w:before="0"/>
      </w:pPr>
      <w:r>
        <w:rPr>
          <w:rFonts w:ascii="Noto Sans" w:hAnsi="Noto Sans" w:cs="Noto Sans" w:eastAsia="Noto Sans"/>
          <w:b w:val="0"/>
          <w:sz w:val="21"/>
          <w:szCs w:val="21"/>
        </w:rPr>
        <w:t>💎 PNC Exam Pearl: Assess for pain, fear or cultural concerns behind the refusal.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step of the nursing process involves collecting subjective and objective data?</w:t>
      </w:r>
    </w:p>
    <w:p>
      <w:pPr>
        <w:spacing w:after="0" w:before="0"/>
      </w:pPr>
      <w:r>
        <w:rPr>
          <w:rFonts w:ascii="Noto Sans" w:hAnsi="Noto Sans" w:cs="Noto Sans" w:eastAsia="Noto Sans"/>
          <w:b w:val="0"/>
          <w:sz w:val="21"/>
          <w:szCs w:val="21"/>
        </w:rPr>
        <w:t>नर्सिंग प्रक्रिया का कौन-सा चरण व्यक्तिपरक और वस्तुनिष्ठ आँकड़े एकत्र करता है?</w:t>
      </w:r>
    </w:p>
    <w:p>
      <w:pPr>
        <w:spacing w:after="0" w:before="0"/>
      </w:pPr>
      <w:r>
        <w:rPr>
          <w:rFonts w:ascii="Noto Sans" w:hAnsi="Noto Sans" w:cs="Noto Sans" w:eastAsia="Noto Sans"/>
          <w:b w:val="0"/>
          <w:sz w:val="21"/>
          <w:szCs w:val="21"/>
        </w:rPr>
        <w:t>A. Assessment / आकलन</w:t>
      </w:r>
    </w:p>
    <w:p>
      <w:pPr>
        <w:spacing w:after="0" w:before="0"/>
      </w:pPr>
      <w:r>
        <w:rPr>
          <w:rFonts w:ascii="Noto Sans" w:hAnsi="Noto Sans" w:cs="Noto Sans" w:eastAsia="Noto Sans"/>
          <w:b w:val="0"/>
          <w:sz w:val="21"/>
          <w:szCs w:val="21"/>
        </w:rPr>
        <w:t>B. Implementation / क्रियान्वयन</w:t>
      </w:r>
    </w:p>
    <w:p>
      <w:pPr>
        <w:spacing w:after="0" w:before="0"/>
      </w:pPr>
      <w:r>
        <w:rPr>
          <w:rFonts w:ascii="Noto Sans" w:hAnsi="Noto Sans" w:cs="Noto Sans" w:eastAsia="Noto Sans"/>
          <w:b w:val="0"/>
          <w:sz w:val="21"/>
          <w:szCs w:val="21"/>
        </w:rPr>
        <w:t>C. Evaluation / मूल्यांकन</w:t>
      </w:r>
    </w:p>
    <w:p>
      <w:pPr>
        <w:spacing w:after="0" w:before="0"/>
      </w:pPr>
      <w:r>
        <w:rPr>
          <w:rFonts w:ascii="Noto Sans" w:hAnsi="Noto Sans" w:cs="Noto Sans" w:eastAsia="Noto Sans"/>
          <w:b w:val="0"/>
          <w:sz w:val="21"/>
          <w:szCs w:val="21"/>
        </w:rPr>
        <w:t>D. Planning / योजना बनाना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Assessment</w:t>
      </w:r>
    </w:p>
    <w:p>
      <w:pPr>
        <w:spacing w:after="0" w:before="0"/>
      </w:pPr>
      <w:r>
        <w:rPr>
          <w:rFonts w:ascii="Noto Sans" w:hAnsi="Noto Sans" w:cs="Noto Sans" w:eastAsia="Noto Sans"/>
          <w:b w:val="0"/>
          <w:sz w:val="21"/>
          <w:szCs w:val="21"/>
        </w:rPr>
        <w:t>🧠 Clinical Rationale: Assessment gathers subjective information from the patient and objective findings from examination and investigations.</w:t>
      </w:r>
    </w:p>
    <w:p>
      <w:pPr>
        <w:spacing w:after="0" w:before="0"/>
      </w:pPr>
      <w:r>
        <w:rPr>
          <w:rFonts w:ascii="Noto Sans" w:hAnsi="Noto Sans" w:cs="Noto Sans" w:eastAsia="Noto Sans"/>
          <w:b w:val="0"/>
          <w:sz w:val="21"/>
          <w:szCs w:val="21"/>
        </w:rPr>
        <w:t>🔍 Key Clues: Nursing process</w:t>
      </w:r>
    </w:p>
    <w:p>
      <w:pPr>
        <w:spacing w:after="0" w:before="0"/>
      </w:pPr>
      <w:r>
        <w:rPr>
          <w:rFonts w:ascii="Noto Sans" w:hAnsi="Noto Sans" w:cs="Noto Sans" w:eastAsia="Noto Sans"/>
          <w:b w:val="0"/>
          <w:sz w:val="21"/>
          <w:szCs w:val="21"/>
        </w:rPr>
        <w:t>🚨 Priority Principle: Assessment collects subjective and objective data.</w:t>
      </w:r>
    </w:p>
    <w:p>
      <w:pPr>
        <w:spacing w:after="0" w:before="0"/>
      </w:pPr>
      <w:r>
        <w:rPr>
          <w:rFonts w:ascii="Noto Sans" w:hAnsi="Noto Sans" w:cs="Noto Sans" w:eastAsia="Noto Sans"/>
          <w:b w:val="0"/>
          <w:sz w:val="21"/>
          <w:szCs w:val="21"/>
        </w:rPr>
        <w:t>❌ Why Not Others: Planning sets goals, implementation delivers care and evaluation judges outcomes.</w:t>
      </w:r>
    </w:p>
    <w:p>
      <w:pPr>
        <w:spacing w:after="0" w:before="0"/>
      </w:pPr>
      <w:r>
        <w:rPr>
          <w:rFonts w:ascii="Noto Sans" w:hAnsi="Noto Sans" w:cs="Noto Sans" w:eastAsia="Noto Sans"/>
          <w:b w:val="0"/>
          <w:sz w:val="21"/>
          <w:szCs w:val="21"/>
        </w:rPr>
        <w:t>⚠️ Exam Trap: Writing the care plan before assessing the patient.</w:t>
      </w:r>
    </w:p>
    <w:p>
      <w:pPr>
        <w:spacing w:after="0" w:before="0"/>
      </w:pPr>
      <w:r>
        <w:rPr>
          <w:rFonts w:ascii="Noto Sans" w:hAnsi="Noto Sans" w:cs="Noto Sans" w:eastAsia="Noto Sans"/>
          <w:b w:val="0"/>
          <w:sz w:val="21"/>
          <w:szCs w:val="21"/>
        </w:rPr>
        <w:t>⚡ 5-Second Recall: ASSESSMENT = COLLECT SUBJECTIVE + OBJECTIVE DATA</w:t>
      </w:r>
    </w:p>
    <w:p>
      <w:pPr>
        <w:spacing w:after="0" w:before="0"/>
      </w:pPr>
      <w:r>
        <w:rPr>
          <w:rFonts w:ascii="Noto Sans" w:hAnsi="Noto Sans" w:cs="Noto Sans" w:eastAsia="Noto Sans"/>
          <w:b w:val="0"/>
          <w:sz w:val="21"/>
          <w:szCs w:val="21"/>
        </w:rPr>
        <w:t>💎 PNC Exam Pearl: Validate the data with the patient and record it accurately.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nursing diagnosis statement is written correctly?</w:t>
      </w:r>
    </w:p>
    <w:p>
      <w:pPr>
        <w:spacing w:after="0" w:before="0"/>
      </w:pPr>
      <w:r>
        <w:rPr>
          <w:rFonts w:ascii="Noto Sans" w:hAnsi="Noto Sans" w:cs="Noto Sans" w:eastAsia="Noto Sans"/>
          <w:b w:val="0"/>
          <w:sz w:val="21"/>
          <w:szCs w:val="21"/>
        </w:rPr>
        <w:t>कौन-सा नर्सिंग निदान कथन सही लिखा गया है?</w:t>
      </w:r>
    </w:p>
    <w:p>
      <w:pPr>
        <w:spacing w:after="0" w:before="0"/>
      </w:pPr>
      <w:r>
        <w:rPr>
          <w:rFonts w:ascii="Noto Sans" w:hAnsi="Noto Sans" w:cs="Noto Sans" w:eastAsia="Noto Sans"/>
          <w:b w:val="0"/>
          <w:sz w:val="21"/>
          <w:szCs w:val="21"/>
        </w:rPr>
        <w:t>A. Patient needs oxygen / रोगी को ऑक्सीजन चाहिए</w:t>
      </w:r>
    </w:p>
    <w:p>
      <w:pPr>
        <w:spacing w:after="0" w:before="0"/>
      </w:pPr>
      <w:r>
        <w:rPr>
          <w:rFonts w:ascii="Noto Sans" w:hAnsi="Noto Sans" w:cs="Noto Sans" w:eastAsia="Noto Sans"/>
          <w:b w:val="0"/>
          <w:sz w:val="21"/>
          <w:szCs w:val="21"/>
        </w:rPr>
        <w:t>B. Pneumonia related to infection / निमोनिया, जो संक्रमण से संबंधित है</w:t>
      </w:r>
    </w:p>
    <w:p>
      <w:pPr>
        <w:spacing w:after="0" w:before="0"/>
      </w:pPr>
      <w:r>
        <w:rPr>
          <w:rFonts w:ascii="Noto Sans" w:hAnsi="Noto Sans" w:cs="Noto Sans" w:eastAsia="Noto Sans"/>
          <w:b w:val="0"/>
          <w:sz w:val="21"/>
          <w:szCs w:val="21"/>
        </w:rPr>
        <w:t>C. Ineffective airway clearance related to retained secretions as evidenced by crackles and cough / बलगम जमा होने के कारण अप्रभावी वायुमार्ग सफाई, जिसका प्रमाण क्रेकल्स और खाँसी है</w:t>
      </w:r>
    </w:p>
    <w:p>
      <w:pPr>
        <w:spacing w:after="0" w:before="0"/>
      </w:pPr>
      <w:r>
        <w:rPr>
          <w:rFonts w:ascii="Noto Sans" w:hAnsi="Noto Sans" w:cs="Noto Sans" w:eastAsia="Noto Sans"/>
          <w:b w:val="0"/>
          <w:sz w:val="21"/>
          <w:szCs w:val="21"/>
        </w:rPr>
        <w:t>D. The doctor will treat the patient's breathlessness / डॉक्टर रोगी के श्वास कष्ट का इलाज करेंगे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Ineffective airway clearance related to retained secretions as evidenced by crackles and cough</w:t>
      </w:r>
    </w:p>
    <w:p>
      <w:pPr>
        <w:spacing w:after="0" w:before="0"/>
      </w:pPr>
      <w:r>
        <w:rPr>
          <w:rFonts w:ascii="Noto Sans" w:hAnsi="Noto Sans" w:cs="Noto Sans" w:eastAsia="Noto Sans"/>
          <w:b w:val="0"/>
          <w:sz w:val="21"/>
          <w:szCs w:val="21"/>
        </w:rPr>
        <w:t>🧠 Clinical Rationale: A nursing diagnosis has a problem, its related factors and defining characteristics; medical diagnoses and interventions are not nursing diagnoses.</w:t>
      </w:r>
    </w:p>
    <w:p>
      <w:pPr>
        <w:spacing w:after="0" w:before="0"/>
      </w:pPr>
      <w:r>
        <w:rPr>
          <w:rFonts w:ascii="Noto Sans" w:hAnsi="Noto Sans" w:cs="Noto Sans" w:eastAsia="Noto Sans"/>
          <w:b w:val="0"/>
          <w:sz w:val="21"/>
          <w:szCs w:val="21"/>
        </w:rPr>
        <w:t>🔍 Key Clues: Nursing diagnosis</w:t>
      </w:r>
    </w:p>
    <w:p>
      <w:pPr>
        <w:spacing w:after="0" w:before="0"/>
      </w:pPr>
      <w:r>
        <w:rPr>
          <w:rFonts w:ascii="Noto Sans" w:hAnsi="Noto Sans" w:cs="Noto Sans" w:eastAsia="Noto Sans"/>
          <w:b w:val="0"/>
          <w:sz w:val="21"/>
          <w:szCs w:val="21"/>
        </w:rPr>
        <w:t>🚨 Priority Principle: Problem plus related factor plus defining characteristics.</w:t>
      </w:r>
    </w:p>
    <w:p>
      <w:pPr>
        <w:spacing w:after="0" w:before="0"/>
      </w:pPr>
      <w:r>
        <w:rPr>
          <w:rFonts w:ascii="Noto Sans" w:hAnsi="Noto Sans" w:cs="Noto Sans" w:eastAsia="Noto Sans"/>
          <w:b w:val="0"/>
          <w:sz w:val="21"/>
          <w:szCs w:val="21"/>
        </w:rPr>
        <w:t>❌ Why Not Others: Medical diagnosis, medical orders and equipment needs are not nursing diagnoses.</w:t>
      </w:r>
    </w:p>
    <w:p>
      <w:pPr>
        <w:spacing w:after="0" w:before="0"/>
      </w:pPr>
      <w:r>
        <w:rPr>
          <w:rFonts w:ascii="Noto Sans" w:hAnsi="Noto Sans" w:cs="Noto Sans" w:eastAsia="Noto Sans"/>
          <w:b w:val="0"/>
          <w:sz w:val="21"/>
          <w:szCs w:val="21"/>
        </w:rPr>
        <w:t>⚠️ Exam Trap: Writing the medical diagnosis as the nursing diagnosis.</w:t>
      </w:r>
    </w:p>
    <w:p>
      <w:pPr>
        <w:spacing w:after="0" w:before="0"/>
      </w:pPr>
      <w:r>
        <w:rPr>
          <w:rFonts w:ascii="Noto Sans" w:hAnsi="Noto Sans" w:cs="Noto Sans" w:eastAsia="Noto Sans"/>
          <w:b w:val="0"/>
          <w:sz w:val="21"/>
          <w:szCs w:val="21"/>
        </w:rPr>
        <w:t>⚡ 5-Second Recall: NURSING DIAGNOSIS = PROBLEM + RELATED FACTOR + EVIDENCE</w:t>
      </w:r>
    </w:p>
    <w:p>
      <w:pPr>
        <w:spacing w:after="0" w:before="0"/>
      </w:pPr>
      <w:r>
        <w:rPr>
          <w:rFonts w:ascii="Noto Sans" w:hAnsi="Noto Sans" w:cs="Noto Sans" w:eastAsia="Noto Sans"/>
          <w:b w:val="0"/>
          <w:sz w:val="21"/>
          <w:szCs w:val="21"/>
        </w:rPr>
        <w:t>💎 PNC Exam Pearl: Use standardised taxonomy and prioritise diagnoses by patient need.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action is correct before taking a patient for a magnetic resonance imaging scan?</w:t>
      </w:r>
    </w:p>
    <w:p>
      <w:pPr>
        <w:spacing w:after="0" w:before="0"/>
      </w:pPr>
      <w:r>
        <w:rPr>
          <w:rFonts w:ascii="Noto Sans" w:hAnsi="Noto Sans" w:cs="Noto Sans" w:eastAsia="Noto Sans"/>
          <w:b w:val="0"/>
          <w:sz w:val="21"/>
          <w:szCs w:val="21"/>
        </w:rPr>
        <w:t>रोगी को एमआरआई जाँच के लिए ले जाने से पहले सही क्रिया कौन-सी है?</w:t>
      </w:r>
    </w:p>
    <w:p>
      <w:pPr>
        <w:spacing w:after="0" w:before="0"/>
      </w:pPr>
      <w:r>
        <w:rPr>
          <w:rFonts w:ascii="Noto Sans" w:hAnsi="Noto Sans" w:cs="Noto Sans" w:eastAsia="Noto Sans"/>
          <w:b w:val="0"/>
          <w:sz w:val="21"/>
          <w:szCs w:val="21"/>
        </w:rPr>
        <w:t>A. Send the patient with oxygen cylinders and metal trolleys / रोगी को ऑक्सीजन सिलेंडर और धातु की ट्रॉली के साथ भेजना</w:t>
      </w:r>
    </w:p>
    <w:p>
      <w:pPr>
        <w:spacing w:after="0" w:before="0"/>
      </w:pPr>
      <w:r>
        <w:rPr>
          <w:rFonts w:ascii="Noto Sans" w:hAnsi="Noto Sans" w:cs="Noto Sans" w:eastAsia="Noto Sans"/>
          <w:b w:val="0"/>
          <w:sz w:val="21"/>
          <w:szCs w:val="21"/>
        </w:rPr>
        <w:t>B. Restrict fluids for eight hours in every patient / हर रोगी में आठ घंटे तरल रोकना</w:t>
      </w:r>
    </w:p>
    <w:p>
      <w:pPr>
        <w:spacing w:after="0" w:before="0"/>
      </w:pPr>
      <w:r>
        <w:rPr>
          <w:rFonts w:ascii="Noto Sans" w:hAnsi="Noto Sans" w:cs="Noto Sans" w:eastAsia="Noto Sans"/>
          <w:b w:val="0"/>
          <w:sz w:val="21"/>
          <w:szCs w:val="21"/>
        </w:rPr>
        <w:t>C. Check for metallic implants, pacemakers and claustrophobia and remove all metal objects / धातु के प्रत्यारोप, पेसमेकर और क्लॉस्ट्रोफोबिया की जाँच करना तथा सभी धातु की वस्तुएँ हटाना</w:t>
      </w:r>
    </w:p>
    <w:p>
      <w:pPr>
        <w:spacing w:after="0" w:before="0"/>
      </w:pPr>
      <w:r>
        <w:rPr>
          <w:rFonts w:ascii="Noto Sans" w:hAnsi="Noto Sans" w:cs="Noto Sans" w:eastAsia="Noto Sans"/>
          <w:b w:val="0"/>
          <w:sz w:val="21"/>
          <w:szCs w:val="21"/>
        </w:rPr>
        <w:t>D. Give oral contrast just before the scan / जाँच से ठीक पहले मुँह से कंट्रास्ट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Check for metallic implants, pacemakers and claustrophobia and remove all metal objects</w:t>
      </w:r>
    </w:p>
    <w:p>
      <w:pPr>
        <w:spacing w:after="0" w:before="0"/>
      </w:pPr>
      <w:r>
        <w:rPr>
          <w:rFonts w:ascii="Noto Sans" w:hAnsi="Noto Sans" w:cs="Noto Sans" w:eastAsia="Noto Sans"/>
          <w:b w:val="0"/>
          <w:sz w:val="21"/>
          <w:szCs w:val="21"/>
        </w:rPr>
        <w:t>🧠 Clinical Rationale: The strong magnetic field makes pacemakers, metallic implants and loose metal objects dangerous, and claustrophobia needs assessment and reassurance.</w:t>
      </w:r>
    </w:p>
    <w:p>
      <w:pPr>
        <w:spacing w:after="0" w:before="0"/>
      </w:pPr>
      <w:r>
        <w:rPr>
          <w:rFonts w:ascii="Noto Sans" w:hAnsi="Noto Sans" w:cs="Noto Sans" w:eastAsia="Noto Sans"/>
          <w:b w:val="0"/>
          <w:sz w:val="21"/>
          <w:szCs w:val="21"/>
        </w:rPr>
        <w:t>🔍 Key Clues: Magnetic resonance imaging safety</w:t>
      </w:r>
    </w:p>
    <w:p>
      <w:pPr>
        <w:spacing w:after="0" w:before="0"/>
      </w:pPr>
      <w:r>
        <w:rPr>
          <w:rFonts w:ascii="Noto Sans" w:hAnsi="Noto Sans" w:cs="Noto Sans" w:eastAsia="Noto Sans"/>
          <w:b w:val="0"/>
          <w:sz w:val="21"/>
          <w:szCs w:val="21"/>
        </w:rPr>
        <w:t>🚨 Priority Principle: Screen for metal implants, pacemakers and claustrophobia.</w:t>
      </w:r>
    </w:p>
    <w:p>
      <w:pPr>
        <w:spacing w:after="0" w:before="0"/>
      </w:pPr>
      <w:r>
        <w:rPr>
          <w:rFonts w:ascii="Noto Sans" w:hAnsi="Noto Sans" w:cs="Noto Sans" w:eastAsia="Noto Sans"/>
          <w:b w:val="0"/>
          <w:sz w:val="21"/>
          <w:szCs w:val="21"/>
        </w:rPr>
        <w:t>❌ Why Not Others: Contrast rules, metal equipment and unnecessary fasting are unsafe or irrelevant.</w:t>
      </w:r>
    </w:p>
    <w:p>
      <w:pPr>
        <w:spacing w:after="0" w:before="0"/>
      </w:pPr>
      <w:r>
        <w:rPr>
          <w:rFonts w:ascii="Noto Sans" w:hAnsi="Noto Sans" w:cs="Noto Sans" w:eastAsia="Noto Sans"/>
          <w:b w:val="0"/>
          <w:sz w:val="21"/>
          <w:szCs w:val="21"/>
        </w:rPr>
        <w:t>⚠️ Exam Trap: Allowing the patient to keep jewellery during the scan.</w:t>
      </w:r>
    </w:p>
    <w:p>
      <w:pPr>
        <w:spacing w:after="0" w:before="0"/>
      </w:pPr>
      <w:r>
        <w:rPr>
          <w:rFonts w:ascii="Noto Sans" w:hAnsi="Noto Sans" w:cs="Noto Sans" w:eastAsia="Noto Sans"/>
          <w:b w:val="0"/>
          <w:sz w:val="21"/>
          <w:szCs w:val="21"/>
        </w:rPr>
        <w:t>⚡ 5-Second Recall: MRI = NO METAL, SCREEN FOR IMPLANTS AND FEAR</w:t>
      </w:r>
    </w:p>
    <w:p>
      <w:pPr>
        <w:spacing w:after="0" w:before="0"/>
      </w:pPr>
      <w:r>
        <w:rPr>
          <w:rFonts w:ascii="Noto Sans" w:hAnsi="Noto Sans" w:cs="Noto Sans" w:eastAsia="Noto Sans"/>
          <w:b w:val="0"/>
          <w:sz w:val="21"/>
          <w:szCs w:val="21"/>
        </w:rPr>
        <w:t>💎 PNC Exam Pearl: Ensure ear plugs, patient comfort and continuous communication during the scan.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Which technique reduces pain during a dressing change?</w:t>
      </w:r>
    </w:p>
    <w:p>
      <w:pPr>
        <w:spacing w:after="0" w:before="0"/>
      </w:pPr>
      <w:r>
        <w:rPr>
          <w:rFonts w:ascii="Noto Sans" w:hAnsi="Noto Sans" w:cs="Noto Sans" w:eastAsia="Noto Sans"/>
          <w:b w:val="0"/>
          <w:sz w:val="21"/>
          <w:szCs w:val="21"/>
        </w:rPr>
        <w:t>पट्टी बदलते समय दर्द कम करने वाली तकनीक कौन-सी है?</w:t>
      </w:r>
    </w:p>
    <w:p>
      <w:pPr>
        <w:spacing w:after="0" w:before="0"/>
      </w:pPr>
      <w:r>
        <w:rPr>
          <w:rFonts w:ascii="Noto Sans" w:hAnsi="Noto Sans" w:cs="Noto Sans" w:eastAsia="Noto Sans"/>
          <w:b w:val="0"/>
          <w:sz w:val="21"/>
          <w:szCs w:val="21"/>
        </w:rPr>
        <w:t>A. Change the dressing rapidly without explanation / बिना समझाए तेज़ी से पट्टी बदलना</w:t>
      </w:r>
    </w:p>
    <w:p>
      <w:pPr>
        <w:spacing w:after="0" w:before="0"/>
      </w:pPr>
      <w:r>
        <w:rPr>
          <w:rFonts w:ascii="Noto Sans" w:hAnsi="Noto Sans" w:cs="Noto Sans" w:eastAsia="Noto Sans"/>
          <w:b w:val="0"/>
          <w:sz w:val="21"/>
          <w:szCs w:val="21"/>
        </w:rPr>
        <w:t>B. Give prescribed analgesia thirty minutes before, explain the procedure, use a moist technique and change the dressing gently / 30 मिनट पहले निर्धारित दर्द निवारक देना, प्रक्रिया समझाना, नम तकनीक अपनाना और धीरे से पट्टी बदलना</w:t>
      </w:r>
    </w:p>
    <w:p>
      <w:pPr>
        <w:spacing w:after="0" w:before="0"/>
      </w:pPr>
      <w:r>
        <w:rPr>
          <w:rFonts w:ascii="Noto Sans" w:hAnsi="Noto Sans" w:cs="Noto Sans" w:eastAsia="Noto Sans"/>
          <w:b w:val="0"/>
          <w:sz w:val="21"/>
          <w:szCs w:val="21"/>
        </w:rPr>
        <w:t>C. Soak the wound in spirit before removal / पट्टी हटाने से पहले घाव को स्पिरिट में भिगोना</w:t>
      </w:r>
    </w:p>
    <w:p>
      <w:pPr>
        <w:spacing w:after="0" w:before="0"/>
      </w:pPr>
      <w:r>
        <w:rPr>
          <w:rFonts w:ascii="Noto Sans" w:hAnsi="Noto Sans" w:cs="Noto Sans" w:eastAsia="Noto Sans"/>
          <w:b w:val="0"/>
          <w:sz w:val="21"/>
          <w:szCs w:val="21"/>
        </w:rPr>
        <w:t>D. Tear off the dressing quickly to reduce total time / कुल समय घटाने के लिए पट्टी को ज़ोर से खींचकर हटाना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prescribed analgesia thirty minutes before, explain the procedure, use a moist technique and change the dressing gently</w:t>
      </w:r>
    </w:p>
    <w:p>
      <w:pPr>
        <w:spacing w:after="0" w:before="0"/>
      </w:pPr>
      <w:r>
        <w:rPr>
          <w:rFonts w:ascii="Noto Sans" w:hAnsi="Noto Sans" w:cs="Noto Sans" w:eastAsia="Noto Sans"/>
          <w:b w:val="0"/>
          <w:sz w:val="21"/>
          <w:szCs w:val="21"/>
        </w:rPr>
        <w:t>🧠 Clinical Rationale: Pre-emptive analgesia, explanation, moistening the dressing and gentle technique reduce pain and anxiety and promote healing.</w:t>
      </w:r>
    </w:p>
    <w:p>
      <w:pPr>
        <w:spacing w:after="0" w:before="0"/>
      </w:pPr>
      <w:r>
        <w:rPr>
          <w:rFonts w:ascii="Noto Sans" w:hAnsi="Noto Sans" w:cs="Noto Sans" w:eastAsia="Noto Sans"/>
          <w:b w:val="0"/>
          <w:sz w:val="21"/>
          <w:szCs w:val="21"/>
        </w:rPr>
        <w:t>🔍 Key Clues: Painless dressing change</w:t>
      </w:r>
    </w:p>
    <w:p>
      <w:pPr>
        <w:spacing w:after="0" w:before="0"/>
      </w:pPr>
      <w:r>
        <w:rPr>
          <w:rFonts w:ascii="Noto Sans" w:hAnsi="Noto Sans" w:cs="Noto Sans" w:eastAsia="Noto Sans"/>
          <w:b w:val="0"/>
          <w:sz w:val="21"/>
          <w:szCs w:val="21"/>
        </w:rPr>
        <w:t>🚨 Priority Principle: Analgesia before, moist technique, gentle removal.</w:t>
      </w:r>
    </w:p>
    <w:p>
      <w:pPr>
        <w:spacing w:after="0" w:before="0"/>
      </w:pPr>
      <w:r>
        <w:rPr>
          <w:rFonts w:ascii="Noto Sans" w:hAnsi="Noto Sans" w:cs="Noto Sans" w:eastAsia="Noto Sans"/>
          <w:b w:val="0"/>
          <w:sz w:val="21"/>
          <w:szCs w:val="21"/>
        </w:rPr>
        <w:t>❌ Why Not Others: Rapid unannounced changes, spirit soaking and tearing cause pain and tissue damage.</w:t>
      </w:r>
    </w:p>
    <w:p>
      <w:pPr>
        <w:spacing w:after="0" w:before="0"/>
      </w:pPr>
      <w:r>
        <w:rPr>
          <w:rFonts w:ascii="Noto Sans" w:hAnsi="Noto Sans" w:cs="Noto Sans" w:eastAsia="Noto Sans"/>
          <w:b w:val="0"/>
          <w:sz w:val="21"/>
          <w:szCs w:val="21"/>
        </w:rPr>
        <w:t>⚠️ Exam Trap: Pulling the dressing off quickly to finish sooner.</w:t>
      </w:r>
    </w:p>
    <w:p>
      <w:pPr>
        <w:spacing w:after="0" w:before="0"/>
      </w:pPr>
      <w:r>
        <w:rPr>
          <w:rFonts w:ascii="Noto Sans" w:hAnsi="Noto Sans" w:cs="Noto Sans" w:eastAsia="Noto Sans"/>
          <w:b w:val="0"/>
          <w:sz w:val="21"/>
          <w:szCs w:val="21"/>
        </w:rPr>
        <w:t>⚡ 5-Second Recall: DRESSING CHANGE = ANALGESIA + MOIST + GENTLE</w:t>
      </w:r>
    </w:p>
    <w:p>
      <w:pPr>
        <w:spacing w:after="0" w:before="0"/>
      </w:pPr>
      <w:r>
        <w:rPr>
          <w:rFonts w:ascii="Noto Sans" w:hAnsi="Noto Sans" w:cs="Noto Sans" w:eastAsia="Noto Sans"/>
          <w:b w:val="0"/>
          <w:sz w:val="21"/>
          <w:szCs w:val="21"/>
        </w:rPr>
        <w:t>💎 PNC Exam Pearl: Assess pain before, during and after the procedure and document 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action best prevents a needle stick injury while handling a used needle?</w:t>
      </w:r>
    </w:p>
    <w:p>
      <w:pPr>
        <w:spacing w:after="0" w:before="0"/>
      </w:pPr>
      <w:r>
        <w:rPr>
          <w:rFonts w:ascii="Noto Sans" w:hAnsi="Noto Sans" w:cs="Noto Sans" w:eastAsia="Noto Sans"/>
          <w:b w:val="0"/>
          <w:sz w:val="21"/>
          <w:szCs w:val="21"/>
        </w:rPr>
        <w:t>प्रयुक्त सुई संभालते समय नीडल स्टिक चोट रोकने का सबसे अच्छा उपाय कौन-सा है?</w:t>
      </w:r>
    </w:p>
    <w:p>
      <w:pPr>
        <w:spacing w:after="0" w:before="0"/>
      </w:pPr>
      <w:r>
        <w:rPr>
          <w:rFonts w:ascii="Noto Sans" w:hAnsi="Noto Sans" w:cs="Noto Sans" w:eastAsia="Noto Sans"/>
          <w:b w:val="0"/>
          <w:sz w:val="21"/>
          <w:szCs w:val="21"/>
        </w:rPr>
        <w:t>A. Bend the needle before discarding it / फेंकने से पहले सुई मोड़ देना</w:t>
      </w:r>
    </w:p>
    <w:p>
      <w:pPr>
        <w:spacing w:after="0" w:before="0"/>
      </w:pPr>
      <w:r>
        <w:rPr>
          <w:rFonts w:ascii="Noto Sans" w:hAnsi="Noto Sans" w:cs="Noto Sans" w:eastAsia="Noto Sans"/>
          <w:b w:val="0"/>
          <w:sz w:val="21"/>
          <w:szCs w:val="21"/>
        </w:rPr>
        <w:t>B. Place the needle on the trolley until the procedure is complete / प्रक्रिया पूरी होने तक सुई को ट्रॉली पर रख देना</w:t>
      </w:r>
    </w:p>
    <w:p>
      <w:pPr>
        <w:spacing w:after="0" w:before="0"/>
      </w:pPr>
      <w:r>
        <w:rPr>
          <w:rFonts w:ascii="Noto Sans" w:hAnsi="Noto Sans" w:cs="Noto Sans" w:eastAsia="Noto Sans"/>
          <w:b w:val="0"/>
          <w:sz w:val="21"/>
          <w:szCs w:val="21"/>
        </w:rPr>
        <w:t>C. Recap the needle carefully with one hand / सुई को एक हाथ से सावधानीपूर्वक ढक लेना</w:t>
      </w:r>
    </w:p>
    <w:p>
      <w:pPr>
        <w:spacing w:after="0" w:before="0"/>
      </w:pPr>
      <w:r>
        <w:rPr>
          <w:rFonts w:ascii="Noto Sans" w:hAnsi="Noto Sans" w:cs="Noto Sans" w:eastAsia="Noto Sans"/>
          <w:b w:val="0"/>
          <w:sz w:val="21"/>
          <w:szCs w:val="21"/>
        </w:rPr>
        <w:t>D. Discard the needle immediately into a puncture proof sharps container placed within reach without recapping / सुई को बिना ढके तुरंत हाथ की पहुँच में रखे छेदरोधी शार्प्स डिब्बे में डाल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Discard the needle immediately into a puncture proof sharps container placed within reach without recapping</w:t>
      </w:r>
    </w:p>
    <w:p>
      <w:pPr>
        <w:spacing w:after="0" w:before="0"/>
      </w:pPr>
      <w:r>
        <w:rPr>
          <w:rFonts w:ascii="Noto Sans" w:hAnsi="Noto Sans" w:cs="Noto Sans" w:eastAsia="Noto Sans"/>
          <w:b w:val="0"/>
          <w:sz w:val="21"/>
          <w:szCs w:val="21"/>
        </w:rPr>
        <w:t>🧠 Clinical Rationale: Immediate disposal into a sharps container at the point of use is the single most effective way to prevent needle stick injuries.</w:t>
      </w:r>
    </w:p>
    <w:p>
      <w:pPr>
        <w:spacing w:after="0" w:before="0"/>
      </w:pPr>
      <w:r>
        <w:rPr>
          <w:rFonts w:ascii="Noto Sans" w:hAnsi="Noto Sans" w:cs="Noto Sans" w:eastAsia="Noto Sans"/>
          <w:b w:val="0"/>
          <w:sz w:val="21"/>
          <w:szCs w:val="21"/>
        </w:rPr>
        <w:t>🔍 Key Clues: Prevention of needle stick injury</w:t>
      </w:r>
    </w:p>
    <w:p>
      <w:pPr>
        <w:spacing w:after="0" w:before="0"/>
      </w:pPr>
      <w:r>
        <w:rPr>
          <w:rFonts w:ascii="Noto Sans" w:hAnsi="Noto Sans" w:cs="Noto Sans" w:eastAsia="Noto Sans"/>
          <w:b w:val="0"/>
          <w:sz w:val="21"/>
          <w:szCs w:val="21"/>
        </w:rPr>
        <w:t>🚨 Priority Principle: No recapping; discard immediately into a sharps container.</w:t>
      </w:r>
    </w:p>
    <w:p>
      <w:pPr>
        <w:spacing w:after="0" w:before="0"/>
      </w:pPr>
      <w:r>
        <w:rPr>
          <w:rFonts w:ascii="Noto Sans" w:hAnsi="Noto Sans" w:cs="Noto Sans" w:eastAsia="Noto Sans"/>
          <w:b w:val="0"/>
          <w:sz w:val="21"/>
          <w:szCs w:val="21"/>
        </w:rPr>
        <w:t>❌ Why Not Others: Recapping, bending and leaving needles on trolleys cause injuries.</w:t>
      </w:r>
    </w:p>
    <w:p>
      <w:pPr>
        <w:spacing w:after="0" w:before="0"/>
      </w:pPr>
      <w:r>
        <w:rPr>
          <w:rFonts w:ascii="Noto Sans" w:hAnsi="Noto Sans" w:cs="Noto Sans" w:eastAsia="Noto Sans"/>
          <w:b w:val="0"/>
          <w:sz w:val="21"/>
          <w:szCs w:val="21"/>
        </w:rPr>
        <w:t>⚠️ Exam Trap: Recapping the needle so that the sharps bin is not filled quickly.</w:t>
      </w:r>
    </w:p>
    <w:p>
      <w:pPr>
        <w:spacing w:after="0" w:before="0"/>
      </w:pPr>
      <w:r>
        <w:rPr>
          <w:rFonts w:ascii="Noto Sans" w:hAnsi="Noto Sans" w:cs="Noto Sans" w:eastAsia="Noto Sans"/>
          <w:b w:val="0"/>
          <w:sz w:val="21"/>
          <w:szCs w:val="21"/>
        </w:rPr>
        <w:t>⚡ 5-Second Recall: NEVER RECAP, DISCARD IMMEDIATELY</w:t>
      </w:r>
    </w:p>
    <w:p>
      <w:pPr>
        <w:spacing w:after="0" w:before="0"/>
      </w:pPr>
      <w:r>
        <w:rPr>
          <w:rFonts w:ascii="Noto Sans" w:hAnsi="Noto Sans" w:cs="Noto Sans" w:eastAsia="Noto Sans"/>
          <w:b w:val="0"/>
          <w:sz w:val="21"/>
          <w:szCs w:val="21"/>
        </w:rPr>
        <w:t>💎 PNC Exam Pearl: Fill sharps containers only up to three quarters and close them securely.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 is brought after a road traffic accident with an open fracture and heavy bleeding. Which action comes first?</w:t>
      </w:r>
    </w:p>
    <w:p>
      <w:pPr>
        <w:spacing w:after="0" w:before="0"/>
      </w:pPr>
      <w:r>
        <w:rPr>
          <w:rFonts w:ascii="Noto Sans" w:hAnsi="Noto Sans" w:cs="Noto Sans" w:eastAsia="Noto Sans"/>
          <w:b w:val="0"/>
          <w:sz w:val="21"/>
          <w:szCs w:val="21"/>
        </w:rPr>
        <w:t>सड़क दुर्घटना के बाद खुले फ्रैक्चर और अत्यधिक रक्तस्राव वाला रोगी आता है। पहली क्रिया कौन-सी है?</w:t>
      </w:r>
    </w:p>
    <w:p>
      <w:pPr>
        <w:spacing w:after="0" w:before="0"/>
      </w:pPr>
      <w:r>
        <w:rPr>
          <w:rFonts w:ascii="Noto Sans" w:hAnsi="Noto Sans" w:cs="Noto Sans" w:eastAsia="Noto Sans"/>
          <w:b w:val="0"/>
          <w:sz w:val="21"/>
          <w:szCs w:val="21"/>
        </w:rPr>
        <w:t>A. Irrigate the wound with antiseptic before pressure / दबाव से पहले घाव को एंटीसेप्टिक से धोना</w:t>
      </w:r>
    </w:p>
    <w:p>
      <w:pPr>
        <w:spacing w:after="0" w:before="0"/>
      </w:pPr>
      <w:r>
        <w:rPr>
          <w:rFonts w:ascii="Noto Sans" w:hAnsi="Noto Sans" w:cs="Noto Sans" w:eastAsia="Noto Sans"/>
          <w:b w:val="0"/>
          <w:sz w:val="21"/>
          <w:szCs w:val="21"/>
        </w:rPr>
        <w:t>B. Give oral fluids for the blood loss / रक्त हानि की भरपाई के लिए मुँह से तरल देना</w:t>
      </w:r>
    </w:p>
    <w:p>
      <w:pPr>
        <w:spacing w:after="0" w:before="0"/>
      </w:pPr>
      <w:r>
        <w:rPr>
          <w:rFonts w:ascii="Noto Sans" w:hAnsi="Noto Sans" w:cs="Noto Sans" w:eastAsia="Noto Sans"/>
          <w:b w:val="0"/>
          <w:sz w:val="21"/>
          <w:szCs w:val="21"/>
        </w:rPr>
        <w:t>C. Immobilise the fracture before controlling bleeding / रक्तस्राव रोकने से पहले फ्रैक्चर स्थिर करना</w:t>
      </w:r>
    </w:p>
    <w:p>
      <w:pPr>
        <w:spacing w:after="0" w:before="0"/>
      </w:pPr>
      <w:r>
        <w:rPr>
          <w:rFonts w:ascii="Noto Sans" w:hAnsi="Noto Sans" w:cs="Noto Sans" w:eastAsia="Noto Sans"/>
          <w:b w:val="0"/>
          <w:sz w:val="21"/>
          <w:szCs w:val="21"/>
        </w:rPr>
        <w:t>D. Control the bleeding with direct pressure, then immobilise and cover the wound while assessing the airway and vitals / सीधे दबाव से रक्तस्राव रोकना, फिर वायुमार्ग और जीवन-चिह्न जाँचते हुए घाव को ढककर अंग स्थिर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Control the bleeding with direct pressure, then immobilise and cover the wound while assessing the airway and vitals</w:t>
      </w:r>
    </w:p>
    <w:p>
      <w:pPr>
        <w:spacing w:after="0" w:before="0"/>
      </w:pPr>
      <w:r>
        <w:rPr>
          <w:rFonts w:ascii="Noto Sans" w:hAnsi="Noto Sans" w:cs="Noto Sans" w:eastAsia="Noto Sans"/>
          <w:b w:val="0"/>
          <w:sz w:val="21"/>
          <w:szCs w:val="21"/>
        </w:rPr>
        <w:t>🧠 Clinical Rationale: Life threatening haemorrhage is controlled first, followed by immobilisation and dressing, with airway and circulation assessed throughout.</w:t>
      </w:r>
    </w:p>
    <w:p>
      <w:pPr>
        <w:spacing w:after="0" w:before="0"/>
      </w:pPr>
      <w:r>
        <w:rPr>
          <w:rFonts w:ascii="Noto Sans" w:hAnsi="Noto Sans" w:cs="Noto Sans" w:eastAsia="Noto Sans"/>
          <w:b w:val="0"/>
          <w:sz w:val="21"/>
          <w:szCs w:val="21"/>
        </w:rPr>
        <w:t>🔍 Key Clues: Haemorrhage control with a fracture</w:t>
      </w:r>
    </w:p>
    <w:p>
      <w:pPr>
        <w:spacing w:after="0" w:before="0"/>
      </w:pPr>
      <w:r>
        <w:rPr>
          <w:rFonts w:ascii="Noto Sans" w:hAnsi="Noto Sans" w:cs="Noto Sans" w:eastAsia="Noto Sans"/>
          <w:b w:val="0"/>
          <w:sz w:val="21"/>
          <w:szCs w:val="21"/>
        </w:rPr>
        <w:t>🚨 Priority Principle: Bleeding control takes priority over splinting.</w:t>
      </w:r>
    </w:p>
    <w:p>
      <w:pPr>
        <w:spacing w:after="0" w:before="0"/>
      </w:pPr>
      <w:r>
        <w:rPr>
          <w:rFonts w:ascii="Noto Sans" w:hAnsi="Noto Sans" w:cs="Noto Sans" w:eastAsia="Noto Sans"/>
          <w:b w:val="0"/>
          <w:sz w:val="21"/>
          <w:szCs w:val="21"/>
        </w:rPr>
        <w:t>❌ Why Not Others: Splinting first, irrigation first and oral fluids delay haemostasis and risk aspiration.</w:t>
      </w:r>
    </w:p>
    <w:p>
      <w:pPr>
        <w:spacing w:after="0" w:before="0"/>
      </w:pPr>
      <w:r>
        <w:rPr>
          <w:rFonts w:ascii="Noto Sans" w:hAnsi="Noto Sans" w:cs="Noto Sans" w:eastAsia="Noto Sans"/>
          <w:b w:val="0"/>
          <w:sz w:val="21"/>
          <w:szCs w:val="21"/>
        </w:rPr>
        <w:t>⚠️ Exam Trap: Giving oral fluids to a bleeding trauma patient.</w:t>
      </w:r>
    </w:p>
    <w:p>
      <w:pPr>
        <w:spacing w:after="0" w:before="0"/>
      </w:pPr>
      <w:r>
        <w:rPr>
          <w:rFonts w:ascii="Noto Sans" w:hAnsi="Noto Sans" w:cs="Noto Sans" w:eastAsia="Noto Sans"/>
          <w:b w:val="0"/>
          <w:sz w:val="21"/>
          <w:szCs w:val="21"/>
        </w:rPr>
        <w:t>⚡ 5-Second Recall: BLEEDING FIRST, THEN SPLINT</w:t>
      </w:r>
    </w:p>
    <w:p>
      <w:pPr>
        <w:spacing w:after="0" w:before="0"/>
      </w:pPr>
      <w:r>
        <w:rPr>
          <w:rFonts w:ascii="Noto Sans" w:hAnsi="Noto Sans" w:cs="Noto Sans" w:eastAsia="Noto Sans"/>
          <w:b w:val="0"/>
          <w:sz w:val="21"/>
          <w:szCs w:val="21"/>
        </w:rPr>
        <w:t>💎 PNC Exam Pearl: Assess for shock and prepare for fluids, blood and tetanus prophylaxis.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has sustained a chemical eye injury at work with lime powder. Which action is correct?</w:t>
      </w:r>
    </w:p>
    <w:p>
      <w:pPr>
        <w:spacing w:after="0" w:before="0"/>
      </w:pPr>
      <w:r>
        <w:rPr>
          <w:rFonts w:ascii="Noto Sans" w:hAnsi="Noto Sans" w:cs="Noto Sans" w:eastAsia="Noto Sans"/>
          <w:b w:val="0"/>
          <w:sz w:val="21"/>
          <w:szCs w:val="21"/>
        </w:rPr>
        <w:t>काम के दौरान रोगी की आँख में चूना पड़ जाता है। सही क्रिया कौन-सी है?</w:t>
      </w:r>
    </w:p>
    <w:p>
      <w:pPr>
        <w:spacing w:after="0" w:before="0"/>
      </w:pPr>
      <w:r>
        <w:rPr>
          <w:rFonts w:ascii="Noto Sans" w:hAnsi="Noto Sans" w:cs="Noto Sans" w:eastAsia="Noto Sans"/>
          <w:b w:val="0"/>
          <w:sz w:val="21"/>
          <w:szCs w:val="21"/>
        </w:rPr>
        <w:t>A. Irrigate the eye immediately with copious clean water or normal saline for at least twenty minutes from the inner to the outer side / तुरंत भरपूर साफ पानी या नॉर्मल सलाइन से कम से कम बीस मिनट तक भीतर से बाहर की ओर आँख धोना</w:t>
      </w:r>
    </w:p>
    <w:p>
      <w:pPr>
        <w:spacing w:after="0" w:before="0"/>
      </w:pPr>
      <w:r>
        <w:rPr>
          <w:rFonts w:ascii="Noto Sans" w:hAnsi="Noto Sans" w:cs="Noto Sans" w:eastAsia="Noto Sans"/>
          <w:b w:val="0"/>
          <w:sz w:val="21"/>
          <w:szCs w:val="21"/>
        </w:rPr>
        <w:t>B. Cover the eye and refer without irrigation / बिना धोए आँख ढककर रेफर करना</w:t>
      </w:r>
    </w:p>
    <w:p>
      <w:pPr>
        <w:spacing w:after="0" w:before="0"/>
      </w:pPr>
      <w:r>
        <w:rPr>
          <w:rFonts w:ascii="Noto Sans" w:hAnsi="Noto Sans" w:cs="Noto Sans" w:eastAsia="Noto Sans"/>
          <w:b w:val="0"/>
          <w:sz w:val="21"/>
          <w:szCs w:val="21"/>
        </w:rPr>
        <w:t>C. Rub the eye to remove the powder / पाउडर हटाने के लिए आँख रगड़ना</w:t>
      </w:r>
    </w:p>
    <w:p>
      <w:pPr>
        <w:spacing w:after="0" w:before="0"/>
      </w:pPr>
      <w:r>
        <w:rPr>
          <w:rFonts w:ascii="Noto Sans" w:hAnsi="Noto Sans" w:cs="Noto Sans" w:eastAsia="Noto Sans"/>
          <w:b w:val="0"/>
          <w:sz w:val="21"/>
          <w:szCs w:val="21"/>
        </w:rPr>
        <w:t>D. Neutralise the lime with vinegar / चूने को सिरके से उदासीन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Irrigate the eye immediately with copious clean water or normal saline for at least twenty minutes from the inner to the outer side</w:t>
      </w:r>
    </w:p>
    <w:p>
      <w:pPr>
        <w:spacing w:after="0" w:before="0"/>
      </w:pPr>
      <w:r>
        <w:rPr>
          <w:rFonts w:ascii="Noto Sans" w:hAnsi="Noto Sans" w:cs="Noto Sans" w:eastAsia="Noto Sans"/>
          <w:b w:val="0"/>
          <w:sz w:val="21"/>
          <w:szCs w:val="21"/>
        </w:rPr>
        <w:t>🧠 Clinical Rationale: Immediate copious irrigation dilutes and removes the alkali, which otherwise continues to damage the cornea and anterior segment.</w:t>
      </w:r>
    </w:p>
    <w:p>
      <w:pPr>
        <w:spacing w:after="0" w:before="0"/>
      </w:pPr>
      <w:r>
        <w:rPr>
          <w:rFonts w:ascii="Noto Sans" w:hAnsi="Noto Sans" w:cs="Noto Sans" w:eastAsia="Noto Sans"/>
          <w:b w:val="0"/>
          <w:sz w:val="21"/>
          <w:szCs w:val="21"/>
        </w:rPr>
        <w:t>🔍 Key Clues: Chemical injury to the eye</w:t>
      </w:r>
    </w:p>
    <w:p>
      <w:pPr>
        <w:spacing w:after="0" w:before="0"/>
      </w:pPr>
      <w:r>
        <w:rPr>
          <w:rFonts w:ascii="Noto Sans" w:hAnsi="Noto Sans" w:cs="Noto Sans" w:eastAsia="Noto Sans"/>
          <w:b w:val="0"/>
          <w:sz w:val="21"/>
          <w:szCs w:val="21"/>
        </w:rPr>
        <w:t>🚨 Priority Principle: Irrigate immediately for at least 20 minutes.</w:t>
      </w:r>
    </w:p>
    <w:p>
      <w:pPr>
        <w:spacing w:after="0" w:before="0"/>
      </w:pPr>
      <w:r>
        <w:rPr>
          <w:rFonts w:ascii="Noto Sans" w:hAnsi="Noto Sans" w:cs="Noto Sans" w:eastAsia="Noto Sans"/>
          <w:b w:val="0"/>
          <w:sz w:val="21"/>
          <w:szCs w:val="21"/>
        </w:rPr>
        <w:t>❌ Why Not Others: Neutralisation, delayed referral without irrigation and rubbing increase ocular damage.</w:t>
      </w:r>
    </w:p>
    <w:p>
      <w:pPr>
        <w:spacing w:after="0" w:before="0"/>
      </w:pPr>
      <w:r>
        <w:rPr>
          <w:rFonts w:ascii="Noto Sans" w:hAnsi="Noto Sans" w:cs="Noto Sans" w:eastAsia="Noto Sans"/>
          <w:b w:val="0"/>
          <w:sz w:val="21"/>
          <w:szCs w:val="21"/>
        </w:rPr>
        <w:t>⚠️ Exam Trap: Waiting for an ophthalmic consultation before irrigating.</w:t>
      </w:r>
    </w:p>
    <w:p>
      <w:pPr>
        <w:spacing w:after="0" w:before="0"/>
      </w:pPr>
      <w:r>
        <w:rPr>
          <w:rFonts w:ascii="Noto Sans" w:hAnsi="Noto Sans" w:cs="Noto Sans" w:eastAsia="Noto Sans"/>
          <w:b w:val="0"/>
          <w:sz w:val="21"/>
          <w:szCs w:val="21"/>
        </w:rPr>
        <w:t>⚡ 5-Second Recall: ALKALI EYE INJURY = IRRIGATE IMMEDIATELY 20 MINUTES</w:t>
      </w:r>
    </w:p>
    <w:p>
      <w:pPr>
        <w:spacing w:after="0" w:before="0"/>
      </w:pPr>
      <w:r>
        <w:rPr>
          <w:rFonts w:ascii="Noto Sans" w:hAnsi="Noto Sans" w:cs="Noto Sans" w:eastAsia="Noto Sans"/>
          <w:b w:val="0"/>
          <w:sz w:val="21"/>
          <w:szCs w:val="21"/>
        </w:rPr>
        <w:t>💎 PNC Exam Pearl: Check the pH after irrigation and repeat until the pH is neutral.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patient with a known heart disease develops chest pain at rest. Which action is correct?</w:t>
      </w:r>
    </w:p>
    <w:p>
      <w:pPr>
        <w:spacing w:after="0" w:before="0"/>
      </w:pPr>
      <w:r>
        <w:rPr>
          <w:rFonts w:ascii="Noto Sans" w:hAnsi="Noto Sans" w:cs="Noto Sans" w:eastAsia="Noto Sans"/>
          <w:b w:val="0"/>
          <w:sz w:val="21"/>
          <w:szCs w:val="21"/>
        </w:rPr>
        <w:t>हृदय रोगी को आराम की स्थिति में छाती में दर्द होता है। सही क्रिया कौन-सी है?</w:t>
      </w:r>
    </w:p>
    <w:p>
      <w:pPr>
        <w:spacing w:after="0" w:before="0"/>
      </w:pPr>
      <w:r>
        <w:rPr>
          <w:rFonts w:ascii="Noto Sans" w:hAnsi="Noto Sans" w:cs="Noto Sans" w:eastAsia="Noto Sans"/>
          <w:b w:val="0"/>
          <w:sz w:val="21"/>
          <w:szCs w:val="21"/>
        </w:rPr>
        <w:t>A. Give a heavy meal to rule out gastritis / गैस्ट्रिटिस से बचने के लिए भारी भोजन देना</w:t>
      </w:r>
    </w:p>
    <w:p>
      <w:pPr>
        <w:spacing w:after="0" w:before="0"/>
      </w:pPr>
      <w:r>
        <w:rPr>
          <w:rFonts w:ascii="Noto Sans" w:hAnsi="Noto Sans" w:cs="Noto Sans" w:eastAsia="Noto Sans"/>
          <w:b w:val="0"/>
          <w:sz w:val="21"/>
          <w:szCs w:val="21"/>
        </w:rPr>
        <w:t>B. Apply a hot pack over the chest / छाती पर गर्म सिकाई करना</w:t>
      </w:r>
    </w:p>
    <w:p>
      <w:pPr>
        <w:spacing w:after="0" w:before="0"/>
      </w:pPr>
      <w:r>
        <w:rPr>
          <w:rFonts w:ascii="Noto Sans" w:hAnsi="Noto Sans" w:cs="Noto Sans" w:eastAsia="Noto Sans"/>
          <w:b w:val="0"/>
          <w:sz w:val="21"/>
          <w:szCs w:val="21"/>
        </w:rPr>
        <w:t>C. Ask the patient to walk to reduce the pain / दर्द कम करने के लिए रोगी को चलने को कहना</w:t>
      </w:r>
    </w:p>
    <w:p>
      <w:pPr>
        <w:spacing w:after="0" w:before="0"/>
      </w:pPr>
      <w:r>
        <w:rPr>
          <w:rFonts w:ascii="Noto Sans" w:hAnsi="Noto Sans" w:cs="Noto Sans" w:eastAsia="Noto Sans"/>
          <w:b w:val="0"/>
          <w:sz w:val="21"/>
          <w:szCs w:val="21"/>
        </w:rPr>
        <w:t>D. Make the patient sit, give prescribed sublingual nitroglycerin and oxygen if hypoxic, obtain an electrocardiogram and monitor vitals / रोगी को बैठाना, निर्धारित जीभ के नीचे नाइट्रोग्लिसरीन देना और हाइपोक्सिया होने पर ऑक्सीजन, ईसीजी कराना और जीवन-चिह्न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Make the patient sit, give prescribed sublingual nitroglycerin and oxygen if hypoxic, obtain an electrocardiogram and monitor vitals</w:t>
      </w:r>
    </w:p>
    <w:p>
      <w:pPr>
        <w:spacing w:after="0" w:before="0"/>
      </w:pPr>
      <w:r>
        <w:rPr>
          <w:rFonts w:ascii="Noto Sans" w:hAnsi="Noto Sans" w:cs="Noto Sans" w:eastAsia="Noto Sans"/>
          <w:b w:val="0"/>
          <w:sz w:val="21"/>
          <w:szCs w:val="21"/>
        </w:rPr>
        <w:t>🧠 Clinical Rationale: Suspected acute coronary syndrome needs rest, sublingual nitrates as prescribed, oxygen if hypoxic and an urgent electrocardiogram.</w:t>
      </w:r>
    </w:p>
    <w:p>
      <w:pPr>
        <w:spacing w:after="0" w:before="0"/>
      </w:pPr>
      <w:r>
        <w:rPr>
          <w:rFonts w:ascii="Noto Sans" w:hAnsi="Noto Sans" w:cs="Noto Sans" w:eastAsia="Noto Sans"/>
          <w:b w:val="0"/>
          <w:sz w:val="21"/>
          <w:szCs w:val="21"/>
        </w:rPr>
        <w:t>🔍 Key Clues: Acute coronary syndrome</w:t>
      </w:r>
    </w:p>
    <w:p>
      <w:pPr>
        <w:spacing w:after="0" w:before="0"/>
      </w:pPr>
      <w:r>
        <w:rPr>
          <w:rFonts w:ascii="Noto Sans" w:hAnsi="Noto Sans" w:cs="Noto Sans" w:eastAsia="Noto Sans"/>
          <w:b w:val="0"/>
          <w:sz w:val="21"/>
          <w:szCs w:val="21"/>
        </w:rPr>
        <w:t>🚨 Priority Principle: Sit, nitrate, oxygen if hypoxic, ECG and monitoring.</w:t>
      </w:r>
    </w:p>
    <w:p>
      <w:pPr>
        <w:spacing w:after="0" w:before="0"/>
      </w:pPr>
      <w:r>
        <w:rPr>
          <w:rFonts w:ascii="Noto Sans" w:hAnsi="Noto Sans" w:cs="Noto Sans" w:eastAsia="Noto Sans"/>
          <w:b w:val="0"/>
          <w:sz w:val="21"/>
          <w:szCs w:val="21"/>
        </w:rPr>
        <w:t>❌ Why Not Others: Exercise, heavy meals and heat increase cardiac demand and delay diagnosis.</w:t>
      </w:r>
    </w:p>
    <w:p>
      <w:pPr>
        <w:spacing w:after="0" w:before="0"/>
      </w:pPr>
      <w:r>
        <w:rPr>
          <w:rFonts w:ascii="Noto Sans" w:hAnsi="Noto Sans" w:cs="Noto Sans" w:eastAsia="Noto Sans"/>
          <w:b w:val="0"/>
          <w:sz w:val="21"/>
          <w:szCs w:val="21"/>
        </w:rPr>
        <w:t>⚠️ Exam Trap: Assuming the pain is gastric in origin.</w:t>
      </w:r>
    </w:p>
    <w:p>
      <w:pPr>
        <w:spacing w:after="0" w:before="0"/>
      </w:pPr>
      <w:r>
        <w:rPr>
          <w:rFonts w:ascii="Noto Sans" w:hAnsi="Noto Sans" w:cs="Noto Sans" w:eastAsia="Noto Sans"/>
          <w:b w:val="0"/>
          <w:sz w:val="21"/>
          <w:szCs w:val="21"/>
        </w:rPr>
        <w:t>⚡ 5-Second Recall: CHEST PAIN = REST + NITRATE + ECG + MONITORING</w:t>
      </w:r>
    </w:p>
    <w:p>
      <w:pPr>
        <w:spacing w:after="0" w:before="0"/>
      </w:pPr>
      <w:r>
        <w:rPr>
          <w:rFonts w:ascii="Noto Sans" w:hAnsi="Noto Sans" w:cs="Noto Sans" w:eastAsia="Noto Sans"/>
          <w:b w:val="0"/>
          <w:sz w:val="21"/>
          <w:szCs w:val="21"/>
        </w:rPr>
        <w:t>💎 PNC Exam Pearl: Aspirin is given as prescribed and the time of symptom onset recorded.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Which is the correct action for a patient who has swallowed a corrosive acid?</w:t>
      </w:r>
    </w:p>
    <w:p>
      <w:pPr>
        <w:spacing w:after="0" w:before="0"/>
      </w:pPr>
      <w:r>
        <w:rPr>
          <w:rFonts w:ascii="Noto Sans" w:hAnsi="Noto Sans" w:cs="Noto Sans" w:eastAsia="Noto Sans"/>
          <w:b w:val="0"/>
          <w:sz w:val="21"/>
          <w:szCs w:val="21"/>
        </w:rPr>
        <w:t>तेज़ाब पी चुके रोगी के लिए सही क्रिया कौन-सी है?</w:t>
      </w:r>
    </w:p>
    <w:p>
      <w:pPr>
        <w:spacing w:after="0" w:before="0"/>
      </w:pPr>
      <w:r>
        <w:rPr>
          <w:rFonts w:ascii="Noto Sans" w:hAnsi="Noto Sans" w:cs="Noto Sans" w:eastAsia="Noto Sans"/>
          <w:b w:val="0"/>
          <w:sz w:val="21"/>
          <w:szCs w:val="21"/>
        </w:rPr>
        <w:t>A. Do not induce vomiting, keep the patient nil by mouth and shift for urgent endoscopy and supportive care / उल्टी न कराना, रोगी को मुँह से कुछ न देना और तत्काल एंडोस्कोपी तथा सहायक उपचार के लिए भेजना</w:t>
      </w:r>
    </w:p>
    <w:p>
      <w:pPr>
        <w:spacing w:after="0" w:before="0"/>
      </w:pPr>
      <w:r>
        <w:rPr>
          <w:rFonts w:ascii="Noto Sans" w:hAnsi="Noto Sans" w:cs="Noto Sans" w:eastAsia="Noto Sans"/>
          <w:b w:val="0"/>
          <w:sz w:val="21"/>
          <w:szCs w:val="21"/>
        </w:rPr>
        <w:t>B. Give milk and observe at home / दूध पिलाकर घर पर निरीक्षण करना</w:t>
      </w:r>
    </w:p>
    <w:p>
      <w:pPr>
        <w:spacing w:after="0" w:before="0"/>
      </w:pPr>
      <w:r>
        <w:rPr>
          <w:rFonts w:ascii="Noto Sans" w:hAnsi="Noto Sans" w:cs="Noto Sans" w:eastAsia="Noto Sans"/>
          <w:b w:val="0"/>
          <w:sz w:val="21"/>
          <w:szCs w:val="21"/>
        </w:rPr>
        <w:t>C. Induce vomiting immediately / तुरंत उल्टी कराना</w:t>
      </w:r>
    </w:p>
    <w:p>
      <w:pPr>
        <w:spacing w:after="0" w:before="0"/>
      </w:pPr>
      <w:r>
        <w:rPr>
          <w:rFonts w:ascii="Noto Sans" w:hAnsi="Noto Sans" w:cs="Noto Sans" w:eastAsia="Noto Sans"/>
          <w:b w:val="0"/>
          <w:sz w:val="21"/>
          <w:szCs w:val="21"/>
        </w:rPr>
        <w:t>D. Give an alkali to neutralise the acid / अम्ल को उदासीन करने के लिए क्षार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Do not induce vomiting, keep the patient nil by mouth and shift for urgent endoscopy and supportive care</w:t>
      </w:r>
    </w:p>
    <w:p>
      <w:pPr>
        <w:spacing w:after="0" w:before="0"/>
      </w:pPr>
      <w:r>
        <w:rPr>
          <w:rFonts w:ascii="Noto Sans" w:hAnsi="Noto Sans" w:cs="Noto Sans" w:eastAsia="Noto Sans"/>
          <w:b w:val="0"/>
          <w:sz w:val="21"/>
          <w:szCs w:val="21"/>
        </w:rPr>
        <w:t>🧠 Clinical Rationale: Vomiting or neutralisation re-exposes the mucosa to the corrosive and causes further injury, so the patient is kept nil by mouth and referred urgently.</w:t>
      </w:r>
    </w:p>
    <w:p>
      <w:pPr>
        <w:spacing w:after="0" w:before="0"/>
      </w:pPr>
      <w:r>
        <w:rPr>
          <w:rFonts w:ascii="Noto Sans" w:hAnsi="Noto Sans" w:cs="Noto Sans" w:eastAsia="Noto Sans"/>
          <w:b w:val="0"/>
          <w:sz w:val="21"/>
          <w:szCs w:val="21"/>
        </w:rPr>
        <w:t>🔍 Key Clues: Corrosive ingestion</w:t>
      </w:r>
    </w:p>
    <w:p>
      <w:pPr>
        <w:spacing w:after="0" w:before="0"/>
      </w:pPr>
      <w:r>
        <w:rPr>
          <w:rFonts w:ascii="Noto Sans" w:hAnsi="Noto Sans" w:cs="Noto Sans" w:eastAsia="Noto Sans"/>
          <w:b w:val="0"/>
          <w:sz w:val="21"/>
          <w:szCs w:val="21"/>
        </w:rPr>
        <w:t>🚨 Priority Principle: No vomiting and no neutralisation; nil by mouth and urgent referral.</w:t>
      </w:r>
    </w:p>
    <w:p>
      <w:pPr>
        <w:spacing w:after="0" w:before="0"/>
      </w:pPr>
      <w:r>
        <w:rPr>
          <w:rFonts w:ascii="Noto Sans" w:hAnsi="Noto Sans" w:cs="Noto Sans" w:eastAsia="Noto Sans"/>
          <w:b w:val="0"/>
          <w:sz w:val="21"/>
          <w:szCs w:val="21"/>
        </w:rPr>
        <w:t>❌ Why Not Others: Emetic, alkali and milk at home increase burn injury and delay care.</w:t>
      </w:r>
    </w:p>
    <w:p>
      <w:pPr>
        <w:spacing w:after="0" w:before="0"/>
      </w:pPr>
      <w:r>
        <w:rPr>
          <w:rFonts w:ascii="Noto Sans" w:hAnsi="Noto Sans" w:cs="Noto Sans" w:eastAsia="Noto Sans"/>
          <w:b w:val="0"/>
          <w:sz w:val="21"/>
          <w:szCs w:val="21"/>
        </w:rPr>
        <w:t>⚠️ Exam Trap: Attempting to neutralise the acid with baking soda.</w:t>
      </w:r>
    </w:p>
    <w:p>
      <w:pPr>
        <w:spacing w:after="0" w:before="0"/>
      </w:pPr>
      <w:r>
        <w:rPr>
          <w:rFonts w:ascii="Noto Sans" w:hAnsi="Noto Sans" w:cs="Noto Sans" w:eastAsia="Noto Sans"/>
          <w:b w:val="0"/>
          <w:sz w:val="21"/>
          <w:szCs w:val="21"/>
        </w:rPr>
        <w:t>⚡ 5-Second Recall: CORROSIVE INGESTION = NO VOMITING, NIL BY MOUTH, REFER</w:t>
      </w:r>
    </w:p>
    <w:p>
      <w:pPr>
        <w:spacing w:after="0" w:before="0"/>
      </w:pPr>
      <w:r>
        <w:rPr>
          <w:rFonts w:ascii="Noto Sans" w:hAnsi="Noto Sans" w:cs="Noto Sans" w:eastAsia="Noto Sans"/>
          <w:b w:val="0"/>
          <w:sz w:val="21"/>
          <w:szCs w:val="21"/>
        </w:rPr>
        <w:t>💎 PNC Exam Pearl: Assess the airway for oedema and give analgesia and intravenous fluids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organism is the commonest cause of hospital acquired urinary tract infection?</w:t>
      </w:r>
    </w:p>
    <w:p>
      <w:pPr>
        <w:spacing w:after="0" w:before="0"/>
      </w:pPr>
      <w:r>
        <w:rPr>
          <w:rFonts w:ascii="Noto Sans" w:hAnsi="Noto Sans" w:cs="Noto Sans" w:eastAsia="Noto Sans"/>
          <w:b w:val="0"/>
          <w:sz w:val="21"/>
          <w:szCs w:val="21"/>
        </w:rPr>
        <w:t>अस्पताल से प्राप्त मूत्र मार्ग संक्रमण का सबसे सामान्य कारण कौन-सा जीव है?</w:t>
      </w:r>
    </w:p>
    <w:p>
      <w:pPr>
        <w:spacing w:after="0" w:before="0"/>
      </w:pPr>
      <w:r>
        <w:rPr>
          <w:rFonts w:ascii="Noto Sans" w:hAnsi="Noto Sans" w:cs="Noto Sans" w:eastAsia="Noto Sans"/>
          <w:b w:val="0"/>
          <w:sz w:val="21"/>
          <w:szCs w:val="21"/>
        </w:rPr>
        <w:t>A. Clostridium tetani / क्लॉस्ट्रिडियम टेटानी</w:t>
      </w:r>
    </w:p>
    <w:p>
      <w:pPr>
        <w:spacing w:after="0" w:before="0"/>
      </w:pPr>
      <w:r>
        <w:rPr>
          <w:rFonts w:ascii="Noto Sans" w:hAnsi="Noto Sans" w:cs="Noto Sans" w:eastAsia="Noto Sans"/>
          <w:b w:val="0"/>
          <w:sz w:val="21"/>
          <w:szCs w:val="21"/>
        </w:rPr>
        <w:t>B. Candida albicans / कैंडिडा एल्बिकांस</w:t>
      </w:r>
    </w:p>
    <w:p>
      <w:pPr>
        <w:spacing w:after="0" w:before="0"/>
      </w:pPr>
      <w:r>
        <w:rPr>
          <w:rFonts w:ascii="Noto Sans" w:hAnsi="Noto Sans" w:cs="Noto Sans" w:eastAsia="Noto Sans"/>
          <w:b w:val="0"/>
          <w:sz w:val="21"/>
          <w:szCs w:val="21"/>
        </w:rPr>
        <w:t>C. Escherichia coli / एस्केरिकिया कोलाई</w:t>
      </w:r>
    </w:p>
    <w:p>
      <w:pPr>
        <w:spacing w:after="0" w:before="0"/>
      </w:pPr>
      <w:r>
        <w:rPr>
          <w:rFonts w:ascii="Noto Sans" w:hAnsi="Noto Sans" w:cs="Noto Sans" w:eastAsia="Noto Sans"/>
          <w:b w:val="0"/>
          <w:sz w:val="21"/>
          <w:szCs w:val="21"/>
        </w:rPr>
        <w:t>D. Staphylococcus aureus / स्टैफिलोकोकस ऑरियस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Escherichia coli</w:t>
      </w:r>
    </w:p>
    <w:p>
      <w:pPr>
        <w:spacing w:after="0" w:before="0"/>
      </w:pPr>
      <w:r>
        <w:rPr>
          <w:rFonts w:ascii="Noto Sans" w:hAnsi="Noto Sans" w:cs="Noto Sans" w:eastAsia="Noto Sans"/>
          <w:b w:val="0"/>
          <w:sz w:val="21"/>
          <w:szCs w:val="21"/>
        </w:rPr>
        <w:t>🧠 Clinical Rationale: Escherichia coli accounts for most catheter associated urinary tract infections because it ascends from the perineum along the catheter.</w:t>
      </w:r>
    </w:p>
    <w:p>
      <w:pPr>
        <w:spacing w:after="0" w:before="0"/>
      </w:pPr>
      <w:r>
        <w:rPr>
          <w:rFonts w:ascii="Noto Sans" w:hAnsi="Noto Sans" w:cs="Noto Sans" w:eastAsia="Noto Sans"/>
          <w:b w:val="0"/>
          <w:sz w:val="21"/>
          <w:szCs w:val="21"/>
        </w:rPr>
        <w:t>🔍 Key Clues: Catheter associated urinary tract infection</w:t>
      </w:r>
    </w:p>
    <w:p>
      <w:pPr>
        <w:spacing w:after="0" w:before="0"/>
      </w:pPr>
      <w:r>
        <w:rPr>
          <w:rFonts w:ascii="Noto Sans" w:hAnsi="Noto Sans" w:cs="Noto Sans" w:eastAsia="Noto Sans"/>
          <w:b w:val="0"/>
          <w:sz w:val="21"/>
          <w:szCs w:val="21"/>
        </w:rPr>
        <w:t>🚨 Priority Principle: Escherichia coli is the commonest organism.</w:t>
      </w:r>
    </w:p>
    <w:p>
      <w:pPr>
        <w:spacing w:after="0" w:before="0"/>
      </w:pPr>
      <w:r>
        <w:rPr>
          <w:rFonts w:ascii="Noto Sans" w:hAnsi="Noto Sans" w:cs="Noto Sans" w:eastAsia="Noto Sans"/>
          <w:b w:val="0"/>
          <w:sz w:val="21"/>
          <w:szCs w:val="21"/>
        </w:rPr>
        <w:t>❌ Why Not Others: Staphylococcus, Clostridium and Candida cause other infections.</w:t>
      </w:r>
    </w:p>
    <w:p>
      <w:pPr>
        <w:spacing w:after="0" w:before="0"/>
      </w:pPr>
      <w:r>
        <w:rPr>
          <w:rFonts w:ascii="Noto Sans" w:hAnsi="Noto Sans" w:cs="Noto Sans" w:eastAsia="Noto Sans"/>
          <w:b w:val="0"/>
          <w:sz w:val="21"/>
          <w:szCs w:val="21"/>
        </w:rPr>
        <w:t>⚠️ Exam Trap: Assuming that any organism grown in urine requires treatment without clinical correlation.</w:t>
      </w:r>
    </w:p>
    <w:p>
      <w:pPr>
        <w:spacing w:after="0" w:before="0"/>
      </w:pPr>
      <w:r>
        <w:rPr>
          <w:rFonts w:ascii="Noto Sans" w:hAnsi="Noto Sans" w:cs="Noto Sans" w:eastAsia="Noto Sans"/>
          <w:b w:val="0"/>
          <w:sz w:val="21"/>
          <w:szCs w:val="21"/>
        </w:rPr>
        <w:t>⚡ 5-Second Recall: CAUTI = ESCHERICHIA COLI</w:t>
      </w:r>
    </w:p>
    <w:p>
      <w:pPr>
        <w:spacing w:after="0" w:before="0"/>
      </w:pPr>
      <w:r>
        <w:rPr>
          <w:rFonts w:ascii="Noto Sans" w:hAnsi="Noto Sans" w:cs="Noto Sans" w:eastAsia="Noto Sans"/>
          <w:b w:val="0"/>
          <w:sz w:val="21"/>
          <w:szCs w:val="21"/>
        </w:rPr>
        <w:t>💎 PNC Exam Pearl: Maintain a closed drainage system and remove the catheter as early as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action prevents the transmission of hepatitis B from an infected patient to other patients?</w:t>
      </w:r>
    </w:p>
    <w:p>
      <w:pPr>
        <w:spacing w:after="0" w:before="0"/>
      </w:pPr>
      <w:r>
        <w:rPr>
          <w:rFonts w:ascii="Noto Sans" w:hAnsi="Noto Sans" w:cs="Noto Sans" w:eastAsia="Noto Sans"/>
          <w:b w:val="0"/>
          <w:sz w:val="21"/>
          <w:szCs w:val="21"/>
        </w:rPr>
        <w:t>संक्रमित रोगी से अन्य रोगियों में हेपेटाइटिस B का संचरण कौन-सी क्रिया रोकती है?</w:t>
      </w:r>
    </w:p>
    <w:p>
      <w:pPr>
        <w:spacing w:after="0" w:before="0"/>
      </w:pPr>
      <w:r>
        <w:rPr>
          <w:rFonts w:ascii="Noto Sans" w:hAnsi="Noto Sans" w:cs="Noto Sans" w:eastAsia="Noto Sans"/>
          <w:b w:val="0"/>
          <w:sz w:val="21"/>
          <w:szCs w:val="21"/>
        </w:rPr>
        <w:t>A. Using gloves for all contact and reusing them between patients / सभी संपर्क में दस्ताने पहनना और उन्हें दूसरे रोगियों के बीच दोबारा उपयोग करना</w:t>
      </w:r>
    </w:p>
    <w:p>
      <w:pPr>
        <w:spacing w:after="0" w:before="0"/>
      </w:pPr>
      <w:r>
        <w:rPr>
          <w:rFonts w:ascii="Noto Sans" w:hAnsi="Noto Sans" w:cs="Noto Sans" w:eastAsia="Noto Sans"/>
          <w:b w:val="0"/>
          <w:sz w:val="21"/>
          <w:szCs w:val="21"/>
        </w:rPr>
        <w:t>B. Sterilising reusable instruments, handling sharps safely and using standard precautions for blood and body fluids / पुनः उपयोग होने वाले उपकरणों को कीटाणुरहित करना, शार्प्स का सुरक्षित निपटान और रक्त तथा शरीर द्रव के लिए मानक सावधानियाँ अपनाना</w:t>
      </w:r>
    </w:p>
    <w:p>
      <w:pPr>
        <w:spacing w:after="0" w:before="0"/>
      </w:pPr>
      <w:r>
        <w:rPr>
          <w:rFonts w:ascii="Noto Sans" w:hAnsi="Noto Sans" w:cs="Noto Sans" w:eastAsia="Noto Sans"/>
          <w:b w:val="0"/>
          <w:sz w:val="21"/>
          <w:szCs w:val="21"/>
        </w:rPr>
        <w:t>C. Isolating the patient in a negative pressure room / रोगी को नेगेटिव प्रेशर कमरे में पृथक रखना</w:t>
      </w:r>
    </w:p>
    <w:p>
      <w:pPr>
        <w:spacing w:after="0" w:before="0"/>
      </w:pPr>
      <w:r>
        <w:rPr>
          <w:rFonts w:ascii="Noto Sans" w:hAnsi="Noto Sans" w:cs="Noto Sans" w:eastAsia="Noto Sans"/>
          <w:b w:val="0"/>
          <w:sz w:val="21"/>
          <w:szCs w:val="21"/>
        </w:rPr>
        <w:t>D. Giving the hepatitis B vaccine to the patient during admission / भर्ती के दौरान रोगी को हेपेटाइटिस B टीका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Sterilising reusable instruments, handling sharps safely and using standard precautions for blood and body fluids</w:t>
      </w:r>
    </w:p>
    <w:p>
      <w:pPr>
        <w:spacing w:after="0" w:before="0"/>
      </w:pPr>
      <w:r>
        <w:rPr>
          <w:rFonts w:ascii="Noto Sans" w:hAnsi="Noto Sans" w:cs="Noto Sans" w:eastAsia="Noto Sans"/>
          <w:b w:val="0"/>
          <w:sz w:val="21"/>
          <w:szCs w:val="21"/>
        </w:rPr>
        <w:t>🧠 Clinical Rationale: Hepatitis B spreads through blood and body fluids, so standard precautions, safe sharps handling and proper sterilisation prevent transmission.</w:t>
      </w:r>
    </w:p>
    <w:p>
      <w:pPr>
        <w:spacing w:after="0" w:before="0"/>
      </w:pPr>
      <w:r>
        <w:rPr>
          <w:rFonts w:ascii="Noto Sans" w:hAnsi="Noto Sans" w:cs="Noto Sans" w:eastAsia="Noto Sans"/>
          <w:b w:val="0"/>
          <w:sz w:val="21"/>
          <w:szCs w:val="21"/>
        </w:rPr>
        <w:t>🔍 Key Clues: Prevention of hepatitis B transmission</w:t>
      </w:r>
    </w:p>
    <w:p>
      <w:pPr>
        <w:spacing w:after="0" w:before="0"/>
      </w:pPr>
      <w:r>
        <w:rPr>
          <w:rFonts w:ascii="Noto Sans" w:hAnsi="Noto Sans" w:cs="Noto Sans" w:eastAsia="Noto Sans"/>
          <w:b w:val="0"/>
          <w:sz w:val="21"/>
          <w:szCs w:val="21"/>
        </w:rPr>
        <w:t>🚨 Priority Principle: Standard precautions for blood and body fluids plus sterilisation.</w:t>
      </w:r>
    </w:p>
    <w:p>
      <w:pPr>
        <w:spacing w:after="0" w:before="0"/>
      </w:pPr>
      <w:r>
        <w:rPr>
          <w:rFonts w:ascii="Noto Sans" w:hAnsi="Noto Sans" w:cs="Noto Sans" w:eastAsia="Noto Sans"/>
          <w:b w:val="0"/>
          <w:sz w:val="21"/>
          <w:szCs w:val="21"/>
        </w:rPr>
        <w:t>❌ Why Not Others: Reused gloves, airborne isolation and vaccinating the infected patient do not prevent transmission.</w:t>
      </w:r>
    </w:p>
    <w:p>
      <w:pPr>
        <w:spacing w:after="0" w:before="0"/>
      </w:pPr>
      <w:r>
        <w:rPr>
          <w:rFonts w:ascii="Noto Sans" w:hAnsi="Noto Sans" w:cs="Noto Sans" w:eastAsia="Noto Sans"/>
          <w:b w:val="0"/>
          <w:sz w:val="21"/>
          <w:szCs w:val="21"/>
        </w:rPr>
        <w:t>⚠️ Exam Trap: Depending on isolation alone without safe sharps practice.</w:t>
      </w:r>
    </w:p>
    <w:p>
      <w:pPr>
        <w:spacing w:after="0" w:before="0"/>
      </w:pPr>
      <w:r>
        <w:rPr>
          <w:rFonts w:ascii="Noto Sans" w:hAnsi="Noto Sans" w:cs="Noto Sans" w:eastAsia="Noto Sans"/>
          <w:b w:val="0"/>
          <w:sz w:val="21"/>
          <w:szCs w:val="21"/>
        </w:rPr>
        <w:t>⚡ 5-Second Recall: HEPATITIS B = STANDARD PRECAUTIONS + STERILISATION + SAFE SHARPS</w:t>
      </w:r>
    </w:p>
    <w:p>
      <w:pPr>
        <w:spacing w:after="0" w:before="0"/>
      </w:pPr>
      <w:r>
        <w:rPr>
          <w:rFonts w:ascii="Noto Sans" w:hAnsi="Noto Sans" w:cs="Noto Sans" w:eastAsia="Noto Sans"/>
          <w:b w:val="0"/>
          <w:sz w:val="21"/>
          <w:szCs w:val="21"/>
        </w:rPr>
        <w:t>💎 PNC Exam Pearl: Health care workers should be vaccinated against hepatitis B.</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patient with scabies is admitted to the ward. Which action is correct?</w:t>
      </w:r>
    </w:p>
    <w:p>
      <w:pPr>
        <w:spacing w:after="0" w:before="0"/>
      </w:pPr>
      <w:r>
        <w:rPr>
          <w:rFonts w:ascii="Noto Sans" w:hAnsi="Noto Sans" w:cs="Noto Sans" w:eastAsia="Noto Sans"/>
          <w:b w:val="0"/>
          <w:sz w:val="21"/>
          <w:szCs w:val="21"/>
        </w:rPr>
        <w:t>खुजली रोग (स्केबीज़) वाला रोगी वार्ड में भर्ती होता है। सही क्रिया कौन-सी है?</w:t>
      </w:r>
    </w:p>
    <w:p>
      <w:pPr>
        <w:spacing w:after="0" w:before="0"/>
      </w:pPr>
      <w:r>
        <w:rPr>
          <w:rFonts w:ascii="Noto Sans" w:hAnsi="Noto Sans" w:cs="Noto Sans" w:eastAsia="Noto Sans"/>
          <w:b w:val="0"/>
          <w:sz w:val="21"/>
          <w:szCs w:val="21"/>
        </w:rPr>
        <w:t>A. Use contact precautions, apply prescribed scabicide to the patient and treat close contacts / संपर्क सावधानियाँ अपनाना, रोगी को निर्धारित स्केबीसाइड लगाना और निकट संपर्कों का उपचार करना</w:t>
      </w:r>
    </w:p>
    <w:p>
      <w:pPr>
        <w:spacing w:after="0" w:before="0"/>
      </w:pPr>
      <w:r>
        <w:rPr>
          <w:rFonts w:ascii="Noto Sans" w:hAnsi="Noto Sans" w:cs="Noto Sans" w:eastAsia="Noto Sans"/>
          <w:b w:val="0"/>
          <w:sz w:val="21"/>
          <w:szCs w:val="21"/>
        </w:rPr>
        <w:t>B. Use airborne precautions with an N95 mask / N95 मास्क के साथ वायुजनित सावधानियाँ अपनाना</w:t>
      </w:r>
    </w:p>
    <w:p>
      <w:pPr>
        <w:spacing w:after="0" w:before="0"/>
      </w:pPr>
      <w:r>
        <w:rPr>
          <w:rFonts w:ascii="Noto Sans" w:hAnsi="Noto Sans" w:cs="Noto Sans" w:eastAsia="Noto Sans"/>
          <w:b w:val="0"/>
          <w:sz w:val="21"/>
          <w:szCs w:val="21"/>
        </w:rPr>
        <w:t>C. No precautions are needed as scabies is not infectious / कोई सावधानी आवश्यक नहीं क्योंकि खुजली संक्रामक नहीं है</w:t>
      </w:r>
    </w:p>
    <w:p>
      <w:pPr>
        <w:spacing w:after="0" w:before="0"/>
      </w:pPr>
      <w:r>
        <w:rPr>
          <w:rFonts w:ascii="Noto Sans" w:hAnsi="Noto Sans" w:cs="Noto Sans" w:eastAsia="Noto Sans"/>
          <w:b w:val="0"/>
          <w:sz w:val="21"/>
          <w:szCs w:val="21"/>
        </w:rPr>
        <w:t>D. Sterilise all ward equipment after discharge / छुट्टी के बाद वार्ड के सभी उपकरण कीटाणुरहित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Use contact precautions, apply prescribed scabicide to the patient and treat close contacts</w:t>
      </w:r>
    </w:p>
    <w:p>
      <w:pPr>
        <w:spacing w:after="0" w:before="0"/>
      </w:pPr>
      <w:r>
        <w:rPr>
          <w:rFonts w:ascii="Noto Sans" w:hAnsi="Noto Sans" w:cs="Noto Sans" w:eastAsia="Noto Sans"/>
          <w:b w:val="0"/>
          <w:sz w:val="21"/>
          <w:szCs w:val="21"/>
        </w:rPr>
        <w:t>🧠 Clinical Rationale: Scabies spreads by prolonged skin contact, so contact precautions with treatment of the patient and close contacts are required.</w:t>
      </w:r>
    </w:p>
    <w:p>
      <w:pPr>
        <w:spacing w:after="0" w:before="0"/>
      </w:pPr>
      <w:r>
        <w:rPr>
          <w:rFonts w:ascii="Noto Sans" w:hAnsi="Noto Sans" w:cs="Noto Sans" w:eastAsia="Noto Sans"/>
          <w:b w:val="0"/>
          <w:sz w:val="21"/>
          <w:szCs w:val="21"/>
        </w:rPr>
        <w:t>🔍 Key Clues: Scabies and contact precautions</w:t>
      </w:r>
    </w:p>
    <w:p>
      <w:pPr>
        <w:spacing w:after="0" w:before="0"/>
      </w:pPr>
      <w:r>
        <w:rPr>
          <w:rFonts w:ascii="Noto Sans" w:hAnsi="Noto Sans" w:cs="Noto Sans" w:eastAsia="Noto Sans"/>
          <w:b w:val="0"/>
          <w:sz w:val="21"/>
          <w:szCs w:val="21"/>
        </w:rPr>
        <w:t>🚨 Priority Principle: Contact precautions plus scabicide for patient and contacts.</w:t>
      </w:r>
    </w:p>
    <w:p>
      <w:pPr>
        <w:spacing w:after="0" w:before="0"/>
      </w:pPr>
      <w:r>
        <w:rPr>
          <w:rFonts w:ascii="Noto Sans" w:hAnsi="Noto Sans" w:cs="Noto Sans" w:eastAsia="Noto Sans"/>
          <w:b w:val="0"/>
          <w:sz w:val="21"/>
          <w:szCs w:val="21"/>
        </w:rPr>
        <w:t>❌ Why Not Others: Airborne precautions are unnecessary and ignoring infectivity spreads the infestation.</w:t>
      </w:r>
    </w:p>
    <w:p>
      <w:pPr>
        <w:spacing w:after="0" w:before="0"/>
      </w:pPr>
      <w:r>
        <w:rPr>
          <w:rFonts w:ascii="Noto Sans" w:hAnsi="Noto Sans" w:cs="Noto Sans" w:eastAsia="Noto Sans"/>
          <w:b w:val="0"/>
          <w:sz w:val="21"/>
          <w:szCs w:val="21"/>
        </w:rPr>
        <w:t>⚠️ Exam Trap: Sharing linen and clothing among patients.</w:t>
      </w:r>
    </w:p>
    <w:p>
      <w:pPr>
        <w:spacing w:after="0" w:before="0"/>
      </w:pPr>
      <w:r>
        <w:rPr>
          <w:rFonts w:ascii="Noto Sans" w:hAnsi="Noto Sans" w:cs="Noto Sans" w:eastAsia="Noto Sans"/>
          <w:b w:val="0"/>
          <w:sz w:val="21"/>
          <w:szCs w:val="21"/>
        </w:rPr>
        <w:t>⚡ 5-Second Recall: SCABIES = CONTACT PRECAUTIONS + TREAT PATIENT AND CONTACTS</w:t>
      </w:r>
    </w:p>
    <w:p>
      <w:pPr>
        <w:spacing w:after="0" w:before="0"/>
      </w:pPr>
      <w:r>
        <w:rPr>
          <w:rFonts w:ascii="Noto Sans" w:hAnsi="Noto Sans" w:cs="Noto Sans" w:eastAsia="Noto Sans"/>
          <w:b w:val="0"/>
          <w:sz w:val="21"/>
          <w:szCs w:val="21"/>
        </w:rPr>
        <w:t>💎 PNC Exam Pearl: Wash linen and clothing in hot water and clean the environment thoroughly.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practice is correct while using a multiple dose vial for injections?</w:t>
      </w:r>
    </w:p>
    <w:p>
      <w:pPr>
        <w:spacing w:after="0" w:before="0"/>
      </w:pPr>
      <w:r>
        <w:rPr>
          <w:rFonts w:ascii="Noto Sans" w:hAnsi="Noto Sans" w:cs="Noto Sans" w:eastAsia="Noto Sans"/>
          <w:b w:val="0"/>
          <w:sz w:val="21"/>
          <w:szCs w:val="21"/>
        </w:rPr>
        <w:t>इंजेक्शन के लिए मल्टीपल डोज़ शीशी उपयोग करते समय सही व्यवहार कौन-सा है?</w:t>
      </w:r>
    </w:p>
    <w:p>
      <w:pPr>
        <w:spacing w:after="0" w:before="0"/>
      </w:pPr>
      <w:r>
        <w:rPr>
          <w:rFonts w:ascii="Noto Sans" w:hAnsi="Noto Sans" w:cs="Noto Sans" w:eastAsia="Noto Sans"/>
          <w:b w:val="0"/>
          <w:sz w:val="21"/>
          <w:szCs w:val="21"/>
        </w:rPr>
        <w:t>A. Leave the needle inserted in the vial for convenience / सुविधा के लिए सुई शीशी में लगी छोड़ देना</w:t>
      </w:r>
    </w:p>
    <w:p>
      <w:pPr>
        <w:spacing w:after="0" w:before="0"/>
      </w:pPr>
      <w:r>
        <w:rPr>
          <w:rFonts w:ascii="Noto Sans" w:hAnsi="Noto Sans" w:cs="Noto Sans" w:eastAsia="Noto Sans"/>
          <w:b w:val="0"/>
          <w:sz w:val="21"/>
          <w:szCs w:val="21"/>
        </w:rPr>
        <w:t>B. Use the same needle and syringe for all patients from the vial / एक ही सुई और सिरिंज सभी रोगियों के लिए उपयोग करना</w:t>
      </w:r>
    </w:p>
    <w:p>
      <w:pPr>
        <w:spacing w:after="0" w:before="0"/>
      </w:pPr>
      <w:r>
        <w:rPr>
          <w:rFonts w:ascii="Noto Sans" w:hAnsi="Noto Sans" w:cs="Noto Sans" w:eastAsia="Noto Sans"/>
          <w:b w:val="0"/>
          <w:sz w:val="21"/>
          <w:szCs w:val="21"/>
        </w:rPr>
        <w:t>C. Clean the rubber septum with an antiseptic, use a new needle and syringe for each patient and follow the storage and expiry rules / रबर ढक्कन को एंटीसेप्टिक से साफ करना, हर रोगी के लिए नई सुई और सिरिंज लेना और भंडारण तथा समाप्ति नियमों का पालन करना</w:t>
      </w:r>
    </w:p>
    <w:p>
      <w:pPr>
        <w:spacing w:after="0" w:before="0"/>
      </w:pPr>
      <w:r>
        <w:rPr>
          <w:rFonts w:ascii="Noto Sans" w:hAnsi="Noto Sans" w:cs="Noto Sans" w:eastAsia="Noto Sans"/>
          <w:b w:val="0"/>
          <w:sz w:val="21"/>
          <w:szCs w:val="21"/>
        </w:rPr>
        <w:t>D. Store the opened vial at room temperature indefinitely / खुली शीशी को अनिश्चित काल तक कमरे के तापमान पर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Clean the rubber septum with an antiseptic, use a new needle and syringe for each patient and follow the storage and expiry rules</w:t>
      </w:r>
    </w:p>
    <w:p>
      <w:pPr>
        <w:spacing w:after="0" w:before="0"/>
      </w:pPr>
      <w:r>
        <w:rPr>
          <w:rFonts w:ascii="Noto Sans" w:hAnsi="Noto Sans" w:cs="Noto Sans" w:eastAsia="Noto Sans"/>
          <w:b w:val="0"/>
          <w:sz w:val="21"/>
          <w:szCs w:val="21"/>
        </w:rPr>
        <w:t>🧠 Clinical Rationale: Multiple dose vials require septum disinfection, a fresh needle and syringe for each patient, correct storage and adherence to expiry after opening.</w:t>
      </w:r>
    </w:p>
    <w:p>
      <w:pPr>
        <w:spacing w:after="0" w:before="0"/>
      </w:pPr>
      <w:r>
        <w:rPr>
          <w:rFonts w:ascii="Noto Sans" w:hAnsi="Noto Sans" w:cs="Noto Sans" w:eastAsia="Noto Sans"/>
          <w:b w:val="0"/>
          <w:sz w:val="21"/>
          <w:szCs w:val="21"/>
        </w:rPr>
        <w:t>🔍 Key Clues: Multiple dose vial safety</w:t>
      </w:r>
    </w:p>
    <w:p>
      <w:pPr>
        <w:spacing w:after="0" w:before="0"/>
      </w:pPr>
      <w:r>
        <w:rPr>
          <w:rFonts w:ascii="Noto Sans" w:hAnsi="Noto Sans" w:cs="Noto Sans" w:eastAsia="Noto Sans"/>
          <w:b w:val="0"/>
          <w:sz w:val="21"/>
          <w:szCs w:val="21"/>
        </w:rPr>
        <w:t>🚨 Priority Principle: Disinfect the septum and use a new needle and syringe each time.</w:t>
      </w:r>
    </w:p>
    <w:p>
      <w:pPr>
        <w:spacing w:after="0" w:before="0"/>
      </w:pPr>
      <w:r>
        <w:rPr>
          <w:rFonts w:ascii="Noto Sans" w:hAnsi="Noto Sans" w:cs="Noto Sans" w:eastAsia="Noto Sans"/>
          <w:b w:val="0"/>
          <w:sz w:val="21"/>
          <w:szCs w:val="21"/>
        </w:rPr>
        <w:t>❌ Why Not Others: Shared needles, open storage and leaving needles in the vial cause infection.</w:t>
      </w:r>
    </w:p>
    <w:p>
      <w:pPr>
        <w:spacing w:after="0" w:before="0"/>
      </w:pPr>
      <w:r>
        <w:rPr>
          <w:rFonts w:ascii="Noto Sans" w:hAnsi="Noto Sans" w:cs="Noto Sans" w:eastAsia="Noto Sans"/>
          <w:b w:val="0"/>
          <w:sz w:val="21"/>
          <w:szCs w:val="21"/>
        </w:rPr>
        <w:t>⚠️ Exam Trap: Drawing all doses with one syringe to save time.</w:t>
      </w:r>
    </w:p>
    <w:p>
      <w:pPr>
        <w:spacing w:after="0" w:before="0"/>
      </w:pPr>
      <w:r>
        <w:rPr>
          <w:rFonts w:ascii="Noto Sans" w:hAnsi="Noto Sans" w:cs="Noto Sans" w:eastAsia="Noto Sans"/>
          <w:b w:val="0"/>
          <w:sz w:val="21"/>
          <w:szCs w:val="21"/>
        </w:rPr>
        <w:t>⚡ 5-Second Recall: MULTIPLE DOSE VIAL = NEW NEEDLE EACH TIME + DOCUMENT OPENING DATE</w:t>
      </w:r>
    </w:p>
    <w:p>
      <w:pPr>
        <w:spacing w:after="0" w:before="0"/>
      </w:pPr>
      <w:r>
        <w:rPr>
          <w:rFonts w:ascii="Noto Sans" w:hAnsi="Noto Sans" w:cs="Noto Sans" w:eastAsia="Noto Sans"/>
          <w:b w:val="0"/>
          <w:sz w:val="21"/>
          <w:szCs w:val="21"/>
        </w:rPr>
        <w:t>💎 PNC Exam Pearl: Discard the vial if sterility is doubtful or the beyond use date has passed.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measure is most effective in preventing ventilator associated pneumonia?</w:t>
      </w:r>
    </w:p>
    <w:p>
      <w:pPr>
        <w:spacing w:after="0" w:before="0"/>
      </w:pPr>
      <w:r>
        <w:rPr>
          <w:rFonts w:ascii="Noto Sans" w:hAnsi="Noto Sans" w:cs="Noto Sans" w:eastAsia="Noto Sans"/>
          <w:b w:val="0"/>
          <w:sz w:val="21"/>
          <w:szCs w:val="21"/>
        </w:rPr>
        <w:t>वेंटिलेटर संबंधी निमोनिया रोकने का सबसे प्रभावी उपाय कौन-सा है?</w:t>
      </w:r>
    </w:p>
    <w:p>
      <w:pPr>
        <w:spacing w:after="0" w:before="0"/>
      </w:pPr>
      <w:r>
        <w:rPr>
          <w:rFonts w:ascii="Noto Sans" w:hAnsi="Noto Sans" w:cs="Noto Sans" w:eastAsia="Noto Sans"/>
          <w:b w:val="0"/>
          <w:sz w:val="21"/>
          <w:szCs w:val="21"/>
        </w:rPr>
        <w:t>A. Elevating the head of the bed to 30 to 45 degrees, daily sedation interruption and oral care with subglottic suctioning / बिस्तर का सिरा 30 से 45 डिग्री ऊँचा रखना, प्रतिदिन निश्चेष्टता में विराम और सबग्लॉटिक सक्शनिंग के साथ मुँह की देखभाल</w:t>
      </w:r>
    </w:p>
    <w:p>
      <w:pPr>
        <w:spacing w:after="0" w:before="0"/>
      </w:pPr>
      <w:r>
        <w:rPr>
          <w:rFonts w:ascii="Noto Sans" w:hAnsi="Noto Sans" w:cs="Noto Sans" w:eastAsia="Noto Sans"/>
          <w:b w:val="0"/>
          <w:sz w:val="21"/>
          <w:szCs w:val="21"/>
        </w:rPr>
        <w:t>B. Keeping the patient supine all the time / रोगी को हर समय सपाट लिटाए रखना</w:t>
      </w:r>
    </w:p>
    <w:p>
      <w:pPr>
        <w:spacing w:after="0" w:before="0"/>
      </w:pPr>
      <w:r>
        <w:rPr>
          <w:rFonts w:ascii="Noto Sans" w:hAnsi="Noto Sans" w:cs="Noto Sans" w:eastAsia="Noto Sans"/>
          <w:b w:val="0"/>
          <w:sz w:val="21"/>
          <w:szCs w:val="21"/>
        </w:rPr>
        <w:t>C. Giving prophylactic antibiotics to all ventilated patients / सभी वेंटिलेटर रोगियों को निवारक एंटीबायोटिक देना</w:t>
      </w:r>
    </w:p>
    <w:p>
      <w:pPr>
        <w:spacing w:after="0" w:before="0"/>
      </w:pPr>
      <w:r>
        <w:rPr>
          <w:rFonts w:ascii="Noto Sans" w:hAnsi="Noto Sans" w:cs="Noto Sans" w:eastAsia="Noto Sans"/>
          <w:b w:val="0"/>
          <w:sz w:val="21"/>
          <w:szCs w:val="21"/>
        </w:rPr>
        <w:t>D. Changing the ventilator circuit every day / वेंटिलेटर सर्किट प्रतिदिन बदलना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Elevating the head of the bed to 30 to 45 degrees, daily sedation interruption and oral care with subglottic suctioning</w:t>
      </w:r>
    </w:p>
    <w:p>
      <w:pPr>
        <w:spacing w:after="0" w:before="0"/>
      </w:pPr>
      <w:r>
        <w:rPr>
          <w:rFonts w:ascii="Noto Sans" w:hAnsi="Noto Sans" w:cs="Noto Sans" w:eastAsia="Noto Sans"/>
          <w:b w:val="0"/>
          <w:sz w:val="21"/>
          <w:szCs w:val="21"/>
        </w:rPr>
        <w:t>🧠 Clinical Rationale: The ventilator bundle with head elevation, sedation holidays, oral care and cuff pressure monitoring reduces aspiration and pneumonia.</w:t>
      </w:r>
    </w:p>
    <w:p>
      <w:pPr>
        <w:spacing w:after="0" w:before="0"/>
      </w:pPr>
      <w:r>
        <w:rPr>
          <w:rFonts w:ascii="Noto Sans" w:hAnsi="Noto Sans" w:cs="Noto Sans" w:eastAsia="Noto Sans"/>
          <w:b w:val="0"/>
          <w:sz w:val="21"/>
          <w:szCs w:val="21"/>
        </w:rPr>
        <w:t>🔍 Key Clues: Ventilator associated pneumonia prevention</w:t>
      </w:r>
    </w:p>
    <w:p>
      <w:pPr>
        <w:spacing w:after="0" w:before="0"/>
      </w:pPr>
      <w:r>
        <w:rPr>
          <w:rFonts w:ascii="Noto Sans" w:hAnsi="Noto Sans" w:cs="Noto Sans" w:eastAsia="Noto Sans"/>
          <w:b w:val="0"/>
          <w:sz w:val="21"/>
          <w:szCs w:val="21"/>
        </w:rPr>
        <w:t>🚨 Priority Principle: Head up 30 to 45 degrees, sedation break, oral care.</w:t>
      </w:r>
    </w:p>
    <w:p>
      <w:pPr>
        <w:spacing w:after="0" w:before="0"/>
      </w:pPr>
      <w:r>
        <w:rPr>
          <w:rFonts w:ascii="Noto Sans" w:hAnsi="Noto Sans" w:cs="Noto Sans" w:eastAsia="Noto Sans"/>
          <w:b w:val="0"/>
          <w:sz w:val="21"/>
          <w:szCs w:val="21"/>
        </w:rPr>
        <w:t>❌ Why Not Others: Routine circuit changes, supine position and blanket antibiotics do not prevent pneumonia.</w:t>
      </w:r>
    </w:p>
    <w:p>
      <w:pPr>
        <w:spacing w:after="0" w:before="0"/>
      </w:pPr>
      <w:r>
        <w:rPr>
          <w:rFonts w:ascii="Noto Sans" w:hAnsi="Noto Sans" w:cs="Noto Sans" w:eastAsia="Noto Sans"/>
          <w:b w:val="0"/>
          <w:sz w:val="21"/>
          <w:szCs w:val="21"/>
        </w:rPr>
        <w:t>⚠️ Exam Trap: Keeping the patient flat to make suctioning easier.</w:t>
      </w:r>
    </w:p>
    <w:p>
      <w:pPr>
        <w:spacing w:after="0" w:before="0"/>
      </w:pPr>
      <w:r>
        <w:rPr>
          <w:rFonts w:ascii="Noto Sans" w:hAnsi="Noto Sans" w:cs="Noto Sans" w:eastAsia="Noto Sans"/>
          <w:b w:val="0"/>
          <w:sz w:val="21"/>
          <w:szCs w:val="21"/>
        </w:rPr>
        <w:t>⚡ 5-Second Recall: VAP BUNDLE = HEAD UP + SEDATION BREAK + ORAL CARE</w:t>
      </w:r>
    </w:p>
    <w:p>
      <w:pPr>
        <w:spacing w:after="0" w:before="0"/>
      </w:pPr>
      <w:r>
        <w:rPr>
          <w:rFonts w:ascii="Noto Sans" w:hAnsi="Noto Sans" w:cs="Noto Sans" w:eastAsia="Noto Sans"/>
          <w:b w:val="0"/>
          <w:sz w:val="21"/>
          <w:szCs w:val="21"/>
        </w:rPr>
        <w:t>💎 PNC Exam Pearl: Assess readiness for weaning daily to reduce ventilation days.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child with measles is admitted. Which action is correct?</w:t>
      </w:r>
    </w:p>
    <w:p>
      <w:pPr>
        <w:spacing w:after="0" w:before="0"/>
      </w:pPr>
      <w:r>
        <w:rPr>
          <w:rFonts w:ascii="Noto Sans" w:hAnsi="Noto Sans" w:cs="Noto Sans" w:eastAsia="Noto Sans"/>
          <w:b w:val="0"/>
          <w:sz w:val="21"/>
          <w:szCs w:val="21"/>
        </w:rPr>
        <w:t>खसरा पीड़ित बच्चा भर्ती होता है। सही क्रिया कौन-सी है?</w:t>
      </w:r>
    </w:p>
    <w:p>
      <w:pPr>
        <w:spacing w:after="0" w:before="0"/>
      </w:pPr>
      <w:r>
        <w:rPr>
          <w:rFonts w:ascii="Noto Sans" w:hAnsi="Noto Sans" w:cs="Noto Sans" w:eastAsia="Noto Sans"/>
          <w:b w:val="0"/>
          <w:sz w:val="21"/>
          <w:szCs w:val="21"/>
        </w:rPr>
        <w:t>A. Use contact precautions only / केवल संपर्क सावधानियाँ अपनाना</w:t>
      </w:r>
    </w:p>
    <w:p>
      <w:pPr>
        <w:spacing w:after="0" w:before="0"/>
      </w:pPr>
      <w:r>
        <w:rPr>
          <w:rFonts w:ascii="Noto Sans" w:hAnsi="Noto Sans" w:cs="Noto Sans" w:eastAsia="Noto Sans"/>
          <w:b w:val="0"/>
          <w:sz w:val="21"/>
          <w:szCs w:val="21"/>
        </w:rPr>
        <w:t>B. Discharge the child immediately without treatment / बिना उपचार तुरंत छुट्टी दे देना</w:t>
      </w:r>
    </w:p>
    <w:p>
      <w:pPr>
        <w:spacing w:after="0" w:before="0"/>
      </w:pPr>
      <w:r>
        <w:rPr>
          <w:rFonts w:ascii="Noto Sans" w:hAnsi="Noto Sans" w:cs="Noto Sans" w:eastAsia="Noto Sans"/>
          <w:b w:val="0"/>
          <w:sz w:val="21"/>
          <w:szCs w:val="21"/>
        </w:rPr>
        <w:t>C. No isolation is required as measles is not infectious / पृथक्करण आवश्यक नहीं क्योंकि खसरा संक्रामक नहीं है</w:t>
      </w:r>
    </w:p>
    <w:p>
      <w:pPr>
        <w:spacing w:after="0" w:before="0"/>
      </w:pPr>
      <w:r>
        <w:rPr>
          <w:rFonts w:ascii="Noto Sans" w:hAnsi="Noto Sans" w:cs="Noto Sans" w:eastAsia="Noto Sans"/>
          <w:b w:val="0"/>
          <w:sz w:val="21"/>
          <w:szCs w:val="21"/>
        </w:rPr>
        <w:t>D. Use airborne precautions, give vitamin A as prescribed and treat complications such as pneumonia / वायुजनित सावधानियाँ अपनाना, निर्धारित विटामिन A देना और निमोनिया जैसी जटिलताओं का उपचार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Use airborne precautions, give vitamin A as prescribed and treat complications such as pneumonia</w:t>
      </w:r>
    </w:p>
    <w:p>
      <w:pPr>
        <w:spacing w:after="0" w:before="0"/>
      </w:pPr>
      <w:r>
        <w:rPr>
          <w:rFonts w:ascii="Noto Sans" w:hAnsi="Noto Sans" w:cs="Noto Sans" w:eastAsia="Noto Sans"/>
          <w:b w:val="0"/>
          <w:sz w:val="21"/>
          <w:szCs w:val="21"/>
        </w:rPr>
        <w:t>🧠 Clinical Rationale: Measles spreads by the airborne route, so airborne precautions are used with supportive care and vitamin A, which reduces mortality.</w:t>
      </w:r>
    </w:p>
    <w:p>
      <w:pPr>
        <w:spacing w:after="0" w:before="0"/>
      </w:pPr>
      <w:r>
        <w:rPr>
          <w:rFonts w:ascii="Noto Sans" w:hAnsi="Noto Sans" w:cs="Noto Sans" w:eastAsia="Noto Sans"/>
          <w:b w:val="0"/>
          <w:sz w:val="21"/>
          <w:szCs w:val="21"/>
        </w:rPr>
        <w:t>🔍 Key Clues: Measles</w:t>
      </w:r>
    </w:p>
    <w:p>
      <w:pPr>
        <w:spacing w:after="0" w:before="0"/>
      </w:pPr>
      <w:r>
        <w:rPr>
          <w:rFonts w:ascii="Noto Sans" w:hAnsi="Noto Sans" w:cs="Noto Sans" w:eastAsia="Noto Sans"/>
          <w:b w:val="0"/>
          <w:sz w:val="21"/>
          <w:szCs w:val="21"/>
        </w:rPr>
        <w:t>🚨 Priority Principle: Airborne precautions plus vitamin A and complication management.</w:t>
      </w:r>
    </w:p>
    <w:p>
      <w:pPr>
        <w:spacing w:after="0" w:before="0"/>
      </w:pPr>
      <w:r>
        <w:rPr>
          <w:rFonts w:ascii="Noto Sans" w:hAnsi="Noto Sans" w:cs="Noto Sans" w:eastAsia="Noto Sans"/>
          <w:b w:val="0"/>
          <w:sz w:val="21"/>
          <w:szCs w:val="21"/>
        </w:rPr>
        <w:t>❌ Why Not Others: Measles is highly infectious, and contact precautions alone are insufficient.</w:t>
      </w:r>
    </w:p>
    <w:p>
      <w:pPr>
        <w:spacing w:after="0" w:before="0"/>
      </w:pPr>
      <w:r>
        <w:rPr>
          <w:rFonts w:ascii="Noto Sans" w:hAnsi="Noto Sans" w:cs="Noto Sans" w:eastAsia="Noto Sans"/>
          <w:b w:val="0"/>
          <w:sz w:val="21"/>
          <w:szCs w:val="21"/>
        </w:rPr>
        <w:t>⚠️ Exam Trap: Waiting for the rash to fade before isolating the child.</w:t>
      </w:r>
    </w:p>
    <w:p>
      <w:pPr>
        <w:spacing w:after="0" w:before="0"/>
      </w:pPr>
      <w:r>
        <w:rPr>
          <w:rFonts w:ascii="Noto Sans" w:hAnsi="Noto Sans" w:cs="Noto Sans" w:eastAsia="Noto Sans"/>
          <w:b w:val="0"/>
          <w:sz w:val="21"/>
          <w:szCs w:val="21"/>
        </w:rPr>
        <w:t>⚡ 5-Second Recall: MEASLES = AIRBORNE PRECAUTIONS + VITAMIN A</w:t>
      </w:r>
    </w:p>
    <w:p>
      <w:pPr>
        <w:spacing w:after="0" w:before="0"/>
      </w:pPr>
      <w:r>
        <w:rPr>
          <w:rFonts w:ascii="Noto Sans" w:hAnsi="Noto Sans" w:cs="Noto Sans" w:eastAsia="Noto Sans"/>
          <w:b w:val="0"/>
          <w:sz w:val="21"/>
          <w:szCs w:val="21"/>
        </w:rPr>
        <w:t>💎 PNC Exam Pearl: Check immunisation status of contacts and give post exposure prophylaxis as advised.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neonate has a bulging fontanel and a shrill cry. Which action is correct?</w:t>
      </w:r>
    </w:p>
    <w:p>
      <w:pPr>
        <w:spacing w:after="0" w:before="0"/>
      </w:pPr>
      <w:r>
        <w:rPr>
          <w:rFonts w:ascii="Noto Sans" w:hAnsi="Noto Sans" w:cs="Noto Sans" w:eastAsia="Noto Sans"/>
          <w:b w:val="0"/>
          <w:sz w:val="21"/>
          <w:szCs w:val="21"/>
        </w:rPr>
        <w:t>नवजात का जन्म-छिद्र फूला हुआ है और रोना तीखा है। सही क्रिया कौन-सी है?</w:t>
      </w:r>
    </w:p>
    <w:p>
      <w:pPr>
        <w:spacing w:after="0" w:before="0"/>
      </w:pPr>
      <w:r>
        <w:rPr>
          <w:rFonts w:ascii="Noto Sans" w:hAnsi="Noto Sans" w:cs="Noto Sans" w:eastAsia="Noto Sans"/>
          <w:b w:val="0"/>
          <w:sz w:val="21"/>
          <w:szCs w:val="21"/>
        </w:rPr>
        <w:t>A. Give a sedative to reduce crying / रोना कम करने के लिए शामक देना</w:t>
      </w:r>
    </w:p>
    <w:p>
      <w:pPr>
        <w:spacing w:after="0" w:before="0"/>
      </w:pPr>
      <w:r>
        <w:rPr>
          <w:rFonts w:ascii="Noto Sans" w:hAnsi="Noto Sans" w:cs="Noto Sans" w:eastAsia="Noto Sans"/>
          <w:b w:val="0"/>
          <w:sz w:val="21"/>
          <w:szCs w:val="21"/>
        </w:rPr>
        <w:t>B. Apply warm compresses over the head / सिर पर गर्म सिकाई करना</w:t>
      </w:r>
    </w:p>
    <w:p>
      <w:pPr>
        <w:spacing w:after="0" w:before="0"/>
      </w:pPr>
      <w:r>
        <w:rPr>
          <w:rFonts w:ascii="Noto Sans" w:hAnsi="Noto Sans" w:cs="Noto Sans" w:eastAsia="Noto Sans"/>
          <w:b w:val="0"/>
          <w:sz w:val="21"/>
          <w:szCs w:val="21"/>
        </w:rPr>
        <w:t>C. Keep the head elevated, minimise handling, monitor the vitals and inform the paediatrician urgently for suspected raised intracranial pressure / सिर ऊँचा रखना, छूने-हिलाने की मात्रा कम करना, जीवन-चिह्न की निगरानी करना और संभावित बढ़े इंट्राक्रैनियल दाब के लिए शिशु रोग विशेषज्ञ को तुरंत सूचित करना</w:t>
      </w:r>
    </w:p>
    <w:p>
      <w:pPr>
        <w:spacing w:after="0" w:before="0"/>
      </w:pPr>
      <w:r>
        <w:rPr>
          <w:rFonts w:ascii="Noto Sans" w:hAnsi="Noto Sans" w:cs="Noto Sans" w:eastAsia="Noto Sans"/>
          <w:b w:val="0"/>
          <w:sz w:val="21"/>
          <w:szCs w:val="21"/>
        </w:rPr>
        <w:t>D. Feed the baby more frequently / शिशु को अधिक बार दूध पिलाना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head elevated, minimise handling, monitor the vitals and inform the paediatrician urgently for suspected raised intracranial pressure</w:t>
      </w:r>
    </w:p>
    <w:p>
      <w:pPr>
        <w:spacing w:after="0" w:before="0"/>
      </w:pPr>
      <w:r>
        <w:rPr>
          <w:rFonts w:ascii="Noto Sans" w:hAnsi="Noto Sans" w:cs="Noto Sans" w:eastAsia="Noto Sans"/>
          <w:b w:val="0"/>
          <w:sz w:val="21"/>
          <w:szCs w:val="21"/>
        </w:rPr>
        <w:t>🧠 Clinical Rationale: A bulging fontanel with a shrill cry suggests meningitis or raised intracranial pressure, requiring minimal handling, monitoring and urgent review.</w:t>
      </w:r>
    </w:p>
    <w:p>
      <w:pPr>
        <w:spacing w:after="0" w:before="0"/>
      </w:pPr>
      <w:r>
        <w:rPr>
          <w:rFonts w:ascii="Noto Sans" w:hAnsi="Noto Sans" w:cs="Noto Sans" w:eastAsia="Noto Sans"/>
          <w:b w:val="0"/>
          <w:sz w:val="21"/>
          <w:szCs w:val="21"/>
        </w:rPr>
        <w:t>🔍 Key Clues: Raised intracranial pressure in a neonate</w:t>
      </w:r>
    </w:p>
    <w:p>
      <w:pPr>
        <w:spacing w:after="0" w:before="0"/>
      </w:pPr>
      <w:r>
        <w:rPr>
          <w:rFonts w:ascii="Noto Sans" w:hAnsi="Noto Sans" w:cs="Noto Sans" w:eastAsia="Noto Sans"/>
          <w:b w:val="0"/>
          <w:sz w:val="21"/>
          <w:szCs w:val="21"/>
        </w:rPr>
        <w:t>🚨 Priority Principle: Head elevation, minimal handling and urgent paediatric review.</w:t>
      </w:r>
    </w:p>
    <w:p>
      <w:pPr>
        <w:spacing w:after="0" w:before="0"/>
      </w:pPr>
      <w:r>
        <w:rPr>
          <w:rFonts w:ascii="Noto Sans" w:hAnsi="Noto Sans" w:cs="Noto Sans" w:eastAsia="Noto Sans"/>
          <w:b w:val="0"/>
          <w:sz w:val="21"/>
          <w:szCs w:val="21"/>
        </w:rPr>
        <w:t>❌ Why Not Others: Heat, frequent handling and sedation can worsen raised intracranial pressure.</w:t>
      </w:r>
    </w:p>
    <w:p>
      <w:pPr>
        <w:spacing w:after="0" w:before="0"/>
      </w:pPr>
      <w:r>
        <w:rPr>
          <w:rFonts w:ascii="Noto Sans" w:hAnsi="Noto Sans" w:cs="Noto Sans" w:eastAsia="Noto Sans"/>
          <w:b w:val="0"/>
          <w:sz w:val="21"/>
          <w:szCs w:val="21"/>
        </w:rPr>
        <w:t>⚠️ Exam Trap: Shaking the baby to soothe him.</w:t>
      </w:r>
    </w:p>
    <w:p>
      <w:pPr>
        <w:spacing w:after="0" w:before="0"/>
      </w:pPr>
      <w:r>
        <w:rPr>
          <w:rFonts w:ascii="Noto Sans" w:hAnsi="Noto Sans" w:cs="Noto Sans" w:eastAsia="Noto Sans"/>
          <w:b w:val="0"/>
          <w:sz w:val="21"/>
          <w:szCs w:val="21"/>
        </w:rPr>
        <w:t>⚡ 5-Second Recall: BULGING FONTANEL + SHRIILL CRY = RAISED ICP</w:t>
      </w:r>
    </w:p>
    <w:p>
      <w:pPr>
        <w:spacing w:after="0" w:before="0"/>
      </w:pPr>
      <w:r>
        <w:rPr>
          <w:rFonts w:ascii="Noto Sans" w:hAnsi="Noto Sans" w:cs="Noto Sans" w:eastAsia="Noto Sans"/>
          <w:b w:val="0"/>
          <w:sz w:val="21"/>
          <w:szCs w:val="21"/>
        </w:rPr>
        <w:t>💎 PNC Exam Pearl: Monitor the fontanel, head circumference, feeding and neurological status.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has an umbilical hernia that reduces on lying down. Which advice is correct?</w:t>
      </w:r>
    </w:p>
    <w:p>
      <w:pPr>
        <w:spacing w:after="0" w:before="0"/>
      </w:pPr>
      <w:r>
        <w:rPr>
          <w:rFonts w:ascii="Noto Sans" w:hAnsi="Noto Sans" w:cs="Noto Sans" w:eastAsia="Noto Sans"/>
          <w:b w:val="0"/>
          <w:sz w:val="21"/>
          <w:szCs w:val="21"/>
        </w:rPr>
        <w:t>बच्चे का नाभि हर्निया लेटने पर अंदर चला जाता है। सही सलाह कौन-सी है?</w:t>
      </w:r>
    </w:p>
    <w:p>
      <w:pPr>
        <w:spacing w:after="0" w:before="0"/>
      </w:pPr>
      <w:r>
        <w:rPr>
          <w:rFonts w:ascii="Noto Sans" w:hAnsi="Noto Sans" w:cs="Noto Sans" w:eastAsia="Noto Sans"/>
          <w:b w:val="0"/>
          <w:sz w:val="21"/>
          <w:szCs w:val="21"/>
        </w:rPr>
        <w:t>A. Apply a tight binder and coin over the hernia / हर्निया पर कसकर पट्टी और सिक्का बाँधना</w:t>
      </w:r>
    </w:p>
    <w:p>
      <w:pPr>
        <w:spacing w:after="0" w:before="0"/>
      </w:pPr>
      <w:r>
        <w:rPr>
          <w:rFonts w:ascii="Noto Sans" w:hAnsi="Noto Sans" w:cs="Noto Sans" w:eastAsia="Noto Sans"/>
          <w:b w:val="0"/>
          <w:sz w:val="21"/>
          <w:szCs w:val="21"/>
        </w:rPr>
        <w:t>B. Reassure that most hernias close spontaneously, avoid tight binders and report if it becomes painful or irreducible / आश्वस्त करना कि अधिकतर हर्निया स्वयं बंद हो जाते हैं, कसी पट्टी से बचना और दर्द होने या अंदर न जाने पर सूचित करना</w:t>
      </w:r>
    </w:p>
    <w:p>
      <w:pPr>
        <w:spacing w:after="0" w:before="0"/>
      </w:pPr>
      <w:r>
        <w:rPr>
          <w:rFonts w:ascii="Noto Sans" w:hAnsi="Noto Sans" w:cs="Noto Sans" w:eastAsia="Noto Sans"/>
          <w:b w:val="0"/>
          <w:sz w:val="21"/>
          <w:szCs w:val="21"/>
        </w:rPr>
        <w:t>C. Plan immediate surgery for all cases / सभी मामलों में तुरंत सर्जरी की योजना बनाना</w:t>
      </w:r>
    </w:p>
    <w:p>
      <w:pPr>
        <w:spacing w:after="0" w:before="0"/>
      </w:pPr>
      <w:r>
        <w:rPr>
          <w:rFonts w:ascii="Noto Sans" w:hAnsi="Noto Sans" w:cs="Noto Sans" w:eastAsia="Noto Sans"/>
          <w:b w:val="0"/>
          <w:sz w:val="21"/>
          <w:szCs w:val="21"/>
        </w:rPr>
        <w:t>D. Advise pressing the hernia back forcefully at home / घर पर हर्निया को ज़ोर से अंदर दबाने की सलाह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Reassure that most hernias close spontaneously, avoid tight binders and report if it becomes painful or irreducible</w:t>
      </w:r>
    </w:p>
    <w:p>
      <w:pPr>
        <w:spacing w:after="0" w:before="0"/>
      </w:pPr>
      <w:r>
        <w:rPr>
          <w:rFonts w:ascii="Noto Sans" w:hAnsi="Noto Sans" w:cs="Noto Sans" w:eastAsia="Noto Sans"/>
          <w:b w:val="0"/>
          <w:sz w:val="21"/>
          <w:szCs w:val="21"/>
        </w:rPr>
        <w:t>🧠 Clinical Rationale: Most umbilical hernias in infants close spontaneously; tight binders and pressure cause harm and irreducible or painful hernias need referral.</w:t>
      </w:r>
    </w:p>
    <w:p>
      <w:pPr>
        <w:spacing w:after="0" w:before="0"/>
      </w:pPr>
      <w:r>
        <w:rPr>
          <w:rFonts w:ascii="Noto Sans" w:hAnsi="Noto Sans" w:cs="Noto Sans" w:eastAsia="Noto Sans"/>
          <w:b w:val="0"/>
          <w:sz w:val="21"/>
          <w:szCs w:val="21"/>
        </w:rPr>
        <w:t>🔍 Key Clues: Umbilical hernia in infants</w:t>
      </w:r>
    </w:p>
    <w:p>
      <w:pPr>
        <w:spacing w:after="0" w:before="0"/>
      </w:pPr>
      <w:r>
        <w:rPr>
          <w:rFonts w:ascii="Noto Sans" w:hAnsi="Noto Sans" w:cs="Noto Sans" w:eastAsia="Noto Sans"/>
          <w:b w:val="0"/>
          <w:sz w:val="21"/>
          <w:szCs w:val="21"/>
        </w:rPr>
        <w:t>🚨 Priority Principle: Most close spontaneously; report if irreducible or painful.</w:t>
      </w:r>
    </w:p>
    <w:p>
      <w:pPr>
        <w:spacing w:after="0" w:before="0"/>
      </w:pPr>
      <w:r>
        <w:rPr>
          <w:rFonts w:ascii="Noto Sans" w:hAnsi="Noto Sans" w:cs="Noto Sans" w:eastAsia="Noto Sans"/>
          <w:b w:val="0"/>
          <w:sz w:val="21"/>
          <w:szCs w:val="21"/>
        </w:rPr>
        <w:t>❌ Why Not Others: Tight binders, coins, unnecessary surgery and forced reduction cause complications.</w:t>
      </w:r>
    </w:p>
    <w:p>
      <w:pPr>
        <w:spacing w:after="0" w:before="0"/>
      </w:pPr>
      <w:r>
        <w:rPr>
          <w:rFonts w:ascii="Noto Sans" w:hAnsi="Noto Sans" w:cs="Noto Sans" w:eastAsia="Noto Sans"/>
          <w:b w:val="0"/>
          <w:sz w:val="21"/>
          <w:szCs w:val="21"/>
        </w:rPr>
        <w:t>⚠️ Exam Trap: Strapping the hernia with a coin to make it disappear fast.</w:t>
      </w:r>
    </w:p>
    <w:p>
      <w:pPr>
        <w:spacing w:after="0" w:before="0"/>
      </w:pPr>
      <w:r>
        <w:rPr>
          <w:rFonts w:ascii="Noto Sans" w:hAnsi="Noto Sans" w:cs="Noto Sans" w:eastAsia="Noto Sans"/>
          <w:b w:val="0"/>
          <w:sz w:val="21"/>
          <w:szCs w:val="21"/>
        </w:rPr>
        <w:t>⚡ 5-Second Recall: UMBILICAL HERNIA = OBSERVE, AVOID BINDERS</w:t>
      </w:r>
    </w:p>
    <w:p>
      <w:pPr>
        <w:spacing w:after="0" w:before="0"/>
      </w:pPr>
      <w:r>
        <w:rPr>
          <w:rFonts w:ascii="Noto Sans" w:hAnsi="Noto Sans" w:cs="Noto Sans" w:eastAsia="Noto Sans"/>
          <w:b w:val="0"/>
          <w:sz w:val="21"/>
          <w:szCs w:val="21"/>
        </w:rPr>
        <w:t>💎 PNC Exam Pearl: Teach the parents the signs of strangulation such as pain, vomiting and discolouration.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with type 1 diabetes is unwell with fever and vomiting. Which advice is correct?</w:t>
      </w:r>
    </w:p>
    <w:p>
      <w:pPr>
        <w:spacing w:after="0" w:before="0"/>
      </w:pPr>
      <w:r>
        <w:rPr>
          <w:rFonts w:ascii="Noto Sans" w:hAnsi="Noto Sans" w:cs="Noto Sans" w:eastAsia="Noto Sans"/>
          <w:b w:val="0"/>
          <w:sz w:val="21"/>
          <w:szCs w:val="21"/>
        </w:rPr>
        <w:t>टाइप 1 मधुमेह वाला बच्चा बुखार और उल्टी से बीमार है। सही सलाह कौन-सी है?</w:t>
      </w:r>
    </w:p>
    <w:p>
      <w:pPr>
        <w:spacing w:after="0" w:before="0"/>
      </w:pPr>
      <w:r>
        <w:rPr>
          <w:rFonts w:ascii="Noto Sans" w:hAnsi="Noto Sans" w:cs="Noto Sans" w:eastAsia="Noto Sans"/>
          <w:b w:val="0"/>
          <w:sz w:val="21"/>
          <w:szCs w:val="21"/>
        </w:rPr>
        <w:t>A. Continue insulin as prescribed, monitor glucose and ketones frequently, keep the child hydrated and seek medical help if ketones are high / निर्धारित अनुसार इंसुलिन जारी रखना, शर्करा और कीटोन की बार-बार जाँच करना, बच्चे को जलयोजित रखना और कीटोन अधिक होने पर चिकित्सकीय सहायता लेना</w:t>
      </w:r>
    </w:p>
    <w:p>
      <w:pPr>
        <w:spacing w:after="0" w:before="0"/>
      </w:pPr>
      <w:r>
        <w:rPr>
          <w:rFonts w:ascii="Noto Sans" w:hAnsi="Noto Sans" w:cs="Noto Sans" w:eastAsia="Noto Sans"/>
          <w:b w:val="0"/>
          <w:sz w:val="21"/>
          <w:szCs w:val="21"/>
        </w:rPr>
        <w:t>B. Give only sweet drinks to settle the stomach / पेट ठीक करने के लिए केवल मीठे पेय देना</w:t>
      </w:r>
    </w:p>
    <w:p>
      <w:pPr>
        <w:spacing w:after="0" w:before="0"/>
      </w:pPr>
      <w:r>
        <w:rPr>
          <w:rFonts w:ascii="Noto Sans" w:hAnsi="Noto Sans" w:cs="Noto Sans" w:eastAsia="Noto Sans"/>
          <w:b w:val="0"/>
          <w:sz w:val="21"/>
          <w:szCs w:val="21"/>
        </w:rPr>
        <w:t>C. Increase insulin only after the fever settles / बुखार उतरने के बाद ही इंसुलिन बढ़ाना</w:t>
      </w:r>
    </w:p>
    <w:p>
      <w:pPr>
        <w:spacing w:after="0" w:before="0"/>
      </w:pPr>
      <w:r>
        <w:rPr>
          <w:rFonts w:ascii="Noto Sans" w:hAnsi="Noto Sans" w:cs="Noto Sans" w:eastAsia="Noto Sans"/>
          <w:b w:val="0"/>
          <w:sz w:val="21"/>
          <w:szCs w:val="21"/>
        </w:rPr>
        <w:t>D. Stop insulin until the child can eat normally / सामान्य भोजन शुरू होने तक इंसुलिन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Continue insulin as prescribed, monitor glucose and ketones frequently, keep the child hydrated and seek medical help if ketones are high</w:t>
      </w:r>
    </w:p>
    <w:p>
      <w:pPr>
        <w:spacing w:after="0" w:before="0"/>
      </w:pPr>
      <w:r>
        <w:rPr>
          <w:rFonts w:ascii="Noto Sans" w:hAnsi="Noto Sans" w:cs="Noto Sans" w:eastAsia="Noto Sans"/>
          <w:b w:val="0"/>
          <w:sz w:val="21"/>
          <w:szCs w:val="21"/>
        </w:rPr>
        <w:t>🧠 Clinical Rationale: Sick day rules require continuing insulin, monitoring glucose and ketones and preventing dehydration, since illness causes hyperglycaemia and ketoacidosis.</w:t>
      </w:r>
    </w:p>
    <w:p>
      <w:pPr>
        <w:spacing w:after="0" w:before="0"/>
      </w:pPr>
      <w:r>
        <w:rPr>
          <w:rFonts w:ascii="Noto Sans" w:hAnsi="Noto Sans" w:cs="Noto Sans" w:eastAsia="Noto Sans"/>
          <w:b w:val="0"/>
          <w:sz w:val="21"/>
          <w:szCs w:val="21"/>
        </w:rPr>
        <w:t>🔍 Key Clues: Sick day rules in type 1 diabetes</w:t>
      </w:r>
    </w:p>
    <w:p>
      <w:pPr>
        <w:spacing w:after="0" w:before="0"/>
      </w:pPr>
      <w:r>
        <w:rPr>
          <w:rFonts w:ascii="Noto Sans" w:hAnsi="Noto Sans" w:cs="Noto Sans" w:eastAsia="Noto Sans"/>
          <w:b w:val="0"/>
          <w:sz w:val="21"/>
          <w:szCs w:val="21"/>
        </w:rPr>
        <w:t>🚨 Priority Principle: Continue insulin and monitor glucose and ketones during illness.</w:t>
      </w:r>
    </w:p>
    <w:p>
      <w:pPr>
        <w:spacing w:after="0" w:before="0"/>
      </w:pPr>
      <w:r>
        <w:rPr>
          <w:rFonts w:ascii="Noto Sans" w:hAnsi="Noto Sans" w:cs="Noto Sans" w:eastAsia="Noto Sans"/>
          <w:b w:val="0"/>
          <w:sz w:val="21"/>
          <w:szCs w:val="21"/>
        </w:rPr>
        <w:t>❌ Why Not Others: Stopping insulin, giving only sweet drinks and waiting increase the risk of ketoacidosis.</w:t>
      </w:r>
    </w:p>
    <w:p>
      <w:pPr>
        <w:spacing w:after="0" w:before="0"/>
      </w:pPr>
      <w:r>
        <w:rPr>
          <w:rFonts w:ascii="Noto Sans" w:hAnsi="Noto Sans" w:cs="Noto Sans" w:eastAsia="Noto Sans"/>
          <w:b w:val="0"/>
          <w:sz w:val="21"/>
          <w:szCs w:val="21"/>
        </w:rPr>
        <w:t>⚠️ Exam Trap: Withholding insulin because the child is not eating.</w:t>
      </w:r>
    </w:p>
    <w:p>
      <w:pPr>
        <w:spacing w:after="0" w:before="0"/>
      </w:pPr>
      <w:r>
        <w:rPr>
          <w:rFonts w:ascii="Noto Sans" w:hAnsi="Noto Sans" w:cs="Noto Sans" w:eastAsia="Noto Sans"/>
          <w:b w:val="0"/>
          <w:sz w:val="21"/>
          <w:szCs w:val="21"/>
        </w:rPr>
        <w:t>⚡ 5-Second Recall: SICK DAY = NEVER STOP INSULIN + MONITOR KETONES</w:t>
      </w:r>
    </w:p>
    <w:p>
      <w:pPr>
        <w:spacing w:after="0" w:before="0"/>
      </w:pPr>
      <w:r>
        <w:rPr>
          <w:rFonts w:ascii="Noto Sans" w:hAnsi="Noto Sans" w:cs="Noto Sans" w:eastAsia="Noto Sans"/>
          <w:b w:val="0"/>
          <w:sz w:val="21"/>
          <w:szCs w:val="21"/>
        </w:rPr>
        <w:t>💎 PNC Exam Pearl: Teach families to check ketones and to come early if vomiting persists.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child has been prescribed oral iron for anaemia. Which instruction is correct for the parents?</w:t>
      </w:r>
    </w:p>
    <w:p>
      <w:pPr>
        <w:spacing w:after="0" w:before="0"/>
      </w:pPr>
      <w:r>
        <w:rPr>
          <w:rFonts w:ascii="Noto Sans" w:hAnsi="Noto Sans" w:cs="Noto Sans" w:eastAsia="Noto Sans"/>
          <w:b w:val="0"/>
          <w:sz w:val="21"/>
          <w:szCs w:val="21"/>
        </w:rPr>
        <w:t>बच्चे को रक्ताल्पता के लिए मुँह से लोहा लिखा गया है। माता-पिता के लिए सही निर्देश कौन-सा है?</w:t>
      </w:r>
    </w:p>
    <w:p>
      <w:pPr>
        <w:spacing w:after="0" w:before="0"/>
      </w:pPr>
      <w:r>
        <w:rPr>
          <w:rFonts w:ascii="Noto Sans" w:hAnsi="Noto Sans" w:cs="Noto Sans" w:eastAsia="Noto Sans"/>
          <w:b w:val="0"/>
          <w:sz w:val="21"/>
          <w:szCs w:val="21"/>
        </w:rPr>
        <w:t>A. Stop it once the child looks active / बच्चा सक्रिय दिखने लगे तो बंद कर देना</w:t>
      </w:r>
    </w:p>
    <w:p>
      <w:pPr>
        <w:spacing w:after="0" w:before="0"/>
      </w:pPr>
      <w:r>
        <w:rPr>
          <w:rFonts w:ascii="Noto Sans" w:hAnsi="Noto Sans" w:cs="Noto Sans" w:eastAsia="Noto Sans"/>
          <w:b w:val="0"/>
          <w:sz w:val="21"/>
          <w:szCs w:val="21"/>
        </w:rPr>
        <w:t>B. Give it with milk for better absorption / अच्छे अवशोषण के लिए दूध के साथ देना</w:t>
      </w:r>
    </w:p>
    <w:p>
      <w:pPr>
        <w:spacing w:after="0" w:before="0"/>
      </w:pPr>
      <w:r>
        <w:rPr>
          <w:rFonts w:ascii="Noto Sans" w:hAnsi="Noto Sans" w:cs="Noto Sans" w:eastAsia="Noto Sans"/>
          <w:b w:val="0"/>
          <w:sz w:val="21"/>
          <w:szCs w:val="21"/>
        </w:rPr>
        <w:t>C. Give it with citrus juice, expect black stools and keep it out of the child's reach to avoid poisoning / नींबू वर्गीय रस के साथ देना, काला मल अपेक्षित है और ज़हर से बचाने के लिए इसे बच्चे की पहुँच से दूर रखना</w:t>
      </w:r>
    </w:p>
    <w:p>
      <w:pPr>
        <w:spacing w:after="0" w:before="0"/>
      </w:pPr>
      <w:r>
        <w:rPr>
          <w:rFonts w:ascii="Noto Sans" w:hAnsi="Noto Sans" w:cs="Noto Sans" w:eastAsia="Noto Sans"/>
          <w:b w:val="0"/>
          <w:sz w:val="21"/>
          <w:szCs w:val="21"/>
        </w:rPr>
        <w:t>D. Give it on an empty stomach only at bedtime / खाली पेट केवल रात को सोने से पहले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Give it with citrus juice, expect black stools and keep it out of the child's reach to avoid poisoning</w:t>
      </w:r>
    </w:p>
    <w:p>
      <w:pPr>
        <w:spacing w:after="0" w:before="0"/>
      </w:pPr>
      <w:r>
        <w:rPr>
          <w:rFonts w:ascii="Noto Sans" w:hAnsi="Noto Sans" w:cs="Noto Sans" w:eastAsia="Noto Sans"/>
          <w:b w:val="0"/>
          <w:sz w:val="21"/>
          <w:szCs w:val="21"/>
        </w:rPr>
        <w:t>🧠 Clinical Rationale: Vitamin C improves absorption, dark stools are expected, and iron overdose is dangerous so safe storage is essential.</w:t>
      </w:r>
    </w:p>
    <w:p>
      <w:pPr>
        <w:spacing w:after="0" w:before="0"/>
      </w:pPr>
      <w:r>
        <w:rPr>
          <w:rFonts w:ascii="Noto Sans" w:hAnsi="Noto Sans" w:cs="Noto Sans" w:eastAsia="Noto Sans"/>
          <w:b w:val="0"/>
          <w:sz w:val="21"/>
          <w:szCs w:val="21"/>
        </w:rPr>
        <w:t>🔍 Key Clues: Oral iron therapy in children</w:t>
      </w:r>
    </w:p>
    <w:p>
      <w:pPr>
        <w:spacing w:after="0" w:before="0"/>
      </w:pPr>
      <w:r>
        <w:rPr>
          <w:rFonts w:ascii="Noto Sans" w:hAnsi="Noto Sans" w:cs="Noto Sans" w:eastAsia="Noto Sans"/>
          <w:b w:val="0"/>
          <w:sz w:val="21"/>
          <w:szCs w:val="21"/>
        </w:rPr>
        <w:t>🚨 Priority Principle: Give with citrus juice, expect dark stools, store safely.</w:t>
      </w:r>
    </w:p>
    <w:p>
      <w:pPr>
        <w:spacing w:after="0" w:before="0"/>
      </w:pPr>
      <w:r>
        <w:rPr>
          <w:rFonts w:ascii="Noto Sans" w:hAnsi="Noto Sans" w:cs="Noto Sans" w:eastAsia="Noto Sans"/>
          <w:b w:val="0"/>
          <w:sz w:val="21"/>
          <w:szCs w:val="21"/>
        </w:rPr>
        <w:t>❌ Why Not Others: Milk reduces absorption, bedtime dosing is poorly tolerated and early stopping causes relapse.</w:t>
      </w:r>
    </w:p>
    <w:p>
      <w:pPr>
        <w:spacing w:after="0" w:before="0"/>
      </w:pPr>
      <w:r>
        <w:rPr>
          <w:rFonts w:ascii="Noto Sans" w:hAnsi="Noto Sans" w:cs="Noto Sans" w:eastAsia="Noto Sans"/>
          <w:b w:val="0"/>
          <w:sz w:val="21"/>
          <w:szCs w:val="21"/>
        </w:rPr>
        <w:t>⚠️ Exam Trap: Storing iron tablets within the child's reach.</w:t>
      </w:r>
    </w:p>
    <w:p>
      <w:pPr>
        <w:spacing w:after="0" w:before="0"/>
      </w:pPr>
      <w:r>
        <w:rPr>
          <w:rFonts w:ascii="Noto Sans" w:hAnsi="Noto Sans" w:cs="Noto Sans" w:eastAsia="Noto Sans"/>
          <w:b w:val="0"/>
          <w:sz w:val="21"/>
          <w:szCs w:val="21"/>
        </w:rPr>
        <w:t>⚡ 5-Second Recall: IRON = VITAMIN C + DARK STOOLS + SAFE STORAGE</w:t>
      </w:r>
    </w:p>
    <w:p>
      <w:pPr>
        <w:spacing w:after="0" w:before="0"/>
      </w:pPr>
      <w:r>
        <w:rPr>
          <w:rFonts w:ascii="Noto Sans" w:hAnsi="Noto Sans" w:cs="Noto Sans" w:eastAsia="Noto Sans"/>
          <w:b w:val="0"/>
          <w:sz w:val="21"/>
          <w:szCs w:val="21"/>
        </w:rPr>
        <w:t>💎 PNC Exam Pearl: Continue iron after haemoglobin normalises to replenish the stores.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is the correct way to delegate a task to a nursing student?</w:t>
      </w:r>
    </w:p>
    <w:p>
      <w:pPr>
        <w:spacing w:after="0" w:before="0"/>
      </w:pPr>
      <w:r>
        <w:rPr>
          <w:rFonts w:ascii="Noto Sans" w:hAnsi="Noto Sans" w:cs="Noto Sans" w:eastAsia="Noto Sans"/>
          <w:b w:val="0"/>
          <w:sz w:val="21"/>
          <w:szCs w:val="21"/>
        </w:rPr>
        <w:t>नर्सिंग छात्रा को काम सौंपने का सही तरीका कौन-सा है?</w:t>
      </w:r>
    </w:p>
    <w:p>
      <w:pPr>
        <w:spacing w:after="0" w:before="0"/>
      </w:pPr>
      <w:r>
        <w:rPr>
          <w:rFonts w:ascii="Noto Sans" w:hAnsi="Noto Sans" w:cs="Noto Sans" w:eastAsia="Noto Sans"/>
          <w:b w:val="0"/>
          <w:sz w:val="21"/>
          <w:szCs w:val="21"/>
        </w:rPr>
        <w:t>A. Let her take independent clinical decisions / उसे स्वतंत्र नैदानिक निर्णय लेने देना</w:t>
      </w:r>
    </w:p>
    <w:p>
      <w:pPr>
        <w:spacing w:after="0" w:before="0"/>
      </w:pPr>
      <w:r>
        <w:rPr>
          <w:rFonts w:ascii="Noto Sans" w:hAnsi="Noto Sans" w:cs="Noto Sans" w:eastAsia="Noto Sans"/>
          <w:b w:val="0"/>
          <w:sz w:val="21"/>
          <w:szCs w:val="21"/>
        </w:rPr>
        <w:t>B. Delegate tasks beyond the student's level to help her learn / सीखने में मदद के लिए छात्रा के स्तर से ऊपर के काम सौंपना</w:t>
      </w:r>
    </w:p>
    <w:p>
      <w:pPr>
        <w:spacing w:after="0" w:before="0"/>
      </w:pPr>
      <w:r>
        <w:rPr>
          <w:rFonts w:ascii="Noto Sans" w:hAnsi="Noto Sans" w:cs="Noto Sans" w:eastAsia="Noto Sans"/>
          <w:b w:val="0"/>
          <w:sz w:val="21"/>
          <w:szCs w:val="21"/>
        </w:rPr>
        <w:t>C. Delegate only tasks within her level of training with supervision, clear instructions and accountability retained by the nurse / उसके प्रशिक्षण स्तर के भीतर के काम ही पर्यवेक्षण, स्पष्ट निर्देश और नर्स की जवाबदेही बनाए रखते हुए सौंपना</w:t>
      </w:r>
    </w:p>
    <w:p>
      <w:pPr>
        <w:spacing w:after="0" w:before="0"/>
      </w:pPr>
      <w:r>
        <w:rPr>
          <w:rFonts w:ascii="Noto Sans" w:hAnsi="Noto Sans" w:cs="Noto Sans" w:eastAsia="Noto Sans"/>
          <w:b w:val="0"/>
          <w:sz w:val="21"/>
          <w:szCs w:val="21"/>
        </w:rPr>
        <w:t>D. Ask her to document care she has not performed / उससे वह देखभाल दर्ज कराना जो उसने की ही नहीं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Delegate only tasks within her level of training with supervision, clear instructions and accountability retained by the nurse</w:t>
      </w:r>
    </w:p>
    <w:p>
      <w:pPr>
        <w:spacing w:after="0" w:before="0"/>
      </w:pPr>
      <w:r>
        <w:rPr>
          <w:rFonts w:ascii="Noto Sans" w:hAnsi="Noto Sans" w:cs="Noto Sans" w:eastAsia="Noto Sans"/>
          <w:b w:val="0"/>
          <w:sz w:val="21"/>
          <w:szCs w:val="21"/>
        </w:rPr>
        <w:t>🧠 Clinical Rationale: Delegation must match the delegate's competence and level of training, with supervision and retained accountability.</w:t>
      </w:r>
    </w:p>
    <w:p>
      <w:pPr>
        <w:spacing w:after="0" w:before="0"/>
      </w:pPr>
      <w:r>
        <w:rPr>
          <w:rFonts w:ascii="Noto Sans" w:hAnsi="Noto Sans" w:cs="Noto Sans" w:eastAsia="Noto Sans"/>
          <w:b w:val="0"/>
          <w:sz w:val="21"/>
          <w:szCs w:val="21"/>
        </w:rPr>
        <w:t>🔍 Key Clues: Delegation to students</w:t>
      </w:r>
    </w:p>
    <w:p>
      <w:pPr>
        <w:spacing w:after="0" w:before="0"/>
      </w:pPr>
      <w:r>
        <w:rPr>
          <w:rFonts w:ascii="Noto Sans" w:hAnsi="Noto Sans" w:cs="Noto Sans" w:eastAsia="Noto Sans"/>
          <w:b w:val="0"/>
          <w:sz w:val="21"/>
          <w:szCs w:val="21"/>
        </w:rPr>
        <w:t>🚨 Priority Principle: Delegate within training level with supervision.</w:t>
      </w:r>
    </w:p>
    <w:p>
      <w:pPr>
        <w:spacing w:after="0" w:before="0"/>
      </w:pPr>
      <w:r>
        <w:rPr>
          <w:rFonts w:ascii="Noto Sans" w:hAnsi="Noto Sans" w:cs="Noto Sans" w:eastAsia="Noto Sans"/>
          <w:b w:val="0"/>
          <w:sz w:val="21"/>
          <w:szCs w:val="21"/>
        </w:rPr>
        <w:t>❌ Why Not Others: Tasks beyond competence, proxy documentation and independent clinical decisions endanger patients.</w:t>
      </w:r>
    </w:p>
    <w:p>
      <w:pPr>
        <w:spacing w:after="0" w:before="0"/>
      </w:pPr>
      <w:r>
        <w:rPr>
          <w:rFonts w:ascii="Noto Sans" w:hAnsi="Noto Sans" w:cs="Noto Sans" w:eastAsia="Noto Sans"/>
          <w:b w:val="0"/>
          <w:sz w:val="21"/>
          <w:szCs w:val="21"/>
        </w:rPr>
        <w:t>⚠️ Exam Trap: Asking the student to sign for care performed by others.</w:t>
      </w:r>
    </w:p>
    <w:p>
      <w:pPr>
        <w:spacing w:after="0" w:before="0"/>
      </w:pPr>
      <w:r>
        <w:rPr>
          <w:rFonts w:ascii="Noto Sans" w:hAnsi="Noto Sans" w:cs="Noto Sans" w:eastAsia="Noto Sans"/>
          <w:b w:val="0"/>
          <w:sz w:val="21"/>
          <w:szCs w:val="21"/>
        </w:rPr>
        <w:t>⚡ 5-Second Recall: DELEGATE WITHIN THE STUDENT'S TRAINING LEVEL</w:t>
      </w:r>
    </w:p>
    <w:p>
      <w:pPr>
        <w:spacing w:after="0" w:before="0"/>
      </w:pPr>
      <w:r>
        <w:rPr>
          <w:rFonts w:ascii="Noto Sans" w:hAnsi="Noto Sans" w:cs="Noto Sans" w:eastAsia="Noto Sans"/>
          <w:b w:val="0"/>
          <w:sz w:val="21"/>
          <w:szCs w:val="21"/>
        </w:rPr>
        <w:t>💎 PNC Exam Pearl: Verify the task after completion and provide constructive feedback.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Which action is correct when a ward runs out of sterile gloves during an outbreak?</w:t>
      </w:r>
    </w:p>
    <w:p>
      <w:pPr>
        <w:spacing w:after="0" w:before="0"/>
      </w:pPr>
      <w:r>
        <w:rPr>
          <w:rFonts w:ascii="Noto Sans" w:hAnsi="Noto Sans" w:cs="Noto Sans" w:eastAsia="Noto Sans"/>
          <w:b w:val="0"/>
          <w:sz w:val="21"/>
          <w:szCs w:val="21"/>
        </w:rPr>
        <w:t>प्रकोप के दौरान वार्ड में स्टेराइल दस्ताने खत्म हो जाते हैं। सही क्रिया कौन-सी है?</w:t>
      </w:r>
    </w:p>
    <w:p>
      <w:pPr>
        <w:spacing w:after="0" w:before="0"/>
      </w:pPr>
      <w:r>
        <w:rPr>
          <w:rFonts w:ascii="Noto Sans" w:hAnsi="Noto Sans" w:cs="Noto Sans" w:eastAsia="Noto Sans"/>
          <w:b w:val="0"/>
          <w:sz w:val="21"/>
          <w:szCs w:val="21"/>
        </w:rPr>
        <w:t>A. Prioritise sterile gloves for sterile procedures, inform the store and infection control, and arrange an urgent supply / स्टेराइल प्रक्रियाओं के लिए स्टेराइल दस्तानों को प्राथमिकता देना, स्टोर और संक्रमण नियंत्रण को सूचित करना और तत्काल आपूर्ति की व्यवस्था करना</w:t>
      </w:r>
    </w:p>
    <w:p>
      <w:pPr>
        <w:spacing w:after="0" w:before="0"/>
      </w:pPr>
      <w:r>
        <w:rPr>
          <w:rFonts w:ascii="Noto Sans" w:hAnsi="Noto Sans" w:cs="Noto Sans" w:eastAsia="Noto Sans"/>
          <w:b w:val="0"/>
          <w:sz w:val="21"/>
          <w:szCs w:val="21"/>
        </w:rPr>
        <w:t>B. Wash and reuse the sterile gloves / स्टेराइल दस्ताने धोकर दोबारा उपयोग करना</w:t>
      </w:r>
    </w:p>
    <w:p>
      <w:pPr>
        <w:spacing w:after="0" w:before="0"/>
      </w:pPr>
      <w:r>
        <w:rPr>
          <w:rFonts w:ascii="Noto Sans" w:hAnsi="Noto Sans" w:cs="Noto Sans" w:eastAsia="Noto Sans"/>
          <w:b w:val="0"/>
          <w:sz w:val="21"/>
          <w:szCs w:val="21"/>
        </w:rPr>
        <w:t>C. Stop all procedures until the stock arrives / स्टॉक आने तक सभी प्रक्रियाएँ रोक देना</w:t>
      </w:r>
    </w:p>
    <w:p>
      <w:pPr>
        <w:spacing w:after="0" w:before="0"/>
      </w:pPr>
      <w:r>
        <w:rPr>
          <w:rFonts w:ascii="Noto Sans" w:hAnsi="Noto Sans" w:cs="Noto Sans" w:eastAsia="Noto Sans"/>
          <w:b w:val="0"/>
          <w:sz w:val="21"/>
          <w:szCs w:val="21"/>
        </w:rPr>
        <w:t>D. Use non sterile gloves for all procedures / सभी प्रक्रियाओं के लिए नॉन-स्टेराइल दस्ताने उपयोग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Prioritise sterile gloves for sterile procedures, inform the store and infection control, and arrange an urgent supply</w:t>
      </w:r>
    </w:p>
    <w:p>
      <w:pPr>
        <w:spacing w:after="0" w:before="0"/>
      </w:pPr>
      <w:r>
        <w:rPr>
          <w:rFonts w:ascii="Noto Sans" w:hAnsi="Noto Sans" w:cs="Noto Sans" w:eastAsia="Noto Sans"/>
          <w:b w:val="0"/>
          <w:sz w:val="21"/>
          <w:szCs w:val="21"/>
        </w:rPr>
        <w:t>🧠 Clinical Rationale: Supplies are prioritised according to procedure requirements while the shortage is escalated to the store and infection control team for urgent replenishment.</w:t>
      </w:r>
    </w:p>
    <w:p>
      <w:pPr>
        <w:spacing w:after="0" w:before="0"/>
      </w:pPr>
      <w:r>
        <w:rPr>
          <w:rFonts w:ascii="Noto Sans" w:hAnsi="Noto Sans" w:cs="Noto Sans" w:eastAsia="Noto Sans"/>
          <w:b w:val="0"/>
          <w:sz w:val="21"/>
          <w:szCs w:val="21"/>
        </w:rPr>
        <w:t>🔍 Key Clues: Managing supply shortage</w:t>
      </w:r>
    </w:p>
    <w:p>
      <w:pPr>
        <w:spacing w:after="0" w:before="0"/>
      </w:pPr>
      <w:r>
        <w:rPr>
          <w:rFonts w:ascii="Noto Sans" w:hAnsi="Noto Sans" w:cs="Noto Sans" w:eastAsia="Noto Sans"/>
          <w:b w:val="0"/>
          <w:sz w:val="21"/>
          <w:szCs w:val="21"/>
        </w:rPr>
        <w:t>🚨 Priority Principle: Prioritise sterile use and escalate for urgent supply.</w:t>
      </w:r>
    </w:p>
    <w:p>
      <w:pPr>
        <w:spacing w:after="0" w:before="0"/>
      </w:pPr>
      <w:r>
        <w:rPr>
          <w:rFonts w:ascii="Noto Sans" w:hAnsi="Noto Sans" w:cs="Noto Sans" w:eastAsia="Noto Sans"/>
          <w:b w:val="0"/>
          <w:sz w:val="21"/>
          <w:szCs w:val="21"/>
        </w:rPr>
        <w:t>❌ Why Not Others: Substitution for sterile procedures, reuse and stopping all care risk infection and harm.</w:t>
      </w:r>
    </w:p>
    <w:p>
      <w:pPr>
        <w:spacing w:after="0" w:before="0"/>
      </w:pPr>
      <w:r>
        <w:rPr>
          <w:rFonts w:ascii="Noto Sans" w:hAnsi="Noto Sans" w:cs="Noto Sans" w:eastAsia="Noto Sans"/>
          <w:b w:val="0"/>
          <w:sz w:val="21"/>
          <w:szCs w:val="21"/>
        </w:rPr>
        <w:t>⚠️ Exam Trap: Reusing gloves after washing them with soap.</w:t>
      </w:r>
    </w:p>
    <w:p>
      <w:pPr>
        <w:spacing w:after="0" w:before="0"/>
      </w:pPr>
      <w:r>
        <w:rPr>
          <w:rFonts w:ascii="Noto Sans" w:hAnsi="Noto Sans" w:cs="Noto Sans" w:eastAsia="Noto Sans"/>
          <w:b w:val="0"/>
          <w:sz w:val="21"/>
          <w:szCs w:val="21"/>
        </w:rPr>
        <w:t>⚡ 5-Second Recall: SHORTAGE = PRIORITISE + ESCALATE + ARRANGE SUPPLY</w:t>
      </w:r>
    </w:p>
    <w:p>
      <w:pPr>
        <w:spacing w:after="0" w:before="0"/>
      </w:pPr>
      <w:r>
        <w:rPr>
          <w:rFonts w:ascii="Noto Sans" w:hAnsi="Noto Sans" w:cs="Noto Sans" w:eastAsia="Noto Sans"/>
          <w:b w:val="0"/>
          <w:sz w:val="21"/>
          <w:szCs w:val="21"/>
        </w:rPr>
        <w:t>💎 PNC Exam Pearl: Calculate par levels and use an inventory system to prevent stock outs.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Which action best ensures continuity of care during shift change?</w:t>
      </w:r>
    </w:p>
    <w:p>
      <w:pPr>
        <w:spacing w:after="0" w:before="0"/>
      </w:pPr>
      <w:r>
        <w:rPr>
          <w:rFonts w:ascii="Noto Sans" w:hAnsi="Noto Sans" w:cs="Noto Sans" w:eastAsia="Noto Sans"/>
          <w:b w:val="0"/>
          <w:sz w:val="21"/>
          <w:szCs w:val="21"/>
        </w:rPr>
        <w:t>शिफ्ट परिवर्तन के दौरान देखभाल की निरंतरता सुनिश्चित करने में सबसे सहायक क्रिया कौन-सी है?</w:t>
      </w:r>
    </w:p>
    <w:p>
      <w:pPr>
        <w:spacing w:after="0" w:before="0"/>
      </w:pPr>
      <w:r>
        <w:rPr>
          <w:rFonts w:ascii="Noto Sans" w:hAnsi="Noto Sans" w:cs="Noto Sans" w:eastAsia="Noto Sans"/>
          <w:b w:val="0"/>
          <w:sz w:val="21"/>
          <w:szCs w:val="21"/>
        </w:rPr>
        <w:t>A. Giving a telephonic handover after reaching home / घर पहुँचकर टेलीफोन पर हैंडओवर देना</w:t>
      </w:r>
    </w:p>
    <w:p>
      <w:pPr>
        <w:spacing w:after="0" w:before="0"/>
      </w:pPr>
      <w:r>
        <w:rPr>
          <w:rFonts w:ascii="Noto Sans" w:hAnsi="Noto Sans" w:cs="Noto Sans" w:eastAsia="Noto Sans"/>
          <w:b w:val="0"/>
          <w:sz w:val="21"/>
          <w:szCs w:val="21"/>
        </w:rPr>
        <w:t>B. Asking the next shift to read the notes independently / अगली शिफ्ट से टिप्पणियाँ स्वयं पढ़ने को कहना</w:t>
      </w:r>
    </w:p>
    <w:p>
      <w:pPr>
        <w:spacing w:after="0" w:before="0"/>
      </w:pPr>
      <w:r>
        <w:rPr>
          <w:rFonts w:ascii="Noto Sans" w:hAnsi="Noto Sans" w:cs="Noto Sans" w:eastAsia="Noto Sans"/>
          <w:b w:val="0"/>
          <w:sz w:val="21"/>
          <w:szCs w:val="21"/>
        </w:rPr>
        <w:t>C. Handing over only the list of medicines / केवल दवाओं की सूची सौंपना</w:t>
      </w:r>
    </w:p>
    <w:p>
      <w:pPr>
        <w:spacing w:after="0" w:before="0"/>
      </w:pPr>
      <w:r>
        <w:rPr>
          <w:rFonts w:ascii="Noto Sans" w:hAnsi="Noto Sans" w:cs="Noto Sans" w:eastAsia="Noto Sans"/>
          <w:b w:val="0"/>
          <w:sz w:val="21"/>
          <w:szCs w:val="21"/>
        </w:rPr>
        <w:t>D. Bedside handover using a structured format with identification, current problems, pending tasks and risk information / पहचान, वर्तमान समस्याएँ, लंबित कार्य और जोखिम की जानकारी के साथ संरचित प्रारूप में बिस्तर के पास हैंडओवर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Bedside handover using a structured format with identification, current problems, pending tasks and risk information</w:t>
      </w:r>
    </w:p>
    <w:p>
      <w:pPr>
        <w:spacing w:after="0" w:before="0"/>
      </w:pPr>
      <w:r>
        <w:rPr>
          <w:rFonts w:ascii="Noto Sans" w:hAnsi="Noto Sans" w:cs="Noto Sans" w:eastAsia="Noto Sans"/>
          <w:b w:val="0"/>
          <w:sz w:val="21"/>
          <w:szCs w:val="21"/>
        </w:rPr>
        <w:t>🧠 Clinical Rationale: Structured bedside handover with verification and discussion of pending work and risks improves safety and continuity.</w:t>
      </w:r>
    </w:p>
    <w:p>
      <w:pPr>
        <w:spacing w:after="0" w:before="0"/>
      </w:pPr>
      <w:r>
        <w:rPr>
          <w:rFonts w:ascii="Noto Sans" w:hAnsi="Noto Sans" w:cs="Noto Sans" w:eastAsia="Noto Sans"/>
          <w:b w:val="0"/>
          <w:sz w:val="21"/>
          <w:szCs w:val="21"/>
        </w:rPr>
        <w:t>🔍 Key Clues: Nursing handover</w:t>
      </w:r>
    </w:p>
    <w:p>
      <w:pPr>
        <w:spacing w:after="0" w:before="0"/>
      </w:pPr>
      <w:r>
        <w:rPr>
          <w:rFonts w:ascii="Noto Sans" w:hAnsi="Noto Sans" w:cs="Noto Sans" w:eastAsia="Noto Sans"/>
          <w:b w:val="0"/>
          <w:sz w:val="21"/>
          <w:szCs w:val="21"/>
        </w:rPr>
        <w:t>🚨 Priority Principle: Bedside structured handover with pending tasks and risks.</w:t>
      </w:r>
    </w:p>
    <w:p>
      <w:pPr>
        <w:spacing w:after="0" w:before="0"/>
      </w:pPr>
      <w:r>
        <w:rPr>
          <w:rFonts w:ascii="Noto Sans" w:hAnsi="Noto Sans" w:cs="Noto Sans" w:eastAsia="Noto Sans"/>
          <w:b w:val="0"/>
          <w:sz w:val="21"/>
          <w:szCs w:val="21"/>
        </w:rPr>
        <w:t>❌ Why Not Others: Medicine lists alone, delayed telephone handover and passively reading notes cause missed care.</w:t>
      </w:r>
    </w:p>
    <w:p>
      <w:pPr>
        <w:spacing w:after="0" w:before="0"/>
      </w:pPr>
      <w:r>
        <w:rPr>
          <w:rFonts w:ascii="Noto Sans" w:hAnsi="Noto Sans" w:cs="Noto Sans" w:eastAsia="Noto Sans"/>
          <w:b w:val="0"/>
          <w:sz w:val="21"/>
          <w:szCs w:val="21"/>
        </w:rPr>
        <w:t>⚠️ Exam Trap: Leaving the report on the table for the next shift.</w:t>
      </w:r>
    </w:p>
    <w:p>
      <w:pPr>
        <w:spacing w:after="0" w:before="0"/>
      </w:pPr>
      <w:r>
        <w:rPr>
          <w:rFonts w:ascii="Noto Sans" w:hAnsi="Noto Sans" w:cs="Noto Sans" w:eastAsia="Noto Sans"/>
          <w:b w:val="0"/>
          <w:sz w:val="21"/>
          <w:szCs w:val="21"/>
        </w:rPr>
        <w:t>⚡ 5-Second Recall: HANDOVER = BEDSIDE + STRUCTURED + PENDING TASKS</w:t>
      </w:r>
    </w:p>
    <w:p>
      <w:pPr>
        <w:spacing w:after="0" w:before="0"/>
      </w:pPr>
      <w:r>
        <w:rPr>
          <w:rFonts w:ascii="Noto Sans" w:hAnsi="Noto Sans" w:cs="Noto Sans" w:eastAsia="Noto Sans"/>
          <w:b w:val="0"/>
          <w:sz w:val="21"/>
          <w:szCs w:val="21"/>
        </w:rPr>
        <w:t>💎 PNC Exam Pearl: Include falls, pressure injury, infection and allergy alerts in the handover.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Which action is correct when the ward is short of staff during a night shift?</w:t>
      </w:r>
    </w:p>
    <w:p>
      <w:pPr>
        <w:spacing w:after="0" w:before="0"/>
      </w:pPr>
      <w:r>
        <w:rPr>
          <w:rFonts w:ascii="Noto Sans" w:hAnsi="Noto Sans" w:cs="Noto Sans" w:eastAsia="Noto Sans"/>
          <w:b w:val="0"/>
          <w:sz w:val="21"/>
          <w:szCs w:val="21"/>
        </w:rPr>
        <w:t>रात्रि शिफ्ट में वार्ड में कर्मचारियों की कमी होती है। सही क्रिया कौन-सी है?</w:t>
      </w:r>
    </w:p>
    <w:p>
      <w:pPr>
        <w:spacing w:after="0" w:before="0"/>
      </w:pPr>
      <w:r>
        <w:rPr>
          <w:rFonts w:ascii="Noto Sans" w:hAnsi="Noto Sans" w:cs="Noto Sans" w:eastAsia="Noto Sans"/>
          <w:b w:val="0"/>
          <w:sz w:val="21"/>
          <w:szCs w:val="21"/>
        </w:rPr>
        <w:t>A. Ignore all monitoring to complete the routine work / नियमित काम पूरा करने के लिए सभी निगरानी छोड़ देना</w:t>
      </w:r>
    </w:p>
    <w:p>
      <w:pPr>
        <w:spacing w:after="0" w:before="0"/>
      </w:pPr>
      <w:r>
        <w:rPr>
          <w:rFonts w:ascii="Noto Sans" w:hAnsi="Noto Sans" w:cs="Noto Sans" w:eastAsia="Noto Sans"/>
          <w:b w:val="0"/>
          <w:sz w:val="21"/>
          <w:szCs w:val="21"/>
        </w:rPr>
        <w:t>B. Inform the nursing superintendent, prioritise care according to patient acuity and document the staffing situation / नर्सिंग अधीक्षक को सूचित करना, रोगियों की गंभीरता के अनुसार देखभाल को प्राथमिकता देना और कर्मचारी की स्थिति का दस्तावेज़ीकरण करना</w:t>
      </w:r>
    </w:p>
    <w:p>
      <w:pPr>
        <w:spacing w:after="0" w:before="0"/>
      </w:pPr>
      <w:r>
        <w:rPr>
          <w:rFonts w:ascii="Noto Sans" w:hAnsi="Noto Sans" w:cs="Noto Sans" w:eastAsia="Noto Sans"/>
          <w:b w:val="0"/>
          <w:sz w:val="21"/>
          <w:szCs w:val="21"/>
        </w:rPr>
        <w:t>C. Ask the patients' relatives to monitor the patients / रोगियों की निगरानी के लिए संबंधियों से कहना</w:t>
      </w:r>
    </w:p>
    <w:p>
      <w:pPr>
        <w:spacing w:after="0" w:before="0"/>
      </w:pPr>
      <w:r>
        <w:rPr>
          <w:rFonts w:ascii="Noto Sans" w:hAnsi="Noto Sans" w:cs="Noto Sans" w:eastAsia="Noto Sans"/>
          <w:b w:val="0"/>
          <w:sz w:val="21"/>
          <w:szCs w:val="21"/>
        </w:rPr>
        <w:t>D. Leave the ward to bring staff from another hospital / दूसरे अस्पताल से स्टाफ लाने के लिए वार्ड छोड़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Inform the nursing superintendent, prioritise care according to patient acuity and document the staffing situation</w:t>
      </w:r>
    </w:p>
    <w:p>
      <w:pPr>
        <w:spacing w:after="0" w:before="0"/>
      </w:pPr>
      <w:r>
        <w:rPr>
          <w:rFonts w:ascii="Noto Sans" w:hAnsi="Noto Sans" w:cs="Noto Sans" w:eastAsia="Noto Sans"/>
          <w:b w:val="0"/>
          <w:sz w:val="21"/>
          <w:szCs w:val="21"/>
        </w:rPr>
        <w:t>🧠 Clinical Rationale: Staffing shortages are escalated, care is prioritised by acuity and the situation is documented to protect patients and staff legally.</w:t>
      </w:r>
    </w:p>
    <w:p>
      <w:pPr>
        <w:spacing w:after="0" w:before="0"/>
      </w:pPr>
      <w:r>
        <w:rPr>
          <w:rFonts w:ascii="Noto Sans" w:hAnsi="Noto Sans" w:cs="Noto Sans" w:eastAsia="Noto Sans"/>
          <w:b w:val="0"/>
          <w:sz w:val="21"/>
          <w:szCs w:val="21"/>
        </w:rPr>
        <w:t>🔍 Key Clues: Staffing shortage management</w:t>
      </w:r>
    </w:p>
    <w:p>
      <w:pPr>
        <w:spacing w:after="0" w:before="0"/>
      </w:pPr>
      <w:r>
        <w:rPr>
          <w:rFonts w:ascii="Noto Sans" w:hAnsi="Noto Sans" w:cs="Noto Sans" w:eastAsia="Noto Sans"/>
          <w:b w:val="0"/>
          <w:sz w:val="21"/>
          <w:szCs w:val="21"/>
        </w:rPr>
        <w:t>🚨 Priority Principle: Escalate, prioritise by acuity and document.</w:t>
      </w:r>
    </w:p>
    <w:p>
      <w:pPr>
        <w:spacing w:after="0" w:before="0"/>
      </w:pPr>
      <w:r>
        <w:rPr>
          <w:rFonts w:ascii="Noto Sans" w:hAnsi="Noto Sans" w:cs="Noto Sans" w:eastAsia="Noto Sans"/>
          <w:b w:val="0"/>
          <w:sz w:val="21"/>
          <w:szCs w:val="21"/>
        </w:rPr>
        <w:t>❌ Why Not Others: Ignoring monitoring, delegating care to relatives and leaving the ward are unsafe.</w:t>
      </w:r>
    </w:p>
    <w:p>
      <w:pPr>
        <w:spacing w:after="0" w:before="0"/>
      </w:pPr>
      <w:r>
        <w:rPr>
          <w:rFonts w:ascii="Noto Sans" w:hAnsi="Noto Sans" w:cs="Noto Sans" w:eastAsia="Noto Sans"/>
          <w:b w:val="0"/>
          <w:sz w:val="21"/>
          <w:szCs w:val="21"/>
        </w:rPr>
        <w:t>⚠️ Exam Trap: Doing everything alone without reporting the shortage.</w:t>
      </w:r>
    </w:p>
    <w:p>
      <w:pPr>
        <w:spacing w:after="0" w:before="0"/>
      </w:pPr>
      <w:r>
        <w:rPr>
          <w:rFonts w:ascii="Noto Sans" w:hAnsi="Noto Sans" w:cs="Noto Sans" w:eastAsia="Noto Sans"/>
          <w:b w:val="0"/>
          <w:sz w:val="21"/>
          <w:szCs w:val="21"/>
        </w:rPr>
        <w:t>⚡ 5-Second Recall: SHORTAGE = ESCALATE + PRIORITISE + DOCUMENT</w:t>
      </w:r>
    </w:p>
    <w:p>
      <w:pPr>
        <w:spacing w:after="0" w:before="0"/>
      </w:pPr>
      <w:r>
        <w:rPr>
          <w:rFonts w:ascii="Noto Sans" w:hAnsi="Noto Sans" w:cs="Noto Sans" w:eastAsia="Noto Sans"/>
          <w:b w:val="0"/>
          <w:sz w:val="21"/>
          <w:szCs w:val="21"/>
        </w:rPr>
        <w:t>💎 PNC Exam Pearl: Record the nurse patient ratio and any adverse events in the shift report.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factor most influences the utilisation of maternal health services in a rural community?</w:t>
      </w:r>
    </w:p>
    <w:p>
      <w:pPr>
        <w:spacing w:after="0" w:before="0"/>
      </w:pPr>
      <w:r>
        <w:rPr>
          <w:rFonts w:ascii="Noto Sans" w:hAnsi="Noto Sans" w:cs="Noto Sans" w:eastAsia="Noto Sans"/>
          <w:b w:val="0"/>
          <w:sz w:val="21"/>
          <w:szCs w:val="21"/>
        </w:rPr>
        <w:t>ग्रामीण समुदाय में मातृ स्वास्थ्य सेवाओं के उपयोग को सबसे अधिक कौन-सा कारक प्रभावित करता है?</w:t>
      </w:r>
    </w:p>
    <w:p>
      <w:pPr>
        <w:spacing w:after="0" w:before="0"/>
      </w:pPr>
      <w:r>
        <w:rPr>
          <w:rFonts w:ascii="Noto Sans" w:hAnsi="Noto Sans" w:cs="Noto Sans" w:eastAsia="Noto Sans"/>
          <w:b w:val="0"/>
          <w:sz w:val="21"/>
          <w:szCs w:val="21"/>
        </w:rPr>
        <w:t>A. The type of health insurance only / केवल स्वास्थ्य बीमा का प्रकार</w:t>
      </w:r>
    </w:p>
    <w:p>
      <w:pPr>
        <w:spacing w:after="0" w:before="0"/>
      </w:pPr>
      <w:r>
        <w:rPr>
          <w:rFonts w:ascii="Noto Sans" w:hAnsi="Noto Sans" w:cs="Noto Sans" w:eastAsia="Noto Sans"/>
          <w:b w:val="0"/>
          <w:sz w:val="21"/>
          <w:szCs w:val="21"/>
        </w:rPr>
        <w:t>B. Only the distance to the health facility / केवल स्वास्थ्य संस्थान की दूरी</w:t>
      </w:r>
    </w:p>
    <w:p>
      <w:pPr>
        <w:spacing w:after="0" w:before="0"/>
      </w:pPr>
      <w:r>
        <w:rPr>
          <w:rFonts w:ascii="Noto Sans" w:hAnsi="Noto Sans" w:cs="Noto Sans" w:eastAsia="Noto Sans"/>
          <w:b w:val="0"/>
          <w:sz w:val="21"/>
          <w:szCs w:val="21"/>
        </w:rPr>
        <w:t>C. Women's education and decision making power with family support and service quality / महिलाओं की शिक्षा और निर्णय लेने की शक्ति तथा परिवार का सहयोग और सेवा की गुणवत्ता</w:t>
      </w:r>
    </w:p>
    <w:p>
      <w:pPr>
        <w:spacing w:after="0" w:before="0"/>
      </w:pPr>
      <w:r>
        <w:rPr>
          <w:rFonts w:ascii="Noto Sans" w:hAnsi="Noto Sans" w:cs="Noto Sans" w:eastAsia="Noto Sans"/>
          <w:b w:val="0"/>
          <w:sz w:val="21"/>
          <w:szCs w:val="21"/>
        </w:rPr>
        <w:t>D. The number of vehicles in the village / गाँव में वाहनों की संख्या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Women's education and decision making power with family support and service quality</w:t>
      </w:r>
    </w:p>
    <w:p>
      <w:pPr>
        <w:spacing w:after="0" w:before="0"/>
      </w:pPr>
      <w:r>
        <w:rPr>
          <w:rFonts w:ascii="Noto Sans" w:hAnsi="Noto Sans" w:cs="Noto Sans" w:eastAsia="Noto Sans"/>
          <w:b w:val="0"/>
          <w:sz w:val="21"/>
          <w:szCs w:val="21"/>
        </w:rPr>
        <w:t>🧠 Clinical Rationale: Women's education, autonomy, family support and the perceived quality of services determine whether maternal care is used.</w:t>
      </w:r>
    </w:p>
    <w:p>
      <w:pPr>
        <w:spacing w:after="0" w:before="0"/>
      </w:pPr>
      <w:r>
        <w:rPr>
          <w:rFonts w:ascii="Noto Sans" w:hAnsi="Noto Sans" w:cs="Noto Sans" w:eastAsia="Noto Sans"/>
          <w:b w:val="0"/>
          <w:sz w:val="21"/>
          <w:szCs w:val="21"/>
        </w:rPr>
        <w:t>🔍 Key Clues: Social determinants of maternal health</w:t>
      </w:r>
    </w:p>
    <w:p>
      <w:pPr>
        <w:spacing w:after="0" w:before="0"/>
      </w:pPr>
      <w:r>
        <w:rPr>
          <w:rFonts w:ascii="Noto Sans" w:hAnsi="Noto Sans" w:cs="Noto Sans" w:eastAsia="Noto Sans"/>
          <w:b w:val="0"/>
          <w:sz w:val="21"/>
          <w:szCs w:val="21"/>
        </w:rPr>
        <w:t>🚨 Priority Principle: Education, autonomy, family support and service quality.</w:t>
      </w:r>
    </w:p>
    <w:p>
      <w:pPr>
        <w:spacing w:after="0" w:before="0"/>
      </w:pPr>
      <w:r>
        <w:rPr>
          <w:rFonts w:ascii="Noto Sans" w:hAnsi="Noto Sans" w:cs="Noto Sans" w:eastAsia="Noto Sans"/>
          <w:b w:val="0"/>
          <w:sz w:val="21"/>
          <w:szCs w:val="21"/>
        </w:rPr>
        <w:t>❌ Why Not Others: Distance, transport and insurance matter but are not the strongest determinants.</w:t>
      </w:r>
    </w:p>
    <w:p>
      <w:pPr>
        <w:spacing w:after="0" w:before="0"/>
      </w:pPr>
      <w:r>
        <w:rPr>
          <w:rFonts w:ascii="Noto Sans" w:hAnsi="Noto Sans" w:cs="Noto Sans" w:eastAsia="Noto Sans"/>
          <w:b w:val="0"/>
          <w:sz w:val="21"/>
          <w:szCs w:val="21"/>
        </w:rPr>
        <w:t>⚠️ Exam Trap: Blaming the women for not using services without assessing barriers.</w:t>
      </w:r>
    </w:p>
    <w:p>
      <w:pPr>
        <w:spacing w:after="0" w:before="0"/>
      </w:pPr>
      <w:r>
        <w:rPr>
          <w:rFonts w:ascii="Noto Sans" w:hAnsi="Noto Sans" w:cs="Noto Sans" w:eastAsia="Noto Sans"/>
          <w:b w:val="0"/>
          <w:sz w:val="21"/>
          <w:szCs w:val="21"/>
        </w:rPr>
        <w:t>⚡ 5-Second Recall: MATERNAL CARE USE = EDUCATION + AUTONOMY + SERVICE QUALITY</w:t>
      </w:r>
    </w:p>
    <w:p>
      <w:pPr>
        <w:spacing w:after="0" w:before="0"/>
      </w:pPr>
      <w:r>
        <w:rPr>
          <w:rFonts w:ascii="Noto Sans" w:hAnsi="Noto Sans" w:cs="Noto Sans" w:eastAsia="Noto Sans"/>
          <w:b w:val="0"/>
          <w:sz w:val="21"/>
          <w:szCs w:val="21"/>
        </w:rPr>
        <w:t>💎 PNC Exam Pearl: Engage men and mothers in law in counselling for better family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nurse finds that a community attributes illness to evil spirits. Which approach is most helpful?</w:t>
      </w:r>
    </w:p>
    <w:p>
      <w:pPr>
        <w:spacing w:after="0" w:before="0"/>
      </w:pPr>
      <w:r>
        <w:rPr>
          <w:rFonts w:ascii="Noto Sans" w:hAnsi="Noto Sans" w:cs="Noto Sans" w:eastAsia="Noto Sans"/>
          <w:b w:val="0"/>
          <w:sz w:val="21"/>
          <w:szCs w:val="21"/>
        </w:rPr>
        <w:t>नर्स देखती है कि समुदाय बीमारी को बुरी आत्माओं से जोड़ता है। सबसे सहायक दृष्टिकोण कौन-सा है?</w:t>
      </w:r>
    </w:p>
    <w:p>
      <w:pPr>
        <w:spacing w:after="0" w:before="0"/>
      </w:pPr>
      <w:r>
        <w:rPr>
          <w:rFonts w:ascii="Noto Sans" w:hAnsi="Noto Sans" w:cs="Noto Sans" w:eastAsia="Noto Sans"/>
          <w:b w:val="0"/>
          <w:sz w:val="21"/>
          <w:szCs w:val="21"/>
        </w:rPr>
        <w:t>A. Ridicule the belief openly / मान्यता का खुले में उपहास करना</w:t>
      </w:r>
    </w:p>
    <w:p>
      <w:pPr>
        <w:spacing w:after="0" w:before="0"/>
      </w:pPr>
      <w:r>
        <w:rPr>
          <w:rFonts w:ascii="Noto Sans" w:hAnsi="Noto Sans" w:cs="Noto Sans" w:eastAsia="Noto Sans"/>
          <w:b w:val="0"/>
          <w:sz w:val="21"/>
          <w:szCs w:val="21"/>
        </w:rPr>
        <w:t>B. Respect the belief, build trust and integrate scientific explanation with local customs and involve community leaders / मान्यता का सम्मान करना, विश्वास बनाना और वैज्ञानिक व्याख्या को स्थानीय रीति-रिवाजों तथा समुदायिक नेताओं के साथ जोड़ना</w:t>
      </w:r>
    </w:p>
    <w:p>
      <w:pPr>
        <w:spacing w:after="0" w:before="0"/>
      </w:pPr>
      <w:r>
        <w:rPr>
          <w:rFonts w:ascii="Noto Sans" w:hAnsi="Noto Sans" w:cs="Noto Sans" w:eastAsia="Noto Sans"/>
          <w:b w:val="0"/>
          <w:sz w:val="21"/>
          <w:szCs w:val="21"/>
        </w:rPr>
        <w:t>C. Refuse to work in that area / उस क्षेत्र में काम करने से मना कर देना</w:t>
      </w:r>
    </w:p>
    <w:p>
      <w:pPr>
        <w:spacing w:after="0" w:before="0"/>
      </w:pPr>
      <w:r>
        <w:rPr>
          <w:rFonts w:ascii="Noto Sans" w:hAnsi="Noto Sans" w:cs="Noto Sans" w:eastAsia="Noto Sans"/>
          <w:b w:val="0"/>
          <w:sz w:val="21"/>
          <w:szCs w:val="21"/>
        </w:rPr>
        <w:t>D. Report the community to the local authority / समुदाय की शिकायत स्थानीय प्राधिकरण में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Respect the belief, build trust and integrate scientific explanation with local customs and involve community leaders</w:t>
      </w:r>
    </w:p>
    <w:p>
      <w:pPr>
        <w:spacing w:after="0" w:before="0"/>
      </w:pPr>
      <w:r>
        <w:rPr>
          <w:rFonts w:ascii="Noto Sans" w:hAnsi="Noto Sans" w:cs="Noto Sans" w:eastAsia="Noto Sans"/>
          <w:b w:val="0"/>
          <w:sz w:val="21"/>
          <w:szCs w:val="21"/>
        </w:rPr>
        <w:t>🧠 Clinical Rationale: Respecting beliefs while gradually introducing scientific explanations with community leaders builds trust and improves health practices.</w:t>
      </w:r>
    </w:p>
    <w:p>
      <w:pPr>
        <w:spacing w:after="0" w:before="0"/>
      </w:pPr>
      <w:r>
        <w:rPr>
          <w:rFonts w:ascii="Noto Sans" w:hAnsi="Noto Sans" w:cs="Noto Sans" w:eastAsia="Noto Sans"/>
          <w:b w:val="0"/>
          <w:sz w:val="21"/>
          <w:szCs w:val="21"/>
        </w:rPr>
        <w:t>🔍 Key Clues: Health beliefs and practices</w:t>
      </w:r>
    </w:p>
    <w:p>
      <w:pPr>
        <w:spacing w:after="0" w:before="0"/>
      </w:pPr>
      <w:r>
        <w:rPr>
          <w:rFonts w:ascii="Noto Sans" w:hAnsi="Noto Sans" w:cs="Noto Sans" w:eastAsia="Noto Sans"/>
          <w:b w:val="0"/>
          <w:sz w:val="21"/>
          <w:szCs w:val="21"/>
        </w:rPr>
        <w:t>🚨 Priority Principle: Respect beliefs, build trust and integrate with local customs.</w:t>
      </w:r>
    </w:p>
    <w:p>
      <w:pPr>
        <w:spacing w:after="0" w:before="0"/>
      </w:pPr>
      <w:r>
        <w:rPr>
          <w:rFonts w:ascii="Noto Sans" w:hAnsi="Noto Sans" w:cs="Noto Sans" w:eastAsia="Noto Sans"/>
          <w:b w:val="0"/>
          <w:sz w:val="21"/>
          <w:szCs w:val="21"/>
        </w:rPr>
        <w:t>❌ Why Not Others: Ridicule, refusal to work and reporting alienate the community.</w:t>
      </w:r>
    </w:p>
    <w:p>
      <w:pPr>
        <w:spacing w:after="0" w:before="0"/>
      </w:pPr>
      <w:r>
        <w:rPr>
          <w:rFonts w:ascii="Noto Sans" w:hAnsi="Noto Sans" w:cs="Noto Sans" w:eastAsia="Noto Sans"/>
          <w:b w:val="0"/>
          <w:sz w:val="21"/>
          <w:szCs w:val="21"/>
        </w:rPr>
        <w:t>⚠️ Exam Trap: Arguing with the community about their faith.</w:t>
      </w:r>
    </w:p>
    <w:p>
      <w:pPr>
        <w:spacing w:after="0" w:before="0"/>
      </w:pPr>
      <w:r>
        <w:rPr>
          <w:rFonts w:ascii="Noto Sans" w:hAnsi="Noto Sans" w:cs="Noto Sans" w:eastAsia="Noto Sans"/>
          <w:b w:val="0"/>
          <w:sz w:val="21"/>
          <w:szCs w:val="21"/>
        </w:rPr>
        <w:t>⚡ 5-Second Recall: CHANGE = RESPECT + TRUST + COMMUNITY LEADERS</w:t>
      </w:r>
    </w:p>
    <w:p>
      <w:pPr>
        <w:spacing w:after="0" w:before="0"/>
      </w:pPr>
      <w:r>
        <w:rPr>
          <w:rFonts w:ascii="Noto Sans" w:hAnsi="Noto Sans" w:cs="Noto Sans" w:eastAsia="Noto Sans"/>
          <w:b w:val="0"/>
          <w:sz w:val="21"/>
          <w:szCs w:val="21"/>
        </w:rPr>
        <w:t>💎 PNC Exam Pearl: Use local examples and respected healers as partners in health education.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acute pancreatitis has bruising around the umbilicus and along the flanks. What do these findings indicate?</w:t>
      </w:r>
    </w:p>
    <w:p>
      <w:pPr>
        <w:spacing w:after="0" w:before="0"/>
      </w:pPr>
      <w:r>
        <w:rPr>
          <w:rFonts w:ascii="Noto Sans" w:hAnsi="Noto Sans" w:cs="Noto Sans" w:eastAsia="Noto Sans"/>
          <w:b w:val="0"/>
          <w:sz w:val="21"/>
          <w:szCs w:val="21"/>
        </w:rPr>
        <w:t>तीव्र अग्न्याशय शोथ वाले रोगी की नाभि के आसपास और कमर के किनारों पर नील पड़ गई है। ये लक्षण क्या दर्शाते हैं?</w:t>
      </w:r>
    </w:p>
    <w:p>
      <w:pPr>
        <w:spacing w:after="0" w:before="0"/>
      </w:pPr>
      <w:r>
        <w:rPr>
          <w:rFonts w:ascii="Noto Sans" w:hAnsi="Noto Sans" w:cs="Noto Sans" w:eastAsia="Noto Sans"/>
          <w:b w:val="0"/>
          <w:sz w:val="21"/>
          <w:szCs w:val="21"/>
        </w:rPr>
        <w:t>A. Superficial skin infection of the abdominal wall / पेट की दीवार का सतही त्वचा संक्रमण</w:t>
      </w:r>
    </w:p>
    <w:p>
      <w:pPr>
        <w:spacing w:after="0" w:before="0"/>
      </w:pPr>
      <w:r>
        <w:rPr>
          <w:rFonts w:ascii="Noto Sans" w:hAnsi="Noto Sans" w:cs="Noto Sans" w:eastAsia="Noto Sans"/>
          <w:b w:val="0"/>
          <w:sz w:val="21"/>
          <w:szCs w:val="21"/>
        </w:rPr>
        <w:t>B. Fluid overload in the subcutaneous tissue / चमड़े के नीचे के ऊतक में तरल अधिभार</w:t>
      </w:r>
    </w:p>
    <w:p>
      <w:pPr>
        <w:spacing w:after="0" w:before="0"/>
      </w:pPr>
      <w:r>
        <w:rPr>
          <w:rFonts w:ascii="Noto Sans" w:hAnsi="Noto Sans" w:cs="Noto Sans" w:eastAsia="Noto Sans"/>
          <w:b w:val="0"/>
          <w:sz w:val="21"/>
          <w:szCs w:val="21"/>
        </w:rPr>
        <w:t>C. Healed pressure injury over the abdomen / पेट पर ठीक हो चुकी दबाव क्षति</w:t>
      </w:r>
    </w:p>
    <w:p>
      <w:pPr>
        <w:spacing w:after="0" w:before="0"/>
      </w:pPr>
      <w:r>
        <w:rPr>
          <w:rFonts w:ascii="Noto Sans" w:hAnsi="Noto Sans" w:cs="Noto Sans" w:eastAsia="Noto Sans"/>
          <w:b w:val="0"/>
          <w:sz w:val="21"/>
          <w:szCs w:val="21"/>
        </w:rPr>
        <w:t>D. Retroperitoneal haemorrhage indicating severe necrotising pancreatitis / रेट्रोपेरिटोनियल रक्तस्राव, जो गंभीर परिगलनकारी अग्न्याशय शोथ दर्शाता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Retroperitoneal haemorrhage indicating severe necrotising pancreatitis</w:t>
      </w:r>
    </w:p>
    <w:p>
      <w:pPr>
        <w:spacing w:after="0" w:before="0"/>
      </w:pPr>
      <w:r>
        <w:rPr>
          <w:rFonts w:ascii="Noto Sans" w:hAnsi="Noto Sans" w:cs="Noto Sans" w:eastAsia="Noto Sans"/>
          <w:b w:val="0"/>
          <w:sz w:val="21"/>
          <w:szCs w:val="21"/>
        </w:rPr>
        <w:t>🧠 Clinical Rationale: Cullen sign (periumbilical) and Grey Turner sign (flank) appear when retroperitoneal haemorrhage accompanies necrotising pancreatitis and predict a severe course.</w:t>
      </w:r>
    </w:p>
    <w:p>
      <w:pPr>
        <w:spacing w:after="0" w:before="0"/>
      </w:pPr>
      <w:r>
        <w:rPr>
          <w:rFonts w:ascii="Noto Sans" w:hAnsi="Noto Sans" w:cs="Noto Sans" w:eastAsia="Noto Sans"/>
          <w:b w:val="0"/>
          <w:sz w:val="21"/>
          <w:szCs w:val="21"/>
        </w:rPr>
        <w:t>🔍 Key Clues: Periumbilical bruising = Cullen sign; flank bruising = Grey Turner sign</w:t>
      </w:r>
    </w:p>
    <w:p>
      <w:pPr>
        <w:spacing w:after="0" w:before="0"/>
      </w:pPr>
      <w:r>
        <w:rPr>
          <w:rFonts w:ascii="Noto Sans" w:hAnsi="Noto Sans" w:cs="Noto Sans" w:eastAsia="Noto Sans"/>
          <w:b w:val="0"/>
          <w:sz w:val="21"/>
          <w:szCs w:val="21"/>
        </w:rPr>
        <w:t>🚨 Priority Principle: Recognise severe pancreatitis early and shift the patient for intensive monitoring and surgical review.</w:t>
      </w:r>
    </w:p>
    <w:p>
      <w:pPr>
        <w:spacing w:after="0" w:before="0"/>
      </w:pPr>
      <w:r>
        <w:rPr>
          <w:rFonts w:ascii="Noto Sans" w:hAnsi="Noto Sans" w:cs="Noto Sans" w:eastAsia="Noto Sans"/>
          <w:b w:val="0"/>
          <w:sz w:val="21"/>
          <w:szCs w:val="21"/>
        </w:rPr>
        <w:t>❌ Why Not Others: A pressure injury is localised and chronic, skin infection shows redness and pus, and subcutaneous oedema is soft pitting rather than bruising.</w:t>
      </w:r>
    </w:p>
    <w:p>
      <w:pPr>
        <w:spacing w:after="0" w:before="0"/>
      </w:pPr>
      <w:r>
        <w:rPr>
          <w:rFonts w:ascii="Noto Sans" w:hAnsi="Noto Sans" w:cs="Noto Sans" w:eastAsia="Noto Sans"/>
          <w:b w:val="0"/>
          <w:sz w:val="21"/>
          <w:szCs w:val="21"/>
        </w:rPr>
        <w:t>⚠️ Exam Trap: Dismissing the bruising as an injury or an injection site mark.</w:t>
      </w:r>
    </w:p>
    <w:p>
      <w:pPr>
        <w:spacing w:after="0" w:before="0"/>
      </w:pPr>
      <w:r>
        <w:rPr>
          <w:rFonts w:ascii="Noto Sans" w:hAnsi="Noto Sans" w:cs="Noto Sans" w:eastAsia="Noto Sans"/>
          <w:b w:val="0"/>
          <w:sz w:val="21"/>
          <w:szCs w:val="21"/>
        </w:rPr>
        <w:t>⚡ 5-Second Recall: CULLEN = UMBILICUS; GREY TURNER = FLANK</w:t>
      </w:r>
    </w:p>
    <w:p>
      <w:pPr>
        <w:spacing w:after="0" w:before="0"/>
      </w:pPr>
      <w:r>
        <w:rPr>
          <w:rFonts w:ascii="Noto Sans" w:hAnsi="Noto Sans" w:cs="Noto Sans" w:eastAsia="Noto Sans"/>
          <w:b w:val="0"/>
          <w:sz w:val="21"/>
          <w:szCs w:val="21"/>
        </w:rPr>
        <w:t>💎 PNC Exam Pearl: Ask about alcohol intake and gallstones, the two leading causes of pancreatitis in India.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An adult has deep burns over the whole of the right arm, the whole of the right leg and the front of the chest. Which fluid order should the nurse expect?</w:t>
      </w:r>
    </w:p>
    <w:p>
      <w:pPr>
        <w:spacing w:after="0" w:before="0"/>
      </w:pPr>
      <w:r>
        <w:rPr>
          <w:rFonts w:ascii="Noto Sans" w:hAnsi="Noto Sans" w:cs="Noto Sans" w:eastAsia="Noto Sans"/>
          <w:b w:val="0"/>
          <w:sz w:val="21"/>
          <w:szCs w:val="21"/>
        </w:rPr>
        <w:t>वयस्क रोगी के पूरे दाहिने हाथ, पूरी दाहिनी टाँग और छाती के सामने के भाग में गहरी जलन है। नर्स को किस तरल का आदेश अपेक्षित है?</w:t>
      </w:r>
    </w:p>
    <w:p>
      <w:pPr>
        <w:spacing w:after="0" w:before="0"/>
      </w:pPr>
      <w:r>
        <w:rPr>
          <w:rFonts w:ascii="Noto Sans" w:hAnsi="Noto Sans" w:cs="Noto Sans" w:eastAsia="Noto Sans"/>
          <w:b w:val="0"/>
          <w:sz w:val="21"/>
          <w:szCs w:val="21"/>
        </w:rPr>
        <w:t>A. Ringer lactate calculated from body weight, giving 4 mL per kg for every 1% burn in the first 24 hours / शरीर भार से गणना किया रिंगर लैक्टेट, पहले 24 घंटे में प्रत्येक 1% जलन पर 4 mL प्रति kg</w:t>
      </w:r>
    </w:p>
    <w:p>
      <w:pPr>
        <w:spacing w:after="0" w:before="0"/>
      </w:pPr>
      <w:r>
        <w:rPr>
          <w:rFonts w:ascii="Noto Sans" w:hAnsi="Noto Sans" w:cs="Noto Sans" w:eastAsia="Noto Sans"/>
          <w:b w:val="0"/>
          <w:sz w:val="21"/>
          <w:szCs w:val="21"/>
        </w:rPr>
        <w:t>B. Oral rehydration solution alone until the burn heals / जलन भरने तक केवल ओरल रिहाइड्रेशन सोल्यूशन</w:t>
      </w:r>
    </w:p>
    <w:p>
      <w:pPr>
        <w:spacing w:after="0" w:before="0"/>
      </w:pPr>
      <w:r>
        <w:rPr>
          <w:rFonts w:ascii="Noto Sans" w:hAnsi="Noto Sans" w:cs="Noto Sans" w:eastAsia="Noto Sans"/>
          <w:b w:val="0"/>
          <w:sz w:val="21"/>
          <w:szCs w:val="21"/>
        </w:rPr>
        <w:t>C. 0.45% saline at a fixed 50 mL per hour for every adult / प्रत्येक वयस्क के लिए 0.45% सलाइन 50 mL प्रति घंटा निश्चित गति से</w:t>
      </w:r>
    </w:p>
    <w:p>
      <w:pPr>
        <w:spacing w:after="0" w:before="0"/>
      </w:pPr>
      <w:r>
        <w:rPr>
          <w:rFonts w:ascii="Noto Sans" w:hAnsi="Noto Sans" w:cs="Noto Sans" w:eastAsia="Noto Sans"/>
          <w:b w:val="0"/>
          <w:sz w:val="21"/>
          <w:szCs w:val="21"/>
        </w:rPr>
        <w:t>D. Only 5% dextrose as the resuscitation fluid / पुनर्जीवन के लिए केवल 5% डेक्सट्रोज़</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Ringer lactate calculated from body weight, giving 4 mL per kg for every 1% burn in the first 24 hours</w:t>
      </w:r>
    </w:p>
    <w:p>
      <w:pPr>
        <w:spacing w:after="0" w:before="0"/>
      </w:pPr>
      <w:r>
        <w:rPr>
          <w:rFonts w:ascii="Noto Sans" w:hAnsi="Noto Sans" w:cs="Noto Sans" w:eastAsia="Noto Sans"/>
          <w:b w:val="0"/>
          <w:sz w:val="21"/>
          <w:szCs w:val="21"/>
        </w:rPr>
        <w:t>🧠 Clinical Rationale: Parkland (Baxter) resuscitation uses Ringer lactate 4 mL per kg per percent burn in the first 24 hours; the burn here is about 36 percent and urine output guides the actual rate.</w:t>
      </w:r>
    </w:p>
    <w:p>
      <w:pPr>
        <w:spacing w:after="0" w:before="0"/>
      </w:pPr>
      <w:r>
        <w:rPr>
          <w:rFonts w:ascii="Noto Sans" w:hAnsi="Noto Sans" w:cs="Noto Sans" w:eastAsia="Noto Sans"/>
          <w:b w:val="0"/>
          <w:sz w:val="21"/>
          <w:szCs w:val="21"/>
        </w:rPr>
        <w:t>🔍 Key Clues: Parkland formula; half of the volume in the first 8 hours; urine output 0.5 mL/kg/h in adults</w:t>
      </w:r>
    </w:p>
    <w:p>
      <w:pPr>
        <w:spacing w:after="0" w:before="0"/>
      </w:pPr>
      <w:r>
        <w:rPr>
          <w:rFonts w:ascii="Noto Sans" w:hAnsi="Noto Sans" w:cs="Noto Sans" w:eastAsia="Noto Sans"/>
          <w:b w:val="0"/>
          <w:sz w:val="21"/>
          <w:szCs w:val="21"/>
        </w:rPr>
        <w:t>🚨 Priority Principle: Airway and circulation come first, then calculated crystalloid resuscitation.</w:t>
      </w:r>
    </w:p>
    <w:p>
      <w:pPr>
        <w:spacing w:after="0" w:before="0"/>
      </w:pPr>
      <w:r>
        <w:rPr>
          <w:rFonts w:ascii="Noto Sans" w:hAnsi="Noto Sans" w:cs="Noto Sans" w:eastAsia="Noto Sans"/>
          <w:b w:val="0"/>
          <w:sz w:val="21"/>
          <w:szCs w:val="21"/>
        </w:rPr>
        <w:t>❌ Why Not Others: Dextrose alone does not restore plasma volume, oral fluids cannot match large losses, and a fixed rate ignores body weight and burn size.</w:t>
      </w:r>
    </w:p>
    <w:p>
      <w:pPr>
        <w:spacing w:after="0" w:before="0"/>
      </w:pPr>
      <w:r>
        <w:rPr>
          <w:rFonts w:ascii="Noto Sans" w:hAnsi="Noto Sans" w:cs="Noto Sans" w:eastAsia="Noto Sans"/>
          <w:b w:val="0"/>
          <w:sz w:val="21"/>
          <w:szCs w:val="21"/>
        </w:rPr>
        <w:t>⚠️ Exam Trap: Using colloids or a fixed hourly rate instead of the weight and burn size calculation.</w:t>
      </w:r>
    </w:p>
    <w:p>
      <w:pPr>
        <w:spacing w:after="0" w:before="0"/>
      </w:pPr>
      <w:r>
        <w:rPr>
          <w:rFonts w:ascii="Noto Sans" w:hAnsi="Noto Sans" w:cs="Noto Sans" w:eastAsia="Noto Sans"/>
          <w:b w:val="0"/>
          <w:sz w:val="21"/>
          <w:szCs w:val="21"/>
        </w:rPr>
        <w:t>⚡ 5-Second Recall: PARKLAND = 4 mL x kg x PERCENT BURN</w:t>
      </w:r>
    </w:p>
    <w:p>
      <w:pPr>
        <w:spacing w:after="0" w:before="0"/>
      </w:pPr>
      <w:r>
        <w:rPr>
          <w:rFonts w:ascii="Noto Sans" w:hAnsi="Noto Sans" w:cs="Noto Sans" w:eastAsia="Noto Sans"/>
          <w:b w:val="0"/>
          <w:sz w:val="21"/>
          <w:szCs w:val="21"/>
        </w:rPr>
        <w:t>💎 PNC Exam Pearl: The first 8 hours are counted from the time of the burn, not from the time of admission.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Which instruction is most important for a patient living with a permanent tracheostomy after total laryngectomy?</w:t>
      </w:r>
    </w:p>
    <w:p>
      <w:pPr>
        <w:spacing w:after="0" w:before="0"/>
      </w:pPr>
      <w:r>
        <w:rPr>
          <w:rFonts w:ascii="Noto Sans" w:hAnsi="Noto Sans" w:cs="Noto Sans" w:eastAsia="Noto Sans"/>
          <w:b w:val="0"/>
          <w:sz w:val="21"/>
          <w:szCs w:val="21"/>
        </w:rPr>
        <w:t>total laryngectomy के बाद स्थायी श्वास रंध्र (tracheostomy) के साथ रह रहे रोगी के लिए सबसे महत्वपूर्ण निर्देश कौन-सा है?</w:t>
      </w:r>
    </w:p>
    <w:p>
      <w:pPr>
        <w:spacing w:after="0" w:before="0"/>
      </w:pPr>
      <w:r>
        <w:rPr>
          <w:rFonts w:ascii="Noto Sans" w:hAnsi="Noto Sans" w:cs="Noto Sans" w:eastAsia="Noto Sans"/>
          <w:b w:val="0"/>
          <w:sz w:val="21"/>
          <w:szCs w:val="21"/>
        </w:rPr>
        <w:t>A. Bathe with the stoma open and unprotected / स्टोमा को खुला और बिना सुरक्षा रखकर स्नान करें</w:t>
      </w:r>
    </w:p>
    <w:p>
      <w:pPr>
        <w:spacing w:after="0" w:before="0"/>
      </w:pPr>
      <w:r>
        <w:rPr>
          <w:rFonts w:ascii="Noto Sans" w:hAnsi="Noto Sans" w:cs="Noto Sans" w:eastAsia="Noto Sans"/>
          <w:b w:val="0"/>
          <w:sz w:val="21"/>
          <w:szCs w:val="21"/>
        </w:rPr>
        <w:t>B. Eat only dry foods to reduce secretions / स्राव कम करने के लिए केवल सूखा भोजन लें</w:t>
      </w:r>
    </w:p>
    <w:p>
      <w:pPr>
        <w:spacing w:after="0" w:before="0"/>
      </w:pPr>
      <w:r>
        <w:rPr>
          <w:rFonts w:ascii="Noto Sans" w:hAnsi="Noto Sans" w:cs="Noto Sans" w:eastAsia="Noto Sans"/>
          <w:b w:val="0"/>
          <w:sz w:val="21"/>
          <w:szCs w:val="21"/>
        </w:rPr>
        <w:t>C. Swimming is safe if the stoma is covered with gauze / स्टोमा पर गॉज़ रखकर तैरना सुरक्षित है</w:t>
      </w:r>
    </w:p>
    <w:p>
      <w:pPr>
        <w:spacing w:after="0" w:before="0"/>
      </w:pPr>
      <w:r>
        <w:rPr>
          <w:rFonts w:ascii="Noto Sans" w:hAnsi="Noto Sans" w:cs="Noto Sans" w:eastAsia="Noto Sans"/>
          <w:b w:val="0"/>
          <w:sz w:val="21"/>
          <w:szCs w:val="21"/>
        </w:rPr>
        <w:t>D. Never swim and never let water enter the stoma; use humidification and a stoma cover / कभी तैरना नहीं और स्टोमा में पानी न जाने दें; नमी (humidification) और स्टोमा कवर का उपयोग करें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Never swim and never let water enter the stoma; use humidification and a stoma cover</w:t>
      </w:r>
    </w:p>
    <w:p>
      <w:pPr>
        <w:spacing w:after="0" w:before="0"/>
      </w:pPr>
      <w:r>
        <w:rPr>
          <w:rFonts w:ascii="Noto Sans" w:hAnsi="Noto Sans" w:cs="Noto Sans" w:eastAsia="Noto Sans"/>
          <w:b w:val="0"/>
          <w:sz w:val="21"/>
          <w:szCs w:val="21"/>
        </w:rPr>
        <w:t>🧠 Clinical Rationale: A stoma is a direct opening into the trachea, so water can reach the lungs; humidification, a cover and avoiding swimming protect the airway.</w:t>
      </w:r>
    </w:p>
    <w:p>
      <w:pPr>
        <w:spacing w:after="0" w:before="0"/>
      </w:pPr>
      <w:r>
        <w:rPr>
          <w:rFonts w:ascii="Noto Sans" w:hAnsi="Noto Sans" w:cs="Noto Sans" w:eastAsia="Noto Sans"/>
          <w:b w:val="0"/>
          <w:sz w:val="21"/>
          <w:szCs w:val="21"/>
        </w:rPr>
        <w:t>🔍 Key Clues: Permanent stoma = direct airway; water entry causes drowning and secretions thicken without humidification</w:t>
      </w:r>
    </w:p>
    <w:p>
      <w:pPr>
        <w:spacing w:after="0" w:before="0"/>
      </w:pPr>
      <w:r>
        <w:rPr>
          <w:rFonts w:ascii="Noto Sans" w:hAnsi="Noto Sans" w:cs="Noto Sans" w:eastAsia="Noto Sans"/>
          <w:b w:val="0"/>
          <w:sz w:val="21"/>
          <w:szCs w:val="21"/>
        </w:rPr>
        <w:t>🚨 Priority Principle: Protect the airway from water and blocked secretions at all times.</w:t>
      </w:r>
    </w:p>
    <w:p>
      <w:pPr>
        <w:spacing w:after="0" w:before="0"/>
      </w:pPr>
      <w:r>
        <w:rPr>
          <w:rFonts w:ascii="Noto Sans" w:hAnsi="Noto Sans" w:cs="Noto Sans" w:eastAsia="Noto Sans"/>
          <w:b w:val="0"/>
          <w:sz w:val="21"/>
          <w:szCs w:val="21"/>
        </w:rPr>
        <w:t>❌ Why Not Others: Gauze does not make swimming safe, an unprotected stoma invites water and infection, and dry food only thickens secretions.</w:t>
      </w:r>
    </w:p>
    <w:p>
      <w:pPr>
        <w:spacing w:after="0" w:before="0"/>
      </w:pPr>
      <w:r>
        <w:rPr>
          <w:rFonts w:ascii="Noto Sans" w:hAnsi="Noto Sans" w:cs="Noto Sans" w:eastAsia="Noto Sans"/>
          <w:b w:val="0"/>
          <w:sz w:val="21"/>
          <w:szCs w:val="21"/>
        </w:rPr>
        <w:t>⚠️ Exam Trap: Allowing shower water or pool water to enter the stoma.</w:t>
      </w:r>
    </w:p>
    <w:p>
      <w:pPr>
        <w:spacing w:after="0" w:before="0"/>
      </w:pPr>
      <w:r>
        <w:rPr>
          <w:rFonts w:ascii="Noto Sans" w:hAnsi="Noto Sans" w:cs="Noto Sans" w:eastAsia="Noto Sans"/>
          <w:b w:val="0"/>
          <w:sz w:val="21"/>
          <w:szCs w:val="21"/>
        </w:rPr>
        <w:t>⚡ 5-Second Recall: LARYNGECTOMY = NO SWIMMING + HUMIDIFY + COVER STOMA</w:t>
      </w:r>
    </w:p>
    <w:p>
      <w:pPr>
        <w:spacing w:after="0" w:before="0"/>
      </w:pPr>
      <w:r>
        <w:rPr>
          <w:rFonts w:ascii="Noto Sans" w:hAnsi="Noto Sans" w:cs="Noto Sans" w:eastAsia="Noto Sans"/>
          <w:b w:val="0"/>
          <w:sz w:val="21"/>
          <w:szCs w:val="21"/>
        </w:rPr>
        <w:t>💎 PNC Exam Pearl: Teach stoma care, safe swallowing and speech rehabilitation with the speech therapist.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acute asthma has a peak flow of 40 percent of personal best and is using accessory muscles. Which action comes first?</w:t>
      </w:r>
    </w:p>
    <w:p>
      <w:pPr>
        <w:spacing w:after="0" w:before="0"/>
      </w:pPr>
      <w:r>
        <w:rPr>
          <w:rFonts w:ascii="Noto Sans" w:hAnsi="Noto Sans" w:cs="Noto Sans" w:eastAsia="Noto Sans"/>
          <w:b w:val="0"/>
          <w:sz w:val="21"/>
          <w:szCs w:val="21"/>
        </w:rPr>
        <w:t>तीव्र दमे वाले रोगी का peak flow उसके सर्वोत्तम मान का 40 प्रतिशत है और सहायक पेशियाँ अत्यधिक काम कर रही हैं। सबसे पहले कौन-सी क्रिया करनी चाहिए?</w:t>
      </w:r>
    </w:p>
    <w:p>
      <w:pPr>
        <w:spacing w:after="0" w:before="0"/>
      </w:pPr>
      <w:r>
        <w:rPr>
          <w:rFonts w:ascii="Noto Sans" w:hAnsi="Noto Sans" w:cs="Noto Sans" w:eastAsia="Noto Sans"/>
          <w:b w:val="0"/>
          <w:sz w:val="21"/>
          <w:szCs w:val="21"/>
        </w:rPr>
        <w:t>A. Start antibiotics because infection is the usual trigger / संक्रमण ही सामान्य कारण है इसलिए एंटीबायोटिक शुरू करना</w:t>
      </w:r>
    </w:p>
    <w:p>
      <w:pPr>
        <w:spacing w:after="0" w:before="0"/>
      </w:pPr>
      <w:r>
        <w:rPr>
          <w:rFonts w:ascii="Noto Sans" w:hAnsi="Noto Sans" w:cs="Noto Sans" w:eastAsia="Noto Sans"/>
          <w:b w:val="0"/>
          <w:sz w:val="21"/>
          <w:szCs w:val="21"/>
        </w:rPr>
        <w:t>B. Lay the patient flat and allow rest / रोगी को सपाट लिटाकर आराम कराना</w:t>
      </w:r>
    </w:p>
    <w:p>
      <w:pPr>
        <w:spacing w:after="0" w:before="0"/>
      </w:pPr>
      <w:r>
        <w:rPr>
          <w:rFonts w:ascii="Noto Sans" w:hAnsi="Noto Sans" w:cs="Noto Sans" w:eastAsia="Noto Sans"/>
          <w:b w:val="0"/>
          <w:sz w:val="21"/>
          <w:szCs w:val="21"/>
        </w:rPr>
        <w:t>C. Give an intravenous steroid bolus and then wait for a response / अंतःशिरा स्टेरॉयड का bolus देना और फिर प्रतिक्रिया की प्रतीक्षा करना</w:t>
      </w:r>
    </w:p>
    <w:p>
      <w:pPr>
        <w:spacing w:after="0" w:before="0"/>
      </w:pPr>
      <w:r>
        <w:rPr>
          <w:rFonts w:ascii="Noto Sans" w:hAnsi="Noto Sans" w:cs="Noto Sans" w:eastAsia="Noto Sans"/>
          <w:b w:val="0"/>
          <w:sz w:val="21"/>
          <w:szCs w:val="21"/>
        </w:rPr>
        <w:t>D. Sit the patient upright, give oxygen and nebulised short acting beta 2 agonist at once / रोगी को सीधा बैठाना, ऑक्सीजन देना और तुरंत नेबुलाइज़्ड शॉर्ट एक्टिंग beta 2 agonist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Sit the patient upright, give oxygen and nebulised short acting beta 2 agonist at once</w:t>
      </w:r>
    </w:p>
    <w:p>
      <w:pPr>
        <w:spacing w:after="0" w:before="0"/>
      </w:pPr>
      <w:r>
        <w:rPr>
          <w:rFonts w:ascii="Noto Sans" w:hAnsi="Noto Sans" w:cs="Noto Sans" w:eastAsia="Noto Sans"/>
          <w:b w:val="0"/>
          <w:sz w:val="21"/>
          <w:szCs w:val="21"/>
        </w:rPr>
        <w:t>🧠 Clinical Rationale: A peak flow below 50 percent with accessory muscle use is an acute severe attack; bronchodilatation with oxygen and a beta 2 agonist relieves bronchospasm fastest, with steroids given to settle the inflammation.</w:t>
      </w:r>
    </w:p>
    <w:p>
      <w:pPr>
        <w:spacing w:after="0" w:before="0"/>
      </w:pPr>
      <w:r>
        <w:rPr>
          <w:rFonts w:ascii="Noto Sans" w:hAnsi="Noto Sans" w:cs="Noto Sans" w:eastAsia="Noto Sans"/>
          <w:b w:val="0"/>
          <w:sz w:val="21"/>
          <w:szCs w:val="21"/>
        </w:rPr>
        <w:t>🔍 Key Clues: Peak flow under 50 percent, accessory muscles, inability to complete sentences</w:t>
      </w:r>
    </w:p>
    <w:p>
      <w:pPr>
        <w:spacing w:after="0" w:before="0"/>
      </w:pPr>
      <w:r>
        <w:rPr>
          <w:rFonts w:ascii="Noto Sans" w:hAnsi="Noto Sans" w:cs="Noto Sans" w:eastAsia="Noto Sans"/>
          <w:b w:val="0"/>
          <w:sz w:val="21"/>
          <w:szCs w:val="21"/>
        </w:rPr>
        <w:t>🚨 Priority Principle: Position, oxygen and immediate bronchodilator before any slower acting measure.</w:t>
      </w:r>
    </w:p>
    <w:p>
      <w:pPr>
        <w:spacing w:after="0" w:before="0"/>
      </w:pPr>
      <w:r>
        <w:rPr>
          <w:rFonts w:ascii="Noto Sans" w:hAnsi="Noto Sans" w:cs="Noto Sans" w:eastAsia="Noto Sans"/>
          <w:b w:val="0"/>
          <w:sz w:val="21"/>
          <w:szCs w:val="21"/>
        </w:rPr>
        <w:t>❌ Why Not Others: Steroids act over hours, antibiotics are not indicated in an acute attack, and lying flat worsens the work of breathing.</w:t>
      </w:r>
    </w:p>
    <w:p>
      <w:pPr>
        <w:spacing w:after="0" w:before="0"/>
      </w:pPr>
      <w:r>
        <w:rPr>
          <w:rFonts w:ascii="Noto Sans" w:hAnsi="Noto Sans" w:cs="Noto Sans" w:eastAsia="Noto Sans"/>
          <w:b w:val="0"/>
          <w:sz w:val="21"/>
          <w:szCs w:val="21"/>
        </w:rPr>
        <w:t>⚠️ Exam Trap: Delaying the bronchodilator while waiting for steroid or antibiotic orders.</w:t>
      </w:r>
    </w:p>
    <w:p>
      <w:pPr>
        <w:spacing w:after="0" w:before="0"/>
      </w:pPr>
      <w:r>
        <w:rPr>
          <w:rFonts w:ascii="Noto Sans" w:hAnsi="Noto Sans" w:cs="Noto Sans" w:eastAsia="Noto Sans"/>
          <w:b w:val="0"/>
          <w:sz w:val="21"/>
          <w:szCs w:val="21"/>
        </w:rPr>
        <w:t>⚡ 5-Second Recall: SEVERE ATTACK = OXYGEN + BETA 2 AGONIST FIRST</w:t>
      </w:r>
    </w:p>
    <w:p>
      <w:pPr>
        <w:spacing w:after="0" w:before="0"/>
      </w:pPr>
      <w:r>
        <w:rPr>
          <w:rFonts w:ascii="Noto Sans" w:hAnsi="Noto Sans" w:cs="Noto Sans" w:eastAsia="Noto Sans"/>
          <w:b w:val="0"/>
          <w:sz w:val="21"/>
          <w:szCs w:val="21"/>
        </w:rPr>
        <w:t>💎 PNC Exam Pearl: Reassess peak flow and oxygen saturation after 15 minutes and repeat nebulisation if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day after lumbar puncture a patient reports a severe headache that worsens on sitting. Which instruction is correct?</w:t>
      </w:r>
    </w:p>
    <w:p>
      <w:pPr>
        <w:spacing w:after="0" w:before="0"/>
      </w:pPr>
      <w:r>
        <w:rPr>
          <w:rFonts w:ascii="Noto Sans" w:hAnsi="Noto Sans" w:cs="Noto Sans" w:eastAsia="Noto Sans"/>
          <w:b w:val="0"/>
          <w:sz w:val="21"/>
          <w:szCs w:val="21"/>
        </w:rPr>
        <w:t>लंबर पंक्चर के एक दिन बाद रोगी को गंभीर सिरदर्द है जो बैठने पर बढ़ता है। सही निर्देश कौन-सा है?</w:t>
      </w:r>
    </w:p>
    <w:p>
      <w:pPr>
        <w:spacing w:after="0" w:before="0"/>
      </w:pPr>
      <w:r>
        <w:rPr>
          <w:rFonts w:ascii="Noto Sans" w:hAnsi="Noto Sans" w:cs="Noto Sans" w:eastAsia="Noto Sans"/>
          <w:b w:val="0"/>
          <w:sz w:val="21"/>
          <w:szCs w:val="21"/>
        </w:rPr>
        <w:t>A. Do vigorous neck exercises to relieve the pressure / दाब कम करने के लिए गर्दन के ज़ोरदार व्यायाम करें</w:t>
      </w:r>
    </w:p>
    <w:p>
      <w:pPr>
        <w:spacing w:after="0" w:before="0"/>
      </w:pPr>
      <w:r>
        <w:rPr>
          <w:rFonts w:ascii="Noto Sans" w:hAnsi="Noto Sans" w:cs="Noto Sans" w:eastAsia="Noto Sans"/>
          <w:b w:val="0"/>
          <w:sz w:val="21"/>
          <w:szCs w:val="21"/>
        </w:rPr>
        <w:t>B. Walk frequently so that the headache settles / सिरदर्द ठीक होने के लिए बार-बार टहलें</w:t>
      </w:r>
    </w:p>
    <w:p>
      <w:pPr>
        <w:spacing w:after="0" w:before="0"/>
      </w:pPr>
      <w:r>
        <w:rPr>
          <w:rFonts w:ascii="Noto Sans" w:hAnsi="Noto Sans" w:cs="Noto Sans" w:eastAsia="Noto Sans"/>
          <w:b w:val="0"/>
          <w:sz w:val="21"/>
          <w:szCs w:val="21"/>
        </w:rPr>
        <w:t>C. Lie flat, take adequate oral fluids and the prescribed simple analgesic / सपाट लेटें, पर्याप्त मुँह का तरल लें और निर्धारित साधारण दर्दनाशक लें</w:t>
      </w:r>
    </w:p>
    <w:p>
      <w:pPr>
        <w:spacing w:after="0" w:before="0"/>
      </w:pPr>
      <w:r>
        <w:rPr>
          <w:rFonts w:ascii="Noto Sans" w:hAnsi="Noto Sans" w:cs="Noto Sans" w:eastAsia="Noto Sans"/>
          <w:b w:val="0"/>
          <w:sz w:val="21"/>
          <w:szCs w:val="21"/>
        </w:rPr>
        <w:t>D. Restrict fluids to 500 mL per day / तरल दिन में 500 mL तक सीमित करें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Lie flat, take adequate oral fluids and the prescribed simple analgesic</w:t>
      </w:r>
    </w:p>
    <w:p>
      <w:pPr>
        <w:spacing w:after="0" w:before="0"/>
      </w:pPr>
      <w:r>
        <w:rPr>
          <w:rFonts w:ascii="Noto Sans" w:hAnsi="Noto Sans" w:cs="Noto Sans" w:eastAsia="Noto Sans"/>
          <w:b w:val="0"/>
          <w:sz w:val="21"/>
          <w:szCs w:val="21"/>
        </w:rPr>
        <w:t>🧠 Clinical Rationale: The post lumbar puncture headache is caused by continued cerebrospinal fluid leak; lying flat, hydration and analgesia help, and a blood patch is used if it persists.</w:t>
      </w:r>
    </w:p>
    <w:p>
      <w:pPr>
        <w:spacing w:after="0" w:before="0"/>
      </w:pPr>
      <w:r>
        <w:rPr>
          <w:rFonts w:ascii="Noto Sans" w:hAnsi="Noto Sans" w:cs="Noto Sans" w:eastAsia="Noto Sans"/>
          <w:b w:val="0"/>
          <w:sz w:val="21"/>
          <w:szCs w:val="21"/>
        </w:rPr>
        <w:t>🔍 Key Clues: Headache worse on sitting or standing, relieved by lying down</w:t>
      </w:r>
    </w:p>
    <w:p>
      <w:pPr>
        <w:spacing w:after="0" w:before="0"/>
      </w:pPr>
      <w:r>
        <w:rPr>
          <w:rFonts w:ascii="Noto Sans" w:hAnsi="Noto Sans" w:cs="Noto Sans" w:eastAsia="Noto Sans"/>
          <w:b w:val="0"/>
          <w:sz w:val="21"/>
          <w:szCs w:val="21"/>
        </w:rPr>
        <w:t>🚨 Priority Principle: Position flat, hydrate and relieve pain; report a headache that does not settle.</w:t>
      </w:r>
    </w:p>
    <w:p>
      <w:pPr>
        <w:spacing w:after="0" w:before="0"/>
      </w:pPr>
      <w:r>
        <w:rPr>
          <w:rFonts w:ascii="Noto Sans" w:hAnsi="Noto Sans" w:cs="Noto Sans" w:eastAsia="Noto Sans"/>
          <w:b w:val="0"/>
          <w:sz w:val="21"/>
          <w:szCs w:val="21"/>
        </w:rPr>
        <w:t>❌ Why Not Others: Ambulation, restrictive fluids and neck exercises increase the leak or do not correct it.</w:t>
      </w:r>
    </w:p>
    <w:p>
      <w:pPr>
        <w:spacing w:after="0" w:before="0"/>
      </w:pPr>
      <w:r>
        <w:rPr>
          <w:rFonts w:ascii="Noto Sans" w:hAnsi="Noto Sans" w:cs="Noto Sans" w:eastAsia="Noto Sans"/>
          <w:b w:val="0"/>
          <w:sz w:val="21"/>
          <w:szCs w:val="21"/>
        </w:rPr>
        <w:t>⚠️ Exam Trap: Labeling the headache as stress or migraine and giving only a sedative.</w:t>
      </w:r>
    </w:p>
    <w:p>
      <w:pPr>
        <w:spacing w:after="0" w:before="0"/>
      </w:pPr>
      <w:r>
        <w:rPr>
          <w:rFonts w:ascii="Noto Sans" w:hAnsi="Noto Sans" w:cs="Noto Sans" w:eastAsia="Noto Sans"/>
          <w:b w:val="0"/>
          <w:sz w:val="21"/>
          <w:szCs w:val="21"/>
        </w:rPr>
        <w:t>⚡ 5-Second Recall: POST LP HEADACHE = FLAT + FLUIDS + ANALGESIA</w:t>
      </w:r>
    </w:p>
    <w:p>
      <w:pPr>
        <w:spacing w:after="0" w:before="0"/>
      </w:pPr>
      <w:r>
        <w:rPr>
          <w:rFonts w:ascii="Noto Sans" w:hAnsi="Noto Sans" w:cs="Noto Sans" w:eastAsia="Noto Sans"/>
          <w:b w:val="0"/>
          <w:sz w:val="21"/>
          <w:szCs w:val="21"/>
        </w:rPr>
        <w:t>💎 PNC Exam Pearl: Use a small gauge atraumatic needle whenever possible to reduce the leak.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After a therapeutic paracentesis for ascites, which observation is most important during the first few hours?</w:t>
      </w:r>
    </w:p>
    <w:p>
      <w:pPr>
        <w:spacing w:after="0" w:before="0"/>
      </w:pPr>
      <w:r>
        <w:rPr>
          <w:rFonts w:ascii="Noto Sans" w:hAnsi="Noto Sans" w:cs="Noto Sans" w:eastAsia="Noto Sans"/>
          <w:b w:val="0"/>
          <w:sz w:val="21"/>
          <w:szCs w:val="21"/>
        </w:rPr>
        <w:t>जलोदर के लिए चिकित्सीय पैरासेंटेसिस के बाद पहले कुछ घंटों में सबसे महत्वपूर्ण निगरानी कौन-सी है?</w:t>
      </w:r>
    </w:p>
    <w:p>
      <w:pPr>
        <w:spacing w:after="0" w:before="0"/>
      </w:pPr>
      <w:r>
        <w:rPr>
          <w:rFonts w:ascii="Noto Sans" w:hAnsi="Noto Sans" w:cs="Noto Sans" w:eastAsia="Noto Sans"/>
          <w:b w:val="0"/>
          <w:sz w:val="21"/>
          <w:szCs w:val="21"/>
        </w:rPr>
        <w:t>A. Colour of the urine only / केवल मूत्र का रंग</w:t>
      </w:r>
    </w:p>
    <w:p>
      <w:pPr>
        <w:spacing w:after="0" w:before="0"/>
      </w:pPr>
      <w:r>
        <w:rPr>
          <w:rFonts w:ascii="Noto Sans" w:hAnsi="Noto Sans" w:cs="Noto Sans" w:eastAsia="Noto Sans"/>
          <w:b w:val="0"/>
          <w:sz w:val="21"/>
          <w:szCs w:val="21"/>
        </w:rPr>
        <w:t>B. Bowel sounds every fifteen minutes for six hours / छह घंटे तक हर पंद्रह मिनट में आंत्र ध्वनि</w:t>
      </w:r>
    </w:p>
    <w:p>
      <w:pPr>
        <w:spacing w:after="0" w:before="0"/>
      </w:pPr>
      <w:r>
        <w:rPr>
          <w:rFonts w:ascii="Noto Sans" w:hAnsi="Noto Sans" w:cs="Noto Sans" w:eastAsia="Noto Sans"/>
          <w:b w:val="0"/>
          <w:sz w:val="21"/>
          <w:szCs w:val="21"/>
        </w:rPr>
        <w:t>C. Body weight at the end of the week / सप्ताह के अंत में शरीर भार</w:t>
      </w:r>
    </w:p>
    <w:p>
      <w:pPr>
        <w:spacing w:after="0" w:before="0"/>
      </w:pPr>
      <w:r>
        <w:rPr>
          <w:rFonts w:ascii="Noto Sans" w:hAnsi="Noto Sans" w:cs="Noto Sans" w:eastAsia="Noto Sans"/>
          <w:b w:val="0"/>
          <w:sz w:val="21"/>
          <w:szCs w:val="21"/>
        </w:rPr>
        <w:t>D. Blood pressure, pulse, leakage at the puncture site and abdominal girth / रक्तचाप, नाड़ी, पंक्चर स्थल से रिसाव और पेट की परिधि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Blood pressure, pulse, leakage at the puncture site and abdominal girth</w:t>
      </w:r>
    </w:p>
    <w:p>
      <w:pPr>
        <w:spacing w:after="0" w:before="0"/>
      </w:pPr>
      <w:r>
        <w:rPr>
          <w:rFonts w:ascii="Noto Sans" w:hAnsi="Noto Sans" w:cs="Noto Sans" w:eastAsia="Noto Sans"/>
          <w:b w:val="0"/>
          <w:sz w:val="21"/>
          <w:szCs w:val="21"/>
        </w:rPr>
        <w:t>🧠 Clinical Rationale: Large volume fluid removal can cause hypotension and re-accumulation; vital signs, site leakage and girth detect hypovolaemia, bleeding or ascites returning.</w:t>
      </w:r>
    </w:p>
    <w:p>
      <w:pPr>
        <w:spacing w:after="0" w:before="0"/>
      </w:pPr>
      <w:r>
        <w:rPr>
          <w:rFonts w:ascii="Noto Sans" w:hAnsi="Noto Sans" w:cs="Noto Sans" w:eastAsia="Noto Sans"/>
          <w:b w:val="0"/>
          <w:sz w:val="21"/>
          <w:szCs w:val="21"/>
        </w:rPr>
        <w:t>🔍 Key Clues: Large volume paracentesis risks hypotension; leakage and rising girth indicate bleeding or re-accumulation</w:t>
      </w:r>
    </w:p>
    <w:p>
      <w:pPr>
        <w:spacing w:after="0" w:before="0"/>
      </w:pPr>
      <w:r>
        <w:rPr>
          <w:rFonts w:ascii="Noto Sans" w:hAnsi="Noto Sans" w:cs="Noto Sans" w:eastAsia="Noto Sans"/>
          <w:b w:val="0"/>
          <w:sz w:val="21"/>
          <w:szCs w:val="21"/>
        </w:rPr>
        <w:t>🚨 Priority Principle: Detect and treat hypovolaemia and bleeding before comfort measures.</w:t>
      </w:r>
    </w:p>
    <w:p>
      <w:pPr>
        <w:spacing w:after="0" w:before="0"/>
      </w:pPr>
      <w:r>
        <w:rPr>
          <w:rFonts w:ascii="Noto Sans" w:hAnsi="Noto Sans" w:cs="Noto Sans" w:eastAsia="Noto Sans"/>
          <w:b w:val="0"/>
          <w:sz w:val="21"/>
          <w:szCs w:val="21"/>
        </w:rPr>
        <w:t>❌ Why Not Others: Urine colour, frequent bowel sounds and a weekly weight miss early circulatory changes.</w:t>
      </w:r>
    </w:p>
    <w:p>
      <w:pPr>
        <w:spacing w:after="0" w:before="0"/>
      </w:pPr>
      <w:r>
        <w:rPr>
          <w:rFonts w:ascii="Noto Sans" w:hAnsi="Noto Sans" w:cs="Noto Sans" w:eastAsia="Noto Sans"/>
          <w:b w:val="0"/>
          <w:sz w:val="21"/>
          <w:szCs w:val="21"/>
        </w:rPr>
        <w:t>⚠️ Exam Trap: Ignoring dizziness or a wet dressing after the procedure.</w:t>
      </w:r>
    </w:p>
    <w:p>
      <w:pPr>
        <w:spacing w:after="0" w:before="0"/>
      </w:pPr>
      <w:r>
        <w:rPr>
          <w:rFonts w:ascii="Noto Sans" w:hAnsi="Noto Sans" w:cs="Noto Sans" w:eastAsia="Noto Sans"/>
          <w:b w:val="0"/>
          <w:sz w:val="21"/>
          <w:szCs w:val="21"/>
        </w:rPr>
        <w:t>⚡ 5-Second Recall: POST PARACENTESIS = BP + PULSE + SITE + GIRTH</w:t>
      </w:r>
    </w:p>
    <w:p>
      <w:pPr>
        <w:spacing w:after="0" w:before="0"/>
      </w:pPr>
      <w:r>
        <w:rPr>
          <w:rFonts w:ascii="Noto Sans" w:hAnsi="Noto Sans" w:cs="Noto Sans" w:eastAsia="Noto Sans"/>
          <w:b w:val="0"/>
          <w:sz w:val="21"/>
          <w:szCs w:val="21"/>
        </w:rPr>
        <w:t>💎 PNC Exam Pearl: Albumin may be given with large volume taps to prevent circulatory collapse.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severe pneumonia remains hypoxaemic despite high inspired oxygen. Which intervention best improves oxygenation in acute respiratory distress syndrome?</w:t>
      </w:r>
    </w:p>
    <w:p>
      <w:pPr>
        <w:spacing w:after="0" w:before="0"/>
      </w:pPr>
      <w:r>
        <w:rPr>
          <w:rFonts w:ascii="Noto Sans" w:hAnsi="Noto Sans" w:cs="Noto Sans" w:eastAsia="Noto Sans"/>
          <w:b w:val="0"/>
          <w:sz w:val="21"/>
          <w:szCs w:val="21"/>
        </w:rPr>
        <w:t>गंभीर निमोनिया वाले रोगी का हाइपॉक्सीमिया अधिक ऑक्सीजन देने पर भी नहीं सुधरता। तीव्र श्वसन संकट सिंड्रोम में ऑक्सीजनेशन सुधारने वाली क्रिया कौन-सी है?</w:t>
      </w:r>
    </w:p>
    <w:p>
      <w:pPr>
        <w:spacing w:after="0" w:before="0"/>
      </w:pPr>
      <w:r>
        <w:rPr>
          <w:rFonts w:ascii="Noto Sans" w:hAnsi="Noto Sans" w:cs="Noto Sans" w:eastAsia="Noto Sans"/>
          <w:b w:val="0"/>
          <w:sz w:val="21"/>
          <w:szCs w:val="21"/>
        </w:rPr>
        <w:t>A. Prone positioning together with lung protective low tidal volume ventilation / लंग protective कम tidal volume वेंटिलेशन के साथ रोगी को प्रोन (उलटा) लिटाना</w:t>
      </w:r>
    </w:p>
    <w:p>
      <w:pPr>
        <w:spacing w:after="0" w:before="0"/>
      </w:pPr>
      <w:r>
        <w:rPr>
          <w:rFonts w:ascii="Noto Sans" w:hAnsi="Noto Sans" w:cs="Noto Sans" w:eastAsia="Noto Sans"/>
          <w:b w:val="0"/>
          <w:sz w:val="21"/>
          <w:szCs w:val="21"/>
        </w:rPr>
        <w:t>B. Large tidal volumes to open up the lungs / फेफड़े खोलने के लिए अधिक tidal volume देना</w:t>
      </w:r>
    </w:p>
    <w:p>
      <w:pPr>
        <w:spacing w:after="0" w:before="0"/>
      </w:pPr>
      <w:r>
        <w:rPr>
          <w:rFonts w:ascii="Noto Sans" w:hAnsi="Noto Sans" w:cs="Noto Sans" w:eastAsia="Noto Sans"/>
          <w:b w:val="0"/>
          <w:sz w:val="21"/>
          <w:szCs w:val="21"/>
        </w:rPr>
        <w:t>C. Rapid fluid loading to raise the filling pressure / भरण दाब बढ़ाने के लिए तेज़ तरल भरना</w:t>
      </w:r>
    </w:p>
    <w:p>
      <w:pPr>
        <w:spacing w:after="0" w:before="0"/>
      </w:pPr>
      <w:r>
        <w:rPr>
          <w:rFonts w:ascii="Noto Sans" w:hAnsi="Noto Sans" w:cs="Noto Sans" w:eastAsia="Noto Sans"/>
          <w:b w:val="0"/>
          <w:sz w:val="21"/>
          <w:szCs w:val="21"/>
        </w:rPr>
        <w:t>D. Keeping the patient flat with no change in ventilation / वेंटिलेशन में कोई बदलाव किए बिना रोगी को सपाट लिटाना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Prone positioning together with lung protective low tidal volume ventilation</w:t>
      </w:r>
    </w:p>
    <w:p>
      <w:pPr>
        <w:spacing w:after="0" w:before="0"/>
      </w:pPr>
      <w:r>
        <w:rPr>
          <w:rFonts w:ascii="Noto Sans" w:hAnsi="Noto Sans" w:cs="Noto Sans" w:eastAsia="Noto Sans"/>
          <w:b w:val="0"/>
          <w:sz w:val="21"/>
          <w:szCs w:val="21"/>
        </w:rPr>
        <w:t>🧠 Clinical Rationale: Prone positioning recruits collapsed dorsal lung units and low tidal volume ventilation limits ventilator induced injury, improving oxygenation and survival.</w:t>
      </w:r>
    </w:p>
    <w:p>
      <w:pPr>
        <w:spacing w:after="0" w:before="0"/>
      </w:pPr>
      <w:r>
        <w:rPr>
          <w:rFonts w:ascii="Noto Sans" w:hAnsi="Noto Sans" w:cs="Noto Sans" w:eastAsia="Noto Sans"/>
          <w:b w:val="0"/>
          <w:sz w:val="21"/>
          <w:szCs w:val="21"/>
        </w:rPr>
        <w:t>🔍 Key Clues: Refractory hypoxaemia with bilateral infiltrates and no cardiac cause</w:t>
      </w:r>
    </w:p>
    <w:p>
      <w:pPr>
        <w:spacing w:after="0" w:before="0"/>
      </w:pPr>
      <w:r>
        <w:rPr>
          <w:rFonts w:ascii="Noto Sans" w:hAnsi="Noto Sans" w:cs="Noto Sans" w:eastAsia="Noto Sans"/>
          <w:b w:val="0"/>
          <w:sz w:val="21"/>
          <w:szCs w:val="21"/>
        </w:rPr>
        <w:t>🚨 Priority Principle: Optimise oxygenation while protecting the lung with low tidal volumes.</w:t>
      </w:r>
    </w:p>
    <w:p>
      <w:pPr>
        <w:spacing w:after="0" w:before="0"/>
      </w:pPr>
      <w:r>
        <w:rPr>
          <w:rFonts w:ascii="Noto Sans" w:hAnsi="Noto Sans" w:cs="Noto Sans" w:eastAsia="Noto Sans"/>
          <w:b w:val="0"/>
          <w:sz w:val="21"/>
          <w:szCs w:val="21"/>
        </w:rPr>
        <w:t>❌ Why Not Others: High tidal volumes cause volutrauma, fluid loading worsens pulmonary oedema, and the supine position leaves dorsal lung units collapsed.</w:t>
      </w:r>
    </w:p>
    <w:p>
      <w:pPr>
        <w:spacing w:after="0" w:before="0"/>
      </w:pPr>
      <w:r>
        <w:rPr>
          <w:rFonts w:ascii="Noto Sans" w:hAnsi="Noto Sans" w:cs="Noto Sans" w:eastAsia="Noto Sans"/>
          <w:b w:val="0"/>
          <w:sz w:val="21"/>
          <w:szCs w:val="21"/>
        </w:rPr>
        <w:t>⚠️ Exam Trap: Chasing saturation by increasing tidal volume instead of optimising positioning and PEEP.</w:t>
      </w:r>
    </w:p>
    <w:p>
      <w:pPr>
        <w:spacing w:after="0" w:before="0"/>
      </w:pPr>
      <w:r>
        <w:rPr>
          <w:rFonts w:ascii="Noto Sans" w:hAnsi="Noto Sans" w:cs="Noto Sans" w:eastAsia="Noto Sans"/>
          <w:b w:val="0"/>
          <w:sz w:val="21"/>
          <w:szCs w:val="21"/>
        </w:rPr>
        <w:t>⚡ 5-Second Recall: ARDS = PRONE + LOW TIDAL VOLUME</w:t>
      </w:r>
    </w:p>
    <w:p>
      <w:pPr>
        <w:spacing w:after="0" w:before="0"/>
      </w:pPr>
      <w:r>
        <w:rPr>
          <w:rFonts w:ascii="Noto Sans" w:hAnsi="Noto Sans" w:cs="Noto Sans" w:eastAsia="Noto Sans"/>
          <w:b w:val="0"/>
          <w:sz w:val="21"/>
          <w:szCs w:val="21"/>
        </w:rPr>
        <w:t>💎 PNC Exam Pearl: Sedation and neuromuscular blockade may be needed to tolerate prone positioning safely.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multiple rib fractures shows paradoxical movement of the chest wall. Which action has priority?</w:t>
      </w:r>
    </w:p>
    <w:p>
      <w:pPr>
        <w:spacing w:after="0" w:before="0"/>
      </w:pPr>
      <w:r>
        <w:rPr>
          <w:rFonts w:ascii="Noto Sans" w:hAnsi="Noto Sans" w:cs="Noto Sans" w:eastAsia="Noto Sans"/>
          <w:b w:val="0"/>
          <w:sz w:val="21"/>
          <w:szCs w:val="21"/>
        </w:rPr>
        <w:t>कई पसलियों के फ्रैक्चर वाले रोगी की छाती की दीवार में विपरीत (paradoxical) हलचल दिख रही है। सर्वोच्च प्राथमिकता वाली क्रिया कौन-सी है?</w:t>
      </w:r>
    </w:p>
    <w:p>
      <w:pPr>
        <w:spacing w:after="0" w:before="0"/>
      </w:pPr>
      <w:r>
        <w:rPr>
          <w:rFonts w:ascii="Noto Sans" w:hAnsi="Noto Sans" w:cs="Noto Sans" w:eastAsia="Noto Sans"/>
          <w:b w:val="0"/>
          <w:sz w:val="21"/>
          <w:szCs w:val="21"/>
        </w:rPr>
        <w:t>A. Encourage deep coughing without any analgesia / बिना दर्दनाशक गहरा खाँसना प्रेरित करना</w:t>
      </w:r>
    </w:p>
    <w:p>
      <w:pPr>
        <w:spacing w:after="0" w:before="0"/>
      </w:pPr>
      <w:r>
        <w:rPr>
          <w:rFonts w:ascii="Noto Sans" w:hAnsi="Noto Sans" w:cs="Noto Sans" w:eastAsia="Noto Sans"/>
          <w:b w:val="0"/>
          <w:sz w:val="21"/>
          <w:szCs w:val="21"/>
        </w:rPr>
        <w:t>B. Restrict fluids and keep the patient flat / तरल सीमित करना और रोगी को सपाट लिटाना</w:t>
      </w:r>
    </w:p>
    <w:p>
      <w:pPr>
        <w:spacing w:after="0" w:before="0"/>
      </w:pPr>
      <w:r>
        <w:rPr>
          <w:rFonts w:ascii="Noto Sans" w:hAnsi="Noto Sans" w:cs="Noto Sans" w:eastAsia="Noto Sans"/>
          <w:b w:val="0"/>
          <w:sz w:val="21"/>
          <w:szCs w:val="21"/>
        </w:rPr>
        <w:t>C. Bind the chest tightly with a binder / छाती पर कसी पट्टी बाँधना</w:t>
      </w:r>
    </w:p>
    <w:p>
      <w:pPr>
        <w:spacing w:after="0" w:before="0"/>
      </w:pPr>
      <w:r>
        <w:rPr>
          <w:rFonts w:ascii="Noto Sans" w:hAnsi="Noto Sans" w:cs="Noto Sans" w:eastAsia="Noto Sans"/>
          <w:b w:val="0"/>
          <w:sz w:val="21"/>
          <w:szCs w:val="21"/>
        </w:rPr>
        <w:t>D. Give humidified oxygen, control pain and support ventilation as required / नम ऑक्सीजन देना, दर्द नियंत्रित करना और आवश्यकता अनुसार वेंटिलेशन सहारा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humidified oxygen, control pain and support ventilation as required</w:t>
      </w:r>
    </w:p>
    <w:p>
      <w:pPr>
        <w:spacing w:after="0" w:before="0"/>
      </w:pPr>
      <w:r>
        <w:rPr>
          <w:rFonts w:ascii="Noto Sans" w:hAnsi="Noto Sans" w:cs="Noto Sans" w:eastAsia="Noto Sans"/>
          <w:b w:val="0"/>
          <w:sz w:val="21"/>
          <w:szCs w:val="21"/>
        </w:rPr>
        <w:t>🧠 Clinical Rationale: Paradoxical movement means a flail segment; hypoxaemia and pain induced splinting are the main threats, so oxygen, effective analgesia and ventilatory support come first.</w:t>
      </w:r>
    </w:p>
    <w:p>
      <w:pPr>
        <w:spacing w:after="0" w:before="0"/>
      </w:pPr>
      <w:r>
        <w:rPr>
          <w:rFonts w:ascii="Noto Sans" w:hAnsi="Noto Sans" w:cs="Noto Sans" w:eastAsia="Noto Sans"/>
          <w:b w:val="0"/>
          <w:sz w:val="21"/>
          <w:szCs w:val="21"/>
        </w:rPr>
        <w:t>🔍 Key Clues: Flail segment moving opposite to the rest of the chest, hypoxia, shallow breathing from pain</w:t>
      </w:r>
    </w:p>
    <w:p>
      <w:pPr>
        <w:spacing w:after="0" w:before="0"/>
      </w:pPr>
      <w:r>
        <w:rPr>
          <w:rFonts w:ascii="Noto Sans" w:hAnsi="Noto Sans" w:cs="Noto Sans" w:eastAsia="Noto Sans"/>
          <w:b w:val="0"/>
          <w:sz w:val="21"/>
          <w:szCs w:val="21"/>
        </w:rPr>
        <w:t>🚨 Priority Principle: Oxygen and pain relief to allow adequate ventilation.</w:t>
      </w:r>
    </w:p>
    <w:p>
      <w:pPr>
        <w:spacing w:after="0" w:before="0"/>
      </w:pPr>
      <w:r>
        <w:rPr>
          <w:rFonts w:ascii="Noto Sans" w:hAnsi="Noto Sans" w:cs="Noto Sans" w:eastAsia="Noto Sans"/>
          <w:b w:val="0"/>
          <w:sz w:val="21"/>
          <w:szCs w:val="21"/>
        </w:rPr>
        <w:t>❌ Why Not Others: Tight binding restricts ventilation and causes atelectasis, coughing without analgesia is impossible, and fluid restriction with a flat position worsens breathing.</w:t>
      </w:r>
    </w:p>
    <w:p>
      <w:pPr>
        <w:spacing w:after="0" w:before="0"/>
      </w:pPr>
      <w:r>
        <w:rPr>
          <w:rFonts w:ascii="Noto Sans" w:hAnsi="Noto Sans" w:cs="Noto Sans" w:eastAsia="Noto Sans"/>
          <w:b w:val="0"/>
          <w:sz w:val="21"/>
          <w:szCs w:val="21"/>
        </w:rPr>
        <w:t>⚠️ Exam Trap: Applying a tight binder and calling it stabilisation.</w:t>
      </w:r>
    </w:p>
    <w:p>
      <w:pPr>
        <w:spacing w:after="0" w:before="0"/>
      </w:pPr>
      <w:r>
        <w:rPr>
          <w:rFonts w:ascii="Noto Sans" w:hAnsi="Noto Sans" w:cs="Noto Sans" w:eastAsia="Noto Sans"/>
          <w:b w:val="0"/>
          <w:sz w:val="21"/>
          <w:szCs w:val="21"/>
        </w:rPr>
        <w:t>⚡ 5-Second Recall: FLAIL CHEST = OXYGEN + ANALGESIA + VENTILATORY SUPPORT</w:t>
      </w:r>
    </w:p>
    <w:p>
      <w:pPr>
        <w:spacing w:after="0" w:before="0"/>
      </w:pPr>
      <w:r>
        <w:rPr>
          <w:rFonts w:ascii="Noto Sans" w:hAnsi="Noto Sans" w:cs="Noto Sans" w:eastAsia="Noto Sans"/>
          <w:b w:val="0"/>
          <w:sz w:val="21"/>
          <w:szCs w:val="21"/>
        </w:rPr>
        <w:t>💎 PNC Exam Pearl: Epidural or intercostal block provides the best analgesia for multiple rib fractures.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Which assessment best detects deterioration in a patient admitted with Guillain-Barre syndrome?</w:t>
      </w:r>
    </w:p>
    <w:p>
      <w:pPr>
        <w:spacing w:after="0" w:before="0"/>
      </w:pPr>
      <w:r>
        <w:rPr>
          <w:rFonts w:ascii="Noto Sans" w:hAnsi="Noto Sans" w:cs="Noto Sans" w:eastAsia="Noto Sans"/>
          <w:b w:val="0"/>
          <w:sz w:val="21"/>
          <w:szCs w:val="21"/>
        </w:rPr>
        <w:t>गुइलेन-बैरे सिंड्रोम से भर्ती रोगी की हालत बिगड़ने का पता लगाने के लिए सबसे अच्छा आकलन कौन-सा है?</w:t>
      </w:r>
    </w:p>
    <w:p>
      <w:pPr>
        <w:spacing w:after="0" w:before="0"/>
      </w:pPr>
      <w:r>
        <w:rPr>
          <w:rFonts w:ascii="Noto Sans" w:hAnsi="Noto Sans" w:cs="Noto Sans" w:eastAsia="Noto Sans"/>
          <w:b w:val="0"/>
          <w:sz w:val="21"/>
          <w:szCs w:val="21"/>
        </w:rPr>
        <w:t>A. Fundus examination on admission only / भर्ती पर केवल आँख के पर्दे की जाँच</w:t>
      </w:r>
    </w:p>
    <w:p>
      <w:pPr>
        <w:spacing w:after="0" w:before="0"/>
      </w:pPr>
      <w:r>
        <w:rPr>
          <w:rFonts w:ascii="Noto Sans" w:hAnsi="Noto Sans" w:cs="Noto Sans" w:eastAsia="Noto Sans"/>
          <w:b w:val="0"/>
          <w:sz w:val="21"/>
          <w:szCs w:val="21"/>
        </w:rPr>
        <w:t>B. Serum electrolytes every day / प्रतिदिन सीरम इलेक्ट्रोलाइट</w:t>
      </w:r>
    </w:p>
    <w:p>
      <w:pPr>
        <w:spacing w:after="0" w:before="0"/>
      </w:pPr>
      <w:r>
        <w:rPr>
          <w:rFonts w:ascii="Noto Sans" w:hAnsi="Noto Sans" w:cs="Noto Sans" w:eastAsia="Noto Sans"/>
          <w:b w:val="0"/>
          <w:sz w:val="21"/>
          <w:szCs w:val="21"/>
        </w:rPr>
        <w:t>C. Vital capacity, swallowing ability and limb power at fixed intervals / निश्चित अंतराल पर vital capacity, निगलने की क्षमता और अंगों की शक्ति</w:t>
      </w:r>
    </w:p>
    <w:p>
      <w:pPr>
        <w:spacing w:after="0" w:before="0"/>
      </w:pPr>
      <w:r>
        <w:rPr>
          <w:rFonts w:ascii="Noto Sans" w:hAnsi="Noto Sans" w:cs="Noto Sans" w:eastAsia="Noto Sans"/>
          <w:b w:val="0"/>
          <w:sz w:val="21"/>
          <w:szCs w:val="21"/>
        </w:rPr>
        <w:t>D. Urine specific gravity twice a shift / प्रति पाली दो बार मूत्र का विशिष्ट गुरुत्व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Vital capacity, swallowing ability and limb power at fixed intervals</w:t>
      </w:r>
    </w:p>
    <w:p>
      <w:pPr>
        <w:spacing w:after="0" w:before="0"/>
      </w:pPr>
      <w:r>
        <w:rPr>
          <w:rFonts w:ascii="Noto Sans" w:hAnsi="Noto Sans" w:cs="Noto Sans" w:eastAsia="Noto Sans"/>
          <w:b w:val="0"/>
          <w:sz w:val="21"/>
          <w:szCs w:val="21"/>
        </w:rPr>
        <w:t>🧠 Clinical Rationale: Ascending paralysis threatens the respiratory muscles, swallowing and airway; serial vital capacity, swallowing checks and limb power detect the need for ventilation or feeding support.</w:t>
      </w:r>
    </w:p>
    <w:p>
      <w:pPr>
        <w:spacing w:after="0" w:before="0"/>
      </w:pPr>
      <w:r>
        <w:rPr>
          <w:rFonts w:ascii="Noto Sans" w:hAnsi="Noto Sans" w:cs="Noto Sans" w:eastAsia="Noto Sans"/>
          <w:b w:val="0"/>
          <w:sz w:val="21"/>
          <w:szCs w:val="21"/>
        </w:rPr>
        <w:t>🔍 Key Clues: Descending or ascending weakness, weak cough, difficulty in swallowing, falling vital capacity</w:t>
      </w:r>
    </w:p>
    <w:p>
      <w:pPr>
        <w:spacing w:after="0" w:before="0"/>
      </w:pPr>
      <w:r>
        <w:rPr>
          <w:rFonts w:ascii="Noto Sans" w:hAnsi="Noto Sans" w:cs="Noto Sans" w:eastAsia="Noto Sans"/>
          <w:b w:val="0"/>
          <w:sz w:val="21"/>
          <w:szCs w:val="21"/>
        </w:rPr>
        <w:t>🚨 Priority Principle: Protect the airway and detect respiratory failure early.</w:t>
      </w:r>
    </w:p>
    <w:p>
      <w:pPr>
        <w:spacing w:after="0" w:before="0"/>
      </w:pPr>
      <w:r>
        <w:rPr>
          <w:rFonts w:ascii="Noto Sans" w:hAnsi="Noto Sans" w:cs="Noto Sans" w:eastAsia="Noto Sans"/>
          <w:b w:val="0"/>
          <w:sz w:val="21"/>
          <w:szCs w:val="21"/>
        </w:rPr>
        <w:t>❌ Why Not Others: Electrolytes, urine specific gravity and a single eye examination do not reflect the neuromuscular progression.</w:t>
      </w:r>
    </w:p>
    <w:p>
      <w:pPr>
        <w:spacing w:after="0" w:before="0"/>
      </w:pPr>
      <w:r>
        <w:rPr>
          <w:rFonts w:ascii="Noto Sans" w:hAnsi="Noto Sans" w:cs="Noto Sans" w:eastAsia="Noto Sans"/>
          <w:b w:val="0"/>
          <w:sz w:val="21"/>
          <w:szCs w:val="21"/>
        </w:rPr>
        <w:t>⚠️ Exam Trap: Waiting for cyanosis or restlessness before checking respiratory function.</w:t>
      </w:r>
    </w:p>
    <w:p>
      <w:pPr>
        <w:spacing w:after="0" w:before="0"/>
      </w:pPr>
      <w:r>
        <w:rPr>
          <w:rFonts w:ascii="Noto Sans" w:hAnsi="Noto Sans" w:cs="Noto Sans" w:eastAsia="Noto Sans"/>
          <w:b w:val="0"/>
          <w:sz w:val="21"/>
          <w:szCs w:val="21"/>
        </w:rPr>
        <w:t>⚡ 5-Second Recall: GBS = MONITOR VITAL CAPACITY AND SWALLOWING</w:t>
      </w:r>
    </w:p>
    <w:p>
      <w:pPr>
        <w:spacing w:after="0" w:before="0"/>
      </w:pPr>
      <w:r>
        <w:rPr>
          <w:rFonts w:ascii="Noto Sans" w:hAnsi="Noto Sans" w:cs="Noto Sans" w:eastAsia="Noto Sans"/>
          <w:b w:val="0"/>
          <w:sz w:val="21"/>
          <w:szCs w:val="21"/>
        </w:rPr>
        <w:t>💎 PNC Exam Pearl: Avoid intramuscular injections and unnecessary procedures because of autonomic instability.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Two days after a femoral fracture a patient becomes confused and breathless with petechiae over the chest and axillae. Which complication is most likely?</w:t>
      </w:r>
    </w:p>
    <w:p>
      <w:pPr>
        <w:spacing w:after="0" w:before="0"/>
      </w:pPr>
      <w:r>
        <w:rPr>
          <w:rFonts w:ascii="Noto Sans" w:hAnsi="Noto Sans" w:cs="Noto Sans" w:eastAsia="Noto Sans"/>
          <w:b w:val="0"/>
          <w:sz w:val="21"/>
          <w:szCs w:val="21"/>
        </w:rPr>
        <w:t>फीमर फ्रैक्चर के दो दिन बाद रोगी भ्रमित और श्वास कष्ट वाला हो गया तथा छाती और बगल पर छोटे लाल चकत्ते दिखे। सबसे संभावित जटिलता कौन-सी है?</w:t>
      </w:r>
    </w:p>
    <w:p>
      <w:pPr>
        <w:spacing w:after="0" w:before="0"/>
      </w:pPr>
      <w:r>
        <w:rPr>
          <w:rFonts w:ascii="Noto Sans" w:hAnsi="Noto Sans" w:cs="Noto Sans" w:eastAsia="Noto Sans"/>
          <w:b w:val="0"/>
          <w:sz w:val="21"/>
          <w:szCs w:val="21"/>
        </w:rPr>
        <w:t>A. Anxiety unrelated to the injury / चोट से असंबंधित चिंता</w:t>
      </w:r>
    </w:p>
    <w:p>
      <w:pPr>
        <w:spacing w:after="0" w:before="0"/>
      </w:pPr>
      <w:r>
        <w:rPr>
          <w:rFonts w:ascii="Noto Sans" w:hAnsi="Noto Sans" w:cs="Noto Sans" w:eastAsia="Noto Sans"/>
          <w:b w:val="0"/>
          <w:sz w:val="21"/>
          <w:szCs w:val="21"/>
        </w:rPr>
        <w:t>B. Fat embolism syndrome / वसा एम्बोलिज्म सिंड्रोम</w:t>
      </w:r>
    </w:p>
    <w:p>
      <w:pPr>
        <w:spacing w:after="0" w:before="0"/>
      </w:pPr>
      <w:r>
        <w:rPr>
          <w:rFonts w:ascii="Noto Sans" w:hAnsi="Noto Sans" w:cs="Noto Sans" w:eastAsia="Noto Sans"/>
          <w:b w:val="0"/>
          <w:sz w:val="21"/>
          <w:szCs w:val="21"/>
        </w:rPr>
        <w:t>C. Wound infection at the fracture site / फ्रैक्चर स्थल पर घाव संक्रमण</w:t>
      </w:r>
    </w:p>
    <w:p>
      <w:pPr>
        <w:spacing w:after="0" w:before="0"/>
      </w:pPr>
      <w:r>
        <w:rPr>
          <w:rFonts w:ascii="Noto Sans" w:hAnsi="Noto Sans" w:cs="Noto Sans" w:eastAsia="Noto Sans"/>
          <w:b w:val="0"/>
          <w:sz w:val="21"/>
          <w:szCs w:val="21"/>
        </w:rPr>
        <w:t>D. Anaemia from the fracture / फ्रैक्चर के कारण रक्ताल्पता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Fat embolism syndrome</w:t>
      </w:r>
    </w:p>
    <w:p>
      <w:pPr>
        <w:spacing w:after="0" w:before="0"/>
      </w:pPr>
      <w:r>
        <w:rPr>
          <w:rFonts w:ascii="Noto Sans" w:hAnsi="Noto Sans" w:cs="Noto Sans" w:eastAsia="Noto Sans"/>
          <w:b w:val="0"/>
          <w:sz w:val="21"/>
          <w:szCs w:val="21"/>
        </w:rPr>
        <w:t>🧠 Clinical Rationale: The triad of hypoxia, neurological change and a petechial rash after long bone fracture is the classic picture of fat embolism syndrome, usually appearing 24 to 72 hours after injury.</w:t>
      </w:r>
    </w:p>
    <w:p>
      <w:pPr>
        <w:spacing w:after="0" w:before="0"/>
      </w:pPr>
      <w:r>
        <w:rPr>
          <w:rFonts w:ascii="Noto Sans" w:hAnsi="Noto Sans" w:cs="Noto Sans" w:eastAsia="Noto Sans"/>
          <w:b w:val="0"/>
          <w:sz w:val="21"/>
          <w:szCs w:val="21"/>
        </w:rPr>
        <w:t>🔍 Key Clues: Long bone fracture 24 to 72 hours earlier with hypoxia, confusion and petechiae</w:t>
      </w:r>
    </w:p>
    <w:p>
      <w:pPr>
        <w:spacing w:after="0" w:before="0"/>
      </w:pPr>
      <w:r>
        <w:rPr>
          <w:rFonts w:ascii="Noto Sans" w:hAnsi="Noto Sans" w:cs="Noto Sans" w:eastAsia="Noto Sans"/>
          <w:b w:val="0"/>
          <w:sz w:val="21"/>
          <w:szCs w:val="21"/>
        </w:rPr>
        <w:t>🚨 Priority Principle: Give oxygen and call for urgent review, since respiratory failure can follow rapidly.</w:t>
      </w:r>
    </w:p>
    <w:p>
      <w:pPr>
        <w:spacing w:after="0" w:before="0"/>
      </w:pPr>
      <w:r>
        <w:rPr>
          <w:rFonts w:ascii="Noto Sans" w:hAnsi="Noto Sans" w:cs="Noto Sans" w:eastAsia="Noto Sans"/>
          <w:b w:val="0"/>
          <w:sz w:val="21"/>
          <w:szCs w:val="21"/>
        </w:rPr>
        <w:t>❌ Why Not Others: Wound infection gives local signs with fever, anaemia develops gradually without rash or confusion, and anxiety does not explain hypoxia with petechiae.</w:t>
      </w:r>
    </w:p>
    <w:p>
      <w:pPr>
        <w:spacing w:after="0" w:before="0"/>
      </w:pPr>
      <w:r>
        <w:rPr>
          <w:rFonts w:ascii="Noto Sans" w:hAnsi="Noto Sans" w:cs="Noto Sans" w:eastAsia="Noto Sans"/>
          <w:b w:val="0"/>
          <w:sz w:val="21"/>
          <w:szCs w:val="21"/>
        </w:rPr>
        <w:t>⚠️ Exam Trap: Attributing confusion in a trauma patient to pain or sedation only.</w:t>
      </w:r>
    </w:p>
    <w:p>
      <w:pPr>
        <w:spacing w:after="0" w:before="0"/>
      </w:pPr>
      <w:r>
        <w:rPr>
          <w:rFonts w:ascii="Noto Sans" w:hAnsi="Noto Sans" w:cs="Noto Sans" w:eastAsia="Noto Sans"/>
          <w:b w:val="0"/>
          <w:sz w:val="21"/>
          <w:szCs w:val="21"/>
        </w:rPr>
        <w:t>⚡ 5-Second Recall: FRACTURE + CONFUSION + PETECHIAE = FAT EMBOLISM</w:t>
      </w:r>
    </w:p>
    <w:p>
      <w:pPr>
        <w:spacing w:after="0" w:before="0"/>
      </w:pPr>
      <w:r>
        <w:rPr>
          <w:rFonts w:ascii="Noto Sans" w:hAnsi="Noto Sans" w:cs="Noto Sans" w:eastAsia="Noto Sans"/>
          <w:b w:val="0"/>
          <w:sz w:val="21"/>
          <w:szCs w:val="21"/>
        </w:rPr>
        <w:t>💎 PNC Exam Pearl: Early immobilisation of long bone fractures reduces the risk of fat embolism.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on maintenance haemodialysis has gained 4 kg between two sessions. Which advice is correct?</w:t>
      </w:r>
    </w:p>
    <w:p>
      <w:pPr>
        <w:spacing w:after="0" w:before="0"/>
      </w:pPr>
      <w:r>
        <w:rPr>
          <w:rFonts w:ascii="Noto Sans" w:hAnsi="Noto Sans" w:cs="Noto Sans" w:eastAsia="Noto Sans"/>
          <w:b w:val="0"/>
          <w:sz w:val="21"/>
          <w:szCs w:val="21"/>
        </w:rPr>
        <w:t>रखरखाव हीमोडायलिसिस वाले रोगी का दो सत्रों के बीच भार 4 kg बढ़ गया है। सही सलाह कौन-सी है?</w:t>
      </w:r>
    </w:p>
    <w:p>
      <w:pPr>
        <w:spacing w:after="0" w:before="0"/>
      </w:pPr>
      <w:r>
        <w:rPr>
          <w:rFonts w:ascii="Noto Sans" w:hAnsi="Noto Sans" w:cs="Noto Sans" w:eastAsia="Noto Sans"/>
          <w:b w:val="0"/>
          <w:sz w:val="21"/>
          <w:szCs w:val="21"/>
        </w:rPr>
        <w:t>A. Eat more salt so that thirst settles / प्यास शांत करने के लिए अधिक नमक खाएँ</w:t>
      </w:r>
    </w:p>
    <w:p>
      <w:pPr>
        <w:spacing w:after="0" w:before="0"/>
      </w:pPr>
      <w:r>
        <w:rPr>
          <w:rFonts w:ascii="Noto Sans" w:hAnsi="Noto Sans" w:cs="Noto Sans" w:eastAsia="Noto Sans"/>
          <w:b w:val="0"/>
          <w:sz w:val="21"/>
          <w:szCs w:val="21"/>
        </w:rPr>
        <w:t>B. Skip the next dialysis session / अगला डायलिसिस सत्र छोड़ दें</w:t>
      </w:r>
    </w:p>
    <w:p>
      <w:pPr>
        <w:spacing w:after="0" w:before="0"/>
      </w:pPr>
      <w:r>
        <w:rPr>
          <w:rFonts w:ascii="Noto Sans" w:hAnsi="Noto Sans" w:cs="Noto Sans" w:eastAsia="Noto Sans"/>
          <w:b w:val="0"/>
          <w:sz w:val="21"/>
          <w:szCs w:val="21"/>
        </w:rPr>
        <w:t>C. Drink more water so that the kidneys are flushed / गुर्दे साफ करने के लिए अधिक पानी पिएँ</w:t>
      </w:r>
    </w:p>
    <w:p>
      <w:pPr>
        <w:spacing w:after="0" w:before="0"/>
      </w:pPr>
      <w:r>
        <w:rPr>
          <w:rFonts w:ascii="Noto Sans" w:hAnsi="Noto Sans" w:cs="Noto Sans" w:eastAsia="Noto Sans"/>
          <w:b w:val="0"/>
          <w:sz w:val="21"/>
          <w:szCs w:val="21"/>
        </w:rPr>
        <w:t>D. Limit fluids to the prescribed allowance, cut down salt, count hidden fluids and keep a daily weight record / निर्धारित सीमा तक तरल सीमित करें, नमक कम करें, छिपे तरल गिनें और प्रतिदिन भार लिखें</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Limit fluids to the prescribed allowance, cut down salt, count hidden fluids and keep a daily weight record</w:t>
      </w:r>
    </w:p>
    <w:p>
      <w:pPr>
        <w:spacing w:after="0" w:before="0"/>
      </w:pPr>
      <w:r>
        <w:rPr>
          <w:rFonts w:ascii="Noto Sans" w:hAnsi="Noto Sans" w:cs="Noto Sans" w:eastAsia="Noto Sans"/>
          <w:b w:val="0"/>
          <w:sz w:val="21"/>
          <w:szCs w:val="21"/>
        </w:rPr>
        <w:t>🧠 Clinical Rationale: Interdialytic weight gain above 2 to 3 kg reflects excess salt and fluid and causes hypertension, pulmonary oedema and dialysis hypotension; fluid limitation with salt restriction and daily weights keeps it in check.</w:t>
      </w:r>
    </w:p>
    <w:p>
      <w:pPr>
        <w:spacing w:after="0" w:before="0"/>
      </w:pPr>
      <w:r>
        <w:rPr>
          <w:rFonts w:ascii="Noto Sans" w:hAnsi="Noto Sans" w:cs="Noto Sans" w:eastAsia="Noto Sans"/>
          <w:b w:val="0"/>
          <w:sz w:val="21"/>
          <w:szCs w:val="21"/>
        </w:rPr>
        <w:t>🔍 Key Clues: Weight gain between sessions, thirst from salt intake, hidden fluids such as soups and ice</w:t>
      </w:r>
    </w:p>
    <w:p>
      <w:pPr>
        <w:spacing w:after="0" w:before="0"/>
      </w:pPr>
      <w:r>
        <w:rPr>
          <w:rFonts w:ascii="Noto Sans" w:hAnsi="Noto Sans" w:cs="Noto Sans" w:eastAsia="Noto Sans"/>
          <w:b w:val="0"/>
          <w:sz w:val="21"/>
          <w:szCs w:val="21"/>
        </w:rPr>
        <w:t>🚨 Priority Principle: Prevent fluid overload before it becomes pulmonary oedema.</w:t>
      </w:r>
    </w:p>
    <w:p>
      <w:pPr>
        <w:spacing w:after="0" w:before="0"/>
      </w:pPr>
      <w:r>
        <w:rPr>
          <w:rFonts w:ascii="Noto Sans" w:hAnsi="Noto Sans" w:cs="Noto Sans" w:eastAsia="Noto Sans"/>
          <w:b w:val="0"/>
          <w:sz w:val="21"/>
          <w:szCs w:val="21"/>
        </w:rPr>
        <w:t>❌ Why Not Others: Extra water and salt worsen overload, and missing a session allows dangerous fluid accumulation.</w:t>
      </w:r>
    </w:p>
    <w:p>
      <w:pPr>
        <w:spacing w:after="0" w:before="0"/>
      </w:pPr>
      <w:r>
        <w:rPr>
          <w:rFonts w:ascii="Noto Sans" w:hAnsi="Noto Sans" w:cs="Noto Sans" w:eastAsia="Noto Sans"/>
          <w:b w:val="0"/>
          <w:sz w:val="21"/>
          <w:szCs w:val="21"/>
        </w:rPr>
        <w:t>⚠️ Exam Trap: Counting only drinking water and ignoring salt driven thirst and hidden fluids.</w:t>
      </w:r>
    </w:p>
    <w:p>
      <w:pPr>
        <w:spacing w:after="0" w:before="0"/>
      </w:pPr>
      <w:r>
        <w:rPr>
          <w:rFonts w:ascii="Noto Sans" w:hAnsi="Noto Sans" w:cs="Noto Sans" w:eastAsia="Noto Sans"/>
          <w:b w:val="0"/>
          <w:sz w:val="21"/>
          <w:szCs w:val="21"/>
        </w:rPr>
        <w:t>⚡ 5-Second Recall: FLUID LIMIT + LOW SALT + DAILY WEIGHT</w:t>
      </w:r>
    </w:p>
    <w:p>
      <w:pPr>
        <w:spacing w:after="0" w:before="0"/>
      </w:pPr>
      <w:r>
        <w:rPr>
          <w:rFonts w:ascii="Noto Sans" w:hAnsi="Noto Sans" w:cs="Noto Sans" w:eastAsia="Noto Sans"/>
          <w:b w:val="0"/>
          <w:sz w:val="21"/>
          <w:szCs w:val="21"/>
        </w:rPr>
        <w:t>💎 PNC Exam Pearl: Freeze water into small cubes so a fixed allowance lasts through the day.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Which advice is most appropriate for a patient with peripheral arterial disease of the legs?</w:t>
      </w:r>
    </w:p>
    <w:p>
      <w:pPr>
        <w:spacing w:after="0" w:before="0"/>
      </w:pPr>
      <w:r>
        <w:rPr>
          <w:rFonts w:ascii="Noto Sans" w:hAnsi="Noto Sans" w:cs="Noto Sans" w:eastAsia="Noto Sans"/>
          <w:b w:val="0"/>
          <w:sz w:val="21"/>
          <w:szCs w:val="21"/>
        </w:rPr>
        <w:t>टाँगों की परिधीय धमनी रोग वाले रोगी के लिए सबसे उपयुक्त सलाह कौन-सी है?</w:t>
      </w:r>
    </w:p>
    <w:p>
      <w:pPr>
        <w:spacing w:after="0" w:before="0"/>
      </w:pPr>
      <w:r>
        <w:rPr>
          <w:rFonts w:ascii="Noto Sans" w:hAnsi="Noto Sans" w:cs="Noto Sans" w:eastAsia="Noto Sans"/>
          <w:b w:val="0"/>
          <w:sz w:val="21"/>
          <w:szCs w:val="21"/>
        </w:rPr>
        <w:t>A. Sit with the legs crossed for long periods / लंबे समय तक पैर क्रॉस करके बैठें</w:t>
      </w:r>
    </w:p>
    <w:p>
      <w:pPr>
        <w:spacing w:after="0" w:before="0"/>
      </w:pPr>
      <w:r>
        <w:rPr>
          <w:rFonts w:ascii="Noto Sans" w:hAnsi="Noto Sans" w:cs="Noto Sans" w:eastAsia="Noto Sans"/>
          <w:b w:val="0"/>
          <w:sz w:val="21"/>
          <w:szCs w:val="21"/>
        </w:rPr>
        <w:t>B. Cut corns at home with a blade / घर पर ब्लेड से कॉर्न काटें</w:t>
      </w:r>
    </w:p>
    <w:p>
      <w:pPr>
        <w:spacing w:after="0" w:before="0"/>
      </w:pPr>
      <w:r>
        <w:rPr>
          <w:rFonts w:ascii="Noto Sans" w:hAnsi="Noto Sans" w:cs="Noto Sans" w:eastAsia="Noto Sans"/>
          <w:b w:val="0"/>
          <w:sz w:val="21"/>
          <w:szCs w:val="21"/>
        </w:rPr>
        <w:t>C. Apply a hot water bottle to the feet at night / रात में पैरों पर गर्म पानी की बोतल रखें</w:t>
      </w:r>
    </w:p>
    <w:p>
      <w:pPr>
        <w:spacing w:after="0" w:before="0"/>
      </w:pPr>
      <w:r>
        <w:rPr>
          <w:rFonts w:ascii="Noto Sans" w:hAnsi="Noto Sans" w:cs="Noto Sans" w:eastAsia="Noto Sans"/>
          <w:b w:val="0"/>
          <w:sz w:val="21"/>
          <w:szCs w:val="21"/>
        </w:rPr>
        <w:t>D. Walk regularly up to the point of pain, keep the feet warm and clean and inspect them daily / दर्द होने तक नियमित चलें, पैर गर्म और साफ रखें और प्रतिदिन उनकी जाँच करें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Walk regularly up to the point of pain, keep the feet warm and clean and inspect them daily</w:t>
      </w:r>
    </w:p>
    <w:p>
      <w:pPr>
        <w:spacing w:after="0" w:before="0"/>
      </w:pPr>
      <w:r>
        <w:rPr>
          <w:rFonts w:ascii="Noto Sans" w:hAnsi="Noto Sans" w:cs="Noto Sans" w:eastAsia="Noto Sans"/>
          <w:b w:val="0"/>
          <w:sz w:val="21"/>
          <w:szCs w:val="21"/>
        </w:rPr>
        <w:t>🧠 Clinical Rationale: Intermittent claudication is relieved by regular walking which promotes collateral circulation; warmth, cleanliness and daily foot inspection prevent ulceration in poorly perfused tissue.</w:t>
      </w:r>
    </w:p>
    <w:p>
      <w:pPr>
        <w:spacing w:after="0" w:before="0"/>
      </w:pPr>
      <w:r>
        <w:rPr>
          <w:rFonts w:ascii="Noto Sans" w:hAnsi="Noto Sans" w:cs="Noto Sans" w:eastAsia="Noto Sans"/>
          <w:b w:val="0"/>
          <w:sz w:val="21"/>
          <w:szCs w:val="21"/>
        </w:rPr>
        <w:t>🔍 Key Clues: Claudication pain relieved by rest, cool pale feet, absent pedal pulses</w:t>
      </w:r>
    </w:p>
    <w:p>
      <w:pPr>
        <w:spacing w:after="0" w:before="0"/>
      </w:pPr>
      <w:r>
        <w:rPr>
          <w:rFonts w:ascii="Noto Sans" w:hAnsi="Noto Sans" w:cs="Noto Sans" w:eastAsia="Noto Sans"/>
          <w:b w:val="0"/>
          <w:sz w:val="21"/>
          <w:szCs w:val="21"/>
        </w:rPr>
        <w:t>🚨 Priority Principle: Protect ischaemic tissue from injury and improve circulation.</w:t>
      </w:r>
    </w:p>
    <w:p>
      <w:pPr>
        <w:spacing w:after="0" w:before="0"/>
      </w:pPr>
      <w:r>
        <w:rPr>
          <w:rFonts w:ascii="Noto Sans" w:hAnsi="Noto Sans" w:cs="Noto Sans" w:eastAsia="Noto Sans"/>
          <w:b w:val="0"/>
          <w:sz w:val="21"/>
          <w:szCs w:val="21"/>
        </w:rPr>
        <w:t>❌ Why Not Others: Heat burns insensitive skin, leg crossing impairs flow, and home cutting of corns introduces infection.</w:t>
      </w:r>
    </w:p>
    <w:p>
      <w:pPr>
        <w:spacing w:after="0" w:before="0"/>
      </w:pPr>
      <w:r>
        <w:rPr>
          <w:rFonts w:ascii="Noto Sans" w:hAnsi="Noto Sans" w:cs="Noto Sans" w:eastAsia="Noto Sans"/>
          <w:b w:val="0"/>
          <w:sz w:val="21"/>
          <w:szCs w:val="21"/>
        </w:rPr>
        <w:t>⚠️ Exam Trap: Using direct heat on an ischaemic limb because the foot feels cold.</w:t>
      </w:r>
    </w:p>
    <w:p>
      <w:pPr>
        <w:spacing w:after="0" w:before="0"/>
      </w:pPr>
      <w:r>
        <w:rPr>
          <w:rFonts w:ascii="Noto Sans" w:hAnsi="Noto Sans" w:cs="Noto Sans" w:eastAsia="Noto Sans"/>
          <w:b w:val="0"/>
          <w:sz w:val="21"/>
          <w:szCs w:val="21"/>
        </w:rPr>
        <w:t>⚡ 5-Second Recall: PAD = WALK TO PAIN + PROTECT THE FEET + NO DIRECT HEAT</w:t>
      </w:r>
    </w:p>
    <w:p>
      <w:pPr>
        <w:spacing w:after="0" w:before="0"/>
      </w:pPr>
      <w:r>
        <w:rPr>
          <w:rFonts w:ascii="Noto Sans" w:hAnsi="Noto Sans" w:cs="Noto Sans" w:eastAsia="Noto Sans"/>
          <w:b w:val="0"/>
          <w:sz w:val="21"/>
          <w:szCs w:val="21"/>
        </w:rPr>
        <w:t>💎 PNC Exam Pearl: Advise stopping smoking, since it is the single most important risk factor for progression.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Which instruction is correct for skin within the radiation field during external beam radiotherapy?</w:t>
      </w:r>
    </w:p>
    <w:p>
      <w:pPr>
        <w:spacing w:after="0" w:before="0"/>
      </w:pPr>
      <w:r>
        <w:rPr>
          <w:rFonts w:ascii="Noto Sans" w:hAnsi="Noto Sans" w:cs="Noto Sans" w:eastAsia="Noto Sans"/>
          <w:b w:val="0"/>
          <w:sz w:val="21"/>
          <w:szCs w:val="21"/>
        </w:rPr>
        <w:t>बाह्य बीम रेडियोथेरेपी के दौरान विकिरण क्षेत्र की त्वचा के लिए सही निर्देश कौन-सा है?</w:t>
      </w:r>
    </w:p>
    <w:p>
      <w:pPr>
        <w:spacing w:after="0" w:before="0"/>
      </w:pPr>
      <w:r>
        <w:rPr>
          <w:rFonts w:ascii="Noto Sans" w:hAnsi="Noto Sans" w:cs="Noto Sans" w:eastAsia="Noto Sans"/>
          <w:b w:val="0"/>
          <w:sz w:val="21"/>
          <w:szCs w:val="21"/>
        </w:rPr>
        <w:t>A. Wash with a strong antiseptic and rub the skin dry / तेज़ एंटीसेप्टिक से धोकर त्वचा को रगड़कर सुखाएँ</w:t>
      </w:r>
    </w:p>
    <w:p>
      <w:pPr>
        <w:spacing w:after="0" w:before="0"/>
      </w:pPr>
      <w:r>
        <w:rPr>
          <w:rFonts w:ascii="Noto Sans" w:hAnsi="Noto Sans" w:cs="Noto Sans" w:eastAsia="Noto Sans"/>
          <w:b w:val="0"/>
          <w:sz w:val="21"/>
          <w:szCs w:val="21"/>
        </w:rPr>
        <w:t>B. Wash gently with lukewarm water, pat dry, do not rub and avoid creams, direct heat and sun / गुनगुने पानी से धीरे धोएँ, थपथपाकर सुखाएँ, रगड़ें नहीं और क्रीम, सीधी गर्मी तथा धूप से बचें</w:t>
      </w:r>
    </w:p>
    <w:p>
      <w:pPr>
        <w:spacing w:after="0" w:before="0"/>
      </w:pPr>
      <w:r>
        <w:rPr>
          <w:rFonts w:ascii="Noto Sans" w:hAnsi="Noto Sans" w:cs="Noto Sans" w:eastAsia="Noto Sans"/>
          <w:b w:val="0"/>
          <w:sz w:val="21"/>
          <w:szCs w:val="21"/>
        </w:rPr>
        <w:t>C. Apply a hot compress for comfort / आराम के लिए गर्म सिकाई करें</w:t>
      </w:r>
    </w:p>
    <w:p>
      <w:pPr>
        <w:spacing w:after="0" w:before="0"/>
      </w:pPr>
      <w:r>
        <w:rPr>
          <w:rFonts w:ascii="Noto Sans" w:hAnsi="Noto Sans" w:cs="Noto Sans" w:eastAsia="Noto Sans"/>
          <w:b w:val="0"/>
          <w:sz w:val="21"/>
          <w:szCs w:val="21"/>
        </w:rPr>
        <w:t>D. Use a deodorant and talcum powder daily / प्रतिदिन डियोड्रेंट और टैल्कम पाउडर लगाएँ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Wash gently with lukewarm water, pat dry, do not rub and avoid creams, direct heat and sun</w:t>
      </w:r>
    </w:p>
    <w:p>
      <w:pPr>
        <w:spacing w:after="0" w:before="0"/>
      </w:pPr>
      <w:r>
        <w:rPr>
          <w:rFonts w:ascii="Noto Sans" w:hAnsi="Noto Sans" w:cs="Noto Sans" w:eastAsia="Noto Sans"/>
          <w:b w:val="0"/>
          <w:sz w:val="21"/>
          <w:szCs w:val="21"/>
        </w:rPr>
        <w:t>🧠 Clinical Rationale: Irradiated skin is fragile and must be handled gently; friction, chemicals, heat and sun cause moist desquamation that interrupts treatment.</w:t>
      </w:r>
    </w:p>
    <w:p>
      <w:pPr>
        <w:spacing w:after="0" w:before="0"/>
      </w:pPr>
      <w:r>
        <w:rPr>
          <w:rFonts w:ascii="Noto Sans" w:hAnsi="Noto Sans" w:cs="Noto Sans" w:eastAsia="Noto Sans"/>
          <w:b w:val="0"/>
          <w:sz w:val="21"/>
          <w:szCs w:val="21"/>
        </w:rPr>
        <w:t>🔍 Key Clues: Radiation field markings, dry or moist desquamation, fragile skin</w:t>
      </w:r>
    </w:p>
    <w:p>
      <w:pPr>
        <w:spacing w:after="0" w:before="0"/>
      </w:pPr>
      <w:r>
        <w:rPr>
          <w:rFonts w:ascii="Noto Sans" w:hAnsi="Noto Sans" w:cs="Noto Sans" w:eastAsia="Noto Sans"/>
          <w:b w:val="0"/>
          <w:sz w:val="21"/>
          <w:szCs w:val="21"/>
        </w:rPr>
        <w:t>🚨 Priority Principle: Preserve skin integrity without disturbing the treatment markings.</w:t>
      </w:r>
    </w:p>
    <w:p>
      <w:pPr>
        <w:spacing w:after="0" w:before="0"/>
      </w:pPr>
      <w:r>
        <w:rPr>
          <w:rFonts w:ascii="Noto Sans" w:hAnsi="Noto Sans" w:cs="Noto Sans" w:eastAsia="Noto Sans"/>
          <w:b w:val="0"/>
          <w:sz w:val="21"/>
          <w:szCs w:val="21"/>
        </w:rPr>
        <w:t>❌ Why Not Others: Antiseptics and rubbing damage the skin, heat adds to radiation injury, and deodorant and talc contain irritants.</w:t>
      </w:r>
    </w:p>
    <w:p>
      <w:pPr>
        <w:spacing w:after="0" w:before="0"/>
      </w:pPr>
      <w:r>
        <w:rPr>
          <w:rFonts w:ascii="Noto Sans" w:hAnsi="Noto Sans" w:cs="Noto Sans" w:eastAsia="Noto Sans"/>
          <w:b w:val="0"/>
          <w:sz w:val="21"/>
          <w:szCs w:val="21"/>
        </w:rPr>
        <w:t>⚠️ Exam Trap: Allowing the patient to scrub off the treatment marking lines.</w:t>
      </w:r>
    </w:p>
    <w:p>
      <w:pPr>
        <w:spacing w:after="0" w:before="0"/>
      </w:pPr>
      <w:r>
        <w:rPr>
          <w:rFonts w:ascii="Noto Sans" w:hAnsi="Noto Sans" w:cs="Noto Sans" w:eastAsia="Noto Sans"/>
          <w:b w:val="0"/>
          <w:sz w:val="21"/>
          <w:szCs w:val="21"/>
        </w:rPr>
        <w:t>⚡ 5-Second Recall: RADIATION SKIN = GENTLE WASH + PAT DRY + NO IRRITANTS</w:t>
      </w:r>
    </w:p>
    <w:p>
      <w:pPr>
        <w:spacing w:after="0" w:before="0"/>
      </w:pPr>
      <w:r>
        <w:rPr>
          <w:rFonts w:ascii="Noto Sans" w:hAnsi="Noto Sans" w:cs="Noto Sans" w:eastAsia="Noto Sans"/>
          <w:b w:val="0"/>
          <w:sz w:val="21"/>
          <w:szCs w:val="21"/>
        </w:rPr>
        <w:t>💎 PNC Exam Pearl: Mark the radiotherapy field in ink that is not washed off; a fresh mark is needed if it fades.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in the ward has a generalised tonic clonic seizure. Which action is correct?</w:t>
      </w:r>
    </w:p>
    <w:p>
      <w:pPr>
        <w:spacing w:after="0" w:before="0"/>
      </w:pPr>
      <w:r>
        <w:rPr>
          <w:rFonts w:ascii="Noto Sans" w:hAnsi="Noto Sans" w:cs="Noto Sans" w:eastAsia="Noto Sans"/>
          <w:b w:val="0"/>
          <w:sz w:val="21"/>
          <w:szCs w:val="21"/>
        </w:rPr>
        <w:t>वार्ड में रोगी को सामान्यीकृत टॉनिक-क्लोनिक दौरा शुरू होता है। सही क्रिया कौन-सी है?</w:t>
      </w:r>
    </w:p>
    <w:p>
      <w:pPr>
        <w:spacing w:after="0" w:before="0"/>
      </w:pPr>
      <w:r>
        <w:rPr>
          <w:rFonts w:ascii="Noto Sans" w:hAnsi="Noto Sans" w:cs="Noto Sans" w:eastAsia="Noto Sans"/>
          <w:b w:val="0"/>
          <w:sz w:val="21"/>
          <w:szCs w:val="21"/>
        </w:rPr>
        <w:t>A. Place a spoon or padded tongue blade between the teeth / दाँतों के बीच चम्मच या गद्देदार tongue blade रखें</w:t>
      </w:r>
    </w:p>
    <w:p>
      <w:pPr>
        <w:spacing w:after="0" w:before="0"/>
      </w:pPr>
      <w:r>
        <w:rPr>
          <w:rFonts w:ascii="Noto Sans" w:hAnsi="Noto Sans" w:cs="Noto Sans" w:eastAsia="Noto Sans"/>
          <w:b w:val="0"/>
          <w:sz w:val="21"/>
          <w:szCs w:val="21"/>
        </w:rPr>
        <w:t>B. Protect the head, turn the patient to the side, loosen tight clothing and time the seizure / सिर की सुरक्षा करें, रोगी को करवट दें, तंग कपड़े ढीले करें और दौरे का समय नोट करें</w:t>
      </w:r>
    </w:p>
    <w:p>
      <w:pPr>
        <w:spacing w:after="0" w:before="0"/>
      </w:pPr>
      <w:r>
        <w:rPr>
          <w:rFonts w:ascii="Noto Sans" w:hAnsi="Noto Sans" w:cs="Noto Sans" w:eastAsia="Noto Sans"/>
          <w:b w:val="0"/>
          <w:sz w:val="21"/>
          <w:szCs w:val="21"/>
        </w:rPr>
        <w:t>C. Restrain the limbs firmly until the movements stop / हलचल रुकने तक अंगों को कसकर रोकें</w:t>
      </w:r>
    </w:p>
    <w:p>
      <w:pPr>
        <w:spacing w:after="0" w:before="0"/>
      </w:pPr>
      <w:r>
        <w:rPr>
          <w:rFonts w:ascii="Noto Sans" w:hAnsi="Noto Sans" w:cs="Noto Sans" w:eastAsia="Noto Sans"/>
          <w:b w:val="0"/>
          <w:sz w:val="21"/>
          <w:szCs w:val="21"/>
        </w:rPr>
        <w:t>D. Give oral medication while the seizure continues / दौरा चलते समय मुँह से दवा दें</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Protect the head, turn the patient to the side, loosen tight clothing and time the seizure</w:t>
      </w:r>
    </w:p>
    <w:p>
      <w:pPr>
        <w:spacing w:after="0" w:before="0"/>
      </w:pPr>
      <w:r>
        <w:rPr>
          <w:rFonts w:ascii="Noto Sans" w:hAnsi="Noto Sans" w:cs="Noto Sans" w:eastAsia="Noto Sans"/>
          <w:b w:val="0"/>
          <w:sz w:val="21"/>
          <w:szCs w:val="21"/>
        </w:rPr>
        <w:t>🧠 Clinical Rationale: During a seizure the nurse protects the patient from injury, maintains a patent airway by lateral positioning and records the duration and pattern to guide treatment.</w:t>
      </w:r>
    </w:p>
    <w:p>
      <w:pPr>
        <w:spacing w:after="0" w:before="0"/>
      </w:pPr>
      <w:r>
        <w:rPr>
          <w:rFonts w:ascii="Noto Sans" w:hAnsi="Noto Sans" w:cs="Noto Sans" w:eastAsia="Noto Sans"/>
          <w:b w:val="0"/>
          <w:sz w:val="21"/>
          <w:szCs w:val="21"/>
        </w:rPr>
        <w:t>🔍 Key Clues: Tonic clonic movements, loss of consciousness, risk of aspiration and injury</w:t>
      </w:r>
    </w:p>
    <w:p>
      <w:pPr>
        <w:spacing w:after="0" w:before="0"/>
      </w:pPr>
      <w:r>
        <w:rPr>
          <w:rFonts w:ascii="Noto Sans" w:hAnsi="Noto Sans" w:cs="Noto Sans" w:eastAsia="Noto Sans"/>
          <w:b w:val="0"/>
          <w:sz w:val="21"/>
          <w:szCs w:val="21"/>
        </w:rPr>
        <w:t>🚨 Priority Principle: Airway and injury prevention before documentation and drug administration.</w:t>
      </w:r>
    </w:p>
    <w:p>
      <w:pPr>
        <w:spacing w:after="0" w:before="0"/>
      </w:pPr>
      <w:r>
        <w:rPr>
          <w:rFonts w:ascii="Noto Sans" w:hAnsi="Noto Sans" w:cs="Noto Sans" w:eastAsia="Noto Sans"/>
          <w:b w:val="0"/>
          <w:sz w:val="21"/>
          <w:szCs w:val="21"/>
        </w:rPr>
        <w:t>❌ Why Not Others: Objects in the mouth break teeth and obstruct the airway, restraints cause fractures, and oral drugs cannot be swallowed safely.</w:t>
      </w:r>
    </w:p>
    <w:p>
      <w:pPr>
        <w:spacing w:after="0" w:before="0"/>
      </w:pPr>
      <w:r>
        <w:rPr>
          <w:rFonts w:ascii="Noto Sans" w:hAnsi="Noto Sans" w:cs="Noto Sans" w:eastAsia="Noto Sans"/>
          <w:b w:val="0"/>
          <w:sz w:val="21"/>
          <w:szCs w:val="21"/>
        </w:rPr>
        <w:t>⚠️ Exam Trap: Inserting an object into the mouth or holding the limbs down.</w:t>
      </w:r>
    </w:p>
    <w:p>
      <w:pPr>
        <w:spacing w:after="0" w:before="0"/>
      </w:pPr>
      <w:r>
        <w:rPr>
          <w:rFonts w:ascii="Noto Sans" w:hAnsi="Noto Sans" w:cs="Noto Sans" w:eastAsia="Noto Sans"/>
          <w:b w:val="0"/>
          <w:sz w:val="21"/>
          <w:szCs w:val="21"/>
        </w:rPr>
        <w:t>⚡ 5-Second Recall: SEIZURE = PROTECT + LATERAL + TIME</w:t>
      </w:r>
    </w:p>
    <w:p>
      <w:pPr>
        <w:spacing w:after="0" w:before="0"/>
      </w:pPr>
      <w:r>
        <w:rPr>
          <w:rFonts w:ascii="Noto Sans" w:hAnsi="Noto Sans" w:cs="Noto Sans" w:eastAsia="Noto Sans"/>
          <w:b w:val="0"/>
          <w:sz w:val="21"/>
          <w:szCs w:val="21"/>
        </w:rPr>
        <w:t>💎 PNC Exam Pearl: Report a seizure lasting more than five minutes, which needs immediate rescue medication.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taking metformin is scheduled for a contrast enhanced computed tomography. Which instruction is correct?</w:t>
      </w:r>
    </w:p>
    <w:p>
      <w:pPr>
        <w:spacing w:after="0" w:before="0"/>
      </w:pPr>
      <w:r>
        <w:rPr>
          <w:rFonts w:ascii="Noto Sans" w:hAnsi="Noto Sans" w:cs="Noto Sans" w:eastAsia="Noto Sans"/>
          <w:b w:val="0"/>
          <w:sz w:val="21"/>
          <w:szCs w:val="21"/>
        </w:rPr>
        <w:t>मेटफॉर्मिन ले रहे रोगी की कंट्रास्ट वाली सीटी स्कैन निर्धारित है। सही निर्देश कौन-सा है?</w:t>
      </w:r>
    </w:p>
    <w:p>
      <w:pPr>
        <w:spacing w:after="0" w:before="0"/>
      </w:pPr>
      <w:r>
        <w:rPr>
          <w:rFonts w:ascii="Noto Sans" w:hAnsi="Noto Sans" w:cs="Noto Sans" w:eastAsia="Noto Sans"/>
          <w:b w:val="0"/>
          <w:sz w:val="21"/>
          <w:szCs w:val="21"/>
        </w:rPr>
        <w:t>A. Double the dose so that the kidneys are protected / गुर्दे बचाने के लिए खुराक दुगुनी करें</w:t>
      </w:r>
    </w:p>
    <w:p>
      <w:pPr>
        <w:spacing w:after="0" w:before="0"/>
      </w:pPr>
      <w:r>
        <w:rPr>
          <w:rFonts w:ascii="Noto Sans" w:hAnsi="Noto Sans" w:cs="Noto Sans" w:eastAsia="Noto Sans"/>
          <w:b w:val="0"/>
          <w:sz w:val="21"/>
          <w:szCs w:val="21"/>
        </w:rPr>
        <w:t>B. Stop all oral fluids for 24 hours after the scan / स्कैन के बाद 24 घंटे सभी तरल बंद रखें</w:t>
      </w:r>
    </w:p>
    <w:p>
      <w:pPr>
        <w:spacing w:after="0" w:before="0"/>
      </w:pPr>
      <w:r>
        <w:rPr>
          <w:rFonts w:ascii="Noto Sans" w:hAnsi="Noto Sans" w:cs="Noto Sans" w:eastAsia="Noto Sans"/>
          <w:b w:val="0"/>
          <w:sz w:val="21"/>
          <w:szCs w:val="21"/>
        </w:rPr>
        <w:t>C. Take an extra dose of metformin on the morning of the scan / स्कैन के दिन सुबह मेटफॉर्मिन की अतिरिक्त खुराक लें</w:t>
      </w:r>
    </w:p>
    <w:p>
      <w:pPr>
        <w:spacing w:after="0" w:before="0"/>
      </w:pPr>
      <w:r>
        <w:rPr>
          <w:rFonts w:ascii="Noto Sans" w:hAnsi="Noto Sans" w:cs="Noto Sans" w:eastAsia="Noto Sans"/>
          <w:b w:val="0"/>
          <w:sz w:val="21"/>
          <w:szCs w:val="21"/>
        </w:rPr>
        <w:t>D. Hold metformin around the procedure as advised, drink fluids and report muscle pain, deep breathing or extreme tiredness / सलाह अनुसार प्रक्रिया के आसपास मेटफॉर्मिन रोकें, तरल पिएँ और मांसपेशी दर्द, गहरी साँस या अत्यधिक थकान की सूचना दें</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Hold metformin around the procedure as advised, drink fluids and report muscle pain, deep breathing or extreme tiredness</w:t>
      </w:r>
    </w:p>
    <w:p>
      <w:pPr>
        <w:spacing w:after="0" w:before="0"/>
      </w:pPr>
      <w:r>
        <w:rPr>
          <w:rFonts w:ascii="Noto Sans" w:hAnsi="Noto Sans" w:cs="Noto Sans" w:eastAsia="Noto Sans"/>
          <w:b w:val="0"/>
          <w:sz w:val="21"/>
          <w:szCs w:val="21"/>
        </w:rPr>
        <w:t>🧠 Clinical Rationale: Iodinated contrast can transiently reduce renal function and precipitate lactic acidosis in a patient on metformin, so the drug is held and renal function is checked.</w:t>
      </w:r>
    </w:p>
    <w:p>
      <w:pPr>
        <w:spacing w:after="0" w:before="0"/>
      </w:pPr>
      <w:r>
        <w:rPr>
          <w:rFonts w:ascii="Noto Sans" w:hAnsi="Noto Sans" w:cs="Noto Sans" w:eastAsia="Noto Sans"/>
          <w:b w:val="0"/>
          <w:sz w:val="21"/>
          <w:szCs w:val="21"/>
        </w:rPr>
        <w:t>🔍 Key Clues: Contrast media plus metformin; muscle pain, tachypnoea and fatigue suggest lactic acidosis</w:t>
      </w:r>
    </w:p>
    <w:p>
      <w:pPr>
        <w:spacing w:after="0" w:before="0"/>
      </w:pPr>
      <w:r>
        <w:rPr>
          <w:rFonts w:ascii="Noto Sans" w:hAnsi="Noto Sans" w:cs="Noto Sans" w:eastAsia="Noto Sans"/>
          <w:b w:val="0"/>
          <w:sz w:val="21"/>
          <w:szCs w:val="21"/>
        </w:rPr>
        <w:t>🚨 Priority Principle: Prevent lactic acidosis by holding the drug and maintaining hydration.</w:t>
      </w:r>
    </w:p>
    <w:p>
      <w:pPr>
        <w:spacing w:after="0" w:before="0"/>
      </w:pPr>
      <w:r>
        <w:rPr>
          <w:rFonts w:ascii="Noto Sans" w:hAnsi="Noto Sans" w:cs="Noto Sans" w:eastAsia="Noto Sans"/>
          <w:b w:val="0"/>
          <w:sz w:val="21"/>
          <w:szCs w:val="21"/>
        </w:rPr>
        <w:t>❌ Why Not Others: Extra or doubled doses increase the risk, and fluid restriction worsens renal perfusion.</w:t>
      </w:r>
    </w:p>
    <w:p>
      <w:pPr>
        <w:spacing w:after="0" w:before="0"/>
      </w:pPr>
      <w:r>
        <w:rPr>
          <w:rFonts w:ascii="Noto Sans" w:hAnsi="Noto Sans" w:cs="Noto Sans" w:eastAsia="Noto Sans"/>
          <w:b w:val="0"/>
          <w:sz w:val="21"/>
          <w:szCs w:val="21"/>
        </w:rPr>
        <w:t>⚠️ Exam Trap: Continuing metformin through the procedure and reviewing only later.</w:t>
      </w:r>
    </w:p>
    <w:p>
      <w:pPr>
        <w:spacing w:after="0" w:before="0"/>
      </w:pPr>
      <w:r>
        <w:rPr>
          <w:rFonts w:ascii="Noto Sans" w:hAnsi="Noto Sans" w:cs="Noto Sans" w:eastAsia="Noto Sans"/>
          <w:b w:val="0"/>
          <w:sz w:val="21"/>
          <w:szCs w:val="21"/>
        </w:rPr>
        <w:t>⚡ 5-Second Recall: METFORMIN + CONTRAST = HOLD + HYDRATE + RECHECK RENAL FUNCTION</w:t>
      </w:r>
    </w:p>
    <w:p>
      <w:pPr>
        <w:spacing w:after="0" w:before="0"/>
      </w:pPr>
      <w:r>
        <w:rPr>
          <w:rFonts w:ascii="Noto Sans" w:hAnsi="Noto Sans" w:cs="Noto Sans" w:eastAsia="Noto Sans"/>
          <w:b w:val="0"/>
          <w:sz w:val="21"/>
          <w:szCs w:val="21"/>
        </w:rPr>
        <w:t>💎 PNC Exam Pearl: Teach the warning symptoms of lactic acidosis so that patients present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teaching is most important for a patient taking methotrexate once weekly for rheumatoid arthritis?</w:t>
      </w:r>
    </w:p>
    <w:p>
      <w:pPr>
        <w:spacing w:after="0" w:before="0"/>
      </w:pPr>
      <w:r>
        <w:rPr>
          <w:rFonts w:ascii="Noto Sans" w:hAnsi="Noto Sans" w:cs="Noto Sans" w:eastAsia="Noto Sans"/>
          <w:b w:val="0"/>
          <w:sz w:val="21"/>
          <w:szCs w:val="21"/>
        </w:rPr>
        <w:t>संधिशोथ के लिए साप्ताहिक मेथोट्रेक्सेट ले रहे रोगी के लिए सबसे महत्वपूर्ण शिक्षा कौन-सी है?</w:t>
      </w:r>
    </w:p>
    <w:p>
      <w:pPr>
        <w:spacing w:after="0" w:before="0"/>
      </w:pPr>
      <w:r>
        <w:rPr>
          <w:rFonts w:ascii="Noto Sans" w:hAnsi="Noto Sans" w:cs="Noto Sans" w:eastAsia="Noto Sans"/>
          <w:b w:val="0"/>
          <w:sz w:val="21"/>
          <w:szCs w:val="21"/>
        </w:rPr>
        <w:t>A. Take the weekly dose daily when the joints are painful / जोड़ों में दर्द हो तो साप्ताहिक खुराक प्रतिदिन लें</w:t>
      </w:r>
    </w:p>
    <w:p>
      <w:pPr>
        <w:spacing w:after="0" w:before="0"/>
      </w:pPr>
      <w:r>
        <w:rPr>
          <w:rFonts w:ascii="Noto Sans" w:hAnsi="Noto Sans" w:cs="Noto Sans" w:eastAsia="Noto Sans"/>
          <w:b w:val="0"/>
          <w:sz w:val="21"/>
          <w:szCs w:val="21"/>
        </w:rPr>
        <w:t>B. Take the prescribed folic acid, keep blood count and liver test appointments and report fever, mouth ulcers or breathlessness / निर्धारित फोलिक एसिड लें, रक्त गणना और यकृत जाँच के अपॉइंटमेंट रखें तथा बुखार, मुँह के छाले या श्वास कष्ट की सूचना दें</w:t>
      </w:r>
    </w:p>
    <w:p>
      <w:pPr>
        <w:spacing w:after="0" w:before="0"/>
      </w:pPr>
      <w:r>
        <w:rPr>
          <w:rFonts w:ascii="Noto Sans" w:hAnsi="Noto Sans" w:cs="Noto Sans" w:eastAsia="Noto Sans"/>
          <w:b w:val="0"/>
          <w:sz w:val="21"/>
          <w:szCs w:val="21"/>
        </w:rPr>
        <w:t>C. Alcohol may be taken regularly because there is no interaction / कोई अंतःक्रिया नहीं है इसलिए नियमित रूप से शराब ले सकते हैं</w:t>
      </w:r>
    </w:p>
    <w:p>
      <w:pPr>
        <w:spacing w:after="0" w:before="0"/>
      </w:pPr>
      <w:r>
        <w:rPr>
          <w:rFonts w:ascii="Noto Sans" w:hAnsi="Noto Sans" w:cs="Noto Sans" w:eastAsia="Noto Sans"/>
          <w:b w:val="0"/>
          <w:sz w:val="21"/>
          <w:szCs w:val="21"/>
        </w:rPr>
        <w:t>D. Live vaccines can be safely taken during treatment / उपचार के दौरान लाइव टीके सुरक्षित रूप से लगवा सकते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the prescribed folic acid, keep blood count and liver test appointments and report fever, mouth ulcers or breathlessness</w:t>
      </w:r>
    </w:p>
    <w:p>
      <w:pPr>
        <w:spacing w:after="0" w:before="0"/>
      </w:pPr>
      <w:r>
        <w:rPr>
          <w:rFonts w:ascii="Noto Sans" w:hAnsi="Noto Sans" w:cs="Noto Sans" w:eastAsia="Noto Sans"/>
          <w:b w:val="0"/>
          <w:sz w:val="21"/>
          <w:szCs w:val="21"/>
        </w:rPr>
        <w:t>🧠 Clinical Rationale: Methotrexate is a weekly folate antagonist that can cause marrow suppression, mucositis and hepatotoxicity; folic acid and regular monitoring detect these early, and live vaccines are unsafe.</w:t>
      </w:r>
    </w:p>
    <w:p>
      <w:pPr>
        <w:spacing w:after="0" w:before="0"/>
      </w:pPr>
      <w:r>
        <w:rPr>
          <w:rFonts w:ascii="Noto Sans" w:hAnsi="Noto Sans" w:cs="Noto Sans" w:eastAsia="Noto Sans"/>
          <w:b w:val="0"/>
          <w:sz w:val="21"/>
          <w:szCs w:val="21"/>
        </w:rPr>
        <w:t>🔍 Key Clues: Weekly dosing, folic acid supplement, blood counts and liver tests</w:t>
      </w:r>
    </w:p>
    <w:p>
      <w:pPr>
        <w:spacing w:after="0" w:before="0"/>
      </w:pPr>
      <w:r>
        <w:rPr>
          <w:rFonts w:ascii="Noto Sans" w:hAnsi="Noto Sans" w:cs="Noto Sans" w:eastAsia="Noto Sans"/>
          <w:b w:val="0"/>
          <w:sz w:val="21"/>
          <w:szCs w:val="21"/>
        </w:rPr>
        <w:t>🚨 Priority Principle: Prevent dose errors and detect marrow or liver toxicity early.</w:t>
      </w:r>
    </w:p>
    <w:p>
      <w:pPr>
        <w:spacing w:after="0" w:before="0"/>
      </w:pPr>
      <w:r>
        <w:rPr>
          <w:rFonts w:ascii="Noto Sans" w:hAnsi="Noto Sans" w:cs="Noto Sans" w:eastAsia="Noto Sans"/>
          <w:b w:val="0"/>
          <w:sz w:val="21"/>
          <w:szCs w:val="21"/>
        </w:rPr>
        <w:t>❌ Why Not Others: Daily dosing causes toxicity, alcohol increases liver injury, and live vaccines can cause infection in an immunosuppressed patient.</w:t>
      </w:r>
    </w:p>
    <w:p>
      <w:pPr>
        <w:spacing w:after="0" w:before="0"/>
      </w:pPr>
      <w:r>
        <w:rPr>
          <w:rFonts w:ascii="Noto Sans" w:hAnsi="Noto Sans" w:cs="Noto Sans" w:eastAsia="Noto Sans"/>
          <w:b w:val="0"/>
          <w:sz w:val="21"/>
          <w:szCs w:val="21"/>
        </w:rPr>
        <w:t>⚠️ Exam Trap: Confusing the weekly schedule with a daily one, which is a dangerous medication error.</w:t>
      </w:r>
    </w:p>
    <w:p>
      <w:pPr>
        <w:spacing w:after="0" w:before="0"/>
      </w:pPr>
      <w:r>
        <w:rPr>
          <w:rFonts w:ascii="Noto Sans" w:hAnsi="Noto Sans" w:cs="Noto Sans" w:eastAsia="Noto Sans"/>
          <w:b w:val="0"/>
          <w:sz w:val="21"/>
          <w:szCs w:val="21"/>
        </w:rPr>
        <w:t>⚡ 5-Second Recall: METHOTREXATE = WEEKLY + FOLIC ACID + BLOOD COUNTS</w:t>
      </w:r>
    </w:p>
    <w:p>
      <w:pPr>
        <w:spacing w:after="0" w:before="0"/>
      </w:pPr>
      <w:r>
        <w:rPr>
          <w:rFonts w:ascii="Noto Sans" w:hAnsi="Noto Sans" w:cs="Noto Sans" w:eastAsia="Noto Sans"/>
          <w:b w:val="0"/>
          <w:sz w:val="21"/>
          <w:szCs w:val="21"/>
        </w:rPr>
        <w:t>💎 PNC Exam Pearl: Write the day of the week on the prescription to prevent accidental daily dosing.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has taken prednisolone 20 mg daily for three months. Which instruction is correct?</w:t>
      </w:r>
    </w:p>
    <w:p>
      <w:pPr>
        <w:spacing w:after="0" w:before="0"/>
      </w:pPr>
      <w:r>
        <w:rPr>
          <w:rFonts w:ascii="Noto Sans" w:hAnsi="Noto Sans" w:cs="Noto Sans" w:eastAsia="Noto Sans"/>
          <w:b w:val="0"/>
          <w:sz w:val="21"/>
          <w:szCs w:val="21"/>
        </w:rPr>
        <w:t>रोगी तीन महीने से प्रतिदिन 20 mg प्रेडनिसोलोन ले रहा है। सही निर्देश कौन-सा है?</w:t>
      </w:r>
    </w:p>
    <w:p>
      <w:pPr>
        <w:spacing w:after="0" w:before="0"/>
      </w:pPr>
      <w:r>
        <w:rPr>
          <w:rFonts w:ascii="Noto Sans" w:hAnsi="Noto Sans" w:cs="Noto Sans" w:eastAsia="Noto Sans"/>
          <w:b w:val="0"/>
          <w:sz w:val="21"/>
          <w:szCs w:val="21"/>
        </w:rPr>
        <w:t>A. Never stop abruptly, follow the tapering plan, take it with food and report infection or weight gain / कभी अचानक बंद न करें, घटाने की योजना का पालन करें, भोजन के साथ लें और संक्रमण या भार बढ़ने की सूचना दें</w:t>
      </w:r>
    </w:p>
    <w:p>
      <w:pPr>
        <w:spacing w:after="0" w:before="0"/>
      </w:pPr>
      <w:r>
        <w:rPr>
          <w:rFonts w:ascii="Noto Sans" w:hAnsi="Noto Sans" w:cs="Noto Sans" w:eastAsia="Noto Sans"/>
          <w:b w:val="0"/>
          <w:sz w:val="21"/>
          <w:szCs w:val="21"/>
        </w:rPr>
        <w:t>B. Take it on an empty stomach at bedtime / सोने से पहले खाली पेट लें</w:t>
      </w:r>
    </w:p>
    <w:p>
      <w:pPr>
        <w:spacing w:after="0" w:before="0"/>
      </w:pPr>
      <w:r>
        <w:rPr>
          <w:rFonts w:ascii="Noto Sans" w:hAnsi="Noto Sans" w:cs="Noto Sans" w:eastAsia="Noto Sans"/>
          <w:b w:val="0"/>
          <w:sz w:val="21"/>
          <w:szCs w:val="21"/>
        </w:rPr>
        <w:t>C. Double the dose on stressful days without asking the doctor / तनाव के दिनों में डॉक्टर से पूछे बिना खुराक दुगुनी करें</w:t>
      </w:r>
    </w:p>
    <w:p>
      <w:pPr>
        <w:spacing w:after="0" w:before="0"/>
      </w:pPr>
      <w:r>
        <w:rPr>
          <w:rFonts w:ascii="Noto Sans" w:hAnsi="Noto Sans" w:cs="Noto Sans" w:eastAsia="Noto Sans"/>
          <w:b w:val="0"/>
          <w:sz w:val="21"/>
          <w:szCs w:val="21"/>
        </w:rPr>
        <w:t>D. Stop the drug suddenly once the symptoms settle / लक्षण ठीक होते ही दवा अचानक बंद कर दें</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Never stop abruptly, follow the tapering plan, take it with food and report infection or weight gain</w:t>
      </w:r>
    </w:p>
    <w:p>
      <w:pPr>
        <w:spacing w:after="0" w:before="0"/>
      </w:pPr>
      <w:r>
        <w:rPr>
          <w:rFonts w:ascii="Noto Sans" w:hAnsi="Noto Sans" w:cs="Noto Sans" w:eastAsia="Noto Sans"/>
          <w:b w:val="0"/>
          <w:sz w:val="21"/>
          <w:szCs w:val="21"/>
        </w:rPr>
        <w:t>🧠 Clinical Rationale: Long term steroids suppress the adrenal axis, so abrupt withdrawal can cause an adrenal crisis; tapering, food to protect the stomach and reporting of infection or fluid retention are essential.</w:t>
      </w:r>
    </w:p>
    <w:p>
      <w:pPr>
        <w:spacing w:after="0" w:before="0"/>
      </w:pPr>
      <w:r>
        <w:rPr>
          <w:rFonts w:ascii="Noto Sans" w:hAnsi="Noto Sans" w:cs="Noto Sans" w:eastAsia="Noto Sans"/>
          <w:b w:val="0"/>
          <w:sz w:val="21"/>
          <w:szCs w:val="21"/>
        </w:rPr>
        <w:t>🔍 Key Clues: Three months of steroids, suppressed adrenal response, masking of infection</w:t>
      </w:r>
    </w:p>
    <w:p>
      <w:pPr>
        <w:spacing w:after="0" w:before="0"/>
      </w:pPr>
      <w:r>
        <w:rPr>
          <w:rFonts w:ascii="Noto Sans" w:hAnsi="Noto Sans" w:cs="Noto Sans" w:eastAsia="Noto Sans"/>
          <w:b w:val="0"/>
          <w:sz w:val="21"/>
          <w:szCs w:val="21"/>
        </w:rPr>
        <w:t>🚨 Priority Principle: Avoid adrenal crisis by tapering and by never stopping suddenly.</w:t>
      </w:r>
    </w:p>
    <w:p>
      <w:pPr>
        <w:spacing w:after="0" w:before="0"/>
      </w:pPr>
      <w:r>
        <w:rPr>
          <w:rFonts w:ascii="Noto Sans" w:hAnsi="Noto Sans" w:cs="Noto Sans" w:eastAsia="Noto Sans"/>
          <w:b w:val="0"/>
          <w:sz w:val="21"/>
          <w:szCs w:val="21"/>
        </w:rPr>
        <w:t>❌ Why Not Others: Abrupt withdrawal is dangerous, an empty stomach increases ulcer risk, and unadvised dose increases cause toxicity.</w:t>
      </w:r>
    </w:p>
    <w:p>
      <w:pPr>
        <w:spacing w:after="0" w:before="0"/>
      </w:pPr>
      <w:r>
        <w:rPr>
          <w:rFonts w:ascii="Noto Sans" w:hAnsi="Noto Sans" w:cs="Noto Sans" w:eastAsia="Noto Sans"/>
          <w:b w:val="0"/>
          <w:sz w:val="21"/>
          <w:szCs w:val="21"/>
        </w:rPr>
        <w:t>⚠️ Exam Trap: Stopping steroid treatment because the patient feels better.</w:t>
      </w:r>
    </w:p>
    <w:p>
      <w:pPr>
        <w:spacing w:after="0" w:before="0"/>
      </w:pPr>
      <w:r>
        <w:rPr>
          <w:rFonts w:ascii="Noto Sans" w:hAnsi="Noto Sans" w:cs="Noto Sans" w:eastAsia="Noto Sans"/>
          <w:b w:val="0"/>
          <w:sz w:val="21"/>
          <w:szCs w:val="21"/>
        </w:rPr>
        <w:t>⚡ 5-Second Recall: STEROIDS = TAPER + WITH FOOD + REPORT INFECTION</w:t>
      </w:r>
    </w:p>
    <w:p>
      <w:pPr>
        <w:spacing w:after="0" w:before="0"/>
      </w:pPr>
      <w:r>
        <w:rPr>
          <w:rFonts w:ascii="Noto Sans" w:hAnsi="Noto Sans" w:cs="Noto Sans" w:eastAsia="Noto Sans"/>
          <w:b w:val="0"/>
          <w:sz w:val="21"/>
          <w:szCs w:val="21"/>
        </w:rPr>
        <w:t>💎 PNC Exam Pearl: Carry a steroid card and remind the patient that the dose is increased during illness or surgery.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Which instruction is correct for a patient prescribed nitrofurantoin for a urinary tract infection?</w:t>
      </w:r>
    </w:p>
    <w:p>
      <w:pPr>
        <w:spacing w:after="0" w:before="0"/>
      </w:pPr>
      <w:r>
        <w:rPr>
          <w:rFonts w:ascii="Noto Sans" w:hAnsi="Noto Sans" w:cs="Noto Sans" w:eastAsia="Noto Sans"/>
          <w:b w:val="0"/>
          <w:sz w:val="21"/>
          <w:szCs w:val="21"/>
        </w:rPr>
        <w:t>मूत्र मार्ग संक्रमण के लिए नाइट्रोफ्यूरेंटोइन ले रहे रोगी के लिए सही निर्देश कौन-सा है?</w:t>
      </w:r>
    </w:p>
    <w:p>
      <w:pPr>
        <w:spacing w:after="0" w:before="0"/>
      </w:pPr>
      <w:r>
        <w:rPr>
          <w:rFonts w:ascii="Noto Sans" w:hAnsi="Noto Sans" w:cs="Noto Sans" w:eastAsia="Noto Sans"/>
          <w:b w:val="0"/>
          <w:sz w:val="21"/>
          <w:szCs w:val="21"/>
        </w:rPr>
        <w:t>A. Take it on an empty stomach and expect pale urine / खाली पेट लें और हल्के रंग का मूत्र अपेक्षित है</w:t>
      </w:r>
    </w:p>
    <w:p>
      <w:pPr>
        <w:spacing w:after="0" w:before="0"/>
      </w:pPr>
      <w:r>
        <w:rPr>
          <w:rFonts w:ascii="Noto Sans" w:hAnsi="Noto Sans" w:cs="Noto Sans" w:eastAsia="Noto Sans"/>
          <w:b w:val="0"/>
          <w:sz w:val="21"/>
          <w:szCs w:val="21"/>
        </w:rPr>
        <w:t>B. Take it with food, expect brownish urine and report numbness of the feet or breathlessness / भोजन के साथ लें, भूरे रंग का मूत्र अपेक्षित है तथा पैरों में सुन्नपन या श्वास कष्ट की सूचना दें</w:t>
      </w:r>
    </w:p>
    <w:p>
      <w:pPr>
        <w:spacing w:after="0" w:before="0"/>
      </w:pPr>
      <w:r>
        <w:rPr>
          <w:rFonts w:ascii="Noto Sans" w:hAnsi="Noto Sans" w:cs="Noto Sans" w:eastAsia="Noto Sans"/>
          <w:b w:val="0"/>
          <w:sz w:val="21"/>
          <w:szCs w:val="21"/>
        </w:rPr>
        <w:t>C. Continue it for several months as a preventive / निवारक रूप में कई महीनों तक जारी रखें</w:t>
      </w:r>
    </w:p>
    <w:p>
      <w:pPr>
        <w:spacing w:after="0" w:before="0"/>
      </w:pPr>
      <w:r>
        <w:rPr>
          <w:rFonts w:ascii="Noto Sans" w:hAnsi="Noto Sans" w:cs="Noto Sans" w:eastAsia="Noto Sans"/>
          <w:b w:val="0"/>
          <w:sz w:val="21"/>
          <w:szCs w:val="21"/>
        </w:rPr>
        <w:t>D. Stop the treatment as soon as the burning reduces / जलन कम होते ही उपचार बंद कर दें</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it with food, expect brownish urine and report numbness of the feet or breathlessness</w:t>
      </w:r>
    </w:p>
    <w:p>
      <w:pPr>
        <w:spacing w:after="0" w:before="0"/>
      </w:pPr>
      <w:r>
        <w:rPr>
          <w:rFonts w:ascii="Noto Sans" w:hAnsi="Noto Sans" w:cs="Noto Sans" w:eastAsia="Noto Sans"/>
          <w:b w:val="0"/>
          <w:sz w:val="21"/>
          <w:szCs w:val="21"/>
        </w:rPr>
        <w:t>🧠 Clinical Rationale: Nitrofurantoin is better absorbed with food and colours the urine brown; long term use or renal impairment can cause peripheral neuropathy and pulmonary reactions, and the full course must be completed.</w:t>
      </w:r>
    </w:p>
    <w:p>
      <w:pPr>
        <w:spacing w:after="0" w:before="0"/>
      </w:pPr>
      <w:r>
        <w:rPr>
          <w:rFonts w:ascii="Noto Sans" w:hAnsi="Noto Sans" w:cs="Noto Sans" w:eastAsia="Noto Sans"/>
          <w:b w:val="0"/>
          <w:sz w:val="21"/>
          <w:szCs w:val="21"/>
        </w:rPr>
        <w:t>🔍 Key Clues: Brown urine is harmless; numbness and breathlessness suggest neuropathy or pulmonary toxicity</w:t>
      </w:r>
    </w:p>
    <w:p>
      <w:pPr>
        <w:spacing w:after="0" w:before="0"/>
      </w:pPr>
      <w:r>
        <w:rPr>
          <w:rFonts w:ascii="Noto Sans" w:hAnsi="Noto Sans" w:cs="Noto Sans" w:eastAsia="Noto Sans"/>
          <w:b w:val="0"/>
          <w:sz w:val="21"/>
          <w:szCs w:val="21"/>
        </w:rPr>
        <w:t>🚨 Priority Principle: Complete the prescribed course and stop at once if neuropathic or pulmonary symptoms appear.</w:t>
      </w:r>
    </w:p>
    <w:p>
      <w:pPr>
        <w:spacing w:after="0" w:before="0"/>
      </w:pPr>
      <w:r>
        <w:rPr>
          <w:rFonts w:ascii="Noto Sans" w:hAnsi="Noto Sans" w:cs="Noto Sans" w:eastAsia="Noto Sans"/>
          <w:b w:val="0"/>
          <w:sz w:val="21"/>
          <w:szCs w:val="21"/>
        </w:rPr>
        <w:t>❌ Why Not Others: An empty stomach increases nausea, prolonged use increases toxicity, and early stopping causes relapse.</w:t>
      </w:r>
    </w:p>
    <w:p>
      <w:pPr>
        <w:spacing w:after="0" w:before="0"/>
      </w:pPr>
      <w:r>
        <w:rPr>
          <w:rFonts w:ascii="Noto Sans" w:hAnsi="Noto Sans" w:cs="Noto Sans" w:eastAsia="Noto Sans"/>
          <w:b w:val="0"/>
          <w:sz w:val="21"/>
          <w:szCs w:val="21"/>
        </w:rPr>
        <w:t>⚠️ Exam Trap: Stopping the antibiotic when the burning settles, leading to resistant infection.</w:t>
      </w:r>
    </w:p>
    <w:p>
      <w:pPr>
        <w:spacing w:after="0" w:before="0"/>
      </w:pPr>
      <w:r>
        <w:rPr>
          <w:rFonts w:ascii="Noto Sans" w:hAnsi="Noto Sans" w:cs="Noto Sans" w:eastAsia="Noto Sans"/>
          <w:b w:val="0"/>
          <w:sz w:val="21"/>
          <w:szCs w:val="21"/>
        </w:rPr>
        <w:t>⚡ 5-Second Recall: NITROFURANTOIN = WITH FOOD + BROWN URINE + FULL COURSE</w:t>
      </w:r>
    </w:p>
    <w:p>
      <w:pPr>
        <w:spacing w:after="0" w:before="0"/>
      </w:pPr>
      <w:r>
        <w:rPr>
          <w:rFonts w:ascii="Noto Sans" w:hAnsi="Noto Sans" w:cs="Noto Sans" w:eastAsia="Noto Sans"/>
          <w:b w:val="0"/>
          <w:sz w:val="21"/>
          <w:szCs w:val="21"/>
        </w:rPr>
        <w:t>💎 PNC Exam Pearl: Avoid in significant renal impairment since the drug accumulates and toxicity increases.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young patient given intravenous metoclopramide develops neck stiffness and difficulty in swallowing. Which action is correct?</w:t>
      </w:r>
    </w:p>
    <w:p>
      <w:pPr>
        <w:spacing w:after="0" w:before="0"/>
      </w:pPr>
      <w:r>
        <w:rPr>
          <w:rFonts w:ascii="Noto Sans" w:hAnsi="Noto Sans" w:cs="Noto Sans" w:eastAsia="Noto Sans"/>
          <w:b w:val="0"/>
          <w:sz w:val="21"/>
          <w:szCs w:val="21"/>
        </w:rPr>
        <w:t>अंतःशिरा मेटोक्लोप्रामाइड देने पर युवा रोगी की गर्दन में अकड़न और निगलने में कठिनाई हो गई। सही क्रिया कौन-सी है?</w:t>
      </w:r>
    </w:p>
    <w:p>
      <w:pPr>
        <w:spacing w:after="0" w:before="0"/>
      </w:pPr>
      <w:r>
        <w:rPr>
          <w:rFonts w:ascii="Noto Sans" w:hAnsi="Noto Sans" w:cs="Noto Sans" w:eastAsia="Noto Sans"/>
          <w:b w:val="0"/>
          <w:sz w:val="21"/>
          <w:szCs w:val="21"/>
        </w:rPr>
        <w:t>A. Stop the drug, protect the airway, call for help and give the prescribed anticholinergic such as promethazine or diazepam / दवा बंद करें, वायुमार्ग सुरक्षित करें, सहायता बुलाएँ और निर्धारित एंटीकोलिनर्जिक जैसे प्रोमेथाज़िन या डायाज़ेपम दें</w:t>
      </w:r>
    </w:p>
    <w:p>
      <w:pPr>
        <w:spacing w:after="0" w:before="0"/>
      </w:pPr>
      <w:r>
        <w:rPr>
          <w:rFonts w:ascii="Noto Sans" w:hAnsi="Noto Sans" w:cs="Noto Sans" w:eastAsia="Noto Sans"/>
          <w:b w:val="0"/>
          <w:sz w:val="21"/>
          <w:szCs w:val="21"/>
        </w:rPr>
        <w:t>B. Reassure the patient and continue the same dose / रोगी को तसल्ली देकर वही खुराक जारी रखें</w:t>
      </w:r>
    </w:p>
    <w:p>
      <w:pPr>
        <w:spacing w:after="0" w:before="0"/>
      </w:pPr>
      <w:r>
        <w:rPr>
          <w:rFonts w:ascii="Noto Sans" w:hAnsi="Noto Sans" w:cs="Noto Sans" w:eastAsia="Noto Sans"/>
          <w:b w:val="0"/>
          <w:sz w:val="21"/>
          <w:szCs w:val="21"/>
        </w:rPr>
        <w:t>C. Give oral fluids to wash the drug out / दवा बाहर निकालने के लिए मुँह से तरल दें</w:t>
      </w:r>
    </w:p>
    <w:p>
      <w:pPr>
        <w:spacing w:after="0" w:before="0"/>
      </w:pPr>
      <w:r>
        <w:rPr>
          <w:rFonts w:ascii="Noto Sans" w:hAnsi="Noto Sans" w:cs="Noto Sans" w:eastAsia="Noto Sans"/>
          <w:b w:val="0"/>
          <w:sz w:val="21"/>
          <w:szCs w:val="21"/>
        </w:rPr>
        <w:t>D. Give another dose to settle the spasm / ऐंठन शांत करने के लिए और एक खुराक दें</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drug, protect the airway, call for help and give the prescribed anticholinergic such as promethazine or diazepam</w:t>
      </w:r>
    </w:p>
    <w:p>
      <w:pPr>
        <w:spacing w:after="0" w:before="0"/>
      </w:pPr>
      <w:r>
        <w:rPr>
          <w:rFonts w:ascii="Noto Sans" w:hAnsi="Noto Sans" w:cs="Noto Sans" w:eastAsia="Noto Sans"/>
          <w:b w:val="0"/>
          <w:sz w:val="21"/>
          <w:szCs w:val="21"/>
        </w:rPr>
        <w:t>🧠 Clinical Rationale: Acute dystonic reaction from metoclopramide is a medical emergency when the airway is threatened; the drug is stopped and an anticholinergic or benzodiazepine gives rapid relief.</w:t>
      </w:r>
    </w:p>
    <w:p>
      <w:pPr>
        <w:spacing w:after="0" w:before="0"/>
      </w:pPr>
      <w:r>
        <w:rPr>
          <w:rFonts w:ascii="Noto Sans" w:hAnsi="Noto Sans" w:cs="Noto Sans" w:eastAsia="Noto Sans"/>
          <w:b w:val="0"/>
          <w:sz w:val="21"/>
          <w:szCs w:val="21"/>
        </w:rPr>
        <w:t>🔍 Key Clues: Young patient, dopamine antagonist drug, neck spasm, difficulty in swallowing or speaking</w:t>
      </w:r>
    </w:p>
    <w:p>
      <w:pPr>
        <w:spacing w:after="0" w:before="0"/>
      </w:pPr>
      <w:r>
        <w:rPr>
          <w:rFonts w:ascii="Noto Sans" w:hAnsi="Noto Sans" w:cs="Noto Sans" w:eastAsia="Noto Sans"/>
          <w:b w:val="0"/>
          <w:sz w:val="21"/>
          <w:szCs w:val="21"/>
        </w:rPr>
        <w:t>🚨 Priority Principle: Airway protection and stopping the offending drug come first.</w:t>
      </w:r>
    </w:p>
    <w:p>
      <w:pPr>
        <w:spacing w:after="0" w:before="0"/>
      </w:pPr>
      <w:r>
        <w:rPr>
          <w:rFonts w:ascii="Noto Sans" w:hAnsi="Noto Sans" w:cs="Noto Sans" w:eastAsia="Noto Sans"/>
          <w:b w:val="0"/>
          <w:sz w:val="21"/>
          <w:szCs w:val="21"/>
        </w:rPr>
        <w:t>❌ Why Not Others: Repeating the drug or continuing the dose prolongs the reaction, and oral fluids are unsafe with impaired swallowing.</w:t>
      </w:r>
    </w:p>
    <w:p>
      <w:pPr>
        <w:spacing w:after="0" w:before="0"/>
      </w:pPr>
      <w:r>
        <w:rPr>
          <w:rFonts w:ascii="Noto Sans" w:hAnsi="Noto Sans" w:cs="Noto Sans" w:eastAsia="Noto Sans"/>
          <w:b w:val="0"/>
          <w:sz w:val="21"/>
          <w:szCs w:val="21"/>
        </w:rPr>
        <w:t>⚠️ Exam Trap: Mistaking acute dystonia for a psychological reaction or hysteria.</w:t>
      </w:r>
    </w:p>
    <w:p>
      <w:pPr>
        <w:spacing w:after="0" w:before="0"/>
      </w:pPr>
      <w:r>
        <w:rPr>
          <w:rFonts w:ascii="Noto Sans" w:hAnsi="Noto Sans" w:cs="Noto Sans" w:eastAsia="Noto Sans"/>
          <w:b w:val="0"/>
          <w:sz w:val="21"/>
          <w:szCs w:val="21"/>
        </w:rPr>
        <w:t>⚡ 5-Second Recall: DYSTONIA = STOP DRUG + ANTICHOLINERGIC + AIRWAY</w:t>
      </w:r>
    </w:p>
    <w:p>
      <w:pPr>
        <w:spacing w:after="0" w:before="0"/>
      </w:pPr>
      <w:r>
        <w:rPr>
          <w:rFonts w:ascii="Noto Sans" w:hAnsi="Noto Sans" w:cs="Noto Sans" w:eastAsia="Noto Sans"/>
          <w:b w:val="0"/>
          <w:sz w:val="21"/>
          <w:szCs w:val="21"/>
        </w:rPr>
        <w:t>💎 PNC Exam Pearl: Extrapyramidal effects are commoner in young patients and with high doses or rapid intravenous injection.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An elderly patient taking glimepiride has eaten very little for two days because of fever. Which complication should the nurse anticipate?</w:t>
      </w:r>
    </w:p>
    <w:p>
      <w:pPr>
        <w:spacing w:after="0" w:before="0"/>
      </w:pPr>
      <w:r>
        <w:rPr>
          <w:rFonts w:ascii="Noto Sans" w:hAnsi="Noto Sans" w:cs="Noto Sans" w:eastAsia="Noto Sans"/>
          <w:b w:val="0"/>
          <w:sz w:val="21"/>
          <w:szCs w:val="21"/>
        </w:rPr>
        <w:t>ग्लाइमेपिराइड ले रहे वृद्ध रोगी ने बुखार के कारण दो दिन बहुत कम भोजन किया है। नर्स को किस जटिलता की आशंका रखनी चाहिए?</w:t>
      </w:r>
    </w:p>
    <w:p>
      <w:pPr>
        <w:spacing w:after="0" w:before="0"/>
      </w:pPr>
      <w:r>
        <w:rPr>
          <w:rFonts w:ascii="Noto Sans" w:hAnsi="Noto Sans" w:cs="Noto Sans" w:eastAsia="Noto Sans"/>
          <w:b w:val="0"/>
          <w:sz w:val="21"/>
          <w:szCs w:val="21"/>
        </w:rPr>
        <w:t>A. Hypoglycaemia with sweating, tremor and confusion / पसीना, कंपन और भ्रम के साथ अल्पशर्करा</w:t>
      </w:r>
    </w:p>
    <w:p>
      <w:pPr>
        <w:spacing w:after="0" w:before="0"/>
      </w:pPr>
      <w:r>
        <w:rPr>
          <w:rFonts w:ascii="Noto Sans" w:hAnsi="Noto Sans" w:cs="Noto Sans" w:eastAsia="Noto Sans"/>
          <w:b w:val="0"/>
          <w:sz w:val="21"/>
          <w:szCs w:val="21"/>
        </w:rPr>
        <w:t>B. Diabetic ketoacidosis with deep breathing / गहरी साँस के साथ मधुमेह कीटोअम्लता</w:t>
      </w:r>
    </w:p>
    <w:p>
      <w:pPr>
        <w:spacing w:after="0" w:before="0"/>
      </w:pPr>
      <w:r>
        <w:rPr>
          <w:rFonts w:ascii="Noto Sans" w:hAnsi="Noto Sans" w:cs="Noto Sans" w:eastAsia="Noto Sans"/>
          <w:b w:val="0"/>
          <w:sz w:val="21"/>
          <w:szCs w:val="21"/>
        </w:rPr>
        <w:t>C. Hypernatraemia with severe thirst / अत्यधिक प्यास के साथ अति सोडियम</w:t>
      </w:r>
    </w:p>
    <w:p>
      <w:pPr>
        <w:spacing w:after="0" w:before="0"/>
      </w:pPr>
      <w:r>
        <w:rPr>
          <w:rFonts w:ascii="Noto Sans" w:hAnsi="Noto Sans" w:cs="Noto Sans" w:eastAsia="Noto Sans"/>
          <w:b w:val="0"/>
          <w:sz w:val="21"/>
          <w:szCs w:val="21"/>
        </w:rPr>
        <w:t>D. Thyroid storm with palpitations / धड़कन के साथ थायरॉयड संकट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Hypoglycaemia with sweating, tremor and confusion</w:t>
      </w:r>
    </w:p>
    <w:p>
      <w:pPr>
        <w:spacing w:after="0" w:before="0"/>
      </w:pPr>
      <w:r>
        <w:rPr>
          <w:rFonts w:ascii="Noto Sans" w:hAnsi="Noto Sans" w:cs="Noto Sans" w:eastAsia="Noto Sans"/>
          <w:b w:val="0"/>
          <w:sz w:val="21"/>
          <w:szCs w:val="21"/>
        </w:rPr>
        <w:t>🧠 Clinical Rationale: Sulphonylureas such as glimepiride stimulate insulin release irrespective of intake, so poor food intake in an elderly patient readily causes prolonged hypoglycaemia.</w:t>
      </w:r>
    </w:p>
    <w:p>
      <w:pPr>
        <w:spacing w:after="0" w:before="0"/>
      </w:pPr>
      <w:r>
        <w:rPr>
          <w:rFonts w:ascii="Noto Sans" w:hAnsi="Noto Sans" w:cs="Noto Sans" w:eastAsia="Noto Sans"/>
          <w:b w:val="0"/>
          <w:sz w:val="21"/>
          <w:szCs w:val="21"/>
        </w:rPr>
        <w:t>🔍 Key Clues: Sulphonylurea, reduced food intake, elderly age, sweating and confusion</w:t>
      </w:r>
    </w:p>
    <w:p>
      <w:pPr>
        <w:spacing w:after="0" w:before="0"/>
      </w:pPr>
      <w:r>
        <w:rPr>
          <w:rFonts w:ascii="Noto Sans" w:hAnsi="Noto Sans" w:cs="Noto Sans" w:eastAsia="Noto Sans"/>
          <w:b w:val="0"/>
          <w:sz w:val="21"/>
          <w:szCs w:val="21"/>
        </w:rPr>
        <w:t>🚨 Priority Principle: Check the blood glucose at once and treat hypoglycaemia.</w:t>
      </w:r>
    </w:p>
    <w:p>
      <w:pPr>
        <w:spacing w:after="0" w:before="0"/>
      </w:pPr>
      <w:r>
        <w:rPr>
          <w:rFonts w:ascii="Noto Sans" w:hAnsi="Noto Sans" w:cs="Noto Sans" w:eastAsia="Noto Sans"/>
          <w:b w:val="0"/>
          <w:sz w:val="21"/>
          <w:szCs w:val="21"/>
        </w:rPr>
        <w:t>❌ Why Not Others: Ketoacidosis occurs with insulin lack and high glucose, and hypernatraemia and thyroid storm do not fit this drug and food history.</w:t>
      </w:r>
    </w:p>
    <w:p>
      <w:pPr>
        <w:spacing w:after="0" w:before="0"/>
      </w:pPr>
      <w:r>
        <w:rPr>
          <w:rFonts w:ascii="Noto Sans" w:hAnsi="Noto Sans" w:cs="Noto Sans" w:eastAsia="Noto Sans"/>
          <w:b w:val="0"/>
          <w:sz w:val="21"/>
          <w:szCs w:val="21"/>
        </w:rPr>
        <w:t>⚠️ Exam Trap: Attributing confusion in an elderly diabetic to age or infection without checking glucose.</w:t>
      </w:r>
    </w:p>
    <w:p>
      <w:pPr>
        <w:spacing w:after="0" w:before="0"/>
      </w:pPr>
      <w:r>
        <w:rPr>
          <w:rFonts w:ascii="Noto Sans" w:hAnsi="Noto Sans" w:cs="Noto Sans" w:eastAsia="Noto Sans"/>
          <w:b w:val="0"/>
          <w:sz w:val="21"/>
          <w:szCs w:val="21"/>
        </w:rPr>
        <w:t>⚡ 5-Second Recall: SULPHONYLUREA + POOR INTAKE = HYPOGLYCAEMIA</w:t>
      </w:r>
    </w:p>
    <w:p>
      <w:pPr>
        <w:spacing w:after="0" w:before="0"/>
      </w:pPr>
      <w:r>
        <w:rPr>
          <w:rFonts w:ascii="Noto Sans" w:hAnsi="Noto Sans" w:cs="Noto Sans" w:eastAsia="Noto Sans"/>
          <w:b w:val="0"/>
          <w:sz w:val="21"/>
          <w:szCs w:val="21"/>
        </w:rPr>
        <w:t>💎 PNC Exam Pearl: Hypoglycaemia in the elderly may present only as confusion, falls or stroke like weakness.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precaution is most important when tramadol is prescribed along with a serotonin reuptake inhibitor antidepressant?</w:t>
      </w:r>
    </w:p>
    <w:p>
      <w:pPr>
        <w:spacing w:after="0" w:before="0"/>
      </w:pPr>
      <w:r>
        <w:rPr>
          <w:rFonts w:ascii="Noto Sans" w:hAnsi="Noto Sans" w:cs="Noto Sans" w:eastAsia="Noto Sans"/>
          <w:b w:val="0"/>
          <w:sz w:val="21"/>
          <w:szCs w:val="21"/>
        </w:rPr>
        <w:t>सिरोटोनिन रीअपटेक इनहिबिटर अवसादरोधी के साथ ट्रामाडोल निर्धारित होने पर सबसे महत्वपूर्ण सावधानी कौन-सी है?</w:t>
      </w:r>
    </w:p>
    <w:p>
      <w:pPr>
        <w:spacing w:after="0" w:before="0"/>
      </w:pPr>
      <w:r>
        <w:rPr>
          <w:rFonts w:ascii="Noto Sans" w:hAnsi="Noto Sans" w:cs="Noto Sans" w:eastAsia="Noto Sans"/>
          <w:b w:val="0"/>
          <w:sz w:val="21"/>
          <w:szCs w:val="21"/>
        </w:rPr>
        <w:t>A. The combination is safer because both act on pain pathways / दोनों दर्द मार्ग पर काम करते हैं इसलिए यह मेल अधिक सुरक्षित है</w:t>
      </w:r>
    </w:p>
    <w:p>
      <w:pPr>
        <w:spacing w:after="0" w:before="0"/>
      </w:pPr>
      <w:r>
        <w:rPr>
          <w:rFonts w:ascii="Noto Sans" w:hAnsi="Noto Sans" w:cs="Noto Sans" w:eastAsia="Noto Sans"/>
          <w:b w:val="0"/>
          <w:sz w:val="21"/>
          <w:szCs w:val="21"/>
        </w:rPr>
        <w:t>B. Both drugs must be given at exactly the same minute daily / दोनों दवाएँ प्रतिदिन ठीक एक ही मिनट पर दी जानी चाहिए</w:t>
      </w:r>
    </w:p>
    <w:p>
      <w:pPr>
        <w:spacing w:after="0" w:before="0"/>
      </w:pPr>
      <w:r>
        <w:rPr>
          <w:rFonts w:ascii="Noto Sans" w:hAnsi="Noto Sans" w:cs="Noto Sans" w:eastAsia="Noto Sans"/>
          <w:b w:val="0"/>
          <w:sz w:val="21"/>
          <w:szCs w:val="21"/>
        </w:rPr>
        <w:t>C. No interaction is known with antidepressants / अवसादरोधी के साथ कोई अंतःक्रिया ज्ञात नहीं है</w:t>
      </w:r>
    </w:p>
    <w:p>
      <w:pPr>
        <w:spacing w:after="0" w:before="0"/>
      </w:pPr>
      <w:r>
        <w:rPr>
          <w:rFonts w:ascii="Noto Sans" w:hAnsi="Noto Sans" w:cs="Noto Sans" w:eastAsia="Noto Sans"/>
          <w:b w:val="0"/>
          <w:sz w:val="21"/>
          <w:szCs w:val="21"/>
        </w:rPr>
        <w:t>D. Watch for serotonin syndrome and seizures, avoid alcohol and report agitation, sweating or muscle twitching / सिरोटोनिन सिंड्रोम और दौरे पर ध्यान रखें, शराब से बचें तथा बेचैनी, पसीना या मांसपेशी फड़कन की सूचना दें</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Watch for serotonin syndrome and seizures, avoid alcohol and report agitation, sweating or muscle twitching</w:t>
      </w:r>
    </w:p>
    <w:p>
      <w:pPr>
        <w:spacing w:after="0" w:before="0"/>
      </w:pPr>
      <w:r>
        <w:rPr>
          <w:rFonts w:ascii="Noto Sans" w:hAnsi="Noto Sans" w:cs="Noto Sans" w:eastAsia="Noto Sans"/>
          <w:b w:val="0"/>
          <w:sz w:val="21"/>
          <w:szCs w:val="21"/>
        </w:rPr>
        <w:t>🧠 Clinical Rationale: Tramadol lowers the seizure threshold and, with a serotonergic antidepressant, can precipitate serotonin syndrome; alcohol and other serotonergic drugs add to the risk.</w:t>
      </w:r>
    </w:p>
    <w:p>
      <w:pPr>
        <w:spacing w:after="0" w:before="0"/>
      </w:pPr>
      <w:r>
        <w:rPr>
          <w:rFonts w:ascii="Noto Sans" w:hAnsi="Noto Sans" w:cs="Noto Sans" w:eastAsia="Noto Sans"/>
          <w:b w:val="0"/>
          <w:sz w:val="21"/>
          <w:szCs w:val="21"/>
        </w:rPr>
        <w:t>🔍 Key Clues: Tremor, agitation, sweating, hyperreflexia, clonus and fever</w:t>
      </w:r>
    </w:p>
    <w:p>
      <w:pPr>
        <w:spacing w:after="0" w:before="0"/>
      </w:pPr>
      <w:r>
        <w:rPr>
          <w:rFonts w:ascii="Noto Sans" w:hAnsi="Noto Sans" w:cs="Noto Sans" w:eastAsia="Noto Sans"/>
          <w:b w:val="0"/>
          <w:sz w:val="21"/>
          <w:szCs w:val="21"/>
        </w:rPr>
        <w:t>🚨 Priority Principle: Prevent serotonin syndrome and seizures by monitoring and avoiding additional serotonergic agents.</w:t>
      </w:r>
    </w:p>
    <w:p>
      <w:pPr>
        <w:spacing w:after="0" w:before="0"/>
      </w:pPr>
      <w:r>
        <w:rPr>
          <w:rFonts w:ascii="Noto Sans" w:hAnsi="Noto Sans" w:cs="Noto Sans" w:eastAsia="Noto Sans"/>
          <w:b w:val="0"/>
          <w:sz w:val="21"/>
          <w:szCs w:val="21"/>
        </w:rPr>
        <w:t>❌ Why Not Others: A real interaction exists, the combination is not automatically safer, and exact clock timing does not prevent toxicity.</w:t>
      </w:r>
    </w:p>
    <w:p>
      <w:pPr>
        <w:spacing w:after="0" w:before="0"/>
      </w:pPr>
      <w:r>
        <w:rPr>
          <w:rFonts w:ascii="Noto Sans" w:hAnsi="Noto Sans" w:cs="Noto Sans" w:eastAsia="Noto Sans"/>
          <w:b w:val="0"/>
          <w:sz w:val="21"/>
          <w:szCs w:val="21"/>
        </w:rPr>
        <w:t>⚠️ Exam Trap: Adding tramadol for breakthrough pain without reviewing the antidepressant.</w:t>
      </w:r>
    </w:p>
    <w:p>
      <w:pPr>
        <w:spacing w:after="0" w:before="0"/>
      </w:pPr>
      <w:r>
        <w:rPr>
          <w:rFonts w:ascii="Noto Sans" w:hAnsi="Noto Sans" w:cs="Noto Sans" w:eastAsia="Noto Sans"/>
          <w:b w:val="0"/>
          <w:sz w:val="21"/>
          <w:szCs w:val="21"/>
        </w:rPr>
        <w:t>⚡ 5-Second Recall: TRAMADOL + SSRI = SEROTONIN SYNDROME RISK</w:t>
      </w:r>
    </w:p>
    <w:p>
      <w:pPr>
        <w:spacing w:after="0" w:before="0"/>
      </w:pPr>
      <w:r>
        <w:rPr>
          <w:rFonts w:ascii="Noto Sans" w:hAnsi="Noto Sans" w:cs="Noto Sans" w:eastAsia="Noto Sans"/>
          <w:b w:val="0"/>
          <w:sz w:val="21"/>
          <w:szCs w:val="21"/>
        </w:rPr>
        <w:t>💎 PNC Exam Pearl: Ask specifically about over the counter cough syrups and herbal remedies that contain serotonergic agents.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dehydrated patient has a blood urea nitrogen to creatinine ratio above 20 with a urine sodium of 15 mmol/L. Which interpretation is correct?</w:t>
      </w:r>
    </w:p>
    <w:p>
      <w:pPr>
        <w:spacing w:after="0" w:before="0"/>
      </w:pPr>
      <w:r>
        <w:rPr>
          <w:rFonts w:ascii="Noto Sans" w:hAnsi="Noto Sans" w:cs="Noto Sans" w:eastAsia="Noto Sans"/>
          <w:b w:val="0"/>
          <w:sz w:val="21"/>
          <w:szCs w:val="21"/>
        </w:rPr>
        <w:t>निर्जलीकरण वाले रोगी का रक्त यूरिया नाइट्रोजन और क्रिएटिनिन अनुपात 20 से अधिक तथा मूत्र सोडियम 15 mmol/L है। सही व्याख्या कौन-सी है?</w:t>
      </w:r>
    </w:p>
    <w:p>
      <w:pPr>
        <w:spacing w:after="0" w:before="0"/>
      </w:pPr>
      <w:r>
        <w:rPr>
          <w:rFonts w:ascii="Noto Sans" w:hAnsi="Noto Sans" w:cs="Noto Sans" w:eastAsia="Noto Sans"/>
          <w:b w:val="0"/>
          <w:sz w:val="21"/>
          <w:szCs w:val="21"/>
        </w:rPr>
        <w:t>A. Chronic kidney disease with small shrunken kidneys / छोटे सिकुड़े गुर्दों वाला दीर्घकालिक गुर्दा रोग</w:t>
      </w:r>
    </w:p>
    <w:p>
      <w:pPr>
        <w:spacing w:after="0" w:before="0"/>
      </w:pPr>
      <w:r>
        <w:rPr>
          <w:rFonts w:ascii="Noto Sans" w:hAnsi="Noto Sans" w:cs="Noto Sans" w:eastAsia="Noto Sans"/>
          <w:b w:val="0"/>
          <w:sz w:val="21"/>
          <w:szCs w:val="21"/>
        </w:rPr>
        <w:t>B. Entirely normal renal function / पूर्णतः सामान्य गुर्दा कार्य</w:t>
      </w:r>
    </w:p>
    <w:p>
      <w:pPr>
        <w:spacing w:after="0" w:before="0"/>
      </w:pPr>
      <w:r>
        <w:rPr>
          <w:rFonts w:ascii="Noto Sans" w:hAnsi="Noto Sans" w:cs="Noto Sans" w:eastAsia="Noto Sans"/>
          <w:b w:val="0"/>
          <w:sz w:val="21"/>
          <w:szCs w:val="21"/>
        </w:rPr>
        <w:t>C. Pre-renal acute kidney injury, which should improve with fluid replacement / प्री-रीनल तीव्र गुर्दा क्षति, जो तरल भरने पर सुधरनी चाहिए</w:t>
      </w:r>
    </w:p>
    <w:p>
      <w:pPr>
        <w:spacing w:after="0" w:before="0"/>
      </w:pPr>
      <w:r>
        <w:rPr>
          <w:rFonts w:ascii="Noto Sans" w:hAnsi="Noto Sans" w:cs="Noto Sans" w:eastAsia="Noto Sans"/>
          <w:b w:val="0"/>
          <w:sz w:val="21"/>
          <w:szCs w:val="21"/>
        </w:rPr>
        <w:t>D. Established acute tubular necrosis with fixed tubular damage / स्थापित तीव्र नलिका परिगलन, जिसमें नलिका क्षति स्थायी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Pre-renal acute kidney injury, which should improve with fluid replacement</w:t>
      </w:r>
    </w:p>
    <w:p>
      <w:pPr>
        <w:spacing w:after="0" w:before="0"/>
      </w:pPr>
      <w:r>
        <w:rPr>
          <w:rFonts w:ascii="Noto Sans" w:hAnsi="Noto Sans" w:cs="Noto Sans" w:eastAsia="Noto Sans"/>
          <w:b w:val="0"/>
          <w:sz w:val="21"/>
          <w:szCs w:val="21"/>
        </w:rPr>
        <w:t>🧠 Clinical Rationale: In pre-renal injury the tubules are intact and avidly reabsorb sodium, so urine sodium stays below 20 mmol/L and the urea to creatinine ratio rises; fluids restore the glomerular filtration rate.</w:t>
      </w:r>
    </w:p>
    <w:p>
      <w:pPr>
        <w:spacing w:after="0" w:before="0"/>
      </w:pPr>
      <w:r>
        <w:rPr>
          <w:rFonts w:ascii="Noto Sans" w:hAnsi="Noto Sans" w:cs="Noto Sans" w:eastAsia="Noto Sans"/>
          <w:b w:val="0"/>
          <w:sz w:val="21"/>
          <w:szCs w:val="21"/>
        </w:rPr>
        <w:t>🔍 Key Clues: High urea to creatinine ratio with low urine sodium and concentrated urine</w:t>
      </w:r>
    </w:p>
    <w:p>
      <w:pPr>
        <w:spacing w:after="0" w:before="0"/>
      </w:pPr>
      <w:r>
        <w:rPr>
          <w:rFonts w:ascii="Noto Sans" w:hAnsi="Noto Sans" w:cs="Noto Sans" w:eastAsia="Noto Sans"/>
          <w:b w:val="0"/>
          <w:sz w:val="21"/>
          <w:szCs w:val="21"/>
        </w:rPr>
        <w:t>🚨 Priority Principle: Restore circulating volume promptly before tubular damage becomes established.</w:t>
      </w:r>
    </w:p>
    <w:p>
      <w:pPr>
        <w:spacing w:after="0" w:before="0"/>
      </w:pPr>
      <w:r>
        <w:rPr>
          <w:rFonts w:ascii="Noto Sans" w:hAnsi="Noto Sans" w:cs="Noto Sans" w:eastAsia="Noto Sans"/>
          <w:b w:val="0"/>
          <w:sz w:val="21"/>
          <w:szCs w:val="21"/>
        </w:rPr>
        <w:t>❌ Why Not Others: Acute tubular necrosis gives urine sodium above 40 mmol/L, chronic disease shows anaemia and small kidneys, and the raised ratio excludes normal function.</w:t>
      </w:r>
    </w:p>
    <w:p>
      <w:pPr>
        <w:spacing w:after="0" w:before="0"/>
      </w:pPr>
      <w:r>
        <w:rPr>
          <w:rFonts w:ascii="Noto Sans" w:hAnsi="Noto Sans" w:cs="Noto Sans" w:eastAsia="Noto Sans"/>
          <w:b w:val="0"/>
          <w:sz w:val="21"/>
          <w:szCs w:val="21"/>
        </w:rPr>
        <w:t>⚠️ Exam Trap: Labeling every rise in creatinine as acute tubular necrosis and missing reversible pre-renal causes.</w:t>
      </w:r>
    </w:p>
    <w:p>
      <w:pPr>
        <w:spacing w:after="0" w:before="0"/>
      </w:pPr>
      <w:r>
        <w:rPr>
          <w:rFonts w:ascii="Noto Sans" w:hAnsi="Noto Sans" w:cs="Noto Sans" w:eastAsia="Noto Sans"/>
          <w:b w:val="0"/>
          <w:sz w:val="21"/>
          <w:szCs w:val="21"/>
        </w:rPr>
        <w:t>⚡ 5-Second Recall: PRE-RENAL = URINE Na UNDER 20; ATN = URINE Na OVER 40</w:t>
      </w:r>
    </w:p>
    <w:p>
      <w:pPr>
        <w:spacing w:after="0" w:before="0"/>
      </w:pPr>
      <w:r>
        <w:rPr>
          <w:rFonts w:ascii="Noto Sans" w:hAnsi="Noto Sans" w:cs="Noto Sans" w:eastAsia="Noto Sans"/>
          <w:b w:val="0"/>
          <w:sz w:val="21"/>
          <w:szCs w:val="21"/>
        </w:rPr>
        <w:t>💎 PNC Exam Pearl: Fractional excretion of sodium below 1 percent supports a pre-renal cause.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statement about cervical cytology screening is correct?</w:t>
      </w:r>
    </w:p>
    <w:p>
      <w:pPr>
        <w:spacing w:after="0" w:before="0"/>
      </w:pPr>
      <w:r>
        <w:rPr>
          <w:rFonts w:ascii="Noto Sans" w:hAnsi="Noto Sans" w:cs="Noto Sans" w:eastAsia="Noto Sans"/>
          <w:b w:val="0"/>
          <w:sz w:val="21"/>
          <w:szCs w:val="21"/>
        </w:rPr>
        <w:t>गर्भाशय ग्रीवा साइटोलॉजी स्क्रीनिंग के बारे में कौन-सा कथन सही है?</w:t>
      </w:r>
    </w:p>
    <w:p>
      <w:pPr>
        <w:spacing w:after="0" w:before="0"/>
      </w:pPr>
      <w:r>
        <w:rPr>
          <w:rFonts w:ascii="Noto Sans" w:hAnsi="Noto Sans" w:cs="Noto Sans" w:eastAsia="Noto Sans"/>
          <w:b w:val="0"/>
          <w:sz w:val="21"/>
          <w:szCs w:val="21"/>
        </w:rPr>
        <w:t>A. It is done only after symptoms such as bleeding appear / यह केवल रक्तस्राव जैसे लक्षण दिखने के बाद की जाती है</w:t>
      </w:r>
    </w:p>
    <w:p>
      <w:pPr>
        <w:spacing w:after="0" w:before="0"/>
      </w:pPr>
      <w:r>
        <w:rPr>
          <w:rFonts w:ascii="Noto Sans" w:hAnsi="Noto Sans" w:cs="Noto Sans" w:eastAsia="Noto Sans"/>
          <w:b w:val="0"/>
          <w:sz w:val="21"/>
          <w:szCs w:val="21"/>
        </w:rPr>
        <w:t>B. The smear should be taken during heavy menstrual bleeding / स्मीयर भारी मासिक रक्तस्राव के दौरान लिया जाना चाहिए</w:t>
      </w:r>
    </w:p>
    <w:p>
      <w:pPr>
        <w:spacing w:after="0" w:before="0"/>
      </w:pPr>
      <w:r>
        <w:rPr>
          <w:rFonts w:ascii="Noto Sans" w:hAnsi="Noto Sans" w:cs="Noto Sans" w:eastAsia="Noto Sans"/>
          <w:b w:val="0"/>
          <w:sz w:val="21"/>
          <w:szCs w:val="21"/>
        </w:rPr>
        <w:t>C. It detects pre-cancerous change before invasion and is taken about three days after the period ends, avoiding douching and vaginal medicines / यह आक्रमण से पहले पूर्व-कैंसर परिवर्तन पकड़ लेती है और मासिक धर्म समाप्त होने के लगभग तीन दिन बाद ली जाती है, डूश और योनि दवाओं से बचते हुए</w:t>
      </w:r>
    </w:p>
    <w:p>
      <w:pPr>
        <w:spacing w:after="0" w:before="0"/>
      </w:pPr>
      <w:r>
        <w:rPr>
          <w:rFonts w:ascii="Noto Sans" w:hAnsi="Noto Sans" w:cs="Noto Sans" w:eastAsia="Noto Sans"/>
          <w:b w:val="0"/>
          <w:sz w:val="21"/>
          <w:szCs w:val="21"/>
        </w:rPr>
        <w:t>D. A normal report means that no further screening is ever needed / सामान्य रिपोर्ट का अर्थ है कि आगे कभी स्क्रीनिंग की आवश्यकता नहीं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detects pre-cancerous change before invasion and is taken about three days after the period ends, avoiding douching and vaginal medicines</w:t>
      </w:r>
    </w:p>
    <w:p>
      <w:pPr>
        <w:spacing w:after="0" w:before="0"/>
      </w:pPr>
      <w:r>
        <w:rPr>
          <w:rFonts w:ascii="Noto Sans" w:hAnsi="Noto Sans" w:cs="Noto Sans" w:eastAsia="Noto Sans"/>
          <w:b w:val="0"/>
          <w:sz w:val="21"/>
          <w:szCs w:val="21"/>
        </w:rPr>
        <w:t>🧠 Clinical Rationale: Cervical cytology picks up dysplasia at a stage when treatment is curative; blood, douching and vaginal medicines obscure the cells, so timing and preparation matter.</w:t>
      </w:r>
    </w:p>
    <w:p>
      <w:pPr>
        <w:spacing w:after="0" w:before="0"/>
      </w:pPr>
      <w:r>
        <w:rPr>
          <w:rFonts w:ascii="Noto Sans" w:hAnsi="Noto Sans" w:cs="Noto Sans" w:eastAsia="Noto Sans"/>
          <w:b w:val="0"/>
          <w:sz w:val="21"/>
          <w:szCs w:val="21"/>
        </w:rPr>
        <w:t>🔍 Key Clues: Pre-invasive dysplasia, cervical intraepithelial neoplasia, HPV association</w:t>
      </w:r>
    </w:p>
    <w:p>
      <w:pPr>
        <w:spacing w:after="0" w:before="0"/>
      </w:pPr>
      <w:r>
        <w:rPr>
          <w:rFonts w:ascii="Noto Sans" w:hAnsi="Noto Sans" w:cs="Noto Sans" w:eastAsia="Noto Sans"/>
          <w:b w:val="0"/>
          <w:sz w:val="21"/>
          <w:szCs w:val="21"/>
        </w:rPr>
        <w:t>🚨 Priority Principle: Screen before symptoms appear and ensure a technically adequate sample.</w:t>
      </w:r>
    </w:p>
    <w:p>
      <w:pPr>
        <w:spacing w:after="0" w:before="0"/>
      </w:pPr>
      <w:r>
        <w:rPr>
          <w:rFonts w:ascii="Noto Sans" w:hAnsi="Noto Sans" w:cs="Noto Sans" w:eastAsia="Noto Sans"/>
          <w:b w:val="0"/>
          <w:sz w:val="21"/>
          <w:szCs w:val="21"/>
        </w:rPr>
        <w:t>❌ Why Not Others: Menstrual blood obscures cells, a normal report needs repeat screening at the advised interval, and waiting for symptoms misses the pre-invasive stage.</w:t>
      </w:r>
    </w:p>
    <w:p>
      <w:pPr>
        <w:spacing w:after="0" w:before="0"/>
      </w:pPr>
      <w:r>
        <w:rPr>
          <w:rFonts w:ascii="Noto Sans" w:hAnsi="Noto Sans" w:cs="Noto Sans" w:eastAsia="Noto Sans"/>
          <w:b w:val="0"/>
          <w:sz w:val="21"/>
          <w:szCs w:val="21"/>
        </w:rPr>
        <w:t>⚠️ Exam Trap: Accepting an inadequate smear report without repeating the test.</w:t>
      </w:r>
    </w:p>
    <w:p>
      <w:pPr>
        <w:spacing w:after="0" w:before="0"/>
      </w:pPr>
      <w:r>
        <w:rPr>
          <w:rFonts w:ascii="Noto Sans" w:hAnsi="Noto Sans" w:cs="Noto Sans" w:eastAsia="Noto Sans"/>
          <w:b w:val="0"/>
          <w:sz w:val="21"/>
          <w:szCs w:val="21"/>
        </w:rPr>
        <w:t>⚡ 5-Second Recall: PAP SMEAR = BEFORE SYMPTOMS + AVOID DOUCHE AND BLOOD</w:t>
      </w:r>
    </w:p>
    <w:p>
      <w:pPr>
        <w:spacing w:after="0" w:before="0"/>
      </w:pPr>
      <w:r>
        <w:rPr>
          <w:rFonts w:ascii="Noto Sans" w:hAnsi="Noto Sans" w:cs="Noto Sans" w:eastAsia="Noto Sans"/>
          <w:b w:val="0"/>
          <w:sz w:val="21"/>
          <w:szCs w:val="21"/>
        </w:rPr>
        <w:t>💎 PNC Exam Pearl: Human papillomavirus vaccination plus regular screening gives the best protection.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vegetarian patient has a macrocytic anaemia with tingling of the hands and an unsteady broad based gait. Which deficiency is most likely?</w:t>
      </w:r>
    </w:p>
    <w:p>
      <w:pPr>
        <w:spacing w:after="0" w:before="0"/>
      </w:pPr>
      <w:r>
        <w:rPr>
          <w:rFonts w:ascii="Noto Sans" w:hAnsi="Noto Sans" w:cs="Noto Sans" w:eastAsia="Noto Sans"/>
          <w:b w:val="0"/>
          <w:sz w:val="21"/>
          <w:szCs w:val="21"/>
        </w:rPr>
        <w:t>शाकाहारी रोगी में बृहत्कोशिका (macrocytic) रक्ताल्पता, हाथों में झनझनाहट और अस्थिर चौड़ी चाल है। सबसे संभावित कमी कौन-सी है?</w:t>
      </w:r>
    </w:p>
    <w:p>
      <w:pPr>
        <w:spacing w:after="0" w:before="0"/>
      </w:pPr>
      <w:r>
        <w:rPr>
          <w:rFonts w:ascii="Noto Sans" w:hAnsi="Noto Sans" w:cs="Noto Sans" w:eastAsia="Noto Sans"/>
          <w:b w:val="0"/>
          <w:sz w:val="21"/>
          <w:szCs w:val="21"/>
        </w:rPr>
        <w:t>A. Thalassaemia trait / थैलेसीमिया वाहक अवस्था</w:t>
      </w:r>
    </w:p>
    <w:p>
      <w:pPr>
        <w:spacing w:after="0" w:before="0"/>
      </w:pPr>
      <w:r>
        <w:rPr>
          <w:rFonts w:ascii="Noto Sans" w:hAnsi="Noto Sans" w:cs="Noto Sans" w:eastAsia="Noto Sans"/>
          <w:b w:val="0"/>
          <w:sz w:val="21"/>
          <w:szCs w:val="21"/>
        </w:rPr>
        <w:t>B. Acute blood loss / तीव्र रक्तस्राव</w:t>
      </w:r>
    </w:p>
    <w:p>
      <w:pPr>
        <w:spacing w:after="0" w:before="0"/>
      </w:pPr>
      <w:r>
        <w:rPr>
          <w:rFonts w:ascii="Noto Sans" w:hAnsi="Noto Sans" w:cs="Noto Sans" w:eastAsia="Noto Sans"/>
          <w:b w:val="0"/>
          <w:sz w:val="21"/>
          <w:szCs w:val="21"/>
        </w:rPr>
        <w:t>C. Iron deficiency / लोहे की कमी</w:t>
      </w:r>
    </w:p>
    <w:p>
      <w:pPr>
        <w:spacing w:after="0" w:before="0"/>
      </w:pPr>
      <w:r>
        <w:rPr>
          <w:rFonts w:ascii="Noto Sans" w:hAnsi="Noto Sans" w:cs="Noto Sans" w:eastAsia="Noto Sans"/>
          <w:b w:val="0"/>
          <w:sz w:val="21"/>
          <w:szCs w:val="21"/>
        </w:rPr>
        <w:t>D. Vitamin B12 deficiency / विटामिन B12 की कमी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Vitamin B12 deficiency</w:t>
      </w:r>
    </w:p>
    <w:p>
      <w:pPr>
        <w:spacing w:after="0" w:before="0"/>
      </w:pPr>
      <w:r>
        <w:rPr>
          <w:rFonts w:ascii="Noto Sans" w:hAnsi="Noto Sans" w:cs="Noto Sans" w:eastAsia="Noto Sans"/>
          <w:b w:val="0"/>
          <w:sz w:val="21"/>
          <w:szCs w:val="21"/>
        </w:rPr>
        <w:t>🧠 Clinical Rationale: Vitamin B12 deficiency causes macrocytic anaemia with posterior column and peripheral nerve involvement, giving paraesthesia and a broad based ataxic gait; vegetarians are at risk because the vitamin is found mainly in animal foods.</w:t>
      </w:r>
    </w:p>
    <w:p>
      <w:pPr>
        <w:spacing w:after="0" w:before="0"/>
      </w:pPr>
      <w:r>
        <w:rPr>
          <w:rFonts w:ascii="Noto Sans" w:hAnsi="Noto Sans" w:cs="Noto Sans" w:eastAsia="Noto Sans"/>
          <w:b w:val="0"/>
          <w:sz w:val="21"/>
          <w:szCs w:val="21"/>
        </w:rPr>
        <w:t>🔍 Key Clues: Macrocytosis with paraesthesia and ataxia; vegetarian diet</w:t>
      </w:r>
    </w:p>
    <w:p>
      <w:pPr>
        <w:spacing w:after="0" w:before="0"/>
      </w:pPr>
      <w:r>
        <w:rPr>
          <w:rFonts w:ascii="Noto Sans" w:hAnsi="Noto Sans" w:cs="Noto Sans" w:eastAsia="Noto Sans"/>
          <w:b w:val="0"/>
          <w:sz w:val="21"/>
          <w:szCs w:val="21"/>
        </w:rPr>
        <w:t>🚨 Priority Principle: Treat the deficiency before neurological damage becomes irreversible.</w:t>
      </w:r>
    </w:p>
    <w:p>
      <w:pPr>
        <w:spacing w:after="0" w:before="0"/>
      </w:pPr>
      <w:r>
        <w:rPr>
          <w:rFonts w:ascii="Noto Sans" w:hAnsi="Noto Sans" w:cs="Noto Sans" w:eastAsia="Noto Sans"/>
          <w:b w:val="0"/>
          <w:sz w:val="21"/>
          <w:szCs w:val="21"/>
        </w:rPr>
        <w:t>❌ Why Not Others: Iron deficiency and thalassaemia are microcytic, and acute blood loss causes a normocytic anaemia without neurological signs.</w:t>
      </w:r>
    </w:p>
    <w:p>
      <w:pPr>
        <w:spacing w:after="0" w:before="0"/>
      </w:pPr>
      <w:r>
        <w:rPr>
          <w:rFonts w:ascii="Noto Sans" w:hAnsi="Noto Sans" w:cs="Noto Sans" w:eastAsia="Noto Sans"/>
          <w:b w:val="0"/>
          <w:sz w:val="21"/>
          <w:szCs w:val="21"/>
        </w:rPr>
        <w:t>⚠️ Exam Trap: Giving folic acid alone, which corrects the anaemia but allows the neuropathy to progress.</w:t>
      </w:r>
    </w:p>
    <w:p>
      <w:pPr>
        <w:spacing w:after="0" w:before="0"/>
      </w:pPr>
      <w:r>
        <w:rPr>
          <w:rFonts w:ascii="Noto Sans" w:hAnsi="Noto Sans" w:cs="Noto Sans" w:eastAsia="Noto Sans"/>
          <w:b w:val="0"/>
          <w:sz w:val="21"/>
          <w:szCs w:val="21"/>
        </w:rPr>
        <w:t>⚡ 5-Second Recall: MACROCYTIC + NEUROLOGY = VITAMIN B12 DEFICIENCY</w:t>
      </w:r>
    </w:p>
    <w:p>
      <w:pPr>
        <w:spacing w:after="0" w:before="0"/>
      </w:pPr>
      <w:r>
        <w:rPr>
          <w:rFonts w:ascii="Noto Sans" w:hAnsi="Noto Sans" w:cs="Noto Sans" w:eastAsia="Noto Sans"/>
          <w:b w:val="0"/>
          <w:sz w:val="21"/>
          <w:szCs w:val="21"/>
        </w:rPr>
        <w:t>💎 PNC Exam Pearl: Check for pernicious anaemia and ileal disease when B12 is low despite a mixed diet.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group of findings fits nephrotic syndrome?</w:t>
      </w:r>
    </w:p>
    <w:p>
      <w:pPr>
        <w:spacing w:after="0" w:before="0"/>
      </w:pPr>
      <w:r>
        <w:rPr>
          <w:rFonts w:ascii="Noto Sans" w:hAnsi="Noto Sans" w:cs="Noto Sans" w:eastAsia="Noto Sans"/>
          <w:b w:val="0"/>
          <w:sz w:val="21"/>
          <w:szCs w:val="21"/>
        </w:rPr>
        <w:t>निम्न में से कौन-सा समूह नेफ्रोटिक सिंड्रोम से मेल खाता है?</w:t>
      </w:r>
    </w:p>
    <w:p>
      <w:pPr>
        <w:spacing w:after="0" w:before="0"/>
      </w:pPr>
      <w:r>
        <w:rPr>
          <w:rFonts w:ascii="Noto Sans" w:hAnsi="Noto Sans" w:cs="Noto Sans" w:eastAsia="Noto Sans"/>
          <w:b w:val="0"/>
          <w:sz w:val="21"/>
          <w:szCs w:val="21"/>
        </w:rPr>
        <w:t>A. Sterile pyuria with frequency and urgency / बार-बार और तत्काल मूत्र के साथ जीवाणुरहित पस</w:t>
      </w:r>
    </w:p>
    <w:p>
      <w:pPr>
        <w:spacing w:after="0" w:before="0"/>
      </w:pPr>
      <w:r>
        <w:rPr>
          <w:rFonts w:ascii="Noto Sans" w:hAnsi="Noto Sans" w:cs="Noto Sans" w:eastAsia="Noto Sans"/>
          <w:b w:val="0"/>
          <w:sz w:val="21"/>
          <w:szCs w:val="21"/>
        </w:rPr>
        <w:t>B. Heavy proteinuria, low serum albumin, generalised oedema and raised blood lipids / अत्यधिक प्रोटीनुरिया, सीरम एल्ब्यूमिन की कमी, पूरे शरीर में शोफ और रक्त में वसा की वृद्धि</w:t>
      </w:r>
    </w:p>
    <w:p>
      <w:pPr>
        <w:spacing w:after="0" w:before="0"/>
      </w:pPr>
      <w:r>
        <w:rPr>
          <w:rFonts w:ascii="Noto Sans" w:hAnsi="Noto Sans" w:cs="Noto Sans" w:eastAsia="Noto Sans"/>
          <w:b w:val="0"/>
          <w:sz w:val="21"/>
          <w:szCs w:val="21"/>
        </w:rPr>
        <w:t>C. Haematuria, hypertension and oliguria with normal protein excretion / रक्तमेह, उच्च रक्तचाप और अल्प मूत्रता, प्रोटीन उत्सर्जन सामान्य</w:t>
      </w:r>
    </w:p>
    <w:p>
      <w:pPr>
        <w:spacing w:after="0" w:before="0"/>
      </w:pPr>
      <w:r>
        <w:rPr>
          <w:rFonts w:ascii="Noto Sans" w:hAnsi="Noto Sans" w:cs="Noto Sans" w:eastAsia="Noto Sans"/>
          <w:b w:val="0"/>
          <w:sz w:val="21"/>
          <w:szCs w:val="21"/>
        </w:rPr>
        <w:t>D. Glycosuria with ketonuria and high blood glucose / उच्च रक्त शर्करा के साथ मूत्र में शर्करा और कीटोन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Heavy proteinuria, low serum albumin, generalised oedema and raised blood lipids</w:t>
      </w:r>
    </w:p>
    <w:p>
      <w:pPr>
        <w:spacing w:after="0" w:before="0"/>
      </w:pPr>
      <w:r>
        <w:rPr>
          <w:rFonts w:ascii="Noto Sans" w:hAnsi="Noto Sans" w:cs="Noto Sans" w:eastAsia="Noto Sans"/>
          <w:b w:val="0"/>
          <w:sz w:val="21"/>
          <w:szCs w:val="21"/>
        </w:rPr>
        <w:t>🧠 Clinical Rationale: Nephrotic syndrome results from a permeable glomerular filter, so protein leaks out; hypoalbuminaemia reduces oncotic pressure causing oedema, and the liver raises lipid production.</w:t>
      </w:r>
    </w:p>
    <w:p>
      <w:pPr>
        <w:spacing w:after="0" w:before="0"/>
      </w:pPr>
      <w:r>
        <w:rPr>
          <w:rFonts w:ascii="Noto Sans" w:hAnsi="Noto Sans" w:cs="Noto Sans" w:eastAsia="Noto Sans"/>
          <w:b w:val="0"/>
          <w:sz w:val="21"/>
          <w:szCs w:val="21"/>
        </w:rPr>
        <w:t>🔍 Key Clues: Proteinuria above 3.5 g per day, hypoalbuminaemia, oedema, hyperlipidaemia</w:t>
      </w:r>
    </w:p>
    <w:p>
      <w:pPr>
        <w:spacing w:after="0" w:before="0"/>
      </w:pPr>
      <w:r>
        <w:rPr>
          <w:rFonts w:ascii="Noto Sans" w:hAnsi="Noto Sans" w:cs="Noto Sans" w:eastAsia="Noto Sans"/>
          <w:b w:val="0"/>
          <w:sz w:val="21"/>
          <w:szCs w:val="21"/>
        </w:rPr>
        <w:t>🚨 Priority Principle: Protect renal function and treat the underlying glomerular disease.</w:t>
      </w:r>
    </w:p>
    <w:p>
      <w:pPr>
        <w:spacing w:after="0" w:before="0"/>
      </w:pPr>
      <w:r>
        <w:rPr>
          <w:rFonts w:ascii="Noto Sans" w:hAnsi="Noto Sans" w:cs="Noto Sans" w:eastAsia="Noto Sans"/>
          <w:b w:val="0"/>
          <w:sz w:val="21"/>
          <w:szCs w:val="21"/>
        </w:rPr>
        <w:t>❌ Why Not Others: Haematuria and hypertension suggest nephritic syndrome, glycosuria suggests diabetes, and sterile pyuria suggests tuberculosis or interstitial disease.</w:t>
      </w:r>
    </w:p>
    <w:p>
      <w:pPr>
        <w:spacing w:after="0" w:before="0"/>
      </w:pPr>
      <w:r>
        <w:rPr>
          <w:rFonts w:ascii="Noto Sans" w:hAnsi="Noto Sans" w:cs="Noto Sans" w:eastAsia="Noto Sans"/>
          <w:b w:val="0"/>
          <w:sz w:val="21"/>
          <w:szCs w:val="21"/>
        </w:rPr>
        <w:t>⚠️ Exam Trap: Mixing the features of nephrotic and nephritic syndrome in the same answer.</w:t>
      </w:r>
    </w:p>
    <w:p>
      <w:pPr>
        <w:spacing w:after="0" w:before="0"/>
      </w:pPr>
      <w:r>
        <w:rPr>
          <w:rFonts w:ascii="Noto Sans" w:hAnsi="Noto Sans" w:cs="Noto Sans" w:eastAsia="Noto Sans"/>
          <w:b w:val="0"/>
          <w:sz w:val="21"/>
          <w:szCs w:val="21"/>
        </w:rPr>
        <w:t>⚡ 5-Second Recall: NEPHROTIC = PROTEINURIA + LOW ALBUMIN + OEDEMA + HIGH LIPIDS</w:t>
      </w:r>
    </w:p>
    <w:p>
      <w:pPr>
        <w:spacing w:after="0" w:before="0"/>
      </w:pPr>
      <w:r>
        <w:rPr>
          <w:rFonts w:ascii="Noto Sans" w:hAnsi="Noto Sans" w:cs="Noto Sans" w:eastAsia="Noto Sans"/>
          <w:b w:val="0"/>
          <w:sz w:val="21"/>
          <w:szCs w:val="21"/>
        </w:rPr>
        <w:t>💎 PNC Exam Pearl: Watch for infections and thromboembolism, the main complications of nephrotic syndrome.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A patient who is 40 percent burned develops a low serum potassium with a flat T wave and a U wave on the monitor. Which electrolyte disorder is present?</w:t>
      </w:r>
    </w:p>
    <w:p>
      <w:pPr>
        <w:spacing w:after="0" w:before="0"/>
      </w:pPr>
      <w:r>
        <w:rPr>
          <w:rFonts w:ascii="Noto Sans" w:hAnsi="Noto Sans" w:cs="Noto Sans" w:eastAsia="Noto Sans"/>
          <w:b w:val="0"/>
          <w:sz w:val="21"/>
          <w:szCs w:val="21"/>
        </w:rPr>
        <w:t>40 प्रतिशत जला हुआ रोगी में सीरम पोटैशियम कम है तथा मॉनिटर पर T तरंग चपटी और U तरंग दिख रही है। कौन-सा वैद्युत अपघट्य विकार मौजूद है?</w:t>
      </w:r>
    </w:p>
    <w:p>
      <w:pPr>
        <w:spacing w:after="0" w:before="0"/>
      </w:pPr>
      <w:r>
        <w:rPr>
          <w:rFonts w:ascii="Noto Sans" w:hAnsi="Noto Sans" w:cs="Noto Sans" w:eastAsia="Noto Sans"/>
          <w:b w:val="0"/>
          <w:sz w:val="21"/>
          <w:szCs w:val="21"/>
        </w:rPr>
        <w:t>A. Hypokalaemia / हाइपोकैलिमिया (पोटैशियम की कमी)</w:t>
      </w:r>
    </w:p>
    <w:p>
      <w:pPr>
        <w:spacing w:after="0" w:before="0"/>
      </w:pPr>
      <w:r>
        <w:rPr>
          <w:rFonts w:ascii="Noto Sans" w:hAnsi="Noto Sans" w:cs="Noto Sans" w:eastAsia="Noto Sans"/>
          <w:b w:val="0"/>
          <w:sz w:val="21"/>
          <w:szCs w:val="21"/>
        </w:rPr>
        <w:t>B. Hyperkalaemia / हाइपरकैलिमिया (पोटैशियम की अधिकता)</w:t>
      </w:r>
    </w:p>
    <w:p>
      <w:pPr>
        <w:spacing w:after="0" w:before="0"/>
      </w:pPr>
      <w:r>
        <w:rPr>
          <w:rFonts w:ascii="Noto Sans" w:hAnsi="Noto Sans" w:cs="Noto Sans" w:eastAsia="Noto Sans"/>
          <w:b w:val="0"/>
          <w:sz w:val="21"/>
          <w:szCs w:val="21"/>
        </w:rPr>
        <w:t>C. Hypercalcaemia / हाइपरकैल्सीमिया (कैल्शियम की अधिकता)</w:t>
      </w:r>
    </w:p>
    <w:p>
      <w:pPr>
        <w:spacing w:after="0" w:before="0"/>
      </w:pPr>
      <w:r>
        <w:rPr>
          <w:rFonts w:ascii="Noto Sans" w:hAnsi="Noto Sans" w:cs="Noto Sans" w:eastAsia="Noto Sans"/>
          <w:b w:val="0"/>
          <w:sz w:val="21"/>
          <w:szCs w:val="21"/>
        </w:rPr>
        <w:t>D. Hypernatraemia / हाइपरनैट्रीमिया (सोडियम की अधिकता)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Hypokalaemia</w:t>
      </w:r>
    </w:p>
    <w:p>
      <w:pPr>
        <w:spacing w:after="0" w:before="0"/>
      </w:pPr>
      <w:r>
        <w:rPr>
          <w:rFonts w:ascii="Noto Sans" w:hAnsi="Noto Sans" w:cs="Noto Sans" w:eastAsia="Noto Sans"/>
          <w:b w:val="0"/>
          <w:sz w:val="21"/>
          <w:szCs w:val="21"/>
        </w:rPr>
        <w:t>🧠 Clinical Rationale: Loss of potassium through burn exudate and urine causes hypokalaemia; low potassium flattens the T wave and produces a U wave with muscle weakness.</w:t>
      </w:r>
    </w:p>
    <w:p>
      <w:pPr>
        <w:spacing w:after="0" w:before="0"/>
      </w:pPr>
      <w:r>
        <w:rPr>
          <w:rFonts w:ascii="Noto Sans" w:hAnsi="Noto Sans" w:cs="Noto Sans" w:eastAsia="Noto Sans"/>
          <w:b w:val="0"/>
          <w:sz w:val="21"/>
          <w:szCs w:val="21"/>
        </w:rPr>
        <w:t>🔍 Key Clues: Burn exudate loss; flat T wave with U wave</w:t>
      </w:r>
    </w:p>
    <w:p>
      <w:pPr>
        <w:spacing w:after="0" w:before="0"/>
      </w:pPr>
      <w:r>
        <w:rPr>
          <w:rFonts w:ascii="Noto Sans" w:hAnsi="Noto Sans" w:cs="Noto Sans" w:eastAsia="Noto Sans"/>
          <w:b w:val="0"/>
          <w:sz w:val="21"/>
          <w:szCs w:val="21"/>
        </w:rPr>
        <w:t>🚨 Priority Principle: Flat T wave plus U wave points to low potassium.</w:t>
      </w:r>
    </w:p>
    <w:p>
      <w:pPr>
        <w:spacing w:after="0" w:before="0"/>
      </w:pPr>
      <w:r>
        <w:rPr>
          <w:rFonts w:ascii="Noto Sans" w:hAnsi="Noto Sans" w:cs="Noto Sans" w:eastAsia="Noto Sans"/>
          <w:b w:val="0"/>
          <w:sz w:val="21"/>
          <w:szCs w:val="21"/>
        </w:rPr>
        <w:t>❌ Why Not Others: High potassium gives tall peaked T waves, while calcium and sodium excess give different features.</w:t>
      </w:r>
    </w:p>
    <w:p>
      <w:pPr>
        <w:spacing w:after="0" w:before="0"/>
      </w:pPr>
      <w:r>
        <w:rPr>
          <w:rFonts w:ascii="Noto Sans" w:hAnsi="Noto Sans" w:cs="Noto Sans" w:eastAsia="Noto Sans"/>
          <w:b w:val="0"/>
          <w:sz w:val="21"/>
          <w:szCs w:val="21"/>
        </w:rPr>
        <w:t>⚠️ Exam Trap: Reading a U wave as a normal variant on a monitor.</w:t>
      </w:r>
    </w:p>
    <w:p>
      <w:pPr>
        <w:spacing w:after="0" w:before="0"/>
      </w:pPr>
      <w:r>
        <w:rPr>
          <w:rFonts w:ascii="Noto Sans" w:hAnsi="Noto Sans" w:cs="Noto Sans" w:eastAsia="Noto Sans"/>
          <w:b w:val="0"/>
          <w:sz w:val="21"/>
          <w:szCs w:val="21"/>
        </w:rPr>
        <w:t>⚡ 5-Second Recall: U WAVE = HYPOKALAEMIA</w:t>
      </w:r>
    </w:p>
    <w:p>
      <w:pPr>
        <w:spacing w:after="0" w:before="0"/>
      </w:pPr>
      <w:r>
        <w:rPr>
          <w:rFonts w:ascii="Noto Sans" w:hAnsi="Noto Sans" w:cs="Noto Sans" w:eastAsia="Noto Sans"/>
          <w:b w:val="0"/>
          <w:sz w:val="21"/>
          <w:szCs w:val="21"/>
        </w:rPr>
        <w:t>💎 PNC Exam Pearl: Replace potassium slowly and always confirm urine output before intravenous replacement.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substance is completely reabsorbed in the proximal convoluted tubule so that none appears in normal urine?</w:t>
      </w:r>
    </w:p>
    <w:p>
      <w:pPr>
        <w:spacing w:after="0" w:before="0"/>
      </w:pPr>
      <w:r>
        <w:rPr>
          <w:rFonts w:ascii="Noto Sans" w:hAnsi="Noto Sans" w:cs="Noto Sans" w:eastAsia="Noto Sans"/>
          <w:b w:val="0"/>
          <w:sz w:val="21"/>
          <w:szCs w:val="21"/>
        </w:rPr>
        <w:t>कौन-सा पदार्थ समीपस्थ संवलित नलिका में पूर्णतः पुनरवशोषित हो जाता है और सामान्य मूत्र में नहीं दिखता?</w:t>
      </w:r>
    </w:p>
    <w:p>
      <w:pPr>
        <w:spacing w:after="0" w:before="0"/>
      </w:pPr>
      <w:r>
        <w:rPr>
          <w:rFonts w:ascii="Noto Sans" w:hAnsi="Noto Sans" w:cs="Noto Sans" w:eastAsia="Noto Sans"/>
          <w:b w:val="0"/>
          <w:sz w:val="21"/>
          <w:szCs w:val="21"/>
        </w:rPr>
        <w:t>A. Creatinine / क्रिएटिनिन</w:t>
      </w:r>
    </w:p>
    <w:p>
      <w:pPr>
        <w:spacing w:after="0" w:before="0"/>
      </w:pPr>
      <w:r>
        <w:rPr>
          <w:rFonts w:ascii="Noto Sans" w:hAnsi="Noto Sans" w:cs="Noto Sans" w:eastAsia="Noto Sans"/>
          <w:b w:val="0"/>
          <w:sz w:val="21"/>
          <w:szCs w:val="21"/>
        </w:rPr>
        <w:t>B. Urea / यूरिया</w:t>
      </w:r>
    </w:p>
    <w:p>
      <w:pPr>
        <w:spacing w:after="0" w:before="0"/>
      </w:pPr>
      <w:r>
        <w:rPr>
          <w:rFonts w:ascii="Noto Sans" w:hAnsi="Noto Sans" w:cs="Noto Sans" w:eastAsia="Noto Sans"/>
          <w:b w:val="0"/>
          <w:sz w:val="21"/>
          <w:szCs w:val="21"/>
        </w:rPr>
        <w:t>C. Uric acid / यूरिक अम्ल</w:t>
      </w:r>
    </w:p>
    <w:p>
      <w:pPr>
        <w:spacing w:after="0" w:before="0"/>
      </w:pPr>
      <w:r>
        <w:rPr>
          <w:rFonts w:ascii="Noto Sans" w:hAnsi="Noto Sans" w:cs="Noto Sans" w:eastAsia="Noto Sans"/>
          <w:b w:val="0"/>
          <w:sz w:val="21"/>
          <w:szCs w:val="21"/>
        </w:rPr>
        <w:t>D. Glucose / ग्लूकोज़</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Glucose</w:t>
      </w:r>
    </w:p>
    <w:p>
      <w:pPr>
        <w:spacing w:after="0" w:before="0"/>
      </w:pPr>
      <w:r>
        <w:rPr>
          <w:rFonts w:ascii="Noto Sans" w:hAnsi="Noto Sans" w:cs="Noto Sans" w:eastAsia="Noto Sans"/>
          <w:b w:val="0"/>
          <w:sz w:val="21"/>
          <w:szCs w:val="21"/>
        </w:rPr>
        <w:t>🧠 Clinical Rationale: Glucose is completely reabsorbed in the proximal tubule and normally does not appear in urine, whereas creatinine is filtered but not reabsorbed at all.</w:t>
      </w:r>
    </w:p>
    <w:p>
      <w:pPr>
        <w:spacing w:after="0" w:before="0"/>
      </w:pPr>
      <w:r>
        <w:rPr>
          <w:rFonts w:ascii="Noto Sans" w:hAnsi="Noto Sans" w:cs="Noto Sans" w:eastAsia="Noto Sans"/>
          <w:b w:val="0"/>
          <w:sz w:val="21"/>
          <w:szCs w:val="21"/>
        </w:rPr>
        <w:t>🔍 Key Clues: Glucose reabsorption in the proximal tubule</w:t>
      </w:r>
    </w:p>
    <w:p>
      <w:pPr>
        <w:spacing w:after="0" w:before="0"/>
      </w:pPr>
      <w:r>
        <w:rPr>
          <w:rFonts w:ascii="Noto Sans" w:hAnsi="Noto Sans" w:cs="Noto Sans" w:eastAsia="Noto Sans"/>
          <w:b w:val="0"/>
          <w:sz w:val="21"/>
          <w:szCs w:val="21"/>
        </w:rPr>
        <w:t>🚨 Priority Principle: Complete reabsorption plus absence from normal urine equals glucose.</w:t>
      </w:r>
    </w:p>
    <w:p>
      <w:pPr>
        <w:spacing w:after="0" w:before="0"/>
      </w:pPr>
      <w:r>
        <w:rPr>
          <w:rFonts w:ascii="Noto Sans" w:hAnsi="Noto Sans" w:cs="Noto Sans" w:eastAsia="Noto Sans"/>
          <w:b w:val="0"/>
          <w:sz w:val="21"/>
          <w:szCs w:val="21"/>
        </w:rPr>
        <w:t>❌ Why Not Others: Creatinine and urea are excreted and uric acid is only partly reabsorbed.</w:t>
      </w:r>
    </w:p>
    <w:p>
      <w:pPr>
        <w:spacing w:after="0" w:before="0"/>
      </w:pPr>
      <w:r>
        <w:rPr>
          <w:rFonts w:ascii="Noto Sans" w:hAnsi="Noto Sans" w:cs="Noto Sans" w:eastAsia="Noto Sans"/>
          <w:b w:val="0"/>
          <w:sz w:val="21"/>
          <w:szCs w:val="21"/>
        </w:rPr>
        <w:t>⚠️ Exam Trap: Mixing up filtration with complete reabsorption.</w:t>
      </w:r>
    </w:p>
    <w:p>
      <w:pPr>
        <w:spacing w:after="0" w:before="0"/>
      </w:pPr>
      <w:r>
        <w:rPr>
          <w:rFonts w:ascii="Noto Sans" w:hAnsi="Noto Sans" w:cs="Noto Sans" w:eastAsia="Noto Sans"/>
          <w:b w:val="0"/>
          <w:sz w:val="21"/>
          <w:szCs w:val="21"/>
        </w:rPr>
        <w:t>⚡ 5-Second Recall: GLUCOSE AND AMINO ACIDS = PROXIMAL TUBULE REABSORPTION</w:t>
      </w:r>
    </w:p>
    <w:p>
      <w:pPr>
        <w:spacing w:after="0" w:before="0"/>
      </w:pPr>
      <w:r>
        <w:rPr>
          <w:rFonts w:ascii="Noto Sans" w:hAnsi="Noto Sans" w:cs="Noto Sans" w:eastAsia="Noto Sans"/>
          <w:b w:val="0"/>
          <w:sz w:val="21"/>
          <w:szCs w:val="21"/>
        </w:rPr>
        <w:t>💎 PNC Exam Pearl: Glucose appears in urine only when the tubule is saturated, giving the renal threshold of about 180 mg/dL.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An elderly patient with small cell lung cancer has a low serum sodium with a concentrated urine and no oedema. Which mechanism explains this?</w:t>
      </w:r>
    </w:p>
    <w:p>
      <w:pPr>
        <w:spacing w:after="0" w:before="0"/>
      </w:pPr>
      <w:r>
        <w:rPr>
          <w:rFonts w:ascii="Noto Sans" w:hAnsi="Noto Sans" w:cs="Noto Sans" w:eastAsia="Noto Sans"/>
          <w:b w:val="0"/>
          <w:sz w:val="21"/>
          <w:szCs w:val="21"/>
        </w:rPr>
        <w:t>फेफड़े के स्मॉल सेल कैंसर वाले वृद्ध रोगी में सीरम सोडियम कम, मूत्र सांद्र तथा शोफ नहीं है। यह किस कारण से होता है?</w:t>
      </w:r>
    </w:p>
    <w:p>
      <w:pPr>
        <w:spacing w:after="0" w:before="0"/>
      </w:pPr>
      <w:r>
        <w:rPr>
          <w:rFonts w:ascii="Noto Sans" w:hAnsi="Noto Sans" w:cs="Noto Sans" w:eastAsia="Noto Sans"/>
          <w:b w:val="0"/>
          <w:sz w:val="21"/>
          <w:szCs w:val="21"/>
        </w:rPr>
        <w:t>A. Diabetes insipidus with water loss / मधुमेह इन्सिपिडस के कारण जल की हानि</w:t>
      </w:r>
    </w:p>
    <w:p>
      <w:pPr>
        <w:spacing w:after="0" w:before="0"/>
      </w:pPr>
      <w:r>
        <w:rPr>
          <w:rFonts w:ascii="Noto Sans" w:hAnsi="Noto Sans" w:cs="Noto Sans" w:eastAsia="Noto Sans"/>
          <w:b w:val="0"/>
          <w:sz w:val="21"/>
          <w:szCs w:val="21"/>
        </w:rPr>
        <w:t>B. Excess aldosterone secretion / एल्डोस्टेरोन का अत्यधिक स्राव</w:t>
      </w:r>
    </w:p>
    <w:p>
      <w:pPr>
        <w:spacing w:after="0" w:before="0"/>
      </w:pPr>
      <w:r>
        <w:rPr>
          <w:rFonts w:ascii="Noto Sans" w:hAnsi="Noto Sans" w:cs="Noto Sans" w:eastAsia="Noto Sans"/>
          <w:b w:val="0"/>
          <w:sz w:val="21"/>
          <w:szCs w:val="21"/>
        </w:rPr>
        <w:t>C. Salt losing nephropathy / नमक खोने वाली वृक्क बीमारी</w:t>
      </w:r>
    </w:p>
    <w:p>
      <w:pPr>
        <w:spacing w:after="0" w:before="0"/>
      </w:pPr>
      <w:r>
        <w:rPr>
          <w:rFonts w:ascii="Noto Sans" w:hAnsi="Noto Sans" w:cs="Noto Sans" w:eastAsia="Noto Sans"/>
          <w:b w:val="0"/>
          <w:sz w:val="21"/>
          <w:szCs w:val="21"/>
        </w:rPr>
        <w:t>D. Excessive antidiuretic hormone secretion / एंटीडाईयूरेटिक हार्मोन का अत्यधिक स्राव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Excessive antidiuretic hormone secretion</w:t>
      </w:r>
    </w:p>
    <w:p>
      <w:pPr>
        <w:spacing w:after="0" w:before="0"/>
      </w:pPr>
      <w:r>
        <w:rPr>
          <w:rFonts w:ascii="Noto Sans" w:hAnsi="Noto Sans" w:cs="Noto Sans" w:eastAsia="Noto Sans"/>
          <w:b w:val="0"/>
          <w:sz w:val="21"/>
          <w:szCs w:val="21"/>
        </w:rPr>
        <w:t>🧠 Clinical Rationale: Small cell lung cancer can secrete antidiuretic hormone, causing water retention, hyponatraemia and concentrated urine without oedema.</w:t>
      </w:r>
    </w:p>
    <w:p>
      <w:pPr>
        <w:spacing w:after="0" w:before="0"/>
      </w:pPr>
      <w:r>
        <w:rPr>
          <w:rFonts w:ascii="Noto Sans" w:hAnsi="Noto Sans" w:cs="Noto Sans" w:eastAsia="Noto Sans"/>
          <w:b w:val="0"/>
          <w:sz w:val="21"/>
          <w:szCs w:val="21"/>
        </w:rPr>
        <w:t>🔍 Key Clues: Small cell lung cancer; hyponatraemia with concentrated urine</w:t>
      </w:r>
    </w:p>
    <w:p>
      <w:pPr>
        <w:spacing w:after="0" w:before="0"/>
      </w:pPr>
      <w:r>
        <w:rPr>
          <w:rFonts w:ascii="Noto Sans" w:hAnsi="Noto Sans" w:cs="Noto Sans" w:eastAsia="Noto Sans"/>
          <w:b w:val="0"/>
          <w:sz w:val="21"/>
          <w:szCs w:val="21"/>
        </w:rPr>
        <w:t>🚨 Priority Principle: Low sodium plus concentrated urine equals excess antidiuretic hormone.</w:t>
      </w:r>
    </w:p>
    <w:p>
      <w:pPr>
        <w:spacing w:after="0" w:before="0"/>
      </w:pPr>
      <w:r>
        <w:rPr>
          <w:rFonts w:ascii="Noto Sans" w:hAnsi="Noto Sans" w:cs="Noto Sans" w:eastAsia="Noto Sans"/>
          <w:b w:val="0"/>
          <w:sz w:val="21"/>
          <w:szCs w:val="21"/>
        </w:rPr>
        <w:t>❌ Why Not Others: Diabetes insipidus gives dilute urine, while aldosterone excess causes hypertension and oedema.</w:t>
      </w:r>
    </w:p>
    <w:p>
      <w:pPr>
        <w:spacing w:after="0" w:before="0"/>
      </w:pPr>
      <w:r>
        <w:rPr>
          <w:rFonts w:ascii="Noto Sans" w:hAnsi="Noto Sans" w:cs="Noto Sans" w:eastAsia="Noto Sans"/>
          <w:b w:val="0"/>
          <w:sz w:val="21"/>
          <w:szCs w:val="21"/>
        </w:rPr>
        <w:t>⚠️ Exam Trap: Assuming every low sodium is due to diuretics.</w:t>
      </w:r>
    </w:p>
    <w:p>
      <w:pPr>
        <w:spacing w:after="0" w:before="0"/>
      </w:pPr>
      <w:r>
        <w:rPr>
          <w:rFonts w:ascii="Noto Sans" w:hAnsi="Noto Sans" w:cs="Noto Sans" w:eastAsia="Noto Sans"/>
          <w:b w:val="0"/>
          <w:sz w:val="21"/>
          <w:szCs w:val="21"/>
        </w:rPr>
        <w:t>⚡ 5-Second Recall: LOW Na + CONCENTRATED URINE = SIADH</w:t>
      </w:r>
    </w:p>
    <w:p>
      <w:pPr>
        <w:spacing w:after="0" w:before="0"/>
      </w:pPr>
      <w:r>
        <w:rPr>
          <w:rFonts w:ascii="Noto Sans" w:hAnsi="Noto Sans" w:cs="Noto Sans" w:eastAsia="Noto Sans"/>
          <w:b w:val="0"/>
          <w:sz w:val="21"/>
          <w:szCs w:val="21"/>
        </w:rPr>
        <w:t>💎 PNC Exam Pearl: Treat by fluid restriction and treat the underlying tumour.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A patient cannot taste on the anterior two thirds of the tongue and cannot close the eye on the same side. Which cranial nerve is affected?</w:t>
      </w:r>
    </w:p>
    <w:p>
      <w:pPr>
        <w:spacing w:after="0" w:before="0"/>
      </w:pPr>
      <w:r>
        <w:rPr>
          <w:rFonts w:ascii="Noto Sans" w:hAnsi="Noto Sans" w:cs="Noto Sans" w:eastAsia="Noto Sans"/>
          <w:b w:val="0"/>
          <w:sz w:val="21"/>
          <w:szCs w:val="21"/>
        </w:rPr>
        <w:t>रोगी जीभ के अग्र दो तिहाई भाग का स्वाद नहीं ले पाता तथा उसी तरफ आँख बंद नहीं कर पाता। कौन-सी कपाल तंत्रिका प्रभावित है?</w:t>
      </w:r>
    </w:p>
    <w:p>
      <w:pPr>
        <w:spacing w:after="0" w:before="0"/>
      </w:pPr>
      <w:r>
        <w:rPr>
          <w:rFonts w:ascii="Noto Sans" w:hAnsi="Noto Sans" w:cs="Noto Sans" w:eastAsia="Noto Sans"/>
          <w:b w:val="0"/>
          <w:sz w:val="21"/>
          <w:szCs w:val="21"/>
        </w:rPr>
        <w:t>A. Hypoglossal nerve / जिह्वा-अधो तंत्रिका (हाइपोग्लोसल नर्व)</w:t>
      </w:r>
    </w:p>
    <w:p>
      <w:pPr>
        <w:spacing w:after="0" w:before="0"/>
      </w:pPr>
      <w:r>
        <w:rPr>
          <w:rFonts w:ascii="Noto Sans" w:hAnsi="Noto Sans" w:cs="Noto Sans" w:eastAsia="Noto Sans"/>
          <w:b w:val="0"/>
          <w:sz w:val="21"/>
          <w:szCs w:val="21"/>
        </w:rPr>
        <w:t>B. Trigeminal nerve / त्रिशाखा तंत्रिका (ट्राइजेमिनल नर्व)</w:t>
      </w:r>
    </w:p>
    <w:p>
      <w:pPr>
        <w:spacing w:after="0" w:before="0"/>
      </w:pPr>
      <w:r>
        <w:rPr>
          <w:rFonts w:ascii="Noto Sans" w:hAnsi="Noto Sans" w:cs="Noto Sans" w:eastAsia="Noto Sans"/>
          <w:b w:val="0"/>
          <w:sz w:val="21"/>
          <w:szCs w:val="21"/>
        </w:rPr>
        <w:t>C. Facial nerve / चेहरे की तंत्रिका (फेशियल नर्व)</w:t>
      </w:r>
    </w:p>
    <w:p>
      <w:pPr>
        <w:spacing w:after="0" w:before="0"/>
      </w:pPr>
      <w:r>
        <w:rPr>
          <w:rFonts w:ascii="Noto Sans" w:hAnsi="Noto Sans" w:cs="Noto Sans" w:eastAsia="Noto Sans"/>
          <w:b w:val="0"/>
          <w:sz w:val="21"/>
          <w:szCs w:val="21"/>
        </w:rPr>
        <w:t>D. Glossopharyngeal nerve / जिह्वा-ग्रसनी तंत्रिका (ग्लोसोफेरिंजियल नर्व)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Facial nerve</w:t>
      </w:r>
    </w:p>
    <w:p>
      <w:pPr>
        <w:spacing w:after="0" w:before="0"/>
      </w:pPr>
      <w:r>
        <w:rPr>
          <w:rFonts w:ascii="Noto Sans" w:hAnsi="Noto Sans" w:cs="Noto Sans" w:eastAsia="Noto Sans"/>
          <w:b w:val="0"/>
          <w:sz w:val="21"/>
          <w:szCs w:val="21"/>
        </w:rPr>
        <w:t>🧠 Clinical Rationale: The facial nerve supplies the muscles of facial expression and carries taste from the anterior two thirds of the tongue, so both functions are lost together.</w:t>
      </w:r>
    </w:p>
    <w:p>
      <w:pPr>
        <w:spacing w:after="0" w:before="0"/>
      </w:pPr>
      <w:r>
        <w:rPr>
          <w:rFonts w:ascii="Noto Sans" w:hAnsi="Noto Sans" w:cs="Noto Sans" w:eastAsia="Noto Sans"/>
          <w:b w:val="0"/>
          <w:sz w:val="21"/>
          <w:szCs w:val="21"/>
        </w:rPr>
        <w:t>🔍 Key Clues: Loss of eye closure with loss of anterior tongue taste</w:t>
      </w:r>
    </w:p>
    <w:p>
      <w:pPr>
        <w:spacing w:after="0" w:before="0"/>
      </w:pPr>
      <w:r>
        <w:rPr>
          <w:rFonts w:ascii="Noto Sans" w:hAnsi="Noto Sans" w:cs="Noto Sans" w:eastAsia="Noto Sans"/>
          <w:b w:val="0"/>
          <w:sz w:val="21"/>
          <w:szCs w:val="21"/>
        </w:rPr>
        <w:t>🚨 Priority Principle: Combined facial muscle weakness and taste loss equals facial nerve.</w:t>
      </w:r>
    </w:p>
    <w:p>
      <w:pPr>
        <w:spacing w:after="0" w:before="0"/>
      </w:pPr>
      <w:r>
        <w:rPr>
          <w:rFonts w:ascii="Noto Sans" w:hAnsi="Noto Sans" w:cs="Noto Sans" w:eastAsia="Noto Sans"/>
          <w:b w:val="0"/>
          <w:sz w:val="21"/>
          <w:szCs w:val="21"/>
        </w:rPr>
        <w:t>❌ Why Not Others: The glossopharyngeal nerve carries posterior tongue taste, the hypoglossal nerve moves the tongue and the trigeminal nerve gives sensation.</w:t>
      </w:r>
    </w:p>
    <w:p>
      <w:pPr>
        <w:spacing w:after="0" w:before="0"/>
      </w:pPr>
      <w:r>
        <w:rPr>
          <w:rFonts w:ascii="Noto Sans" w:hAnsi="Noto Sans" w:cs="Noto Sans" w:eastAsia="Noto Sans"/>
          <w:b w:val="0"/>
          <w:sz w:val="21"/>
          <w:szCs w:val="21"/>
        </w:rPr>
        <w:t>⚠️ Exam Trap: Attributing eye closure loss to the oculomotor nerve.</w:t>
      </w:r>
    </w:p>
    <w:p>
      <w:pPr>
        <w:spacing w:after="0" w:before="0"/>
      </w:pPr>
      <w:r>
        <w:rPr>
          <w:rFonts w:ascii="Noto Sans" w:hAnsi="Noto Sans" w:cs="Noto Sans" w:eastAsia="Noto Sans"/>
          <w:b w:val="0"/>
          <w:sz w:val="21"/>
          <w:szCs w:val="21"/>
        </w:rPr>
        <w:t>⚡ 5-Second Recall: FACIAL NERVE = EYE CLOSURE + ANTERIOR TONGUE TASTE</w:t>
      </w:r>
    </w:p>
    <w:p>
      <w:pPr>
        <w:spacing w:after="0" w:before="0"/>
      </w:pPr>
      <w:r>
        <w:rPr>
          <w:rFonts w:ascii="Noto Sans" w:hAnsi="Noto Sans" w:cs="Noto Sans" w:eastAsia="Noto Sans"/>
          <w:b w:val="0"/>
          <w:sz w:val="21"/>
          <w:szCs w:val="21"/>
        </w:rPr>
        <w:t>💎 PNC Exam Pearl: Protect the exposed eye with lubricants and taping, and test taste with sugar and salt.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An arterial blood gas shows pH 7.28, PaCO2 30 mmHg and bicarbonate 14 mEq/L. Which acid base disorder is present?</w:t>
      </w:r>
    </w:p>
    <w:p>
      <w:pPr>
        <w:spacing w:after="0" w:before="0"/>
      </w:pPr>
      <w:r>
        <w:rPr>
          <w:rFonts w:ascii="Noto Sans" w:hAnsi="Noto Sans" w:cs="Noto Sans" w:eastAsia="Noto Sans"/>
          <w:b w:val="0"/>
          <w:sz w:val="21"/>
          <w:szCs w:val="21"/>
        </w:rPr>
        <w:t>धमनी रक्त गैस में pH 7.28, PaCO2 30 mmHg तथा बाइकार्बोनेट 14 mEq/L है। कौन-सा अम्ल-क्षार विकार है?</w:t>
      </w:r>
    </w:p>
    <w:p>
      <w:pPr>
        <w:spacing w:after="0" w:before="0"/>
      </w:pPr>
      <w:r>
        <w:rPr>
          <w:rFonts w:ascii="Noto Sans" w:hAnsi="Noto Sans" w:cs="Noto Sans" w:eastAsia="Noto Sans"/>
          <w:b w:val="0"/>
          <w:sz w:val="21"/>
          <w:szCs w:val="21"/>
        </w:rPr>
        <w:t>A. Metabolic acidosis with respiratory compensation / श्वसन क्षतिपूर्ति के साथ उपापचयी अम्लरक्तता</w:t>
      </w:r>
    </w:p>
    <w:p>
      <w:pPr>
        <w:spacing w:after="0" w:before="0"/>
      </w:pPr>
      <w:r>
        <w:rPr>
          <w:rFonts w:ascii="Noto Sans" w:hAnsi="Noto Sans" w:cs="Noto Sans" w:eastAsia="Noto Sans"/>
          <w:b w:val="0"/>
          <w:sz w:val="21"/>
          <w:szCs w:val="21"/>
        </w:rPr>
        <w:t>B. Respiratory acidosis with metabolic compensation / उपापचयी क्षतिपूर्ति के साथ श्वसन अम्लरक्तता</w:t>
      </w:r>
    </w:p>
    <w:p>
      <w:pPr>
        <w:spacing w:after="0" w:before="0"/>
      </w:pPr>
      <w:r>
        <w:rPr>
          <w:rFonts w:ascii="Noto Sans" w:hAnsi="Noto Sans" w:cs="Noto Sans" w:eastAsia="Noto Sans"/>
          <w:b w:val="0"/>
          <w:sz w:val="21"/>
          <w:szCs w:val="21"/>
        </w:rPr>
        <w:t>C. Metabolic alkalosis with respiratory compensation / श्वसन क्षतिपूर्ति के साथ उपापचयी क्षाररक्तता</w:t>
      </w:r>
    </w:p>
    <w:p>
      <w:pPr>
        <w:spacing w:after="0" w:before="0"/>
      </w:pPr>
      <w:r>
        <w:rPr>
          <w:rFonts w:ascii="Noto Sans" w:hAnsi="Noto Sans" w:cs="Noto Sans" w:eastAsia="Noto Sans"/>
          <w:b w:val="0"/>
          <w:sz w:val="21"/>
          <w:szCs w:val="21"/>
        </w:rPr>
        <w:t>D. Respiratory alkalosis uncompensated / अक्षतिपूर्ण श्वसन क्षाररक्तता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Metabolic acidosis with respiratory compensation</w:t>
      </w:r>
    </w:p>
    <w:p>
      <w:pPr>
        <w:spacing w:after="0" w:before="0"/>
      </w:pPr>
      <w:r>
        <w:rPr>
          <w:rFonts w:ascii="Noto Sans" w:hAnsi="Noto Sans" w:cs="Noto Sans" w:eastAsia="Noto Sans"/>
          <w:b w:val="0"/>
          <w:sz w:val="21"/>
          <w:szCs w:val="21"/>
        </w:rPr>
        <w:t>🧠 Clinical Rationale: Low pH with low bicarbonate is metabolic acidosis; the low PaCO2 shows the lungs are blowing off carbon dioxide to compensate.</w:t>
      </w:r>
    </w:p>
    <w:p>
      <w:pPr>
        <w:spacing w:after="0" w:before="0"/>
      </w:pPr>
      <w:r>
        <w:rPr>
          <w:rFonts w:ascii="Noto Sans" w:hAnsi="Noto Sans" w:cs="Noto Sans" w:eastAsia="Noto Sans"/>
          <w:b w:val="0"/>
          <w:sz w:val="21"/>
          <w:szCs w:val="21"/>
        </w:rPr>
        <w:t>🔍 Key Clues: Low pH, low bicarbonate, low PaCO2</w:t>
      </w:r>
    </w:p>
    <w:p>
      <w:pPr>
        <w:spacing w:after="0" w:before="0"/>
      </w:pPr>
      <w:r>
        <w:rPr>
          <w:rFonts w:ascii="Noto Sans" w:hAnsi="Noto Sans" w:cs="Noto Sans" w:eastAsia="Noto Sans"/>
          <w:b w:val="0"/>
          <w:sz w:val="21"/>
          <w:szCs w:val="21"/>
        </w:rPr>
        <w:t>🚨 Priority Principle: Low bicarbonate plus low pH equals metabolic acidosis with respiratory compensation.</w:t>
      </w:r>
    </w:p>
    <w:p>
      <w:pPr>
        <w:spacing w:after="0" w:before="0"/>
      </w:pPr>
      <w:r>
        <w:rPr>
          <w:rFonts w:ascii="Noto Sans" w:hAnsi="Noto Sans" w:cs="Noto Sans" w:eastAsia="Noto Sans"/>
          <w:b w:val="0"/>
          <w:sz w:val="21"/>
          <w:szCs w:val="21"/>
        </w:rPr>
        <w:t>❌ Why Not Others: Respiratory acidosis has a high PaCO2 and alkalosis has a high pH.</w:t>
      </w:r>
    </w:p>
    <w:p>
      <w:pPr>
        <w:spacing w:after="0" w:before="0"/>
      </w:pPr>
      <w:r>
        <w:rPr>
          <w:rFonts w:ascii="Noto Sans" w:hAnsi="Noto Sans" w:cs="Noto Sans" w:eastAsia="Noto Sans"/>
          <w:b w:val="0"/>
          <w:sz w:val="21"/>
          <w:szCs w:val="21"/>
        </w:rPr>
        <w:t>⚠️ Exam Trap: Calling any low PaCO2 a primary respiratory alkalosis.</w:t>
      </w:r>
    </w:p>
    <w:p>
      <w:pPr>
        <w:spacing w:after="0" w:before="0"/>
      </w:pPr>
      <w:r>
        <w:rPr>
          <w:rFonts w:ascii="Noto Sans" w:hAnsi="Noto Sans" w:cs="Noto Sans" w:eastAsia="Noto Sans"/>
          <w:b w:val="0"/>
          <w:sz w:val="21"/>
          <w:szCs w:val="21"/>
        </w:rPr>
        <w:t>⚡ 5-Second Recall: LOW HCO3 + LOW pH = METABOLIC ACIDOSIS</w:t>
      </w:r>
    </w:p>
    <w:p>
      <w:pPr>
        <w:spacing w:after="0" w:before="0"/>
      </w:pPr>
      <w:r>
        <w:rPr>
          <w:rFonts w:ascii="Noto Sans" w:hAnsi="Noto Sans" w:cs="Noto Sans" w:eastAsia="Noto Sans"/>
          <w:b w:val="0"/>
          <w:sz w:val="21"/>
          <w:szCs w:val="21"/>
        </w:rPr>
        <w:t>💎 PNC Exam Pearl: Look for ketones, lactate, renal failure or diarrhoea as the cause.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A patient on antitubercular treatment for two months develops tingling and numbness of both feet. Which vitamin should be added?</w:t>
      </w:r>
    </w:p>
    <w:p>
      <w:pPr>
        <w:spacing w:after="0" w:before="0"/>
      </w:pPr>
      <w:r>
        <w:rPr>
          <w:rFonts w:ascii="Noto Sans" w:hAnsi="Noto Sans" w:cs="Noto Sans" w:eastAsia="Noto Sans"/>
          <w:b w:val="0"/>
          <w:sz w:val="21"/>
          <w:szCs w:val="21"/>
        </w:rPr>
        <w:t>दो महीने से क्षय रोग उपचार ले रहे रोगी में दोनों पैरों में झनझनाहट तथा सुन्नपन आ गया है। कौन-सा विटामिन देना चाहिए?</w:t>
      </w:r>
    </w:p>
    <w:p>
      <w:pPr>
        <w:spacing w:after="0" w:before="0"/>
      </w:pPr>
      <w:r>
        <w:rPr>
          <w:rFonts w:ascii="Noto Sans" w:hAnsi="Noto Sans" w:cs="Noto Sans" w:eastAsia="Noto Sans"/>
          <w:b w:val="0"/>
          <w:sz w:val="21"/>
          <w:szCs w:val="21"/>
        </w:rPr>
        <w:t>A. Ascorbic acid / एस्कॉर्बिक अम्ल (विटामिन C)</w:t>
      </w:r>
    </w:p>
    <w:p>
      <w:pPr>
        <w:spacing w:after="0" w:before="0"/>
      </w:pPr>
      <w:r>
        <w:rPr>
          <w:rFonts w:ascii="Noto Sans" w:hAnsi="Noto Sans" w:cs="Noto Sans" w:eastAsia="Noto Sans"/>
          <w:b w:val="0"/>
          <w:sz w:val="21"/>
          <w:szCs w:val="21"/>
        </w:rPr>
        <w:t>B. Retinol / रेटिनॉल (विटामिन A)</w:t>
      </w:r>
    </w:p>
    <w:p>
      <w:pPr>
        <w:spacing w:after="0" w:before="0"/>
      </w:pPr>
      <w:r>
        <w:rPr>
          <w:rFonts w:ascii="Noto Sans" w:hAnsi="Noto Sans" w:cs="Noto Sans" w:eastAsia="Noto Sans"/>
          <w:b w:val="0"/>
          <w:sz w:val="21"/>
          <w:szCs w:val="21"/>
        </w:rPr>
        <w:t>C. Pyridoxine / पाइरीडॉक्सिन (विटामिन B6)</w:t>
      </w:r>
    </w:p>
    <w:p>
      <w:pPr>
        <w:spacing w:after="0" w:before="0"/>
      </w:pPr>
      <w:r>
        <w:rPr>
          <w:rFonts w:ascii="Noto Sans" w:hAnsi="Noto Sans" w:cs="Noto Sans" w:eastAsia="Noto Sans"/>
          <w:b w:val="0"/>
          <w:sz w:val="21"/>
          <w:szCs w:val="21"/>
        </w:rPr>
        <w:t>D. Thiamine / थायमिन (विटामिन B1)</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Pyridoxine</w:t>
      </w:r>
    </w:p>
    <w:p>
      <w:pPr>
        <w:spacing w:after="0" w:before="0"/>
      </w:pPr>
      <w:r>
        <w:rPr>
          <w:rFonts w:ascii="Noto Sans" w:hAnsi="Noto Sans" w:cs="Noto Sans" w:eastAsia="Noto Sans"/>
          <w:b w:val="0"/>
          <w:sz w:val="21"/>
          <w:szCs w:val="21"/>
        </w:rPr>
        <w:t>🧠 Clinical Rationale: Isoniazid interferes with pyridoxine metabolism and causes peripheral neuropathy, which is prevented and treated by pyridoxine supplements.</w:t>
      </w:r>
    </w:p>
    <w:p>
      <w:pPr>
        <w:spacing w:after="0" w:before="0"/>
      </w:pPr>
      <w:r>
        <w:rPr>
          <w:rFonts w:ascii="Noto Sans" w:hAnsi="Noto Sans" w:cs="Noto Sans" w:eastAsia="Noto Sans"/>
          <w:b w:val="0"/>
          <w:sz w:val="21"/>
          <w:szCs w:val="21"/>
        </w:rPr>
        <w:t>🔍 Key Clues: Isoniazid therapy with peripheral neuropathy</w:t>
      </w:r>
    </w:p>
    <w:p>
      <w:pPr>
        <w:spacing w:after="0" w:before="0"/>
      </w:pPr>
      <w:r>
        <w:rPr>
          <w:rFonts w:ascii="Noto Sans" w:hAnsi="Noto Sans" w:cs="Noto Sans" w:eastAsia="Noto Sans"/>
          <w:b w:val="0"/>
          <w:sz w:val="21"/>
          <w:szCs w:val="21"/>
        </w:rPr>
        <w:t>🚨 Priority Principle: Isoniazid plus tingling feet equals pyridoxine deficiency.</w:t>
      </w:r>
    </w:p>
    <w:p>
      <w:pPr>
        <w:spacing w:after="0" w:before="0"/>
      </w:pPr>
      <w:r>
        <w:rPr>
          <w:rFonts w:ascii="Noto Sans" w:hAnsi="Noto Sans" w:cs="Noto Sans" w:eastAsia="Noto Sans"/>
          <w:b w:val="0"/>
          <w:sz w:val="21"/>
          <w:szCs w:val="21"/>
        </w:rPr>
        <w:t>❌ Why Not Others: Thiamine deficiency causes beriberi, and the other vitamins give unrelated features.</w:t>
      </w:r>
    </w:p>
    <w:p>
      <w:pPr>
        <w:spacing w:after="0" w:before="0"/>
      </w:pPr>
      <w:r>
        <w:rPr>
          <w:rFonts w:ascii="Noto Sans" w:hAnsi="Noto Sans" w:cs="Noto Sans" w:eastAsia="Noto Sans"/>
          <w:b w:val="0"/>
          <w:sz w:val="21"/>
          <w:szCs w:val="21"/>
        </w:rPr>
        <w:t>⚠️ Exam Trap: Stopping antitubercular treatment instead of adding the vitamin.</w:t>
      </w:r>
    </w:p>
    <w:p>
      <w:pPr>
        <w:spacing w:after="0" w:before="0"/>
      </w:pPr>
      <w:r>
        <w:rPr>
          <w:rFonts w:ascii="Noto Sans" w:hAnsi="Noto Sans" w:cs="Noto Sans" w:eastAsia="Noto Sans"/>
          <w:b w:val="0"/>
          <w:sz w:val="21"/>
          <w:szCs w:val="21"/>
        </w:rPr>
        <w:t>⚡ 5-Second Recall: ISONIAZID = PYRIDOXINE SUPPLEMENT</w:t>
      </w:r>
    </w:p>
    <w:p>
      <w:pPr>
        <w:spacing w:after="0" w:before="0"/>
      </w:pPr>
      <w:r>
        <w:rPr>
          <w:rFonts w:ascii="Noto Sans" w:hAnsi="Noto Sans" w:cs="Noto Sans" w:eastAsia="Noto Sans"/>
          <w:b w:val="0"/>
          <w:sz w:val="21"/>
          <w:szCs w:val="21"/>
        </w:rPr>
        <w:t>💎 PNC Exam Pearl: Give 10 mg pyridoxine daily with the regimen and screen for neuropathy at every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A severely malnourished patient started on feeding develops confusion, weakness and a very low serum phosphate. Which complication has occurred?</w:t>
      </w:r>
    </w:p>
    <w:p>
      <w:pPr>
        <w:spacing w:after="0" w:before="0"/>
      </w:pPr>
      <w:r>
        <w:rPr>
          <w:rFonts w:ascii="Noto Sans" w:hAnsi="Noto Sans" w:cs="Noto Sans" w:eastAsia="Noto Sans"/>
          <w:b w:val="0"/>
          <w:sz w:val="21"/>
          <w:szCs w:val="21"/>
        </w:rPr>
        <w:t>गंभीर कुपोषित रोगी में आहार शुरू करने पर भ्रम, कमजोरी तथा सीरम फॉस्फेट बहुत कम हो गया। कौन-सी जटिलता हुई है?</w:t>
      </w:r>
    </w:p>
    <w:p>
      <w:pPr>
        <w:spacing w:after="0" w:before="0"/>
      </w:pPr>
      <w:r>
        <w:rPr>
          <w:rFonts w:ascii="Noto Sans" w:hAnsi="Noto Sans" w:cs="Noto Sans" w:eastAsia="Noto Sans"/>
          <w:b w:val="0"/>
          <w:sz w:val="21"/>
          <w:szCs w:val="21"/>
        </w:rPr>
        <w:t>A. Protein energy malnutrition / प्रोटीन ऊर्जा कुपोषण</w:t>
      </w:r>
    </w:p>
    <w:p>
      <w:pPr>
        <w:spacing w:after="0" w:before="0"/>
      </w:pPr>
      <w:r>
        <w:rPr>
          <w:rFonts w:ascii="Noto Sans" w:hAnsi="Noto Sans" w:cs="Noto Sans" w:eastAsia="Noto Sans"/>
          <w:b w:val="0"/>
          <w:sz w:val="21"/>
          <w:szCs w:val="21"/>
        </w:rPr>
        <w:t>B. Refeeding syndrome / रीफीडिंग सिंड्रोम (आहार पुनःप्रारंभ सिंड्रोम)</w:t>
      </w:r>
    </w:p>
    <w:p>
      <w:pPr>
        <w:spacing w:after="0" w:before="0"/>
      </w:pPr>
      <w:r>
        <w:rPr>
          <w:rFonts w:ascii="Noto Sans" w:hAnsi="Noto Sans" w:cs="Noto Sans" w:eastAsia="Noto Sans"/>
          <w:b w:val="0"/>
          <w:sz w:val="21"/>
          <w:szCs w:val="21"/>
        </w:rPr>
        <w:t>C. Overfeeding syndrome with hyperglycaemia / हाइपरग्लाइसीमिया के साथ अति-आहार सिंड्रोम</w:t>
      </w:r>
    </w:p>
    <w:p>
      <w:pPr>
        <w:spacing w:after="0" w:before="0"/>
      </w:pPr>
      <w:r>
        <w:rPr>
          <w:rFonts w:ascii="Noto Sans" w:hAnsi="Noto Sans" w:cs="Noto Sans" w:eastAsia="Noto Sans"/>
          <w:b w:val="0"/>
          <w:sz w:val="21"/>
          <w:szCs w:val="21"/>
        </w:rPr>
        <w:t>D. Essential fatty acid deficiency / आवश्यक वसा अम्ल की कमी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Refeeding syndrome</w:t>
      </w:r>
    </w:p>
    <w:p>
      <w:pPr>
        <w:spacing w:after="0" w:before="0"/>
      </w:pPr>
      <w:r>
        <w:rPr>
          <w:rFonts w:ascii="Noto Sans" w:hAnsi="Noto Sans" w:cs="Noto Sans" w:eastAsia="Noto Sans"/>
          <w:b w:val="0"/>
          <w:sz w:val="21"/>
          <w:szCs w:val="21"/>
        </w:rPr>
        <w:t>🧠 Clinical Rationale: Rapid refeeding in a severely malnourished patient drives phosphate, potassium and magnesium into the cells, causing hypophosphataemia with confusion and weakness.</w:t>
      </w:r>
    </w:p>
    <w:p>
      <w:pPr>
        <w:spacing w:after="0" w:before="0"/>
      </w:pPr>
      <w:r>
        <w:rPr>
          <w:rFonts w:ascii="Noto Sans" w:hAnsi="Noto Sans" w:cs="Noto Sans" w:eastAsia="Noto Sans"/>
          <w:b w:val="0"/>
          <w:sz w:val="21"/>
          <w:szCs w:val="21"/>
        </w:rPr>
        <w:t>🔍 Key Clues: Severe malnutrition; refeeding; low phosphate</w:t>
      </w:r>
    </w:p>
    <w:p>
      <w:pPr>
        <w:spacing w:after="0" w:before="0"/>
      </w:pPr>
      <w:r>
        <w:rPr>
          <w:rFonts w:ascii="Noto Sans" w:hAnsi="Noto Sans" w:cs="Noto Sans" w:eastAsia="Noto Sans"/>
          <w:b w:val="0"/>
          <w:sz w:val="21"/>
          <w:szCs w:val="21"/>
        </w:rPr>
        <w:t>🚨 Priority Principle: Refeeding plus low phosphate equals refeeding syndrome.</w:t>
      </w:r>
    </w:p>
    <w:p>
      <w:pPr>
        <w:spacing w:after="0" w:before="0"/>
      </w:pPr>
      <w:r>
        <w:rPr>
          <w:rFonts w:ascii="Noto Sans" w:hAnsi="Noto Sans" w:cs="Noto Sans" w:eastAsia="Noto Sans"/>
          <w:b w:val="0"/>
          <w:sz w:val="21"/>
          <w:szCs w:val="21"/>
        </w:rPr>
        <w:t>❌ Why Not Others: Hyperglycaemia, fatty acid deficiency and protein energy malnutrition do not cause acute hypophosphataemia.</w:t>
      </w:r>
    </w:p>
    <w:p>
      <w:pPr>
        <w:spacing w:after="0" w:before="0"/>
      </w:pPr>
      <w:r>
        <w:rPr>
          <w:rFonts w:ascii="Noto Sans" w:hAnsi="Noto Sans" w:cs="Noto Sans" w:eastAsia="Noto Sans"/>
          <w:b w:val="0"/>
          <w:sz w:val="21"/>
          <w:szCs w:val="21"/>
        </w:rPr>
        <w:t>⚠️ Exam Trap: Starting full calorie feeding on the first day.</w:t>
      </w:r>
    </w:p>
    <w:p>
      <w:pPr>
        <w:spacing w:after="0" w:before="0"/>
      </w:pPr>
      <w:r>
        <w:rPr>
          <w:rFonts w:ascii="Noto Sans" w:hAnsi="Noto Sans" w:cs="Noto Sans" w:eastAsia="Noto Sans"/>
          <w:b w:val="0"/>
          <w:sz w:val="21"/>
          <w:szCs w:val="21"/>
        </w:rPr>
        <w:t>⚡ 5-Second Recall: REFEEDING = LOW PHOSPHATE + LOW K + LOW Mg</w:t>
      </w:r>
    </w:p>
    <w:p>
      <w:pPr>
        <w:spacing w:after="0" w:before="0"/>
      </w:pPr>
      <w:r>
        <w:rPr>
          <w:rFonts w:ascii="Noto Sans" w:hAnsi="Noto Sans" w:cs="Noto Sans" w:eastAsia="Noto Sans"/>
          <w:b w:val="0"/>
          <w:sz w:val="21"/>
          <w:szCs w:val="21"/>
        </w:rPr>
        <w:t>💎 PNC Exam Pearl: Start feeding at low calories, give thiamine first and check electrolytes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An adolescent girl with iron deficiency anaemia needs dietary advice. Which combination best improves iron absorption?</w:t>
      </w:r>
    </w:p>
    <w:p>
      <w:pPr>
        <w:spacing w:after="0" w:before="0"/>
      </w:pPr>
      <w:r>
        <w:rPr>
          <w:rFonts w:ascii="Noto Sans" w:hAnsi="Noto Sans" w:cs="Noto Sans" w:eastAsia="Noto Sans"/>
          <w:b w:val="0"/>
          <w:sz w:val="21"/>
          <w:szCs w:val="21"/>
        </w:rPr>
        <w:t>लोह की कमी से एनीमिया वाली किशोरी को आहार सलाह चाहिए। कौन-सा संयोजन लोहे का अवशोषण सर्वोत्तम बढ़ाता है?</w:t>
      </w:r>
    </w:p>
    <w:p>
      <w:pPr>
        <w:spacing w:after="0" w:before="0"/>
      </w:pPr>
      <w:r>
        <w:rPr>
          <w:rFonts w:ascii="Noto Sans" w:hAnsi="Noto Sans" w:cs="Noto Sans" w:eastAsia="Noto Sans"/>
          <w:b w:val="0"/>
          <w:sz w:val="21"/>
          <w:szCs w:val="21"/>
        </w:rPr>
        <w:t>A. Iron rich food with a source of vitamin C such as lemon / विटामिन C के स्रोत जैसे नींबू के साथ लोहे से भरपूर भोजन</w:t>
      </w:r>
    </w:p>
    <w:p>
      <w:pPr>
        <w:spacing w:after="0" w:before="0"/>
      </w:pPr>
      <w:r>
        <w:rPr>
          <w:rFonts w:ascii="Noto Sans" w:hAnsi="Noto Sans" w:cs="Noto Sans" w:eastAsia="Noto Sans"/>
          <w:b w:val="0"/>
          <w:sz w:val="21"/>
          <w:szCs w:val="21"/>
        </w:rPr>
        <w:t>B. Iron rich food with strong tea / कड़क चाय के साथ लोहे से भरपूर भोजन</w:t>
      </w:r>
    </w:p>
    <w:p>
      <w:pPr>
        <w:spacing w:after="0" w:before="0"/>
      </w:pPr>
      <w:r>
        <w:rPr>
          <w:rFonts w:ascii="Noto Sans" w:hAnsi="Noto Sans" w:cs="Noto Sans" w:eastAsia="Noto Sans"/>
          <w:b w:val="0"/>
          <w:sz w:val="21"/>
          <w:szCs w:val="21"/>
        </w:rPr>
        <w:t>C. Iron rich food with milk / दूध के साथ लोहे से भरपूर भोजन</w:t>
      </w:r>
    </w:p>
    <w:p>
      <w:pPr>
        <w:spacing w:after="0" w:before="0"/>
      </w:pPr>
      <w:r>
        <w:rPr>
          <w:rFonts w:ascii="Noto Sans" w:hAnsi="Noto Sans" w:cs="Noto Sans" w:eastAsia="Noto Sans"/>
          <w:b w:val="0"/>
          <w:sz w:val="21"/>
          <w:szCs w:val="21"/>
        </w:rPr>
        <w:t>D. Iron rich food with raw bran / कच्चे चोकर के साथ लोहे से भरपूर भोजन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Iron rich food with a source of vitamin C such as lemon</w:t>
      </w:r>
    </w:p>
    <w:p>
      <w:pPr>
        <w:spacing w:after="0" w:before="0"/>
      </w:pPr>
      <w:r>
        <w:rPr>
          <w:rFonts w:ascii="Noto Sans" w:hAnsi="Noto Sans" w:cs="Noto Sans" w:eastAsia="Noto Sans"/>
          <w:b w:val="0"/>
          <w:sz w:val="21"/>
          <w:szCs w:val="21"/>
        </w:rPr>
        <w:t>🧠 Clinical Rationale: Vitamin C reduces ferric iron to ferrous iron and forms an absorbable complex, whereas tannins, calcium and phytates inhibit absorption.</w:t>
      </w:r>
    </w:p>
    <w:p>
      <w:pPr>
        <w:spacing w:after="0" w:before="0"/>
      </w:pPr>
      <w:r>
        <w:rPr>
          <w:rFonts w:ascii="Noto Sans" w:hAnsi="Noto Sans" w:cs="Noto Sans" w:eastAsia="Noto Sans"/>
          <w:b w:val="0"/>
          <w:sz w:val="21"/>
          <w:szCs w:val="21"/>
        </w:rPr>
        <w:t>🔍 Key Clues: Iron deficiency anaemia; dietary advice</w:t>
      </w:r>
    </w:p>
    <w:p>
      <w:pPr>
        <w:spacing w:after="0" w:before="0"/>
      </w:pPr>
      <w:r>
        <w:rPr>
          <w:rFonts w:ascii="Noto Sans" w:hAnsi="Noto Sans" w:cs="Noto Sans" w:eastAsia="Noto Sans"/>
          <w:b w:val="0"/>
          <w:sz w:val="21"/>
          <w:szCs w:val="21"/>
        </w:rPr>
        <w:t>🚨 Priority Principle: Vitamin C source with iron food increases absorption.</w:t>
      </w:r>
    </w:p>
    <w:p>
      <w:pPr>
        <w:spacing w:after="0" w:before="0"/>
      </w:pPr>
      <w:r>
        <w:rPr>
          <w:rFonts w:ascii="Noto Sans" w:hAnsi="Noto Sans" w:cs="Noto Sans" w:eastAsia="Noto Sans"/>
          <w:b w:val="0"/>
          <w:sz w:val="21"/>
          <w:szCs w:val="21"/>
        </w:rPr>
        <w:t>❌ Why Not Others: Tea tannins, milk calcium and bran phytates all reduce iron absorption.</w:t>
      </w:r>
    </w:p>
    <w:p>
      <w:pPr>
        <w:spacing w:after="0" w:before="0"/>
      </w:pPr>
      <w:r>
        <w:rPr>
          <w:rFonts w:ascii="Noto Sans" w:hAnsi="Noto Sans" w:cs="Noto Sans" w:eastAsia="Noto Sans"/>
          <w:b w:val="0"/>
          <w:sz w:val="21"/>
          <w:szCs w:val="21"/>
        </w:rPr>
        <w:t>⚠️ Exam Trap: Believing milk improves iron absorption.</w:t>
      </w:r>
    </w:p>
    <w:p>
      <w:pPr>
        <w:spacing w:after="0" w:before="0"/>
      </w:pPr>
      <w:r>
        <w:rPr>
          <w:rFonts w:ascii="Noto Sans" w:hAnsi="Noto Sans" w:cs="Noto Sans" w:eastAsia="Noto Sans"/>
          <w:b w:val="0"/>
          <w:sz w:val="21"/>
          <w:szCs w:val="21"/>
        </w:rPr>
        <w:t>⚡ 5-Second Recall: IRON + VITAMIN C = BETTER ABSORPTION</w:t>
      </w:r>
    </w:p>
    <w:p>
      <w:pPr>
        <w:spacing w:after="0" w:before="0"/>
      </w:pPr>
      <w:r>
        <w:rPr>
          <w:rFonts w:ascii="Noto Sans" w:hAnsi="Noto Sans" w:cs="Noto Sans" w:eastAsia="Noto Sans"/>
          <w:b w:val="0"/>
          <w:sz w:val="21"/>
          <w:szCs w:val="21"/>
        </w:rPr>
        <w:t>💎 PNC Exam Pearl: Also teach to take iron tablets on an empty stomach and avoid tea for one hour.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on total parenteral nutrition suddenly develops chills, fever and hypotension one hour after a new bag is hung. What is the nurse's first action?</w:t>
      </w:r>
    </w:p>
    <w:p>
      <w:pPr>
        <w:spacing w:after="0" w:before="0"/>
      </w:pPr>
      <w:r>
        <w:rPr>
          <w:rFonts w:ascii="Noto Sans" w:hAnsi="Noto Sans" w:cs="Noto Sans" w:eastAsia="Noto Sans"/>
          <w:b w:val="0"/>
          <w:sz w:val="21"/>
          <w:szCs w:val="21"/>
        </w:rPr>
        <w:t>कुल अंतःशिरा पोषण ले रहे रोगी में नया बैग लगाने के एक घंटे बाद अचानक ठंड लगना, बुखार तथा निम्न रक्तचाप हो गया। नर्स की पहली क्रिया कौन-सी है?</w:t>
      </w:r>
    </w:p>
    <w:p>
      <w:pPr>
        <w:spacing w:after="0" w:before="0"/>
      </w:pPr>
      <w:r>
        <w:rPr>
          <w:rFonts w:ascii="Noto Sans" w:hAnsi="Noto Sans" w:cs="Noto Sans" w:eastAsia="Noto Sans"/>
          <w:b w:val="0"/>
          <w:sz w:val="21"/>
          <w:szCs w:val="21"/>
        </w:rPr>
        <w:t>A. Stop the infusion, take blood cultures and inform the physician / अंतःशिरा पोषण रोकना, रक्त संवर्धन (ब्लड कल्चर) लेना तथा चिकित्सक को सूचित करना</w:t>
      </w:r>
    </w:p>
    <w:p>
      <w:pPr>
        <w:spacing w:after="0" w:before="0"/>
      </w:pPr>
      <w:r>
        <w:rPr>
          <w:rFonts w:ascii="Noto Sans" w:hAnsi="Noto Sans" w:cs="Noto Sans" w:eastAsia="Noto Sans"/>
          <w:b w:val="0"/>
          <w:sz w:val="21"/>
          <w:szCs w:val="21"/>
        </w:rPr>
        <w:t>B. Increase the infusion rate to finish the bag quickly / बैग जल्दी खत्म करने के लिए infusion की गति बढ़ाना</w:t>
      </w:r>
    </w:p>
    <w:p>
      <w:pPr>
        <w:spacing w:after="0" w:before="0"/>
      </w:pPr>
      <w:r>
        <w:rPr>
          <w:rFonts w:ascii="Noto Sans" w:hAnsi="Noto Sans" w:cs="Noto Sans" w:eastAsia="Noto Sans"/>
          <w:b w:val="0"/>
          <w:sz w:val="21"/>
          <w:szCs w:val="21"/>
        </w:rPr>
        <w:t>C. Give a dose of oral rehydration solution / ओरल रीहाइड्रेशन सॉल्यूशन की एक खुराक देना</w:t>
      </w:r>
    </w:p>
    <w:p>
      <w:pPr>
        <w:spacing w:after="0" w:before="0"/>
      </w:pPr>
      <w:r>
        <w:rPr>
          <w:rFonts w:ascii="Noto Sans" w:hAnsi="Noto Sans" w:cs="Noto Sans" w:eastAsia="Noto Sans"/>
          <w:b w:val="0"/>
          <w:sz w:val="21"/>
          <w:szCs w:val="21"/>
        </w:rPr>
        <w:t>D. Continue the infusion and apply a cold sponge / infusion जारी रखना तथा ठंडी पट्टी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infusion, take blood cultures and inform the physician</w:t>
      </w:r>
    </w:p>
    <w:p>
      <w:pPr>
        <w:spacing w:after="0" w:before="0"/>
      </w:pPr>
      <w:r>
        <w:rPr>
          <w:rFonts w:ascii="Noto Sans" w:hAnsi="Noto Sans" w:cs="Noto Sans" w:eastAsia="Noto Sans"/>
          <w:b w:val="0"/>
          <w:sz w:val="21"/>
          <w:szCs w:val="21"/>
        </w:rPr>
        <w:t>🧠 Clinical Rationale: Fever and hypotension shortly after changing the parenteral nutrition bag suggest catheter related bloodstream infection, so the infusion is stopped and cultures are taken before treatment.</w:t>
      </w:r>
    </w:p>
    <w:p>
      <w:pPr>
        <w:spacing w:after="0" w:before="0"/>
      </w:pPr>
      <w:r>
        <w:rPr>
          <w:rFonts w:ascii="Noto Sans" w:hAnsi="Noto Sans" w:cs="Noto Sans" w:eastAsia="Noto Sans"/>
          <w:b w:val="0"/>
          <w:sz w:val="21"/>
          <w:szCs w:val="21"/>
        </w:rPr>
        <w:t>🔍 Key Clues: Parenteral nutrition bag change; fever and hypotension</w:t>
      </w:r>
    </w:p>
    <w:p>
      <w:pPr>
        <w:spacing w:after="0" w:before="0"/>
      </w:pPr>
      <w:r>
        <w:rPr>
          <w:rFonts w:ascii="Noto Sans" w:hAnsi="Noto Sans" w:cs="Noto Sans" w:eastAsia="Noto Sans"/>
          <w:b w:val="0"/>
          <w:sz w:val="21"/>
          <w:szCs w:val="21"/>
        </w:rPr>
        <w:t>🚨 Priority Principle: Suspect line sepsis, stop the infusion and culture the blood.</w:t>
      </w:r>
    </w:p>
    <w:p>
      <w:pPr>
        <w:spacing w:after="0" w:before="0"/>
      </w:pPr>
      <w:r>
        <w:rPr>
          <w:rFonts w:ascii="Noto Sans" w:hAnsi="Noto Sans" w:cs="Noto Sans" w:eastAsia="Noto Sans"/>
          <w:b w:val="0"/>
          <w:sz w:val="21"/>
          <w:szCs w:val="21"/>
        </w:rPr>
        <w:t>❌ Why Not Others: Speeding up or continuing the infusion risks septic shock, and oral fluids do not treat the cause.</w:t>
      </w:r>
    </w:p>
    <w:p>
      <w:pPr>
        <w:spacing w:after="0" w:before="0"/>
      </w:pPr>
      <w:r>
        <w:rPr>
          <w:rFonts w:ascii="Noto Sans" w:hAnsi="Noto Sans" w:cs="Noto Sans" w:eastAsia="Noto Sans"/>
          <w:b w:val="0"/>
          <w:sz w:val="21"/>
          <w:szCs w:val="21"/>
        </w:rPr>
        <w:t>⚠️ Exam Trap: Assuming the fever is from the nutrition solution itself and continuing it.</w:t>
      </w:r>
    </w:p>
    <w:p>
      <w:pPr>
        <w:spacing w:after="0" w:before="0"/>
      </w:pPr>
      <w:r>
        <w:rPr>
          <w:rFonts w:ascii="Noto Sans" w:hAnsi="Noto Sans" w:cs="Noto Sans" w:eastAsia="Noto Sans"/>
          <w:b w:val="0"/>
          <w:sz w:val="21"/>
          <w:szCs w:val="21"/>
        </w:rPr>
        <w:t>⚡ 5-Second Recall: TPN + SUDDEN FEVER = STOP, CULTURE, INFORM</w:t>
      </w:r>
    </w:p>
    <w:p>
      <w:pPr>
        <w:spacing w:after="0" w:before="0"/>
      </w:pPr>
      <w:r>
        <w:rPr>
          <w:rFonts w:ascii="Noto Sans" w:hAnsi="Noto Sans" w:cs="Noto Sans" w:eastAsia="Noto Sans"/>
          <w:b w:val="0"/>
          <w:sz w:val="21"/>
          <w:szCs w:val="21"/>
        </w:rPr>
        <w:t>💎 PNC Exam Pearl: Change lines and bags with strict asepsis and never use a bag longer than 24 hours.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dietary advice is most suitable for a patient on maintenance haemodialysis?</w:t>
      </w:r>
    </w:p>
    <w:p>
      <w:pPr>
        <w:spacing w:after="0" w:before="0"/>
      </w:pPr>
      <w:r>
        <w:rPr>
          <w:rFonts w:ascii="Noto Sans" w:hAnsi="Noto Sans" w:cs="Noto Sans" w:eastAsia="Noto Sans"/>
          <w:b w:val="0"/>
          <w:sz w:val="21"/>
          <w:szCs w:val="21"/>
        </w:rPr>
        <w:t>मेंटेनेंस हीमोडायलिसिस पर चल रहे रोगी के लिए कौन-सी आहार सलाह सर्वाधिक उपयुक्त है?</w:t>
      </w:r>
    </w:p>
    <w:p>
      <w:pPr>
        <w:spacing w:after="0" w:before="0"/>
      </w:pPr>
      <w:r>
        <w:rPr>
          <w:rFonts w:ascii="Noto Sans" w:hAnsi="Noto Sans" w:cs="Noto Sans" w:eastAsia="Noto Sans"/>
          <w:b w:val="0"/>
          <w:sz w:val="21"/>
          <w:szCs w:val="21"/>
        </w:rPr>
        <w:t>A. Low protein diet with unrestricted potassium / बिना पोटैशियम प्रतिबंध के कम प्रोटीन आहार</w:t>
      </w:r>
    </w:p>
    <w:p>
      <w:pPr>
        <w:spacing w:after="0" w:before="0"/>
      </w:pPr>
      <w:r>
        <w:rPr>
          <w:rFonts w:ascii="Noto Sans" w:hAnsi="Noto Sans" w:cs="Noto Sans" w:eastAsia="Noto Sans"/>
          <w:b w:val="0"/>
          <w:sz w:val="21"/>
          <w:szCs w:val="21"/>
        </w:rPr>
        <w:t>B. Very high potassium diet with liberal salt / बहुत अधिक पोटैशियम वाला आहार तथा खुली नमक की मात्रा</w:t>
      </w:r>
    </w:p>
    <w:p>
      <w:pPr>
        <w:spacing w:after="0" w:before="0"/>
      </w:pPr>
      <w:r>
        <w:rPr>
          <w:rFonts w:ascii="Noto Sans" w:hAnsi="Noto Sans" w:cs="Noto Sans" w:eastAsia="Noto Sans"/>
          <w:b w:val="0"/>
          <w:sz w:val="21"/>
          <w:szCs w:val="21"/>
        </w:rPr>
        <w:t>C. Complete fasting on dialysis days / डायलिसिस के दिन पूर्ण उपवास</w:t>
      </w:r>
    </w:p>
    <w:p>
      <w:pPr>
        <w:spacing w:after="0" w:before="0"/>
      </w:pPr>
      <w:r>
        <w:rPr>
          <w:rFonts w:ascii="Noto Sans" w:hAnsi="Noto Sans" w:cs="Noto Sans" w:eastAsia="Noto Sans"/>
          <w:b w:val="0"/>
          <w:sz w:val="21"/>
          <w:szCs w:val="21"/>
        </w:rPr>
        <w:t>D. Adequate high biological value protein with restriction of potassium, sodium and fluid / पर्याप्त उच्च जैविक मूल्य प्रोटीन तथा पोटैशियम, सोडियम और तरल पर प्रतिबंध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Adequate high biological value protein with restriction of potassium, sodium and fluid</w:t>
      </w:r>
    </w:p>
    <w:p>
      <w:pPr>
        <w:spacing w:after="0" w:before="0"/>
      </w:pPr>
      <w:r>
        <w:rPr>
          <w:rFonts w:ascii="Noto Sans" w:hAnsi="Noto Sans" w:cs="Noto Sans" w:eastAsia="Noto Sans"/>
          <w:b w:val="0"/>
          <w:sz w:val="21"/>
          <w:szCs w:val="21"/>
        </w:rPr>
        <w:t>🧠 Clinical Rationale: Dialysis removes amino acids and protein is lost in the dialysate, so protein needs are high, while potassium, sodium and fluid must be restricted to prevent overload and hyperkalaemia.</w:t>
      </w:r>
    </w:p>
    <w:p>
      <w:pPr>
        <w:spacing w:after="0" w:before="0"/>
      </w:pPr>
      <w:r>
        <w:rPr>
          <w:rFonts w:ascii="Noto Sans" w:hAnsi="Noto Sans" w:cs="Noto Sans" w:eastAsia="Noto Sans"/>
          <w:b w:val="0"/>
          <w:sz w:val="21"/>
          <w:szCs w:val="21"/>
        </w:rPr>
        <w:t>🔍 Key Clues: Maintenance haemodialysis dietary plan</w:t>
      </w:r>
    </w:p>
    <w:p>
      <w:pPr>
        <w:spacing w:after="0" w:before="0"/>
      </w:pPr>
      <w:r>
        <w:rPr>
          <w:rFonts w:ascii="Noto Sans" w:hAnsi="Noto Sans" w:cs="Noto Sans" w:eastAsia="Noto Sans"/>
          <w:b w:val="0"/>
          <w:sz w:val="21"/>
          <w:szCs w:val="21"/>
        </w:rPr>
        <w:t>🚨 Priority Principle: High biological value protein with restricted potassium, sodium and fluid.</w:t>
      </w:r>
    </w:p>
    <w:p>
      <w:pPr>
        <w:spacing w:after="0" w:before="0"/>
      </w:pPr>
      <w:r>
        <w:rPr>
          <w:rFonts w:ascii="Noto Sans" w:hAnsi="Noto Sans" w:cs="Noto Sans" w:eastAsia="Noto Sans"/>
          <w:b w:val="0"/>
          <w:sz w:val="21"/>
          <w:szCs w:val="21"/>
        </w:rPr>
        <w:t>❌ Why Not Others: Low protein worsens malnutrition and liberal potassium and salt cause dangerous hyperkalaemia and overload.</w:t>
      </w:r>
    </w:p>
    <w:p>
      <w:pPr>
        <w:spacing w:after="0" w:before="0"/>
      </w:pPr>
      <w:r>
        <w:rPr>
          <w:rFonts w:ascii="Noto Sans" w:hAnsi="Noto Sans" w:cs="Noto Sans" w:eastAsia="Noto Sans"/>
          <w:b w:val="0"/>
          <w:sz w:val="21"/>
          <w:szCs w:val="21"/>
        </w:rPr>
        <w:t>⚠️ Exam Trap: Thinking all patients with kidney disease need very low protein.</w:t>
      </w:r>
    </w:p>
    <w:p>
      <w:pPr>
        <w:spacing w:after="0" w:before="0"/>
      </w:pPr>
      <w:r>
        <w:rPr>
          <w:rFonts w:ascii="Noto Sans" w:hAnsi="Noto Sans" w:cs="Noto Sans" w:eastAsia="Noto Sans"/>
          <w:b w:val="0"/>
          <w:sz w:val="21"/>
          <w:szCs w:val="21"/>
        </w:rPr>
        <w:t>⚡ 5-Second Recall: DIALYSIS = HIGH PROTEIN, LOW K, LOW Na, FLUID LIMIT</w:t>
      </w:r>
    </w:p>
    <w:p>
      <w:pPr>
        <w:spacing w:after="0" w:before="0"/>
      </w:pPr>
      <w:r>
        <w:rPr>
          <w:rFonts w:ascii="Noto Sans" w:hAnsi="Noto Sans" w:cs="Noto Sans" w:eastAsia="Noto Sans"/>
          <w:b w:val="0"/>
          <w:sz w:val="21"/>
          <w:szCs w:val="21"/>
        </w:rPr>
        <w:t>💎 PNC Exam Pearl: Teach to leach vegetables in water and to avoid salt substitutes that contain potassium.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who has just been told of a cancer diagnosis weeps and says he cannot manage anything now. Which nursing response is most therapeutic?</w:t>
      </w:r>
    </w:p>
    <w:p>
      <w:pPr>
        <w:spacing w:after="0" w:before="0"/>
      </w:pPr>
      <w:r>
        <w:rPr>
          <w:rFonts w:ascii="Noto Sans" w:hAnsi="Noto Sans" w:cs="Noto Sans" w:eastAsia="Noto Sans"/>
          <w:b w:val="0"/>
          <w:sz w:val="21"/>
          <w:szCs w:val="21"/>
        </w:rPr>
        <w:t>अभी-अभी कैंसर निदान सुनाए जाने पर रोगी रोता है और कहता है कि अब वह कुछ नहीं संभाल सकता। कौन-सा नर्सिंग उत्तर सर्वाधिक उपचारात्मक है?</w:t>
      </w:r>
    </w:p>
    <w:p>
      <w:pPr>
        <w:spacing w:after="0" w:before="0"/>
      </w:pPr>
      <w:r>
        <w:rPr>
          <w:rFonts w:ascii="Noto Sans" w:hAnsi="Noto Sans" w:cs="Noto Sans" w:eastAsia="Noto Sans"/>
          <w:b w:val="0"/>
          <w:sz w:val="21"/>
          <w:szCs w:val="21"/>
        </w:rPr>
        <w:t>A. Assure him that everything will certainly be fine / आश्वासन देना कि सब कुछ निश्चित रूप से ठीक हो जाएगा</w:t>
      </w:r>
    </w:p>
    <w:p>
      <w:pPr>
        <w:spacing w:after="0" w:before="0"/>
      </w:pPr>
      <w:r>
        <w:rPr>
          <w:rFonts w:ascii="Noto Sans" w:hAnsi="Noto Sans" w:cs="Noto Sans" w:eastAsia="Noto Sans"/>
          <w:b w:val="0"/>
          <w:sz w:val="21"/>
          <w:szCs w:val="21"/>
        </w:rPr>
        <w:t>B. Sit beside him and say that you are there and will stay with him through the tests / उसके पास बैठकर कहना कि आप उसके साथ हैं और परीक्षणों के दौरान साथ रहेंगे</w:t>
      </w:r>
    </w:p>
    <w:p>
      <w:pPr>
        <w:spacing w:after="0" w:before="0"/>
      </w:pPr>
      <w:r>
        <w:rPr>
          <w:rFonts w:ascii="Noto Sans" w:hAnsi="Noto Sans" w:cs="Noto Sans" w:eastAsia="Noto Sans"/>
          <w:b w:val="0"/>
          <w:sz w:val="21"/>
          <w:szCs w:val="21"/>
        </w:rPr>
        <w:t>C. Tell him that crying will upset his family / कहना कि रोने से परिवार परेशान होगा</w:t>
      </w:r>
    </w:p>
    <w:p>
      <w:pPr>
        <w:spacing w:after="0" w:before="0"/>
      </w:pPr>
      <w:r>
        <w:rPr>
          <w:rFonts w:ascii="Noto Sans" w:hAnsi="Noto Sans" w:cs="Noto Sans" w:eastAsia="Noto Sans"/>
          <w:b w:val="0"/>
          <w:sz w:val="21"/>
          <w:szCs w:val="21"/>
        </w:rPr>
        <w:t>D. Change the topic to distract him / ध्यान भटकाने के लिए विषय बदल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Sit beside him and say that you are there and will stay with him through the tests</w:t>
      </w:r>
    </w:p>
    <w:p>
      <w:pPr>
        <w:spacing w:after="0" w:before="0"/>
      </w:pPr>
      <w:r>
        <w:rPr>
          <w:rFonts w:ascii="Noto Sans" w:hAnsi="Noto Sans" w:cs="Noto Sans" w:eastAsia="Noto Sans"/>
          <w:b w:val="0"/>
          <w:sz w:val="21"/>
          <w:szCs w:val="21"/>
        </w:rPr>
        <w:t>🧠 Clinical Rationale: Acknowledging distress and offering presence conveys empathy and safety, allowing the patient to express feelings and begin coping.</w:t>
      </w:r>
    </w:p>
    <w:p>
      <w:pPr>
        <w:spacing w:after="0" w:before="0"/>
      </w:pPr>
      <w:r>
        <w:rPr>
          <w:rFonts w:ascii="Noto Sans" w:hAnsi="Noto Sans" w:cs="Noto Sans" w:eastAsia="Noto Sans"/>
          <w:b w:val="0"/>
          <w:sz w:val="21"/>
          <w:szCs w:val="21"/>
        </w:rPr>
        <w:t>🔍 Key Clues: Acute grief after diagnosis; patient says he cannot cope</w:t>
      </w:r>
    </w:p>
    <w:p>
      <w:pPr>
        <w:spacing w:after="0" w:before="0"/>
      </w:pPr>
      <w:r>
        <w:rPr>
          <w:rFonts w:ascii="Noto Sans" w:hAnsi="Noto Sans" w:cs="Noto Sans" w:eastAsia="Noto Sans"/>
          <w:b w:val="0"/>
          <w:sz w:val="21"/>
          <w:szCs w:val="21"/>
        </w:rPr>
        <w:t>🚨 Priority Principle: Presence and honest support are therapeutic.</w:t>
      </w:r>
    </w:p>
    <w:p>
      <w:pPr>
        <w:spacing w:after="0" w:before="0"/>
      </w:pPr>
      <w:r>
        <w:rPr>
          <w:rFonts w:ascii="Noto Sans" w:hAnsi="Noto Sans" w:cs="Noto Sans" w:eastAsia="Noto Sans"/>
          <w:b w:val="0"/>
          <w:sz w:val="21"/>
          <w:szCs w:val="21"/>
        </w:rPr>
        <w:t>❌ Why Not Others: Discouraging tears or distracting him blocks expression and false reassurance destroys trust.</w:t>
      </w:r>
    </w:p>
    <w:p>
      <w:pPr>
        <w:spacing w:after="0" w:before="0"/>
      </w:pPr>
      <w:r>
        <w:rPr>
          <w:rFonts w:ascii="Noto Sans" w:hAnsi="Noto Sans" w:cs="Noto Sans" w:eastAsia="Noto Sans"/>
          <w:b w:val="0"/>
          <w:sz w:val="21"/>
          <w:szCs w:val="21"/>
        </w:rPr>
        <w:t>⚠️ Exam Trap: Giving firm guarantees about the outcome.</w:t>
      </w:r>
    </w:p>
    <w:p>
      <w:pPr>
        <w:spacing w:after="0" w:before="0"/>
      </w:pPr>
      <w:r>
        <w:rPr>
          <w:rFonts w:ascii="Noto Sans" w:hAnsi="Noto Sans" w:cs="Noto Sans" w:eastAsia="Noto Sans"/>
          <w:b w:val="0"/>
          <w:sz w:val="21"/>
          <w:szCs w:val="21"/>
        </w:rPr>
        <w:t>⚡ 5-Second Recall: GRIEF = PRESENCE + EMPATHY, NOT FALSE HOPE</w:t>
      </w:r>
    </w:p>
    <w:p>
      <w:pPr>
        <w:spacing w:after="0" w:before="0"/>
      </w:pPr>
      <w:r>
        <w:rPr>
          <w:rFonts w:ascii="Noto Sans" w:hAnsi="Noto Sans" w:cs="Noto Sans" w:eastAsia="Noto Sans"/>
          <w:b w:val="0"/>
          <w:sz w:val="21"/>
          <w:szCs w:val="21"/>
        </w:rPr>
        <w:t>💎 PNC Exam Pearl: Follow the patient's cues and use silence; refer to a counsellor if hopelessness deepens.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who is angry with the surgeon shouts at the staff nurse instead. Which defence mechanism is being used?</w:t>
      </w:r>
    </w:p>
    <w:p>
      <w:pPr>
        <w:spacing w:after="0" w:before="0"/>
      </w:pPr>
      <w:r>
        <w:rPr>
          <w:rFonts w:ascii="Noto Sans" w:hAnsi="Noto Sans" w:cs="Noto Sans" w:eastAsia="Noto Sans"/>
          <w:b w:val="0"/>
          <w:sz w:val="21"/>
          <w:szCs w:val="21"/>
        </w:rPr>
        <w:t>सर्जन पर क्रुद्ध रोगी उसके बजाय स्टाफ नर्स पर चिल्लाता है। कौन-सी रक्षात्मक युक्ति प्रयोग हो रही है?</w:t>
      </w:r>
    </w:p>
    <w:p>
      <w:pPr>
        <w:spacing w:after="0" w:before="0"/>
      </w:pPr>
      <w:r>
        <w:rPr>
          <w:rFonts w:ascii="Noto Sans" w:hAnsi="Noto Sans" w:cs="Noto Sans" w:eastAsia="Noto Sans"/>
          <w:b w:val="0"/>
          <w:sz w:val="21"/>
          <w:szCs w:val="21"/>
        </w:rPr>
        <w:t>A. Rationalisation / तर्कसंगतीकरण (राशनलाइज़ेशन)</w:t>
      </w:r>
    </w:p>
    <w:p>
      <w:pPr>
        <w:spacing w:after="0" w:before="0"/>
      </w:pPr>
      <w:r>
        <w:rPr>
          <w:rFonts w:ascii="Noto Sans" w:hAnsi="Noto Sans" w:cs="Noto Sans" w:eastAsia="Noto Sans"/>
          <w:b w:val="0"/>
          <w:sz w:val="21"/>
          <w:szCs w:val="21"/>
        </w:rPr>
        <w:t>B. Displacement / विस्थापन (डिस्प्लेसमेंट)</w:t>
      </w:r>
    </w:p>
    <w:p>
      <w:pPr>
        <w:spacing w:after="0" w:before="0"/>
      </w:pPr>
      <w:r>
        <w:rPr>
          <w:rFonts w:ascii="Noto Sans" w:hAnsi="Noto Sans" w:cs="Noto Sans" w:eastAsia="Noto Sans"/>
          <w:b w:val="0"/>
          <w:sz w:val="21"/>
          <w:szCs w:val="21"/>
        </w:rPr>
        <w:t>C. Projection / आरोपण (प्रोजेक्शन)</w:t>
      </w:r>
    </w:p>
    <w:p>
      <w:pPr>
        <w:spacing w:after="0" w:before="0"/>
      </w:pPr>
      <w:r>
        <w:rPr>
          <w:rFonts w:ascii="Noto Sans" w:hAnsi="Noto Sans" w:cs="Noto Sans" w:eastAsia="Noto Sans"/>
          <w:b w:val="0"/>
          <w:sz w:val="21"/>
          <w:szCs w:val="21"/>
        </w:rPr>
        <w:t>D. Regression / पूर्ववर्तन (रिग्रेशन)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Displacement</w:t>
      </w:r>
    </w:p>
    <w:p>
      <w:pPr>
        <w:spacing w:after="0" w:before="0"/>
      </w:pPr>
      <w:r>
        <w:rPr>
          <w:rFonts w:ascii="Noto Sans" w:hAnsi="Noto Sans" w:cs="Noto Sans" w:eastAsia="Noto Sans"/>
          <w:b w:val="0"/>
          <w:sz w:val="21"/>
          <w:szCs w:val="21"/>
        </w:rPr>
        <w:t>🧠 Clinical Rationale: Displacement transfers an emotion from its true source to a safer, less threatening target, here from the surgeon to the nurse.</w:t>
      </w:r>
    </w:p>
    <w:p>
      <w:pPr>
        <w:spacing w:after="0" w:before="0"/>
      </w:pPr>
      <w:r>
        <w:rPr>
          <w:rFonts w:ascii="Noto Sans" w:hAnsi="Noto Sans" w:cs="Noto Sans" w:eastAsia="Noto Sans"/>
          <w:b w:val="0"/>
          <w:sz w:val="21"/>
          <w:szCs w:val="21"/>
        </w:rPr>
        <w:t>🔍 Key Clues: Anger redirected from the surgeon to the nurse</w:t>
      </w:r>
    </w:p>
    <w:p>
      <w:pPr>
        <w:spacing w:after="0" w:before="0"/>
      </w:pPr>
      <w:r>
        <w:rPr>
          <w:rFonts w:ascii="Noto Sans" w:hAnsi="Noto Sans" w:cs="Noto Sans" w:eastAsia="Noto Sans"/>
          <w:b w:val="0"/>
          <w:sz w:val="21"/>
          <w:szCs w:val="21"/>
        </w:rPr>
        <w:t>🚨 Priority Principle: Emotion shifted to a safer target is displacement.</w:t>
      </w:r>
    </w:p>
    <w:p>
      <w:pPr>
        <w:spacing w:after="0" w:before="0"/>
      </w:pPr>
      <w:r>
        <w:rPr>
          <w:rFonts w:ascii="Noto Sans" w:hAnsi="Noto Sans" w:cs="Noto Sans" w:eastAsia="Noto Sans"/>
          <w:b w:val="0"/>
          <w:sz w:val="21"/>
          <w:szCs w:val="21"/>
        </w:rPr>
        <w:t>❌ Why Not Others: Projection attributes feelings to others and regression returns to earlier behaviour, which are different patterns.</w:t>
      </w:r>
    </w:p>
    <w:p>
      <w:pPr>
        <w:spacing w:after="0" w:before="0"/>
      </w:pPr>
      <w:r>
        <w:rPr>
          <w:rFonts w:ascii="Noto Sans" w:hAnsi="Noto Sans" w:cs="Noto Sans" w:eastAsia="Noto Sans"/>
          <w:b w:val="0"/>
          <w:sz w:val="21"/>
          <w:szCs w:val="21"/>
        </w:rPr>
        <w:t>⚠️ Exam Trap: Confusing displacement with rationalisation.</w:t>
      </w:r>
    </w:p>
    <w:p>
      <w:pPr>
        <w:spacing w:after="0" w:before="0"/>
      </w:pPr>
      <w:r>
        <w:rPr>
          <w:rFonts w:ascii="Noto Sans" w:hAnsi="Noto Sans" w:cs="Noto Sans" w:eastAsia="Noto Sans"/>
          <w:b w:val="0"/>
          <w:sz w:val="21"/>
          <w:szCs w:val="21"/>
        </w:rPr>
        <w:t>⚡ 5-Second Recall: SAFE TARGET SUBSTITUTION = DISPLACEMENT</w:t>
      </w:r>
    </w:p>
    <w:p>
      <w:pPr>
        <w:spacing w:after="0" w:before="0"/>
      </w:pPr>
      <w:r>
        <w:rPr>
          <w:rFonts w:ascii="Noto Sans" w:hAnsi="Noto Sans" w:cs="Noto Sans" w:eastAsia="Noto Sans"/>
          <w:b w:val="0"/>
          <w:sz w:val="21"/>
          <w:szCs w:val="21"/>
        </w:rPr>
        <w:t>💎 PNC Exam Pearl: Do not take the anger personally; set limits on abusive behaviour and help the patient name the real concern.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terminally ill patient says that he will donate to charity if God lets him live until his daughter's wedding. Which stage of grief is this?</w:t>
      </w:r>
    </w:p>
    <w:p>
      <w:pPr>
        <w:spacing w:after="0" w:before="0"/>
      </w:pPr>
      <w:r>
        <w:rPr>
          <w:rFonts w:ascii="Noto Sans" w:hAnsi="Noto Sans" w:cs="Noto Sans" w:eastAsia="Noto Sans"/>
          <w:b w:val="0"/>
          <w:sz w:val="21"/>
          <w:szCs w:val="21"/>
        </w:rPr>
        <w:t>असाध्य रूप से बीमार रोगी कहता है कि यदि भगवान उसे बेटी की शादी तक जीवित रखें तो वह दान करेगा। यह शोक की कौन-सी अवस्था है?</w:t>
      </w:r>
    </w:p>
    <w:p>
      <w:pPr>
        <w:spacing w:after="0" w:before="0"/>
      </w:pPr>
      <w:r>
        <w:rPr>
          <w:rFonts w:ascii="Noto Sans" w:hAnsi="Noto Sans" w:cs="Noto Sans" w:eastAsia="Noto Sans"/>
          <w:b w:val="0"/>
          <w:sz w:val="21"/>
          <w:szCs w:val="21"/>
        </w:rPr>
        <w:t>A. Depression / अवसाद (डिप्रेशन)</w:t>
      </w:r>
    </w:p>
    <w:p>
      <w:pPr>
        <w:spacing w:after="0" w:before="0"/>
      </w:pPr>
      <w:r>
        <w:rPr>
          <w:rFonts w:ascii="Noto Sans" w:hAnsi="Noto Sans" w:cs="Noto Sans" w:eastAsia="Noto Sans"/>
          <w:b w:val="0"/>
          <w:sz w:val="21"/>
          <w:szCs w:val="21"/>
        </w:rPr>
        <w:t>B. Acceptance / स्वीकृति (एक्सेप्टेंस)</w:t>
      </w:r>
    </w:p>
    <w:p>
      <w:pPr>
        <w:spacing w:after="0" w:before="0"/>
      </w:pPr>
      <w:r>
        <w:rPr>
          <w:rFonts w:ascii="Noto Sans" w:hAnsi="Noto Sans" w:cs="Noto Sans" w:eastAsia="Noto Sans"/>
          <w:b w:val="0"/>
          <w:sz w:val="21"/>
          <w:szCs w:val="21"/>
        </w:rPr>
        <w:t>C. Bargaining / मोलभाव (बार्गेनिंग)</w:t>
      </w:r>
    </w:p>
    <w:p>
      <w:pPr>
        <w:spacing w:after="0" w:before="0"/>
      </w:pPr>
      <w:r>
        <w:rPr>
          <w:rFonts w:ascii="Noto Sans" w:hAnsi="Noto Sans" w:cs="Noto Sans" w:eastAsia="Noto Sans"/>
          <w:b w:val="0"/>
          <w:sz w:val="21"/>
          <w:szCs w:val="21"/>
        </w:rPr>
        <w:t>D. Denial / इनकार (डिनायल)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Bargaining</w:t>
      </w:r>
    </w:p>
    <w:p>
      <w:pPr>
        <w:spacing w:after="0" w:before="0"/>
      </w:pPr>
      <w:r>
        <w:rPr>
          <w:rFonts w:ascii="Noto Sans" w:hAnsi="Noto Sans" w:cs="Noto Sans" w:eastAsia="Noto Sans"/>
          <w:b w:val="0"/>
          <w:sz w:val="21"/>
          <w:szCs w:val="21"/>
        </w:rPr>
        <w:t>🧠 Clinical Rationale: Seeking extra time in exchange for good deeds is bargaining, the third stage of the Kubler Ross grief sequence.</w:t>
      </w:r>
    </w:p>
    <w:p>
      <w:pPr>
        <w:spacing w:after="0" w:before="0"/>
      </w:pPr>
      <w:r>
        <w:rPr>
          <w:rFonts w:ascii="Noto Sans" w:hAnsi="Noto Sans" w:cs="Noto Sans" w:eastAsia="Noto Sans"/>
          <w:b w:val="0"/>
          <w:sz w:val="21"/>
          <w:szCs w:val="21"/>
        </w:rPr>
        <w:t>🔍 Key Clues: Terminally ill patient promising charity for more time</w:t>
      </w:r>
    </w:p>
    <w:p>
      <w:pPr>
        <w:spacing w:after="0" w:before="0"/>
      </w:pPr>
      <w:r>
        <w:rPr>
          <w:rFonts w:ascii="Noto Sans" w:hAnsi="Noto Sans" w:cs="Noto Sans" w:eastAsia="Noto Sans"/>
          <w:b w:val="0"/>
          <w:sz w:val="21"/>
          <w:szCs w:val="21"/>
        </w:rPr>
        <w:t>🚨 Priority Principle: Exchange or promise for time equals bargaining.</w:t>
      </w:r>
    </w:p>
    <w:p>
      <w:pPr>
        <w:spacing w:after="0" w:before="0"/>
      </w:pPr>
      <w:r>
        <w:rPr>
          <w:rFonts w:ascii="Noto Sans" w:hAnsi="Noto Sans" w:cs="Noto Sans" w:eastAsia="Noto Sans"/>
          <w:b w:val="0"/>
          <w:sz w:val="21"/>
          <w:szCs w:val="21"/>
        </w:rPr>
        <w:t>❌ Why Not Others: Denial refuses the diagnosis, depression is withdrawal and sadness, and acceptance is peaceful coming to terms.</w:t>
      </w:r>
    </w:p>
    <w:p>
      <w:pPr>
        <w:spacing w:after="0" w:before="0"/>
      </w:pPr>
      <w:r>
        <w:rPr>
          <w:rFonts w:ascii="Noto Sans" w:hAnsi="Noto Sans" w:cs="Noto Sans" w:eastAsia="Noto Sans"/>
          <w:b w:val="0"/>
          <w:sz w:val="21"/>
          <w:szCs w:val="21"/>
        </w:rPr>
        <w:t>⚠️ Exam Trap: Calling bargaining a form of denial.</w:t>
      </w:r>
    </w:p>
    <w:p>
      <w:pPr>
        <w:spacing w:after="0" w:before="0"/>
      </w:pPr>
      <w:r>
        <w:rPr>
          <w:rFonts w:ascii="Noto Sans" w:hAnsi="Noto Sans" w:cs="Noto Sans" w:eastAsia="Noto Sans"/>
          <w:b w:val="0"/>
          <w:sz w:val="21"/>
          <w:szCs w:val="21"/>
        </w:rPr>
        <w:t>⚡ 5-Second Recall: PROMISE FOR TIME = BARGAINING</w:t>
      </w:r>
    </w:p>
    <w:p>
      <w:pPr>
        <w:spacing w:after="0" w:before="0"/>
      </w:pPr>
      <w:r>
        <w:rPr>
          <w:rFonts w:ascii="Noto Sans" w:hAnsi="Noto Sans" w:cs="Noto Sans" w:eastAsia="Noto Sans"/>
          <w:b w:val="0"/>
          <w:sz w:val="21"/>
          <w:szCs w:val="21"/>
        </w:rPr>
        <w:t>💎 PNC Exam Pearl: Listen without judging the promise and help the patient complete meaningful tasks.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postoperative patient in severe pain has not slept for two nights. Using Maslow's hierarchy, which need should the nurse address first?</w:t>
      </w:r>
    </w:p>
    <w:p>
      <w:pPr>
        <w:spacing w:after="0" w:before="0"/>
      </w:pPr>
      <w:r>
        <w:rPr>
          <w:rFonts w:ascii="Noto Sans" w:hAnsi="Noto Sans" w:cs="Noto Sans" w:eastAsia="Noto Sans"/>
          <w:b w:val="0"/>
          <w:sz w:val="21"/>
          <w:szCs w:val="21"/>
        </w:rPr>
        <w:t>गंभीर दर्द वाला पश्चात-शल्य रोगी दो रात से सोया नहीं है। मास्लो के क्रमानुसार नर्स को पहले कौन-सी आवश्यकता पूरी करनी चाहिए?</w:t>
      </w:r>
    </w:p>
    <w:p>
      <w:pPr>
        <w:spacing w:after="0" w:before="0"/>
      </w:pPr>
      <w:r>
        <w:rPr>
          <w:rFonts w:ascii="Noto Sans" w:hAnsi="Noto Sans" w:cs="Noto Sans" w:eastAsia="Noto Sans"/>
          <w:b w:val="0"/>
          <w:sz w:val="21"/>
          <w:szCs w:val="21"/>
        </w:rPr>
        <w:t>A. Information about the surgery / शल्य चिकित्सा की जानकारी</w:t>
      </w:r>
    </w:p>
    <w:p>
      <w:pPr>
        <w:spacing w:after="0" w:before="0"/>
      </w:pPr>
      <w:r>
        <w:rPr>
          <w:rFonts w:ascii="Noto Sans" w:hAnsi="Noto Sans" w:cs="Noto Sans" w:eastAsia="Noto Sans"/>
          <w:b w:val="0"/>
          <w:sz w:val="21"/>
          <w:szCs w:val="21"/>
        </w:rPr>
        <w:t>B. Spiritual support / आध्यात्मिक सहायता</w:t>
      </w:r>
    </w:p>
    <w:p>
      <w:pPr>
        <w:spacing w:after="0" w:before="0"/>
      </w:pPr>
      <w:r>
        <w:rPr>
          <w:rFonts w:ascii="Noto Sans" w:hAnsi="Noto Sans" w:cs="Noto Sans" w:eastAsia="Noto Sans"/>
          <w:b w:val="0"/>
          <w:sz w:val="21"/>
          <w:szCs w:val="21"/>
        </w:rPr>
        <w:t>C. Relief of pain and rest / दर्द से राहत तथा विश्राम</w:t>
      </w:r>
    </w:p>
    <w:p>
      <w:pPr>
        <w:spacing w:after="0" w:before="0"/>
      </w:pPr>
      <w:r>
        <w:rPr>
          <w:rFonts w:ascii="Noto Sans" w:hAnsi="Noto Sans" w:cs="Noto Sans" w:eastAsia="Noto Sans"/>
          <w:b w:val="0"/>
          <w:sz w:val="21"/>
          <w:szCs w:val="21"/>
        </w:rPr>
        <w:t>D. Feelings of belonging with the family / परिवार के साथ अपनेपन की भावना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Relief of pain and rest</w:t>
      </w:r>
    </w:p>
    <w:p>
      <w:pPr>
        <w:spacing w:after="0" w:before="0"/>
      </w:pPr>
      <w:r>
        <w:rPr>
          <w:rFonts w:ascii="Noto Sans" w:hAnsi="Noto Sans" w:cs="Noto Sans" w:eastAsia="Noto Sans"/>
          <w:b w:val="0"/>
          <w:sz w:val="21"/>
          <w:szCs w:val="21"/>
        </w:rPr>
        <w:t>🧠 Clinical Rationale: Pain and sleep are physiological needs and form the base of Maslow's hierarchy, so they take priority over safety, belonging and higher needs.</w:t>
      </w:r>
    </w:p>
    <w:p>
      <w:pPr>
        <w:spacing w:after="0" w:before="0"/>
      </w:pPr>
      <w:r>
        <w:rPr>
          <w:rFonts w:ascii="Noto Sans" w:hAnsi="Noto Sans" w:cs="Noto Sans" w:eastAsia="Noto Sans"/>
          <w:b w:val="0"/>
          <w:sz w:val="21"/>
          <w:szCs w:val="21"/>
        </w:rPr>
        <w:t>🔍 Key Clues: Postoperative pain with sleeplessness; Maslow's hierarchy</w:t>
      </w:r>
    </w:p>
    <w:p>
      <w:pPr>
        <w:spacing w:after="0" w:before="0"/>
      </w:pPr>
      <w:r>
        <w:rPr>
          <w:rFonts w:ascii="Noto Sans" w:hAnsi="Noto Sans" w:cs="Noto Sans" w:eastAsia="Noto Sans"/>
          <w:b w:val="0"/>
          <w:sz w:val="21"/>
          <w:szCs w:val="21"/>
        </w:rPr>
        <w:t>🚨 Priority Principle: Physiological needs come first.</w:t>
      </w:r>
    </w:p>
    <w:p>
      <w:pPr>
        <w:spacing w:after="0" w:before="0"/>
      </w:pPr>
      <w:r>
        <w:rPr>
          <w:rFonts w:ascii="Noto Sans" w:hAnsi="Noto Sans" w:cs="Noto Sans" w:eastAsia="Noto Sans"/>
          <w:b w:val="0"/>
          <w:sz w:val="21"/>
          <w:szCs w:val="21"/>
        </w:rPr>
        <w:t>❌ Why Not Others: Belonging, information and spiritual support are higher level needs.</w:t>
      </w:r>
    </w:p>
    <w:p>
      <w:pPr>
        <w:spacing w:after="0" w:before="0"/>
      </w:pPr>
      <w:r>
        <w:rPr>
          <w:rFonts w:ascii="Noto Sans" w:hAnsi="Noto Sans" w:cs="Noto Sans" w:eastAsia="Noto Sans"/>
          <w:b w:val="0"/>
          <w:sz w:val="21"/>
          <w:szCs w:val="21"/>
        </w:rPr>
        <w:t>⚠️ Exam Trap: Attending to psychosocial needs before pain relief.</w:t>
      </w:r>
    </w:p>
    <w:p>
      <w:pPr>
        <w:spacing w:after="0" w:before="0"/>
      </w:pPr>
      <w:r>
        <w:rPr>
          <w:rFonts w:ascii="Noto Sans" w:hAnsi="Noto Sans" w:cs="Noto Sans" w:eastAsia="Noto Sans"/>
          <w:b w:val="0"/>
          <w:sz w:val="21"/>
          <w:szCs w:val="21"/>
        </w:rPr>
        <w:t>⚡ 5-Second Recall: PAIN AND SLEEP = LOWEST LEVEL BUT FIRST PRIORITY</w:t>
      </w:r>
    </w:p>
    <w:p>
      <w:pPr>
        <w:spacing w:after="0" w:before="0"/>
      </w:pPr>
      <w:r>
        <w:rPr>
          <w:rFonts w:ascii="Noto Sans" w:hAnsi="Noto Sans" w:cs="Noto Sans" w:eastAsia="Noto Sans"/>
          <w:b w:val="0"/>
          <w:sz w:val="21"/>
          <w:szCs w:val="21"/>
        </w:rPr>
        <w:t>💎 PNC Exam Pearl: Use the prescribed analgesia, splint the wound and reassess the pain score after 30 minutes.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young woman with suspected sexual assault is brought to the emergency unit. Which nursing action best preserves medicolegal evidence?</w:t>
      </w:r>
    </w:p>
    <w:p>
      <w:pPr>
        <w:spacing w:after="0" w:before="0"/>
      </w:pPr>
      <w:r>
        <w:rPr>
          <w:rFonts w:ascii="Noto Sans" w:hAnsi="Noto Sans" w:cs="Noto Sans" w:eastAsia="Noto Sans"/>
          <w:b w:val="0"/>
          <w:sz w:val="21"/>
          <w:szCs w:val="21"/>
        </w:rPr>
        <w:t>संदिग्ध यौन उत्पीड़न की शिकार युवती आपात इकाई में लाई गई है। कौन-सी नर्सिंग क्रिया चिकित्सा-विधिक साक्ष्य को सर्वोत्तम सुरक्षित रखती है?</w:t>
      </w:r>
    </w:p>
    <w:p>
      <w:pPr>
        <w:spacing w:after="0" w:before="0"/>
      </w:pPr>
      <w:r>
        <w:rPr>
          <w:rFonts w:ascii="Noto Sans" w:hAnsi="Noto Sans" w:cs="Noto Sans" w:eastAsia="Noto Sans"/>
          <w:b w:val="0"/>
          <w:sz w:val="21"/>
          <w:szCs w:val="21"/>
        </w:rPr>
        <w:t>A. Ask her not to bathe or change clothes until examination and evidence collection are completed / परीक्षण और साक्ष्य संग्रह पूरा होने तक स्नान न करने और कपड़े न बदलने के लिए कहना</w:t>
      </w:r>
    </w:p>
    <w:p>
      <w:pPr>
        <w:spacing w:after="0" w:before="0"/>
      </w:pPr>
      <w:r>
        <w:rPr>
          <w:rFonts w:ascii="Noto Sans" w:hAnsi="Noto Sans" w:cs="Noto Sans" w:eastAsia="Noto Sans"/>
          <w:b w:val="0"/>
          <w:sz w:val="21"/>
          <w:szCs w:val="21"/>
        </w:rPr>
        <w:t>B. Give her a warm bath immediately to help her relax / उसे सहज करने के लिए तुरंत गरम पानी से स्नान कराना</w:t>
      </w:r>
    </w:p>
    <w:p>
      <w:pPr>
        <w:spacing w:after="0" w:before="0"/>
      </w:pPr>
      <w:r>
        <w:rPr>
          <w:rFonts w:ascii="Noto Sans" w:hAnsi="Noto Sans" w:cs="Noto Sans" w:eastAsia="Noto Sans"/>
          <w:b w:val="0"/>
          <w:sz w:val="21"/>
          <w:szCs w:val="21"/>
        </w:rPr>
        <w:t>C. Discard the torn clothing as it may be contaminated / फटे कपड़ों को संदूषित मानकर फेंक देना</w:t>
      </w:r>
    </w:p>
    <w:p>
      <w:pPr>
        <w:spacing w:after="0" w:before="0"/>
      </w:pPr>
      <w:r>
        <w:rPr>
          <w:rFonts w:ascii="Noto Sans" w:hAnsi="Noto Sans" w:cs="Noto Sans" w:eastAsia="Noto Sans"/>
          <w:b w:val="0"/>
          <w:sz w:val="21"/>
          <w:szCs w:val="21"/>
        </w:rPr>
        <w:t>D. Wash the clothing before handing it to the police / पुलिस को देने से पहले कपड़े धो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Ask her not to bathe or change clothes until examination and evidence collection are completed</w:t>
      </w:r>
    </w:p>
    <w:p>
      <w:pPr>
        <w:spacing w:after="0" w:before="0"/>
      </w:pPr>
      <w:r>
        <w:rPr>
          <w:rFonts w:ascii="Noto Sans" w:hAnsi="Noto Sans" w:cs="Noto Sans" w:eastAsia="Noto Sans"/>
          <w:b w:val="0"/>
          <w:sz w:val="21"/>
          <w:szCs w:val="21"/>
        </w:rPr>
        <w:t>🧠 Clinical Rationale: Trace evidence such as semen, hair, fibres and blood survives on the body and clothing, so bathing, changing or washing destroys evidence; the examiner collects it with a proper chain of custody.</w:t>
      </w:r>
    </w:p>
    <w:p>
      <w:pPr>
        <w:spacing w:after="0" w:before="0"/>
      </w:pPr>
      <w:r>
        <w:rPr>
          <w:rFonts w:ascii="Noto Sans" w:hAnsi="Noto Sans" w:cs="Noto Sans" w:eastAsia="Noto Sans"/>
          <w:b w:val="0"/>
          <w:sz w:val="21"/>
          <w:szCs w:val="21"/>
        </w:rPr>
        <w:t>🔍 Key Clues: Suspected sexual assault; need to preserve evidence</w:t>
      </w:r>
    </w:p>
    <w:p>
      <w:pPr>
        <w:spacing w:after="0" w:before="0"/>
      </w:pPr>
      <w:r>
        <w:rPr>
          <w:rFonts w:ascii="Noto Sans" w:hAnsi="Noto Sans" w:cs="Noto Sans" w:eastAsia="Noto Sans"/>
          <w:b w:val="0"/>
          <w:sz w:val="21"/>
          <w:szCs w:val="21"/>
        </w:rPr>
        <w:t>🚨 Priority Principle: No bathing or changing clothes until evidence is collected.</w:t>
      </w:r>
    </w:p>
    <w:p>
      <w:pPr>
        <w:spacing w:after="0" w:before="0"/>
      </w:pPr>
      <w:r>
        <w:rPr>
          <w:rFonts w:ascii="Noto Sans" w:hAnsi="Noto Sans" w:cs="Noto Sans" w:eastAsia="Noto Sans"/>
          <w:b w:val="0"/>
          <w:sz w:val="21"/>
          <w:szCs w:val="21"/>
        </w:rPr>
        <w:t>❌ Why Not Others: Bathing removes trace evidence and discarding or washing clothing destroys it.</w:t>
      </w:r>
    </w:p>
    <w:p>
      <w:pPr>
        <w:spacing w:after="0" w:before="0"/>
      </w:pPr>
      <w:r>
        <w:rPr>
          <w:rFonts w:ascii="Noto Sans" w:hAnsi="Noto Sans" w:cs="Noto Sans" w:eastAsia="Noto Sans"/>
          <w:b w:val="0"/>
          <w:sz w:val="21"/>
          <w:szCs w:val="21"/>
        </w:rPr>
        <w:t>⚠️ Exam Trap: Letting the patient shower before the examination for comfort.</w:t>
      </w:r>
    </w:p>
    <w:p>
      <w:pPr>
        <w:spacing w:after="0" w:before="0"/>
      </w:pPr>
      <w:r>
        <w:rPr>
          <w:rFonts w:ascii="Noto Sans" w:hAnsi="Noto Sans" w:cs="Noto Sans" w:eastAsia="Noto Sans"/>
          <w:b w:val="0"/>
          <w:sz w:val="21"/>
          <w:szCs w:val="21"/>
        </w:rPr>
        <w:t>⚡ 5-Second Recall: PRESERVE EVIDENCE: NO BATH, NO CLOTHES CHANGE</w:t>
      </w:r>
    </w:p>
    <w:p>
      <w:pPr>
        <w:spacing w:after="0" w:before="0"/>
      </w:pPr>
      <w:r>
        <w:rPr>
          <w:rFonts w:ascii="Noto Sans" w:hAnsi="Noto Sans" w:cs="Noto Sans" w:eastAsia="Noto Sans"/>
          <w:b w:val="0"/>
          <w:sz w:val="21"/>
          <w:szCs w:val="21"/>
        </w:rPr>
        <w:t>💎 PNC Exam Pearl: Air dry any wet clothing in a paper bag, maintain chain of custody and give emergency contraception and prophylaxis as per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A young man with a stab wound is brought to casualty. The nurse must remember that this case is medicolegal because the injury is due to a weapon. Which action is correct?</w:t>
      </w:r>
    </w:p>
    <w:p>
      <w:pPr>
        <w:spacing w:after="0" w:before="0"/>
      </w:pPr>
      <w:r>
        <w:rPr>
          <w:rFonts w:ascii="Noto Sans" w:hAnsi="Noto Sans" w:cs="Noto Sans" w:eastAsia="Noto Sans"/>
          <w:b w:val="0"/>
          <w:sz w:val="21"/>
          <w:szCs w:val="21"/>
        </w:rPr>
        <w:t>चाकू के घाव वाला युवक कैजुअल्टी में लाया गया है। नर्स को याद रखना चाहिए कि यह मामला चिकित्सा-विधिक है क्योंकि घाव हथियार से है। कौन-सी क्रिया सही है?</w:t>
      </w:r>
    </w:p>
    <w:p>
      <w:pPr>
        <w:spacing w:after="0" w:before="0"/>
      </w:pPr>
      <w:r>
        <w:rPr>
          <w:rFonts w:ascii="Noto Sans" w:hAnsi="Noto Sans" w:cs="Noto Sans" w:eastAsia="Noto Sans"/>
          <w:b w:val="0"/>
          <w:sz w:val="21"/>
          <w:szCs w:val="21"/>
        </w:rPr>
        <w:t>A. Delay treatment until the police arrive / पुलिस आने तक उपचार में देरी करना</w:t>
      </w:r>
    </w:p>
    <w:p>
      <w:pPr>
        <w:spacing w:after="0" w:before="0"/>
      </w:pPr>
      <w:r>
        <w:rPr>
          <w:rFonts w:ascii="Noto Sans" w:hAnsi="Noto Sans" w:cs="Noto Sans" w:eastAsia="Noto Sans"/>
          <w:b w:val="0"/>
          <w:sz w:val="21"/>
          <w:szCs w:val="21"/>
        </w:rPr>
        <w:t>B. Inform the police, record the injury details precisely in the register and preserve clothes in a paper bag / पुलिस को सूचित करना, रजिस्टर में घाव का विवरण ठीक से दर्ज करना तथा कपड़ों को कागज़ के थैले में सुरक्षित रखना</w:t>
      </w:r>
    </w:p>
    <w:p>
      <w:pPr>
        <w:spacing w:after="0" w:before="0"/>
      </w:pPr>
      <w:r>
        <w:rPr>
          <w:rFonts w:ascii="Noto Sans" w:hAnsi="Noto Sans" w:cs="Noto Sans" w:eastAsia="Noto Sans"/>
          <w:b w:val="0"/>
          <w:sz w:val="21"/>
          <w:szCs w:val="21"/>
        </w:rPr>
        <w:t>C. Wash the wound and discard the clothing / घाव धोकर कपड़े फेंक देना</w:t>
      </w:r>
    </w:p>
    <w:p>
      <w:pPr>
        <w:spacing w:after="0" w:before="0"/>
      </w:pPr>
      <w:r>
        <w:rPr>
          <w:rFonts w:ascii="Noto Sans" w:hAnsi="Noto Sans" w:cs="Noto Sans" w:eastAsia="Noto Sans"/>
          <w:b w:val="0"/>
          <w:sz w:val="21"/>
          <w:szCs w:val="21"/>
        </w:rPr>
        <w:t>D. Inform the police only after the patient dies / रोगी की मृत्यु के बाद ही पुलिस को सूचित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Inform the police, record the injury details precisely in the register and preserve clothes in a paper bag</w:t>
      </w:r>
    </w:p>
    <w:p>
      <w:pPr>
        <w:spacing w:after="0" w:before="0"/>
      </w:pPr>
      <w:r>
        <w:rPr>
          <w:rFonts w:ascii="Noto Sans" w:hAnsi="Noto Sans" w:cs="Noto Sans" w:eastAsia="Noto Sans"/>
          <w:b w:val="0"/>
          <w:sz w:val="21"/>
          <w:szCs w:val="21"/>
        </w:rPr>
        <w:t>🧠 Clinical Rationale: All injuries caused by weapons are medicolegal; treatment comes first with simultaneous police intimation, precise documentation and preservation of evidence.</w:t>
      </w:r>
    </w:p>
    <w:p>
      <w:pPr>
        <w:spacing w:after="0" w:before="0"/>
      </w:pPr>
      <w:r>
        <w:rPr>
          <w:rFonts w:ascii="Noto Sans" w:hAnsi="Noto Sans" w:cs="Noto Sans" w:eastAsia="Noto Sans"/>
          <w:b w:val="0"/>
          <w:sz w:val="21"/>
          <w:szCs w:val="21"/>
        </w:rPr>
        <w:t>🔍 Key Clues: Stab wound; medicolegal case</w:t>
      </w:r>
    </w:p>
    <w:p>
      <w:pPr>
        <w:spacing w:after="0" w:before="0"/>
      </w:pPr>
      <w:r>
        <w:rPr>
          <w:rFonts w:ascii="Noto Sans" w:hAnsi="Noto Sans" w:cs="Noto Sans" w:eastAsia="Noto Sans"/>
          <w:b w:val="0"/>
          <w:sz w:val="21"/>
          <w:szCs w:val="21"/>
        </w:rPr>
        <w:t>🚨 Priority Principle: Treat, inform police, document accurately and preserve clothing in a paper bag.</w:t>
      </w:r>
    </w:p>
    <w:p>
      <w:pPr>
        <w:spacing w:after="0" w:before="0"/>
      </w:pPr>
      <w:r>
        <w:rPr>
          <w:rFonts w:ascii="Noto Sans" w:hAnsi="Noto Sans" w:cs="Noto Sans" w:eastAsia="Noto Sans"/>
          <w:b w:val="0"/>
          <w:sz w:val="21"/>
          <w:szCs w:val="21"/>
        </w:rPr>
        <w:t>❌ Why Not Others: Discarding clothing destroys evidence and care is never delayed for police formalities.</w:t>
      </w:r>
    </w:p>
    <w:p>
      <w:pPr>
        <w:spacing w:after="0" w:before="0"/>
      </w:pPr>
      <w:r>
        <w:rPr>
          <w:rFonts w:ascii="Noto Sans" w:hAnsi="Noto Sans" w:cs="Noto Sans" w:eastAsia="Noto Sans"/>
          <w:b w:val="0"/>
          <w:sz w:val="21"/>
          <w:szCs w:val="21"/>
        </w:rPr>
        <w:t>⚠️ Exam Trap: Waiting for police before starting first aid.</w:t>
      </w:r>
    </w:p>
    <w:p>
      <w:pPr>
        <w:spacing w:after="0" w:before="0"/>
      </w:pPr>
      <w:r>
        <w:rPr>
          <w:rFonts w:ascii="Noto Sans" w:hAnsi="Noto Sans" w:cs="Noto Sans" w:eastAsia="Noto Sans"/>
          <w:b w:val="0"/>
          <w:sz w:val="21"/>
          <w:szCs w:val="21"/>
        </w:rPr>
        <w:t>⚡ 5-Second Recall: WEAPON INJURY = MEDICOLEGAL, TREAT FIRST</w:t>
      </w:r>
    </w:p>
    <w:p>
      <w:pPr>
        <w:spacing w:after="0" w:before="0"/>
      </w:pPr>
      <w:r>
        <w:rPr>
          <w:rFonts w:ascii="Noto Sans" w:hAnsi="Noto Sans" w:cs="Noto Sans" w:eastAsia="Noto Sans"/>
          <w:b w:val="0"/>
          <w:sz w:val="21"/>
          <w:szCs w:val="21"/>
        </w:rPr>
        <w:t>💎 PNC Exam Pearl: Record the size of the wound, the type of weapon and the name of the person who brought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A pregnant woman from a rural area plans to deliver at home. Which national scheme should the nurse explain to promote institutional delivery with cash assistance?</w:t>
      </w:r>
    </w:p>
    <w:p>
      <w:pPr>
        <w:spacing w:after="0" w:before="0"/>
      </w:pPr>
      <w:r>
        <w:rPr>
          <w:rFonts w:ascii="Noto Sans" w:hAnsi="Noto Sans" w:cs="Noto Sans" w:eastAsia="Noto Sans"/>
          <w:b w:val="0"/>
          <w:sz w:val="21"/>
          <w:szCs w:val="21"/>
        </w:rPr>
        <w:t>ग्रामीण क्षेत्र की गर्भवती महिला घर पर प्रसव की योजना बना रही है। संस्थागत प्रसव तथा नकद सहायता के लिए नर्स को कौन-सी राष्ट्रीय योजना बतानी चाहिए?</w:t>
      </w:r>
    </w:p>
    <w:p>
      <w:pPr>
        <w:spacing w:after="0" w:before="0"/>
      </w:pPr>
      <w:r>
        <w:rPr>
          <w:rFonts w:ascii="Noto Sans" w:hAnsi="Noto Sans" w:cs="Noto Sans" w:eastAsia="Noto Sans"/>
          <w:b w:val="0"/>
          <w:sz w:val="21"/>
          <w:szCs w:val="21"/>
        </w:rPr>
        <w:t>A. Ayushman Bharat PM-JAY for free treatment / मुफ्त इलाज के लिए आयुष्मान भारत PM-JAY</w:t>
      </w:r>
    </w:p>
    <w:p>
      <w:pPr>
        <w:spacing w:after="0" w:before="0"/>
      </w:pPr>
      <w:r>
        <w:rPr>
          <w:rFonts w:ascii="Noto Sans" w:hAnsi="Noto Sans" w:cs="Noto Sans" w:eastAsia="Noto Sans"/>
          <w:b w:val="0"/>
          <w:sz w:val="21"/>
          <w:szCs w:val="21"/>
        </w:rPr>
        <w:t>B. Nikshay Poshan Yojana / निक्षय पोषण योजना</w:t>
      </w:r>
    </w:p>
    <w:p>
      <w:pPr>
        <w:spacing w:after="0" w:before="0"/>
      </w:pPr>
      <w:r>
        <w:rPr>
          <w:rFonts w:ascii="Noto Sans" w:hAnsi="Noto Sans" w:cs="Noto Sans" w:eastAsia="Noto Sans"/>
          <w:b w:val="0"/>
          <w:sz w:val="21"/>
          <w:szCs w:val="21"/>
        </w:rPr>
        <w:t>C. Poshan Abhiyaan / पोषण अभियान</w:t>
      </w:r>
    </w:p>
    <w:p>
      <w:pPr>
        <w:spacing w:after="0" w:before="0"/>
      </w:pPr>
      <w:r>
        <w:rPr>
          <w:rFonts w:ascii="Noto Sans" w:hAnsi="Noto Sans" w:cs="Noto Sans" w:eastAsia="Noto Sans"/>
          <w:b w:val="0"/>
          <w:sz w:val="21"/>
          <w:szCs w:val="21"/>
        </w:rPr>
        <w:t>D. Janani Suraksha Yojana / जननी सुरक्षा योजना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Janani Suraksha Yojana</w:t>
      </w:r>
    </w:p>
    <w:p>
      <w:pPr>
        <w:spacing w:after="0" w:before="0"/>
      </w:pPr>
      <w:r>
        <w:rPr>
          <w:rFonts w:ascii="Noto Sans" w:hAnsi="Noto Sans" w:cs="Noto Sans" w:eastAsia="Noto Sans"/>
          <w:b w:val="0"/>
          <w:sz w:val="21"/>
          <w:szCs w:val="21"/>
        </w:rPr>
        <w:t>🧠 Clinical Rationale: Janani Suraksha Yojana gives cash assistance with referral transport to pregnant women below poverty line for institutional delivery, reducing maternal and newborn deaths.</w:t>
      </w:r>
    </w:p>
    <w:p>
      <w:pPr>
        <w:spacing w:after="0" w:before="0"/>
      </w:pPr>
      <w:r>
        <w:rPr>
          <w:rFonts w:ascii="Noto Sans" w:hAnsi="Noto Sans" w:cs="Noto Sans" w:eastAsia="Noto Sans"/>
          <w:b w:val="0"/>
          <w:sz w:val="21"/>
          <w:szCs w:val="21"/>
        </w:rPr>
        <w:t>🔍 Key Clues: Rural pregnant woman planning home delivery</w:t>
      </w:r>
    </w:p>
    <w:p>
      <w:pPr>
        <w:spacing w:after="0" w:before="0"/>
      </w:pPr>
      <w:r>
        <w:rPr>
          <w:rFonts w:ascii="Noto Sans" w:hAnsi="Noto Sans" w:cs="Noto Sans" w:eastAsia="Noto Sans"/>
          <w:b w:val="0"/>
          <w:sz w:val="21"/>
          <w:szCs w:val="21"/>
        </w:rPr>
        <w:t>🚨 Priority Principle: Cash incentive for institutional delivery equals Janani Suraksha Yojana.</w:t>
      </w:r>
    </w:p>
    <w:p>
      <w:pPr>
        <w:spacing w:after="0" w:before="0"/>
      </w:pPr>
      <w:r>
        <w:rPr>
          <w:rFonts w:ascii="Noto Sans" w:hAnsi="Noto Sans" w:cs="Noto Sans" w:eastAsia="Noto Sans"/>
          <w:b w:val="0"/>
          <w:sz w:val="21"/>
          <w:szCs w:val="21"/>
        </w:rPr>
        <w:t>❌ Why Not Others: Ayushman Bharat covers treatment cost, Nikshay Poshan Yojana supports tuberculosis patients and Poshan Abhiyaan addresses nutrition.</w:t>
      </w:r>
    </w:p>
    <w:p>
      <w:pPr>
        <w:spacing w:after="0" w:before="0"/>
      </w:pPr>
      <w:r>
        <w:rPr>
          <w:rFonts w:ascii="Noto Sans" w:hAnsi="Noto Sans" w:cs="Noto Sans" w:eastAsia="Noto Sans"/>
          <w:b w:val="0"/>
          <w:sz w:val="21"/>
          <w:szCs w:val="21"/>
        </w:rPr>
        <w:t>⚠️ Exam Trap: Naming Poshan Abhiyaan for delivery incentive.</w:t>
      </w:r>
    </w:p>
    <w:p>
      <w:pPr>
        <w:spacing w:after="0" w:before="0"/>
      </w:pPr>
      <w:r>
        <w:rPr>
          <w:rFonts w:ascii="Noto Sans" w:hAnsi="Noto Sans" w:cs="Noto Sans" w:eastAsia="Noto Sans"/>
          <w:b w:val="0"/>
          <w:sz w:val="21"/>
          <w:szCs w:val="21"/>
        </w:rPr>
        <w:t>⚡ 5-Second Recall: JSY = CASH FOR INSTITUTIONAL DELIVERY</w:t>
      </w:r>
    </w:p>
    <w:p>
      <w:pPr>
        <w:spacing w:after="0" w:before="0"/>
      </w:pPr>
      <w:r>
        <w:rPr>
          <w:rFonts w:ascii="Noto Sans" w:hAnsi="Noto Sans" w:cs="Noto Sans" w:eastAsia="Noto Sans"/>
          <w:b w:val="0"/>
          <w:sz w:val="21"/>
          <w:szCs w:val="21"/>
        </w:rPr>
        <w:t>💎 PNC Exam Pearl: Register the pregnancy early, complete four antenatal visits and link the family to ASHA for escort and referral.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national programme component provides free essential medicines, diagnostics and teleconsultation at the sub-centre upgraded as a Health and Wellness Centre?</w:t>
      </w:r>
    </w:p>
    <w:p>
      <w:pPr>
        <w:spacing w:after="0" w:before="0"/>
      </w:pPr>
      <w:r>
        <w:rPr>
          <w:rFonts w:ascii="Noto Sans" w:hAnsi="Noto Sans" w:cs="Noto Sans" w:eastAsia="Noto Sans"/>
          <w:b w:val="0"/>
          <w:sz w:val="21"/>
          <w:szCs w:val="21"/>
        </w:rPr>
        <w:t>सब-सेंटर को हेल्थ एंड वेलनेस सेंटर के रूप में उन्नत करके किस राष्ट्रीय कार्यक्रम के अंतर्गत मुफ्त आवश्यक दवाएँ, जाँच तथा टेलीपरामर्श दिए जाते हैं?</w:t>
      </w:r>
    </w:p>
    <w:p>
      <w:pPr>
        <w:spacing w:after="0" w:before="0"/>
      </w:pPr>
      <w:r>
        <w:rPr>
          <w:rFonts w:ascii="Noto Sans" w:hAnsi="Noto Sans" w:cs="Noto Sans" w:eastAsia="Noto Sans"/>
          <w:b w:val="0"/>
          <w:sz w:val="21"/>
          <w:szCs w:val="21"/>
        </w:rPr>
        <w:t>A. Ayushman Bharat with Comprehensive Primary Health Care through Health and Wellness Centres / समन्वित प्राथमिक स्वास्थ्य देखभाल के साथ आयुष्मान भारत (हेल्थ एंड वेलनेस सेंटर)</w:t>
      </w:r>
    </w:p>
    <w:p>
      <w:pPr>
        <w:spacing w:after="0" w:before="0"/>
      </w:pPr>
      <w:r>
        <w:rPr>
          <w:rFonts w:ascii="Noto Sans" w:hAnsi="Noto Sans" w:cs="Noto Sans" w:eastAsia="Noto Sans"/>
          <w:b w:val="0"/>
          <w:sz w:val="21"/>
          <w:szCs w:val="21"/>
        </w:rPr>
        <w:t>B. Janani Shishu Suraksha Karyakram / जननी शिशु सुरक्षा कार्यक्रम</w:t>
      </w:r>
    </w:p>
    <w:p>
      <w:pPr>
        <w:spacing w:after="0" w:before="0"/>
      </w:pPr>
      <w:r>
        <w:rPr>
          <w:rFonts w:ascii="Noto Sans" w:hAnsi="Noto Sans" w:cs="Noto Sans" w:eastAsia="Noto Sans"/>
          <w:b w:val="0"/>
          <w:sz w:val="21"/>
          <w:szCs w:val="21"/>
        </w:rPr>
        <w:t>C. Pradhan Mantri Surakshit Matritva Abhiyan / प्रधानमंत्री सुरक्षित मातृत्व अभियान</w:t>
      </w:r>
    </w:p>
    <w:p>
      <w:pPr>
        <w:spacing w:after="0" w:before="0"/>
      </w:pPr>
      <w:r>
        <w:rPr>
          <w:rFonts w:ascii="Noto Sans" w:hAnsi="Noto Sans" w:cs="Noto Sans" w:eastAsia="Noto Sans"/>
          <w:b w:val="0"/>
          <w:sz w:val="21"/>
          <w:szCs w:val="21"/>
        </w:rPr>
        <w:t>D. Integrated Disease Surveillance Programme / एकीकृत रोग निगरानी कार्यक्रम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Ayushman Bharat with Comprehensive Primary Health Care through Health and Wellness Centres</w:t>
      </w:r>
    </w:p>
    <w:p>
      <w:pPr>
        <w:spacing w:after="0" w:before="0"/>
      </w:pPr>
      <w:r>
        <w:rPr>
          <w:rFonts w:ascii="Noto Sans" w:hAnsi="Noto Sans" w:cs="Noto Sans" w:eastAsia="Noto Sans"/>
          <w:b w:val="0"/>
          <w:sz w:val="21"/>
          <w:szCs w:val="21"/>
        </w:rPr>
        <w:t>🧠 Clinical Rationale: Ayushman Bharat upgrades sub-centres into Health and Wellness Centres that deliver comprehensive primary health care with free medicines, diagnostics and teleconsultation.</w:t>
      </w:r>
    </w:p>
    <w:p>
      <w:pPr>
        <w:spacing w:after="0" w:before="0"/>
      </w:pPr>
      <w:r>
        <w:rPr>
          <w:rFonts w:ascii="Noto Sans" w:hAnsi="Noto Sans" w:cs="Noto Sans" w:eastAsia="Noto Sans"/>
          <w:b w:val="0"/>
          <w:sz w:val="21"/>
          <w:szCs w:val="21"/>
        </w:rPr>
        <w:t>🔍 Key Clues: Health and Wellness Centre services</w:t>
      </w:r>
    </w:p>
    <w:p>
      <w:pPr>
        <w:spacing w:after="0" w:before="0"/>
      </w:pPr>
      <w:r>
        <w:rPr>
          <w:rFonts w:ascii="Noto Sans" w:hAnsi="Noto Sans" w:cs="Noto Sans" w:eastAsia="Noto Sans"/>
          <w:b w:val="0"/>
          <w:sz w:val="21"/>
          <w:szCs w:val="21"/>
        </w:rPr>
        <w:t>🚨 Priority Principle: Free medicines with diagnostics and teleconsultation equals Ayushman Bharat comprehensive primary care.</w:t>
      </w:r>
    </w:p>
    <w:p>
      <w:pPr>
        <w:spacing w:after="0" w:before="0"/>
      </w:pPr>
      <w:r>
        <w:rPr>
          <w:rFonts w:ascii="Noto Sans" w:hAnsi="Noto Sans" w:cs="Noto Sans" w:eastAsia="Noto Sans"/>
          <w:b w:val="0"/>
          <w:sz w:val="21"/>
          <w:szCs w:val="21"/>
        </w:rPr>
        <w:t>❌ Why Not Others: The other programmes address maternal and newborn care, free maternity services and disease surveillance only.</w:t>
      </w:r>
    </w:p>
    <w:p>
      <w:pPr>
        <w:spacing w:after="0" w:before="0"/>
      </w:pPr>
      <w:r>
        <w:rPr>
          <w:rFonts w:ascii="Noto Sans" w:hAnsi="Noto Sans" w:cs="Noto Sans" w:eastAsia="Noto Sans"/>
          <w:b w:val="0"/>
          <w:sz w:val="21"/>
          <w:szCs w:val="21"/>
        </w:rPr>
        <w:t>⚠️ Exam Trap: Confusing the free delivery scheme with the primary care package.</w:t>
      </w:r>
    </w:p>
    <w:p>
      <w:pPr>
        <w:spacing w:after="0" w:before="0"/>
      </w:pPr>
      <w:r>
        <w:rPr>
          <w:rFonts w:ascii="Noto Sans" w:hAnsi="Noto Sans" w:cs="Noto Sans" w:eastAsia="Noto Sans"/>
          <w:b w:val="0"/>
          <w:sz w:val="21"/>
          <w:szCs w:val="21"/>
        </w:rPr>
        <w:t>⚡ 5-Second Recall: HWC = AYUSHMAN BHARAT COMPREHENSIVE PRIMARY CARE</w:t>
      </w:r>
    </w:p>
    <w:p>
      <w:pPr>
        <w:spacing w:after="0" w:before="0"/>
      </w:pPr>
      <w:r>
        <w:rPr>
          <w:rFonts w:ascii="Noto Sans" w:hAnsi="Noto Sans" w:cs="Noto Sans" w:eastAsia="Noto Sans"/>
          <w:b w:val="0"/>
          <w:sz w:val="21"/>
          <w:szCs w:val="21"/>
        </w:rPr>
        <w:t>💎 PNC Exam Pearl: The package also covers non-communicable disease screening for hypertension, diabetes and three common cancers.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Who provides home based newborn care visits on the first day of life and on days 3, 7, 14, 21 and 28 under the national programme?</w:t>
      </w:r>
    </w:p>
    <w:p>
      <w:pPr>
        <w:spacing w:after="0" w:before="0"/>
      </w:pPr>
      <w:r>
        <w:rPr>
          <w:rFonts w:ascii="Noto Sans" w:hAnsi="Noto Sans" w:cs="Noto Sans" w:eastAsia="Noto Sans"/>
          <w:b w:val="0"/>
          <w:sz w:val="21"/>
          <w:szCs w:val="21"/>
        </w:rPr>
        <w:t>राष्ट्रीय कार्यक्रम के अंतर्गत जीवन के पहले दिन तथा 3, 7, 14, 21 और 28वें दिन घर आधारित नवजात देखभाल कौन करता है?</w:t>
      </w:r>
    </w:p>
    <w:p>
      <w:pPr>
        <w:spacing w:after="0" w:before="0"/>
      </w:pPr>
      <w:r>
        <w:rPr>
          <w:rFonts w:ascii="Noto Sans" w:hAnsi="Noto Sans" w:cs="Noto Sans" w:eastAsia="Noto Sans"/>
          <w:b w:val="0"/>
          <w:sz w:val="21"/>
          <w:szCs w:val="21"/>
        </w:rPr>
        <w:t>A. Block medical officer / ब्लॉक चिकित्सा अधिकारी</w:t>
      </w:r>
    </w:p>
    <w:p>
      <w:pPr>
        <w:spacing w:after="0" w:before="0"/>
      </w:pPr>
      <w:r>
        <w:rPr>
          <w:rFonts w:ascii="Noto Sans" w:hAnsi="Noto Sans" w:cs="Noto Sans" w:eastAsia="Noto Sans"/>
          <w:b w:val="0"/>
          <w:sz w:val="21"/>
          <w:szCs w:val="21"/>
        </w:rPr>
        <w:t>B. Panchayat secretary / पंचायत सचिव</w:t>
      </w:r>
    </w:p>
    <w:p>
      <w:pPr>
        <w:spacing w:after="0" w:before="0"/>
      </w:pPr>
      <w:r>
        <w:rPr>
          <w:rFonts w:ascii="Noto Sans" w:hAnsi="Noto Sans" w:cs="Noto Sans" w:eastAsia="Noto Sans"/>
          <w:b w:val="0"/>
          <w:sz w:val="21"/>
          <w:szCs w:val="21"/>
        </w:rPr>
        <w:t>C. ASHA worker / आशा कार्यकर्ता</w:t>
      </w:r>
    </w:p>
    <w:p>
      <w:pPr>
        <w:spacing w:after="0" w:before="0"/>
      </w:pPr>
      <w:r>
        <w:rPr>
          <w:rFonts w:ascii="Noto Sans" w:hAnsi="Noto Sans" w:cs="Noto Sans" w:eastAsia="Noto Sans"/>
          <w:b w:val="0"/>
          <w:sz w:val="21"/>
          <w:szCs w:val="21"/>
        </w:rPr>
        <w:t>D. Anganwadi worker / आंगनवाड़ी कार्यकर्ता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ASHA worker</w:t>
      </w:r>
    </w:p>
    <w:p>
      <w:pPr>
        <w:spacing w:after="0" w:before="0"/>
      </w:pPr>
      <w:r>
        <w:rPr>
          <w:rFonts w:ascii="Noto Sans" w:hAnsi="Noto Sans" w:cs="Noto Sans" w:eastAsia="Noto Sans"/>
          <w:b w:val="0"/>
          <w:sz w:val="21"/>
          <w:szCs w:val="21"/>
        </w:rPr>
        <w:t>🧠 Clinical Rationale: Under home based newborn care the ASHA worker visits on day one and then on days 3, 7, 14, 21 and 28 to assess the newborn, counsel the family and refer danger signs.</w:t>
      </w:r>
    </w:p>
    <w:p>
      <w:pPr>
        <w:spacing w:after="0" w:before="0"/>
      </w:pPr>
      <w:r>
        <w:rPr>
          <w:rFonts w:ascii="Noto Sans" w:hAnsi="Noto Sans" w:cs="Noto Sans" w:eastAsia="Noto Sans"/>
          <w:b w:val="0"/>
          <w:sz w:val="21"/>
          <w:szCs w:val="21"/>
        </w:rPr>
        <w:t>🔍 Key Clues: Home based newborn care schedule</w:t>
      </w:r>
    </w:p>
    <w:p>
      <w:pPr>
        <w:spacing w:after="0" w:before="0"/>
      </w:pPr>
      <w:r>
        <w:rPr>
          <w:rFonts w:ascii="Noto Sans" w:hAnsi="Noto Sans" w:cs="Noto Sans" w:eastAsia="Noto Sans"/>
          <w:b w:val="0"/>
          <w:sz w:val="21"/>
          <w:szCs w:val="21"/>
        </w:rPr>
        <w:t>🚨 Priority Principle: ASHA makes the six home visits.</w:t>
      </w:r>
    </w:p>
    <w:p>
      <w:pPr>
        <w:spacing w:after="0" w:before="0"/>
      </w:pPr>
      <w:r>
        <w:rPr>
          <w:rFonts w:ascii="Noto Sans" w:hAnsi="Noto Sans" w:cs="Noto Sans" w:eastAsia="Noto Sans"/>
          <w:b w:val="0"/>
          <w:sz w:val="21"/>
          <w:szCs w:val="21"/>
        </w:rPr>
        <w:t>❌ Why Not Others: Anganwadi workers handle nutrition and pre-school services and the others are administrative roles.</w:t>
      </w:r>
    </w:p>
    <w:p>
      <w:pPr>
        <w:spacing w:after="0" w:before="0"/>
      </w:pPr>
      <w:r>
        <w:rPr>
          <w:rFonts w:ascii="Noto Sans" w:hAnsi="Noto Sans" w:cs="Noto Sans" w:eastAsia="Noto Sans"/>
          <w:b w:val="0"/>
          <w:sz w:val="21"/>
          <w:szCs w:val="21"/>
        </w:rPr>
        <w:t>⚠️ Exam Trap: Assigning newborn visits to the Anganwadi worker.</w:t>
      </w:r>
    </w:p>
    <w:p>
      <w:pPr>
        <w:spacing w:after="0" w:before="0"/>
      </w:pPr>
      <w:r>
        <w:rPr>
          <w:rFonts w:ascii="Noto Sans" w:hAnsi="Noto Sans" w:cs="Noto Sans" w:eastAsia="Noto Sans"/>
          <w:b w:val="0"/>
          <w:sz w:val="21"/>
          <w:szCs w:val="21"/>
        </w:rPr>
        <w:t>⚡ 5-Second Recall: HBNC = ASHA VISITS ON DAY 1, 3, 7, 14, 21, 28</w:t>
      </w:r>
    </w:p>
    <w:p>
      <w:pPr>
        <w:spacing w:after="0" w:before="0"/>
      </w:pPr>
      <w:r>
        <w:rPr>
          <w:rFonts w:ascii="Noto Sans" w:hAnsi="Noto Sans" w:cs="Noto Sans" w:eastAsia="Noto Sans"/>
          <w:b w:val="0"/>
          <w:sz w:val="21"/>
          <w:szCs w:val="21"/>
        </w:rPr>
        <w:t>💎 PNC Exam Pearl: Teach the mother the danger signs of fast breathing, poor feeding and hypothermia for early referral.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A village reports a rise in fever with chills and a positive rapid malaria test. Under which programme is the vector control activity carried out?</w:t>
      </w:r>
    </w:p>
    <w:p>
      <w:pPr>
        <w:spacing w:after="0" w:before="0"/>
      </w:pPr>
      <w:r>
        <w:rPr>
          <w:rFonts w:ascii="Noto Sans" w:hAnsi="Noto Sans" w:cs="Noto Sans" w:eastAsia="Noto Sans"/>
          <w:b w:val="0"/>
          <w:sz w:val="21"/>
          <w:szCs w:val="21"/>
        </w:rPr>
        <w:t>एक गाँव में ठंड लगकर बुखार तथा मलेरिया का रैपिड टेस्ट पॉजिटिव पाए जाने की सूचना बढ़ी है। किस कार्यक्रम के अंतर्गत वाहक नियंत्रण कार्य किया जाता है?</w:t>
      </w:r>
    </w:p>
    <w:p>
      <w:pPr>
        <w:spacing w:after="0" w:before="0"/>
      </w:pPr>
      <w:r>
        <w:rPr>
          <w:rFonts w:ascii="Noto Sans" w:hAnsi="Noto Sans" w:cs="Noto Sans" w:eastAsia="Noto Sans"/>
          <w:b w:val="0"/>
          <w:sz w:val="21"/>
          <w:szCs w:val="21"/>
        </w:rPr>
        <w:t>A. National Vector Borne Disease Control Programme / राष्ट्रीय वाहक जनित रोग नियंत्रण कार्यक्रम</w:t>
      </w:r>
    </w:p>
    <w:p>
      <w:pPr>
        <w:spacing w:after="0" w:before="0"/>
      </w:pPr>
      <w:r>
        <w:rPr>
          <w:rFonts w:ascii="Noto Sans" w:hAnsi="Noto Sans" w:cs="Noto Sans" w:eastAsia="Noto Sans"/>
          <w:b w:val="0"/>
          <w:sz w:val="21"/>
          <w:szCs w:val="21"/>
        </w:rPr>
        <w:t>B. National Tuberculosis Elimination Programme / राष्ट्रीय क्षय उन्मूलन कार्यक्रम</w:t>
      </w:r>
    </w:p>
    <w:p>
      <w:pPr>
        <w:spacing w:after="0" w:before="0"/>
      </w:pPr>
      <w:r>
        <w:rPr>
          <w:rFonts w:ascii="Noto Sans" w:hAnsi="Noto Sans" w:cs="Noto Sans" w:eastAsia="Noto Sans"/>
          <w:b w:val="0"/>
          <w:sz w:val="21"/>
          <w:szCs w:val="21"/>
        </w:rPr>
        <w:t>C. National Programme for Control of Blindness / राष्ट्रीय नेत्रहीनता नियंत्रण कार्यक्रम</w:t>
      </w:r>
    </w:p>
    <w:p>
      <w:pPr>
        <w:spacing w:after="0" w:before="0"/>
      </w:pPr>
      <w:r>
        <w:rPr>
          <w:rFonts w:ascii="Noto Sans" w:hAnsi="Noto Sans" w:cs="Noto Sans" w:eastAsia="Noto Sans"/>
          <w:b w:val="0"/>
          <w:sz w:val="21"/>
          <w:szCs w:val="21"/>
        </w:rPr>
        <w:t>D. National Mental Health Programme / राष्ट्रीय मानसिक स्वास्थ्य कार्यक्रम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National Vector Borne Disease Control Programme</w:t>
      </w:r>
    </w:p>
    <w:p>
      <w:pPr>
        <w:spacing w:after="0" w:before="0"/>
      </w:pPr>
      <w:r>
        <w:rPr>
          <w:rFonts w:ascii="Noto Sans" w:hAnsi="Noto Sans" w:cs="Noto Sans" w:eastAsia="Noto Sans"/>
          <w:b w:val="0"/>
          <w:sz w:val="21"/>
          <w:szCs w:val="21"/>
        </w:rPr>
        <w:t>🧠 Clinical Rationale: The National Vector Borne Disease Control Programme covers malaria, dengue, chikungunya, Japanese encephalitis, filaria and kala azar with surveillance and vector control measures.</w:t>
      </w:r>
    </w:p>
    <w:p>
      <w:pPr>
        <w:spacing w:after="0" w:before="0"/>
      </w:pPr>
      <w:r>
        <w:rPr>
          <w:rFonts w:ascii="Noto Sans" w:hAnsi="Noto Sans" w:cs="Noto Sans" w:eastAsia="Noto Sans"/>
          <w:b w:val="0"/>
          <w:sz w:val="21"/>
          <w:szCs w:val="21"/>
        </w:rPr>
        <w:t>🔍 Key Clues: Malaria outbreak; vector control</w:t>
      </w:r>
    </w:p>
    <w:p>
      <w:pPr>
        <w:spacing w:after="0" w:before="0"/>
      </w:pPr>
      <w:r>
        <w:rPr>
          <w:rFonts w:ascii="Noto Sans" w:hAnsi="Noto Sans" w:cs="Noto Sans" w:eastAsia="Noto Sans"/>
          <w:b w:val="0"/>
          <w:sz w:val="21"/>
          <w:szCs w:val="21"/>
        </w:rPr>
        <w:t>🚨 Priority Principle: Malaria vector control equals the vector borne disease control programme.</w:t>
      </w:r>
    </w:p>
    <w:p>
      <w:pPr>
        <w:spacing w:after="0" w:before="0"/>
      </w:pPr>
      <w:r>
        <w:rPr>
          <w:rFonts w:ascii="Noto Sans" w:hAnsi="Noto Sans" w:cs="Noto Sans" w:eastAsia="Noto Sans"/>
          <w:b w:val="0"/>
          <w:sz w:val="21"/>
          <w:szCs w:val="21"/>
        </w:rPr>
        <w:t>❌ Why Not Others: The other programmes address tuberculosis, blindness and mental health.</w:t>
      </w:r>
    </w:p>
    <w:p>
      <w:pPr>
        <w:spacing w:after="0" w:before="0"/>
      </w:pPr>
      <w:r>
        <w:rPr>
          <w:rFonts w:ascii="Noto Sans" w:hAnsi="Noto Sans" w:cs="Noto Sans" w:eastAsia="Noto Sans"/>
          <w:b w:val="0"/>
          <w:sz w:val="21"/>
          <w:szCs w:val="21"/>
        </w:rPr>
        <w:t>⚠️ Exam Trap: Mixing up malaria control with the tuberculosis programme.</w:t>
      </w:r>
    </w:p>
    <w:p>
      <w:pPr>
        <w:spacing w:after="0" w:before="0"/>
      </w:pPr>
      <w:r>
        <w:rPr>
          <w:rFonts w:ascii="Noto Sans" w:hAnsi="Noto Sans" w:cs="Noto Sans" w:eastAsia="Noto Sans"/>
          <w:b w:val="0"/>
          <w:sz w:val="21"/>
          <w:szCs w:val="21"/>
        </w:rPr>
        <w:t>⚡ 5-Second Recall: MALARIA FOGGING AND LARVICIDES = NVBDCP</w:t>
      </w:r>
    </w:p>
    <w:p>
      <w:pPr>
        <w:spacing w:after="0" w:before="0"/>
      </w:pPr>
      <w:r>
        <w:rPr>
          <w:rFonts w:ascii="Noto Sans" w:hAnsi="Noto Sans" w:cs="Noto Sans" w:eastAsia="Noto Sans"/>
          <w:b w:val="0"/>
          <w:sz w:val="21"/>
          <w:szCs w:val="21"/>
        </w:rPr>
        <w:t>💎 PNC Exam Pearl: Activities include indoor residual spray, larvivorous fish, and rapid diagnostic tests with artemisinin based combination therapy for falciparum malaria.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researcher wants 100 patients from an outpatient register and selects every fifth patient on the list. Which sampling technique is this?</w:t>
      </w:r>
    </w:p>
    <w:p>
      <w:pPr>
        <w:spacing w:after="0" w:before="0"/>
      </w:pPr>
      <w:r>
        <w:rPr>
          <w:rFonts w:ascii="Noto Sans" w:hAnsi="Noto Sans" w:cs="Noto Sans" w:eastAsia="Noto Sans"/>
          <w:b w:val="0"/>
          <w:sz w:val="21"/>
          <w:szCs w:val="21"/>
        </w:rPr>
        <w:t>एक शोधकर्ता बाह्य रोगी रजिस्टर से 100 रोगी चाहता है और सूची में प्रत्येक पाँचवें रोगी को चुनता है। यह कौन-सी नमूनाकरण तकनीक है?</w:t>
      </w:r>
    </w:p>
    <w:p>
      <w:pPr>
        <w:spacing w:after="0" w:before="0"/>
      </w:pPr>
      <w:r>
        <w:rPr>
          <w:rFonts w:ascii="Noto Sans" w:hAnsi="Noto Sans" w:cs="Noto Sans" w:eastAsia="Noto Sans"/>
          <w:b w:val="0"/>
          <w:sz w:val="21"/>
          <w:szCs w:val="21"/>
        </w:rPr>
        <w:t>A. Purposive sampling / उद्देश्यपूर्ण नमूनाकरण (पर्पसिव सैंपलिंग)</w:t>
      </w:r>
    </w:p>
    <w:p>
      <w:pPr>
        <w:spacing w:after="0" w:before="0"/>
      </w:pPr>
      <w:r>
        <w:rPr>
          <w:rFonts w:ascii="Noto Sans" w:hAnsi="Noto Sans" w:cs="Noto Sans" w:eastAsia="Noto Sans"/>
          <w:b w:val="0"/>
          <w:sz w:val="21"/>
          <w:szCs w:val="21"/>
        </w:rPr>
        <w:t>B. Convenience sampling / सुविधाजनक नमूनाकरण (कन्वीनियंस सैंपलिंग)</w:t>
      </w:r>
    </w:p>
    <w:p>
      <w:pPr>
        <w:spacing w:after="0" w:before="0"/>
      </w:pPr>
      <w:r>
        <w:rPr>
          <w:rFonts w:ascii="Noto Sans" w:hAnsi="Noto Sans" w:cs="Noto Sans" w:eastAsia="Noto Sans"/>
          <w:b w:val="0"/>
          <w:sz w:val="21"/>
          <w:szCs w:val="21"/>
        </w:rPr>
        <w:t>C. Systematic random sampling / क्रमबद्ध यादृच्छिक नमूनाकरण (सिस्टेमैटिक रैंडम सैंपलिंग)</w:t>
      </w:r>
    </w:p>
    <w:p>
      <w:pPr>
        <w:spacing w:after="0" w:before="0"/>
      </w:pPr>
      <w:r>
        <w:rPr>
          <w:rFonts w:ascii="Noto Sans" w:hAnsi="Noto Sans" w:cs="Noto Sans" w:eastAsia="Noto Sans"/>
          <w:b w:val="0"/>
          <w:sz w:val="21"/>
          <w:szCs w:val="21"/>
        </w:rPr>
        <w:t>D. Simple random sampling / सरल यादृच्छिक नमूनाकरण (सिंपल रैंडम सैंपलिंग)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Systematic random sampling</w:t>
      </w:r>
    </w:p>
    <w:p>
      <w:pPr>
        <w:spacing w:after="0" w:before="0"/>
      </w:pPr>
      <w:r>
        <w:rPr>
          <w:rFonts w:ascii="Noto Sans" w:hAnsi="Noto Sans" w:cs="Noto Sans" w:eastAsia="Noto Sans"/>
          <w:b w:val="0"/>
          <w:sz w:val="21"/>
          <w:szCs w:val="21"/>
        </w:rPr>
        <w:t>🧠 Clinical Rationale: Choosing every nth subject from a list after a random start is systematic random sampling and gives an evenly spread, reproducible sample.</w:t>
      </w:r>
    </w:p>
    <w:p>
      <w:pPr>
        <w:spacing w:after="0" w:before="0"/>
      </w:pPr>
      <w:r>
        <w:rPr>
          <w:rFonts w:ascii="Noto Sans" w:hAnsi="Noto Sans" w:cs="Noto Sans" w:eastAsia="Noto Sans"/>
          <w:b w:val="0"/>
          <w:sz w:val="21"/>
          <w:szCs w:val="21"/>
        </w:rPr>
        <w:t>🔍 Key Clues: Every fifth patient selected from a register</w:t>
      </w:r>
    </w:p>
    <w:p>
      <w:pPr>
        <w:spacing w:after="0" w:before="0"/>
      </w:pPr>
      <w:r>
        <w:rPr>
          <w:rFonts w:ascii="Noto Sans" w:hAnsi="Noto Sans" w:cs="Noto Sans" w:eastAsia="Noto Sans"/>
          <w:b w:val="0"/>
          <w:sz w:val="21"/>
          <w:szCs w:val="21"/>
        </w:rPr>
        <w:t>🚨 Priority Principle: Fixed interval selection equals systematic sampling.</w:t>
      </w:r>
    </w:p>
    <w:p>
      <w:pPr>
        <w:spacing w:after="0" w:before="0"/>
      </w:pPr>
      <w:r>
        <w:rPr>
          <w:rFonts w:ascii="Noto Sans" w:hAnsi="Noto Sans" w:cs="Noto Sans" w:eastAsia="Noto Sans"/>
          <w:b w:val="0"/>
          <w:sz w:val="21"/>
          <w:szCs w:val="21"/>
        </w:rPr>
        <w:t>❌ Why Not Others: Simple random sampling uses a lottery or random table, while purposive and convenience sampling are non probability methods.</w:t>
      </w:r>
    </w:p>
    <w:p>
      <w:pPr>
        <w:spacing w:after="0" w:before="0"/>
      </w:pPr>
      <w:r>
        <w:rPr>
          <w:rFonts w:ascii="Noto Sans" w:hAnsi="Noto Sans" w:cs="Noto Sans" w:eastAsia="Noto Sans"/>
          <w:b w:val="0"/>
          <w:sz w:val="21"/>
          <w:szCs w:val="21"/>
        </w:rPr>
        <w:t>⚠️ Exam Trap: Calling interval selection a convenience sample.</w:t>
      </w:r>
    </w:p>
    <w:p>
      <w:pPr>
        <w:spacing w:after="0" w:before="0"/>
      </w:pPr>
      <w:r>
        <w:rPr>
          <w:rFonts w:ascii="Noto Sans" w:hAnsi="Noto Sans" w:cs="Noto Sans" w:eastAsia="Noto Sans"/>
          <w:b w:val="0"/>
          <w:sz w:val="21"/>
          <w:szCs w:val="21"/>
        </w:rPr>
        <w:t>⚡ 5-Second Recall: FIXED INTERVAL FROM A LIST = SYSTEMATIC SAMPLING</w:t>
      </w:r>
    </w:p>
    <w:p>
      <w:pPr>
        <w:spacing w:after="0" w:before="0"/>
      </w:pPr>
      <w:r>
        <w:rPr>
          <w:rFonts w:ascii="Noto Sans" w:hAnsi="Noto Sans" w:cs="Noto Sans" w:eastAsia="Noto Sans"/>
          <w:b w:val="0"/>
          <w:sz w:val="21"/>
          <w:szCs w:val="21"/>
        </w:rPr>
        <w:t>💎 PNC Exam Pearl: Watch for periodicity in the list, as a regular pattern can bias an interval sample.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In a set of 21 ordered observations the researcher wants the value that divides the group into two equal halves. Which measure is used?</w:t>
      </w:r>
    </w:p>
    <w:p>
      <w:pPr>
        <w:spacing w:after="0" w:before="0"/>
      </w:pPr>
      <w:r>
        <w:rPr>
          <w:rFonts w:ascii="Noto Sans" w:hAnsi="Noto Sans" w:cs="Noto Sans" w:eastAsia="Noto Sans"/>
          <w:b w:val="0"/>
          <w:sz w:val="21"/>
          <w:szCs w:val="21"/>
        </w:rPr>
        <w:t>21 क्रमबद्ध प्रेक्षणों के समूह में शोधकर्ता वह मान चाहता है जो समूह को दो बराबर भागों में बाँट दे। कौन-सा माप प्रयोग होता है?</w:t>
      </w:r>
    </w:p>
    <w:p>
      <w:pPr>
        <w:spacing w:after="0" w:before="0"/>
      </w:pPr>
      <w:r>
        <w:rPr>
          <w:rFonts w:ascii="Noto Sans" w:hAnsi="Noto Sans" w:cs="Noto Sans" w:eastAsia="Noto Sans"/>
          <w:b w:val="0"/>
          <w:sz w:val="21"/>
          <w:szCs w:val="21"/>
        </w:rPr>
        <w:t>A. Range / परिसर (रेंज)</w:t>
      </w:r>
    </w:p>
    <w:p>
      <w:pPr>
        <w:spacing w:after="0" w:before="0"/>
      </w:pPr>
      <w:r>
        <w:rPr>
          <w:rFonts w:ascii="Noto Sans" w:hAnsi="Noto Sans" w:cs="Noto Sans" w:eastAsia="Noto Sans"/>
          <w:b w:val="0"/>
          <w:sz w:val="21"/>
          <w:szCs w:val="21"/>
        </w:rPr>
        <w:t>B. Median / माध्यिका (मीडियन)</w:t>
      </w:r>
    </w:p>
    <w:p>
      <w:pPr>
        <w:spacing w:after="0" w:before="0"/>
      </w:pPr>
      <w:r>
        <w:rPr>
          <w:rFonts w:ascii="Noto Sans" w:hAnsi="Noto Sans" w:cs="Noto Sans" w:eastAsia="Noto Sans"/>
          <w:b w:val="0"/>
          <w:sz w:val="21"/>
          <w:szCs w:val="21"/>
        </w:rPr>
        <w:t>C. Mean / माध्य (मीन)</w:t>
      </w:r>
    </w:p>
    <w:p>
      <w:pPr>
        <w:spacing w:after="0" w:before="0"/>
      </w:pPr>
      <w:r>
        <w:rPr>
          <w:rFonts w:ascii="Noto Sans" w:hAnsi="Noto Sans" w:cs="Noto Sans" w:eastAsia="Noto Sans"/>
          <w:b w:val="0"/>
          <w:sz w:val="21"/>
          <w:szCs w:val="21"/>
        </w:rPr>
        <w:t>D. Mode / बहुलक (मोड)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Median</w:t>
      </w:r>
    </w:p>
    <w:p>
      <w:pPr>
        <w:spacing w:after="0" w:before="0"/>
      </w:pPr>
      <w:r>
        <w:rPr>
          <w:rFonts w:ascii="Noto Sans" w:hAnsi="Noto Sans" w:cs="Noto Sans" w:eastAsia="Noto Sans"/>
          <w:b w:val="0"/>
          <w:sz w:val="21"/>
          <w:szCs w:val="21"/>
        </w:rPr>
        <w:t>🧠 Clinical Rationale: The median is the middle value of ordered data and divides the distribution into two equal halves, so it is unaffected by extreme scores.</w:t>
      </w:r>
    </w:p>
    <w:p>
      <w:pPr>
        <w:spacing w:after="0" w:before="0"/>
      </w:pPr>
      <w:r>
        <w:rPr>
          <w:rFonts w:ascii="Noto Sans" w:hAnsi="Noto Sans" w:cs="Noto Sans" w:eastAsia="Noto Sans"/>
          <w:b w:val="0"/>
          <w:sz w:val="21"/>
          <w:szCs w:val="21"/>
        </w:rPr>
        <w:t>🔍 Key Clues: Middle value of ordered data</w:t>
      </w:r>
    </w:p>
    <w:p>
      <w:pPr>
        <w:spacing w:after="0" w:before="0"/>
      </w:pPr>
      <w:r>
        <w:rPr>
          <w:rFonts w:ascii="Noto Sans" w:hAnsi="Noto Sans" w:cs="Noto Sans" w:eastAsia="Noto Sans"/>
          <w:b w:val="0"/>
          <w:sz w:val="21"/>
          <w:szCs w:val="21"/>
        </w:rPr>
        <w:t>🚨 Priority Principle: Value dividing data in half equals median.</w:t>
      </w:r>
    </w:p>
    <w:p>
      <w:pPr>
        <w:spacing w:after="0" w:before="0"/>
      </w:pPr>
      <w:r>
        <w:rPr>
          <w:rFonts w:ascii="Noto Sans" w:hAnsi="Noto Sans" w:cs="Noto Sans" w:eastAsia="Noto Sans"/>
          <w:b w:val="0"/>
          <w:sz w:val="21"/>
          <w:szCs w:val="21"/>
        </w:rPr>
        <w:t>❌ Why Not Others: The mean is the arithmetic average, the mode is the most frequent value and the range expresses spread.</w:t>
      </w:r>
    </w:p>
    <w:p>
      <w:pPr>
        <w:spacing w:after="0" w:before="0"/>
      </w:pPr>
      <w:r>
        <w:rPr>
          <w:rFonts w:ascii="Noto Sans" w:hAnsi="Noto Sans" w:cs="Noto Sans" w:eastAsia="Noto Sans"/>
          <w:b w:val="0"/>
          <w:sz w:val="21"/>
          <w:szCs w:val="21"/>
        </w:rPr>
        <w:t>⚠️ Exam Trap: Choosing the mean when data contain outliers.</w:t>
      </w:r>
    </w:p>
    <w:p>
      <w:pPr>
        <w:spacing w:after="0" w:before="0"/>
      </w:pPr>
      <w:r>
        <w:rPr>
          <w:rFonts w:ascii="Noto Sans" w:hAnsi="Noto Sans" w:cs="Noto Sans" w:eastAsia="Noto Sans"/>
          <w:b w:val="0"/>
          <w:sz w:val="21"/>
          <w:szCs w:val="21"/>
        </w:rPr>
        <w:t>⚡ 5-Second Recall: MEDIAN = MIDDLE VALUE, BEST WITH OUTLIERS</w:t>
      </w:r>
    </w:p>
    <w:p>
      <w:pPr>
        <w:spacing w:after="0" w:before="0"/>
      </w:pPr>
      <w:r>
        <w:rPr>
          <w:rFonts w:ascii="Noto Sans" w:hAnsi="Noto Sans" w:cs="Noto Sans" w:eastAsia="Noto Sans"/>
          <w:b w:val="0"/>
          <w:sz w:val="21"/>
          <w:szCs w:val="21"/>
        </w:rPr>
        <w:t>💎 PNC Exam Pearl: Use the median for skewed data such as length of hospital stay.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nurse researcher measures blood pressure in the same 40 patients before and after a relaxation programme. Which test is most appropriate?</w:t>
      </w:r>
    </w:p>
    <w:p>
      <w:pPr>
        <w:spacing w:after="0" w:before="0"/>
      </w:pPr>
      <w:r>
        <w:rPr>
          <w:rFonts w:ascii="Noto Sans" w:hAnsi="Noto Sans" w:cs="Noto Sans" w:eastAsia="Noto Sans"/>
          <w:b w:val="0"/>
          <w:sz w:val="21"/>
          <w:szCs w:val="21"/>
        </w:rPr>
        <w:t>एक नर्स शोधकर्ता 40 रोगियों में शिथिलीकरण कार्यक्रम से पहले और बाद में रक्तचाप मापता है। कौन-सा परीक्षण सर्वाधिक उपयुक्त है?</w:t>
      </w:r>
    </w:p>
    <w:p>
      <w:pPr>
        <w:spacing w:after="0" w:before="0"/>
      </w:pPr>
      <w:r>
        <w:rPr>
          <w:rFonts w:ascii="Noto Sans" w:hAnsi="Noto Sans" w:cs="Noto Sans" w:eastAsia="Noto Sans"/>
          <w:b w:val="0"/>
          <w:sz w:val="21"/>
          <w:szCs w:val="21"/>
        </w:rPr>
        <w:t>A. Chi square test / काई वर्ग परीक्षण (ची स्क्वायर)</w:t>
      </w:r>
    </w:p>
    <w:p>
      <w:pPr>
        <w:spacing w:after="0" w:before="0"/>
      </w:pPr>
      <w:r>
        <w:rPr>
          <w:rFonts w:ascii="Noto Sans" w:hAnsi="Noto Sans" w:cs="Noto Sans" w:eastAsia="Noto Sans"/>
          <w:b w:val="0"/>
          <w:sz w:val="21"/>
          <w:szCs w:val="21"/>
        </w:rPr>
        <w:t>B. Pearson correlation / पियर्सन सहसंबंध</w:t>
      </w:r>
    </w:p>
    <w:p>
      <w:pPr>
        <w:spacing w:after="0" w:before="0"/>
      </w:pPr>
      <w:r>
        <w:rPr>
          <w:rFonts w:ascii="Noto Sans" w:hAnsi="Noto Sans" w:cs="Noto Sans" w:eastAsia="Noto Sans"/>
          <w:b w:val="0"/>
          <w:sz w:val="21"/>
          <w:szCs w:val="21"/>
        </w:rPr>
        <w:t>C. Paired t test / युग्मित t परीक्षण (पेयर्ड t टेस्ट)</w:t>
      </w:r>
    </w:p>
    <w:p>
      <w:pPr>
        <w:spacing w:after="0" w:before="0"/>
      </w:pPr>
      <w:r>
        <w:rPr>
          <w:rFonts w:ascii="Noto Sans" w:hAnsi="Noto Sans" w:cs="Noto Sans" w:eastAsia="Noto Sans"/>
          <w:b w:val="0"/>
          <w:sz w:val="21"/>
          <w:szCs w:val="21"/>
        </w:rPr>
        <w:t>D. Independent t test / स्वतंत्र t परीक्षण (इंडिपेंडेंट t टेस्ट)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Paired t test</w:t>
      </w:r>
    </w:p>
    <w:p>
      <w:pPr>
        <w:spacing w:after="0" w:before="0"/>
      </w:pPr>
      <w:r>
        <w:rPr>
          <w:rFonts w:ascii="Noto Sans" w:hAnsi="Noto Sans" w:cs="Noto Sans" w:eastAsia="Noto Sans"/>
          <w:b w:val="0"/>
          <w:sz w:val="21"/>
          <w:szCs w:val="21"/>
        </w:rPr>
        <w:t>🧠 Clinical Rationale: The same subjects measured twice give paired observations of a continuous variable, so the paired t test compares the two related means.</w:t>
      </w:r>
    </w:p>
    <w:p>
      <w:pPr>
        <w:spacing w:after="0" w:before="0"/>
      </w:pPr>
      <w:r>
        <w:rPr>
          <w:rFonts w:ascii="Noto Sans" w:hAnsi="Noto Sans" w:cs="Noto Sans" w:eastAsia="Noto Sans"/>
          <w:b w:val="0"/>
          <w:sz w:val="21"/>
          <w:szCs w:val="21"/>
        </w:rPr>
        <w:t>🔍 Key Clues: Same patients measured before and after an intervention</w:t>
      </w:r>
    </w:p>
    <w:p>
      <w:pPr>
        <w:spacing w:after="0" w:before="0"/>
      </w:pPr>
      <w:r>
        <w:rPr>
          <w:rFonts w:ascii="Noto Sans" w:hAnsi="Noto Sans" w:cs="Noto Sans" w:eastAsia="Noto Sans"/>
          <w:b w:val="0"/>
          <w:sz w:val="21"/>
          <w:szCs w:val="21"/>
        </w:rPr>
        <w:t>🚨 Priority Principle: Related before and after means on one group equals paired t test.</w:t>
      </w:r>
    </w:p>
    <w:p>
      <w:pPr>
        <w:spacing w:after="0" w:before="0"/>
      </w:pPr>
      <w:r>
        <w:rPr>
          <w:rFonts w:ascii="Noto Sans" w:hAnsi="Noto Sans" w:cs="Noto Sans" w:eastAsia="Noto Sans"/>
          <w:b w:val="0"/>
          <w:sz w:val="21"/>
          <w:szCs w:val="21"/>
        </w:rPr>
        <w:t>❌ Why Not Others: The independent t test compares two separate groups, chi square tests categorical data and correlation measures association.</w:t>
      </w:r>
    </w:p>
    <w:p>
      <w:pPr>
        <w:spacing w:after="0" w:before="0"/>
      </w:pPr>
      <w:r>
        <w:rPr>
          <w:rFonts w:ascii="Noto Sans" w:hAnsi="Noto Sans" w:cs="Noto Sans" w:eastAsia="Noto Sans"/>
          <w:b w:val="0"/>
          <w:sz w:val="21"/>
          <w:szCs w:val="21"/>
        </w:rPr>
        <w:t>⚠️ Exam Trap: Using an unpaired test for matched observations.</w:t>
      </w:r>
    </w:p>
    <w:p>
      <w:pPr>
        <w:spacing w:after="0" w:before="0"/>
      </w:pPr>
      <w:r>
        <w:rPr>
          <w:rFonts w:ascii="Noto Sans" w:hAnsi="Noto Sans" w:cs="Noto Sans" w:eastAsia="Noto Sans"/>
          <w:b w:val="0"/>
          <w:sz w:val="21"/>
          <w:szCs w:val="21"/>
        </w:rPr>
        <w:t>⚡ 5-Second Recall: BEFORE AND AFTER SAME GROUP = PAIRED t TEST</w:t>
      </w:r>
    </w:p>
    <w:p>
      <w:pPr>
        <w:spacing w:after="0" w:before="0"/>
      </w:pPr>
      <w:r>
        <w:rPr>
          <w:rFonts w:ascii="Noto Sans" w:hAnsi="Noto Sans" w:cs="Noto Sans" w:eastAsia="Noto Sans"/>
          <w:b w:val="0"/>
          <w:sz w:val="21"/>
          <w:szCs w:val="21"/>
        </w:rPr>
        <w:t>💎 PNC Exam Pearl: Check normality of the differences, otherwise use the Wilcoxon signed rank test.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A nurse plans a study on patients with pressure ulcers in a hospital. Which requirement must be met before data collection begins?</w:t>
      </w:r>
    </w:p>
    <w:p>
      <w:pPr>
        <w:spacing w:after="0" w:before="0"/>
      </w:pPr>
      <w:r>
        <w:rPr>
          <w:rFonts w:ascii="Noto Sans" w:hAnsi="Noto Sans" w:cs="Noto Sans" w:eastAsia="Noto Sans"/>
          <w:b w:val="0"/>
          <w:sz w:val="21"/>
          <w:szCs w:val="21"/>
        </w:rPr>
        <w:t>एक नर्स अस्पताल में बेडसोर वाले रोगियों पर अध्ययन की योजना बनाती है। आँकड़े एकत्र करने से पहले कौन-सी शर्त पूरी करनी अनिवार्य है?</w:t>
      </w:r>
    </w:p>
    <w:p>
      <w:pPr>
        <w:spacing w:after="0" w:before="0"/>
      </w:pPr>
      <w:r>
        <w:rPr>
          <w:rFonts w:ascii="Noto Sans" w:hAnsi="Noto Sans" w:cs="Noto Sans" w:eastAsia="Noto Sans"/>
          <w:b w:val="0"/>
          <w:sz w:val="21"/>
          <w:szCs w:val="21"/>
        </w:rPr>
        <w:t>A. Registration of the study in a journal / अध्ययन को किसी पत्रिका में पंजीकृत कराना</w:t>
      </w:r>
    </w:p>
    <w:p>
      <w:pPr>
        <w:spacing w:after="0" w:before="0"/>
      </w:pPr>
      <w:r>
        <w:rPr>
          <w:rFonts w:ascii="Noto Sans" w:hAnsi="Noto Sans" w:cs="Noto Sans" w:eastAsia="Noto Sans"/>
          <w:b w:val="0"/>
          <w:sz w:val="21"/>
          <w:szCs w:val="21"/>
        </w:rPr>
        <w:t>B. Approval by the institutional ethics committee and informed consent from the participants / संस्थागत नैतिकता समिति (एथिक्स कमेटी) की स्वीकृति तथा प्रतिभागियों से सूचित सहमति</w:t>
      </w:r>
    </w:p>
    <w:p>
      <w:pPr>
        <w:spacing w:after="0" w:before="0"/>
      </w:pPr>
      <w:r>
        <w:rPr>
          <w:rFonts w:ascii="Noto Sans" w:hAnsi="Noto Sans" w:cs="Noto Sans" w:eastAsia="Noto Sans"/>
          <w:b w:val="0"/>
          <w:sz w:val="21"/>
          <w:szCs w:val="21"/>
        </w:rPr>
        <w:t>C. Permission only from the head of the department / केवल विभागाध्यक्ष की अनुमति</w:t>
      </w:r>
    </w:p>
    <w:p>
      <w:pPr>
        <w:spacing w:after="0" w:before="0"/>
      </w:pPr>
      <w:r>
        <w:rPr>
          <w:rFonts w:ascii="Noto Sans" w:hAnsi="Noto Sans" w:cs="Noto Sans" w:eastAsia="Noto Sans"/>
          <w:b w:val="0"/>
          <w:sz w:val="21"/>
          <w:szCs w:val="21"/>
        </w:rPr>
        <w:t>D. Verbal consent from one relative of each patient / प्रत्येक रोगी के एक संबंधी से मौखिक सहमति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Approval by the institutional ethics committee and informed consent from the participants</w:t>
      </w:r>
    </w:p>
    <w:p>
      <w:pPr>
        <w:spacing w:after="0" w:before="0"/>
      </w:pPr>
      <w:r>
        <w:rPr>
          <w:rFonts w:ascii="Noto Sans" w:hAnsi="Noto Sans" w:cs="Noto Sans" w:eastAsia="Noto Sans"/>
          <w:b w:val="0"/>
          <w:sz w:val="21"/>
          <w:szCs w:val="21"/>
        </w:rPr>
        <w:t>🧠 Clinical Rationale: Research on human participants requires ethics committee approval and voluntary informed consent, which protects autonomy, privacy and confidentiality.</w:t>
      </w:r>
    </w:p>
    <w:p>
      <w:pPr>
        <w:spacing w:after="0" w:before="0"/>
      </w:pPr>
      <w:r>
        <w:rPr>
          <w:rFonts w:ascii="Noto Sans" w:hAnsi="Noto Sans" w:cs="Noto Sans" w:eastAsia="Noto Sans"/>
          <w:b w:val="0"/>
          <w:sz w:val="21"/>
          <w:szCs w:val="21"/>
        </w:rPr>
        <w:t>🔍 Key Clues: Study on patients with pressure ulcers</w:t>
      </w:r>
    </w:p>
    <w:p>
      <w:pPr>
        <w:spacing w:after="0" w:before="0"/>
      </w:pPr>
      <w:r>
        <w:rPr>
          <w:rFonts w:ascii="Noto Sans" w:hAnsi="Noto Sans" w:cs="Noto Sans" w:eastAsia="Noto Sans"/>
          <w:b w:val="0"/>
          <w:sz w:val="21"/>
          <w:szCs w:val="21"/>
        </w:rPr>
        <w:t>🚨 Priority Principle: Ethics committee approval plus informed consent is mandatory.</w:t>
      </w:r>
    </w:p>
    <w:p>
      <w:pPr>
        <w:spacing w:after="0" w:before="0"/>
      </w:pPr>
      <w:r>
        <w:rPr>
          <w:rFonts w:ascii="Noto Sans" w:hAnsi="Noto Sans" w:cs="Noto Sans" w:eastAsia="Noto Sans"/>
          <w:b w:val="0"/>
          <w:sz w:val="21"/>
          <w:szCs w:val="21"/>
        </w:rPr>
        <w:t>❌ Why Not Others: Departmental permission, relative consent and journal registration do not replace ethical clearance and participant consent.</w:t>
      </w:r>
    </w:p>
    <w:p>
      <w:pPr>
        <w:spacing w:after="0" w:before="0"/>
      </w:pPr>
      <w:r>
        <w:rPr>
          <w:rFonts w:ascii="Noto Sans" w:hAnsi="Noto Sans" w:cs="Noto Sans" w:eastAsia="Noto Sans"/>
          <w:b w:val="0"/>
          <w:sz w:val="21"/>
          <w:szCs w:val="21"/>
        </w:rPr>
        <w:t>⚠️ Exam Trap: Taking consent from relatives instead of competent patients.</w:t>
      </w:r>
    </w:p>
    <w:p>
      <w:pPr>
        <w:spacing w:after="0" w:before="0"/>
      </w:pPr>
      <w:r>
        <w:rPr>
          <w:rFonts w:ascii="Noto Sans" w:hAnsi="Noto Sans" w:cs="Noto Sans" w:eastAsia="Noto Sans"/>
          <w:b w:val="0"/>
          <w:sz w:val="21"/>
          <w:szCs w:val="21"/>
        </w:rPr>
        <w:t>⚡ 5-Second Recall: HUMAN RESEARCH = ETHICS APPROVAL + INFORMED CONSENT</w:t>
      </w:r>
    </w:p>
    <w:p>
      <w:pPr>
        <w:spacing w:after="0" w:before="0"/>
      </w:pPr>
      <w:r>
        <w:rPr>
          <w:rFonts w:ascii="Noto Sans" w:hAnsi="Noto Sans" w:cs="Noto Sans" w:eastAsia="Noto Sans"/>
          <w:b w:val="0"/>
          <w:sz w:val="21"/>
          <w:szCs w:val="21"/>
        </w:rPr>
        <w:t>💎 PNC Exam Pearl: Consent must cover purpose, procedures, risks, benefits and the right to withdraw without penalty.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In a wound care trial the nurse who assesses healing knows which dressing each patient received. Which bias is most likely?</w:t>
      </w:r>
    </w:p>
    <w:p>
      <w:pPr>
        <w:spacing w:after="0" w:before="0"/>
      </w:pPr>
      <w:r>
        <w:rPr>
          <w:rFonts w:ascii="Noto Sans" w:hAnsi="Noto Sans" w:cs="Noto Sans" w:eastAsia="Noto Sans"/>
          <w:b w:val="0"/>
          <w:sz w:val="21"/>
          <w:szCs w:val="21"/>
        </w:rPr>
        <w:t>घाव देखभाल परीक्षण में घाव भरने का मूल्यांकन करने वाली नर्स जानती है कि किस रोगी को कौन-सी ड्रेसिंग मिली है। कौन-सा पूर्वाग्रह सर्वाधिक संभावित है?</w:t>
      </w:r>
    </w:p>
    <w:p>
      <w:pPr>
        <w:spacing w:after="0" w:before="0"/>
      </w:pPr>
      <w:r>
        <w:rPr>
          <w:rFonts w:ascii="Noto Sans" w:hAnsi="Noto Sans" w:cs="Noto Sans" w:eastAsia="Noto Sans"/>
          <w:b w:val="0"/>
          <w:sz w:val="21"/>
          <w:szCs w:val="21"/>
        </w:rPr>
        <w:t>A. Sampling bias / नमूनाकरण पूर्वाग्रह (सैंपलिंग बायस)</w:t>
      </w:r>
    </w:p>
    <w:p>
      <w:pPr>
        <w:spacing w:after="0" w:before="0"/>
      </w:pPr>
      <w:r>
        <w:rPr>
          <w:rFonts w:ascii="Noto Sans" w:hAnsi="Noto Sans" w:cs="Noto Sans" w:eastAsia="Noto Sans"/>
          <w:b w:val="0"/>
          <w:sz w:val="21"/>
          <w:szCs w:val="21"/>
        </w:rPr>
        <w:t>B. Recall bias / स्मृति पूर्वाग्रह (रिकॉल बायस)</w:t>
      </w:r>
    </w:p>
    <w:p>
      <w:pPr>
        <w:spacing w:after="0" w:before="0"/>
      </w:pPr>
      <w:r>
        <w:rPr>
          <w:rFonts w:ascii="Noto Sans" w:hAnsi="Noto Sans" w:cs="Noto Sans" w:eastAsia="Noto Sans"/>
          <w:b w:val="0"/>
          <w:sz w:val="21"/>
          <w:szCs w:val="21"/>
        </w:rPr>
        <w:t>C. Attrition bias / अपवर्जन पूर्वाग्रह (एट्रिशन बायस)</w:t>
      </w:r>
    </w:p>
    <w:p>
      <w:pPr>
        <w:spacing w:after="0" w:before="0"/>
      </w:pPr>
      <w:r>
        <w:rPr>
          <w:rFonts w:ascii="Noto Sans" w:hAnsi="Noto Sans" w:cs="Noto Sans" w:eastAsia="Noto Sans"/>
          <w:b w:val="0"/>
          <w:sz w:val="21"/>
          <w:szCs w:val="21"/>
        </w:rPr>
        <w:t>D. Observer bias / प्रेक्षक पूर्वाग्रह (ऑब्जर्वर बायस)</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Observer bias</w:t>
      </w:r>
    </w:p>
    <w:p>
      <w:pPr>
        <w:spacing w:after="0" w:before="0"/>
      </w:pPr>
      <w:r>
        <w:rPr>
          <w:rFonts w:ascii="Noto Sans" w:hAnsi="Noto Sans" w:cs="Noto Sans" w:eastAsia="Noto Sans"/>
          <w:b w:val="0"/>
          <w:sz w:val="21"/>
          <w:szCs w:val="21"/>
        </w:rPr>
        <w:t>🧠 Clinical Rationale: Knowledge of the treatment group can influence how the assessor judges the outcome, which is observer bias and is prevented by blinding.</w:t>
      </w:r>
    </w:p>
    <w:p>
      <w:pPr>
        <w:spacing w:after="0" w:before="0"/>
      </w:pPr>
      <w:r>
        <w:rPr>
          <w:rFonts w:ascii="Noto Sans" w:hAnsi="Noto Sans" w:cs="Noto Sans" w:eastAsia="Noto Sans"/>
          <w:b w:val="0"/>
          <w:sz w:val="21"/>
          <w:szCs w:val="21"/>
        </w:rPr>
        <w:t>🔍 Key Clues: Assessor knows the treatment allocation</w:t>
      </w:r>
    </w:p>
    <w:p>
      <w:pPr>
        <w:spacing w:after="0" w:before="0"/>
      </w:pPr>
      <w:r>
        <w:rPr>
          <w:rFonts w:ascii="Noto Sans" w:hAnsi="Noto Sans" w:cs="Noto Sans" w:eastAsia="Noto Sans"/>
          <w:b w:val="0"/>
          <w:sz w:val="21"/>
          <w:szCs w:val="21"/>
        </w:rPr>
        <w:t>🚨 Priority Principle: Informed assessor influencing judgement equals observer bias.</w:t>
      </w:r>
    </w:p>
    <w:p>
      <w:pPr>
        <w:spacing w:after="0" w:before="0"/>
      </w:pPr>
      <w:r>
        <w:rPr>
          <w:rFonts w:ascii="Noto Sans" w:hAnsi="Noto Sans" w:cs="Noto Sans" w:eastAsia="Noto Sans"/>
          <w:b w:val="0"/>
          <w:sz w:val="21"/>
          <w:szCs w:val="21"/>
        </w:rPr>
        <w:t>❌ Why Not Others: Sampling, recall and attrition bias arise from selection, memory and dropouts respectively.</w:t>
      </w:r>
    </w:p>
    <w:p>
      <w:pPr>
        <w:spacing w:after="0" w:before="0"/>
      </w:pPr>
      <w:r>
        <w:rPr>
          <w:rFonts w:ascii="Noto Sans" w:hAnsi="Noto Sans" w:cs="Noto Sans" w:eastAsia="Noto Sans"/>
          <w:b w:val="0"/>
          <w:sz w:val="21"/>
          <w:szCs w:val="21"/>
        </w:rPr>
        <w:t>⚠️ Exam Trap: Calling an unblinded assessment a sampling error.</w:t>
      </w:r>
    </w:p>
    <w:p>
      <w:pPr>
        <w:spacing w:after="0" w:before="0"/>
      </w:pPr>
      <w:r>
        <w:rPr>
          <w:rFonts w:ascii="Noto Sans" w:hAnsi="Noto Sans" w:cs="Noto Sans" w:eastAsia="Noto Sans"/>
          <w:b w:val="0"/>
          <w:sz w:val="21"/>
          <w:szCs w:val="21"/>
        </w:rPr>
        <w:t>⚡ 5-Second Recall: UNBLINDED ASSESSOR = OBSERVER BIAS</w:t>
      </w:r>
    </w:p>
    <w:p>
      <w:pPr>
        <w:spacing w:after="0" w:before="0"/>
      </w:pPr>
      <w:r>
        <w:rPr>
          <w:rFonts w:ascii="Noto Sans" w:hAnsi="Noto Sans" w:cs="Noto Sans" w:eastAsia="Noto Sans"/>
          <w:b w:val="0"/>
          <w:sz w:val="21"/>
          <w:szCs w:val="21"/>
        </w:rPr>
        <w:t>💎 PNC Exam Pearl: Use an independent blinded assessor or objective outcome measures to protect validity.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A red blood cell is placed in a hypertonic saline solution. What happens to the cell?</w:t>
      </w:r>
    </w:p>
    <w:p>
      <w:pPr>
        <w:spacing w:after="0" w:before="0"/>
      </w:pPr>
      <w:r>
        <w:rPr>
          <w:rFonts w:ascii="Noto Sans" w:hAnsi="Noto Sans" w:cs="Noto Sans" w:eastAsia="Noto Sans"/>
          <w:b w:val="0"/>
          <w:sz w:val="21"/>
          <w:szCs w:val="21"/>
        </w:rPr>
        <w:t>एक लाल रक्त कणिका को हाइपरटोनिक सेलाइन घोल में रखा जाता है। कणिका का क्या होता है?</w:t>
      </w:r>
    </w:p>
    <w:p>
      <w:pPr>
        <w:spacing w:after="0" w:before="0"/>
      </w:pPr>
      <w:r>
        <w:rPr>
          <w:rFonts w:ascii="Noto Sans" w:hAnsi="Noto Sans" w:cs="Noto Sans" w:eastAsia="Noto Sans"/>
          <w:b w:val="0"/>
          <w:sz w:val="21"/>
          <w:szCs w:val="21"/>
        </w:rPr>
        <w:t>A. It dissolves completely / यह पूरी तरह घुल जाती है</w:t>
      </w:r>
    </w:p>
    <w:p>
      <w:pPr>
        <w:spacing w:after="0" w:before="0"/>
      </w:pPr>
      <w:r>
        <w:rPr>
          <w:rFonts w:ascii="Noto Sans" w:hAnsi="Noto Sans" w:cs="Noto Sans" w:eastAsia="Noto Sans"/>
          <w:b w:val="0"/>
          <w:sz w:val="21"/>
          <w:szCs w:val="21"/>
        </w:rPr>
        <w:t>B. It shrinks as water leaves the cell / पानी बाहर निकलने से यह सिकुड़ जाती है</w:t>
      </w:r>
    </w:p>
    <w:p>
      <w:pPr>
        <w:spacing w:after="0" w:before="0"/>
      </w:pPr>
      <w:r>
        <w:rPr>
          <w:rFonts w:ascii="Noto Sans" w:hAnsi="Noto Sans" w:cs="Noto Sans" w:eastAsia="Noto Sans"/>
          <w:b w:val="0"/>
          <w:sz w:val="21"/>
          <w:szCs w:val="21"/>
        </w:rPr>
        <w:t>C. It swells and bursts / यह फूलकर फट जाती है</w:t>
      </w:r>
    </w:p>
    <w:p>
      <w:pPr>
        <w:spacing w:after="0" w:before="0"/>
      </w:pPr>
      <w:r>
        <w:rPr>
          <w:rFonts w:ascii="Noto Sans" w:hAnsi="Noto Sans" w:cs="Noto Sans" w:eastAsia="Noto Sans"/>
          <w:b w:val="0"/>
          <w:sz w:val="21"/>
          <w:szCs w:val="21"/>
        </w:rPr>
        <w:t>D. It remains unchanged in size / इसका आकार अपरिवर्तित रहता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shrinks as water leaves the cell</w:t>
      </w:r>
    </w:p>
    <w:p>
      <w:pPr>
        <w:spacing w:after="0" w:before="0"/>
      </w:pPr>
      <w:r>
        <w:rPr>
          <w:rFonts w:ascii="Noto Sans" w:hAnsi="Noto Sans" w:cs="Noto Sans" w:eastAsia="Noto Sans"/>
          <w:b w:val="0"/>
          <w:sz w:val="21"/>
          <w:szCs w:val="21"/>
        </w:rPr>
        <w:t>🧠 Clinical Rationale: A hypertonic solution has a higher solute concentration than the cell, so water moves out by osmosis and the cell shrinks.</w:t>
      </w:r>
    </w:p>
    <w:p>
      <w:pPr>
        <w:spacing w:after="0" w:before="0"/>
      </w:pPr>
      <w:r>
        <w:rPr>
          <w:rFonts w:ascii="Noto Sans" w:hAnsi="Noto Sans" w:cs="Noto Sans" w:eastAsia="Noto Sans"/>
          <w:b w:val="0"/>
          <w:sz w:val="21"/>
          <w:szCs w:val="21"/>
        </w:rPr>
        <w:t>🔍 Key Clues: Red cell in hypertonic saline</w:t>
      </w:r>
    </w:p>
    <w:p>
      <w:pPr>
        <w:spacing w:after="0" w:before="0"/>
      </w:pPr>
      <w:r>
        <w:rPr>
          <w:rFonts w:ascii="Noto Sans" w:hAnsi="Noto Sans" w:cs="Noto Sans" w:eastAsia="Noto Sans"/>
          <w:b w:val="0"/>
          <w:sz w:val="21"/>
          <w:szCs w:val="21"/>
        </w:rPr>
        <w:t>🚨 Priority Principle: Water leaves the cell in hypertonic fluid, so it shrinks.</w:t>
      </w:r>
    </w:p>
    <w:p>
      <w:pPr>
        <w:spacing w:after="0" w:before="0"/>
      </w:pPr>
      <w:r>
        <w:rPr>
          <w:rFonts w:ascii="Noto Sans" w:hAnsi="Noto Sans" w:cs="Noto Sans" w:eastAsia="Noto Sans"/>
          <w:b w:val="0"/>
          <w:sz w:val="21"/>
          <w:szCs w:val="21"/>
        </w:rPr>
        <w:t>❌ Why Not Others: A hypotonic solution causes swelling and bursting, while isotonic fluid keeps the size steady.</w:t>
      </w:r>
    </w:p>
    <w:p>
      <w:pPr>
        <w:spacing w:after="0" w:before="0"/>
      </w:pPr>
      <w:r>
        <w:rPr>
          <w:rFonts w:ascii="Noto Sans" w:hAnsi="Noto Sans" w:cs="Noto Sans" w:eastAsia="Noto Sans"/>
          <w:b w:val="0"/>
          <w:sz w:val="21"/>
          <w:szCs w:val="21"/>
        </w:rPr>
        <w:t>⚠️ Exam Trap: Thinking all intravenous fluids behave like water.</w:t>
      </w:r>
    </w:p>
    <w:p>
      <w:pPr>
        <w:spacing w:after="0" w:before="0"/>
      </w:pPr>
      <w:r>
        <w:rPr>
          <w:rFonts w:ascii="Noto Sans" w:hAnsi="Noto Sans" w:cs="Noto Sans" w:eastAsia="Noto Sans"/>
          <w:b w:val="0"/>
          <w:sz w:val="21"/>
          <w:szCs w:val="21"/>
        </w:rPr>
        <w:t>⚡ 5-Second Recall: HYPERTONIC = CELL SHRINKS</w:t>
      </w:r>
    </w:p>
    <w:p>
      <w:pPr>
        <w:spacing w:after="0" w:before="0"/>
      </w:pPr>
      <w:r>
        <w:rPr>
          <w:rFonts w:ascii="Noto Sans" w:hAnsi="Noto Sans" w:cs="Noto Sans" w:eastAsia="Noto Sans"/>
          <w:b w:val="0"/>
          <w:sz w:val="21"/>
          <w:szCs w:val="21"/>
        </w:rPr>
        <w:t>💎 PNC Exam Pearl: Never give plain water intravenously, as haemolysis would occur.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sequence correctly represents the scientific method in nursing research?</w:t>
      </w:r>
    </w:p>
    <w:p>
      <w:pPr>
        <w:spacing w:after="0" w:before="0"/>
      </w:pPr>
      <w:r>
        <w:rPr>
          <w:rFonts w:ascii="Noto Sans" w:hAnsi="Noto Sans" w:cs="Noto Sans" w:eastAsia="Noto Sans"/>
          <w:b w:val="0"/>
          <w:sz w:val="21"/>
          <w:szCs w:val="21"/>
        </w:rPr>
        <w:t>नर्सिंग शोध में वैज्ञानिक पद्धति का सही क्रम कौन-सा है?</w:t>
      </w:r>
    </w:p>
    <w:p>
      <w:pPr>
        <w:spacing w:after="0" w:before="0"/>
      </w:pPr>
      <w:r>
        <w:rPr>
          <w:rFonts w:ascii="Noto Sans" w:hAnsi="Noto Sans" w:cs="Noto Sans" w:eastAsia="Noto Sans"/>
          <w:b w:val="0"/>
          <w:sz w:val="21"/>
          <w:szCs w:val="21"/>
        </w:rPr>
        <w:t>A. State the hypothesis, draw conclusions, identify the problem, collect data / परिकल्पना निरूपण, निष्कर्ष निकालना, समस्या की पहचान, आँकड़े एकत्र करना</w:t>
      </w:r>
    </w:p>
    <w:p>
      <w:pPr>
        <w:spacing w:after="0" w:before="0"/>
      </w:pPr>
      <w:r>
        <w:rPr>
          <w:rFonts w:ascii="Noto Sans" w:hAnsi="Noto Sans" w:cs="Noto Sans" w:eastAsia="Noto Sans"/>
          <w:b w:val="0"/>
          <w:sz w:val="21"/>
          <w:szCs w:val="21"/>
        </w:rPr>
        <w:t>B. Identify the problem, state the hypothesis, collect and analyse data, draw conclusions / समस्या की पहचान, परिकल्पना निरूपण, आँकड़ों का संग्रह और विश्लेषण, निष्कर्ष निकालना</w:t>
      </w:r>
    </w:p>
    <w:p>
      <w:pPr>
        <w:spacing w:after="0" w:before="0"/>
      </w:pPr>
      <w:r>
        <w:rPr>
          <w:rFonts w:ascii="Noto Sans" w:hAnsi="Noto Sans" w:cs="Noto Sans" w:eastAsia="Noto Sans"/>
          <w:b w:val="0"/>
          <w:sz w:val="21"/>
          <w:szCs w:val="21"/>
        </w:rPr>
        <w:t>C. Draw conclusions, collect data, identify the problem, state the hypothesis / निष्कर्ष निकालना, आँकड़े एकत्र करना, समस्या की पहचान, परिकल्पना निरूपण</w:t>
      </w:r>
    </w:p>
    <w:p>
      <w:pPr>
        <w:spacing w:after="0" w:before="0"/>
      </w:pPr>
      <w:r>
        <w:rPr>
          <w:rFonts w:ascii="Noto Sans" w:hAnsi="Noto Sans" w:cs="Noto Sans" w:eastAsia="Noto Sans"/>
          <w:b w:val="0"/>
          <w:sz w:val="21"/>
          <w:szCs w:val="21"/>
        </w:rPr>
        <w:t>D. Collect data, draw conclusions, state the hypothesis, identify the problem / आँकड़े एकत्र करना, निष्कर्ष निकालना, परिकल्पना निरूपण, समस्या की पहचान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Identify the problem, state the hypothesis, collect and analyse data, draw conclusions</w:t>
      </w:r>
    </w:p>
    <w:p>
      <w:pPr>
        <w:spacing w:after="0" w:before="0"/>
      </w:pPr>
      <w:r>
        <w:rPr>
          <w:rFonts w:ascii="Noto Sans" w:hAnsi="Noto Sans" w:cs="Noto Sans" w:eastAsia="Noto Sans"/>
          <w:b w:val="0"/>
          <w:sz w:val="21"/>
          <w:szCs w:val="21"/>
        </w:rPr>
        <w:t>🧠 Clinical Rationale: Research proceeds from identifying and stating the problem, to a hypothesis, to data collection and analysis, and finally to conclusions that answer the question.</w:t>
      </w:r>
    </w:p>
    <w:p>
      <w:pPr>
        <w:spacing w:after="0" w:before="0"/>
      </w:pPr>
      <w:r>
        <w:rPr>
          <w:rFonts w:ascii="Noto Sans" w:hAnsi="Noto Sans" w:cs="Noto Sans" w:eastAsia="Noto Sans"/>
          <w:b w:val="0"/>
          <w:sz w:val="21"/>
          <w:szCs w:val="21"/>
        </w:rPr>
        <w:t>🔍 Key Clues: Steps of the scientific method</w:t>
      </w:r>
    </w:p>
    <w:p>
      <w:pPr>
        <w:spacing w:after="0" w:before="0"/>
      </w:pPr>
      <w:r>
        <w:rPr>
          <w:rFonts w:ascii="Noto Sans" w:hAnsi="Noto Sans" w:cs="Noto Sans" w:eastAsia="Noto Sans"/>
          <w:b w:val="0"/>
          <w:sz w:val="21"/>
          <w:szCs w:val="21"/>
        </w:rPr>
        <w:t>🚨 Priority Principle: Problem, hypothesis, data, conclusion in that order.</w:t>
      </w:r>
    </w:p>
    <w:p>
      <w:pPr>
        <w:spacing w:after="0" w:before="0"/>
      </w:pPr>
      <w:r>
        <w:rPr>
          <w:rFonts w:ascii="Noto Sans" w:hAnsi="Noto Sans" w:cs="Noto Sans" w:eastAsia="Noto Sans"/>
          <w:b w:val="0"/>
          <w:sz w:val="21"/>
          <w:szCs w:val="21"/>
        </w:rPr>
        <w:t>❌ Why Not Others: The other orders put conclusions before evidence collection.</w:t>
      </w:r>
    </w:p>
    <w:p>
      <w:pPr>
        <w:spacing w:after="0" w:before="0"/>
      </w:pPr>
      <w:r>
        <w:rPr>
          <w:rFonts w:ascii="Noto Sans" w:hAnsi="Noto Sans" w:cs="Noto Sans" w:eastAsia="Noto Sans"/>
          <w:b w:val="0"/>
          <w:sz w:val="21"/>
          <w:szCs w:val="21"/>
        </w:rPr>
        <w:t>⚠️ Exam Trap: Starting with conclusions before framing the question.</w:t>
      </w:r>
    </w:p>
    <w:p>
      <w:pPr>
        <w:spacing w:after="0" w:before="0"/>
      </w:pPr>
      <w:r>
        <w:rPr>
          <w:rFonts w:ascii="Noto Sans" w:hAnsi="Noto Sans" w:cs="Noto Sans" w:eastAsia="Noto Sans"/>
          <w:b w:val="0"/>
          <w:sz w:val="21"/>
          <w:szCs w:val="21"/>
        </w:rPr>
        <w:t>⚡ 5-Second Recall: PROBLEM, HYPOTHESIS, DATA, CONCLUSION</w:t>
      </w:r>
    </w:p>
    <w:p>
      <w:pPr>
        <w:spacing w:after="0" w:before="0"/>
      </w:pPr>
      <w:r>
        <w:rPr>
          <w:rFonts w:ascii="Noto Sans" w:hAnsi="Noto Sans" w:cs="Noto Sans" w:eastAsia="Noto Sans"/>
          <w:b w:val="0"/>
          <w:sz w:val="21"/>
          <w:szCs w:val="21"/>
        </w:rPr>
        <w:t>💎 PNC Exam Pearl: A clear research question and operational definitions make every later step valid and reproducible.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grammatically correct sentence.</w:t>
      </w:r>
    </w:p>
    <w:p>
      <w:pPr>
        <w:spacing w:after="0" w:before="0"/>
      </w:pPr>
      <w:r>
        <w:rPr>
          <w:rFonts w:ascii="Noto Sans" w:hAnsi="Noto Sans" w:cs="Noto Sans" w:eastAsia="Noto Sans"/>
          <w:b w:val="0"/>
          <w:sz w:val="21"/>
          <w:szCs w:val="21"/>
        </w:rPr>
        <w:t>व्याकरण की दृष्टि से शुद्ध वाक्य चुनिए।</w:t>
      </w:r>
    </w:p>
    <w:p>
      <w:pPr>
        <w:spacing w:after="0" w:before="0"/>
      </w:pPr>
      <w:r>
        <w:rPr>
          <w:rFonts w:ascii="Noto Sans" w:hAnsi="Noto Sans" w:cs="Noto Sans" w:eastAsia="Noto Sans"/>
          <w:b w:val="0"/>
          <w:sz w:val="21"/>
          <w:szCs w:val="21"/>
        </w:rPr>
        <w:t>A. The nurse administered the prescribed antibiotic to the patient before the dressing was changed. / नर्स ने ड्रेसिंग बदलने से पहले रोगी को निर्धारित एंटीबायोटिक दी।</w:t>
      </w:r>
    </w:p>
    <w:p>
      <w:pPr>
        <w:spacing w:after="0" w:before="0"/>
      </w:pPr>
      <w:r>
        <w:rPr>
          <w:rFonts w:ascii="Noto Sans" w:hAnsi="Noto Sans" w:cs="Noto Sans" w:eastAsia="Noto Sans"/>
          <w:b w:val="0"/>
          <w:sz w:val="21"/>
          <w:szCs w:val="21"/>
        </w:rPr>
        <w:t>B. The nurse administer the prescribed antibiotic to the patient before the dressing was changed. / नर्स निर्धारित एंटीबायोटिक देता है (क्रिया रूप अशुद्ध)।</w:t>
      </w:r>
    </w:p>
    <w:p>
      <w:pPr>
        <w:spacing w:after="0" w:before="0"/>
      </w:pPr>
      <w:r>
        <w:rPr>
          <w:rFonts w:ascii="Noto Sans" w:hAnsi="Noto Sans" w:cs="Noto Sans" w:eastAsia="Noto Sans"/>
          <w:b w:val="0"/>
          <w:sz w:val="21"/>
          <w:szCs w:val="21"/>
        </w:rPr>
        <w:t>C. The nurse was administer the prescribed antibiotic to the patient before the dressing was changed. / नर्स को एंटीबायोटिक दी गई (अशुद्ध निष्क्रिय रूप)।</w:t>
      </w:r>
    </w:p>
    <w:p>
      <w:pPr>
        <w:spacing w:after="0" w:before="0"/>
      </w:pPr>
      <w:r>
        <w:rPr>
          <w:rFonts w:ascii="Noto Sans" w:hAnsi="Noto Sans" w:cs="Noto Sans" w:eastAsia="Noto Sans"/>
          <w:b w:val="0"/>
          <w:sz w:val="21"/>
          <w:szCs w:val="21"/>
        </w:rPr>
        <w:t>D. The nurse administering the prescribed antibiotic to the patient before the dressing was changed. / नर्स निर्धारित एंटीबायोटिक देते हुए (अपूर्ण वाक्य)।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nurse administered the prescribed antibiotic to the patient before the dressing was changed.</w:t>
      </w:r>
    </w:p>
    <w:p>
      <w:pPr>
        <w:spacing w:after="0" w:before="0"/>
      </w:pPr>
      <w:r>
        <w:rPr>
          <w:rFonts w:ascii="Noto Sans" w:hAnsi="Noto Sans" w:cs="Noto Sans" w:eastAsia="Noto Sans"/>
          <w:b w:val="0"/>
          <w:sz w:val="21"/>
          <w:szCs w:val="21"/>
        </w:rPr>
        <w:t>🧠 Clinical Rationale: A simple past action in a complete sentence needs the past tense verb administered with the subject the nurse.</w:t>
      </w:r>
    </w:p>
    <w:p>
      <w:pPr>
        <w:spacing w:after="0" w:before="0"/>
      </w:pPr>
      <w:r>
        <w:rPr>
          <w:rFonts w:ascii="Noto Sans" w:hAnsi="Noto Sans" w:cs="Noto Sans" w:eastAsia="Noto Sans"/>
          <w:b w:val="0"/>
          <w:sz w:val="21"/>
          <w:szCs w:val="21"/>
        </w:rPr>
        <w:t>🔍 Key Clues: Complete sentence with correct simple past verb form</w:t>
      </w:r>
    </w:p>
    <w:p>
      <w:pPr>
        <w:spacing w:after="0" w:before="0"/>
      </w:pPr>
      <w:r>
        <w:rPr>
          <w:rFonts w:ascii="Noto Sans" w:hAnsi="Noto Sans" w:cs="Noto Sans" w:eastAsia="Noto Sans"/>
          <w:b w:val="0"/>
          <w:sz w:val="21"/>
          <w:szCs w:val="21"/>
        </w:rPr>
        <w:t>🚨 Priority Principle: Subject plus past tense verb plus object makes a complete sentence.</w:t>
      </w:r>
    </w:p>
    <w:p>
      <w:pPr>
        <w:spacing w:after="0" w:before="0"/>
      </w:pPr>
      <w:r>
        <w:rPr>
          <w:rFonts w:ascii="Noto Sans" w:hAnsi="Noto Sans" w:cs="Noto Sans" w:eastAsia="Noto Sans"/>
          <w:b w:val="0"/>
          <w:sz w:val="21"/>
          <w:szCs w:val="21"/>
        </w:rPr>
        <w:t>❌ Why Not Others: The other options use a wrong verb form or leave the sentence without a main verb.</w:t>
      </w:r>
    </w:p>
    <w:p>
      <w:pPr>
        <w:spacing w:after="0" w:before="0"/>
      </w:pPr>
      <w:r>
        <w:rPr>
          <w:rFonts w:ascii="Noto Sans" w:hAnsi="Noto Sans" w:cs="Noto Sans" w:eastAsia="Noto Sans"/>
          <w:b w:val="0"/>
          <w:sz w:val="21"/>
          <w:szCs w:val="21"/>
        </w:rPr>
        <w:t>⚠️ Exam Trap: Choosing a participle phrase that has no finite verb.</w:t>
      </w:r>
    </w:p>
    <w:p>
      <w:pPr>
        <w:spacing w:after="0" w:before="0"/>
      </w:pPr>
      <w:r>
        <w:rPr>
          <w:rFonts w:ascii="Noto Sans" w:hAnsi="Noto Sans" w:cs="Noto Sans" w:eastAsia="Noto Sans"/>
          <w:b w:val="0"/>
          <w:sz w:val="21"/>
          <w:szCs w:val="21"/>
        </w:rPr>
        <w:t>⚡ 5-Second Recall: SIMPLE PAST = SUBJECT + VERB (past form) + OBJECT</w:t>
      </w:r>
    </w:p>
    <w:p>
      <w:pPr>
        <w:spacing w:after="0" w:before="0"/>
      </w:pPr>
      <w:r>
        <w:rPr>
          <w:rFonts w:ascii="Noto Sans" w:hAnsi="Noto Sans" w:cs="Noto Sans" w:eastAsia="Noto Sans"/>
          <w:b w:val="0"/>
          <w:sz w:val="21"/>
          <w:szCs w:val="21"/>
        </w:rPr>
        <w:t>💎 PNC Exam Pearl: In nursing records prefer active past tense sentences for clarity and accountability.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In a nursing handover, which word is the closest in meaning to deteriorate?</w:t>
      </w:r>
    </w:p>
    <w:p>
      <w:pPr>
        <w:spacing w:after="0" w:before="0"/>
      </w:pPr>
      <w:r>
        <w:rPr>
          <w:rFonts w:ascii="Noto Sans" w:hAnsi="Noto Sans" w:cs="Noto Sans" w:eastAsia="Noto Sans"/>
          <w:b w:val="0"/>
          <w:sz w:val="21"/>
          <w:szCs w:val="21"/>
        </w:rPr>
        <w:t>नर्सिंग हैंडओवर में deteriorate का निकटतम अर्थ कौन-सा शब्द है?</w:t>
      </w:r>
    </w:p>
    <w:p>
      <w:pPr>
        <w:spacing w:after="0" w:before="0"/>
      </w:pPr>
      <w:r>
        <w:rPr>
          <w:rFonts w:ascii="Noto Sans" w:hAnsi="Noto Sans" w:cs="Noto Sans" w:eastAsia="Noto Sans"/>
          <w:b w:val="0"/>
          <w:sz w:val="21"/>
          <w:szCs w:val="21"/>
        </w:rPr>
        <w:t>A. Worsen / बिगड़ना</w:t>
      </w:r>
    </w:p>
    <w:p>
      <w:pPr>
        <w:spacing w:after="0" w:before="0"/>
      </w:pPr>
      <w:r>
        <w:rPr>
          <w:rFonts w:ascii="Noto Sans" w:hAnsi="Noto Sans" w:cs="Noto Sans" w:eastAsia="Noto Sans"/>
          <w:b w:val="0"/>
          <w:sz w:val="21"/>
          <w:szCs w:val="21"/>
        </w:rPr>
        <w:t>B. Improve / सुधरना</w:t>
      </w:r>
    </w:p>
    <w:p>
      <w:pPr>
        <w:spacing w:after="0" w:before="0"/>
      </w:pPr>
      <w:r>
        <w:rPr>
          <w:rFonts w:ascii="Noto Sans" w:hAnsi="Noto Sans" w:cs="Noto Sans" w:eastAsia="Noto Sans"/>
          <w:b w:val="0"/>
          <w:sz w:val="21"/>
          <w:szCs w:val="21"/>
        </w:rPr>
        <w:t>C. Stabilise / स्थिर होना</w:t>
      </w:r>
    </w:p>
    <w:p>
      <w:pPr>
        <w:spacing w:after="0" w:before="0"/>
      </w:pPr>
      <w:r>
        <w:rPr>
          <w:rFonts w:ascii="Noto Sans" w:hAnsi="Noto Sans" w:cs="Noto Sans" w:eastAsia="Noto Sans"/>
          <w:b w:val="0"/>
          <w:sz w:val="21"/>
          <w:szCs w:val="21"/>
        </w:rPr>
        <w:t>D. Recover / ठीक 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Worsen</w:t>
      </w:r>
    </w:p>
    <w:p>
      <w:pPr>
        <w:spacing w:after="0" w:before="0"/>
      </w:pPr>
      <w:r>
        <w:rPr>
          <w:rFonts w:ascii="Noto Sans" w:hAnsi="Noto Sans" w:cs="Noto Sans" w:eastAsia="Noto Sans"/>
          <w:b w:val="0"/>
          <w:sz w:val="21"/>
          <w:szCs w:val="21"/>
        </w:rPr>
        <w:t>🧠 Clinical Rationale: Deteriorate means to become worse, so worsen is its synonym and is used to describe a declining clinical condition.</w:t>
      </w:r>
    </w:p>
    <w:p>
      <w:pPr>
        <w:spacing w:after="0" w:before="0"/>
      </w:pPr>
      <w:r>
        <w:rPr>
          <w:rFonts w:ascii="Noto Sans" w:hAnsi="Noto Sans" w:cs="Noto Sans" w:eastAsia="Noto Sans"/>
          <w:b w:val="0"/>
          <w:sz w:val="21"/>
          <w:szCs w:val="21"/>
        </w:rPr>
        <w:t>🔍 Key Clues: Synonym of deteriorate in clinical handover</w:t>
      </w:r>
    </w:p>
    <w:p>
      <w:pPr>
        <w:spacing w:after="0" w:before="0"/>
      </w:pPr>
      <w:r>
        <w:rPr>
          <w:rFonts w:ascii="Noto Sans" w:hAnsi="Noto Sans" w:cs="Noto Sans" w:eastAsia="Noto Sans"/>
          <w:b w:val="0"/>
          <w:sz w:val="21"/>
          <w:szCs w:val="21"/>
        </w:rPr>
        <w:t>🚨 Priority Principle: Deteriorate means to become worse.</w:t>
      </w:r>
    </w:p>
    <w:p>
      <w:pPr>
        <w:spacing w:after="0" w:before="0"/>
      </w:pPr>
      <w:r>
        <w:rPr>
          <w:rFonts w:ascii="Noto Sans" w:hAnsi="Noto Sans" w:cs="Noto Sans" w:eastAsia="Noto Sans"/>
          <w:b w:val="0"/>
          <w:sz w:val="21"/>
          <w:szCs w:val="21"/>
        </w:rPr>
        <w:t>❌ Why Not Others: Improve, stabilise and recover all describe the opposite direction.</w:t>
      </w:r>
    </w:p>
    <w:p>
      <w:pPr>
        <w:spacing w:after="0" w:before="0"/>
      </w:pPr>
      <w:r>
        <w:rPr>
          <w:rFonts w:ascii="Noto Sans" w:hAnsi="Noto Sans" w:cs="Noto Sans" w:eastAsia="Noto Sans"/>
          <w:b w:val="0"/>
          <w:sz w:val="21"/>
          <w:szCs w:val="21"/>
        </w:rPr>
        <w:t>⚠️ Exam Trap: Reading deteriorate as stable because the word sounds neutral.</w:t>
      </w:r>
    </w:p>
    <w:p>
      <w:pPr>
        <w:spacing w:after="0" w:before="0"/>
      </w:pPr>
      <w:r>
        <w:rPr>
          <w:rFonts w:ascii="Noto Sans" w:hAnsi="Noto Sans" w:cs="Noto Sans" w:eastAsia="Noto Sans"/>
          <w:b w:val="0"/>
          <w:sz w:val="21"/>
          <w:szCs w:val="21"/>
        </w:rPr>
        <w:t>⚡ 5-Second Recall: DETERIORATE = BECOME WORSE</w:t>
      </w:r>
    </w:p>
    <w:p>
      <w:pPr>
        <w:spacing w:after="0" w:before="0"/>
      </w:pPr>
      <w:r>
        <w:rPr>
          <w:rFonts w:ascii="Noto Sans" w:hAnsi="Noto Sans" w:cs="Noto Sans" w:eastAsia="Noto Sans"/>
          <w:b w:val="0"/>
          <w:sz w:val="21"/>
          <w:szCs w:val="21"/>
        </w:rPr>
        <w:t>💎 PNC Exam Pearl: Say the parameter that changed, such as a fall in urine output, rather than the word deteriorate alone.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indicator is considered the most sensitive measure of the health status of a community?</w:t>
      </w:r>
    </w:p>
    <w:p>
      <w:pPr>
        <w:spacing w:after="0" w:before="0"/>
      </w:pPr>
      <w:r>
        <w:rPr>
          <w:rFonts w:ascii="Noto Sans" w:hAnsi="Noto Sans" w:cs="Noto Sans" w:eastAsia="Noto Sans"/>
          <w:b w:val="0"/>
          <w:sz w:val="21"/>
          <w:szCs w:val="21"/>
        </w:rPr>
        <w:t>किसी समुदाय की स्वास्थ्य स्थिति का सबसे संवेदनशील मापक कौन-सा सूचक माना जाता है?</w:t>
      </w:r>
    </w:p>
    <w:p>
      <w:pPr>
        <w:spacing w:after="0" w:before="0"/>
      </w:pPr>
      <w:r>
        <w:rPr>
          <w:rFonts w:ascii="Noto Sans" w:hAnsi="Noto Sans" w:cs="Noto Sans" w:eastAsia="Noto Sans"/>
          <w:b w:val="0"/>
          <w:sz w:val="21"/>
          <w:szCs w:val="21"/>
        </w:rPr>
        <w:t>A. Number of hospital beds / अस्पताल बिस्तरों की संख्या</w:t>
      </w:r>
    </w:p>
    <w:p>
      <w:pPr>
        <w:spacing w:after="0" w:before="0"/>
      </w:pPr>
      <w:r>
        <w:rPr>
          <w:rFonts w:ascii="Noto Sans" w:hAnsi="Noto Sans" w:cs="Noto Sans" w:eastAsia="Noto Sans"/>
          <w:b w:val="0"/>
          <w:sz w:val="21"/>
          <w:szCs w:val="21"/>
        </w:rPr>
        <w:t>B. Infant mortality rate / शिशु मृत्यु दर</w:t>
      </w:r>
    </w:p>
    <w:p>
      <w:pPr>
        <w:spacing w:after="0" w:before="0"/>
      </w:pPr>
      <w:r>
        <w:rPr>
          <w:rFonts w:ascii="Noto Sans" w:hAnsi="Noto Sans" w:cs="Noto Sans" w:eastAsia="Noto Sans"/>
          <w:b w:val="0"/>
          <w:sz w:val="21"/>
          <w:szCs w:val="21"/>
        </w:rPr>
        <w:t>C. Crude birth rate / कच्ची जन्म दर</w:t>
      </w:r>
    </w:p>
    <w:p>
      <w:pPr>
        <w:spacing w:after="0" w:before="0"/>
      </w:pPr>
      <w:r>
        <w:rPr>
          <w:rFonts w:ascii="Noto Sans" w:hAnsi="Noto Sans" w:cs="Noto Sans" w:eastAsia="Noto Sans"/>
          <w:b w:val="0"/>
          <w:sz w:val="21"/>
          <w:szCs w:val="21"/>
        </w:rPr>
        <w:t>D. Total population size / कुल जनसंख्या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Infant mortality rate</w:t>
      </w:r>
    </w:p>
    <w:p>
      <w:pPr>
        <w:spacing w:after="0" w:before="0"/>
      </w:pPr>
      <w:r>
        <w:rPr>
          <w:rFonts w:ascii="Noto Sans" w:hAnsi="Noto Sans" w:cs="Noto Sans" w:eastAsia="Noto Sans"/>
          <w:b w:val="0"/>
          <w:sz w:val="21"/>
          <w:szCs w:val="21"/>
        </w:rPr>
        <w:t>🧠 Clinical Rationale: Infant mortality rate reflects maternal care, nutrition, immunisation, sanitation and health services together, so it is the most sensitive index of community health.</w:t>
      </w:r>
    </w:p>
    <w:p>
      <w:pPr>
        <w:spacing w:after="0" w:before="0"/>
      </w:pPr>
      <w:r>
        <w:rPr>
          <w:rFonts w:ascii="Noto Sans" w:hAnsi="Noto Sans" w:cs="Noto Sans" w:eastAsia="Noto Sans"/>
          <w:b w:val="0"/>
          <w:sz w:val="21"/>
          <w:szCs w:val="21"/>
        </w:rPr>
        <w:t>🔍 Key Clues: Sensitive index of community health</w:t>
      </w:r>
    </w:p>
    <w:p>
      <w:pPr>
        <w:spacing w:after="0" w:before="0"/>
      </w:pPr>
      <w:r>
        <w:rPr>
          <w:rFonts w:ascii="Noto Sans" w:hAnsi="Noto Sans" w:cs="Noto Sans" w:eastAsia="Noto Sans"/>
          <w:b w:val="0"/>
          <w:sz w:val="21"/>
          <w:szCs w:val="21"/>
        </w:rPr>
        <w:t>🚨 Priority Principle: Infant mortality rate reflects the whole health care system.</w:t>
      </w:r>
    </w:p>
    <w:p>
      <w:pPr>
        <w:spacing w:after="0" w:before="0"/>
      </w:pPr>
      <w:r>
        <w:rPr>
          <w:rFonts w:ascii="Noto Sans" w:hAnsi="Noto Sans" w:cs="Noto Sans" w:eastAsia="Noto Sans"/>
          <w:b w:val="0"/>
          <w:sz w:val="21"/>
          <w:szCs w:val="21"/>
        </w:rPr>
        <w:t>❌ Why Not Others: Birth rate, population size and bed numbers do not measure health outcomes directly.</w:t>
      </w:r>
    </w:p>
    <w:p>
      <w:pPr>
        <w:spacing w:after="0" w:before="0"/>
      </w:pPr>
      <w:r>
        <w:rPr>
          <w:rFonts w:ascii="Noto Sans" w:hAnsi="Noto Sans" w:cs="Noto Sans" w:eastAsia="Noto Sans"/>
          <w:b w:val="0"/>
          <w:sz w:val="21"/>
          <w:szCs w:val="21"/>
        </w:rPr>
        <w:t>⚠️ Exam Trap: Using the crude death rate alone for community health.</w:t>
      </w:r>
    </w:p>
    <w:p>
      <w:pPr>
        <w:spacing w:after="0" w:before="0"/>
      </w:pPr>
      <w:r>
        <w:rPr>
          <w:rFonts w:ascii="Noto Sans" w:hAnsi="Noto Sans" w:cs="Noto Sans" w:eastAsia="Noto Sans"/>
          <w:b w:val="0"/>
          <w:sz w:val="21"/>
          <w:szCs w:val="21"/>
        </w:rPr>
        <w:t>⚡ 5-Second Recall: INFANT MORTALITY RATE = MOST SENSITIVE HEALTH INDEX</w:t>
      </w:r>
    </w:p>
    <w:p>
      <w:pPr>
        <w:spacing w:after="0" w:before="0"/>
      </w:pPr>
      <w:r>
        <w:rPr>
          <w:rFonts w:ascii="Noto Sans" w:hAnsi="Noto Sans" w:cs="Noto Sans" w:eastAsia="Noto Sans"/>
          <w:b w:val="0"/>
          <w:sz w:val="21"/>
          <w:szCs w:val="21"/>
        </w:rPr>
        <w:t>💎 PNC Exam Pearl: Also track maternal mortality ratio and under five mortality for a complete picture.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During a home visit a nurse finds a two year old child with fever and no record of any immunisation. What should the nurse do first?</w:t>
      </w:r>
    </w:p>
    <w:p>
      <w:pPr>
        <w:spacing w:after="0" w:before="0"/>
      </w:pPr>
      <w:r>
        <w:rPr>
          <w:rFonts w:ascii="Noto Sans" w:hAnsi="Noto Sans" w:cs="Noto Sans" w:eastAsia="Noto Sans"/>
          <w:b w:val="0"/>
          <w:sz w:val="21"/>
          <w:szCs w:val="21"/>
        </w:rPr>
        <w:t>घर भेंट के दौरान नर्स को दो वर्ष का बच्चा बुखार के साथ मिलता है और किसी टीकाकरण का रिकॉर्ड नहीं है। नर्स को पहले क्या करना चाहिए?</w:t>
      </w:r>
    </w:p>
    <w:p>
      <w:pPr>
        <w:spacing w:after="0" w:before="0"/>
      </w:pPr>
      <w:r>
        <w:rPr>
          <w:rFonts w:ascii="Noto Sans" w:hAnsi="Noto Sans" w:cs="Noto Sans" w:eastAsia="Noto Sans"/>
          <w:b w:val="0"/>
          <w:sz w:val="21"/>
          <w:szCs w:val="21"/>
        </w:rPr>
        <w:t>A. Give all the missed vaccines immediately at home / सभी छूटे हुए टीके तुरंत घर पर लगा देना</w:t>
      </w:r>
    </w:p>
    <w:p>
      <w:pPr>
        <w:spacing w:after="0" w:before="0"/>
      </w:pPr>
      <w:r>
        <w:rPr>
          <w:rFonts w:ascii="Noto Sans" w:hAnsi="Noto Sans" w:cs="Noto Sans" w:eastAsia="Noto Sans"/>
          <w:b w:val="0"/>
          <w:sz w:val="21"/>
          <w:szCs w:val="21"/>
        </w:rPr>
        <w:t>B. Advise the family to come to the centre next month / परिवार को अगले महीने केंद्र आने की सलाह देना</w:t>
      </w:r>
    </w:p>
    <w:p>
      <w:pPr>
        <w:spacing w:after="0" w:before="0"/>
      </w:pPr>
      <w:r>
        <w:rPr>
          <w:rFonts w:ascii="Noto Sans" w:hAnsi="Noto Sans" w:cs="Noto Sans" w:eastAsia="Noto Sans"/>
          <w:b w:val="0"/>
          <w:sz w:val="21"/>
          <w:szCs w:val="21"/>
        </w:rPr>
        <w:t>C. Record the child as healthy and continue the visit / बच्चे को स्वस्थ दर्ज करके भेंट जारी रखना</w:t>
      </w:r>
    </w:p>
    <w:p>
      <w:pPr>
        <w:spacing w:after="0" w:before="0"/>
      </w:pPr>
      <w:r>
        <w:rPr>
          <w:rFonts w:ascii="Noto Sans" w:hAnsi="Noto Sans" w:cs="Noto Sans" w:eastAsia="Noto Sans"/>
          <w:b w:val="0"/>
          <w:sz w:val="21"/>
          <w:szCs w:val="21"/>
        </w:rPr>
        <w:t>D. Assess for general danger signs and refer the child for treatment before starting immunisation / सामान्य खतरे के संकेतों का आकलन करना तथा टीकाकरण शुरू करने से पहले बच्चे को उपचार के लिए भेजना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for general danger signs and refer the child for treatment before starting immunisation</w:t>
      </w:r>
    </w:p>
    <w:p>
      <w:pPr>
        <w:spacing w:after="0" w:before="0"/>
      </w:pPr>
      <w:r>
        <w:rPr>
          <w:rFonts w:ascii="Noto Sans" w:hAnsi="Noto Sans" w:cs="Noto Sans" w:eastAsia="Noto Sans"/>
          <w:b w:val="0"/>
          <w:sz w:val="21"/>
          <w:szCs w:val="21"/>
        </w:rPr>
        <w:t>🧠 Clinical Rationale: An acutely ill child needs assessment of danger signs and treatment first; immunisation is deferred until the child is stable and any missed doses are then completed.</w:t>
      </w:r>
    </w:p>
    <w:p>
      <w:pPr>
        <w:spacing w:after="0" w:before="0"/>
      </w:pPr>
      <w:r>
        <w:rPr>
          <w:rFonts w:ascii="Noto Sans" w:hAnsi="Noto Sans" w:cs="Noto Sans" w:eastAsia="Noto Sans"/>
          <w:b w:val="0"/>
          <w:sz w:val="21"/>
          <w:szCs w:val="21"/>
        </w:rPr>
        <w:t>🔍 Key Clues: Two year old with fever and no immunisation record</w:t>
      </w:r>
    </w:p>
    <w:p>
      <w:pPr>
        <w:spacing w:after="0" w:before="0"/>
      </w:pPr>
      <w:r>
        <w:rPr>
          <w:rFonts w:ascii="Noto Sans" w:hAnsi="Noto Sans" w:cs="Noto Sans" w:eastAsia="Noto Sans"/>
          <w:b w:val="0"/>
          <w:sz w:val="21"/>
          <w:szCs w:val="21"/>
        </w:rPr>
        <w:t>🚨 Priority Principle: Assess danger signs and treat the acute illness before immunisation.</w:t>
      </w:r>
    </w:p>
    <w:p>
      <w:pPr>
        <w:spacing w:after="0" w:before="0"/>
      </w:pPr>
      <w:r>
        <w:rPr>
          <w:rFonts w:ascii="Noto Sans" w:hAnsi="Noto Sans" w:cs="Noto Sans" w:eastAsia="Noto Sans"/>
          <w:b w:val="0"/>
          <w:sz w:val="21"/>
          <w:szCs w:val="21"/>
        </w:rPr>
        <w:t>❌ Why Not Others: Vaccinating an acutely ill child and delaying assessment or referral are both unsafe.</w:t>
      </w:r>
    </w:p>
    <w:p>
      <w:pPr>
        <w:spacing w:after="0" w:before="0"/>
      </w:pPr>
      <w:r>
        <w:rPr>
          <w:rFonts w:ascii="Noto Sans" w:hAnsi="Noto Sans" w:cs="Noto Sans" w:eastAsia="Noto Sans"/>
          <w:b w:val="0"/>
          <w:sz w:val="21"/>
          <w:szCs w:val="21"/>
        </w:rPr>
        <w:t>⚠️ Exam Trap: Giving all missed vaccines to a febrile child without assessment.</w:t>
      </w:r>
    </w:p>
    <w:p>
      <w:pPr>
        <w:spacing w:after="0" w:before="0"/>
      </w:pPr>
      <w:r>
        <w:rPr>
          <w:rFonts w:ascii="Noto Sans" w:hAnsi="Noto Sans" w:cs="Noto Sans" w:eastAsia="Noto Sans"/>
          <w:b w:val="0"/>
          <w:sz w:val="21"/>
          <w:szCs w:val="21"/>
        </w:rPr>
        <w:t>⚡ 5-Second Recall: SICK CHILD FIRST: ASSESS AND REFER, THEN IMMUNISE</w:t>
      </w:r>
    </w:p>
    <w:p>
      <w:pPr>
        <w:spacing w:after="0" w:before="0"/>
      </w:pPr>
      <w:r>
        <w:rPr>
          <w:rFonts w:ascii="Noto Sans" w:hAnsi="Noto Sans" w:cs="Noto Sans" w:eastAsia="Noto Sans"/>
          <w:b w:val="0"/>
          <w:sz w:val="21"/>
          <w:szCs w:val="21"/>
        </w:rPr>
        <w:t>💎 PNC Exam Pearl: Maintain the immunisation card and plan catch up doses using the national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Immunisation of children under the national programme is an example of which level of prevention?</w:t>
      </w:r>
    </w:p>
    <w:p>
      <w:pPr>
        <w:spacing w:after="0" w:before="0"/>
      </w:pPr>
      <w:r>
        <w:rPr>
          <w:rFonts w:ascii="Noto Sans" w:hAnsi="Noto Sans" w:cs="Noto Sans" w:eastAsia="Noto Sans"/>
          <w:b w:val="0"/>
          <w:sz w:val="21"/>
          <w:szCs w:val="21"/>
        </w:rPr>
        <w:t>राष्ट्रीय कार्यक्रम के अंतर्गत बच्चों का टीकाकरण किस स्तर की रोकथाम का उदाहरण है?</w:t>
      </w:r>
    </w:p>
    <w:p>
      <w:pPr>
        <w:spacing w:after="0" w:before="0"/>
      </w:pPr>
      <w:r>
        <w:rPr>
          <w:rFonts w:ascii="Noto Sans" w:hAnsi="Noto Sans" w:cs="Noto Sans" w:eastAsia="Noto Sans"/>
          <w:b w:val="0"/>
          <w:sz w:val="21"/>
          <w:szCs w:val="21"/>
        </w:rPr>
        <w:t>A. Tertiary prevention / तृतीयक रोकथाम</w:t>
      </w:r>
    </w:p>
    <w:p>
      <w:pPr>
        <w:spacing w:after="0" w:before="0"/>
      </w:pPr>
      <w:r>
        <w:rPr>
          <w:rFonts w:ascii="Noto Sans" w:hAnsi="Noto Sans" w:cs="Noto Sans" w:eastAsia="Noto Sans"/>
          <w:b w:val="0"/>
          <w:sz w:val="21"/>
          <w:szCs w:val="21"/>
        </w:rPr>
        <w:t>B. Quaternary prevention / चतुर्थक रोकथाम</w:t>
      </w:r>
    </w:p>
    <w:p>
      <w:pPr>
        <w:spacing w:after="0" w:before="0"/>
      </w:pPr>
      <w:r>
        <w:rPr>
          <w:rFonts w:ascii="Noto Sans" w:hAnsi="Noto Sans" w:cs="Noto Sans" w:eastAsia="Noto Sans"/>
          <w:b w:val="0"/>
          <w:sz w:val="21"/>
          <w:szCs w:val="21"/>
        </w:rPr>
        <w:t>C. Primary prevention / प्राथमिक रोकथाम</w:t>
      </w:r>
    </w:p>
    <w:p>
      <w:pPr>
        <w:spacing w:after="0" w:before="0"/>
      </w:pPr>
      <w:r>
        <w:rPr>
          <w:rFonts w:ascii="Noto Sans" w:hAnsi="Noto Sans" w:cs="Noto Sans" w:eastAsia="Noto Sans"/>
          <w:b w:val="0"/>
          <w:sz w:val="21"/>
          <w:szCs w:val="21"/>
        </w:rPr>
        <w:t>D. Secondary prevention / द्वितीयक रोकथाम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Primary prevention</w:t>
      </w:r>
    </w:p>
    <w:p>
      <w:pPr>
        <w:spacing w:after="0" w:before="0"/>
      </w:pPr>
      <w:r>
        <w:rPr>
          <w:rFonts w:ascii="Noto Sans" w:hAnsi="Noto Sans" w:cs="Noto Sans" w:eastAsia="Noto Sans"/>
          <w:b w:val="0"/>
          <w:sz w:val="21"/>
          <w:szCs w:val="21"/>
        </w:rPr>
        <w:t>🧠 Clinical Rationale: Immunisation acts before disease occurs by increasing host resistance, which is the definition of primary prevention along with health promotion and specific protection.</w:t>
      </w:r>
    </w:p>
    <w:p>
      <w:pPr>
        <w:spacing w:after="0" w:before="0"/>
      </w:pPr>
      <w:r>
        <w:rPr>
          <w:rFonts w:ascii="Noto Sans" w:hAnsi="Noto Sans" w:cs="Noto Sans" w:eastAsia="Noto Sans"/>
          <w:b w:val="0"/>
          <w:sz w:val="21"/>
          <w:szCs w:val="21"/>
        </w:rPr>
        <w:t>🔍 Key Clues: Immunisation as a preventive measure</w:t>
      </w:r>
    </w:p>
    <w:p>
      <w:pPr>
        <w:spacing w:after="0" w:before="0"/>
      </w:pPr>
      <w:r>
        <w:rPr>
          <w:rFonts w:ascii="Noto Sans" w:hAnsi="Noto Sans" w:cs="Noto Sans" w:eastAsia="Noto Sans"/>
          <w:b w:val="0"/>
          <w:sz w:val="21"/>
          <w:szCs w:val="21"/>
        </w:rPr>
        <w:t>🚨 Priority Principle: Action before disease occurs equals primary prevention.</w:t>
      </w:r>
    </w:p>
    <w:p>
      <w:pPr>
        <w:spacing w:after="0" w:before="0"/>
      </w:pPr>
      <w:r>
        <w:rPr>
          <w:rFonts w:ascii="Noto Sans" w:hAnsi="Noto Sans" w:cs="Noto Sans" w:eastAsia="Noto Sans"/>
          <w:b w:val="0"/>
          <w:sz w:val="21"/>
          <w:szCs w:val="21"/>
        </w:rPr>
        <w:t>❌ Why Not Others: Secondary prevention is early diagnosis and treatment and tertiary prevention is rehabilitation.</w:t>
      </w:r>
    </w:p>
    <w:p>
      <w:pPr>
        <w:spacing w:after="0" w:before="0"/>
      </w:pPr>
      <w:r>
        <w:rPr>
          <w:rFonts w:ascii="Noto Sans" w:hAnsi="Noto Sans" w:cs="Noto Sans" w:eastAsia="Noto Sans"/>
          <w:b w:val="0"/>
          <w:sz w:val="21"/>
          <w:szCs w:val="21"/>
        </w:rPr>
        <w:t>⚠️ Exam Trap: Placing immunisation under early diagnosis.</w:t>
      </w:r>
    </w:p>
    <w:p>
      <w:pPr>
        <w:spacing w:after="0" w:before="0"/>
      </w:pPr>
      <w:r>
        <w:rPr>
          <w:rFonts w:ascii="Noto Sans" w:hAnsi="Noto Sans" w:cs="Noto Sans" w:eastAsia="Noto Sans"/>
          <w:b w:val="0"/>
          <w:sz w:val="21"/>
          <w:szCs w:val="21"/>
        </w:rPr>
        <w:t>⚡ 5-Second Recall: BEFORE DISEASE = PRIMARY PREVENTION</w:t>
      </w:r>
    </w:p>
    <w:p>
      <w:pPr>
        <w:spacing w:after="0" w:before="0"/>
      </w:pPr>
      <w:r>
        <w:rPr>
          <w:rFonts w:ascii="Noto Sans" w:hAnsi="Noto Sans" w:cs="Noto Sans" w:eastAsia="Noto Sans"/>
          <w:b w:val="0"/>
          <w:sz w:val="21"/>
          <w:szCs w:val="21"/>
        </w:rPr>
        <w:t>💎 PNC Exam Pearl: Specific protection includes immunisation, chemoprophylaxis and use of safety measures.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sequence shows the correct steps of a planned home visit in community health nursing?</w:t>
      </w:r>
    </w:p>
    <w:p>
      <w:pPr>
        <w:spacing w:after="0" w:before="0"/>
      </w:pPr>
      <w:r>
        <w:rPr>
          <w:rFonts w:ascii="Noto Sans" w:hAnsi="Noto Sans" w:cs="Noto Sans" w:eastAsia="Noto Sans"/>
          <w:b w:val="0"/>
          <w:sz w:val="21"/>
          <w:szCs w:val="21"/>
        </w:rPr>
        <w:t>समुदायिक स्वास्थ्य नर्सिंग में नियोजित घर भेंट के सही चरणों का क्रम कौन-सा है?</w:t>
      </w:r>
    </w:p>
    <w:p>
      <w:pPr>
        <w:spacing w:after="0" w:before="0"/>
      </w:pPr>
      <w:r>
        <w:rPr>
          <w:rFonts w:ascii="Noto Sans" w:hAnsi="Noto Sans" w:cs="Noto Sans" w:eastAsia="Noto Sans"/>
          <w:b w:val="0"/>
          <w:sz w:val="21"/>
          <w:szCs w:val="21"/>
        </w:rPr>
        <w:t>A. Evaluation, planning, home visit, recording / मूल्यांकन, नियोजन, घर भेंट, अभिलेखन</w:t>
      </w:r>
    </w:p>
    <w:p>
      <w:pPr>
        <w:spacing w:after="0" w:before="0"/>
      </w:pPr>
      <w:r>
        <w:rPr>
          <w:rFonts w:ascii="Noto Sans" w:hAnsi="Noto Sans" w:cs="Noto Sans" w:eastAsia="Noto Sans"/>
          <w:b w:val="0"/>
          <w:sz w:val="21"/>
          <w:szCs w:val="21"/>
        </w:rPr>
        <w:t>B. Recording, evaluation, planning, home visit / अभिलेखन, मूल्यांकन, नियोजन, घर भेंट</w:t>
      </w:r>
    </w:p>
    <w:p>
      <w:pPr>
        <w:spacing w:after="0" w:before="0"/>
      </w:pPr>
      <w:r>
        <w:rPr>
          <w:rFonts w:ascii="Noto Sans" w:hAnsi="Noto Sans" w:cs="Noto Sans" w:eastAsia="Noto Sans"/>
          <w:b w:val="0"/>
          <w:sz w:val="21"/>
          <w:szCs w:val="21"/>
        </w:rPr>
        <w:t>C. Home visit, recording, planning, evaluation / घर भेंट, अभिलेखन, नियोजन, मूल्यांकन</w:t>
      </w:r>
    </w:p>
    <w:p>
      <w:pPr>
        <w:spacing w:after="0" w:before="0"/>
      </w:pPr>
      <w:r>
        <w:rPr>
          <w:rFonts w:ascii="Noto Sans" w:hAnsi="Noto Sans" w:cs="Noto Sans" w:eastAsia="Noto Sans"/>
          <w:b w:val="0"/>
          <w:sz w:val="21"/>
          <w:szCs w:val="21"/>
        </w:rPr>
        <w:t>D. Planning, home visit and service, recording and reporting, evaluation / नियोजन, घर भेंट तथा सेवा, अभिलेखन और रिपोर्टिंग, मूल्यांकन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Planning, home visit and service, recording and reporting, evaluation</w:t>
      </w:r>
    </w:p>
    <w:p>
      <w:pPr>
        <w:spacing w:after="0" w:before="0"/>
      </w:pPr>
      <w:r>
        <w:rPr>
          <w:rFonts w:ascii="Noto Sans" w:hAnsi="Noto Sans" w:cs="Noto Sans" w:eastAsia="Noto Sans"/>
          <w:b w:val="0"/>
          <w:sz w:val="21"/>
          <w:szCs w:val="21"/>
        </w:rPr>
        <w:t>🧠 Clinical Rationale: A home visit begins with planning the purpose and priorities, then the visit and service, followed by recording and reporting, and finally evaluation of the visit.</w:t>
      </w:r>
    </w:p>
    <w:p>
      <w:pPr>
        <w:spacing w:after="0" w:before="0"/>
      </w:pPr>
      <w:r>
        <w:rPr>
          <w:rFonts w:ascii="Noto Sans" w:hAnsi="Noto Sans" w:cs="Noto Sans" w:eastAsia="Noto Sans"/>
          <w:b w:val="0"/>
          <w:sz w:val="21"/>
          <w:szCs w:val="21"/>
        </w:rPr>
        <w:t>🔍 Key Clues: Steps of a planned home visit</w:t>
      </w:r>
    </w:p>
    <w:p>
      <w:pPr>
        <w:spacing w:after="0" w:before="0"/>
      </w:pPr>
      <w:r>
        <w:rPr>
          <w:rFonts w:ascii="Noto Sans" w:hAnsi="Noto Sans" w:cs="Noto Sans" w:eastAsia="Noto Sans"/>
          <w:b w:val="0"/>
          <w:sz w:val="21"/>
          <w:szCs w:val="21"/>
        </w:rPr>
        <w:t>🚨 Priority Principle: Plan, visit and give care, record, then evaluate.</w:t>
      </w:r>
    </w:p>
    <w:p>
      <w:pPr>
        <w:spacing w:after="0" w:before="0"/>
      </w:pPr>
      <w:r>
        <w:rPr>
          <w:rFonts w:ascii="Noto Sans" w:hAnsi="Noto Sans" w:cs="Noto Sans" w:eastAsia="Noto Sans"/>
          <w:b w:val="0"/>
          <w:sz w:val="21"/>
          <w:szCs w:val="21"/>
        </w:rPr>
        <w:t>❌ Why Not Others: Evaluation can only follow the visit and recording, so the other orders are illogical.</w:t>
      </w:r>
    </w:p>
    <w:p>
      <w:pPr>
        <w:spacing w:after="0" w:before="0"/>
      </w:pPr>
      <w:r>
        <w:rPr>
          <w:rFonts w:ascii="Noto Sans" w:hAnsi="Noto Sans" w:cs="Noto Sans" w:eastAsia="Noto Sans"/>
          <w:b w:val="0"/>
          <w:sz w:val="21"/>
          <w:szCs w:val="21"/>
        </w:rPr>
        <w:t>⚠️ Exam Trap: Recording before the visit is made.</w:t>
      </w:r>
    </w:p>
    <w:p>
      <w:pPr>
        <w:spacing w:after="0" w:before="0"/>
      </w:pPr>
      <w:r>
        <w:rPr>
          <w:rFonts w:ascii="Noto Sans" w:hAnsi="Noto Sans" w:cs="Noto Sans" w:eastAsia="Noto Sans"/>
          <w:b w:val="0"/>
          <w:sz w:val="21"/>
          <w:szCs w:val="21"/>
        </w:rPr>
        <w:t>⚡ 5-Second Recall: PLAN, VISIT, RECORD, EVALUATE</w:t>
      </w:r>
    </w:p>
    <w:p>
      <w:pPr>
        <w:spacing w:after="0" w:before="0"/>
      </w:pPr>
      <w:r>
        <w:rPr>
          <w:rFonts w:ascii="Noto Sans" w:hAnsi="Noto Sans" w:cs="Noto Sans" w:eastAsia="Noto Sans"/>
          <w:b w:val="0"/>
          <w:sz w:val="21"/>
          <w:szCs w:val="21"/>
        </w:rPr>
        <w:t>💎 PNC Exam Pearl: Carry the family folder, bag technique and referral slips on every visit.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community survey records 40 new cases of tuberculosis during one year in a population of 20000. This measure is which of the following?</w:t>
      </w:r>
    </w:p>
    <w:p>
      <w:pPr>
        <w:spacing w:after="0" w:before="0"/>
      </w:pPr>
      <w:r>
        <w:rPr>
          <w:rFonts w:ascii="Noto Sans" w:hAnsi="Noto Sans" w:cs="Noto Sans" w:eastAsia="Noto Sans"/>
          <w:b w:val="0"/>
          <w:sz w:val="21"/>
          <w:szCs w:val="21"/>
        </w:rPr>
        <w:t>एक समुदाय सर्वेक्षण में 20000 की जनसंख्या में एक वर्ष के दौरान क्षय रोग के 40 नए रोगी दर्ज हुए। यह माप क्या है?</w:t>
      </w:r>
    </w:p>
    <w:p>
      <w:pPr>
        <w:spacing w:after="0" w:before="0"/>
      </w:pPr>
      <w:r>
        <w:rPr>
          <w:rFonts w:ascii="Noto Sans" w:hAnsi="Noto Sans" w:cs="Noto Sans" w:eastAsia="Noto Sans"/>
          <w:b w:val="0"/>
          <w:sz w:val="21"/>
          <w:szCs w:val="21"/>
        </w:rPr>
        <w:t>A. Prevalence rate / व्यापकता दर (प्रीवेलेंस रेट)</w:t>
      </w:r>
    </w:p>
    <w:p>
      <w:pPr>
        <w:spacing w:after="0" w:before="0"/>
      </w:pPr>
      <w:r>
        <w:rPr>
          <w:rFonts w:ascii="Noto Sans" w:hAnsi="Noto Sans" w:cs="Noto Sans" w:eastAsia="Noto Sans"/>
          <w:b w:val="0"/>
          <w:sz w:val="21"/>
          <w:szCs w:val="21"/>
        </w:rPr>
        <w:t>B. Attack rate / आक्रमण दर (अटैक रेट)</w:t>
      </w:r>
    </w:p>
    <w:p>
      <w:pPr>
        <w:spacing w:after="0" w:before="0"/>
      </w:pPr>
      <w:r>
        <w:rPr>
          <w:rFonts w:ascii="Noto Sans" w:hAnsi="Noto Sans" w:cs="Noto Sans" w:eastAsia="Noto Sans"/>
          <w:b w:val="0"/>
          <w:sz w:val="21"/>
          <w:szCs w:val="21"/>
        </w:rPr>
        <w:t>C. Case fatality rate / मृत्यु दर (केस फैटैलिटी रेट)</w:t>
      </w:r>
    </w:p>
    <w:p>
      <w:pPr>
        <w:spacing w:after="0" w:before="0"/>
      </w:pPr>
      <w:r>
        <w:rPr>
          <w:rFonts w:ascii="Noto Sans" w:hAnsi="Noto Sans" w:cs="Noto Sans" w:eastAsia="Noto Sans"/>
          <w:b w:val="0"/>
          <w:sz w:val="21"/>
          <w:szCs w:val="21"/>
        </w:rPr>
        <w:t>D. Incidence rate / घटना दर (इंसिडेंस रेट)</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Incidence rate</w:t>
      </w:r>
    </w:p>
    <w:p>
      <w:pPr>
        <w:spacing w:after="0" w:before="0"/>
      </w:pPr>
      <w:r>
        <w:rPr>
          <w:rFonts w:ascii="Noto Sans" w:hAnsi="Noto Sans" w:cs="Noto Sans" w:eastAsia="Noto Sans"/>
          <w:b w:val="0"/>
          <w:sz w:val="21"/>
          <w:szCs w:val="21"/>
        </w:rPr>
        <w:t>🧠 Clinical Rationale: New cases arising in a defined period give the incidence rate, whereas prevalence counts all existing cases at a point or period of time.</w:t>
      </w:r>
    </w:p>
    <w:p>
      <w:pPr>
        <w:spacing w:after="0" w:before="0"/>
      </w:pPr>
      <w:r>
        <w:rPr>
          <w:rFonts w:ascii="Noto Sans" w:hAnsi="Noto Sans" w:cs="Noto Sans" w:eastAsia="Noto Sans"/>
          <w:b w:val="0"/>
          <w:sz w:val="21"/>
          <w:szCs w:val="21"/>
        </w:rPr>
        <w:t>🔍 Key Clues: Forty new cases in one year in a defined population</w:t>
      </w:r>
    </w:p>
    <w:p>
      <w:pPr>
        <w:spacing w:after="0" w:before="0"/>
      </w:pPr>
      <w:r>
        <w:rPr>
          <w:rFonts w:ascii="Noto Sans" w:hAnsi="Noto Sans" w:cs="Noto Sans" w:eastAsia="Noto Sans"/>
          <w:b w:val="0"/>
          <w:sz w:val="21"/>
          <w:szCs w:val="21"/>
        </w:rPr>
        <w:t>🚨 Priority Principle: New cases in a period equals incidence.</w:t>
      </w:r>
    </w:p>
    <w:p>
      <w:pPr>
        <w:spacing w:after="0" w:before="0"/>
      </w:pPr>
      <w:r>
        <w:rPr>
          <w:rFonts w:ascii="Noto Sans" w:hAnsi="Noto Sans" w:cs="Noto Sans" w:eastAsia="Noto Sans"/>
          <w:b w:val="0"/>
          <w:sz w:val="21"/>
          <w:szCs w:val="21"/>
        </w:rPr>
        <w:t>❌ Why Not Others: Prevalence includes old and new cases, attack rate is used in outbreaks and case fatality measures deaths among cases.</w:t>
      </w:r>
    </w:p>
    <w:p>
      <w:pPr>
        <w:spacing w:after="0" w:before="0"/>
      </w:pPr>
      <w:r>
        <w:rPr>
          <w:rFonts w:ascii="Noto Sans" w:hAnsi="Noto Sans" w:cs="Noto Sans" w:eastAsia="Noto Sans"/>
          <w:b w:val="0"/>
          <w:sz w:val="21"/>
          <w:szCs w:val="21"/>
        </w:rPr>
        <w:t>⚠️ Exam Trap: Reporting new cases as prevalence.</w:t>
      </w:r>
    </w:p>
    <w:p>
      <w:pPr>
        <w:spacing w:after="0" w:before="0"/>
      </w:pPr>
      <w:r>
        <w:rPr>
          <w:rFonts w:ascii="Noto Sans" w:hAnsi="Noto Sans" w:cs="Noto Sans" w:eastAsia="Noto Sans"/>
          <w:b w:val="0"/>
          <w:sz w:val="21"/>
          <w:szCs w:val="21"/>
        </w:rPr>
        <w:t>⚡ 5-Second Recall: NEW CASES IN A PERIOD = INCIDENCE</w:t>
      </w:r>
    </w:p>
    <w:p>
      <w:pPr>
        <w:spacing w:after="0" w:before="0"/>
      </w:pPr>
      <w:r>
        <w:rPr>
          <w:rFonts w:ascii="Noto Sans" w:hAnsi="Noto Sans" w:cs="Noto Sans" w:eastAsia="Noto Sans"/>
          <w:b w:val="0"/>
          <w:sz w:val="21"/>
          <w:szCs w:val="21"/>
        </w:rPr>
        <w:t>💎 PNC Exam Pearl: Incidence measures risk and is used to evaluate the effect of prevention programmes.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What should be the residual free chlorine level in drinking water at the point of consumption?</w:t>
      </w:r>
    </w:p>
    <w:p>
      <w:pPr>
        <w:spacing w:after="0" w:before="0"/>
      </w:pPr>
      <w:r>
        <w:rPr>
          <w:rFonts w:ascii="Noto Sans" w:hAnsi="Noto Sans" w:cs="Noto Sans" w:eastAsia="Noto Sans"/>
          <w:b w:val="0"/>
          <w:sz w:val="21"/>
          <w:szCs w:val="21"/>
        </w:rPr>
        <w:t>उपभोग के समय पेयजल में शेष मुक्त क्लोरीन का स्तर कितना होना चाहिए?</w:t>
      </w:r>
    </w:p>
    <w:p>
      <w:pPr>
        <w:spacing w:after="0" w:before="0"/>
      </w:pPr>
      <w:r>
        <w:rPr>
          <w:rFonts w:ascii="Noto Sans" w:hAnsi="Noto Sans" w:cs="Noto Sans" w:eastAsia="Noto Sans"/>
          <w:b w:val="0"/>
          <w:sz w:val="21"/>
          <w:szCs w:val="21"/>
        </w:rPr>
        <w:t>A. 0.2 to 0.5 mg per litre / 0.2 से 0.5 मिलीग्राम प्रति लीटर</w:t>
      </w:r>
    </w:p>
    <w:p>
      <w:pPr>
        <w:spacing w:after="0" w:before="0"/>
      </w:pPr>
      <w:r>
        <w:rPr>
          <w:rFonts w:ascii="Noto Sans" w:hAnsi="Noto Sans" w:cs="Noto Sans" w:eastAsia="Noto Sans"/>
          <w:b w:val="0"/>
          <w:sz w:val="21"/>
          <w:szCs w:val="21"/>
        </w:rPr>
        <w:t>B. 2 to 5 mg per litre / 2 से 5 मिलीग्राम प्रति लीटर</w:t>
      </w:r>
    </w:p>
    <w:p>
      <w:pPr>
        <w:spacing w:after="0" w:before="0"/>
      </w:pPr>
      <w:r>
        <w:rPr>
          <w:rFonts w:ascii="Noto Sans" w:hAnsi="Noto Sans" w:cs="Noto Sans" w:eastAsia="Noto Sans"/>
          <w:b w:val="0"/>
          <w:sz w:val="21"/>
          <w:szCs w:val="21"/>
        </w:rPr>
        <w:t>C. 0.02 mg per litre / 0.02 मिलीग्राम प्रति लीटर</w:t>
      </w:r>
    </w:p>
    <w:p>
      <w:pPr>
        <w:spacing w:after="0" w:before="0"/>
      </w:pPr>
      <w:r>
        <w:rPr>
          <w:rFonts w:ascii="Noto Sans" w:hAnsi="Noto Sans" w:cs="Noto Sans" w:eastAsia="Noto Sans"/>
          <w:b w:val="0"/>
          <w:sz w:val="21"/>
          <w:szCs w:val="21"/>
        </w:rPr>
        <w:t>D. 10 mg per litre / 10 मिलीग्राम प्रति लीटर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0.2 to 0.5 mg per litre</w:t>
      </w:r>
    </w:p>
    <w:p>
      <w:pPr>
        <w:spacing w:after="0" w:before="0"/>
      </w:pPr>
      <w:r>
        <w:rPr>
          <w:rFonts w:ascii="Noto Sans" w:hAnsi="Noto Sans" w:cs="Noto Sans" w:eastAsia="Noto Sans"/>
          <w:b w:val="0"/>
          <w:sz w:val="21"/>
          <w:szCs w:val="21"/>
        </w:rPr>
        <w:t>🧠 Clinical Rationale: A residual free chlorine of 0.2 to 0.5 mg per litre at the consumer end confirms that the water remained protected against contamination after treatment.</w:t>
      </w:r>
    </w:p>
    <w:p>
      <w:pPr>
        <w:spacing w:after="0" w:before="0"/>
      </w:pPr>
      <w:r>
        <w:rPr>
          <w:rFonts w:ascii="Noto Sans" w:hAnsi="Noto Sans" w:cs="Noto Sans" w:eastAsia="Noto Sans"/>
          <w:b w:val="0"/>
          <w:sz w:val="21"/>
          <w:szCs w:val="21"/>
        </w:rPr>
        <w:t>🔍 Key Clues: Residual chlorine at the point of consumption</w:t>
      </w:r>
    </w:p>
    <w:p>
      <w:pPr>
        <w:spacing w:after="0" w:before="0"/>
      </w:pPr>
      <w:r>
        <w:rPr>
          <w:rFonts w:ascii="Noto Sans" w:hAnsi="Noto Sans" w:cs="Noto Sans" w:eastAsia="Noto Sans"/>
          <w:b w:val="0"/>
          <w:sz w:val="21"/>
          <w:szCs w:val="21"/>
        </w:rPr>
        <w:t>🚨 Priority Principle: 0.2 to 0.5 mg per litre is the recommended residual chlorine.</w:t>
      </w:r>
    </w:p>
    <w:p>
      <w:pPr>
        <w:spacing w:after="0" w:before="0"/>
      </w:pPr>
      <w:r>
        <w:rPr>
          <w:rFonts w:ascii="Noto Sans" w:hAnsi="Noto Sans" w:cs="Noto Sans" w:eastAsia="Noto Sans"/>
          <w:b w:val="0"/>
          <w:sz w:val="21"/>
          <w:szCs w:val="21"/>
        </w:rPr>
        <w:t>❌ Why Not Others: Very high levels are unsafe for drinking and level below 0.2 mg per litre is inadequate protection.</w:t>
      </w:r>
    </w:p>
    <w:p>
      <w:pPr>
        <w:spacing w:after="0" w:before="0"/>
      </w:pPr>
      <w:r>
        <w:rPr>
          <w:rFonts w:ascii="Noto Sans" w:hAnsi="Noto Sans" w:cs="Noto Sans" w:eastAsia="Noto Sans"/>
          <w:b w:val="0"/>
          <w:sz w:val="21"/>
          <w:szCs w:val="21"/>
        </w:rPr>
        <w:t>⚠️ Exam Trap: Believing more chlorine always means safer water.</w:t>
      </w:r>
    </w:p>
    <w:p>
      <w:pPr>
        <w:spacing w:after="0" w:before="0"/>
      </w:pPr>
      <w:r>
        <w:rPr>
          <w:rFonts w:ascii="Noto Sans" w:hAnsi="Noto Sans" w:cs="Noto Sans" w:eastAsia="Noto Sans"/>
          <w:b w:val="0"/>
          <w:sz w:val="21"/>
          <w:szCs w:val="21"/>
        </w:rPr>
        <w:t>⚡ 5-Second Recall: RESIDUAL CHLORINE 0.2 TO 0.5 mg PER LITRE</w:t>
      </w:r>
    </w:p>
    <w:p>
      <w:pPr>
        <w:spacing w:after="0" w:before="0"/>
      </w:pPr>
      <w:r>
        <w:rPr>
          <w:rFonts w:ascii="Noto Sans" w:hAnsi="Noto Sans" w:cs="Noto Sans" w:eastAsia="Noto Sans"/>
          <w:b w:val="0"/>
          <w:sz w:val="21"/>
          <w:szCs w:val="21"/>
        </w:rPr>
        <w:t>💎 PNC Exam Pearl: Test residual chlorine daily with a chloroscope and use the orthotolidine comparator method.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method is recommended for disinfecting a well in a village under the national programme?</w:t>
      </w:r>
    </w:p>
    <w:p>
      <w:pPr>
        <w:spacing w:after="0" w:before="0"/>
      </w:pPr>
      <w:r>
        <w:rPr>
          <w:rFonts w:ascii="Noto Sans" w:hAnsi="Noto Sans" w:cs="Noto Sans" w:eastAsia="Noto Sans"/>
          <w:b w:val="0"/>
          <w:sz w:val="21"/>
          <w:szCs w:val="21"/>
        </w:rPr>
        <w:t>राष्ट्रीय कार्यक्रम के अंतर्गत गाँव के कुएँ को शुद्ध करने के लिए कौन-सी विधि सुझाई जाती है?</w:t>
      </w:r>
    </w:p>
    <w:p>
      <w:pPr>
        <w:spacing w:after="0" w:before="0"/>
      </w:pPr>
      <w:r>
        <w:rPr>
          <w:rFonts w:ascii="Noto Sans" w:hAnsi="Noto Sans" w:cs="Noto Sans" w:eastAsia="Noto Sans"/>
          <w:b w:val="0"/>
          <w:sz w:val="21"/>
          <w:szCs w:val="21"/>
        </w:rPr>
        <w:t>A. Covering the well with a cloth / कुएँ को कपड़े से ढक देना</w:t>
      </w:r>
    </w:p>
    <w:p>
      <w:pPr>
        <w:spacing w:after="0" w:before="0"/>
      </w:pPr>
      <w:r>
        <w:rPr>
          <w:rFonts w:ascii="Noto Sans" w:hAnsi="Noto Sans" w:cs="Noto Sans" w:eastAsia="Noto Sans"/>
          <w:b w:val="0"/>
          <w:sz w:val="21"/>
          <w:szCs w:val="21"/>
        </w:rPr>
        <w:t>B. Disinfection with bleaching powder using the double pot method / डबल पॉट विधि से विरंजक चूर्ण द्वारा शुद्धीकरण</w:t>
      </w:r>
    </w:p>
    <w:p>
      <w:pPr>
        <w:spacing w:after="0" w:before="0"/>
      </w:pPr>
      <w:r>
        <w:rPr>
          <w:rFonts w:ascii="Noto Sans" w:hAnsi="Noto Sans" w:cs="Noto Sans" w:eastAsia="Noto Sans"/>
          <w:b w:val="0"/>
          <w:sz w:val="21"/>
          <w:szCs w:val="21"/>
        </w:rPr>
        <w:t>C. Boiling the entire well water / कुएँ के पूरे पानी को उबालना</w:t>
      </w:r>
    </w:p>
    <w:p>
      <w:pPr>
        <w:spacing w:after="0" w:before="0"/>
      </w:pPr>
      <w:r>
        <w:rPr>
          <w:rFonts w:ascii="Noto Sans" w:hAnsi="Noto Sans" w:cs="Noto Sans" w:eastAsia="Noto Sans"/>
          <w:b w:val="0"/>
          <w:sz w:val="21"/>
          <w:szCs w:val="21"/>
        </w:rPr>
        <w:t>D. Adding kerosene to the well / कुएँ में मिट्टी का तेल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Disinfection with bleaching powder using the double pot method</w:t>
      </w:r>
    </w:p>
    <w:p>
      <w:pPr>
        <w:spacing w:after="0" w:before="0"/>
      </w:pPr>
      <w:r>
        <w:rPr>
          <w:rFonts w:ascii="Noto Sans" w:hAnsi="Noto Sans" w:cs="Noto Sans" w:eastAsia="Noto Sans"/>
          <w:b w:val="0"/>
          <w:sz w:val="21"/>
          <w:szCs w:val="21"/>
        </w:rPr>
        <w:t>🧠 Clinical Rationale: The double pot method releases bleaching powder solution slowly into the well so that water is disinfected continuously with a residual effect for about a week.</w:t>
      </w:r>
    </w:p>
    <w:p>
      <w:pPr>
        <w:spacing w:after="0" w:before="0"/>
      </w:pPr>
      <w:r>
        <w:rPr>
          <w:rFonts w:ascii="Noto Sans" w:hAnsi="Noto Sans" w:cs="Noto Sans" w:eastAsia="Noto Sans"/>
          <w:b w:val="0"/>
          <w:sz w:val="21"/>
          <w:szCs w:val="21"/>
        </w:rPr>
        <w:t>🔍 Key Clues: Disinfection of a village well</w:t>
      </w:r>
    </w:p>
    <w:p>
      <w:pPr>
        <w:spacing w:after="0" w:before="0"/>
      </w:pPr>
      <w:r>
        <w:rPr>
          <w:rFonts w:ascii="Noto Sans" w:hAnsi="Noto Sans" w:cs="Noto Sans" w:eastAsia="Noto Sans"/>
          <w:b w:val="0"/>
          <w:sz w:val="21"/>
          <w:szCs w:val="21"/>
        </w:rPr>
        <w:t>🚨 Priority Principle: Bleaching powder in the double pot method is the recommended technique.</w:t>
      </w:r>
    </w:p>
    <w:p>
      <w:pPr>
        <w:spacing w:after="0" w:before="0"/>
      </w:pPr>
      <w:r>
        <w:rPr>
          <w:rFonts w:ascii="Noto Sans" w:hAnsi="Noto Sans" w:cs="Noto Sans" w:eastAsia="Noto Sans"/>
          <w:b w:val="0"/>
          <w:sz w:val="21"/>
          <w:szCs w:val="21"/>
        </w:rPr>
        <w:t>❌ Why Not Others: Boiling a well is impractical and kerosene or cloth covering does not disinfect.</w:t>
      </w:r>
    </w:p>
    <w:p>
      <w:pPr>
        <w:spacing w:after="0" w:before="0"/>
      </w:pPr>
      <w:r>
        <w:rPr>
          <w:rFonts w:ascii="Noto Sans" w:hAnsi="Noto Sans" w:cs="Noto Sans" w:eastAsia="Noto Sans"/>
          <w:b w:val="0"/>
          <w:sz w:val="21"/>
          <w:szCs w:val="21"/>
        </w:rPr>
        <w:t>⚠️ Exam Trap: Adding chlorine as a single dose without residual effect.</w:t>
      </w:r>
    </w:p>
    <w:p>
      <w:pPr>
        <w:spacing w:after="0" w:before="0"/>
      </w:pPr>
      <w:r>
        <w:rPr>
          <w:rFonts w:ascii="Noto Sans" w:hAnsi="Noto Sans" w:cs="Noto Sans" w:eastAsia="Noto Sans"/>
          <w:b w:val="0"/>
          <w:sz w:val="21"/>
          <w:szCs w:val="21"/>
        </w:rPr>
        <w:t>⚡ 5-Second Recall: WELL DISINFECTION = BLEACHING POWDER DOUBLE POT METHOD</w:t>
      </w:r>
    </w:p>
    <w:p>
      <w:pPr>
        <w:spacing w:after="0" w:before="0"/>
      </w:pPr>
      <w:r>
        <w:rPr>
          <w:rFonts w:ascii="Noto Sans" w:hAnsi="Noto Sans" w:cs="Noto Sans" w:eastAsia="Noto Sans"/>
          <w:b w:val="0"/>
          <w:sz w:val="21"/>
          <w:szCs w:val="21"/>
        </w:rPr>
        <w:t>💎 PNC Exam Pearl: The pot should contain coarse sand and bleaching powder and be lowered to about one metre below the water surface.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staff nurse notices a colleague about to administer the wrong dose of insulin. What is the most appropriate action?</w:t>
      </w:r>
    </w:p>
    <w:p>
      <w:pPr>
        <w:spacing w:after="0" w:before="0"/>
      </w:pPr>
      <w:r>
        <w:rPr>
          <w:rFonts w:ascii="Noto Sans" w:hAnsi="Noto Sans" w:cs="Noto Sans" w:eastAsia="Noto Sans"/>
          <w:b w:val="0"/>
          <w:sz w:val="21"/>
          <w:szCs w:val="21"/>
        </w:rPr>
        <w:t>स्टाफ नर्स देखती है कि सहकर्मी गलत खुराक इंसुलिन देने वाला है। सर्वाधिक उपयुक्त क्रिया कौन-सी है?</w:t>
      </w:r>
    </w:p>
    <w:p>
      <w:pPr>
        <w:spacing w:after="0" w:before="0"/>
      </w:pPr>
      <w:r>
        <w:rPr>
          <w:rFonts w:ascii="Noto Sans" w:hAnsi="Noto Sans" w:cs="Noto Sans" w:eastAsia="Noto Sans"/>
          <w:b w:val="0"/>
          <w:sz w:val="21"/>
          <w:szCs w:val="21"/>
        </w:rPr>
        <w:t>A. Discuss the error with other nurses only after the shift / शिफ्ट के बाद ही अन्य नर्सों से त्रुटि पर चर्चा करना</w:t>
      </w:r>
    </w:p>
    <w:p>
      <w:pPr>
        <w:spacing w:after="0" w:before="0"/>
      </w:pPr>
      <w:r>
        <w:rPr>
          <w:rFonts w:ascii="Noto Sans" w:hAnsi="Noto Sans" w:cs="Noto Sans" w:eastAsia="Noto Sans"/>
          <w:b w:val="0"/>
          <w:sz w:val="21"/>
          <w:szCs w:val="21"/>
        </w:rPr>
        <w:t>B. Stop the colleague before the dose is given and inform the senior nurse in charge / खुराक देने से पहले सहकर्मी को रोकना तथा वरिष्ठ नर्स इंचार्ज को सूचित करना</w:t>
      </w:r>
    </w:p>
    <w:p>
      <w:pPr>
        <w:spacing w:after="0" w:before="0"/>
      </w:pPr>
      <w:r>
        <w:rPr>
          <w:rFonts w:ascii="Noto Sans" w:hAnsi="Noto Sans" w:cs="Noto Sans" w:eastAsia="Noto Sans"/>
          <w:b w:val="0"/>
          <w:sz w:val="21"/>
          <w:szCs w:val="21"/>
        </w:rPr>
        <w:t>C. Ignore it as it is not her patient / यह उसका रोगी नहीं है इसलिए अनदेखा करना</w:t>
      </w:r>
    </w:p>
    <w:p>
      <w:pPr>
        <w:spacing w:after="0" w:before="0"/>
      </w:pPr>
      <w:r>
        <w:rPr>
          <w:rFonts w:ascii="Noto Sans" w:hAnsi="Noto Sans" w:cs="Noto Sans" w:eastAsia="Noto Sans"/>
          <w:b w:val="0"/>
          <w:sz w:val="21"/>
          <w:szCs w:val="21"/>
        </w:rPr>
        <w:t>D. Report the matter to the family and ask them to complain / परिवार को बताकर शिकायत करने के लिए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Stop the colleague before the dose is given and inform the senior nurse in charge</w:t>
      </w:r>
    </w:p>
    <w:p>
      <w:pPr>
        <w:spacing w:after="0" w:before="0"/>
      </w:pPr>
      <w:r>
        <w:rPr>
          <w:rFonts w:ascii="Noto Sans" w:hAnsi="Noto Sans" w:cs="Noto Sans" w:eastAsia="Noto Sans"/>
          <w:b w:val="0"/>
          <w:sz w:val="21"/>
          <w:szCs w:val="21"/>
        </w:rPr>
        <w:t>🧠 Clinical Rationale: Patient safety overrides collegial comfort, so the nurse intervenes immediately to prevent harm and then follows the chain of command and documents the event.</w:t>
      </w:r>
    </w:p>
    <w:p>
      <w:pPr>
        <w:spacing w:after="0" w:before="0"/>
      </w:pPr>
      <w:r>
        <w:rPr>
          <w:rFonts w:ascii="Noto Sans" w:hAnsi="Noto Sans" w:cs="Noto Sans" w:eastAsia="Noto Sans"/>
          <w:b w:val="0"/>
          <w:sz w:val="21"/>
          <w:szCs w:val="21"/>
        </w:rPr>
        <w:t>🔍 Key Clues: Wrong insulin dose about to be given by a colleague</w:t>
      </w:r>
    </w:p>
    <w:p>
      <w:pPr>
        <w:spacing w:after="0" w:before="0"/>
      </w:pPr>
      <w:r>
        <w:rPr>
          <w:rFonts w:ascii="Noto Sans" w:hAnsi="Noto Sans" w:cs="Noto Sans" w:eastAsia="Noto Sans"/>
          <w:b w:val="0"/>
          <w:sz w:val="21"/>
          <w:szCs w:val="21"/>
        </w:rPr>
        <w:t>🚨 Priority Principle: Prevent the error at once and report through proper channels.</w:t>
      </w:r>
    </w:p>
    <w:p>
      <w:pPr>
        <w:spacing w:after="0" w:before="0"/>
      </w:pPr>
      <w:r>
        <w:rPr>
          <w:rFonts w:ascii="Noto Sans" w:hAnsi="Noto Sans" w:cs="Noto Sans" w:eastAsia="Noto Sans"/>
          <w:b w:val="0"/>
          <w:sz w:val="21"/>
          <w:szCs w:val="21"/>
        </w:rPr>
        <w:t>❌ Why Not Others: Silence, involving the family or informal discussion endangers the patient and hides the risk.</w:t>
      </w:r>
    </w:p>
    <w:p>
      <w:pPr>
        <w:spacing w:after="0" w:before="0"/>
      </w:pPr>
      <w:r>
        <w:rPr>
          <w:rFonts w:ascii="Noto Sans" w:hAnsi="Noto Sans" w:cs="Noto Sans" w:eastAsia="Noto Sans"/>
          <w:b w:val="0"/>
          <w:sz w:val="21"/>
          <w:szCs w:val="21"/>
        </w:rPr>
        <w:t>⚠️ Exam Trap: Waiting for the error to occur before acting.</w:t>
      </w:r>
    </w:p>
    <w:p>
      <w:pPr>
        <w:spacing w:after="0" w:before="0"/>
      </w:pPr>
      <w:r>
        <w:rPr>
          <w:rFonts w:ascii="Noto Sans" w:hAnsi="Noto Sans" w:cs="Noto Sans" w:eastAsia="Noto Sans"/>
          <w:b w:val="0"/>
          <w:sz w:val="21"/>
          <w:szCs w:val="21"/>
        </w:rPr>
        <w:t>⚡ 5-Second Recall: SEE HARM ABOUT TO HAPPEN = INTERVENE AND REPORT</w:t>
      </w:r>
    </w:p>
    <w:p>
      <w:pPr>
        <w:spacing w:after="0" w:before="0"/>
      </w:pPr>
      <w:r>
        <w:rPr>
          <w:rFonts w:ascii="Noto Sans" w:hAnsi="Noto Sans" w:cs="Noto Sans" w:eastAsia="Noto Sans"/>
          <w:b w:val="0"/>
          <w:sz w:val="21"/>
          <w:szCs w:val="21"/>
        </w:rPr>
        <w:t>💎 PNC Exam Pearl: Follow the hospital incident reporting policy and use the mistake as a learning opportunity, not blame.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researcher gives a sugar pill to a patient to control pain without telling him. Which ethical principle is violated?</w:t>
      </w:r>
    </w:p>
    <w:p>
      <w:pPr>
        <w:spacing w:after="0" w:before="0"/>
      </w:pPr>
      <w:r>
        <w:rPr>
          <w:rFonts w:ascii="Noto Sans" w:hAnsi="Noto Sans" w:cs="Noto Sans" w:eastAsia="Noto Sans"/>
          <w:b w:val="0"/>
          <w:sz w:val="21"/>
          <w:szCs w:val="21"/>
        </w:rPr>
        <w:t>एक शोधकर्ता दर्द नियंत्रित करने के लिए रोगी को बताए बिना शर्करा की गोली देता है। इससे कौन-सा नैतिक सिद्धांत भंग होता है?</w:t>
      </w:r>
    </w:p>
    <w:p>
      <w:pPr>
        <w:spacing w:after="0" w:before="0"/>
      </w:pPr>
      <w:r>
        <w:rPr>
          <w:rFonts w:ascii="Noto Sans" w:hAnsi="Noto Sans" w:cs="Noto Sans" w:eastAsia="Noto Sans"/>
          <w:b w:val="0"/>
          <w:sz w:val="21"/>
          <w:szCs w:val="21"/>
        </w:rPr>
        <w:t>A. Veracity in record keeping / अभिलेखन में सत्यनिष्ठा</w:t>
      </w:r>
    </w:p>
    <w:p>
      <w:pPr>
        <w:spacing w:after="0" w:before="0"/>
      </w:pPr>
      <w:r>
        <w:rPr>
          <w:rFonts w:ascii="Noto Sans" w:hAnsi="Noto Sans" w:cs="Noto Sans" w:eastAsia="Noto Sans"/>
          <w:b w:val="0"/>
          <w:sz w:val="21"/>
          <w:szCs w:val="21"/>
        </w:rPr>
        <w:t>B. Autonomy or respect for persons through informed consent / व्यक्तिगत स्वायत्तता तथा सूचित सहमति का सम्मान</w:t>
      </w:r>
    </w:p>
    <w:p>
      <w:pPr>
        <w:spacing w:after="0" w:before="0"/>
      </w:pPr>
      <w:r>
        <w:rPr>
          <w:rFonts w:ascii="Noto Sans" w:hAnsi="Noto Sans" w:cs="Noto Sans" w:eastAsia="Noto Sans"/>
          <w:b w:val="0"/>
          <w:sz w:val="21"/>
          <w:szCs w:val="21"/>
        </w:rPr>
        <w:t>C. Beneficence through pain relief / दर्द से राहत के माध्यम से परोपकारिता</w:t>
      </w:r>
    </w:p>
    <w:p>
      <w:pPr>
        <w:spacing w:after="0" w:before="0"/>
      </w:pPr>
      <w:r>
        <w:rPr>
          <w:rFonts w:ascii="Noto Sans" w:hAnsi="Noto Sans" w:cs="Noto Sans" w:eastAsia="Noto Sans"/>
          <w:b w:val="0"/>
          <w:sz w:val="21"/>
          <w:szCs w:val="21"/>
        </w:rPr>
        <w:t>D. Justice in allocation of resources / संसाधनों के वितरण में न्याय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Autonomy or respect for persons through informed consent</w:t>
      </w:r>
    </w:p>
    <w:p>
      <w:pPr>
        <w:spacing w:after="0" w:before="0"/>
      </w:pPr>
      <w:r>
        <w:rPr>
          <w:rFonts w:ascii="Noto Sans" w:hAnsi="Noto Sans" w:cs="Noto Sans" w:eastAsia="Noto Sans"/>
          <w:b w:val="0"/>
          <w:sz w:val="21"/>
          <w:szCs w:val="21"/>
        </w:rPr>
        <w:t>🧠 Clinical Rationale: Giving a placebo without the patient's knowledge denies him the information needed to make a voluntary choice, which violates autonomy and informed consent.</w:t>
      </w:r>
    </w:p>
    <w:p>
      <w:pPr>
        <w:spacing w:after="0" w:before="0"/>
      </w:pPr>
      <w:r>
        <w:rPr>
          <w:rFonts w:ascii="Noto Sans" w:hAnsi="Noto Sans" w:cs="Noto Sans" w:eastAsia="Noto Sans"/>
          <w:b w:val="0"/>
          <w:sz w:val="21"/>
          <w:szCs w:val="21"/>
        </w:rPr>
        <w:t>🔍 Key Clues: Placebo given without informing the patient</w:t>
      </w:r>
    </w:p>
    <w:p>
      <w:pPr>
        <w:spacing w:after="0" w:before="0"/>
      </w:pPr>
      <w:r>
        <w:rPr>
          <w:rFonts w:ascii="Noto Sans" w:hAnsi="Noto Sans" w:cs="Noto Sans" w:eastAsia="Noto Sans"/>
          <w:b w:val="0"/>
          <w:sz w:val="21"/>
          <w:szCs w:val="21"/>
        </w:rPr>
        <w:t>🚨 Priority Principle: Undisclosed treatment equals breach of autonomy and informed consent.</w:t>
      </w:r>
    </w:p>
    <w:p>
      <w:pPr>
        <w:spacing w:after="0" w:before="0"/>
      </w:pPr>
      <w:r>
        <w:rPr>
          <w:rFonts w:ascii="Noto Sans" w:hAnsi="Noto Sans" w:cs="Noto Sans" w:eastAsia="Noto Sans"/>
          <w:b w:val="0"/>
          <w:sz w:val="21"/>
          <w:szCs w:val="21"/>
        </w:rPr>
        <w:t>❌ Why Not Others: Beneficence, justice and veracity relate to benefit, fairness and truthfulness, not to undisclosed treatment choice.</w:t>
      </w:r>
    </w:p>
    <w:p>
      <w:pPr>
        <w:spacing w:after="0" w:before="0"/>
      </w:pPr>
      <w:r>
        <w:rPr>
          <w:rFonts w:ascii="Noto Sans" w:hAnsi="Noto Sans" w:cs="Noto Sans" w:eastAsia="Noto Sans"/>
          <w:b w:val="0"/>
          <w:sz w:val="21"/>
          <w:szCs w:val="21"/>
        </w:rPr>
        <w:t>⚠️ Exam Trap: Assuming pain relief makes undisclosed placebo ethical.</w:t>
      </w:r>
    </w:p>
    <w:p>
      <w:pPr>
        <w:spacing w:after="0" w:before="0"/>
      </w:pPr>
      <w:r>
        <w:rPr>
          <w:rFonts w:ascii="Noto Sans" w:hAnsi="Noto Sans" w:cs="Noto Sans" w:eastAsia="Noto Sans"/>
          <w:b w:val="0"/>
          <w:sz w:val="21"/>
          <w:szCs w:val="21"/>
        </w:rPr>
        <w:t>⚡ 5-Second Recall: UNDISCLOSED PLACEBO = BREACH OF AUTONOMY</w:t>
      </w:r>
    </w:p>
    <w:p>
      <w:pPr>
        <w:spacing w:after="0" w:before="0"/>
      </w:pPr>
      <w:r>
        <w:rPr>
          <w:rFonts w:ascii="Noto Sans" w:hAnsi="Noto Sans" w:cs="Noto Sans" w:eastAsia="Noto Sans"/>
          <w:b w:val="0"/>
          <w:sz w:val="21"/>
          <w:szCs w:val="21"/>
        </w:rPr>
        <w:t>💎 PNC Exam Pearl: Even in research, consent must state that a placebo may be used and that standard care remains available.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practice best protects patient information in a hospital information system?</w:t>
      </w:r>
    </w:p>
    <w:p>
      <w:pPr>
        <w:spacing w:after="0" w:before="0"/>
      </w:pPr>
      <w:r>
        <w:rPr>
          <w:rFonts w:ascii="Noto Sans" w:hAnsi="Noto Sans" w:cs="Noto Sans" w:eastAsia="Noto Sans"/>
          <w:b w:val="0"/>
          <w:sz w:val="21"/>
          <w:szCs w:val="21"/>
        </w:rPr>
        <w:t>अस्पताल सूचना प्रणाली में रोगी की सूचना की सुरक्षा के लिए सर्वोत्तम अभ्यास कौन-सा है?</w:t>
      </w:r>
    </w:p>
    <w:p>
      <w:pPr>
        <w:spacing w:after="0" w:before="0"/>
      </w:pPr>
      <w:r>
        <w:rPr>
          <w:rFonts w:ascii="Noto Sans" w:hAnsi="Noto Sans" w:cs="Noto Sans" w:eastAsia="Noto Sans"/>
          <w:b w:val="0"/>
          <w:sz w:val="21"/>
          <w:szCs w:val="21"/>
        </w:rPr>
        <w:t>A. Write the password on a notice board near the computer / कंप्यूटर के पास नोटिस बोर्ड पर पासवर्ड लिख देना</w:t>
      </w:r>
    </w:p>
    <w:p>
      <w:pPr>
        <w:spacing w:after="0" w:before="0"/>
      </w:pPr>
      <w:r>
        <w:rPr>
          <w:rFonts w:ascii="Noto Sans" w:hAnsi="Noto Sans" w:cs="Noto Sans" w:eastAsia="Noto Sans"/>
          <w:b w:val="0"/>
          <w:sz w:val="21"/>
          <w:szCs w:val="21"/>
        </w:rPr>
        <w:t>B. Leave the session open for the next shift / अगली शिफ्ट के लिए सत्र खुला छोड़ देना</w:t>
      </w:r>
    </w:p>
    <w:p>
      <w:pPr>
        <w:spacing w:after="0" w:before="0"/>
      </w:pPr>
      <w:r>
        <w:rPr>
          <w:rFonts w:ascii="Noto Sans" w:hAnsi="Noto Sans" w:cs="Noto Sans" w:eastAsia="Noto Sans"/>
          <w:b w:val="0"/>
          <w:sz w:val="21"/>
          <w:szCs w:val="21"/>
        </w:rPr>
        <w:t>C. Use a unique individual login with a strong password and log out after every use / अपना व्यक्तिगत लॉगिन और मजबूत पासवर्ड उपयोग करना तथा हर बार काम के बाद लॉग आउट करना</w:t>
      </w:r>
    </w:p>
    <w:p>
      <w:pPr>
        <w:spacing w:after="0" w:before="0"/>
      </w:pPr>
      <w:r>
        <w:rPr>
          <w:rFonts w:ascii="Noto Sans" w:hAnsi="Noto Sans" w:cs="Noto Sans" w:eastAsia="Noto Sans"/>
          <w:b w:val="0"/>
          <w:sz w:val="21"/>
          <w:szCs w:val="21"/>
        </w:rPr>
        <w:t>D. Share one ward password among all staff for speed / तेजी के लिए सभी स्टाफ में एक ही वार्ड पासवर्ड साझा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a unique individual login with a strong password and log out after every use</w:t>
      </w:r>
    </w:p>
    <w:p>
      <w:pPr>
        <w:spacing w:after="0" w:before="0"/>
      </w:pPr>
      <w:r>
        <w:rPr>
          <w:rFonts w:ascii="Noto Sans" w:hAnsi="Noto Sans" w:cs="Noto Sans" w:eastAsia="Noto Sans"/>
          <w:b w:val="0"/>
          <w:sz w:val="21"/>
          <w:szCs w:val="21"/>
        </w:rPr>
        <w:t>🧠 Clinical Rationale: Unique credentials create an audit trail and accountability, and logging out prevents unauthorised access to confidential patient records.</w:t>
      </w:r>
    </w:p>
    <w:p>
      <w:pPr>
        <w:spacing w:after="0" w:before="0"/>
      </w:pPr>
      <w:r>
        <w:rPr>
          <w:rFonts w:ascii="Noto Sans" w:hAnsi="Noto Sans" w:cs="Noto Sans" w:eastAsia="Noto Sans"/>
          <w:b w:val="0"/>
          <w:sz w:val="21"/>
          <w:szCs w:val="21"/>
        </w:rPr>
        <w:t>🔍 Key Clues: Protecting patient data in the hospital information system</w:t>
      </w:r>
    </w:p>
    <w:p>
      <w:pPr>
        <w:spacing w:after="0" w:before="0"/>
      </w:pPr>
      <w:r>
        <w:rPr>
          <w:rFonts w:ascii="Noto Sans" w:hAnsi="Noto Sans" w:cs="Noto Sans" w:eastAsia="Noto Sans"/>
          <w:b w:val="0"/>
          <w:sz w:val="21"/>
          <w:szCs w:val="21"/>
        </w:rPr>
        <w:t>🚨 Priority Principle: Individual login, strong password and logout protect confidentiality.</w:t>
      </w:r>
    </w:p>
    <w:p>
      <w:pPr>
        <w:spacing w:after="0" w:before="0"/>
      </w:pPr>
      <w:r>
        <w:rPr>
          <w:rFonts w:ascii="Noto Sans" w:hAnsi="Noto Sans" w:cs="Noto Sans" w:eastAsia="Noto Sans"/>
          <w:b w:val="0"/>
          <w:sz w:val="21"/>
          <w:szCs w:val="21"/>
        </w:rPr>
        <w:t>❌ Why Not Others: Shared passwords, written passwords and open sessions destroy accountability and invite data breach.</w:t>
      </w:r>
    </w:p>
    <w:p>
      <w:pPr>
        <w:spacing w:after="0" w:before="0"/>
      </w:pPr>
      <w:r>
        <w:rPr>
          <w:rFonts w:ascii="Noto Sans" w:hAnsi="Noto Sans" w:cs="Noto Sans" w:eastAsia="Noto Sans"/>
          <w:b w:val="0"/>
          <w:sz w:val="21"/>
          <w:szCs w:val="21"/>
        </w:rPr>
        <w:t>⚠️ Exam Trap: Sharing a login to save time.</w:t>
      </w:r>
    </w:p>
    <w:p>
      <w:pPr>
        <w:spacing w:after="0" w:before="0"/>
      </w:pPr>
      <w:r>
        <w:rPr>
          <w:rFonts w:ascii="Noto Sans" w:hAnsi="Noto Sans" w:cs="Noto Sans" w:eastAsia="Noto Sans"/>
          <w:b w:val="0"/>
          <w:sz w:val="21"/>
          <w:szCs w:val="21"/>
        </w:rPr>
        <w:t>⚡ 5-Second Recall: UNIQUE LOGIN + LOGOUT = DATA PROTECTION</w:t>
      </w:r>
    </w:p>
    <w:p>
      <w:pPr>
        <w:spacing w:after="0" w:before="0"/>
      </w:pPr>
      <w:r>
        <w:rPr>
          <w:rFonts w:ascii="Noto Sans" w:hAnsi="Noto Sans" w:cs="Noto Sans" w:eastAsia="Noto Sans"/>
          <w:b w:val="0"/>
          <w:sz w:val="21"/>
          <w:szCs w:val="21"/>
        </w:rPr>
        <w:t>💎 PNC Exam Pearl: Never post patient information on social media and follow the hospital data and privacy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benefit of an electronic medical record most directly improves patient safety at the bedside?</w:t>
      </w:r>
    </w:p>
    <w:p>
      <w:pPr>
        <w:spacing w:after="0" w:before="0"/>
      </w:pPr>
      <w:r>
        <w:rPr>
          <w:rFonts w:ascii="Noto Sans" w:hAnsi="Noto Sans" w:cs="Noto Sans" w:eastAsia="Noto Sans"/>
          <w:b w:val="0"/>
          <w:sz w:val="21"/>
          <w:szCs w:val="21"/>
        </w:rPr>
        <w:t>इलेक्ट्रॉनिक मेडिकल रिकॉर्ड का कौन-सा लाभ रोगी की सुरक्षा को बिस्तर के पास सर्वाधिक सीधे सुधारता है?</w:t>
      </w:r>
    </w:p>
    <w:p>
      <w:pPr>
        <w:spacing w:after="0" w:before="0"/>
      </w:pPr>
      <w:r>
        <w:rPr>
          <w:rFonts w:ascii="Noto Sans" w:hAnsi="Noto Sans" w:cs="Noto Sans" w:eastAsia="Noto Sans"/>
          <w:b w:val="0"/>
          <w:sz w:val="21"/>
          <w:szCs w:val="21"/>
        </w:rPr>
        <w:t>A. Replacing the need for nursing assessment / नर्सिंग आकलन की आवश्यकता समाप्त हो जाना</w:t>
      </w:r>
    </w:p>
    <w:p>
      <w:pPr>
        <w:spacing w:after="0" w:before="0"/>
      </w:pPr>
      <w:r>
        <w:rPr>
          <w:rFonts w:ascii="Noto Sans" w:hAnsi="Noto Sans" w:cs="Noto Sans" w:eastAsia="Noto Sans"/>
          <w:b w:val="0"/>
          <w:sz w:val="21"/>
          <w:szCs w:val="21"/>
        </w:rPr>
        <w:t>B. Allowing records to be edited later without a trail / बिना ट्रेस के बाद में रिकॉर्ड बदल पाना</w:t>
      </w:r>
    </w:p>
    <w:p>
      <w:pPr>
        <w:spacing w:after="0" w:before="0"/>
      </w:pPr>
      <w:r>
        <w:rPr>
          <w:rFonts w:ascii="Noto Sans" w:hAnsi="Noto Sans" w:cs="Noto Sans" w:eastAsia="Noto Sans"/>
          <w:b w:val="0"/>
          <w:sz w:val="21"/>
          <w:szCs w:val="21"/>
        </w:rPr>
        <w:t>C. Automatic alerts for drug allergy and dose range at the time of ordering / दवा लिखते समय एलर्जी तथा खुराक सीमा के स्वतः अलर्ट मिलना</w:t>
      </w:r>
    </w:p>
    <w:p>
      <w:pPr>
        <w:spacing w:after="0" w:before="0"/>
      </w:pPr>
      <w:r>
        <w:rPr>
          <w:rFonts w:ascii="Noto Sans" w:hAnsi="Noto Sans" w:cs="Noto Sans" w:eastAsia="Noto Sans"/>
          <w:b w:val="0"/>
          <w:sz w:val="21"/>
          <w:szCs w:val="21"/>
        </w:rPr>
        <w:t>D. Saving storage space in the record room / रिकॉर्ड कक्ष में भंडारण स्थान बचना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Automatic alerts for drug allergy and dose range at the time of ordering</w:t>
      </w:r>
    </w:p>
    <w:p>
      <w:pPr>
        <w:spacing w:after="0" w:before="0"/>
      </w:pPr>
      <w:r>
        <w:rPr>
          <w:rFonts w:ascii="Noto Sans" w:hAnsi="Noto Sans" w:cs="Noto Sans" w:eastAsia="Noto Sans"/>
          <w:b w:val="0"/>
          <w:sz w:val="21"/>
          <w:szCs w:val="21"/>
        </w:rPr>
        <w:t>🧠 Clinical Rationale: Clinical decision support such as allergy and dose range alerts catches dangerous orders before they reach the patient, which directly prevents medication harm.</w:t>
      </w:r>
    </w:p>
    <w:p>
      <w:pPr>
        <w:spacing w:after="0" w:before="0"/>
      </w:pPr>
      <w:r>
        <w:rPr>
          <w:rFonts w:ascii="Noto Sans" w:hAnsi="Noto Sans" w:cs="Noto Sans" w:eastAsia="Noto Sans"/>
          <w:b w:val="0"/>
          <w:sz w:val="21"/>
          <w:szCs w:val="21"/>
        </w:rPr>
        <w:t>🔍 Key Clues: Electronic record benefit for bedside safety</w:t>
      </w:r>
    </w:p>
    <w:p>
      <w:pPr>
        <w:spacing w:after="0" w:before="0"/>
      </w:pPr>
      <w:r>
        <w:rPr>
          <w:rFonts w:ascii="Noto Sans" w:hAnsi="Noto Sans" w:cs="Noto Sans" w:eastAsia="Noto Sans"/>
          <w:b w:val="0"/>
          <w:sz w:val="21"/>
          <w:szCs w:val="21"/>
        </w:rPr>
        <w:t>🚨 Priority Principle: Decision support alerts prevent prescribing errors.</w:t>
      </w:r>
    </w:p>
    <w:p>
      <w:pPr>
        <w:spacing w:after="0" w:before="0"/>
      </w:pPr>
      <w:r>
        <w:rPr>
          <w:rFonts w:ascii="Noto Sans" w:hAnsi="Noto Sans" w:cs="Noto Sans" w:eastAsia="Noto Sans"/>
          <w:b w:val="0"/>
          <w:sz w:val="21"/>
          <w:szCs w:val="21"/>
        </w:rPr>
        <w:t>❌ Why Not Others: Space saving is administrative, assessment is still essential and untraced editing destroys legal validity.</w:t>
      </w:r>
    </w:p>
    <w:p>
      <w:pPr>
        <w:spacing w:after="0" w:before="0"/>
      </w:pPr>
      <w:r>
        <w:rPr>
          <w:rFonts w:ascii="Noto Sans" w:hAnsi="Noto Sans" w:cs="Noto Sans" w:eastAsia="Noto Sans"/>
          <w:b w:val="0"/>
          <w:sz w:val="21"/>
          <w:szCs w:val="21"/>
        </w:rPr>
        <w:t>⚠️ Exam Trap: Equating an electronic record with removal of nursing judgement.</w:t>
      </w:r>
    </w:p>
    <w:p>
      <w:pPr>
        <w:spacing w:after="0" w:before="0"/>
      </w:pPr>
      <w:r>
        <w:rPr>
          <w:rFonts w:ascii="Noto Sans" w:hAnsi="Noto Sans" w:cs="Noto Sans" w:eastAsia="Noto Sans"/>
          <w:b w:val="0"/>
          <w:sz w:val="21"/>
          <w:szCs w:val="21"/>
        </w:rPr>
        <w:t>⚡ 5-Second Recall: EMR SAFETY = ALLERGY AND DOSE ALERTS</w:t>
      </w:r>
    </w:p>
    <w:p>
      <w:pPr>
        <w:spacing w:after="0" w:before="0"/>
      </w:pPr>
      <w:r>
        <w:rPr>
          <w:rFonts w:ascii="Noto Sans" w:hAnsi="Noto Sans" w:cs="Noto Sans" w:eastAsia="Noto Sans"/>
          <w:b w:val="0"/>
          <w:sz w:val="21"/>
          <w:szCs w:val="21"/>
        </w:rPr>
        <w:t>💎 PNC Exam Pearl: Barcode medication administration and automated dispensing further reduce errors at the bedside.</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