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most similar in meaning to 'arduous'.</w:t>
      </w:r>
    </w:p>
    <w:p>
      <w:pPr>
        <w:spacing w:after="0" w:before="0"/>
      </w:pPr>
      <w:r>
        <w:rPr>
          <w:b w:val="0"/>
          <w:i w:val="0"/>
          <w:sz w:val="22"/>
        </w:rPr>
        <w:t>(a) Difficult</w:t>
      </w:r>
    </w:p>
    <w:p>
      <w:pPr>
        <w:spacing w:after="0" w:before="0"/>
      </w:pPr>
      <w:r>
        <w:rPr>
          <w:b w:val="0"/>
          <w:i w:val="0"/>
          <w:sz w:val="22"/>
        </w:rPr>
        <w:t>(b) Easy</w:t>
      </w:r>
    </w:p>
    <w:p>
      <w:pPr>
        <w:spacing w:after="0" w:before="0"/>
      </w:pPr>
      <w:r>
        <w:rPr>
          <w:b w:val="0"/>
          <w:i w:val="0"/>
          <w:sz w:val="22"/>
        </w:rPr>
        <w:t>(c) Pleasant</w:t>
      </w:r>
    </w:p>
    <w:p>
      <w:pPr>
        <w:spacing w:after="0" w:before="0"/>
      </w:pPr>
      <w:r>
        <w:rPr>
          <w:b w:val="0"/>
          <w:i w:val="0"/>
          <w:sz w:val="22"/>
        </w:rPr>
        <w:t>(d) Brief</w:t>
      </w:r>
    </w:p>
    <w:p>
      <w:pPr>
        <w:spacing w:after="0" w:before="40"/>
      </w:pPr>
      <w:r>
        <w:rPr>
          <w:b/>
          <w:i w:val="0"/>
          <w:sz w:val="22"/>
        </w:rPr>
        <w:t>Answer: a</w:t>
      </w:r>
    </w:p>
    <w:p>
      <w:pPr>
        <w:spacing w:after="0" w:before="0"/>
      </w:pPr>
      <w:r>
        <w:rPr>
          <w:b w:val="0"/>
          <w:i w:val="0"/>
          <w:sz w:val="21"/>
        </w:rPr>
        <w:t>Solution: 'Arduous' means difficult and demanding effort, so 'difficult' is its closest synonym. Easy (b) is an antonym, and the others are unrelated.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Select the antonym of 'permit'.</w:t>
      </w:r>
    </w:p>
    <w:p>
      <w:pPr>
        <w:spacing w:after="0" w:before="0"/>
      </w:pPr>
      <w:r>
        <w:rPr>
          <w:b w:val="0"/>
          <w:i w:val="0"/>
          <w:sz w:val="22"/>
        </w:rPr>
        <w:t>(a) Forbid</w:t>
      </w:r>
    </w:p>
    <w:p>
      <w:pPr>
        <w:spacing w:after="0" w:before="0"/>
      </w:pPr>
      <w:r>
        <w:rPr>
          <w:b w:val="0"/>
          <w:i w:val="0"/>
          <w:sz w:val="22"/>
        </w:rPr>
        <w:t>(b) Allow</w:t>
      </w:r>
    </w:p>
    <w:p>
      <w:pPr>
        <w:spacing w:after="0" w:before="0"/>
      </w:pPr>
      <w:r>
        <w:rPr>
          <w:b w:val="0"/>
          <w:i w:val="0"/>
          <w:sz w:val="22"/>
        </w:rPr>
        <w:t>(c) Authorise</w:t>
      </w:r>
    </w:p>
    <w:p>
      <w:pPr>
        <w:spacing w:after="0" w:before="0"/>
      </w:pPr>
      <w:r>
        <w:rPr>
          <w:b w:val="0"/>
          <w:i w:val="0"/>
          <w:sz w:val="22"/>
        </w:rPr>
        <w:t>(d) Grant</w:t>
      </w:r>
    </w:p>
    <w:p>
      <w:pPr>
        <w:spacing w:after="0" w:before="40"/>
      </w:pPr>
      <w:r>
        <w:rPr>
          <w:b/>
          <w:i w:val="0"/>
          <w:sz w:val="22"/>
        </w:rPr>
        <w:t>Answer: a</w:t>
      </w:r>
    </w:p>
    <w:p>
      <w:pPr>
        <w:spacing w:after="0" w:before="0"/>
      </w:pPr>
      <w:r>
        <w:rPr>
          <w:b w:val="0"/>
          <w:i w:val="0"/>
          <w:sz w:val="21"/>
        </w:rPr>
        <w:t>Solution: 'Permit' means to allow, so its opposite is 'forbid'. Allow (b), authorise (c), and grant (d) are all synonyms of permit.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person who believes in the existence of God is called a:</w:t>
      </w:r>
    </w:p>
    <w:p>
      <w:pPr>
        <w:spacing w:after="0" w:before="0"/>
      </w:pPr>
      <w:r>
        <w:rPr>
          <w:b w:val="0"/>
          <w:i w:val="0"/>
          <w:sz w:val="22"/>
        </w:rPr>
        <w:t>(a) Theist</w:t>
      </w:r>
    </w:p>
    <w:p>
      <w:pPr>
        <w:spacing w:after="0" w:before="0"/>
      </w:pPr>
      <w:r>
        <w:rPr>
          <w:b w:val="0"/>
          <w:i w:val="0"/>
          <w:sz w:val="22"/>
        </w:rPr>
        <w:t>(b) Atheist</w:t>
      </w:r>
    </w:p>
    <w:p>
      <w:pPr>
        <w:spacing w:after="0" w:before="0"/>
      </w:pPr>
      <w:r>
        <w:rPr>
          <w:b w:val="0"/>
          <w:i w:val="0"/>
          <w:sz w:val="22"/>
        </w:rPr>
        <w:t>(c) Agnostic</w:t>
      </w:r>
    </w:p>
    <w:p>
      <w:pPr>
        <w:spacing w:after="0" w:before="0"/>
      </w:pPr>
      <w:r>
        <w:rPr>
          <w:b w:val="0"/>
          <w:i w:val="0"/>
          <w:sz w:val="22"/>
        </w:rPr>
        <w:t>(d) Sceptic</w:t>
      </w:r>
    </w:p>
    <w:p>
      <w:pPr>
        <w:spacing w:after="0" w:before="40"/>
      </w:pPr>
      <w:r>
        <w:rPr>
          <w:b/>
          <w:i w:val="0"/>
          <w:sz w:val="22"/>
        </w:rPr>
        <w:t>Answer: a</w:t>
      </w:r>
    </w:p>
    <w:p>
      <w:pPr>
        <w:spacing w:after="0" w:before="0"/>
      </w:pPr>
      <w:r>
        <w:rPr>
          <w:b w:val="0"/>
          <w:i w:val="0"/>
          <w:sz w:val="21"/>
        </w:rPr>
        <w:t>Solution: A theist believes in the existence of God. An atheist (b) does not believe, an agnostic (c) is unsure or holds that it cannot be known, and a sceptic (d) doubts claims.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'to bite the bullet'?</w:t>
      </w:r>
    </w:p>
    <w:p>
      <w:pPr>
        <w:spacing w:after="0" w:before="0"/>
      </w:pPr>
      <w:r>
        <w:rPr>
          <w:b w:val="0"/>
          <w:i w:val="0"/>
          <w:sz w:val="22"/>
        </w:rPr>
        <w:t>(a) To face a difficult situation bravely</w:t>
      </w:r>
    </w:p>
    <w:p>
      <w:pPr>
        <w:spacing w:after="0" w:before="0"/>
      </w:pPr>
      <w:r>
        <w:rPr>
          <w:b w:val="0"/>
          <w:i w:val="0"/>
          <w:sz w:val="22"/>
        </w:rPr>
        <w:t>(b) To eat quickly</w:t>
      </w:r>
    </w:p>
    <w:p>
      <w:pPr>
        <w:spacing w:after="0" w:before="0"/>
      </w:pPr>
      <w:r>
        <w:rPr>
          <w:b w:val="0"/>
          <w:i w:val="0"/>
          <w:sz w:val="22"/>
        </w:rPr>
        <w:t>(c) To chew a bullet</w:t>
      </w:r>
    </w:p>
    <w:p>
      <w:pPr>
        <w:spacing w:after="0" w:before="0"/>
      </w:pPr>
      <w:r>
        <w:rPr>
          <w:b w:val="0"/>
          <w:i w:val="0"/>
          <w:sz w:val="22"/>
        </w:rPr>
        <w:t>(d) To refuse a challenge</w:t>
      </w:r>
    </w:p>
    <w:p>
      <w:pPr>
        <w:spacing w:after="0" w:before="40"/>
      </w:pPr>
      <w:r>
        <w:rPr>
          <w:b/>
          <w:i w:val="0"/>
          <w:sz w:val="22"/>
        </w:rPr>
        <w:t>Answer: a</w:t>
      </w:r>
    </w:p>
    <w:p>
      <w:pPr>
        <w:spacing w:after="0" w:before="0"/>
      </w:pPr>
      <w:r>
        <w:rPr>
          <w:b w:val="0"/>
          <w:i w:val="0"/>
          <w:sz w:val="21"/>
        </w:rPr>
        <w:t>Solution: 'To bite the bullet' means to accept and face a painful or difficult situation with courage. The other options are literal interpretations.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words is correctly spelled?</w:t>
      </w:r>
    </w:p>
    <w:p>
      <w:pPr>
        <w:spacing w:after="0" w:before="0"/>
      </w:pPr>
      <w:r>
        <w:rPr>
          <w:b w:val="0"/>
          <w:i w:val="0"/>
          <w:sz w:val="22"/>
        </w:rPr>
        <w:t>(a) Guarantee</w:t>
      </w:r>
    </w:p>
    <w:p>
      <w:pPr>
        <w:spacing w:after="0" w:before="0"/>
      </w:pPr>
      <w:r>
        <w:rPr>
          <w:b w:val="0"/>
          <w:i w:val="0"/>
          <w:sz w:val="22"/>
        </w:rPr>
        <w:t>(b) Gurantee</w:t>
      </w:r>
    </w:p>
    <w:p>
      <w:pPr>
        <w:spacing w:after="0" w:before="0"/>
      </w:pPr>
      <w:r>
        <w:rPr>
          <w:b w:val="0"/>
          <w:i w:val="0"/>
          <w:sz w:val="22"/>
        </w:rPr>
        <w:t>(c) Guaranttee</w:t>
      </w:r>
    </w:p>
    <w:p>
      <w:pPr>
        <w:spacing w:after="0" w:before="0"/>
      </w:pPr>
      <w:r>
        <w:rPr>
          <w:b w:val="0"/>
          <w:i w:val="0"/>
          <w:sz w:val="22"/>
        </w:rPr>
        <w:t>(d) Garantee</w:t>
      </w:r>
    </w:p>
    <w:p>
      <w:pPr>
        <w:spacing w:after="0" w:before="40"/>
      </w:pPr>
      <w:r>
        <w:rPr>
          <w:b/>
          <w:i w:val="0"/>
          <w:sz w:val="22"/>
        </w:rPr>
        <w:t>Answer: a</w:t>
      </w:r>
    </w:p>
    <w:p>
      <w:pPr>
        <w:spacing w:after="0" w:before="0"/>
      </w:pPr>
      <w:r>
        <w:rPr>
          <w:b w:val="0"/>
          <w:i w:val="0"/>
          <w:sz w:val="21"/>
        </w:rPr>
        <w:t>Solution: The correct spelling is 'guarantee'â€”with 'u' after 'g' and double 'e' at the end. The other options have incorrect letter combinations.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part of the sentence that contains an error: 'The boy (a) have gone (b) to school (c) this morning (d).'</w:t>
      </w:r>
    </w:p>
    <w:p>
      <w:pPr>
        <w:spacing w:after="0" w:before="0"/>
      </w:pPr>
      <w:r>
        <w:rPr>
          <w:b w:val="0"/>
          <w:i w:val="0"/>
          <w:sz w:val="22"/>
        </w:rPr>
        <w:t>(a) (a)</w:t>
      </w:r>
    </w:p>
    <w:p>
      <w:pPr>
        <w:spacing w:after="0" w:before="0"/>
      </w:pPr>
      <w:r>
        <w:rPr>
          <w:b w:val="0"/>
          <w:i w:val="0"/>
          <w:sz w:val="22"/>
        </w:rPr>
        <w:t>(b) (b)</w:t>
      </w:r>
    </w:p>
    <w:p>
      <w:pPr>
        <w:spacing w:after="0" w:before="0"/>
      </w:pPr>
      <w:r>
        <w:rPr>
          <w:b w:val="0"/>
          <w:i w:val="0"/>
          <w:sz w:val="22"/>
        </w:rPr>
        <w:t>(c) (c)</w:t>
      </w:r>
    </w:p>
    <w:p>
      <w:pPr>
        <w:spacing w:after="0" w:before="0"/>
      </w:pPr>
      <w:r>
        <w:rPr>
          <w:b w:val="0"/>
          <w:i w:val="0"/>
          <w:sz w:val="22"/>
        </w:rPr>
        <w:t>(d) (d)</w:t>
      </w:r>
    </w:p>
    <w:p>
      <w:pPr>
        <w:spacing w:after="0" w:before="40"/>
      </w:pPr>
      <w:r>
        <w:rPr>
          <w:b/>
          <w:i w:val="0"/>
          <w:sz w:val="22"/>
        </w:rPr>
        <w:t>Answer: b</w:t>
      </w:r>
    </w:p>
    <w:p>
      <w:pPr>
        <w:spacing w:after="0" w:before="0"/>
      </w:pPr>
      <w:r>
        <w:rPr>
          <w:b w:val="0"/>
          <w:i w:val="0"/>
          <w:sz w:val="21"/>
        </w:rPr>
        <w:t>Solution: The singular subject 'boy' needs the singular verb 'has gone', not 'have gone'. The error is in part (b); the other parts are 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Change the following sentence into passive voice: 'They have painted the wall.'</w:t>
      </w:r>
    </w:p>
    <w:p>
      <w:pPr>
        <w:spacing w:after="0" w:before="0"/>
      </w:pPr>
      <w:r>
        <w:rPr>
          <w:b w:val="0"/>
          <w:i w:val="0"/>
          <w:sz w:val="22"/>
        </w:rPr>
        <w:t>(a) The wall has been painted by them</w:t>
      </w:r>
    </w:p>
    <w:p>
      <w:pPr>
        <w:spacing w:after="0" w:before="0"/>
      </w:pPr>
      <w:r>
        <w:rPr>
          <w:b w:val="0"/>
          <w:i w:val="0"/>
          <w:sz w:val="22"/>
        </w:rPr>
        <w:t>(b) The wall is painted by them</w:t>
      </w:r>
    </w:p>
    <w:p>
      <w:pPr>
        <w:spacing w:after="0" w:before="0"/>
      </w:pPr>
      <w:r>
        <w:rPr>
          <w:b w:val="0"/>
          <w:i w:val="0"/>
          <w:sz w:val="22"/>
        </w:rPr>
        <w:t>(c) The wall was painted by them</w:t>
      </w:r>
    </w:p>
    <w:p>
      <w:pPr>
        <w:spacing w:after="0" w:before="0"/>
      </w:pPr>
      <w:r>
        <w:rPr>
          <w:b w:val="0"/>
          <w:i w:val="0"/>
          <w:sz w:val="22"/>
        </w:rPr>
        <w:t>(d) The wall has painted by them</w:t>
      </w:r>
    </w:p>
    <w:p>
      <w:pPr>
        <w:spacing w:after="0" w:before="40"/>
      </w:pPr>
      <w:r>
        <w:rPr>
          <w:b/>
          <w:i w:val="0"/>
          <w:sz w:val="22"/>
        </w:rPr>
        <w:t>Answer: a</w:t>
      </w:r>
    </w:p>
    <w:p>
      <w:pPr>
        <w:spacing w:after="0" w:before="0"/>
      </w:pPr>
      <w:r>
        <w:rPr>
          <w:b w:val="0"/>
          <w:i w:val="0"/>
          <w:sz w:val="21"/>
        </w:rPr>
        <w:t>Solution: The active sentence is in the present perfect tense, so the passive form is 'has been painted'â€”'The wall has been painted by them'. The other options use different tenses or incorrect forms.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Fill in the blank with the correct preposition: 'He is fond ___ music.'</w:t>
      </w:r>
    </w:p>
    <w:p>
      <w:pPr>
        <w:spacing w:after="0" w:before="0"/>
      </w:pPr>
      <w:r>
        <w:rPr>
          <w:b w:val="0"/>
          <w:i w:val="0"/>
          <w:sz w:val="22"/>
        </w:rPr>
        <w:t>(a) of</w:t>
      </w:r>
    </w:p>
    <w:p>
      <w:pPr>
        <w:spacing w:after="0" w:before="0"/>
      </w:pPr>
      <w:r>
        <w:rPr>
          <w:b w:val="0"/>
          <w:i w:val="0"/>
          <w:sz w:val="22"/>
        </w:rPr>
        <w:t>(b) for</w:t>
      </w:r>
    </w:p>
    <w:p>
      <w:pPr>
        <w:spacing w:after="0" w:before="0"/>
      </w:pPr>
      <w:r>
        <w:rPr>
          <w:b w:val="0"/>
          <w:i w:val="0"/>
          <w:sz w:val="22"/>
        </w:rPr>
        <w:t>(c) with</w:t>
      </w:r>
    </w:p>
    <w:p>
      <w:pPr>
        <w:spacing w:after="0" w:before="0"/>
      </w:pPr>
      <w:r>
        <w:rPr>
          <w:b w:val="0"/>
          <w:i w:val="0"/>
          <w:sz w:val="22"/>
        </w:rPr>
        <w:t>(d) at</w:t>
      </w:r>
    </w:p>
    <w:p>
      <w:pPr>
        <w:spacing w:after="0" w:before="40"/>
      </w:pPr>
      <w:r>
        <w:rPr>
          <w:b/>
          <w:i w:val="0"/>
          <w:sz w:val="22"/>
        </w:rPr>
        <w:t>Answer: a</w:t>
      </w:r>
    </w:p>
    <w:p>
      <w:pPr>
        <w:spacing w:after="0" w:before="0"/>
      </w:pPr>
      <w:r>
        <w:rPr>
          <w:b w:val="0"/>
          <w:i w:val="0"/>
          <w:sz w:val="21"/>
        </w:rPr>
        <w:t>Solution: The correct collocation is 'fond of'â€”'He is fond of music'. The other prepositions are incorrect with 'fond'.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cost of a dozen eggs is Rs 60. What is the cost of one egg?</w:t>
      </w:r>
    </w:p>
    <w:p>
      <w:pPr>
        <w:spacing w:after="0" w:before="0"/>
      </w:pPr>
      <w:r>
        <w:rPr>
          <w:b w:val="0"/>
          <w:i w:val="0"/>
          <w:sz w:val="22"/>
        </w:rPr>
        <w:t>(a) Rs 5</w:t>
      </w:r>
    </w:p>
    <w:p>
      <w:pPr>
        <w:spacing w:after="0" w:before="0"/>
      </w:pPr>
      <w:r>
        <w:rPr>
          <w:b w:val="0"/>
          <w:i w:val="0"/>
          <w:sz w:val="22"/>
        </w:rPr>
        <w:t>(b) Rs 6</w:t>
      </w:r>
    </w:p>
    <w:p>
      <w:pPr>
        <w:spacing w:after="0" w:before="0"/>
      </w:pPr>
      <w:r>
        <w:rPr>
          <w:b w:val="0"/>
          <w:i w:val="0"/>
          <w:sz w:val="22"/>
        </w:rPr>
        <w:t>(c) Rs 4</w:t>
      </w:r>
    </w:p>
    <w:p>
      <w:pPr>
        <w:spacing w:after="0" w:before="0"/>
      </w:pPr>
      <w:r>
        <w:rPr>
          <w:b w:val="0"/>
          <w:i w:val="0"/>
          <w:sz w:val="22"/>
        </w:rPr>
        <w:t>(d) Rs 10</w:t>
      </w:r>
    </w:p>
    <w:p>
      <w:pPr>
        <w:spacing w:after="0" w:before="40"/>
      </w:pPr>
      <w:r>
        <w:rPr>
          <w:b/>
          <w:i w:val="0"/>
          <w:sz w:val="22"/>
        </w:rPr>
        <w:t>Answer: a</w:t>
      </w:r>
    </w:p>
    <w:p>
      <w:pPr>
        <w:spacing w:after="0" w:before="0"/>
      </w:pPr>
      <w:r>
        <w:rPr>
          <w:b w:val="0"/>
          <w:i w:val="0"/>
          <w:sz w:val="21"/>
        </w:rPr>
        <w:t>Solution: A dozen is 12, so one egg costs 60 ÷ 12 = Rs 5. The other options are incorrect.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sum of the first 10 natural numbers is:</w:t>
      </w:r>
    </w:p>
    <w:p>
      <w:pPr>
        <w:spacing w:after="0" w:before="0"/>
      </w:pPr>
      <w:r>
        <w:rPr>
          <w:b w:val="0"/>
          <w:i w:val="0"/>
          <w:sz w:val="22"/>
        </w:rPr>
        <w:t>(a) 55</w:t>
      </w:r>
    </w:p>
    <w:p>
      <w:pPr>
        <w:spacing w:after="0" w:before="0"/>
      </w:pPr>
      <w:r>
        <w:rPr>
          <w:b w:val="0"/>
          <w:i w:val="0"/>
          <w:sz w:val="22"/>
        </w:rPr>
        <w:t>(b) 45</w:t>
      </w:r>
    </w:p>
    <w:p>
      <w:pPr>
        <w:spacing w:after="0" w:before="0"/>
      </w:pPr>
      <w:r>
        <w:rPr>
          <w:b w:val="0"/>
          <w:i w:val="0"/>
          <w:sz w:val="22"/>
        </w:rPr>
        <w:t>(c) 50</w:t>
      </w:r>
    </w:p>
    <w:p>
      <w:pPr>
        <w:spacing w:after="0" w:before="0"/>
      </w:pPr>
      <w:r>
        <w:rPr>
          <w:b w:val="0"/>
          <w:i w:val="0"/>
          <w:sz w:val="22"/>
        </w:rPr>
        <w:t>(d) 60</w:t>
      </w:r>
    </w:p>
    <w:p>
      <w:pPr>
        <w:spacing w:after="0" w:before="40"/>
      </w:pPr>
      <w:r>
        <w:rPr>
          <w:b/>
          <w:i w:val="0"/>
          <w:sz w:val="22"/>
        </w:rPr>
        <w:t>Answer: a</w:t>
      </w:r>
    </w:p>
    <w:p>
      <w:pPr>
        <w:spacing w:after="0" w:before="0"/>
      </w:pPr>
      <w:r>
        <w:rPr>
          <w:b w:val="0"/>
          <w:i w:val="0"/>
          <w:sz w:val="21"/>
        </w:rPr>
        <w:t>Solution: Sum of first n natural numbers = n(n+1)/2 = 10 Ã— 11 Ã· 2 = 55. The other options are incorrect.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Dandi March, also called the Salt Satyagraha, was led by:</w:t>
      </w:r>
    </w:p>
    <w:p>
      <w:pPr>
        <w:spacing w:after="0" w:before="0"/>
      </w:pPr>
      <w:r>
        <w:rPr>
          <w:b w:val="0"/>
          <w:i w:val="0"/>
          <w:sz w:val="22"/>
        </w:rPr>
        <w:t>(a) Mahatma Gandhi</w:t>
      </w:r>
    </w:p>
    <w:p>
      <w:pPr>
        <w:spacing w:after="0" w:before="0"/>
      </w:pPr>
      <w:r>
        <w:rPr>
          <w:b w:val="0"/>
          <w:i w:val="0"/>
          <w:sz w:val="22"/>
        </w:rPr>
        <w:t>(b) Jawaharlal Nehru</w:t>
      </w:r>
    </w:p>
    <w:p>
      <w:pPr>
        <w:spacing w:after="0" w:before="0"/>
      </w:pPr>
      <w:r>
        <w:rPr>
          <w:b w:val="0"/>
          <w:i w:val="0"/>
          <w:sz w:val="22"/>
        </w:rPr>
        <w:t>(c) Subhas Chandra Bose</w:t>
      </w:r>
    </w:p>
    <w:p>
      <w:pPr>
        <w:spacing w:after="0" w:before="0"/>
      </w:pPr>
      <w:r>
        <w:rPr>
          <w:b w:val="0"/>
          <w:i w:val="0"/>
          <w:sz w:val="22"/>
        </w:rPr>
        <w:t>(d) Bhagat Singh</w:t>
      </w:r>
    </w:p>
    <w:p>
      <w:pPr>
        <w:spacing w:after="0" w:before="40"/>
      </w:pPr>
      <w:r>
        <w:rPr>
          <w:b/>
          <w:i w:val="0"/>
          <w:sz w:val="22"/>
        </w:rPr>
        <w:t>Answer: a</w:t>
      </w:r>
    </w:p>
    <w:p>
      <w:pPr>
        <w:spacing w:after="0" w:before="0"/>
      </w:pPr>
      <w:r>
        <w:rPr>
          <w:b w:val="0"/>
          <w:i w:val="0"/>
          <w:sz w:val="21"/>
        </w:rPr>
        <w:t>Solution: Mahatma Gandhi led the Dandi March in 1930 as a civil disobedience protest against the salt tax. The other leaders were not associated with this march.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Suez Canal connects the Mediterranean Sea with which sea?</w:t>
      </w:r>
    </w:p>
    <w:p>
      <w:pPr>
        <w:spacing w:after="0" w:before="0"/>
      </w:pPr>
      <w:r>
        <w:rPr>
          <w:b w:val="0"/>
          <w:i w:val="0"/>
          <w:sz w:val="22"/>
        </w:rPr>
        <w:t>(a) Red Sea</w:t>
      </w:r>
    </w:p>
    <w:p>
      <w:pPr>
        <w:spacing w:after="0" w:before="0"/>
      </w:pPr>
      <w:r>
        <w:rPr>
          <w:b w:val="0"/>
          <w:i w:val="0"/>
          <w:sz w:val="22"/>
        </w:rPr>
        <w:t>(b) Caspian Sea</w:t>
      </w:r>
    </w:p>
    <w:p>
      <w:pPr>
        <w:spacing w:after="0" w:before="0"/>
      </w:pPr>
      <w:r>
        <w:rPr>
          <w:b w:val="0"/>
          <w:i w:val="0"/>
          <w:sz w:val="22"/>
        </w:rPr>
        <w:t>(c) Black Sea</w:t>
      </w:r>
    </w:p>
    <w:p>
      <w:pPr>
        <w:spacing w:after="0" w:before="0"/>
      </w:pPr>
      <w:r>
        <w:rPr>
          <w:b w:val="0"/>
          <w:i w:val="0"/>
          <w:sz w:val="22"/>
        </w:rPr>
        <w:t>(d) Arabian Sea</w:t>
      </w:r>
    </w:p>
    <w:p>
      <w:pPr>
        <w:spacing w:after="0" w:before="40"/>
      </w:pPr>
      <w:r>
        <w:rPr>
          <w:b/>
          <w:i w:val="0"/>
          <w:sz w:val="22"/>
        </w:rPr>
        <w:t>Answer: a</w:t>
      </w:r>
    </w:p>
    <w:p>
      <w:pPr>
        <w:spacing w:after="0" w:before="0"/>
      </w:pPr>
      <w:r>
        <w:rPr>
          <w:b w:val="0"/>
          <w:i w:val="0"/>
          <w:sz w:val="21"/>
        </w:rPr>
        <w:t>Solution: The Suez Canal connects the Mediterranean Sea with the Red Sea, allowing ships to travel between Europe and Asia without rounding Africa. The other seas are not connected by the canal.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Charminar, a famous monument, is located in which city?</w:t>
      </w:r>
    </w:p>
    <w:p>
      <w:pPr>
        <w:spacing w:after="0" w:before="0"/>
      </w:pPr>
      <w:r>
        <w:rPr>
          <w:b w:val="0"/>
          <w:i w:val="0"/>
          <w:sz w:val="22"/>
        </w:rPr>
        <w:t>(a) Hyderabad</w:t>
      </w:r>
    </w:p>
    <w:p>
      <w:pPr>
        <w:spacing w:after="0" w:before="0"/>
      </w:pPr>
      <w:r>
        <w:rPr>
          <w:b w:val="0"/>
          <w:i w:val="0"/>
          <w:sz w:val="22"/>
        </w:rPr>
        <w:t>(b) Lucknow</w:t>
      </w:r>
    </w:p>
    <w:p>
      <w:pPr>
        <w:spacing w:after="0" w:before="0"/>
      </w:pPr>
      <w:r>
        <w:rPr>
          <w:b w:val="0"/>
          <w:i w:val="0"/>
          <w:sz w:val="22"/>
        </w:rPr>
        <w:t>(c) Bhopal</w:t>
      </w:r>
    </w:p>
    <w:p>
      <w:pPr>
        <w:spacing w:after="0" w:before="0"/>
      </w:pPr>
      <w:r>
        <w:rPr>
          <w:b w:val="0"/>
          <w:i w:val="0"/>
          <w:sz w:val="22"/>
        </w:rPr>
        <w:t>(d) Agra</w:t>
      </w:r>
    </w:p>
    <w:p>
      <w:pPr>
        <w:spacing w:after="0" w:before="40"/>
      </w:pPr>
      <w:r>
        <w:rPr>
          <w:b/>
          <w:i w:val="0"/>
          <w:sz w:val="22"/>
        </w:rPr>
        <w:t>Answer: a</w:t>
      </w:r>
    </w:p>
    <w:p>
      <w:pPr>
        <w:spacing w:after="0" w:before="0"/>
      </w:pPr>
      <w:r>
        <w:rPr>
          <w:b w:val="0"/>
          <w:i w:val="0"/>
          <w:sz w:val="21"/>
        </w:rPr>
        <w:t>Solution: The Charminar, built in 1591, is the iconic monument of Hyderabad. The other cities have different landmarks.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certain code, 'TREE' is written as 'SQDD'. How will 'FLOWER' be written in the same code?</w:t>
      </w:r>
    </w:p>
    <w:p>
      <w:pPr>
        <w:spacing w:after="0" w:before="0"/>
      </w:pPr>
      <w:r>
        <w:rPr>
          <w:b w:val="0"/>
          <w:i w:val="0"/>
          <w:sz w:val="22"/>
        </w:rPr>
        <w:t>(a) EKNVDQ</w:t>
      </w:r>
    </w:p>
    <w:p>
      <w:pPr>
        <w:spacing w:after="0" w:before="0"/>
      </w:pPr>
      <w:r>
        <w:rPr>
          <w:b w:val="0"/>
          <w:i w:val="0"/>
          <w:sz w:val="22"/>
        </w:rPr>
        <w:t>(b) GM PXFS</w:t>
      </w:r>
    </w:p>
    <w:p>
      <w:pPr>
        <w:spacing w:after="0" w:before="0"/>
      </w:pPr>
      <w:r>
        <w:rPr>
          <w:b w:val="0"/>
          <w:i w:val="0"/>
          <w:sz w:val="22"/>
        </w:rPr>
        <w:t>(c) EKNVEQ</w:t>
      </w:r>
    </w:p>
    <w:p>
      <w:pPr>
        <w:spacing w:after="0" w:before="0"/>
      </w:pPr>
      <w:r>
        <w:rPr>
          <w:b w:val="0"/>
          <w:i w:val="0"/>
          <w:sz w:val="22"/>
        </w:rPr>
        <w:t>(d) FMNXES</w:t>
      </w:r>
    </w:p>
    <w:p>
      <w:pPr>
        <w:spacing w:after="0" w:before="40"/>
      </w:pPr>
      <w:r>
        <w:rPr>
          <w:b/>
          <w:i w:val="0"/>
          <w:sz w:val="22"/>
        </w:rPr>
        <w:t>Answer: a</w:t>
      </w:r>
    </w:p>
    <w:p>
      <w:pPr>
        <w:spacing w:after="0" w:before="0"/>
      </w:pPr>
      <w:r>
        <w:rPr>
          <w:b w:val="0"/>
          <w:i w:val="0"/>
          <w:sz w:val="21"/>
        </w:rPr>
        <w:t>Solution: Each letter is shifted one place backward: Tâ†’S, Râ†’Q, Eâ†’D, Eâ†’D. Applying the same rule to FLOWER: Fâ†’E, Lâ†’K, Oâ†’N, Wâ†’V, Eâ†’D, Râ†’Q, giving EKNVDQ.</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Rani is the wife of Ram's brother. How is Rani related to Ram?</w:t>
      </w:r>
    </w:p>
    <w:p>
      <w:pPr>
        <w:spacing w:after="0" w:before="0"/>
      </w:pPr>
      <w:r>
        <w:rPr>
          <w:b w:val="0"/>
          <w:i w:val="0"/>
          <w:sz w:val="22"/>
        </w:rPr>
        <w:t>(a) Sister-in-law</w:t>
      </w:r>
    </w:p>
    <w:p>
      <w:pPr>
        <w:spacing w:after="0" w:before="0"/>
      </w:pPr>
      <w:r>
        <w:rPr>
          <w:b w:val="0"/>
          <w:i w:val="0"/>
          <w:sz w:val="22"/>
        </w:rPr>
        <w:t>(b) Sister</w:t>
      </w:r>
    </w:p>
    <w:p>
      <w:pPr>
        <w:spacing w:after="0" w:before="0"/>
      </w:pPr>
      <w:r>
        <w:rPr>
          <w:b w:val="0"/>
          <w:i w:val="0"/>
          <w:sz w:val="22"/>
        </w:rPr>
        <w:t>(c) Aunt</w:t>
      </w:r>
    </w:p>
    <w:p>
      <w:pPr>
        <w:spacing w:after="0" w:before="0"/>
      </w:pPr>
      <w:r>
        <w:rPr>
          <w:b w:val="0"/>
          <w:i w:val="0"/>
          <w:sz w:val="22"/>
        </w:rPr>
        <w:t>(d) Mother</w:t>
      </w:r>
    </w:p>
    <w:p>
      <w:pPr>
        <w:spacing w:after="0" w:before="40"/>
      </w:pPr>
      <w:r>
        <w:rPr>
          <w:b/>
          <w:i w:val="0"/>
          <w:sz w:val="22"/>
        </w:rPr>
        <w:t>Answer: a</w:t>
      </w:r>
    </w:p>
    <w:p>
      <w:pPr>
        <w:spacing w:after="0" w:before="0"/>
      </w:pPr>
      <w:r>
        <w:rPr>
          <w:b w:val="0"/>
          <w:i w:val="0"/>
          <w:sz w:val="21"/>
        </w:rPr>
        <w:t>Solution: Ram's brother is Ram's sibling, and his wife is Ram's sister-in-law. Therefore Rani is Ram's sister-in-law.</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All men are mortal. Ram is a man. Therefore:</w:t>
      </w:r>
    </w:p>
    <w:p>
      <w:pPr>
        <w:spacing w:after="0" w:before="0"/>
      </w:pPr>
      <w:r>
        <w:rPr>
          <w:b w:val="0"/>
          <w:i w:val="0"/>
          <w:sz w:val="22"/>
        </w:rPr>
        <w:t>(a) Ram is mortal</w:t>
      </w:r>
    </w:p>
    <w:p>
      <w:pPr>
        <w:spacing w:after="0" w:before="0"/>
      </w:pPr>
      <w:r>
        <w:rPr>
          <w:b w:val="0"/>
          <w:i w:val="0"/>
          <w:sz w:val="22"/>
        </w:rPr>
        <w:t>(b) Ram is immortal</w:t>
      </w:r>
    </w:p>
    <w:p>
      <w:pPr>
        <w:spacing w:after="0" w:before="0"/>
      </w:pPr>
      <w:r>
        <w:rPr>
          <w:b w:val="0"/>
          <w:i w:val="0"/>
          <w:sz w:val="22"/>
        </w:rPr>
        <w:t>(c) Ram is a woman</w:t>
      </w:r>
    </w:p>
    <w:p>
      <w:pPr>
        <w:spacing w:after="0" w:before="0"/>
      </w:pPr>
      <w:r>
        <w:rPr>
          <w:b w:val="0"/>
          <w:i w:val="0"/>
          <w:sz w:val="22"/>
        </w:rPr>
        <w:t>(d) No conclusion can be drawn</w:t>
      </w:r>
    </w:p>
    <w:p>
      <w:pPr>
        <w:spacing w:after="0" w:before="40"/>
      </w:pPr>
      <w:r>
        <w:rPr>
          <w:b/>
          <w:i w:val="0"/>
          <w:sz w:val="22"/>
        </w:rPr>
        <w:t>Answer: a</w:t>
      </w:r>
    </w:p>
    <w:p>
      <w:pPr>
        <w:spacing w:after="0" w:before="0"/>
      </w:pPr>
      <w:r>
        <w:rPr>
          <w:b w:val="0"/>
          <w:i w:val="0"/>
          <w:sz w:val="21"/>
        </w:rPr>
        <w:t>Solution: If all men are mortal and Ram is a man, then Ram must be mortal. This is a valid deductive syllogism; the other options do not follow.</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gas is used as the raw material in the Haber process for the manufacture of ammonia?</w:t>
      </w:r>
    </w:p>
    <w:p>
      <w:pPr>
        <w:spacing w:after="0" w:before="0"/>
      </w:pPr>
      <w:r>
        <w:rPr>
          <w:b w:val="0"/>
          <w:i w:val="0"/>
          <w:sz w:val="22"/>
        </w:rPr>
        <w:t>(a) Nitrogen</w:t>
      </w:r>
    </w:p>
    <w:p>
      <w:pPr>
        <w:spacing w:after="0" w:before="0"/>
      </w:pPr>
      <w:r>
        <w:rPr>
          <w:b w:val="0"/>
          <w:i w:val="0"/>
          <w:sz w:val="22"/>
        </w:rPr>
        <w:t>(b) Oxygen</w:t>
      </w:r>
    </w:p>
    <w:p>
      <w:pPr>
        <w:spacing w:after="0" w:before="0"/>
      </w:pPr>
      <w:r>
        <w:rPr>
          <w:b w:val="0"/>
          <w:i w:val="0"/>
          <w:sz w:val="22"/>
        </w:rPr>
        <w:t>(c) Chlorine</w:t>
      </w:r>
    </w:p>
    <w:p>
      <w:pPr>
        <w:spacing w:after="0" w:before="0"/>
      </w:pPr>
      <w:r>
        <w:rPr>
          <w:b w:val="0"/>
          <w:i w:val="0"/>
          <w:sz w:val="22"/>
        </w:rPr>
        <w:t>(d) Carbon dioxide</w:t>
      </w:r>
    </w:p>
    <w:p>
      <w:pPr>
        <w:spacing w:after="0" w:before="40"/>
      </w:pPr>
      <w:r>
        <w:rPr>
          <w:b/>
          <w:i w:val="0"/>
          <w:sz w:val="22"/>
        </w:rPr>
        <w:t>Answer: a</w:t>
      </w:r>
    </w:p>
    <w:p>
      <w:pPr>
        <w:spacing w:after="0" w:before="0"/>
      </w:pPr>
      <w:r>
        <w:rPr>
          <w:b w:val="0"/>
          <w:i w:val="0"/>
          <w:sz w:val="21"/>
        </w:rPr>
        <w:t>Solution: The Haber process combines nitrogen (from air) with hydrogen under high pressure to produce ammonia for fertilisers. The other gases are not the nitrogen source in this process.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normal pH of gastric juice (stomach acid) is approximately:</w:t>
      </w:r>
    </w:p>
    <w:p>
      <w:pPr>
        <w:spacing w:after="0" w:before="0"/>
      </w:pPr>
      <w:r>
        <w:rPr>
          <w:b w:val="0"/>
          <w:i w:val="0"/>
          <w:sz w:val="22"/>
        </w:rPr>
        <w:t>(a) 1.5 to 3.5</w:t>
      </w:r>
    </w:p>
    <w:p>
      <w:pPr>
        <w:spacing w:after="0" w:before="0"/>
      </w:pPr>
      <w:r>
        <w:rPr>
          <w:b w:val="0"/>
          <w:i w:val="0"/>
          <w:sz w:val="22"/>
        </w:rPr>
        <w:t>(b) 7.0 to 7.5</w:t>
      </w:r>
    </w:p>
    <w:p>
      <w:pPr>
        <w:spacing w:after="0" w:before="0"/>
      </w:pPr>
      <w:r>
        <w:rPr>
          <w:b w:val="0"/>
          <w:i w:val="0"/>
          <w:sz w:val="22"/>
        </w:rPr>
        <w:t>(c) 8.5 to 9.5</w:t>
      </w:r>
    </w:p>
    <w:p>
      <w:pPr>
        <w:spacing w:after="0" w:before="0"/>
      </w:pPr>
      <w:r>
        <w:rPr>
          <w:b w:val="0"/>
          <w:i w:val="0"/>
          <w:sz w:val="22"/>
        </w:rPr>
        <w:t>(d) 5.5 to 6.5</w:t>
      </w:r>
    </w:p>
    <w:p>
      <w:pPr>
        <w:spacing w:after="0" w:before="40"/>
      </w:pPr>
      <w:r>
        <w:rPr>
          <w:b/>
          <w:i w:val="0"/>
          <w:sz w:val="22"/>
        </w:rPr>
        <w:t>Answer: a</w:t>
      </w:r>
    </w:p>
    <w:p>
      <w:pPr>
        <w:spacing w:after="0" w:before="0"/>
      </w:pPr>
      <w:r>
        <w:rPr>
          <w:b w:val="0"/>
          <w:i w:val="0"/>
          <w:sz w:val="21"/>
        </w:rPr>
        <w:t>Solution: Gastric juice is strongly acidic, with a pH of about 1.5-3.5 due to hydrochloric acid. The other ranges describe neutral or alkaline fluids.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basic structural and functional unit of all living organisms?</w:t>
      </w:r>
    </w:p>
    <w:p>
      <w:pPr>
        <w:spacing w:after="0" w:before="0"/>
      </w:pPr>
      <w:r>
        <w:rPr>
          <w:b w:val="0"/>
          <w:i w:val="0"/>
          <w:sz w:val="22"/>
        </w:rPr>
        <w:t>(a) Cell</w:t>
      </w:r>
    </w:p>
    <w:p>
      <w:pPr>
        <w:spacing w:after="0" w:before="0"/>
      </w:pPr>
      <w:r>
        <w:rPr>
          <w:b w:val="0"/>
          <w:i w:val="0"/>
          <w:sz w:val="22"/>
        </w:rPr>
        <w:t>(b) Tissue</w:t>
      </w:r>
    </w:p>
    <w:p>
      <w:pPr>
        <w:spacing w:after="0" w:before="0"/>
      </w:pPr>
      <w:r>
        <w:rPr>
          <w:b w:val="0"/>
          <w:i w:val="0"/>
          <w:sz w:val="22"/>
        </w:rPr>
        <w:t>(c) Organ</w:t>
      </w:r>
    </w:p>
    <w:p>
      <w:pPr>
        <w:spacing w:after="0" w:before="0"/>
      </w:pPr>
      <w:r>
        <w:rPr>
          <w:b w:val="0"/>
          <w:i w:val="0"/>
          <w:sz w:val="22"/>
        </w:rPr>
        <w:t>(d) Molecule</w:t>
      </w:r>
    </w:p>
    <w:p>
      <w:pPr>
        <w:spacing w:after="0" w:before="40"/>
      </w:pPr>
      <w:r>
        <w:rPr>
          <w:b/>
          <w:i w:val="0"/>
          <w:sz w:val="22"/>
        </w:rPr>
        <w:t>Answer: a</w:t>
      </w:r>
    </w:p>
    <w:p>
      <w:pPr>
        <w:spacing w:after="0" w:before="0"/>
      </w:pPr>
      <w:r>
        <w:rPr>
          <w:b w:val="0"/>
          <w:i w:val="0"/>
          <w:sz w:val="21"/>
        </w:rPr>
        <w:t>Solution: The cell is the basic structural and functional unit of life. Tissues (b) are groups of cells, organs (c) are made of tissues, and molecules (d) are chemical units.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SI unit of energy?</w:t>
      </w:r>
    </w:p>
    <w:p>
      <w:pPr>
        <w:spacing w:after="0" w:before="0"/>
      </w:pPr>
      <w:r>
        <w:rPr>
          <w:b w:val="0"/>
          <w:i w:val="0"/>
          <w:sz w:val="22"/>
        </w:rPr>
        <w:t>(a) Joule</w:t>
      </w:r>
    </w:p>
    <w:p>
      <w:pPr>
        <w:spacing w:after="0" w:before="0"/>
      </w:pPr>
      <w:r>
        <w:rPr>
          <w:b w:val="0"/>
          <w:i w:val="0"/>
          <w:sz w:val="22"/>
        </w:rPr>
        <w:t>(b) Watt</w:t>
      </w:r>
    </w:p>
    <w:p>
      <w:pPr>
        <w:spacing w:after="0" w:before="0"/>
      </w:pPr>
      <w:r>
        <w:rPr>
          <w:b w:val="0"/>
          <w:i w:val="0"/>
          <w:sz w:val="22"/>
        </w:rPr>
        <w:t>(c) Newton</w:t>
      </w:r>
    </w:p>
    <w:p>
      <w:pPr>
        <w:spacing w:after="0" w:before="0"/>
      </w:pPr>
      <w:r>
        <w:rPr>
          <w:b w:val="0"/>
          <w:i w:val="0"/>
          <w:sz w:val="22"/>
        </w:rPr>
        <w:t>(d) Pascal</w:t>
      </w:r>
    </w:p>
    <w:p>
      <w:pPr>
        <w:spacing w:after="0" w:before="40"/>
      </w:pPr>
      <w:r>
        <w:rPr>
          <w:b/>
          <w:i w:val="0"/>
          <w:sz w:val="22"/>
        </w:rPr>
        <w:t>Answer: a</w:t>
      </w:r>
    </w:p>
    <w:p>
      <w:pPr>
        <w:spacing w:after="0" w:before="0"/>
      </w:pPr>
      <w:r>
        <w:rPr>
          <w:b w:val="0"/>
          <w:i w:val="0"/>
          <w:sz w:val="21"/>
        </w:rPr>
        <w:t>Solution: The SI unit of energy is the joule (J). The watt (b) is the unit of power, the newton (c) of force, and the pascal (d) of pressure.</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