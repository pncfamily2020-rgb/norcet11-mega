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"/>
      </w:pPr>
      <w:r>
        <w:rPr>
          <w:b w:val="0"/>
          <w:i w:val="0"/>
          <w:sz w:val="22"/>
        </w:rPr>
        <w:t>Question: Select the word closest in meaning to 'Generous'.</w:t>
      </w:r>
    </w:p>
    <w:p>
      <w:pPr>
        <w:spacing w:after="0" w:before="0"/>
      </w:pPr>
      <w:r>
        <w:rPr>
          <w:b w:val="0"/>
          <w:i w:val="0"/>
          <w:sz w:val="22"/>
        </w:rPr>
        <w:t>(a) Selfish</w:t>
      </w:r>
    </w:p>
    <w:p>
      <w:pPr>
        <w:spacing w:after="0" w:before="0"/>
      </w:pPr>
      <w:r>
        <w:rPr>
          <w:b w:val="0"/>
          <w:i w:val="0"/>
          <w:sz w:val="22"/>
        </w:rPr>
        <w:t>(b) Bountiful</w:t>
      </w:r>
    </w:p>
    <w:p>
      <w:pPr>
        <w:spacing w:after="0" w:before="0"/>
      </w:pPr>
      <w:r>
        <w:rPr>
          <w:b w:val="0"/>
          <w:i w:val="0"/>
          <w:sz w:val="22"/>
        </w:rPr>
        <w:t>(c) Miserly</w:t>
      </w:r>
    </w:p>
    <w:p>
      <w:pPr>
        <w:spacing w:after="0" w:before="0"/>
      </w:pPr>
      <w:r>
        <w:rPr>
          <w:b w:val="0"/>
          <w:i w:val="0"/>
          <w:sz w:val="22"/>
        </w:rPr>
        <w:t>(d) Greedy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'Generous' means giving freely and abundantly, so 'bountiful' is the closest synonym. Selfish, miserly, and greedy are antonyms.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of the following words is spelled correctly?</w:t>
      </w:r>
    </w:p>
    <w:p>
      <w:pPr>
        <w:spacing w:after="0" w:before="0"/>
      </w:pPr>
      <w:r>
        <w:rPr>
          <w:b w:val="0"/>
          <w:i w:val="0"/>
          <w:sz w:val="22"/>
        </w:rPr>
        <w:t>(a) Acommodate</w:t>
      </w:r>
    </w:p>
    <w:p>
      <w:pPr>
        <w:spacing w:after="0" w:before="0"/>
      </w:pPr>
      <w:r>
        <w:rPr>
          <w:b w:val="0"/>
          <w:i w:val="0"/>
          <w:sz w:val="22"/>
        </w:rPr>
        <w:t>(b) Accommodate</w:t>
      </w:r>
    </w:p>
    <w:p>
      <w:pPr>
        <w:spacing w:after="0" w:before="0"/>
      </w:pPr>
      <w:r>
        <w:rPr>
          <w:b w:val="0"/>
          <w:i w:val="0"/>
          <w:sz w:val="22"/>
        </w:rPr>
        <w:t>(c) Acomodate</w:t>
      </w:r>
    </w:p>
    <w:p>
      <w:pPr>
        <w:spacing w:after="0" w:before="0"/>
      </w:pPr>
      <w:r>
        <w:rPr>
          <w:b w:val="0"/>
          <w:i w:val="0"/>
          <w:sz w:val="22"/>
        </w:rPr>
        <w:t>(d) Accomodate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'Accommodate' is the correct spelling with two 'c's and two 'm's. The other options miss or swap letters.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Fill in the blank with the correct preposition: 'The nurse is married ______ a surgeon.'</w:t>
      </w:r>
    </w:p>
    <w:p>
      <w:pPr>
        <w:spacing w:after="0" w:before="0"/>
      </w:pPr>
      <w:r>
        <w:rPr>
          <w:b w:val="0"/>
          <w:i w:val="0"/>
          <w:sz w:val="22"/>
        </w:rPr>
        <w:t>(a) with</w:t>
      </w:r>
    </w:p>
    <w:p>
      <w:pPr>
        <w:spacing w:after="0" w:before="0"/>
      </w:pPr>
      <w:r>
        <w:rPr>
          <w:b w:val="0"/>
          <w:i w:val="0"/>
          <w:sz w:val="22"/>
        </w:rPr>
        <w:t>(b) to</w:t>
      </w:r>
    </w:p>
    <w:p>
      <w:pPr>
        <w:spacing w:after="0" w:before="0"/>
      </w:pPr>
      <w:r>
        <w:rPr>
          <w:b w:val="0"/>
          <w:i w:val="0"/>
          <w:sz w:val="22"/>
        </w:rPr>
        <w:t>(c) from</w:t>
      </w:r>
    </w:p>
    <w:p>
      <w:pPr>
        <w:spacing w:after="0" w:before="0"/>
      </w:pPr>
      <w:r>
        <w:rPr>
          <w:b w:val="0"/>
          <w:i w:val="0"/>
          <w:sz w:val="22"/>
        </w:rPr>
        <w:t>(d) on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The correct preposition after 'married' is 'to' (married to someone). 'With' is incorrect for marriage; 'from' and 'on' do not fit.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Choose the one-word substitute for: 'A person who always expects the best and looks on the bright side.'</w:t>
      </w:r>
    </w:p>
    <w:p>
      <w:pPr>
        <w:spacing w:after="0" w:before="0"/>
      </w:pPr>
      <w:r>
        <w:rPr>
          <w:b w:val="0"/>
          <w:i w:val="0"/>
          <w:sz w:val="22"/>
        </w:rPr>
        <w:t>(a) Optimist</w:t>
      </w:r>
    </w:p>
    <w:p>
      <w:pPr>
        <w:spacing w:after="0" w:before="0"/>
      </w:pPr>
      <w:r>
        <w:rPr>
          <w:b w:val="0"/>
          <w:i w:val="0"/>
          <w:sz w:val="22"/>
        </w:rPr>
        <w:t>(b) Pessimist</w:t>
      </w:r>
    </w:p>
    <w:p>
      <w:pPr>
        <w:spacing w:after="0" w:before="0"/>
      </w:pPr>
      <w:r>
        <w:rPr>
          <w:b w:val="0"/>
          <w:i w:val="0"/>
          <w:sz w:val="22"/>
        </w:rPr>
        <w:t>(c) Realist</w:t>
      </w:r>
    </w:p>
    <w:p>
      <w:pPr>
        <w:spacing w:after="0" w:before="0"/>
      </w:pPr>
      <w:r>
        <w:rPr>
          <w:b w:val="0"/>
          <w:i w:val="0"/>
          <w:sz w:val="22"/>
        </w:rPr>
        <w:t>(d) Opportunist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An optimist always expects the best outcome and sees the bright side. A pessimist expects the worst, a realist views things as they are, and an opportunist seizes advantages.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What is the meaning of the idiom 'to bite the dust'?</w:t>
      </w:r>
    </w:p>
    <w:p>
      <w:pPr>
        <w:spacing w:after="0" w:before="0"/>
      </w:pPr>
      <w:r>
        <w:rPr>
          <w:b w:val="0"/>
          <w:i w:val="0"/>
          <w:sz w:val="22"/>
        </w:rPr>
        <w:t>(a) To eat quickly</w:t>
      </w:r>
    </w:p>
    <w:p>
      <w:pPr>
        <w:spacing w:after="0" w:before="0"/>
      </w:pPr>
      <w:r>
        <w:rPr>
          <w:b w:val="0"/>
          <w:i w:val="0"/>
          <w:sz w:val="22"/>
        </w:rPr>
        <w:t>(b) To fail or be defeated</w:t>
      </w:r>
    </w:p>
    <w:p>
      <w:pPr>
        <w:spacing w:after="0" w:before="0"/>
      </w:pPr>
      <w:r>
        <w:rPr>
          <w:b w:val="0"/>
          <w:i w:val="0"/>
          <w:sz w:val="22"/>
        </w:rPr>
        <w:t>(c) To clean thoroughly</w:t>
      </w:r>
    </w:p>
    <w:p>
      <w:pPr>
        <w:spacing w:after="0" w:before="0"/>
      </w:pPr>
      <w:r>
        <w:rPr>
          <w:b w:val="0"/>
          <w:i w:val="0"/>
          <w:sz w:val="22"/>
        </w:rPr>
        <w:t>(d) To enjoy a meal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'To bite the dust' means to fail, be defeated, or die. It does not literally refer to eating.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Change into passive voice: 'She has written a letter to the hospital administrator.'</w:t>
      </w:r>
    </w:p>
    <w:p>
      <w:pPr>
        <w:spacing w:after="0" w:before="0"/>
      </w:pPr>
      <w:r>
        <w:rPr>
          <w:b w:val="0"/>
          <w:i w:val="0"/>
          <w:sz w:val="22"/>
        </w:rPr>
        <w:t>(a) A letter has been written to the hospital administrator by her</w:t>
      </w:r>
    </w:p>
    <w:p>
      <w:pPr>
        <w:spacing w:after="0" w:before="0"/>
      </w:pPr>
      <w:r>
        <w:rPr>
          <w:b w:val="0"/>
          <w:i w:val="0"/>
          <w:sz w:val="22"/>
        </w:rPr>
        <w:t>(b) A letter have been written to the hospital administrator by her</w:t>
      </w:r>
    </w:p>
    <w:p>
      <w:pPr>
        <w:spacing w:after="0" w:before="0"/>
      </w:pPr>
      <w:r>
        <w:rPr>
          <w:b w:val="0"/>
          <w:i w:val="0"/>
          <w:sz w:val="22"/>
        </w:rPr>
        <w:t>(c) A letter has wrote to the hospital administrator by her</w:t>
      </w:r>
    </w:p>
    <w:p>
      <w:pPr>
        <w:spacing w:after="0" w:before="0"/>
      </w:pPr>
      <w:r>
        <w:rPr>
          <w:b w:val="0"/>
          <w:i w:val="0"/>
          <w:sz w:val="22"/>
        </w:rPr>
        <w:t>(d) A letter is written to the hospital administrator by her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present perfect active ('has written') becomes 'has been written' in passive voice: 'A letter has been written to the hospital administrator by her.'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Identify the part of the sentence that contains an error: 'Each of the students (a) have submitted (b) the assignment (c) on time (d).'</w:t>
      </w:r>
    </w:p>
    <w:p>
      <w:pPr>
        <w:spacing w:after="0" w:before="0"/>
      </w:pPr>
      <w:r>
        <w:rPr>
          <w:b w:val="0"/>
          <w:i w:val="0"/>
          <w:sz w:val="22"/>
        </w:rPr>
        <w:t>(a) (a) Each of the students</w:t>
      </w:r>
    </w:p>
    <w:p>
      <w:pPr>
        <w:spacing w:after="0" w:before="0"/>
      </w:pPr>
      <w:r>
        <w:rPr>
          <w:b w:val="0"/>
          <w:i w:val="0"/>
          <w:sz w:val="22"/>
        </w:rPr>
        <w:t>(b) (b) have submitted</w:t>
      </w:r>
    </w:p>
    <w:p>
      <w:pPr>
        <w:spacing w:after="0" w:before="0"/>
      </w:pPr>
      <w:r>
        <w:rPr>
          <w:b w:val="0"/>
          <w:i w:val="0"/>
          <w:sz w:val="22"/>
        </w:rPr>
        <w:t>(c) (c) the assignment</w:t>
      </w:r>
    </w:p>
    <w:p>
      <w:pPr>
        <w:spacing w:after="0" w:before="0"/>
      </w:pPr>
      <w:r>
        <w:rPr>
          <w:b w:val="0"/>
          <w:i w:val="0"/>
          <w:sz w:val="22"/>
        </w:rPr>
        <w:t>(d) (d) on time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'Each of' takes a singular verb: 'Each of the students HAS submitted.' The other parts are correct.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Select the antonym of 'Expand'.</w:t>
      </w:r>
    </w:p>
    <w:p>
      <w:pPr>
        <w:spacing w:after="0" w:before="0"/>
      </w:pPr>
      <w:r>
        <w:rPr>
          <w:b w:val="0"/>
          <w:i w:val="0"/>
          <w:sz w:val="22"/>
        </w:rPr>
        <w:t>(a) Grow</w:t>
      </w:r>
    </w:p>
    <w:p>
      <w:pPr>
        <w:spacing w:after="0" w:before="0"/>
      </w:pPr>
      <w:r>
        <w:rPr>
          <w:b w:val="0"/>
          <w:i w:val="0"/>
          <w:sz w:val="22"/>
        </w:rPr>
        <w:t>(b) Widen</w:t>
      </w:r>
    </w:p>
    <w:p>
      <w:pPr>
        <w:spacing w:after="0" w:before="0"/>
      </w:pPr>
      <w:r>
        <w:rPr>
          <w:b w:val="0"/>
          <w:i w:val="0"/>
          <w:sz w:val="22"/>
        </w:rPr>
        <w:t>(c) Shrink</w:t>
      </w:r>
    </w:p>
    <w:p>
      <w:pPr>
        <w:spacing w:after="0" w:before="0"/>
      </w:pPr>
      <w:r>
        <w:rPr>
          <w:b w:val="0"/>
          <w:i w:val="0"/>
          <w:sz w:val="22"/>
        </w:rPr>
        <w:t>(d) Enlarge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'Expand' means to increase in size or scope; its opposite is 'shrink'. Grow, widen, and enlarge are synonyms of expand.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nurse prepares 240 mL of milk feed. The infant drinks five-eighths of it. How many millilitres remain?</w:t>
      </w:r>
    </w:p>
    <w:p>
      <w:pPr>
        <w:spacing w:after="0" w:before="0"/>
      </w:pPr>
      <w:r>
        <w:rPr>
          <w:b w:val="0"/>
          <w:i w:val="0"/>
          <w:sz w:val="22"/>
        </w:rPr>
        <w:t>(a) 60 mL</w:t>
      </w:r>
    </w:p>
    <w:p>
      <w:pPr>
        <w:spacing w:after="0" w:before="0"/>
      </w:pPr>
      <w:r>
        <w:rPr>
          <w:b w:val="0"/>
          <w:i w:val="0"/>
          <w:sz w:val="22"/>
        </w:rPr>
        <w:t>(b) 90 mL</w:t>
      </w:r>
    </w:p>
    <w:p>
      <w:pPr>
        <w:spacing w:after="0" w:before="0"/>
      </w:pPr>
      <w:r>
        <w:rPr>
          <w:b w:val="0"/>
          <w:i w:val="0"/>
          <w:sz w:val="22"/>
        </w:rPr>
        <w:t>(c) 120 mL</w:t>
      </w:r>
    </w:p>
    <w:p>
      <w:pPr>
        <w:spacing w:after="0" w:before="0"/>
      </w:pPr>
      <w:r>
        <w:rPr>
          <w:b w:val="0"/>
          <w:i w:val="0"/>
          <w:sz w:val="22"/>
        </w:rPr>
        <w:t>(d) 150 mL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Amount drunk = 5/8 × 240 = 150 mL. Remaining = 240 − 150 = 90 mL.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In a hospital, the nurse-to-bed ratio is 1:3. If the hospital has 120 beds, how many nurses are required?</w:t>
      </w:r>
    </w:p>
    <w:p>
      <w:pPr>
        <w:spacing w:after="0" w:before="0"/>
      </w:pPr>
      <w:r>
        <w:rPr>
          <w:b w:val="0"/>
          <w:i w:val="0"/>
          <w:sz w:val="22"/>
        </w:rPr>
        <w:t>(a) 30</w:t>
      </w:r>
    </w:p>
    <w:p>
      <w:pPr>
        <w:spacing w:after="0" w:before="0"/>
      </w:pPr>
      <w:r>
        <w:rPr>
          <w:b w:val="0"/>
          <w:i w:val="0"/>
          <w:sz w:val="22"/>
        </w:rPr>
        <w:t>(b) 40</w:t>
      </w:r>
    </w:p>
    <w:p>
      <w:pPr>
        <w:spacing w:after="0" w:before="0"/>
      </w:pPr>
      <w:r>
        <w:rPr>
          <w:b w:val="0"/>
          <w:i w:val="0"/>
          <w:sz w:val="22"/>
        </w:rPr>
        <w:t>(c) 60</w:t>
      </w:r>
    </w:p>
    <w:p>
      <w:pPr>
        <w:spacing w:after="0" w:before="0"/>
      </w:pPr>
      <w:r>
        <w:rPr>
          <w:b w:val="0"/>
          <w:i w:val="0"/>
          <w:sz w:val="22"/>
        </w:rPr>
        <w:t>(d) 90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Ratio 1:3 means 1 nurse per 3 beds. Nurses required = 120 ÷ 3 = 40.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is the smallest planet in the solar system?</w:t>
      </w:r>
    </w:p>
    <w:p>
      <w:pPr>
        <w:spacing w:after="0" w:before="0"/>
      </w:pPr>
      <w:r>
        <w:rPr>
          <w:b w:val="0"/>
          <w:i w:val="0"/>
          <w:sz w:val="22"/>
        </w:rPr>
        <w:t>(a) Mercury</w:t>
      </w:r>
    </w:p>
    <w:p>
      <w:pPr>
        <w:spacing w:after="0" w:before="0"/>
      </w:pPr>
      <w:r>
        <w:rPr>
          <w:b w:val="0"/>
          <w:i w:val="0"/>
          <w:sz w:val="22"/>
        </w:rPr>
        <w:t>(b) Venus</w:t>
      </w:r>
    </w:p>
    <w:p>
      <w:pPr>
        <w:spacing w:after="0" w:before="0"/>
      </w:pPr>
      <w:r>
        <w:rPr>
          <w:b w:val="0"/>
          <w:i w:val="0"/>
          <w:sz w:val="22"/>
        </w:rPr>
        <w:t>(c) Earth</w:t>
      </w:r>
    </w:p>
    <w:p>
      <w:pPr>
        <w:spacing w:after="0" w:before="0"/>
      </w:pPr>
      <w:r>
        <w:rPr>
          <w:b w:val="0"/>
          <w:i w:val="0"/>
          <w:sz w:val="22"/>
        </w:rPr>
        <w:t>(d) Mars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Mercury is the smallest planet in the solar system (slightly larger than Earth's Moon). Jupiter is the largest.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scientific study of birds is known as:</w:t>
      </w:r>
    </w:p>
    <w:p>
      <w:pPr>
        <w:spacing w:after="0" w:before="0"/>
      </w:pPr>
      <w:r>
        <w:rPr>
          <w:b w:val="0"/>
          <w:i w:val="0"/>
          <w:sz w:val="22"/>
        </w:rPr>
        <w:t>(a) Ornithology</w:t>
      </w:r>
    </w:p>
    <w:p>
      <w:pPr>
        <w:spacing w:after="0" w:before="0"/>
      </w:pPr>
      <w:r>
        <w:rPr>
          <w:b w:val="0"/>
          <w:i w:val="0"/>
          <w:sz w:val="22"/>
        </w:rPr>
        <w:t>(b) Entomology</w:t>
      </w:r>
    </w:p>
    <w:p>
      <w:pPr>
        <w:spacing w:after="0" w:before="0"/>
      </w:pPr>
      <w:r>
        <w:rPr>
          <w:b w:val="0"/>
          <w:i w:val="0"/>
          <w:sz w:val="22"/>
        </w:rPr>
        <w:t>(c) Ichthyology</w:t>
      </w:r>
    </w:p>
    <w:p>
      <w:pPr>
        <w:spacing w:after="0" w:before="0"/>
      </w:pPr>
      <w:r>
        <w:rPr>
          <w:b w:val="0"/>
          <w:i w:val="0"/>
          <w:sz w:val="22"/>
        </w:rPr>
        <w:t>(d) Botany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Ornithology is the study of birds. Entomology studies insects, ichthyology studies fish, and botany studies plants.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of the following is the unit of electric current?</w:t>
      </w:r>
    </w:p>
    <w:p>
      <w:pPr>
        <w:spacing w:after="0" w:before="0"/>
      </w:pPr>
      <w:r>
        <w:rPr>
          <w:b w:val="0"/>
          <w:i w:val="0"/>
          <w:sz w:val="22"/>
        </w:rPr>
        <w:t>(a) Ampere</w:t>
      </w:r>
    </w:p>
    <w:p>
      <w:pPr>
        <w:spacing w:after="0" w:before="0"/>
      </w:pPr>
      <w:r>
        <w:rPr>
          <w:b w:val="0"/>
          <w:i w:val="0"/>
          <w:sz w:val="22"/>
        </w:rPr>
        <w:t>(b) Volt</w:t>
      </w:r>
    </w:p>
    <w:p>
      <w:pPr>
        <w:spacing w:after="0" w:before="0"/>
      </w:pPr>
      <w:r>
        <w:rPr>
          <w:b w:val="0"/>
          <w:i w:val="0"/>
          <w:sz w:val="22"/>
        </w:rPr>
        <w:t>(c) Ohm</w:t>
      </w:r>
    </w:p>
    <w:p>
      <w:pPr>
        <w:spacing w:after="0" w:before="0"/>
      </w:pPr>
      <w:r>
        <w:rPr>
          <w:b w:val="0"/>
          <w:i w:val="0"/>
          <w:sz w:val="22"/>
        </w:rPr>
        <w:t>(d) Watt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ampere is the SI unit of electric current. Volt measures potential difference, ohm measures resistance, and watt measures power.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Find the next number in the series: 6, 13, 27, 55, ?</w:t>
      </w:r>
    </w:p>
    <w:p>
      <w:pPr>
        <w:spacing w:after="0" w:before="0"/>
      </w:pPr>
      <w:r>
        <w:rPr>
          <w:b w:val="0"/>
          <w:i w:val="0"/>
          <w:sz w:val="22"/>
        </w:rPr>
        <w:t>(a) 83</w:t>
      </w:r>
    </w:p>
    <w:p>
      <w:pPr>
        <w:spacing w:after="0" w:before="0"/>
      </w:pPr>
      <w:r>
        <w:rPr>
          <w:b w:val="0"/>
          <w:i w:val="0"/>
          <w:sz w:val="22"/>
        </w:rPr>
        <w:t>(b) 99</w:t>
      </w:r>
    </w:p>
    <w:p>
      <w:pPr>
        <w:spacing w:after="0" w:before="0"/>
      </w:pPr>
      <w:r>
        <w:rPr>
          <w:b w:val="0"/>
          <w:i w:val="0"/>
          <w:sz w:val="22"/>
        </w:rPr>
        <w:t>(c) 111</w:t>
      </w:r>
    </w:p>
    <w:p>
      <w:pPr>
        <w:spacing w:after="0" w:before="0"/>
      </w:pPr>
      <w:r>
        <w:rPr>
          <w:b w:val="0"/>
          <w:i w:val="0"/>
          <w:sz w:val="22"/>
        </w:rPr>
        <w:t>(d) 115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Each term is doubled plus 1: 6×2+1=13, 13×2+1=27, 27×2+1=55, so the next is 55×2+1 = 111.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Find the next number in the series: 4, 9, 25, 49, ?</w:t>
      </w:r>
    </w:p>
    <w:p>
      <w:pPr>
        <w:spacing w:after="0" w:before="0"/>
      </w:pPr>
      <w:r>
        <w:rPr>
          <w:b w:val="0"/>
          <w:i w:val="0"/>
          <w:sz w:val="22"/>
        </w:rPr>
        <w:t>(a) 81</w:t>
      </w:r>
    </w:p>
    <w:p>
      <w:pPr>
        <w:spacing w:after="0" w:before="0"/>
      </w:pPr>
      <w:r>
        <w:rPr>
          <w:b w:val="0"/>
          <w:i w:val="0"/>
          <w:sz w:val="22"/>
        </w:rPr>
        <w:t>(b) 100</w:t>
      </w:r>
    </w:p>
    <w:p>
      <w:pPr>
        <w:spacing w:after="0" w:before="0"/>
      </w:pPr>
      <w:r>
        <w:rPr>
          <w:b w:val="0"/>
          <w:i w:val="0"/>
          <w:sz w:val="22"/>
        </w:rPr>
        <w:t>(c) 121</w:t>
      </w:r>
    </w:p>
    <w:p>
      <w:pPr>
        <w:spacing w:after="0" w:before="0"/>
      </w:pPr>
      <w:r>
        <w:rPr>
          <w:b w:val="0"/>
          <w:i w:val="0"/>
          <w:sz w:val="22"/>
        </w:rPr>
        <w:t>(d) 144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The terms are squares of consecutive prime numbers: 2²=4, 3²=9, 5²=25, 7²=49, so the next is 11² = 121.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In a certain code, 'PINK' is written as 'NGLI'. How will 'BLUE' be written in the same code?</w:t>
      </w:r>
    </w:p>
    <w:p>
      <w:pPr>
        <w:spacing w:after="0" w:before="0"/>
      </w:pPr>
      <w:r>
        <w:rPr>
          <w:b w:val="0"/>
          <w:i w:val="0"/>
          <w:sz w:val="22"/>
        </w:rPr>
        <w:t>(a) ZJSC</w:t>
      </w:r>
    </w:p>
    <w:p>
      <w:pPr>
        <w:spacing w:after="0" w:before="0"/>
      </w:pPr>
      <w:r>
        <w:rPr>
          <w:b w:val="0"/>
          <w:i w:val="0"/>
          <w:sz w:val="22"/>
        </w:rPr>
        <w:t>(b) ZJTB</w:t>
      </w:r>
    </w:p>
    <w:p>
      <w:pPr>
        <w:spacing w:after="0" w:before="0"/>
      </w:pPr>
      <w:r>
        <w:rPr>
          <w:b w:val="0"/>
          <w:i w:val="0"/>
          <w:sz w:val="22"/>
        </w:rPr>
        <w:t>(c) YISC</w:t>
      </w:r>
    </w:p>
    <w:p>
      <w:pPr>
        <w:spacing w:after="0" w:before="0"/>
      </w:pPr>
      <w:r>
        <w:rPr>
          <w:b w:val="0"/>
          <w:i w:val="0"/>
          <w:sz w:val="22"/>
        </w:rPr>
        <w:t>(d) ZKSC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Each letter is shifted two places BACKWARD: P-2=N, I-2=G, N-2=L, K-2=I. Applying the same rule: B-2=Z, L-2=J, U-2=S, E-2=C, giving 'ZJSC'.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is the largest gland in the human body?</w:t>
      </w:r>
    </w:p>
    <w:p>
      <w:pPr>
        <w:spacing w:after="0" w:before="0"/>
      </w:pPr>
      <w:r>
        <w:rPr>
          <w:b w:val="0"/>
          <w:i w:val="0"/>
          <w:sz w:val="22"/>
        </w:rPr>
        <w:t>(a) Liver</w:t>
      </w:r>
    </w:p>
    <w:p>
      <w:pPr>
        <w:spacing w:after="0" w:before="0"/>
      </w:pPr>
      <w:r>
        <w:rPr>
          <w:b w:val="0"/>
          <w:i w:val="0"/>
          <w:sz w:val="22"/>
        </w:rPr>
        <w:t>(b) Thyroid</w:t>
      </w:r>
    </w:p>
    <w:p>
      <w:pPr>
        <w:spacing w:after="0" w:before="0"/>
      </w:pPr>
      <w:r>
        <w:rPr>
          <w:b w:val="0"/>
          <w:i w:val="0"/>
          <w:sz w:val="22"/>
        </w:rPr>
        <w:t>(c) Pituitary</w:t>
      </w:r>
    </w:p>
    <w:p>
      <w:pPr>
        <w:spacing w:after="0" w:before="0"/>
      </w:pPr>
      <w:r>
        <w:rPr>
          <w:b w:val="0"/>
          <w:i w:val="0"/>
          <w:sz w:val="22"/>
        </w:rPr>
        <w:t>(d) Pancreas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liver is the largest gland (and the largest internal organ) of the body, weighing about 1.5 kg in adults. The thyroid, pituitary, and pancreas are smaller endocrine glands.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Vitamin C is chemically known as which acid?</w:t>
      </w:r>
    </w:p>
    <w:p>
      <w:pPr>
        <w:spacing w:after="0" w:before="0"/>
      </w:pPr>
      <w:r>
        <w:rPr>
          <w:b w:val="0"/>
          <w:i w:val="0"/>
          <w:sz w:val="22"/>
        </w:rPr>
        <w:t>(a) Ascorbic acid</w:t>
      </w:r>
    </w:p>
    <w:p>
      <w:pPr>
        <w:spacing w:after="0" w:before="0"/>
      </w:pPr>
      <w:r>
        <w:rPr>
          <w:b w:val="0"/>
          <w:i w:val="0"/>
          <w:sz w:val="22"/>
        </w:rPr>
        <w:t>(b) Folic acid</w:t>
      </w:r>
    </w:p>
    <w:p>
      <w:pPr>
        <w:spacing w:after="0" w:before="0"/>
      </w:pPr>
      <w:r>
        <w:rPr>
          <w:b w:val="0"/>
          <w:i w:val="0"/>
          <w:sz w:val="22"/>
        </w:rPr>
        <w:t>(c) Citric acid</w:t>
      </w:r>
    </w:p>
    <w:p>
      <w:pPr>
        <w:spacing w:after="0" w:before="0"/>
      </w:pPr>
      <w:r>
        <w:rPr>
          <w:b w:val="0"/>
          <w:i w:val="0"/>
          <w:sz w:val="22"/>
        </w:rPr>
        <w:t>(d) Lactic acid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Vitamin C is ascorbic acid, a water-soluble vitamin essential for collagen synthesis and immunity. Folic acid is vitamin B9, and citric/lactic acids are organic acids.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Sound waves cannot travel through which medium?</w:t>
      </w:r>
    </w:p>
    <w:p>
      <w:pPr>
        <w:spacing w:after="0" w:before="0"/>
      </w:pPr>
      <w:r>
        <w:rPr>
          <w:b w:val="0"/>
          <w:i w:val="0"/>
          <w:sz w:val="22"/>
        </w:rPr>
        <w:t>(a) Vacuum</w:t>
      </w:r>
    </w:p>
    <w:p>
      <w:pPr>
        <w:spacing w:after="0" w:before="0"/>
      </w:pPr>
      <w:r>
        <w:rPr>
          <w:b w:val="0"/>
          <w:i w:val="0"/>
          <w:sz w:val="22"/>
        </w:rPr>
        <w:t>(b) Air</w:t>
      </w:r>
    </w:p>
    <w:p>
      <w:pPr>
        <w:spacing w:after="0" w:before="0"/>
      </w:pPr>
      <w:r>
        <w:rPr>
          <w:b w:val="0"/>
          <w:i w:val="0"/>
          <w:sz w:val="22"/>
        </w:rPr>
        <w:t>(c) Water</w:t>
      </w:r>
    </w:p>
    <w:p>
      <w:pPr>
        <w:spacing w:after="0" w:before="0"/>
      </w:pPr>
      <w:r>
        <w:rPr>
          <w:b w:val="0"/>
          <w:i w:val="0"/>
          <w:sz w:val="22"/>
        </w:rPr>
        <w:t>(d) Steel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Sound needs a material medium; it cannot travel through a vacuum. It travels fastest in solids like steel, then liquids, then air.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part of the plant is mainly responsible for photosynthesis?</w:t>
      </w:r>
    </w:p>
    <w:p>
      <w:pPr>
        <w:spacing w:after="0" w:before="0"/>
      </w:pPr>
      <w:r>
        <w:rPr>
          <w:b w:val="0"/>
          <w:i w:val="0"/>
          <w:sz w:val="22"/>
        </w:rPr>
        <w:t>(a) Leaf</w:t>
      </w:r>
    </w:p>
    <w:p>
      <w:pPr>
        <w:spacing w:after="0" w:before="0"/>
      </w:pPr>
      <w:r>
        <w:rPr>
          <w:b w:val="0"/>
          <w:i w:val="0"/>
          <w:sz w:val="22"/>
        </w:rPr>
        <w:t>(b) Root</w:t>
      </w:r>
    </w:p>
    <w:p>
      <w:pPr>
        <w:spacing w:after="0" w:before="0"/>
      </w:pPr>
      <w:r>
        <w:rPr>
          <w:b w:val="0"/>
          <w:i w:val="0"/>
          <w:sz w:val="22"/>
        </w:rPr>
        <w:t>(c) Stem</w:t>
      </w:r>
    </w:p>
    <w:p>
      <w:pPr>
        <w:spacing w:after="0" w:before="0"/>
      </w:pPr>
      <w:r>
        <w:rPr>
          <w:b w:val="0"/>
          <w:i w:val="0"/>
          <w:sz w:val="22"/>
        </w:rPr>
        <w:t>(d) Flower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leaf contains chlorophyll in chloroplasts, where photosynthesis occurs. Roots absorb water, stems transport, and flowers reproduce.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