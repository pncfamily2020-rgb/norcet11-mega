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first satellite launched by India was:</w:t>
      </w:r>
    </w:p>
    <w:p>
      <w:r>
        <w:t xml:space="preserve">(a) Aryabhata</w:t>
      </w:r>
    </w:p>
    <w:p>
      <w:r>
        <w:t xml:space="preserve">(b) Rohini</w:t>
      </w:r>
    </w:p>
    <w:p>
      <w:r>
        <w:t xml:space="preserve">(c) Bhaskara</w:t>
      </w:r>
    </w:p>
    <w:p>
      <w:r>
        <w:t xml:space="preserve">(d) INSAT-1A</w:t>
      </w:r>
    </w:p>
    <w:p>
      <w:r>
        <w:t xml:space="preserve">Answer: a</w:t>
      </w:r>
    </w:p>
    <w:p>
      <w:r>
        <w:t xml:space="preserve">Solution: Aryabhata, launched in 1975 by a Soviet rocket, was India's first satellite. Rohini (1980) was the first launched by an Indian launch vehicle (SLV-3).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smallest country in the world by area?</w:t>
      </w:r>
    </w:p>
    <w:p>
      <w:r>
        <w:t xml:space="preserve">(a) Vatican City</w:t>
      </w:r>
    </w:p>
    <w:p>
      <w:r>
        <w:t xml:space="preserve">(b) Monaco</w:t>
      </w:r>
    </w:p>
    <w:p>
      <w:r>
        <w:t xml:space="preserve">(c) Maldives</w:t>
      </w:r>
    </w:p>
    <w:p>
      <w:r>
        <w:t xml:space="preserve">(d) Luxembourg</w:t>
      </w:r>
    </w:p>
    <w:p>
      <w:r>
        <w:t xml:space="preserve">Answer: a</w:t>
      </w:r>
    </w:p>
    <w:p>
      <w:r>
        <w:t xml:space="preserve">Solution: Vatican City is the smallest sovereign state, at about 0.44 sq km. Monaco is the second smallest.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sum of the angles of a triangle is:</w:t>
      </w:r>
    </w:p>
    <w:p>
      <w:r>
        <w:t xml:space="preserve">(a) 180 degrees</w:t>
      </w:r>
    </w:p>
    <w:p>
      <w:r>
        <w:t xml:space="preserve">(b) 90 degrees</w:t>
      </w:r>
    </w:p>
    <w:p>
      <w:r>
        <w:t xml:space="preserve">(c) 360 degrees</w:t>
      </w:r>
    </w:p>
    <w:p>
      <w:r>
        <w:t xml:space="preserve">(d) 270 degrees</w:t>
      </w:r>
    </w:p>
    <w:p>
      <w:r>
        <w:t xml:space="preserve">Answer: a</w:t>
      </w:r>
    </w:p>
    <w:p>
      <w:r>
        <w:t xml:space="preserve">Solution: The interior angles of any triangle sum to 180 degrees.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store data permanently in a computer?</w:t>
      </w:r>
    </w:p>
    <w:p>
      <w:r>
        <w:t xml:space="preserve">(a) Hard disk drive</w:t>
      </w:r>
    </w:p>
    <w:p>
      <w:r>
        <w:t xml:space="preserve">(b) RAM</w:t>
      </w:r>
    </w:p>
    <w:p>
      <w:r>
        <w:t xml:space="preserve">(c) Cache memory</w:t>
      </w:r>
    </w:p>
    <w:p>
      <w:r>
        <w:t xml:space="preserve">(d) Register</w:t>
      </w:r>
    </w:p>
    <w:p>
      <w:r>
        <w:t xml:space="preserve">Answer: a</w:t>
      </w:r>
    </w:p>
    <w:p>
      <w:r>
        <w:t xml:space="preserve">Solution: The hard disk is non-volatile storage — data persists without power. RAM, cache, and registers are volatile.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Nobel Prize for Literature in 1913 was awarded to which Indian?</w:t>
      </w:r>
    </w:p>
    <w:p>
      <w:r>
        <w:t xml:space="preserve">(a) Rabindranath Tagore</w:t>
      </w:r>
    </w:p>
    <w:p>
      <w:r>
        <w:t xml:space="preserve">(b) C.V. Raman</w:t>
      </w:r>
    </w:p>
    <w:p>
      <w:r>
        <w:t xml:space="preserve">(c) Mother Teresa</w:t>
      </w:r>
    </w:p>
    <w:p>
      <w:r>
        <w:t xml:space="preserve">(d) Amartya Sen</w:t>
      </w:r>
    </w:p>
    <w:p>
      <w:r>
        <w:t xml:space="preserve">Answer: a</w:t>
      </w:r>
    </w:p>
    <w:p>
      <w:r>
        <w:t xml:space="preserve">Solution: Rabindranath Tagore won the Nobel Prize in Literature in 1913 for Gitanjali — the first non-European to win it.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product of two numbers is 96 and one number is 8, what is the other number?</w:t>
      </w:r>
    </w:p>
    <w:p>
      <w:r>
        <w:t xml:space="preserve">(a) 12</w:t>
      </w:r>
    </w:p>
    <w:p>
      <w:r>
        <w:t xml:space="preserve">(b) 14</w:t>
      </w:r>
    </w:p>
    <w:p>
      <w:r>
        <w:t xml:space="preserve">(c) 10</w:t>
      </w:r>
    </w:p>
    <w:p>
      <w:r>
        <w:t xml:space="preserve">(d) 16</w:t>
      </w:r>
    </w:p>
    <w:p>
      <w:r>
        <w:t xml:space="preserve">Answer: a</w:t>
      </w:r>
    </w:p>
    <w:p>
      <w:r>
        <w:t xml:space="preserve">Solution: 96 ÷ 8 = 12.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fruit of India is:</w:t>
      </w:r>
    </w:p>
    <w:p>
      <w:r>
        <w:t xml:space="preserve">(a) Mango</w:t>
      </w:r>
    </w:p>
    <w:p>
      <w:r>
        <w:t xml:space="preserve">(b) Banana</w:t>
      </w:r>
    </w:p>
    <w:p>
      <w:r>
        <w:t xml:space="preserve">(c) Apple</w:t>
      </w:r>
    </w:p>
    <w:p>
      <w:r>
        <w:t xml:space="preserve">(d) Papaya</w:t>
      </w:r>
    </w:p>
    <w:p>
      <w:r>
        <w:t xml:space="preserve">Answer: a</w:t>
      </w:r>
    </w:p>
    <w:p>
      <w:r>
        <w:t xml:space="preserve">Solution: The mango (Mangifera indica) is the national fruit of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not a web browser?</w:t>
      </w:r>
    </w:p>
    <w:p>
      <w:r>
        <w:t xml:space="preserve">(a) Windows</w:t>
      </w:r>
    </w:p>
    <w:p>
      <w:r>
        <w:t xml:space="preserve">(b) Chrome</w:t>
      </w:r>
    </w:p>
    <w:p>
      <w:r>
        <w:t xml:space="preserve">(c) Firefox</w:t>
      </w:r>
    </w:p>
    <w:p>
      <w:r>
        <w:t xml:space="preserve">(d) Safari</w:t>
      </w:r>
    </w:p>
    <w:p>
      <w:r>
        <w:t xml:space="preserve">Answer: a</w:t>
      </w:r>
    </w:p>
    <w:p>
      <w:r>
        <w:t xml:space="preserve">Solution: Windows is an operating system. Chrome, Firefox, and Safari are web browsers.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Suez Canal connects which two seas?</w:t>
      </w:r>
    </w:p>
    <w:p>
      <w:r>
        <w:t xml:space="preserve">(a) Mediterranean Sea and Red Sea</w:t>
      </w:r>
    </w:p>
    <w:p>
      <w:r>
        <w:t xml:space="preserve">(b) Atlantic Ocean and Pacific Ocean</w:t>
      </w:r>
    </w:p>
    <w:p>
      <w:r>
        <w:t xml:space="preserve">(c) Black Sea and Caspian Sea</w:t>
      </w:r>
    </w:p>
    <w:p>
      <w:r>
        <w:t xml:space="preserve">(d) Arabian Sea and Bay of Bengal</w:t>
      </w:r>
    </w:p>
    <w:p>
      <w:r>
        <w:t xml:space="preserve">Answer: a</w:t>
      </w:r>
    </w:p>
    <w:p>
      <w:r>
        <w:t xml:space="preserve">Solution: The Suez Canal in Egypt connects the Mediterranean Sea and the Red Sea, allowing ships to avoid sailing around Africa.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car covers 150 km in 2.5 hours. What is its average speed?</w:t>
      </w:r>
    </w:p>
    <w:p>
      <w:r>
        <w:t xml:space="preserve">(a) 60 km/h</w:t>
      </w:r>
    </w:p>
    <w:p>
      <w:r>
        <w:t xml:space="preserve">(b) 50 km/h</w:t>
      </w:r>
    </w:p>
    <w:p>
      <w:r>
        <w:t xml:space="preserve">(c) 75 km/h</w:t>
      </w:r>
    </w:p>
    <w:p>
      <w:r>
        <w:t xml:space="preserve">(d) 65 km/h</w:t>
      </w:r>
    </w:p>
    <w:p>
      <w:r>
        <w:t xml:space="preserve">Answer: a</w:t>
      </w:r>
    </w:p>
    <w:p>
      <w:r>
        <w:t xml:space="preserve">Solution: Speed = 150 ÷ 2.5 = 60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Which gas is released by plants during photosynthesis?</w:t>
      </w:r>
    </w:p>
    <w:p>
      <w:r>
        <w:t xml:space="preserve">(a) Oxygen</w:t>
      </w:r>
    </w:p>
    <w:p>
      <w:r>
        <w:t xml:space="preserve">(b) Carbon dioxide</w:t>
      </w:r>
    </w:p>
    <w:p>
      <w:r>
        <w:t xml:space="preserve">(c) Nitrogen</w:t>
      </w:r>
    </w:p>
    <w:p>
      <w:r>
        <w:t xml:space="preserve">(d) Hydrogen</w:t>
      </w:r>
    </w:p>
    <w:p>
      <w:r>
        <w:t xml:space="preserve">Answer: a</w:t>
      </w:r>
    </w:p>
    <w:p>
      <w:r>
        <w:t xml:space="preserve">Solution: During photosynthesis, plants absorb carbon dioxide and water and release oxygen as a byproduct using sunlight energy.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Battle of Panipat (1526) was fought between Babur and:</w:t>
      </w:r>
    </w:p>
    <w:p>
      <w:r>
        <w:t xml:space="preserve">(a) Ibrahim Lodi</w:t>
      </w:r>
    </w:p>
    <w:p>
      <w:r>
        <w:t xml:space="preserve">(b) Rana Sanga</w:t>
      </w:r>
    </w:p>
    <w:p>
      <w:r>
        <w:t xml:space="preserve">(c) Hemu</w:t>
      </w:r>
    </w:p>
    <w:p>
      <w:r>
        <w:t xml:space="preserve">(d) Sher Shah Suri</w:t>
      </w:r>
    </w:p>
    <w:p>
      <w:r>
        <w:t xml:space="preserve">Answer: a</w:t>
      </w:r>
    </w:p>
    <w:p>
      <w:r>
        <w:t xml:space="preserve">Solution: Babur defeated Ibrahim Lodi of the Lodi dynasty in the First Battle of Panipat (1526), founding the Mughal Empire in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term: 1, 4, 9, 16, 25, ?</w:t>
      </w:r>
    </w:p>
    <w:p>
      <w:r>
        <w:t xml:space="preserve">(a) 36</w:t>
      </w:r>
    </w:p>
    <w:p>
      <w:r>
        <w:t xml:space="preserve">(b) 30</w:t>
      </w:r>
    </w:p>
    <w:p>
      <w:r>
        <w:t xml:space="preserve">(c) 35</w:t>
      </w:r>
    </w:p>
    <w:p>
      <w:r>
        <w:t xml:space="preserve">(d) 49</w:t>
      </w:r>
    </w:p>
    <w:p>
      <w:r>
        <w:t xml:space="preserve">Answer: a</w:t>
      </w:r>
    </w:p>
    <w:p>
      <w:r>
        <w:t xml:space="preserve">Solution: The terms are squares: 1², 2², 3², 4², 5², so the next is 6² = 36.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"LAN" is:</w:t>
      </w:r>
    </w:p>
    <w:p>
      <w:r>
        <w:t xml:space="preserve">(a) Local Area Network</w:t>
      </w:r>
    </w:p>
    <w:p>
      <w:r>
        <w:t xml:space="preserve">(b) Large Area Network</w:t>
      </w:r>
    </w:p>
    <w:p>
      <w:r>
        <w:t xml:space="preserve">(c) Linked Area Network</w:t>
      </w:r>
    </w:p>
    <w:p>
      <w:r>
        <w:t xml:space="preserve">(d) Local Access Network</w:t>
      </w:r>
    </w:p>
    <w:p>
      <w:r>
        <w:t xml:space="preserve">Answer: a</w:t>
      </w:r>
    </w:p>
    <w:p>
      <w:r>
        <w:t xml:space="preserve">Solution: LAN stands for Local Area Network — a network connecting computers within a limited area such as a building or campus.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Indian state is known as the "Spice Garden of India"?</w:t>
      </w:r>
    </w:p>
    <w:p>
      <w:r>
        <w:t xml:space="preserve">(a) Kerala</w:t>
      </w:r>
    </w:p>
    <w:p>
      <w:r>
        <w:t xml:space="preserve">(b) Karnataka</w:t>
      </w:r>
    </w:p>
    <w:p>
      <w:r>
        <w:t xml:space="preserve">(c) Goa</w:t>
      </w:r>
    </w:p>
    <w:p>
      <w:r>
        <w:t xml:space="preserve">(d) Tamil Nadu</w:t>
      </w:r>
    </w:p>
    <w:p>
      <w:r>
        <w:t xml:space="preserve">Answer: a</w:t>
      </w:r>
    </w:p>
    <w:p>
      <w:r>
        <w:t xml:space="preserve">Solution: Kerala, with its lush plantations of pepper, cardamom, and other spices, is known as the "Spice Garden of India."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discount of 20% on an item marked ₹800 gives a selling price of:</w:t>
      </w:r>
    </w:p>
    <w:p>
      <w:r>
        <w:t xml:space="preserve">(a) ₹640</w:t>
      </w:r>
    </w:p>
    <w:p>
      <w:r>
        <w:t xml:space="preserve">(b) ₹720</w:t>
      </w:r>
    </w:p>
    <w:p>
      <w:r>
        <w:t xml:space="preserve">(c) ₹600</w:t>
      </w:r>
    </w:p>
    <w:p>
      <w:r>
        <w:t xml:space="preserve">(d) ₹660</w:t>
      </w:r>
    </w:p>
    <w:p>
      <w:r>
        <w:t xml:space="preserve">Answer: a</w:t>
      </w:r>
    </w:p>
    <w:p>
      <w:r>
        <w:t xml:space="preserve">Solution: Discount = 20% of 800 = ₹160. Selling price = 800 − 160 = ₹640.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highest military award of India?</w:t>
      </w:r>
    </w:p>
    <w:p>
      <w:r>
        <w:t xml:space="preserve">(a) Param Vir Chakra</w:t>
      </w:r>
    </w:p>
    <w:p>
      <w:r>
        <w:t xml:space="preserve">(b) Ashoka Chakra</w:t>
      </w:r>
    </w:p>
    <w:p>
      <w:r>
        <w:t xml:space="preserve">(c) Maha Vir Chakra</w:t>
      </w:r>
    </w:p>
    <w:p>
      <w:r>
        <w:t xml:space="preserve">(d) Kirti Chakra</w:t>
      </w:r>
    </w:p>
    <w:p>
      <w:r>
        <w:t xml:space="preserve">Answer: a</w:t>
      </w:r>
    </w:p>
    <w:p>
      <w:r>
        <w:t xml:space="preserve">Solution: The Param Vir Chakra is India's highest military decoration for bravery in the face of the enemy.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hexadecimal number system, the letter "A" represents the decimal value:</w:t>
      </w:r>
    </w:p>
    <w:p>
      <w:r>
        <w:t xml:space="preserve">(a) 10</w:t>
      </w:r>
    </w:p>
    <w:p>
      <w:r>
        <w:t xml:space="preserve">(b) 11</w:t>
      </w:r>
    </w:p>
    <w:p>
      <w:r>
        <w:t xml:space="preserve">(c) 12</w:t>
      </w:r>
    </w:p>
    <w:p>
      <w:r>
        <w:t xml:space="preserve">(d) 9</w:t>
      </w:r>
    </w:p>
    <w:p>
      <w:r>
        <w:t xml:space="preserve">Answer: a</w:t>
      </w:r>
    </w:p>
    <w:p>
      <w:r>
        <w:t xml:space="preserve">Solution: In hexadecimal, A=10, B=11, C=12, D=13, E=14, F=15.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longest national highway in India is:</w:t>
      </w:r>
    </w:p>
    <w:p>
      <w:r>
        <w:t xml:space="preserve">(a) NH 44</w:t>
      </w:r>
    </w:p>
    <w:p>
      <w:r>
        <w:t xml:space="preserve">(b) NH 1</w:t>
      </w:r>
    </w:p>
    <w:p>
      <w:r>
        <w:t xml:space="preserve">(c) NH 8</w:t>
      </w:r>
    </w:p>
    <w:p>
      <w:r>
        <w:t xml:space="preserve">(d) NH 48</w:t>
      </w:r>
    </w:p>
    <w:p>
      <w:r>
        <w:t xml:space="preserve">Answer: a</w:t>
      </w:r>
    </w:p>
    <w:p>
      <w:r>
        <w:t xml:space="preserve">Solution: NH 44, running from Srinagar to Kanyakumari (over 3,700 km), is the longest national highway in India.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output of the following operation: 8 + 4 × 2?</w:t>
      </w:r>
    </w:p>
    <w:p>
      <w:r>
        <w:t xml:space="preserve">(a) 16</w:t>
      </w:r>
    </w:p>
    <w:p>
      <w:r>
        <w:t xml:space="preserve">(b) 24</w:t>
      </w:r>
    </w:p>
    <w:p>
      <w:r>
        <w:t xml:space="preserve">(c) 20</w:t>
      </w:r>
    </w:p>
    <w:p>
      <w:r>
        <w:t xml:space="preserve">(d) 12</w:t>
      </w:r>
    </w:p>
    <w:p>
      <w:r>
        <w:t xml:space="preserve">Answer: a</w:t>
      </w:r>
    </w:p>
    <w:p>
      <w:r>
        <w:t xml:space="preserve">Solution: By the order of operations (BODMAS), multiplication comes first: 4 × 2 = 8, then 8 + 8 = 16.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