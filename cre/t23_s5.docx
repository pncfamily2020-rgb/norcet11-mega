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man buys a cycle for ₹1,500 and sells it for ₹1,800. The profit percentage is:</w:t>
      </w:r>
    </w:p>
    <w:p>
      <w:r>
        <w:t xml:space="preserve">(a) 15%</w:t>
      </w:r>
    </w:p>
    <w:p>
      <w:r>
        <w:t xml:space="preserve">(b) 18%</w:t>
      </w:r>
    </w:p>
    <w:p>
      <w:r>
        <w:t xml:space="preserve">(c) 20%</w:t>
      </w:r>
    </w:p>
    <w:p>
      <w:r>
        <w:t xml:space="preserve">(d) 25%</w:t>
      </w:r>
    </w:p>
    <w:p>
      <w:r>
        <w:t xml:space="preserve">Answer: c</w:t>
      </w:r>
    </w:p>
    <w:p>
      <w:r>
        <w:t xml:space="preserve">Solution: Profit = 1,800 − 1,500 = ₹300. Profit % = (300 ÷ 1,500) × 100 = 20%.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application software?</w:t>
      </w:r>
    </w:p>
    <w:p>
      <w:r>
        <w:t xml:space="preserve">(a) MS Word</w:t>
      </w:r>
    </w:p>
    <w:p>
      <w:r>
        <w:t xml:space="preserve">(b) Windows</w:t>
      </w:r>
    </w:p>
    <w:p>
      <w:r>
        <w:t xml:space="preserve">(c) Linux</w:t>
      </w:r>
    </w:p>
    <w:p>
      <w:r>
        <w:t xml:space="preserve">(d) Android</w:t>
      </w:r>
    </w:p>
    <w:p>
      <w:r>
        <w:t xml:space="preserve">Answer: a</w:t>
      </w:r>
    </w:p>
    <w:p>
      <w:r>
        <w:t xml:space="preserve">Solution: MS Word is application software. Windows, Linux, and Android are operating systems.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"Chauri Chaura incident" led to the withdrawal of which movement?</w:t>
      </w:r>
    </w:p>
    <w:p>
      <w:r>
        <w:t xml:space="preserve">(a) Non-Cooperation Movement</w:t>
      </w:r>
    </w:p>
    <w:p>
      <w:r>
        <w:t xml:space="preserve">(b) Quit India Movement</w:t>
      </w:r>
    </w:p>
    <w:p>
      <w:r>
        <w:t xml:space="preserve">(c) Civil Disobedience Movement</w:t>
      </w:r>
    </w:p>
    <w:p>
      <w:r>
        <w:t xml:space="preserve">(d) Swadeshi Movement</w:t>
      </w:r>
    </w:p>
    <w:p>
      <w:r>
        <w:t xml:space="preserve">Answer: a</w:t>
      </w:r>
    </w:p>
    <w:p>
      <w:r>
        <w:t xml:space="preserve">Solution: The Chauri Chaura incident (1922) — violence during the Non-Cooperation Movement — led Gandhi to call off the movement.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tap A fills a tank in 3 hours and tap B in 6 hours. Both together fill the tank in:</w:t>
      </w:r>
    </w:p>
    <w:p>
      <w:r>
        <w:t xml:space="preserve">(a) 2 hours</w:t>
      </w:r>
    </w:p>
    <w:p>
      <w:r>
        <w:t xml:space="preserve">(b) 3 hours</w:t>
      </w:r>
    </w:p>
    <w:p>
      <w:r>
        <w:t xml:space="preserve">(c) 4 hours</w:t>
      </w:r>
    </w:p>
    <w:p>
      <w:r>
        <w:t xml:space="preserve">(d) 4.5 hours</w:t>
      </w:r>
    </w:p>
    <w:p>
      <w:r>
        <w:t xml:space="preserve">Answer: a</w:t>
      </w:r>
    </w:p>
    <w:p>
      <w:r>
        <w:t xml:space="preserve">Solution: A fills 1/3 per hour, B fills 1/6 per hour. Together: 1/3 + 1/6 = 1/2 per hour → 2 hours.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"recycle bin" in Windows stores:</w:t>
      </w:r>
    </w:p>
    <w:p>
      <w:r>
        <w:t xml:space="preserve">(a) Deleted files temporarily</w:t>
      </w:r>
    </w:p>
    <w:p>
      <w:r>
        <w:t xml:space="preserve">(b) Installed programs</w:t>
      </w:r>
    </w:p>
    <w:p>
      <w:r>
        <w:t xml:space="preserve">(c) System files</w:t>
      </w:r>
    </w:p>
    <w:p>
      <w:r>
        <w:t xml:space="preserve">(d) Print jobs</w:t>
      </w:r>
    </w:p>
    <w:p>
      <w:r>
        <w:t xml:space="preserve">Answer: a</w:t>
      </w:r>
    </w:p>
    <w:p>
      <w:r>
        <w:t xml:space="preserve">Solution: The Recycle Bin temporarily stores deleted files — allowing recovery before permanent deletion.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"Chilika Lake" is located in which state?</w:t>
      </w:r>
    </w:p>
    <w:p>
      <w:r>
        <w:t xml:space="preserve">(a) Odisha</w:t>
      </w:r>
    </w:p>
    <w:p>
      <w:r>
        <w:t xml:space="preserve">(b) Andhra Pradesh</w:t>
      </w:r>
    </w:p>
    <w:p>
      <w:r>
        <w:t xml:space="preserve">(c) Tamil Nadu</w:t>
      </w:r>
    </w:p>
    <w:p>
      <w:r>
        <w:t xml:space="preserve">(d) West Bengal</w:t>
      </w:r>
    </w:p>
    <w:p>
      <w:r>
        <w:t xml:space="preserve">Answer: a</w:t>
      </w:r>
    </w:p>
    <w:p>
      <w:r>
        <w:t xml:space="preserve">Solution: Chilika Lake is the largest coastal lagoon of India, located in Odisha — a Ramsar site and home to migratory birds.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2⁵ (2 raised to 5) is:</w:t>
      </w:r>
    </w:p>
    <w:p>
      <w:r>
        <w:t xml:space="preserve">(a) 16</w:t>
      </w:r>
    </w:p>
    <w:p>
      <w:r>
        <w:t xml:space="preserve">(b) 25</w:t>
      </w:r>
    </w:p>
    <w:p>
      <w:r>
        <w:t xml:space="preserve">(c) 32</w:t>
      </w:r>
    </w:p>
    <w:p>
      <w:r>
        <w:t xml:space="preserve">(d) 64</w:t>
      </w:r>
    </w:p>
    <w:p>
      <w:r>
        <w:t xml:space="preserve">Answer: c</w:t>
      </w:r>
    </w:p>
    <w:p>
      <w:r>
        <w:t xml:space="preserve">Solution: 2⁵ = 2 × 2 × 2 × 2 × 2 = 32.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Excel, which function finds the largest value in a range?</w:t>
      </w:r>
    </w:p>
    <w:p>
      <w:r>
        <w:t xml:space="preserve">(a) =MAX(A1:A10)</w:t>
      </w:r>
    </w:p>
    <w:p>
      <w:r>
        <w:t xml:space="preserve">(b) =MIN(A1:A10)</w:t>
      </w:r>
    </w:p>
    <w:p>
      <w:r>
        <w:t xml:space="preserve">(c) =SUM(A1:A10)</w:t>
      </w:r>
    </w:p>
    <w:p>
      <w:r>
        <w:t xml:space="preserve">(d) =AVERAGE(A1:A10)</w:t>
      </w:r>
    </w:p>
    <w:p>
      <w:r>
        <w:t xml:space="preserve">Answer: a</w:t>
      </w:r>
    </w:p>
    <w:p>
      <w:r>
        <w:t xml:space="preserve">Solution: MAX returns the largest value; MIN the smallest; SUM adds; AVERAGE finds the mean.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"National Games of India" are held:</w:t>
      </w:r>
    </w:p>
    <w:p>
      <w:r>
        <w:t xml:space="preserve">(a) Every two years</w:t>
      </w:r>
    </w:p>
    <w:p>
      <w:r>
        <w:t xml:space="preserve">(b) Every year</w:t>
      </w:r>
    </w:p>
    <w:p>
      <w:r>
        <w:t xml:space="preserve">(c) Every five years</w:t>
      </w:r>
    </w:p>
    <w:p>
      <w:r>
        <w:t xml:space="preserve">(d) Only once</w:t>
      </w:r>
    </w:p>
    <w:p>
      <w:r>
        <w:t xml:space="preserve">Answer: a</w:t>
      </w:r>
    </w:p>
    <w:p>
      <w:r>
        <w:t xml:space="preserve">Solution: The National Games of India are held every two years — bringing athletes from all states to compete across disciplines.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number: 2, 3, 5, 8, 13, 21, ?</w:t>
      </w:r>
    </w:p>
    <w:p>
      <w:r>
        <w:t xml:space="preserve">(a) 30</w:t>
      </w:r>
    </w:p>
    <w:p>
      <w:r>
        <w:t xml:space="preserve">(b) 32</w:t>
      </w:r>
    </w:p>
    <w:p>
      <w:r>
        <w:t xml:space="preserve">(c) 34</w:t>
      </w:r>
    </w:p>
    <w:p>
      <w:r>
        <w:t xml:space="preserve">(d) 36</w:t>
      </w:r>
    </w:p>
    <w:p>
      <w:r>
        <w:t xml:space="preserve">Answer: c</w:t>
      </w:r>
    </w:p>
    <w:p>
      <w:r>
        <w:t xml:space="preserve">Solution: Fibonacci sequence — each term is the sum of the previous two: 13 + 21 = 34.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volume of a cuboid with length 8 cm, breadth 5 cm, and height 3 cm is:</w:t>
      </w:r>
    </w:p>
    <w:p>
      <w:r>
        <w:t xml:space="preserve">(a) 120 cu cm</w:t>
      </w:r>
    </w:p>
    <w:p>
      <w:r>
        <w:t xml:space="preserve">(b) 100 cu cm</w:t>
      </w:r>
    </w:p>
    <w:p>
      <w:r>
        <w:t xml:space="preserve">(c) 150 cu cm</w:t>
      </w:r>
    </w:p>
    <w:p>
      <w:r>
        <w:t xml:space="preserve">(d) 160 cu cm</w:t>
      </w:r>
    </w:p>
    <w:p>
      <w:r>
        <w:t xml:space="preserve">Answer: a</w:t>
      </w:r>
    </w:p>
    <w:p>
      <w:r>
        <w:t xml:space="preserve">Solution: Volume = l × b × h = 8 × 5 × 3 = 120 cu cm.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"OTG" (in computers) is:</w:t>
      </w:r>
    </w:p>
    <w:p>
      <w:r>
        <w:t xml:space="preserve">(a) On-The-Go</w:t>
      </w:r>
    </w:p>
    <w:p>
      <w:r>
        <w:t xml:space="preserve">(b) On-The-Grid</w:t>
      </w:r>
    </w:p>
    <w:p>
      <w:r>
        <w:t xml:space="preserve">(c) Off-The-Ground</w:t>
      </w:r>
    </w:p>
    <w:p>
      <w:r>
        <w:t xml:space="preserve">(d) Over-The-Gate</w:t>
      </w:r>
    </w:p>
    <w:p>
      <w:r>
        <w:t xml:space="preserve">Answer: a</w:t>
      </w:r>
    </w:p>
    <w:p>
      <w:r>
        <w:t xml:space="preserve">Solution: OTG (USB On-The-Go) allows a device (phone/tablet) to connect to peripherals like pen drives and keyboards directly.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"Ajanta and Ellora Caves" are located near which city?</w:t>
      </w:r>
    </w:p>
    <w:p>
      <w:r>
        <w:t xml:space="preserve">(a) Aurangabad</w:t>
      </w:r>
    </w:p>
    <w:p>
      <w:r>
        <w:t xml:space="preserve">(b) Pune</w:t>
      </w:r>
    </w:p>
    <w:p>
      <w:r>
        <w:t xml:space="preserve">(c) Nagpur</w:t>
      </w:r>
    </w:p>
    <w:p>
      <w:r>
        <w:t xml:space="preserve">(d) Nashik</w:t>
      </w:r>
    </w:p>
    <w:p>
      <w:r>
        <w:t xml:space="preserve">Answer: a</w:t>
      </w:r>
    </w:p>
    <w:p>
      <w:r>
        <w:t xml:space="preserve">Solution: The Ajanta and Ellora caves — UNESCO World Heritage Sites — are located near Aurangabad, Maharashtra.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train 200 m long crosses a bridge 400 m long in 30 seconds. The speed in km/h is:</w:t>
      </w:r>
    </w:p>
    <w:p>
      <w:r>
        <w:t xml:space="preserve">(a) 60 km/h</w:t>
      </w:r>
    </w:p>
    <w:p>
      <w:r>
        <w:t xml:space="preserve">(b) 72 km/h</w:t>
      </w:r>
    </w:p>
    <w:p>
      <w:r>
        <w:t xml:space="preserve">(c) 80 km/h</w:t>
      </w:r>
    </w:p>
    <w:p>
      <w:r>
        <w:t xml:space="preserve">(d) 90 km/h</w:t>
      </w:r>
    </w:p>
    <w:p>
      <w:r>
        <w:t xml:space="preserve">Answer: b</w:t>
      </w:r>
    </w:p>
    <w:p>
      <w:r>
        <w:t xml:space="preserve">Solution: Total distance = 200 + 400 = 600 m. Speed = 600 ÷ 30 = 20 m/s = 20 × (18/5) = 72 km/h.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type of computer network spanning a city?</w:t>
      </w:r>
    </w:p>
    <w:p>
      <w:r>
        <w:t xml:space="preserve">(a) MAN</w:t>
      </w:r>
    </w:p>
    <w:p>
      <w:r>
        <w:t xml:space="preserve">(b) LAN</w:t>
      </w:r>
    </w:p>
    <w:p>
      <w:r>
        <w:t xml:space="preserve">(c) PAN</w:t>
      </w:r>
    </w:p>
    <w:p>
      <w:r>
        <w:t xml:space="preserve">(d) SAN</w:t>
      </w:r>
    </w:p>
    <w:p>
      <w:r>
        <w:t xml:space="preserve">Answer: a</w:t>
      </w:r>
    </w:p>
    <w:p>
      <w:r>
        <w:t xml:space="preserve">Solution: MAN (Metropolitan Area Network) spans a city. LAN covers a local area, PAN a personal area, and SAN a storage network.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"Somnath Temple" is located in which state?</w:t>
      </w:r>
    </w:p>
    <w:p>
      <w:r>
        <w:t xml:space="preserve">(a) Gujarat</w:t>
      </w:r>
    </w:p>
    <w:p>
      <w:r>
        <w:t xml:space="preserve">(b) Maharashtra</w:t>
      </w:r>
    </w:p>
    <w:p>
      <w:r>
        <w:t xml:space="preserve">(c) Rajasthan</w:t>
      </w:r>
    </w:p>
    <w:p>
      <w:r>
        <w:t xml:space="preserve">(d) Madhya Pradesh</w:t>
      </w:r>
    </w:p>
    <w:p>
      <w:r>
        <w:t xml:space="preserve">Answer: a</w:t>
      </w:r>
    </w:p>
    <w:p>
      <w:r>
        <w:t xml:space="preserve">Solution: The Somnath Temple — one of the twelve Jyotirlingas — is located in Prabhas Patan, Gujarat, on the Arabian Sea coast.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45% of a number is 90, the number is:</w:t>
      </w:r>
    </w:p>
    <w:p>
      <w:r>
        <w:t xml:space="preserve">(a) 150</w:t>
      </w:r>
    </w:p>
    <w:p>
      <w:r>
        <w:t xml:space="preserve">(b) 180</w:t>
      </w:r>
    </w:p>
    <w:p>
      <w:r>
        <w:t xml:space="preserve">(c) 200</w:t>
      </w:r>
    </w:p>
    <w:p>
      <w:r>
        <w:t xml:space="preserve">(d) 220</w:t>
      </w:r>
    </w:p>
    <w:p>
      <w:r>
        <w:t xml:space="preserve">Answer: c</w:t>
      </w:r>
    </w:p>
    <w:p>
      <w:r>
        <w:t xml:space="preserve">Solution: 0.45x = 90 → x = 90 ÷ 0.45 = 200.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key combination to close the active window in Windows is:</w:t>
      </w:r>
    </w:p>
    <w:p>
      <w:r>
        <w:t xml:space="preserve">(a) Alt + F4</w:t>
      </w:r>
    </w:p>
    <w:p>
      <w:r>
        <w:t xml:space="preserve">(b) Ctrl + F4</w:t>
      </w:r>
    </w:p>
    <w:p>
      <w:r>
        <w:t xml:space="preserve">(c) Shift + F4</w:t>
      </w:r>
    </w:p>
    <w:p>
      <w:r>
        <w:t xml:space="preserve">(d) Esc + F4</w:t>
      </w:r>
    </w:p>
    <w:p>
      <w:r>
        <w:t xml:space="preserve">Answer: a</w:t>
      </w:r>
    </w:p>
    <w:p>
      <w:r>
        <w:t xml:space="preserve">Solution: Alt + F4 closes the active window/application. Ctrl + F4 closes the current document/tab within an application.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"Rann of Kutch" is famous for which festival?</w:t>
      </w:r>
    </w:p>
    <w:p>
      <w:r>
        <w:t xml:space="preserve">(a) Rann Utsav</w:t>
      </w:r>
    </w:p>
    <w:p>
      <w:r>
        <w:t xml:space="preserve">(b) Pushkar Mela</w:t>
      </w:r>
    </w:p>
    <w:p>
      <w:r>
        <w:t xml:space="preserve">(c) Hornbill Festival</w:t>
      </w:r>
    </w:p>
    <w:p>
      <w:r>
        <w:t xml:space="preserve">(d) Bihu</w:t>
      </w:r>
    </w:p>
    <w:p>
      <w:r>
        <w:t xml:space="preserve">Answer: a</w:t>
      </w:r>
    </w:p>
    <w:p>
      <w:r>
        <w:t xml:space="preserve">Solution: The Rann Utsav — a cultural festival held in the white desert of the Rann of Kutch, Gujarat — showcases music, dance, and crafts.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2(x − 5) = 12, then x equals:</w:t>
      </w:r>
    </w:p>
    <w:p>
      <w:r>
        <w:t xml:space="preserve">(a) 9</w:t>
      </w:r>
    </w:p>
    <w:p>
      <w:r>
        <w:t xml:space="preserve">(b) 10</w:t>
      </w:r>
    </w:p>
    <w:p>
      <w:r>
        <w:t xml:space="preserve">(c) 11</w:t>
      </w:r>
    </w:p>
    <w:p>
      <w:r>
        <w:t xml:space="preserve">(d) 12</w:t>
      </w:r>
    </w:p>
    <w:p>
      <w:r>
        <w:t xml:space="preserve">Answer: c</w:t>
      </w:r>
    </w:p>
    <w:p>
      <w:r>
        <w:t xml:space="preserve">Solution: 2(x − 5) = 12 → x − 5 = 6 → x = 11.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