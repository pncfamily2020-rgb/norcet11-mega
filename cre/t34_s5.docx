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The Union Territory of India that is also called the "Union Territory of Peace" is:</w:t>
      </w:r>
    </w:p>
    <w:p>
      <w:r>
        <w:t xml:space="preserve">(a) Puducherry</w:t>
      </w:r>
    </w:p>
    <w:p>
      <w:r>
        <w:t xml:space="preserve">(b) Chandigarh</w:t>
      </w:r>
    </w:p>
    <w:p>
      <w:r>
        <w:t xml:space="preserve">(c) Lakshadweep</w:t>
      </w:r>
    </w:p>
    <w:p>
      <w:r>
        <w:t xml:space="preserve">(d) Andaman and Nicobar</w:t>
      </w:r>
    </w:p>
    <w:p>
      <w:r>
        <w:t xml:space="preserve">Answer: a</w:t>
      </w:r>
    </w:p>
    <w:p>
      <w:r>
        <w:t xml:space="preserve">Solution: Puducherry means "new town" and is sometimes poetically called the "Union Territory of Peace." It was a French colony until 1954.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of the following is the largest desert in the world?</w:t>
      </w:r>
    </w:p>
    <w:p>
      <w:r>
        <w:t xml:space="preserve">(a) Sahara Desert</w:t>
      </w:r>
    </w:p>
    <w:p>
      <w:r>
        <w:t xml:space="preserve">(b) Thar Desert</w:t>
      </w:r>
    </w:p>
    <w:p>
      <w:r>
        <w:t xml:space="preserve">(c) Gobi Desert</w:t>
      </w:r>
    </w:p>
    <w:p>
      <w:r>
        <w:t xml:space="preserve">(d) Kalahari Desert</w:t>
      </w:r>
    </w:p>
    <w:p>
      <w:r>
        <w:t xml:space="preserve">Answer: a</w:t>
      </w:r>
    </w:p>
    <w:p>
      <w:r>
        <w:t xml:space="preserve">Solution: The Sahara in North Africa is the largest hot desert, covering about 9.2 million sq km — nearly the size of the United States.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average of 5 numbers is 20. If one number is 30, what is the sum of the other four?</w:t>
      </w:r>
    </w:p>
    <w:p>
      <w:r>
        <w:t xml:space="preserve">(a) 70</w:t>
      </w:r>
    </w:p>
    <w:p>
      <w:r>
        <w:t xml:space="preserve">(b) 100</w:t>
      </w:r>
    </w:p>
    <w:p>
      <w:r>
        <w:t xml:space="preserve">(c) 80</w:t>
      </w:r>
    </w:p>
    <w:p>
      <w:r>
        <w:t xml:space="preserve">(d) 90</w:t>
      </w:r>
    </w:p>
    <w:p>
      <w:r>
        <w:t xml:space="preserve">Answer: a</w:t>
      </w:r>
    </w:p>
    <w:p>
      <w:r>
        <w:t xml:space="preserve">Solution: Total = 5 × 20 = 100. Other four sum = 100 − 30 = 70.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of the following is the brain of the computer?</w:t>
      </w:r>
    </w:p>
    <w:p>
      <w:r>
        <w:t xml:space="preserve">(a) CPU</w:t>
      </w:r>
    </w:p>
    <w:p>
      <w:r>
        <w:t xml:space="preserve">(b) Monitor</w:t>
      </w:r>
    </w:p>
    <w:p>
      <w:r>
        <w:t xml:space="preserve">(c) Keyboard</w:t>
      </w:r>
    </w:p>
    <w:p>
      <w:r>
        <w:t xml:space="preserve">(d) Mouse</w:t>
      </w:r>
    </w:p>
    <w:p>
      <w:r>
        <w:t xml:space="preserve">Answer: a</w:t>
      </w:r>
    </w:p>
    <w:p>
      <w:r>
        <w:t xml:space="preserve">Solution: The CPU (Central Processing Unit) is called the brain of the computer — it executes instructions and processes data.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Dandi March (Salt Satyagraha) was led by:</w:t>
      </w:r>
    </w:p>
    <w:p>
      <w:r>
        <w:t xml:space="preserve">(a) Mahatma Gandhi</w:t>
      </w:r>
    </w:p>
    <w:p>
      <w:r>
        <w:t xml:space="preserve">(b) Jawaharlal Nehru</w:t>
      </w:r>
    </w:p>
    <w:p>
      <w:r>
        <w:t xml:space="preserve">(c) Subhas Chandra Bose</w:t>
      </w:r>
    </w:p>
    <w:p>
      <w:r>
        <w:t xml:space="preserve">(d) Sardar Patel</w:t>
      </w:r>
    </w:p>
    <w:p>
      <w:r>
        <w:t xml:space="preserve">Answer: a</w:t>
      </w:r>
    </w:p>
    <w:p>
      <w:r>
        <w:t xml:space="preserve">Solution: Mahatma Gandhi led the Dandi March in 1930, walking 240 miles to the sea to make salt in defiance of the British salt tax.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If 12 men can complete a job in 8 days, how many men are needed to complete it in 6 days?</w:t>
      </w:r>
    </w:p>
    <w:p>
      <w:r>
        <w:t xml:space="preserve">(a) 16</w:t>
      </w:r>
    </w:p>
    <w:p>
      <w:r>
        <w:t xml:space="preserve">(b) 14</w:t>
      </w:r>
    </w:p>
    <w:p>
      <w:r>
        <w:t xml:space="preserve">(c) 10</w:t>
      </w:r>
    </w:p>
    <w:p>
      <w:r>
        <w:t xml:space="preserve">(d) 18</w:t>
      </w:r>
    </w:p>
    <w:p>
      <w:r>
        <w:t xml:space="preserve">Answer: a</w:t>
      </w:r>
    </w:p>
    <w:p>
      <w:r>
        <w:t xml:space="preserve">Solution: Total work = 12 × 8 = 96 man-days. For 6 days: 96 ÷ 6 = 16 men.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of the following is a type of malware?</w:t>
      </w:r>
    </w:p>
    <w:p>
      <w:r>
        <w:t xml:space="preserve">(a) Virus</w:t>
      </w:r>
    </w:p>
    <w:p>
      <w:r>
        <w:t xml:space="preserve">(b) Monitor</w:t>
      </w:r>
    </w:p>
    <w:p>
      <w:r>
        <w:t xml:space="preserve">(c) Browser</w:t>
      </w:r>
    </w:p>
    <w:p>
      <w:r>
        <w:t xml:space="preserve">(d) Motherboard</w:t>
      </w:r>
    </w:p>
    <w:p>
      <w:r>
        <w:t xml:space="preserve">Answer: a</w:t>
      </w:r>
    </w:p>
    <w:p>
      <w:r>
        <w:t xml:space="preserve">Solution: A computer virus is a type of malware that spreads and harms systems. Monitors, browsers, and motherboards are legitimate hardware/software.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Kaziranga National Park, famous for the one-horned rhinoceros, is located in:</w:t>
      </w:r>
    </w:p>
    <w:p>
      <w:r>
        <w:t xml:space="preserve">(a) Assam</w:t>
      </w:r>
    </w:p>
    <w:p>
      <w:r>
        <w:t xml:space="preserve">(b) West Bengal</w:t>
      </w:r>
    </w:p>
    <w:p>
      <w:r>
        <w:t xml:space="preserve">(c) Odisha</w:t>
      </w:r>
    </w:p>
    <w:p>
      <w:r>
        <w:t xml:space="preserve">(d) Kerala</w:t>
      </w:r>
    </w:p>
    <w:p>
      <w:r>
        <w:t xml:space="preserve">Answer: a</w:t>
      </w:r>
    </w:p>
    <w:p>
      <w:r>
        <w:t xml:space="preserve">Solution: Kaziranga National Park in Assam is a UNESCO World Heritage Site, home to the world's largest population of the Indian one-horned rhinoceros.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decimal equivalent of the binary number 10101 is:</w:t>
      </w:r>
    </w:p>
    <w:p>
      <w:r>
        <w:t xml:space="preserve">(a) 21</w:t>
      </w:r>
    </w:p>
    <w:p>
      <w:r>
        <w:t xml:space="preserve">(b) 17</w:t>
      </w:r>
    </w:p>
    <w:p>
      <w:r>
        <w:t xml:space="preserve">(c) 25</w:t>
      </w:r>
    </w:p>
    <w:p>
      <w:r>
        <w:t xml:space="preserve">(d) 20</w:t>
      </w:r>
    </w:p>
    <w:p>
      <w:r>
        <w:t xml:space="preserve">Answer: a</w:t>
      </w:r>
    </w:p>
    <w:p>
      <w:r>
        <w:t xml:space="preserve">Solution: 10101₂ = 1×16 + 0×8 + 1×4 + 0×2 + 1×1 = 16+4+1 = 21.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book is bought for ₹240 and sold at a loss of 25%. What is the selling price?</w:t>
      </w:r>
    </w:p>
    <w:p>
      <w:r>
        <w:t xml:space="preserve">(a) ₹180</w:t>
      </w:r>
    </w:p>
    <w:p>
      <w:r>
        <w:t xml:space="preserve">(b) ₹200</w:t>
      </w:r>
    </w:p>
    <w:p>
      <w:r>
        <w:t xml:space="preserve">(c) ₹160</w:t>
      </w:r>
    </w:p>
    <w:p>
      <w:r>
        <w:t xml:space="preserve">(d) ₹220</w:t>
      </w:r>
    </w:p>
    <w:p>
      <w:r>
        <w:t xml:space="preserve">Answer: a</w:t>
      </w:r>
    </w:p>
    <w:p>
      <w:r>
        <w:t xml:space="preserve">Solution: Loss = 25% of 240 = ₹60. Selling price = 240 − 60 = ₹180.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The Tropic of Cancer does not pass through which of the following Indian states?</w:t>
      </w:r>
    </w:p>
    <w:p>
      <w:r>
        <w:t xml:space="preserve">(a) Kerala</w:t>
      </w:r>
    </w:p>
    <w:p>
      <w:r>
        <w:t xml:space="preserve">(b) Gujarat</w:t>
      </w:r>
    </w:p>
    <w:p>
      <w:r>
        <w:t xml:space="preserve">(c) Madhya Pradesh</w:t>
      </w:r>
    </w:p>
    <w:p>
      <w:r>
        <w:t xml:space="preserve">(d) West Bengal</w:t>
      </w:r>
    </w:p>
    <w:p>
      <w:r>
        <w:t xml:space="preserve">Answer: a</w:t>
      </w:r>
    </w:p>
    <w:p>
      <w:r>
        <w:t xml:space="preserve">Solution: The Tropic of Cancer passes through Gujarat, Rajasthan, Madhya Pradesh, Chhattisgarh, Jharkhand, West Bengal, Tripura, and Mizoram — not through Kerala, which lies south of it.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of the following organs is affected by the disease "hepatitis"?</w:t>
      </w:r>
    </w:p>
    <w:p>
      <w:r>
        <w:t xml:space="preserve">(a) Liver</w:t>
      </w:r>
    </w:p>
    <w:p>
      <w:r>
        <w:t xml:space="preserve">(b) Kidney</w:t>
      </w:r>
    </w:p>
    <w:p>
      <w:r>
        <w:t xml:space="preserve">(c) Heart</w:t>
      </w:r>
    </w:p>
    <w:p>
      <w:r>
        <w:t xml:space="preserve">(d) Lungs</w:t>
      </w:r>
    </w:p>
    <w:p>
      <w:r>
        <w:t xml:space="preserve">Answer: a</w:t>
      </w:r>
    </w:p>
    <w:p>
      <w:r>
        <w:t xml:space="preserve">Solution: Hepatitis is inflammation of the liver, caused by viruses (A, B, C, etc.), alcohol, or toxins.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Find the odd one out: 4, 9, 16, 25, 36, 45</w:t>
      </w:r>
    </w:p>
    <w:p>
      <w:r>
        <w:t xml:space="preserve">(a) 45</w:t>
      </w:r>
    </w:p>
    <w:p>
      <w:r>
        <w:t xml:space="preserve">(b) 36</w:t>
      </w:r>
    </w:p>
    <w:p>
      <w:r>
        <w:t xml:space="preserve">(c) 25</w:t>
      </w:r>
    </w:p>
    <w:p>
      <w:r>
        <w:t xml:space="preserve">(d) 16</w:t>
      </w:r>
    </w:p>
    <w:p>
      <w:r>
        <w:t xml:space="preserve">Answer: a</w:t>
      </w:r>
    </w:p>
    <w:p>
      <w:r>
        <w:t xml:space="preserve">Solution: 4, 9, 16, 25, and 36 are perfect squares (2²–6²); 45 is not, making it the odd one out.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of the following is a spreadsheet application?</w:t>
      </w:r>
    </w:p>
    <w:p>
      <w:r>
        <w:t xml:space="preserve">(a) Microsoft Excel</w:t>
      </w:r>
    </w:p>
    <w:p>
      <w:r>
        <w:t xml:space="preserve">(b) Microsoft Word</w:t>
      </w:r>
    </w:p>
    <w:p>
      <w:r>
        <w:t xml:space="preserve">(c) Adobe Photoshop</w:t>
      </w:r>
    </w:p>
    <w:p>
      <w:r>
        <w:t xml:space="preserve">(d) Google Chrome</w:t>
      </w:r>
    </w:p>
    <w:p>
      <w:r>
        <w:t xml:space="preserve">Answer: a</w:t>
      </w:r>
    </w:p>
    <w:p>
      <w:r>
        <w:t xml:space="preserve">Solution: Excel is a spreadsheet application for organizing and calculating data. Word is a word processor, Photoshop is image editing, and Chrome is a browser.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Asiatic lion is found in which Indian state?</w:t>
      </w:r>
    </w:p>
    <w:p>
      <w:r>
        <w:t xml:space="preserve">(a) Gujarat</w:t>
      </w:r>
    </w:p>
    <w:p>
      <w:r>
        <w:t xml:space="preserve">(b) Rajasthan</w:t>
      </w:r>
    </w:p>
    <w:p>
      <w:r>
        <w:t xml:space="preserve">(c) Madhya Pradesh</w:t>
      </w:r>
    </w:p>
    <w:p>
      <w:r>
        <w:t xml:space="preserve">(d) Karnataka</w:t>
      </w:r>
    </w:p>
    <w:p>
      <w:r>
        <w:t xml:space="preserve">Answer: a</w:t>
      </w:r>
    </w:p>
    <w:p>
      <w:r>
        <w:t xml:space="preserve">Solution: The Gir Forest in Gujarat is the only natural habitat of the Asiatic lion in the world.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man sells an item for ₹720, making a profit of 20%. What was the cost price?</w:t>
      </w:r>
    </w:p>
    <w:p>
      <w:r>
        <w:t xml:space="preserve">(a) ₹600</w:t>
      </w:r>
    </w:p>
    <w:p>
      <w:r>
        <w:t xml:space="preserve">(b) ₹576</w:t>
      </w:r>
    </w:p>
    <w:p>
      <w:r>
        <w:t xml:space="preserve">(c) ₹640</w:t>
      </w:r>
    </w:p>
    <w:p>
      <w:r>
        <w:t xml:space="preserve">(d) ₹660</w:t>
      </w:r>
    </w:p>
    <w:p>
      <w:r>
        <w:t xml:space="preserve">Answer: a</w:t>
      </w:r>
    </w:p>
    <w:p>
      <w:r>
        <w:t xml:space="preserve">Solution: Selling price = 120% of cost price. Cost price = 720 ÷ 1.2 = ₹600.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What is the full form of "USB"?</w:t>
      </w:r>
    </w:p>
    <w:p>
      <w:r>
        <w:t xml:space="preserve">(a) Universal Serial Bus</w:t>
      </w:r>
    </w:p>
    <w:p>
      <w:r>
        <w:t xml:space="preserve">(b) Unified Serial Bus</w:t>
      </w:r>
    </w:p>
    <w:p>
      <w:r>
        <w:t xml:space="preserve">(c) Universal System Bus</w:t>
      </w:r>
    </w:p>
    <w:p>
      <w:r>
        <w:t xml:space="preserve">(d) Universal Service Bus</w:t>
      </w:r>
    </w:p>
    <w:p>
      <w:r>
        <w:t xml:space="preserve">Answer: a</w:t>
      </w:r>
    </w:p>
    <w:p>
      <w:r>
        <w:t xml:space="preserve">Solution: USB stands for Universal Serial Bus — a standard for connecting devices like keyboards, drives, and phones to computers.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"Land of the Thunder Dragon" refers to which country?</w:t>
      </w:r>
    </w:p>
    <w:p>
      <w:r>
        <w:t xml:space="preserve">(a) Bhutan</w:t>
      </w:r>
    </w:p>
    <w:p>
      <w:r>
        <w:t xml:space="preserve">(b) Nepal</w:t>
      </w:r>
    </w:p>
    <w:p>
      <w:r>
        <w:t xml:space="preserve">(c) Sri Lanka</w:t>
      </w:r>
    </w:p>
    <w:p>
      <w:r>
        <w:t xml:space="preserve">(d) Myanmar</w:t>
      </w:r>
    </w:p>
    <w:p>
      <w:r>
        <w:t xml:space="preserve">Answer: a</w:t>
      </w:r>
    </w:p>
    <w:p>
      <w:r>
        <w:t xml:space="preserve">Solution: Bhutan is called the "Land of the Thunder Dragon" (Druk Yul), reflecting the thunder that rolls through its mountains.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What is the value of 5! (5 factorial)?</w:t>
      </w:r>
    </w:p>
    <w:p>
      <w:r>
        <w:t xml:space="preserve">(a) 120</w:t>
      </w:r>
    </w:p>
    <w:p>
      <w:r>
        <w:t xml:space="preserve">(b) 25</w:t>
      </w:r>
    </w:p>
    <w:p>
      <w:r>
        <w:t xml:space="preserve">(c) 60</w:t>
      </w:r>
    </w:p>
    <w:p>
      <w:r>
        <w:t xml:space="preserve">(d) 100</w:t>
      </w:r>
    </w:p>
    <w:p>
      <w:r>
        <w:t xml:space="preserve">Answer: a</w:t>
      </w:r>
    </w:p>
    <w:p>
      <w:r>
        <w:t xml:space="preserve">Solution: 5! = 5 × 4 × 3 × 2 × 1 = 120.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of the following keys is used to take a screenshot of the entire screen on a Windows computer?</w:t>
      </w:r>
    </w:p>
    <w:p>
      <w:r>
        <w:t xml:space="preserve">(a) Print Screen (PrtScn)</w:t>
      </w:r>
    </w:p>
    <w:p>
      <w:r>
        <w:t xml:space="preserve">(b) Enter</w:t>
      </w:r>
    </w:p>
    <w:p>
      <w:r>
        <w:t xml:space="preserve">(c) Backspace</w:t>
      </w:r>
    </w:p>
    <w:p>
      <w:r>
        <w:t xml:space="preserve">(d) Caps Lock</w:t>
      </w:r>
    </w:p>
    <w:p>
      <w:r>
        <w:t xml:space="preserve">Answer: a</w:t>
      </w:r>
    </w:p>
    <w:p>
      <w:r>
        <w:t xml:space="preserve">Solution: The Print Screen (PrtScn) key captures the screen image, which can be pasted into an editor. Other keys serve different functions.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