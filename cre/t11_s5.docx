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HCF (highest common factor) of 12, 18, and 24 is:</w:t>
      </w:r>
    </w:p>
    <w:p>
      <w:r>
        <w:t xml:space="preserve">(a) 3</w:t>
      </w:r>
    </w:p>
    <w:p>
      <w:r>
        <w:t xml:space="preserve">(b) 6</w:t>
      </w:r>
    </w:p>
    <w:p>
      <w:r>
        <w:t xml:space="preserve">(c) 9</w:t>
      </w:r>
    </w:p>
    <w:p>
      <w:r>
        <w:t xml:space="preserve">(d) 12</w:t>
      </w:r>
    </w:p>
    <w:p>
      <w:r>
        <w:t xml:space="preserve">Answer: b</w:t>
      </w:r>
    </w:p>
    <w:p>
      <w:r>
        <w:t xml:space="preserve">Solution: ✅ Correct Answer: b</w:t>
      </w:r>
    </w:p>
    <w:p>
      <w:r>
        <w:t xml:space="preserve">🧠 Clinical Rationale: Factors of 12: 1,2,3,4,6,12; of 18: 1,2,3,6,9,18; of 24: 1,2,3,4,6,8,12,24. The COMMON factors are 1, 2, 3, 6 — the highest is 6. Quick method: prime factorization — 12 = 2²×3, 18 = 2×3², 24 = 2³×3; common primes with lowest powers = 2×3 = 6.</w:t>
      </w:r>
    </w:p>
    <w:p>
      <w:r>
        <w:t xml:space="preserve">❌ Why Not Other Options?</w:t>
      </w:r>
    </w:p>
    <w:p>
      <w:r>
        <w:t xml:space="preserve">(a) — 3 is a common factor but not the highest.</w:t>
      </w:r>
    </w:p>
    <w:p>
      <w:r>
        <w:t xml:space="preserve">(c) — 9 divides 18 but not 12 or 24 — not common.</w:t>
      </w:r>
    </w:p>
    <w:p>
      <w:r>
        <w:t xml:space="preserve">(d) — 12 divides 12 and 24 but not 18 — not common.</w:t>
      </w:r>
    </w:p>
    <w:p>
      <w:r>
        <w:t xml:space="preserve">⚠️ Exam Trap: "HCF = biggest number that divides ALL." Prime-factorize and take common primes at lowest power. LCM of 12, 18, 24 = 72 — a frequent distractor pairing.</w:t>
      </w:r>
    </w:p>
    <w:p>
      <w:r>
        <w:t xml:space="preserve">💎 PNC Pearl: "Six is the largest piece that cuts all three — 12, 18, and 24."</w:t>
      </w:r>
    </w:p>
    <w:p>
      <w:r>
        <w:t xml:space="preserve">Positive Marks: 1</w:t>
      </w:r>
    </w:p>
    <w:p>
      <w:r>
        <w:t xml:space="preserve">Negative Marks: 0.25</w:t>
      </w:r>
    </w:p>
    <w:p>
      <w:r>
        <w:t xml:space="preserve"/>
      </w:r>
    </w:p>
    <w:p>
      <w:r>
        <w:t xml:space="preserve">Question: Which of the following is an example of an operating system?</w:t>
      </w:r>
    </w:p>
    <w:p>
      <w:r>
        <w:t xml:space="preserve">(a) MS Word</w:t>
      </w:r>
    </w:p>
    <w:p>
      <w:r>
        <w:t xml:space="preserve">(b) Windows 11</w:t>
      </w:r>
    </w:p>
    <w:p>
      <w:r>
        <w:t xml:space="preserve">(c) Google Chrome</w:t>
      </w:r>
    </w:p>
    <w:p>
      <w:r>
        <w:t xml:space="preserve">(d) Adobe Reader</w:t>
      </w:r>
    </w:p>
    <w:p>
      <w:r>
        <w:t xml:space="preserve">Answer: b</w:t>
      </w:r>
    </w:p>
    <w:p>
      <w:r>
        <w:t xml:space="preserve">Solution: ✅ Correct Answer: b</w:t>
      </w:r>
    </w:p>
    <w:p>
      <w:r>
        <w:t xml:space="preserve">🧠 Clinical Rationale: Windows 11 is an OPERATING SYSTEM that manages computer hardware and software resources. MS Word, Chrome, and Adobe Reader are APPLICATION software that run ON the operating system.</w:t>
      </w:r>
    </w:p>
    <w:p>
      <w:r>
        <w:t xml:space="preserve">❌ Why Not Other Options?</w:t>
      </w:r>
    </w:p>
    <w:p>
      <w:r>
        <w:t xml:space="preserve">(a) — MS Word is a word-processing application.</w:t>
      </w:r>
    </w:p>
    <w:p>
      <w:r>
        <w:t xml:space="preserve">(c) — Chrome is a web browser application.</w:t>
      </w:r>
    </w:p>
    <w:p>
      <w:r>
        <w:t xml:space="preserve">(d) — Adobe Reader is a PDF-viewing application.</w:t>
      </w:r>
    </w:p>
    <w:p>
      <w:r>
        <w:t xml:space="preserve">⚠️ Exam Trap: "OS examples: Windows, Linux, macOS, Android, iOS. Applications: Word, Excel, Chrome, Photoshop." The OS is the platform everything else runs on.</w:t>
      </w:r>
    </w:p>
    <w:p>
      <w:r>
        <w:t xml:space="preserve">💎 PNC Pearl: "Windows is the stage; Word and Chrome are the performers."</w:t>
      </w:r>
    </w:p>
    <w:p>
      <w:r>
        <w:t xml:space="preserve">Positive Marks: 1</w:t>
      </w:r>
    </w:p>
    <w:p>
      <w:r>
        <w:t xml:space="preserve">Negative Marks: 0.25</w:t>
      </w:r>
    </w:p>
    <w:p>
      <w:r>
        <w:t xml:space="preserve"/>
      </w:r>
    </w:p>
    <w:p>
      <w:r>
        <w:t xml:space="preserve">Question: The Indian national animal is the:</w:t>
      </w:r>
    </w:p>
    <w:p>
      <w:r>
        <w:t xml:space="preserve">(a) Lion</w:t>
      </w:r>
    </w:p>
    <w:p>
      <w:r>
        <w:t xml:space="preserve">(b) Tiger</w:t>
      </w:r>
    </w:p>
    <w:p>
      <w:r>
        <w:t xml:space="preserve">(c) Elephant</w:t>
      </w:r>
    </w:p>
    <w:p>
      <w:r>
        <w:t xml:space="preserve">(d) Peacock</w:t>
      </w:r>
    </w:p>
    <w:p>
      <w:r>
        <w:t xml:space="preserve">Answer: b</w:t>
      </w:r>
    </w:p>
    <w:p>
      <w:r>
        <w:t xml:space="preserve">Solution: ✅ Correct Answer: b</w:t>
      </w:r>
    </w:p>
    <w:p>
      <w:r>
        <w:t xml:space="preserve">🧠 Clinical Rationale: The Bengal tiger is India's national animal (declared 1972), symbolizing strength and grace. The peacock is the national BIRD, and the lotus is the national FLOWER. Project Tiger (1973) protects tigers.</w:t>
      </w:r>
    </w:p>
    <w:p>
      <w:r>
        <w:t xml:space="preserve">❌ Why Not Other Options?</w:t>
      </w:r>
    </w:p>
    <w:p>
      <w:r>
        <w:t xml:space="preserve">(a) — The lion is the national animal of some countries (e.g., UK symbolically); India's is the tiger.</w:t>
      </w:r>
    </w:p>
    <w:p>
      <w:r>
        <w:t xml:space="preserve">(c) — The elephant is a national heritage animal (2010), not the national animal.</w:t>
      </w:r>
    </w:p>
    <w:p>
      <w:r>
        <w:t xml:space="preserve">(d) — The peacock is the national BIRD, not animal.</w:t>
      </w:r>
    </w:p>
    <w:p>
      <w:r>
        <w:t xml:space="preserve">⚠️ Exam Trap: National symbols set: animal = Bengal tiger, bird = peacock, flower = lotus, tree = banyan, fruit = mango, aquatic animal = Ganges dolphin, reptile = king cobra.</w:t>
      </w:r>
    </w:p>
    <w:p>
      <w:r>
        <w:t xml:space="preserve">💎 PNC Pearl: "Tiger is the national animal; peacock the bird; lotus the flower."</w:t>
      </w:r>
    </w:p>
    <w:p>
      <w:r>
        <w:t xml:space="preserve">Positive Marks: 1</w:t>
      </w:r>
    </w:p>
    <w:p>
      <w:r>
        <w:t xml:space="preserve">Negative Marks: 0.25</w:t>
      </w:r>
    </w:p>
    <w:p>
      <w:r>
        <w:t xml:space="preserve"/>
      </w:r>
    </w:p>
    <w:p>
      <w:r>
        <w:t xml:space="preserve">Question: If 8 workers take 10 days to complete a job, how many days will 16 workers take?</w:t>
      </w:r>
    </w:p>
    <w:p>
      <w:r>
        <w:t xml:space="preserve">(a) 3 days</w:t>
      </w:r>
    </w:p>
    <w:p>
      <w:r>
        <w:t xml:space="preserve">(b) 4 days</w:t>
      </w:r>
    </w:p>
    <w:p>
      <w:r>
        <w:t xml:space="preserve">(c) 5 days</w:t>
      </w:r>
    </w:p>
    <w:p>
      <w:r>
        <w:t xml:space="preserve">(d) 6 days</w:t>
      </w:r>
    </w:p>
    <w:p>
      <w:r>
        <w:t xml:space="preserve">Answer: c</w:t>
      </w:r>
    </w:p>
    <w:p>
      <w:r>
        <w:t xml:space="preserve">Solution: ✅ Correct Answer: c</w:t>
      </w:r>
    </w:p>
    <w:p>
      <w:r>
        <w:t xml:space="preserve">🧠 Clinical Rationale: Work is inversely proportional to workers: 8 × 10 = 16 × Days → Days = 80/16 = 5 days. Doubling the workers halves the time.</w:t>
      </w:r>
    </w:p>
    <w:p>
      <w:r>
        <w:t xml:space="preserve">❌ Why Not Other Options?</w:t>
      </w:r>
    </w:p>
    <w:p>
      <w:r>
        <w:t xml:space="preserve">(a) — 3 days would require ~27 workers (80/3).</w:t>
      </w:r>
    </w:p>
    <w:p>
      <w:r>
        <w:t xml:space="preserve">(b) — 4 days would require 20 workers.</w:t>
      </w:r>
    </w:p>
    <w:p>
      <w:r>
        <w:t xml:space="preserve">(d) — 6 days corresponds to ~13 workers.</w:t>
      </w:r>
    </w:p>
    <w:p>
      <w:r>
        <w:t xml:space="preserve">⚠️ Exam Trap: "M₁D₁ = M₂D₂ (constant work)." Doubling workers → half the days (10 → 5). Quick sanity check before marking.</w:t>
      </w:r>
    </w:p>
    <w:p>
      <w:r>
        <w:t xml:space="preserve">💎 PNC Pearl: "Twice the hands, half the time — 8×10 = 16×5."</w:t>
      </w:r>
    </w:p>
    <w:p>
      <w:r>
        <w:t xml:space="preserve">Positive Marks: 1</w:t>
      </w:r>
    </w:p>
    <w:p>
      <w:r>
        <w:t xml:space="preserve">Negative Marks: 0.25</w:t>
      </w:r>
    </w:p>
    <w:p>
      <w:r>
        <w:t xml:space="preserve"/>
      </w:r>
    </w:p>
    <w:p>
      <w:r>
        <w:t xml:space="preserve">Question: In a computer, 1 KB (kilobyte) is equal to:</w:t>
      </w:r>
    </w:p>
    <w:p>
      <w:r>
        <w:t xml:space="preserve">(a) 100 bytes</w:t>
      </w:r>
    </w:p>
    <w:p>
      <w:r>
        <w:t xml:space="preserve">(b) 1,024 bytes</w:t>
      </w:r>
    </w:p>
    <w:p>
      <w:r>
        <w:t xml:space="preserve">(c) 10,000 bytes</w:t>
      </w:r>
    </w:p>
    <w:p>
      <w:r>
        <w:t xml:space="preserve">(d) 1,000,000 bytes</w:t>
      </w:r>
    </w:p>
    <w:p>
      <w:r>
        <w:t xml:space="preserve">Answer: b</w:t>
      </w:r>
    </w:p>
    <w:p>
      <w:r>
        <w:t xml:space="preserve">Solution: ✅ Correct Answer: b</w:t>
      </w:r>
    </w:p>
    <w:p>
      <w:r>
        <w:t xml:space="preserve">🧠 Clinical Rationale: 1 KB = 1,024 bytes (2¹⁰). 1 MB = 1,024 KB; 1 GB = 1,024 MB; 1 TB = 1,024 GB. Computers use base-2 (binary) units.</w:t>
      </w:r>
    </w:p>
    <w:p>
      <w:r>
        <w:t xml:space="preserve">❌ Why Not Other Options?</w:t>
      </w:r>
    </w:p>
    <w:p>
      <w:r>
        <w:t xml:space="preserve">(a) — 100 bytes is not a standard unit value.</w:t>
      </w:r>
    </w:p>
    <w:p>
      <w:r>
        <w:t xml:space="preserve">(c) — 10,000 bytes is approximately 10 KB.</w:t>
      </w:r>
    </w:p>
    <w:p>
      <w:r>
        <w:t xml:space="preserve">(d) — 1,000,000 bytes is about 1 MB.</w:t>
      </w:r>
    </w:p>
    <w:p>
      <w:r>
        <w:t xml:space="preserve">⚠️ Exam Trap: Storage ladder: 1 KB = 1024 B; 1 MB = 1024 KB; 1 GB = 1024 MB; 1 TB = 1024 GB. Also know a bit &lt; byte (1 byte = 8 bits).</w:t>
      </w:r>
    </w:p>
    <w:p>
      <w:r>
        <w:t xml:space="preserve">💎 PNC Pearl: "Kilo means 1024 in the computer world, not 1000."</w:t>
      </w:r>
    </w:p>
    <w:p>
      <w:r>
        <w:t xml:space="preserve">Positive Marks: 1</w:t>
      </w:r>
    </w:p>
    <w:p>
      <w:r>
        <w:t xml:space="preserve">Negative Marks: 0.25</w:t>
      </w:r>
    </w:p>
    <w:p>
      <w:r>
        <w:t xml:space="preserve"/>
      </w:r>
    </w:p>
    <w:p>
      <w:r>
        <w:t xml:space="preserve">Question: The Dandi March (Salt Satyagraha) was led by Mahatma Gandhi in the year:</w:t>
      </w:r>
    </w:p>
    <w:p>
      <w:r>
        <w:t xml:space="preserve">(a) 1919</w:t>
      </w:r>
    </w:p>
    <w:p>
      <w:r>
        <w:t xml:space="preserve">(b) 1930</w:t>
      </w:r>
    </w:p>
    <w:p>
      <w:r>
        <w:t xml:space="preserve">(c) 1942</w:t>
      </w:r>
    </w:p>
    <w:p>
      <w:r>
        <w:t xml:space="preserve">(d) 1947</w:t>
      </w:r>
    </w:p>
    <w:p>
      <w:r>
        <w:t xml:space="preserve">Answer: b</w:t>
      </w:r>
    </w:p>
    <w:p>
      <w:r>
        <w:t xml:space="preserve">Solution: ✅ Correct Answer: b</w:t>
      </w:r>
    </w:p>
    <w:p>
      <w:r>
        <w:t xml:space="preserve">🧠 Clinical Rationale: The Dandi March (March–April 1930) — a 240-mile walk from Sabarmati to Dandi — saw Gandhi and followers break the salt law, launching the Civil Disobedience Movement and symbolizing resistance to British taxation.</w:t>
      </w:r>
    </w:p>
    <w:p>
      <w:r>
        <w:t xml:space="preserve">❌ Why Not Other Options?</w:t>
      </w:r>
    </w:p>
    <w:p>
      <w:r>
        <w:t xml:space="preserve">(a) — 1919 is the Jallianwala Bagh massacre year.</w:t>
      </w:r>
    </w:p>
    <w:p>
      <w:r>
        <w:t xml:space="preserve">(c) — 1942 is the Quit India Movement ("Do or Die").</w:t>
      </w:r>
    </w:p>
    <w:p>
      <w:r>
        <w:t xml:space="preserve">(d) — 1947 is Independence.</w:t>
      </w:r>
    </w:p>
    <w:p>
      <w:r>
        <w:t xml:space="preserve">⚠️ Exam Trap: Movement years: Non-Cooperation 1920, Civil Disobedience/Dandi 1930, Quit India 1942. "Salt = 1930; Quit = 1942."</w:t>
      </w:r>
    </w:p>
    <w:p>
      <w:r>
        <w:t xml:space="preserve">💎 PNC Pearl: "1930: march to the sea, pick up salt, defy the empire."</w:t>
      </w:r>
    </w:p>
    <w:p>
      <w:r>
        <w:t xml:space="preserve">Positive Marks: 1</w:t>
      </w:r>
    </w:p>
    <w:p>
      <w:r>
        <w:t xml:space="preserve">Negative Marks: 0.25</w:t>
      </w:r>
    </w:p>
    <w:p>
      <w:r>
        <w:t xml:space="preserve"/>
      </w:r>
    </w:p>
    <w:p>
      <w:r>
        <w:t xml:space="preserve">Question: A book costs ₹180 after a 10% discount. The marked price of the book is:</w:t>
      </w:r>
    </w:p>
    <w:p>
      <w:r>
        <w:t xml:space="preserve">(a) ₹162</w:t>
      </w:r>
    </w:p>
    <w:p>
      <w:r>
        <w:t xml:space="preserve">(b) ₹198</w:t>
      </w:r>
    </w:p>
    <w:p>
      <w:r>
        <w:t xml:space="preserve">(c) ₹200</w:t>
      </w:r>
    </w:p>
    <w:p>
      <w:r>
        <w:t xml:space="preserve">(d) ₹220</w:t>
      </w:r>
    </w:p>
    <w:p>
      <w:r>
        <w:t xml:space="preserve">Answer: c</w:t>
      </w:r>
    </w:p>
    <w:p>
      <w:r>
        <w:t xml:space="preserve">Solution: ✅ Correct Answer: c</w:t>
      </w:r>
    </w:p>
    <w:p>
      <w:r>
        <w:t xml:space="preserve">🧠 Clinical Rationale: After a 10% discount, the selling price is 90% of the marked price. Marked price = 180 ÷ 0.9 = ₹200. Check: 10% of 200 = 20; 200 − 20 = 180 ✓.</w:t>
      </w:r>
    </w:p>
    <w:p>
      <w:r>
        <w:t xml:space="preserve">❌ Why Not Other Options?</w:t>
      </w:r>
    </w:p>
    <w:p>
      <w:r>
        <w:t xml:space="preserve">(a) — ₹162 would be 180 − 10% of 180 — the WRONG base (discount is on marked price).</w:t>
      </w:r>
    </w:p>
    <w:p>
      <w:r>
        <w:t xml:space="preserve">(b) — ₹198 is close but incorrect.</w:t>
      </w:r>
    </w:p>
    <w:p>
      <w:r>
        <w:t xml:space="preserve">(d) — ₹220 would give 220 − 22 = 198, not 180.</w:t>
      </w:r>
    </w:p>
    <w:p>
      <w:r>
        <w:t xml:space="preserve">⚠️ Exam Trap: "Discount is on the MARKED price: SP = MP × (100 − d)/100, so MP = SP ÷ 0.9." The trap is subtracting 10% of the SELLING price instead of dividing.</w:t>
      </w:r>
    </w:p>
    <w:p>
      <w:r>
        <w:t xml:space="preserve">💎 PNC Pearl: "180 is 90 percent — divide by 0.9 and the tag says 200."</w:t>
      </w:r>
    </w:p>
    <w:p>
      <w:r>
        <w:t xml:space="preserve">Positive Marks: 1</w:t>
      </w:r>
    </w:p>
    <w:p>
      <w:r>
        <w:t xml:space="preserve">Negative Marks: 0.25</w:t>
      </w:r>
    </w:p>
    <w:p>
      <w:r>
        <w:t xml:space="preserve"/>
      </w:r>
    </w:p>
    <w:p>
      <w:r>
        <w:t xml:space="preserve">Question: Which key combination is used to copy selected text in most applications?</w:t>
      </w:r>
    </w:p>
    <w:p>
      <w:r>
        <w:t xml:space="preserve">(a) Ctrl + C</w:t>
      </w:r>
    </w:p>
    <w:p>
      <w:r>
        <w:t xml:space="preserve">(b) Ctrl + V</w:t>
      </w:r>
    </w:p>
    <w:p>
      <w:r>
        <w:t xml:space="preserve">(c) Ctrl + X</w:t>
      </w:r>
    </w:p>
    <w:p>
      <w:r>
        <w:t xml:space="preserve">(d) Ctrl + Z</w:t>
      </w:r>
    </w:p>
    <w:p>
      <w:r>
        <w:t xml:space="preserve">Answer: a</w:t>
      </w:r>
    </w:p>
    <w:p>
      <w:r>
        <w:t xml:space="preserve">Solution: ✅ Correct Answer: a</w:t>
      </w:r>
    </w:p>
    <w:p>
      <w:r>
        <w:t xml:space="preserve">🧠 Clinical Rationale: Ctrl + C COPIES the selected text/object to the clipboard. Ctrl + V pastes, Ctrl + X cuts (copy + remove), and Ctrl + Z undoes the last action.</w:t>
      </w:r>
    </w:p>
    <w:p>
      <w:r>
        <w:t xml:space="preserve">❌ Why Not Other Options?</w:t>
      </w:r>
    </w:p>
    <w:p>
      <w:r>
        <w:t xml:space="preserve">(b) — Ctrl + V pastes clipboard content.</w:t>
      </w:r>
    </w:p>
    <w:p>
      <w:r>
        <w:t xml:space="preserve">(c) — Ctrl + X cuts (removes after copying).</w:t>
      </w:r>
    </w:p>
    <w:p>
      <w:r>
        <w:t xml:space="preserve">(d) — Ctrl + Z undoes the last action.</w:t>
      </w:r>
    </w:p>
    <w:p>
      <w:r>
        <w:t xml:space="preserve">⚠️ Exam Trap: Shortcut cluster: C = Copy, V = Paste, X = Cut, Z = Undo, A = Select All, S = Save, P = Print. "CVXZ: Copy, Paste, Cut, Undo."</w:t>
      </w:r>
    </w:p>
    <w:p>
      <w:r>
        <w:t xml:space="preserve">💎 PNC Pearl: "C for Copy, V for Paste — the clipboard's alphabet."</w:t>
      </w:r>
    </w:p>
    <w:p>
      <w:r>
        <w:t xml:space="preserve">Positive Marks: 1</w:t>
      </w:r>
    </w:p>
    <w:p>
      <w:r>
        <w:t xml:space="preserve">Negative Marks: 0.25</w:t>
      </w:r>
    </w:p>
    <w:p>
      <w:r>
        <w:t xml:space="preserve"/>
      </w:r>
    </w:p>
    <w:p>
      <w:r>
        <w:t xml:space="preserve">Question: The highest civilian award of India is the:</w:t>
      </w:r>
    </w:p>
    <w:p>
      <w:r>
        <w:t xml:space="preserve">(a) Padma Shri</w:t>
      </w:r>
    </w:p>
    <w:p>
      <w:r>
        <w:t xml:space="preserve">(b) Padma Bhushan</w:t>
      </w:r>
    </w:p>
    <w:p>
      <w:r>
        <w:t xml:space="preserve">(c) Bharat Ratna</w:t>
      </w:r>
    </w:p>
    <w:p>
      <w:r>
        <w:t xml:space="preserve">(d) Param Vir Chakra</w:t>
      </w:r>
    </w:p>
    <w:p>
      <w:r>
        <w:t xml:space="preserve">Answer: c</w:t>
      </w:r>
    </w:p>
    <w:p>
      <w:r>
        <w:t xml:space="preserve">Solution: ✅ Correct Answer: c</w:t>
      </w:r>
    </w:p>
    <w:p>
      <w:r>
        <w:t xml:space="preserve">🧠 Clinical Rationale: The Bharat Ratna is India's HIGHEST civilian award, given for exceptional service of the highest order. The civilian hierarchy: Bharat Ratna &gt; Padma Vibhushan &gt; Padma Bhushan &gt; Padma Shri. The Param Vir Chakra is the highest MILITARY decoration.</w:t>
      </w:r>
    </w:p>
    <w:p>
      <w:r>
        <w:t xml:space="preserve">❌ Why Not Other Options?</w:t>
      </w:r>
    </w:p>
    <w:p>
      <w:r>
        <w:t xml:space="preserve">(a) — Padma Shri is the fourth-highest civilian award.</w:t>
      </w:r>
    </w:p>
    <w:p>
      <w:r>
        <w:t xml:space="preserve">(b) — Padma Bhushan is third-highest.</w:t>
      </w:r>
    </w:p>
    <w:p>
      <w:r>
        <w:t xml:space="preserve">(d) — Param Vir Chakra is the highest gallantry/military award, not civilian.</w:t>
      </w:r>
    </w:p>
    <w:p>
      <w:r>
        <w:t xml:space="preserve">⚠️ Exam Trap: Award hierarchy: Bharat Ratna (civilian #1) → Padma Vibhushan (#2) → Padma Bhushan (#3) → Padma Shri (#4); PVC = military; also Nobel is international.</w:t>
      </w:r>
    </w:p>
    <w:p>
      <w:r>
        <w:t xml:space="preserve">💎 PNC Pearl: "Bharat Ratna tops the civilian list — the jewel of India's awards."</w:t>
      </w:r>
    </w:p>
    <w:p>
      <w:r>
        <w:t xml:space="preserve">Positive Marks: 1</w:t>
      </w:r>
    </w:p>
    <w:p>
      <w:r>
        <w:t xml:space="preserve">Negative Marks: 0.25</w:t>
      </w:r>
    </w:p>
    <w:p>
      <w:r>
        <w:t xml:space="preserve"/>
      </w:r>
    </w:p>
    <w:p>
      <w:r>
        <w:t xml:space="preserve">Question: Find the next number in the series: 3, 9, 27, 81, ?</w:t>
      </w:r>
    </w:p>
    <w:p>
      <w:r>
        <w:t xml:space="preserve">(a) 108</w:t>
      </w:r>
    </w:p>
    <w:p>
      <w:r>
        <w:t xml:space="preserve">(b) 162</w:t>
      </w:r>
    </w:p>
    <w:p>
      <w:r>
        <w:t xml:space="preserve">(c) 243</w:t>
      </w:r>
    </w:p>
    <w:p>
      <w:r>
        <w:t xml:space="preserve">(d) 324</w:t>
      </w:r>
    </w:p>
    <w:p>
      <w:r>
        <w:t xml:space="preserve">Answer: c</w:t>
      </w:r>
    </w:p>
    <w:p>
      <w:r>
        <w:t xml:space="preserve">Solution: ✅ Correct Answer: c</w:t>
      </w:r>
    </w:p>
    <w:p>
      <w:r>
        <w:t xml:space="preserve">🧠 Clinical Rationale: Each term is multiplied by 3 (geometric progression, ratio 3): 3 → 9 → 27 → 81 → next = 81 × 3 = 243.</w:t>
      </w:r>
    </w:p>
    <w:p>
      <w:r>
        <w:t xml:space="preserve">❌ Why Not Other Options?</w:t>
      </w:r>
    </w:p>
    <w:p>
      <w:r>
        <w:t xml:space="preserve">(a) — 108 = 81 + 27, an addition pattern, not the ×3 rule.</w:t>
      </w:r>
    </w:p>
    <w:p>
      <w:r>
        <w:t xml:space="preserve">(b) — 162 = 81 × 2, but the ratio is 3.</w:t>
      </w:r>
    </w:p>
    <w:p>
      <w:r>
        <w:t xml:space="preserve">(d) — 324 = 81 × 4, not following the pattern.</w:t>
      </w:r>
    </w:p>
    <w:p>
      <w:r>
        <w:t xml:space="preserve">⚠️ Exam Trap: "Equal multipliers = geometric series; equal differences = arithmetic series." Spot the ×3 and extend — 81 × 3 = 243.</w:t>
      </w:r>
    </w:p>
    <w:p>
      <w:r>
        <w:t xml:space="preserve">💎 PNC Pearl: "Times three all the way — 3, 9, 27, 81, 243."</w:t>
      </w:r>
    </w:p>
    <w:p>
      <w:r>
        <w:t xml:space="preserve">Positive Marks: 1</w:t>
      </w:r>
    </w:p>
    <w:p>
      <w:r>
        <w:t xml:space="preserve">Negative Marks: 0.25</w:t>
      </w:r>
    </w:p>
    <w:p>
      <w:r>
        <w:t xml:space="preserve">Question: The average of 6, 8, 10, 12, and 14 is:</w:t>
      </w:r>
    </w:p>
    <w:p>
      <w:r>
        <w:t xml:space="preserve">(a) 8</w:t>
      </w:r>
    </w:p>
    <w:p>
      <w:r>
        <w:t xml:space="preserve">(b) 10</w:t>
      </w:r>
    </w:p>
    <w:p>
      <w:r>
        <w:t xml:space="preserve">(c) 12</w:t>
      </w:r>
    </w:p>
    <w:p>
      <w:r>
        <w:t xml:space="preserve">(d) 14</w:t>
      </w:r>
    </w:p>
    <w:p>
      <w:r>
        <w:t xml:space="preserve">Answer: b</w:t>
      </w:r>
    </w:p>
    <w:p>
      <w:r>
        <w:t xml:space="preserve">Solution: ✅ Correct Answer: b</w:t>
      </w:r>
    </w:p>
    <w:p>
      <w:r>
        <w:t xml:space="preserve">🧠 Clinical Rationale: Average = Sum ÷ Count = (6+8+10+12+14) ÷ 5 = 50 ÷ 5 = 10. Quick observation: these are consecutive even numbers, so the MIDDLE number (10) is the average.</w:t>
      </w:r>
    </w:p>
    <w:p>
      <w:r>
        <w:t xml:space="preserve">❌ Why Not Other Options?</w:t>
      </w:r>
    </w:p>
    <w:p>
      <w:r>
        <w:t xml:space="preserve">(a) — 8 is below the mean.</w:t>
      </w:r>
    </w:p>
    <w:p>
      <w:r>
        <w:t xml:space="preserve">(c) — 12 is the third-highest value, not the average.</w:t>
      </w:r>
    </w:p>
    <w:p>
      <w:r>
        <w:t xml:space="preserve">(d) — 14 is the largest value.</w:t>
      </w:r>
    </w:p>
    <w:p>
      <w:r>
        <w:t xml:space="preserve">⚠️ Exam Trap: "For evenly spaced numbers, the middle value = average." Sum-check: 50/5 = 10. Also know average × count = sum (useful for reverse problems).</w:t>
      </w:r>
    </w:p>
    <w:p>
      <w:r>
        <w:t xml:space="preserve">💎 PNC Pearl: "Evenly spaced? The middle one IS the average — 10."</w:t>
      </w:r>
    </w:p>
    <w:p>
      <w:r>
        <w:t xml:space="preserve">Positive Marks: 1</w:t>
      </w:r>
    </w:p>
    <w:p>
      <w:r>
        <w:t xml:space="preserve">Negative Marks: 0.25</w:t>
      </w:r>
    </w:p>
    <w:p>
      <w:r>
        <w:t xml:space="preserve"/>
      </w:r>
    </w:p>
    <w:p>
      <w:r>
        <w:t xml:space="preserve">Question: The full form of "LAN" is:</w:t>
      </w:r>
    </w:p>
    <w:p>
      <w:r>
        <w:t xml:space="preserve">(a) Local Area Network</w:t>
      </w:r>
    </w:p>
    <w:p>
      <w:r>
        <w:t xml:space="preserve">(b) Large Area Network</w:t>
      </w:r>
    </w:p>
    <w:p>
      <w:r>
        <w:t xml:space="preserve">(c) Linked Area Network</w:t>
      </w:r>
    </w:p>
    <w:p>
      <w:r>
        <w:t xml:space="preserve">(d) Local Access Network</w:t>
      </w:r>
    </w:p>
    <w:p>
      <w:r>
        <w:t xml:space="preserve">Answer: a</w:t>
      </w:r>
    </w:p>
    <w:p>
      <w:r>
        <w:t xml:space="preserve">Solution: ✅ Correct Answer: a</w:t>
      </w:r>
    </w:p>
    <w:p>
      <w:r>
        <w:t xml:space="preserve">🧠 Clinical Rationale: LAN = LOCAL AREA NETWORK — connects computers within a limited area (office, building, campus). WAN (Wide Area Network) covers larger regions; the internet is the largest WAN. PAN (Personal) covers a person's devices; MAN covers a city.</w:t>
      </w:r>
    </w:p>
    <w:p>
      <w:r>
        <w:t xml:space="preserve">❌ Why Not Other Options?</w:t>
      </w:r>
    </w:p>
    <w:p>
      <w:r>
        <w:t xml:space="preserve">(b) — "Large Area Network" is incorrect; it's Wide Area Network.</w:t>
      </w:r>
    </w:p>
    <w:p>
      <w:r>
        <w:t xml:space="preserve">(c) — "Linked Area Network" is fabricated.</w:t>
      </w:r>
    </w:p>
    <w:p>
      <w:r>
        <w:t xml:space="preserve">(d) — "Local Access Network" is a near-miss but incorrect.</w:t>
      </w:r>
    </w:p>
    <w:p>
      <w:r>
        <w:t xml:space="preserve">⚠️ Exam Trap: Network sizes: PAN (personal) &lt; LAN (building) &lt; MAN (city) &lt; WAN (wide/internet). "Local, Wide, Metropolitan, Personal" — the L/M/W/P ladder.</w:t>
      </w:r>
    </w:p>
    <w:p>
      <w:r>
        <w:t xml:space="preserve">💎 PNC Pearl: "LAN = Local — the network of one building."</w:t>
      </w:r>
    </w:p>
    <w:p>
      <w:r>
        <w:t xml:space="preserve">Positive Marks: 1</w:t>
      </w:r>
    </w:p>
    <w:p>
      <w:r>
        <w:t xml:space="preserve">Negative Marks: 0.25</w:t>
      </w:r>
    </w:p>
    <w:p>
      <w:r>
        <w:t xml:space="preserve"/>
      </w:r>
    </w:p>
    <w:p>
      <w:r>
        <w:t xml:space="preserve">Question: The Indian Space Research Organisation (ISRO) was established in the year:</w:t>
      </w:r>
    </w:p>
    <w:p>
      <w:r>
        <w:t xml:space="preserve">(a) 1950</w:t>
      </w:r>
    </w:p>
    <w:p>
      <w:r>
        <w:t xml:space="preserve">(b) 1969</w:t>
      </w:r>
    </w:p>
    <w:p>
      <w:r>
        <w:t xml:space="preserve">(c) 1984</w:t>
      </w:r>
    </w:p>
    <w:p>
      <w:r>
        <w:t xml:space="preserve">(d) 1991</w:t>
      </w:r>
    </w:p>
    <w:p>
      <w:r>
        <w:t xml:space="preserve">Answer: b</w:t>
      </w:r>
    </w:p>
    <w:p>
      <w:r>
        <w:t xml:space="preserve">Solution: ✅ Correct Answer: b</w:t>
      </w:r>
    </w:p>
    <w:p>
      <w:r>
        <w:t xml:space="preserve">🧠 Clinical Rationale: ISRO was established in 1969 (under Dr. Vikram Sarabhai's vision) to harness space technology for national development. It launched Aryabhata (1975, first satellite), Chandrayaan missions, Mangalyaan (Mars 2014), and plans Gaganyaan (human spaceflight).</w:t>
      </w:r>
    </w:p>
    <w:p>
      <w:r>
        <w:t xml:space="preserve">❌ Why Not Other Options?</w:t>
      </w:r>
    </w:p>
    <w:p>
      <w:r>
        <w:t xml:space="preserve">(a) — 1950 is when the Constitution took effect and the Planning Commission era began.</w:t>
      </w:r>
    </w:p>
    <w:p>
      <w:r>
        <w:t xml:space="preserve">(c) — 1984 saw the first Indian astronaut (Rakesh Sharma) fly, but ISRO was founded earlier.</w:t>
      </w:r>
    </w:p>
    <w:p>
      <w:r>
        <w:t xml:space="preserve">(d) — 1991 is the economic liberalization year.</w:t>
      </w:r>
    </w:p>
    <w:p>
      <w:r>
        <w:t xml:space="preserve">⚠️ Exam Trap: ISRO timeline: established 1969; first satellite Aryabhata 1975; INSAT series; Chandrayaan-1 2008 (found water on moon); Mangalyaan 2014 (first Asian nation to reach Mars on first attempt).</w:t>
      </w:r>
    </w:p>
    <w:p>
      <w:r>
        <w:t xml:space="preserve">💎 PNC Pearl: "ISRO born in '69 — from Aryabhata to Mars on the first try."</w:t>
      </w:r>
    </w:p>
    <w:p>
      <w:r>
        <w:t xml:space="preserve">Positive Marks: 1</w:t>
      </w:r>
    </w:p>
    <w:p>
      <w:r>
        <w:t xml:space="preserve">Negative Marks: 0.25</w:t>
      </w:r>
    </w:p>
    <w:p>
      <w:r>
        <w:t xml:space="preserve"/>
      </w:r>
    </w:p>
    <w:p>
      <w:r>
        <w:t xml:space="preserve">Question: A man buys a watch for ₹500 and sells it for ₹450. The loss percentage is:</w:t>
      </w:r>
    </w:p>
    <w:p>
      <w:r>
        <w:t xml:space="preserve">(a) 5%</w:t>
      </w:r>
    </w:p>
    <w:p>
      <w:r>
        <w:t xml:space="preserve">(b) 10%</w:t>
      </w:r>
    </w:p>
    <w:p>
      <w:r>
        <w:t xml:space="preserve">(c) 15%</w:t>
      </w:r>
    </w:p>
    <w:p>
      <w:r>
        <w:t xml:space="preserve">(d) 20%</w:t>
      </w:r>
    </w:p>
    <w:p>
      <w:r>
        <w:t xml:space="preserve">Answer: b</w:t>
      </w:r>
    </w:p>
    <w:p>
      <w:r>
        <w:t xml:space="preserve">Solution: ✅ Correct Answer: b</w:t>
      </w:r>
    </w:p>
    <w:p>
      <w:r>
        <w:t xml:space="preserve">🧠 Clinical Rationale: Loss = CP − SP = 500 − 450 = ₹50. Loss % = (Loss ÷ CP) × 100 = (50 ÷ 500) × 100 = 10%. Loss is always calculated on the COST PRICE.</w:t>
      </w:r>
    </w:p>
    <w:p>
      <w:r>
        <w:t xml:space="preserve">❌ Why Not Other Options?</w:t>
      </w:r>
    </w:p>
    <w:p>
      <w:r>
        <w:t xml:space="preserve">(a) — 5% would be a ₹25 loss.</w:t>
      </w:r>
    </w:p>
    <w:p>
      <w:r>
        <w:t xml:space="preserve">(c) — 15% would be a ₹75 loss.</w:t>
      </w:r>
    </w:p>
    <w:p>
      <w:r>
        <w:t xml:space="preserve">(d) — 20% would be a ₹100 loss.</w:t>
      </w:r>
    </w:p>
    <w:p>
      <w:r>
        <w:t xml:space="preserve">⚠️ Exam Trap: "Loss% = loss/CP × 100 (NOT on SP)." Here 50/500 = 10%. Same formula family: Profit% = profit/CP × 100.</w:t>
      </w:r>
    </w:p>
    <w:p>
      <w:r>
        <w:t xml:space="preserve">💎 PNC Pearl: "Fifty lost on five hundred — ten percent gone."</w:t>
      </w:r>
    </w:p>
    <w:p>
      <w:r>
        <w:t xml:space="preserve">Positive Marks: 1</w:t>
      </w:r>
    </w:p>
    <w:p>
      <w:r>
        <w:t xml:space="preserve">Negative Marks: 0.25</w:t>
      </w:r>
    </w:p>
    <w:p>
      <w:r>
        <w:t xml:space="preserve"/>
      </w:r>
    </w:p>
    <w:p>
      <w:r>
        <w:t xml:space="preserve">Question: Which device is used to store data permanently in a computer?</w:t>
      </w:r>
    </w:p>
    <w:p>
      <w:r>
        <w:t xml:space="preserve">(a) RAM</w:t>
      </w:r>
    </w:p>
    <w:p>
      <w:r>
        <w:t xml:space="preserve">(b) Hard disk drive</w:t>
      </w:r>
    </w:p>
    <w:p>
      <w:r>
        <w:t xml:space="preserve">(c) Cache memory</w:t>
      </w:r>
    </w:p>
    <w:p>
      <w:r>
        <w:t xml:space="preserve">(d) Register</w:t>
      </w:r>
    </w:p>
    <w:p>
      <w:r>
        <w:t xml:space="preserve">Answer: b</w:t>
      </w:r>
    </w:p>
    <w:p>
      <w:r>
        <w:t xml:space="preserve">Solution: ✅ Correct Answer: b</w:t>
      </w:r>
    </w:p>
    <w:p>
      <w:r>
        <w:t xml:space="preserve">🧠 Clinical Rationale: A hard disk drive stores data PERMANENTLY (non-volatile) — retaining information even when the power is off. RAM, cache, and registers are VOLATILE memory that lose data at power-off.</w:t>
      </w:r>
    </w:p>
    <w:p>
      <w:r>
        <w:t xml:space="preserve">❌ Why Not Other Options?</w:t>
      </w:r>
    </w:p>
    <w:p>
      <w:r>
        <w:t xml:space="preserve">(a) — RAM is volatile — contents vanish at shutdown.</w:t>
      </w:r>
    </w:p>
    <w:p>
      <w:r>
        <w:t xml:space="preserve">(c) — Cache is high-speed volatile memory in the CPU.</w:t>
      </w:r>
    </w:p>
    <w:p>
      <w:r>
        <w:t xml:space="preserve">(d) — Registers are the CPU's fastest volatile storage.</w:t>
      </w:r>
    </w:p>
    <w:p>
      <w:r>
        <w:t xml:space="preserve">⚠️ Exam Trap: "Volatile = forgets at power-off (RAM/cache/registers); non-volatile = remembers (hard disk, SSD, ROM, pen drive)." Permanent storage = where files live.</w:t>
      </w:r>
    </w:p>
    <w:p>
      <w:r>
        <w:t xml:space="preserve">💎 PNC Pearl: "The hard disk has a long memory; RAM forgets every night."</w:t>
      </w:r>
    </w:p>
    <w:p>
      <w:r>
        <w:t xml:space="preserve">Positive Marks: 1</w:t>
      </w:r>
    </w:p>
    <w:p>
      <w:r>
        <w:t xml:space="preserve">Negative Marks: 0.25</w:t>
      </w:r>
    </w:p>
    <w:p>
      <w:r>
        <w:t xml:space="preserve"/>
      </w:r>
    </w:p>
    <w:p>
      <w:r>
        <w:t xml:space="preserve">Question: The capital of Australia is:</w:t>
      </w:r>
    </w:p>
    <w:p>
      <w:r>
        <w:t xml:space="preserve">(a) Sydney</w:t>
      </w:r>
    </w:p>
    <w:p>
      <w:r>
        <w:t xml:space="preserve">(b) Melbourne</w:t>
      </w:r>
    </w:p>
    <w:p>
      <w:r>
        <w:t xml:space="preserve">(c) Canberra</w:t>
      </w:r>
    </w:p>
    <w:p>
      <w:r>
        <w:t xml:space="preserve">(d) Perth</w:t>
      </w:r>
    </w:p>
    <w:p>
      <w:r>
        <w:t xml:space="preserve">Answer: c</w:t>
      </w:r>
    </w:p>
    <w:p>
      <w:r>
        <w:t xml:space="preserve">Solution: ✅ Correct Answer: c</w:t>
      </w:r>
    </w:p>
    <w:p>
      <w:r>
        <w:t xml:space="preserve">🧠 Clinical Rationale: CANBERRA is the capital of Australia — purpose-built as the national capital in 1913. Sydney and Melbourne are major cities but not the capital; Perth is on the west coast.</w:t>
      </w:r>
    </w:p>
    <w:p>
      <w:r>
        <w:t xml:space="preserve">❌ Why Not Other Options?</w:t>
      </w:r>
    </w:p>
    <w:p>
      <w:r>
        <w:t xml:space="preserve">(a) — Sydney is the largest city but not the capital.</w:t>
      </w:r>
    </w:p>
    <w:p>
      <w:r>
        <w:t xml:space="preserve">(b) — Melbourne hosted early government but Canberra became the capital.</w:t>
      </w:r>
    </w:p>
    <w:p>
      <w:r>
        <w:t xml:space="preserve">(d) — Perth is the capital of Western Australia (state capital, not national).</w:t>
      </w:r>
    </w:p>
    <w:p>
      <w:r>
        <w:t xml:space="preserve">⚠️ Exam Trap: "Country capitals ≠ largest cities": Australia = Canberra, Brazil = Brasília, USA = Washington DC, Canada = Ottawa, Turkey = Ankara — all purpose-built/lesser-known than their big cities.</w:t>
      </w:r>
    </w:p>
    <w:p>
      <w:r>
        <w:t xml:space="preserve">💎 PNC Pearl: "Canberra, not Sydney, flies the national flag of Australia."</w:t>
      </w:r>
    </w:p>
    <w:p>
      <w:r>
        <w:t xml:space="preserve">Positive Marks: 1</w:t>
      </w:r>
    </w:p>
    <w:p>
      <w:r>
        <w:t xml:space="preserve">Negative Marks: 0.25</w:t>
      </w:r>
    </w:p>
    <w:p>
      <w:r>
        <w:t xml:space="preserve"/>
      </w:r>
    </w:p>
    <w:p>
      <w:r>
        <w:t xml:space="preserve">Question: The LCM (lowest common multiple) of 4, 6, and 8 is:</w:t>
      </w:r>
    </w:p>
    <w:p>
      <w:r>
        <w:t xml:space="preserve">(a) 12</w:t>
      </w:r>
    </w:p>
    <w:p>
      <w:r>
        <w:t xml:space="preserve">(b) 24</w:t>
      </w:r>
    </w:p>
    <w:p>
      <w:r>
        <w:t xml:space="preserve">(c) 36</w:t>
      </w:r>
    </w:p>
    <w:p>
      <w:r>
        <w:t xml:space="preserve">(d) 48</w:t>
      </w:r>
    </w:p>
    <w:p>
      <w:r>
        <w:t xml:space="preserve">Answer: b</w:t>
      </w:r>
    </w:p>
    <w:p>
      <w:r>
        <w:t xml:space="preserve">Solution: ✅ Correct Answer: b</w:t>
      </w:r>
    </w:p>
    <w:p>
      <w:r>
        <w:t xml:space="preserve">🧠 Clinical Rationale: Multiples of 8: 8, 16, 24... 24 is divisible by 4, 6, AND 8, and is the smallest such number. Prime-factor method: 4 = 2², 6 = 2×3, 8 = 2³ → LCM = 2³ × 3 = 24.</w:t>
      </w:r>
    </w:p>
    <w:p>
      <w:r>
        <w:t xml:space="preserve">❌ Why Not Other Options?</w:t>
      </w:r>
    </w:p>
    <w:p>
      <w:r>
        <w:t xml:space="preserve">(a) — 12 is a multiple of 4 and 6 but not of 8.</w:t>
      </w:r>
    </w:p>
    <w:p>
      <w:r>
        <w:t xml:space="preserve">(c) — 36 is not divisible by 8.</w:t>
      </w:r>
    </w:p>
    <w:p>
      <w:r>
        <w:t xml:space="preserve">(d) — 48 is a common multiple but not the LOWEST.</w:t>
      </w:r>
    </w:p>
    <w:p>
      <w:r>
        <w:t xml:space="preserve">⚠️ Exam Trap: "LCM = smallest number divisible by all; HCF = largest number dividing all." For 4, 6, 8: LCM = 24, HCF = 2. The pair is frequently swapped.</w:t>
      </w:r>
    </w:p>
    <w:p>
      <w:r>
        <w:t xml:space="preserve">💎 PNC Pearl: "The smallest number 4, 6, and 8 all fit into — 24."</w:t>
      </w:r>
    </w:p>
    <w:p>
      <w:r>
        <w:t xml:space="preserve">Positive Marks: 1</w:t>
      </w:r>
    </w:p>
    <w:p>
      <w:r>
        <w:t xml:space="preserve">Negative Marks: 0.25</w:t>
      </w:r>
    </w:p>
    <w:p>
      <w:r>
        <w:t xml:space="preserve"/>
      </w:r>
    </w:p>
    <w:p>
      <w:r>
        <w:t xml:space="preserve">Question: In MS Excel, which function is used to add a range of numbers?</w:t>
      </w:r>
    </w:p>
    <w:p>
      <w:r>
        <w:t xml:space="preserve">(a) =SUM(A1:A10)</w:t>
      </w:r>
    </w:p>
    <w:p>
      <w:r>
        <w:t xml:space="preserve">(b) =AVERAGE(A1:A10)</w:t>
      </w:r>
    </w:p>
    <w:p>
      <w:r>
        <w:t xml:space="preserve">(c) =COUNT(A1:A10)</w:t>
      </w:r>
    </w:p>
    <w:p>
      <w:r>
        <w:t xml:space="preserve">(d) =MAX(A1:A10)</w:t>
      </w:r>
    </w:p>
    <w:p>
      <w:r>
        <w:t xml:space="preserve">Answer: a</w:t>
      </w:r>
    </w:p>
    <w:p>
      <w:r>
        <w:t xml:space="preserve">Solution: ✅ Correct Answer: a</w:t>
      </w:r>
    </w:p>
    <w:p>
      <w:r>
        <w:t xml:space="preserve">🧠 Clinical Rationale: =SUM(A1:A10) ADDS the values in cells A1 through A10. AVERAGE finds the mean, COUNT counts numeric entries, and MAX returns the largest value. All Excel functions begin with =.</w:t>
      </w:r>
    </w:p>
    <w:p>
      <w:r>
        <w:t xml:space="preserve">❌ Why Not Other Options?</w:t>
      </w:r>
    </w:p>
    <w:p>
      <w:r>
        <w:t xml:space="preserve">(b) — AVERAGE computes the mean.</w:t>
      </w:r>
    </w:p>
    <w:p>
      <w:r>
        <w:t xml:space="preserve">(c) — COUNT counts numbers, not their sum.</w:t>
      </w:r>
    </w:p>
    <w:p>
      <w:r>
        <w:t xml:space="preserve">(d) — MAX returns the highest value.</w:t>
      </w:r>
    </w:p>
    <w:p>
      <w:r>
        <w:t xml:space="preserve">⚠️ Exam Trap: Function meanings: SUM = add, AVERAGE = mean, COUNT = count entries, MAX/MIN = largest/smallest, IF = conditional. "=SUM" is the addition function.</w:t>
      </w:r>
    </w:p>
    <w:p>
      <w:r>
        <w:t xml:space="preserve">💎 PNC Pearl: "SUM adds them up — the accountant's function."</w:t>
      </w:r>
    </w:p>
    <w:p>
      <w:r>
        <w:t xml:space="preserve">Positive Marks: 1</w:t>
      </w:r>
    </w:p>
    <w:p>
      <w:r>
        <w:t xml:space="preserve">Negative Marks: 0.25</w:t>
      </w:r>
    </w:p>
    <w:p>
      <w:r>
        <w:t xml:space="preserve"/>
      </w:r>
    </w:p>
    <w:p>
      <w:r>
        <w:t xml:space="preserve">Question: The first woman Prime Minister of India was:</w:t>
      </w:r>
    </w:p>
    <w:p>
      <w:r>
        <w:t xml:space="preserve">(a) Indira Gandhi</w:t>
      </w:r>
    </w:p>
    <w:p>
      <w:r>
        <w:t xml:space="preserve">(b) Sarojini Naidu</w:t>
      </w:r>
    </w:p>
    <w:p>
      <w:r>
        <w:t xml:space="preserve">(c) Pratibha Patil</w:t>
      </w:r>
    </w:p>
    <w:p>
      <w:r>
        <w:t xml:space="preserve">(d) Sonia Gandhi</w:t>
      </w:r>
    </w:p>
    <w:p>
      <w:r>
        <w:t xml:space="preserve">Answer: a</w:t>
      </w:r>
    </w:p>
    <w:p>
      <w:r>
        <w:t xml:space="preserve">Solution: ✅ Correct Answer: a</w:t>
      </w:r>
    </w:p>
    <w:p>
      <w:r>
        <w:t xml:space="preserve">🧠 Clinical Rationale: INDIRA GANDHI was the first (and only) woman PRIME MINISTER of India, serving 1966–1977 and 1980–1984. PRATIBHA PATIL was the first woman PRESIDENT of India (2007–2012). Sarojini Naidu was the first woman Governor (UP).</w:t>
      </w:r>
    </w:p>
    <w:p>
      <w:r>
        <w:t xml:space="preserve">❌ Why Not Other Options?</w:t>
      </w:r>
    </w:p>
    <w:p>
      <w:r>
        <w:t xml:space="preserve">(b) — Sarojini Naidu was the first woman Governor of UP and a freedom fighter, not PM.</w:t>
      </w:r>
    </w:p>
    <w:p>
      <w:r>
        <w:t xml:space="preserve">(c) — Pratibha Patil was the first woman PRESIDENT, not PM.</w:t>
      </w:r>
    </w:p>
    <w:p>
      <w:r>
        <w:t xml:space="preserve">(d) — Sonia Gandhi was a Congress president, never PM.</w:t>
      </w:r>
    </w:p>
    <w:p>
      <w:r>
        <w:t xml:space="preserve">⚠️ Exam Trap: First-woman offices: PM = Indira Gandhi; President = Pratibha Patil; Governor = Sarojini Naidu; Speaker = Meira Kumar; Chief Minister = Sucheta Kripalani. Don't swap PM and President.</w:t>
      </w:r>
    </w:p>
    <w:p>
      <w:r>
        <w:t xml:space="preserve">💎 PNC Pearl: "Indira led the cabinet; Pratibha led the nation — first women, both."</w:t>
      </w:r>
    </w:p>
    <w:p>
      <w:r>
        <w:t xml:space="preserve">Positive Marks: 1</w:t>
      </w:r>
    </w:p>
    <w:p>
      <w:r>
        <w:t xml:space="preserve">Negative Marks: 0.25</w:t>
      </w:r>
    </w:p>
    <w:p>
      <w:r>
        <w:t xml:space="preserve"/>
      </w:r>
    </w:p>
    <w:p>
      <w:r>
        <w:t xml:space="preserve">Question: If 5x + 3 = 28, then x equals:</w:t>
      </w:r>
    </w:p>
    <w:p>
      <w:r>
        <w:t xml:space="preserve">(a) 4</w:t>
      </w:r>
    </w:p>
    <w:p>
      <w:r>
        <w:t xml:space="preserve">(b) 5</w:t>
      </w:r>
    </w:p>
    <w:p>
      <w:r>
        <w:t xml:space="preserve">(c) 6</w:t>
      </w:r>
    </w:p>
    <w:p>
      <w:r>
        <w:t xml:space="preserve">(d) 7</w:t>
      </w:r>
    </w:p>
    <w:p>
      <w:r>
        <w:t xml:space="preserve">Answer: b</w:t>
      </w:r>
    </w:p>
    <w:p>
      <w:r>
        <w:t xml:space="preserve">Solution: ✅ Correct Answer: b</w:t>
      </w:r>
    </w:p>
    <w:p>
      <w:r>
        <w:t xml:space="preserve">🧠 Clinical Rationale: 5x + 3 = 28 → subtract 3: 5x = 25 → divide by 5: x = 5. Check: 5(5) + 3 = 25 + 3 = 28 ✓.</w:t>
      </w:r>
    </w:p>
    <w:p>
      <w:r>
        <w:t xml:space="preserve">❌ Why Not Other Options?</w:t>
      </w:r>
    </w:p>
    <w:p>
      <w:r>
        <w:t xml:space="preserve">(a) — 5(4) + 3 = 23, not 28.</w:t>
      </w:r>
    </w:p>
    <w:p>
      <w:r>
        <w:t xml:space="preserve">(c) — 5(6) + 3 = 33.</w:t>
      </w:r>
    </w:p>
    <w:p>
      <w:r>
        <w:t xml:space="preserve">(d) — 5(7) + 3 = 38.</w:t>
      </w:r>
    </w:p>
    <w:p>
      <w:r>
        <w:t xml:space="preserve">⚠️ Exam Trap: "Isolate x: undo addition first (subtract 3), then undo multiplication (divide by 5)." Always verify by substitution — 30 seconds of checking saves marks.</w:t>
      </w:r>
    </w:p>
    <w:p>
      <w:r>
        <w:t xml:space="preserve">💎 PNC Pearl: "Twenty-eight minus three is twenty-five; divide by five — x is 5."</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