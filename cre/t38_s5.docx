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Hirakud Dam is built on which river?</w:t>
      </w:r>
    </w:p>
    <w:p>
      <w:r>
        <w:t xml:space="preserve">(a) Krishna</w:t>
      </w:r>
    </w:p>
    <w:p>
      <w:r>
        <w:t xml:space="preserve">(b) Mahanadi</w:t>
      </w:r>
    </w:p>
    <w:p>
      <w:r>
        <w:t xml:space="preserve">(c) Godavari</w:t>
      </w:r>
    </w:p>
    <w:p>
      <w:r>
        <w:t xml:space="preserve">(d) Narmada</w:t>
      </w:r>
    </w:p>
    <w:p>
      <w:r>
        <w:t xml:space="preserve">Answer: b</w:t>
      </w:r>
    </w:p>
    <w:p>
      <w:r>
        <w:t xml:space="preserve">Solution: The Hirakud Dam, one of the longest dams in the world, is on the Mahanadi River in Odisha.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shirt marked ₹400 is sold at a 20% discount. The selling price is:</w:t>
      </w:r>
    </w:p>
    <w:p>
      <w:r>
        <w:t xml:space="preserve">(a) ₹380</w:t>
      </w:r>
    </w:p>
    <w:p>
      <w:r>
        <w:t xml:space="preserve">(b) ₹350</w:t>
      </w:r>
    </w:p>
    <w:p>
      <w:r>
        <w:t xml:space="preserve">(c) ₹320</w:t>
      </w:r>
    </w:p>
    <w:p>
      <w:r>
        <w:t xml:space="preserve">(d) ₹300</w:t>
      </w:r>
    </w:p>
    <w:p>
      <w:r>
        <w:t xml:space="preserve">Answer: c</w:t>
      </w:r>
    </w:p>
    <w:p>
      <w:r>
        <w:t xml:space="preserve">Solution: Discount = 20% of 400 = ₹80; selling price = 400 - 80 = ₹320.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web browser?</w:t>
      </w:r>
    </w:p>
    <w:p>
      <w:r>
        <w:t xml:space="preserve">(a) Mozilla Firefox</w:t>
      </w:r>
    </w:p>
    <w:p>
      <w:r>
        <w:t xml:space="preserve">(b) MS Word</w:t>
      </w:r>
    </w:p>
    <w:p>
      <w:r>
        <w:t xml:space="preserve">(c) Paint</w:t>
      </w:r>
    </w:p>
    <w:p>
      <w:r>
        <w:t xml:space="preserve">(d) PowerPoint</w:t>
      </w:r>
    </w:p>
    <w:p>
      <w:r>
        <w:t xml:space="preserve">Answer: a</w:t>
      </w:r>
    </w:p>
    <w:p>
      <w:r>
        <w:t xml:space="preserve">Solution: Firefox is a web browser; MS Word, Paint, and PowerPoint are application programs.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Taj Mahal was built by:</w:t>
      </w:r>
    </w:p>
    <w:p>
      <w:r>
        <w:t xml:space="preserve">(a) Akbar</w:t>
      </w:r>
    </w:p>
    <w:p>
      <w:r>
        <w:t xml:space="preserve">(b) Babur</w:t>
      </w:r>
    </w:p>
    <w:p>
      <w:r>
        <w:t xml:space="preserve">(c) Aurangzeb</w:t>
      </w:r>
    </w:p>
    <w:p>
      <w:r>
        <w:t xml:space="preserve">(d) Shah Jahan</w:t>
      </w:r>
    </w:p>
    <w:p>
      <w:r>
        <w:t xml:space="preserve">Answer: d</w:t>
      </w:r>
    </w:p>
    <w:p>
      <w:r>
        <w:t xml:space="preserve">Solution: Shah Jahan built the Taj Mahal in Agra in memory of Mumtaz Mahal.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difference between the largest and smallest of 15, 22, 18, 31, and 9 is:</w:t>
      </w:r>
    </w:p>
    <w:p>
      <w:r>
        <w:t xml:space="preserve">(a) 16</w:t>
      </w:r>
    </w:p>
    <w:p>
      <w:r>
        <w:t xml:space="preserve">(b) 22</w:t>
      </w:r>
    </w:p>
    <w:p>
      <w:r>
        <w:t xml:space="preserve">(c) 13</w:t>
      </w:r>
    </w:p>
    <w:p>
      <w:r>
        <w:t xml:space="preserve">(d) 9</w:t>
      </w:r>
    </w:p>
    <w:p>
      <w:r>
        <w:t xml:space="preserve">Answer: b</w:t>
      </w:r>
    </w:p>
    <w:p>
      <w:r>
        <w:t xml:space="preserve">Solution: Largest is 31 and smallest is 9; difference = 31 - 9 = 22.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MS Excel, the intersection of a row and a column is called a:</w:t>
      </w:r>
    </w:p>
    <w:p>
      <w:r>
        <w:t xml:space="preserve">(a) Range</w:t>
      </w:r>
    </w:p>
    <w:p>
      <w:r>
        <w:t xml:space="preserve">(b) Sheet</w:t>
      </w:r>
    </w:p>
    <w:p>
      <w:r>
        <w:t xml:space="preserve">(c) Cell</w:t>
      </w:r>
    </w:p>
    <w:p>
      <w:r>
        <w:t xml:space="preserve">(d) Workbook</w:t>
      </w:r>
    </w:p>
    <w:p>
      <w:r>
        <w:t xml:space="preserve">Answer: c</w:t>
      </w:r>
    </w:p>
    <w:p>
      <w:r>
        <w:t xml:space="preserve">Solution: Each cell is the intersection of a row and column, referenced by its column letter and row number (e.g., A1).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Who was the first Indian to travel to space?</w:t>
      </w:r>
    </w:p>
    <w:p>
      <w:r>
        <w:t xml:space="preserve">(a) Rakesh Sharma</w:t>
      </w:r>
    </w:p>
    <w:p>
      <w:r>
        <w:t xml:space="preserve">(b) Kalpana Chawla</w:t>
      </w:r>
    </w:p>
    <w:p>
      <w:r>
        <w:t xml:space="preserve">(c) Sunita Williams</w:t>
      </w:r>
    </w:p>
    <w:p>
      <w:r>
        <w:t xml:space="preserve">(d) Vikram Sarabhai</w:t>
      </w:r>
    </w:p>
    <w:p>
      <w:r>
        <w:t xml:space="preserve">Answer: a</w:t>
      </w:r>
    </w:p>
    <w:p>
      <w:r>
        <w:t xml:space="preserve">Solution: Rakesh Sharma flew aboard Soyuz T-11 in 1984. Kalpana Chawla was the first Indian-born woman in space.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train 150 m long crosses a pole in 10 seconds. Its speed is:</w:t>
      </w:r>
    </w:p>
    <w:p>
      <w:r>
        <w:t xml:space="preserve">(a) 10 m/s</w:t>
      </w:r>
    </w:p>
    <w:p>
      <w:r>
        <w:t xml:space="preserve">(b) 25 m/s</w:t>
      </w:r>
    </w:p>
    <w:p>
      <w:r>
        <w:t xml:space="preserve">(c) 20 m/s</w:t>
      </w:r>
    </w:p>
    <w:p>
      <w:r>
        <w:t xml:space="preserve">(d) 15 m/s</w:t>
      </w:r>
    </w:p>
    <w:p>
      <w:r>
        <w:t xml:space="preserve">Answer: d</w:t>
      </w:r>
    </w:p>
    <w:p>
      <w:r>
        <w:t xml:space="preserve">Solution: Speed = distance / time = 150 / 10 = 15 m/s.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email, "CC" stands for:</w:t>
      </w:r>
    </w:p>
    <w:p>
      <w:r>
        <w:t xml:space="preserve">(a) Computer Copy</w:t>
      </w:r>
    </w:p>
    <w:p>
      <w:r>
        <w:t xml:space="preserve">(b) Carbon Copy</w:t>
      </w:r>
    </w:p>
    <w:p>
      <w:r>
        <w:t xml:space="preserve">(c) Client Copy</w:t>
      </w:r>
    </w:p>
    <w:p>
      <w:r>
        <w:t xml:space="preserve">(d) Complete Copy</w:t>
      </w:r>
    </w:p>
    <w:p>
      <w:r>
        <w:t xml:space="preserve">Answer: b</w:t>
      </w:r>
    </w:p>
    <w:p>
      <w:r>
        <w:t xml:space="preserve">Solution: CC (carbon copy) sends a copy of the email to other recipients, who are visible to everyone.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World Health Day is celebrated on:</w:t>
      </w:r>
    </w:p>
    <w:p>
      <w:r>
        <w:t xml:space="preserve">(a) 1 January</w:t>
      </w:r>
    </w:p>
    <w:p>
      <w:r>
        <w:t xml:space="preserve">(b) 22 April</w:t>
      </w:r>
    </w:p>
    <w:p>
      <w:r>
        <w:t xml:space="preserve">(c) 7 April</w:t>
      </w:r>
    </w:p>
    <w:p>
      <w:r>
        <w:t xml:space="preserve">(d) 5 June</w:t>
      </w:r>
    </w:p>
    <w:p>
      <w:r>
        <w:t xml:space="preserve">Answer: c</w:t>
      </w:r>
    </w:p>
    <w:p>
      <w:r>
        <w:t xml:space="preserve">Solution: World Health Day is observed on 7 April, the founding day of WHO in 1948.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Suez Canal connects which two seas?</w:t>
      </w:r>
    </w:p>
    <w:p>
      <w:r>
        <w:t xml:space="preserve">(a) Mediterranean and Red Sea</w:t>
      </w:r>
    </w:p>
    <w:p>
      <w:r>
        <w:t xml:space="preserve">(b) Atlantic and Pacific</w:t>
      </w:r>
    </w:p>
    <w:p>
      <w:r>
        <w:t xml:space="preserve">(c) Arabian and Caspian</w:t>
      </w:r>
    </w:p>
    <w:p>
      <w:r>
        <w:t xml:space="preserve">(d) Black and Baltic</w:t>
      </w:r>
    </w:p>
    <w:p>
      <w:r>
        <w:t xml:space="preserve">Answer: a</w:t>
      </w:r>
    </w:p>
    <w:p>
      <w:r>
        <w:t xml:space="preserve">Solution: The Suez Canal links the Mediterranean Sea with the Red Sea, shortening the Europe-Asia sea route.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What percentage is 30 of 120?</w:t>
      </w:r>
    </w:p>
    <w:p>
      <w:r>
        <w:t xml:space="preserve">(a) 40%</w:t>
      </w:r>
    </w:p>
    <w:p>
      <w:r>
        <w:t xml:space="preserve">(b) 15%</w:t>
      </w:r>
    </w:p>
    <w:p>
      <w:r>
        <w:t xml:space="preserve">(c) 20%</w:t>
      </w:r>
    </w:p>
    <w:p>
      <w:r>
        <w:t xml:space="preserve">(d) 25%</w:t>
      </w:r>
    </w:p>
    <w:p>
      <w:r>
        <w:t xml:space="preserve">Answer: d</w:t>
      </w:r>
    </w:p>
    <w:p>
      <w:r>
        <w:t xml:space="preserve">Solution: 30/120 x 100 = 25%.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file with the extension .docx is created by:</w:t>
      </w:r>
    </w:p>
    <w:p>
      <w:r>
        <w:t xml:space="preserve">(a) MS Excel</w:t>
      </w:r>
    </w:p>
    <w:p>
      <w:r>
        <w:t xml:space="preserve">(b) MS Word</w:t>
      </w:r>
    </w:p>
    <w:p>
      <w:r>
        <w:t xml:space="preserve">(c) Notepad</w:t>
      </w:r>
    </w:p>
    <w:p>
      <w:r>
        <w:t xml:space="preserve">(d) Paint</w:t>
      </w:r>
    </w:p>
    <w:p>
      <w:r>
        <w:t xml:space="preserve">Answer: b</w:t>
      </w:r>
    </w:p>
    <w:p>
      <w:r>
        <w:t xml:space="preserve">Solution: .docx is the Word document format; .xlsx is Excel and .txt is Notepad.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Reserve Bank of India was established in the year:</w:t>
      </w:r>
    </w:p>
    <w:p>
      <w:r>
        <w:t xml:space="preserve">(a) 1947</w:t>
      </w:r>
    </w:p>
    <w:p>
      <w:r>
        <w:t xml:space="preserve">(b) 1950</w:t>
      </w:r>
    </w:p>
    <w:p>
      <w:r>
        <w:t xml:space="preserve">(c) 1935</w:t>
      </w:r>
    </w:p>
    <w:p>
      <w:r>
        <w:t xml:space="preserve">(d) 1920</w:t>
      </w:r>
    </w:p>
    <w:p>
      <w:r>
        <w:t xml:space="preserve">Answer: c</w:t>
      </w:r>
    </w:p>
    <w:p>
      <w:r>
        <w:t xml:space="preserve">Solution: The RBI was established on 1 April 1935 under the RBI Act 1934; it was nationalized in 1949.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What is the next number in the series 2, 6, 12, 20, ...?</w:t>
      </w:r>
    </w:p>
    <w:p>
      <w:r>
        <w:t xml:space="preserve">(a) 30</w:t>
      </w:r>
    </w:p>
    <w:p>
      <w:r>
        <w:t xml:space="preserve">(b) 24</w:t>
      </w:r>
    </w:p>
    <w:p>
      <w:r>
        <w:t xml:space="preserve">(c) 28</w:t>
      </w:r>
    </w:p>
    <w:p>
      <w:r>
        <w:t xml:space="preserve">(d) 26</w:t>
      </w:r>
    </w:p>
    <w:p>
      <w:r>
        <w:t xml:space="preserve">Answer: a</w:t>
      </w:r>
    </w:p>
    <w:p>
      <w:r>
        <w:t xml:space="preserve">Solution: Differences grow by 2: +4, +6, +8, then +10 — so 20 + 10 = 30.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CPU consists of:</w:t>
      </w:r>
    </w:p>
    <w:p>
      <w:r>
        <w:t xml:space="preserve">(a) Monitor and keyboard</w:t>
      </w:r>
    </w:p>
    <w:p>
      <w:r>
        <w:t xml:space="preserve">(b) RAM and ROM only</w:t>
      </w:r>
    </w:p>
    <w:p>
      <w:r>
        <w:t xml:space="preserve">(c) Hard disk and printer</w:t>
      </w:r>
    </w:p>
    <w:p>
      <w:r>
        <w:t xml:space="preserve">(d) Control unit and arithmetic logic unit</w:t>
      </w:r>
    </w:p>
    <w:p>
      <w:r>
        <w:t xml:space="preserve">Answer: d</w:t>
      </w:r>
    </w:p>
    <w:p>
      <w:r>
        <w:t xml:space="preserve">Solution: The CPU has the control unit and the arithmetic logic unit (ALU) plus registers.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blood group is known as the universal donor?</w:t>
      </w:r>
    </w:p>
    <w:p>
      <w:r>
        <w:t xml:space="preserve">(a) AB positive</w:t>
      </w:r>
    </w:p>
    <w:p>
      <w:r>
        <w:t xml:space="preserve">(b) O negative</w:t>
      </w:r>
    </w:p>
    <w:p>
      <w:r>
        <w:t xml:space="preserve">(c) A positive</w:t>
      </w:r>
    </w:p>
    <w:p>
      <w:r>
        <w:t xml:space="preserve">(d) B negative</w:t>
      </w:r>
    </w:p>
    <w:p>
      <w:r>
        <w:t xml:space="preserve">Answer: b</w:t>
      </w:r>
    </w:p>
    <w:p>
      <w:r>
        <w:t xml:space="preserve">Solution: O negative blood lacks A, B, and Rh antigens, so it can be given to almost any recipient.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x/4 = 9, then x equals:</w:t>
      </w:r>
    </w:p>
    <w:p>
      <w:r>
        <w:t xml:space="preserve">(a) 13</w:t>
      </w:r>
    </w:p>
    <w:p>
      <w:r>
        <w:t xml:space="preserve">(b) 2.25</w:t>
      </w:r>
    </w:p>
    <w:p>
      <w:r>
        <w:t xml:space="preserve">(c) 36</w:t>
      </w:r>
    </w:p>
    <w:p>
      <w:r>
        <w:t xml:space="preserve">(d) 40</w:t>
      </w:r>
    </w:p>
    <w:p>
      <w:r>
        <w:t xml:space="preserve">Answer: c</w:t>
      </w:r>
    </w:p>
    <w:p>
      <w:r>
        <w:t xml:space="preserve">Solution: x = 9 x 4 = 36.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password is the strongest?</w:t>
      </w:r>
    </w:p>
    <w:p>
      <w:r>
        <w:t xml:space="preserve">(a) N#rs3!2024x</w:t>
      </w:r>
    </w:p>
    <w:p>
      <w:r>
        <w:t xml:space="preserve">(b) 123456</w:t>
      </w:r>
    </w:p>
    <w:p>
      <w:r>
        <w:t xml:space="preserve">(c) password</w:t>
      </w:r>
    </w:p>
    <w:p>
      <w:r>
        <w:t xml:space="preserve">(d) abcdef</w:t>
      </w:r>
    </w:p>
    <w:p>
      <w:r>
        <w:t xml:space="preserve">Answer: a</w:t>
      </w:r>
    </w:p>
    <w:p>
      <w:r>
        <w:t xml:space="preserve">Solution: Strong passwords mix upper and lower case letters, numbers, and symbols; common words and sequences are weak.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Mahatma Gandhi was born in which year?</w:t>
      </w:r>
    </w:p>
    <w:p>
      <w:r>
        <w:t xml:space="preserve">(a) 1872</w:t>
      </w:r>
    </w:p>
    <w:p>
      <w:r>
        <w:t xml:space="preserve">(b) 1889</w:t>
      </w:r>
    </w:p>
    <w:p>
      <w:r>
        <w:t xml:space="preserve">(c) 1875</w:t>
      </w:r>
    </w:p>
    <w:p>
      <w:r>
        <w:t xml:space="preserve">(d) 1869</w:t>
      </w:r>
    </w:p>
    <w:p>
      <w:r>
        <w:t xml:space="preserve">Answer: d</w:t>
      </w:r>
    </w:p>
    <w:p>
      <w:r>
        <w:t xml:space="preserve">Solution: Mahatma Gandhi was born on 2 October 1869 at Porbandar, Gujarat.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