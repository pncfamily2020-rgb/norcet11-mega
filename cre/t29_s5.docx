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vitamin deficiency causes scurvy?</w:t>
      </w:r>
    </w:p>
    <w:p>
      <w:r>
        <w:t xml:space="preserve">(a) Vitamin C</w:t>
      </w:r>
    </w:p>
    <w:p>
      <w:r>
        <w:t xml:space="preserve">(b) Vitamin A</w:t>
      </w:r>
    </w:p>
    <w:p>
      <w:r>
        <w:t xml:space="preserve">(c) Vitamin B12</w:t>
      </w:r>
    </w:p>
    <w:p>
      <w:r>
        <w:t xml:space="preserve">(d) Vitamin D</w:t>
      </w:r>
    </w:p>
    <w:p>
      <w:r>
        <w:t xml:space="preserve">Answer: a</w:t>
      </w:r>
    </w:p>
    <w:p>
      <w:r>
        <w:t xml:space="preserve">Solution: Scurvy results from vitamin C deficiency, causing bleeding gums, poor wound healing, and weakness. Sailors historically developed it from a lack of fresh fruits and vegetables.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currency of Japan is:</w:t>
      </w:r>
    </w:p>
    <w:p>
      <w:r>
        <w:t xml:space="preserve">(a) Yen</w:t>
      </w:r>
    </w:p>
    <w:p>
      <w:r>
        <w:t xml:space="preserve">(b) Yuan</w:t>
      </w:r>
    </w:p>
    <w:p>
      <w:r>
        <w:t xml:space="preserve">(c) Won</w:t>
      </w:r>
    </w:p>
    <w:p>
      <w:r>
        <w:t xml:space="preserve">(d) Ringgit</w:t>
      </w:r>
    </w:p>
    <w:p>
      <w:r>
        <w:t xml:space="preserve">Answer: a</w:t>
      </w:r>
    </w:p>
    <w:p>
      <w:r>
        <w:t xml:space="preserve">Solution: The Japanese yen is the currency of Japan. The yuan is Chinese, the won is Korean, and the ringgit is Malaysian.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binary representation of the decimal number 13?</w:t>
      </w:r>
    </w:p>
    <w:p>
      <w:r>
        <w:t xml:space="preserve">(a) 1101</w:t>
      </w:r>
    </w:p>
    <w:p>
      <w:r>
        <w:t xml:space="preserve">(b) 1011</w:t>
      </w:r>
    </w:p>
    <w:p>
      <w:r>
        <w:t xml:space="preserve">(c) 1110</w:t>
      </w:r>
    </w:p>
    <w:p>
      <w:r>
        <w:t xml:space="preserve">(d) 1001</w:t>
      </w:r>
    </w:p>
    <w:p>
      <w:r>
        <w:t xml:space="preserve">Answer: a</w:t>
      </w:r>
    </w:p>
    <w:p>
      <w:r>
        <w:t xml:space="preserve">Solution: 13 = 8 + 4 + 1 = 1101₂ (1×8 + 1×4 + 0×2 + 1×1).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river in the world is:</w:t>
      </w:r>
    </w:p>
    <w:p>
      <w:r>
        <w:t xml:space="preserve">(a) Nile</w:t>
      </w:r>
    </w:p>
    <w:p>
      <w:r>
        <w:t xml:space="preserve">(b) Amazon</w:t>
      </w:r>
    </w:p>
    <w:p>
      <w:r>
        <w:t xml:space="preserve">(c) Ganga</w:t>
      </w:r>
    </w:p>
    <w:p>
      <w:r>
        <w:t xml:space="preserve">(d) Mississippi</w:t>
      </w:r>
    </w:p>
    <w:p>
      <w:r>
        <w:t xml:space="preserve">Answer: a</w:t>
      </w:r>
    </w:p>
    <w:p>
      <w:r>
        <w:t xml:space="preserve">Solution: The Nile (about 6,650 km) is traditionally considered the longest river, with the Amazon as a close contender.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 books cost ₹450, what is the cost of 7 books?</w:t>
      </w:r>
    </w:p>
    <w:p>
      <w:r>
        <w:t xml:space="preserve">(a) ₹1050</w:t>
      </w:r>
    </w:p>
    <w:p>
      <w:r>
        <w:t xml:space="preserve">(b) ₹950</w:t>
      </w:r>
    </w:p>
    <w:p>
      <w:r>
        <w:t xml:space="preserve">(c) ₹1150</w:t>
      </w:r>
    </w:p>
    <w:p>
      <w:r>
        <w:t xml:space="preserve">(d) ₹1000</w:t>
      </w:r>
    </w:p>
    <w:p>
      <w:r>
        <w:t xml:space="preserve">Answer: a</w:t>
      </w:r>
    </w:p>
    <w:p>
      <w:r>
        <w:t xml:space="preserve">Solution: One book costs 450 ÷ 3 = ₹150. Seven books cost 150 × 7 = ₹1050.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smallest prime number?</w:t>
      </w:r>
    </w:p>
    <w:p>
      <w:r>
        <w:t xml:space="preserve">(a) 1</w:t>
      </w:r>
    </w:p>
    <w:p>
      <w:r>
        <w:t xml:space="preserve">(b) 2</w:t>
      </w:r>
    </w:p>
    <w:p>
      <w:r>
        <w:t xml:space="preserve">(c) 3</w:t>
      </w:r>
    </w:p>
    <w:p>
      <w:r>
        <w:t xml:space="preserve">(d) 0</w:t>
      </w:r>
    </w:p>
    <w:p>
      <w:r>
        <w:t xml:space="preserve">Answer: b</w:t>
      </w:r>
    </w:p>
    <w:p>
      <w:r>
        <w:t xml:space="preserve">Solution: 2 is the smallest prime number — a number greater than 1 with exactly two factors (1 and itself). 1 is not prime by definition.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Space Research Organisation (ISRO) was established in which year?</w:t>
      </w:r>
    </w:p>
    <w:p>
      <w:r>
        <w:t xml:space="preserve">(a) 1969</w:t>
      </w:r>
    </w:p>
    <w:p>
      <w:r>
        <w:t xml:space="preserve">(b) 1947</w:t>
      </w:r>
    </w:p>
    <w:p>
      <w:r>
        <w:t xml:space="preserve">(c) 1980</w:t>
      </w:r>
    </w:p>
    <w:p>
      <w:r>
        <w:t xml:space="preserve">(d) 1955</w:t>
      </w:r>
    </w:p>
    <w:p>
      <w:r>
        <w:t xml:space="preserve">Answer: a</w:t>
      </w:r>
    </w:p>
    <w:p>
      <w:r>
        <w:t xml:space="preserve">Solution: ISRO was established in 1969, with its headquarters in Bengaluru, to develop space technology for national development.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output device?</w:t>
      </w:r>
    </w:p>
    <w:p>
      <w:r>
        <w:t xml:space="preserve">(a) Printer</w:t>
      </w:r>
    </w:p>
    <w:p>
      <w:r>
        <w:t xml:space="preserve">(b) Keyboard</w:t>
      </w:r>
    </w:p>
    <w:p>
      <w:r>
        <w:t xml:space="preserve">(c) Mouse</w:t>
      </w:r>
    </w:p>
    <w:p>
      <w:r>
        <w:t xml:space="preserve">(d) Scanner</w:t>
      </w:r>
    </w:p>
    <w:p>
      <w:r>
        <w:t xml:space="preserve">Answer: a</w:t>
      </w:r>
    </w:p>
    <w:p>
      <w:r>
        <w:t xml:space="preserve">Solution: A printer produces output on paper. Keyboards, mice, and scanners are input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Fundamental Rights of the Indian Constitution are borrowed from the Constitution of which country?</w:t>
      </w:r>
    </w:p>
    <w:p>
      <w:r>
        <w:t xml:space="preserve">(a) United States of America</w:t>
      </w:r>
    </w:p>
    <w:p>
      <w:r>
        <w:t xml:space="preserve">(b) United Kingdom</w:t>
      </w:r>
    </w:p>
    <w:p>
      <w:r>
        <w:t xml:space="preserve">(c) Ireland</w:t>
      </w:r>
    </w:p>
    <w:p>
      <w:r>
        <w:t xml:space="preserve">(d) Canada</w:t>
      </w:r>
    </w:p>
    <w:p>
      <w:r>
        <w:t xml:space="preserve">Answer: a</w:t>
      </w:r>
    </w:p>
    <w:p>
      <w:r>
        <w:t xml:space="preserve">Solution: Fundamental Rights in the Indian Constitution were inspired by the US Constitution's Bill of Rights. The UK influenced parliamentary government, and Ireland inspired the Directive Principles.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clock shows 3:15. What is the angle between the hour and minute hands?</w:t>
      </w:r>
    </w:p>
    <w:p>
      <w:r>
        <w:t xml:space="preserve">(a) 7.5 degrees</w:t>
      </w:r>
    </w:p>
    <w:p>
      <w:r>
        <w:t xml:space="preserve">(b) 15 degrees</w:t>
      </w:r>
    </w:p>
    <w:p>
      <w:r>
        <w:t xml:space="preserve">(c) 30 degrees</w:t>
      </w:r>
    </w:p>
    <w:p>
      <w:r>
        <w:t xml:space="preserve">(d) 0 degrees</w:t>
      </w:r>
    </w:p>
    <w:p>
      <w:r>
        <w:t xml:space="preserve">Answer: a</w:t>
      </w:r>
    </w:p>
    <w:p>
      <w:r>
        <w:t xml:space="preserve">Solution: At 3:15, the minute hand is at 90 degrees. The hour hand has moved a quarter of the way from 3 to 4: 90 + 0.25 × 30 = 97.5 degrees. Difference = 97.5 − 90 = 7.5 degrees.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disease is caused by the deficiency of iodine?</w:t>
      </w:r>
    </w:p>
    <w:p>
      <w:r>
        <w:t xml:space="preserve">(a) Goiter</w:t>
      </w:r>
    </w:p>
    <w:p>
      <w:r>
        <w:t xml:space="preserve">(b) Rickets</w:t>
      </w:r>
    </w:p>
    <w:p>
      <w:r>
        <w:t xml:space="preserve">(c) Scurvy</w:t>
      </w:r>
    </w:p>
    <w:p>
      <w:r>
        <w:t xml:space="preserve">(d) Anemia</w:t>
      </w:r>
    </w:p>
    <w:p>
      <w:r>
        <w:t xml:space="preserve">Answer: a</w:t>
      </w:r>
    </w:p>
    <w:p>
      <w:r>
        <w:t xml:space="preserve">Solution: Iodine deficiency causes goiter (enlargement of the thyroid gland) and can cause cretinism in children. Rickets is from vitamin D deficiency, scurvy from vitamin C, and anemia commonly from iron deficiency.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which city is the famous Charminar located?</w:t>
      </w:r>
    </w:p>
    <w:p>
      <w:r>
        <w:t xml:space="preserve">(a) Hyderabad</w:t>
      </w:r>
    </w:p>
    <w:p>
      <w:r>
        <w:t xml:space="preserve">(b) Delhi</w:t>
      </w:r>
    </w:p>
    <w:p>
      <w:r>
        <w:t xml:space="preserve">(c) Mumbai</w:t>
      </w:r>
    </w:p>
    <w:p>
      <w:r>
        <w:t xml:space="preserve">(d) Kolkata</w:t>
      </w:r>
    </w:p>
    <w:p>
      <w:r>
        <w:t xml:space="preserve">Answer: a</w:t>
      </w:r>
    </w:p>
    <w:p>
      <w:r>
        <w:t xml:space="preserve">Solution: The Charminar, built in 1591 by Muhammad Quli Qutb Shah, is located in the heart of Hyderabad.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does the abbreviation "CPU" stand for?</w:t>
      </w:r>
    </w:p>
    <w:p>
      <w:r>
        <w:t xml:space="preserve">(a) Central Processing Unit</w:t>
      </w:r>
    </w:p>
    <w:p>
      <w:r>
        <w:t xml:space="preserve">(b) Computer Personal Unit</w:t>
      </w:r>
    </w:p>
    <w:p>
      <w:r>
        <w:t xml:space="preserve">(c) Central Program Utility</w:t>
      </w:r>
    </w:p>
    <w:p>
      <w:r>
        <w:t xml:space="preserve">(d) Control Processing Unit</w:t>
      </w:r>
    </w:p>
    <w:p>
      <w:r>
        <w:t xml:space="preserve">Answer: a</w:t>
      </w:r>
    </w:p>
    <w:p>
      <w:r>
        <w:t xml:space="preserve">Solution: CPU stands for Central Processing Unit — the "brain" of the computer that executes instructions.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spends 25% of his salary on rent and 20% on food. If his salary is ₹40,000, how much does he spend on rent and food together?</w:t>
      </w:r>
    </w:p>
    <w:p>
      <w:r>
        <w:t xml:space="preserve">(a) ₹18,000</w:t>
      </w:r>
    </w:p>
    <w:p>
      <w:r>
        <w:t xml:space="preserve">(b) ₹15,000</w:t>
      </w:r>
    </w:p>
    <w:p>
      <w:r>
        <w:t xml:space="preserve">(c) ₹20,000</w:t>
      </w:r>
    </w:p>
    <w:p>
      <w:r>
        <w:t xml:space="preserve">(d) ₹12,000</w:t>
      </w:r>
    </w:p>
    <w:p>
      <w:r>
        <w:t xml:space="preserve">Answer: a</w:t>
      </w:r>
    </w:p>
    <w:p>
      <w:r>
        <w:t xml:space="preserve">Solution: Rent = 25% of 40,000 = ₹10,000; food = 20% of 40,000 = ₹8,000. Total = ₹18,000.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mountain peak in India is:</w:t>
      </w:r>
    </w:p>
    <w:p>
      <w:r>
        <w:t xml:space="preserve">(a) Kangchenjunga</w:t>
      </w:r>
    </w:p>
    <w:p>
      <w:r>
        <w:t xml:space="preserve">(b) Nanda Devi</w:t>
      </w:r>
    </w:p>
    <w:p>
      <w:r>
        <w:t xml:space="preserve">(c) Mount Everest</w:t>
      </w:r>
    </w:p>
    <w:p>
      <w:r>
        <w:t xml:space="preserve">(d) K2</w:t>
      </w:r>
    </w:p>
    <w:p>
      <w:r>
        <w:t xml:space="preserve">Answer: a</w:t>
      </w:r>
    </w:p>
    <w:p>
      <w:r>
        <w:t xml:space="preserve">Solution: Kangchenjunga (8,586 m) is the highest peak located entirely in India. Mount Everest lies in Nepal, and K2 in Pakistan-occupied Kashmir.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not a search engine?</w:t>
      </w:r>
    </w:p>
    <w:p>
      <w:r>
        <w:t xml:space="preserve">(a) Firefox</w:t>
      </w:r>
    </w:p>
    <w:p>
      <w:r>
        <w:t xml:space="preserve">(b) Google</w:t>
      </w:r>
    </w:p>
    <w:p>
      <w:r>
        <w:t xml:space="preserve">(c) Bing</w:t>
      </w:r>
    </w:p>
    <w:p>
      <w:r>
        <w:t xml:space="preserve">(d) Yahoo</w:t>
      </w:r>
    </w:p>
    <w:p>
      <w:r>
        <w:t xml:space="preserve">Answer: a</w:t>
      </w:r>
    </w:p>
    <w:p>
      <w:r>
        <w:t xml:space="preserve">Solution: Firefox is a web browser, not a search engine. Google, Bing, and Yahoo are search engines.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National Congress was founded by:</w:t>
      </w:r>
    </w:p>
    <w:p>
      <w:r>
        <w:t xml:space="preserve">(a) A.O. Hume</w:t>
      </w:r>
    </w:p>
    <w:p>
      <w:r>
        <w:t xml:space="preserve">(b) Mahatma Gandhi</w:t>
      </w:r>
    </w:p>
    <w:p>
      <w:r>
        <w:t xml:space="preserve">(c) Bal Gangadhar Tilak</w:t>
      </w:r>
    </w:p>
    <w:p>
      <w:r>
        <w:t xml:space="preserve">(d) Subhas Chandra Bose</w:t>
      </w:r>
    </w:p>
    <w:p>
      <w:r>
        <w:t xml:space="preserve">Answer: a</w:t>
      </w:r>
    </w:p>
    <w:p>
      <w:r>
        <w:t xml:space="preserve">Solution: A.O. Hume, a retired British civil servant, founded the Indian National Congress in 1885, with the first session held in Bombay.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odd one out: 3, 5, 7, 9, 11</w:t>
      </w:r>
    </w:p>
    <w:p>
      <w:r>
        <w:t xml:space="preserve">(a) 9</w:t>
      </w:r>
    </w:p>
    <w:p>
      <w:r>
        <w:t xml:space="preserve">(b) 3</w:t>
      </w:r>
    </w:p>
    <w:p>
      <w:r>
        <w:t xml:space="preserve">(c) 7</w:t>
      </w:r>
    </w:p>
    <w:p>
      <w:r>
        <w:t xml:space="preserve">(d) 11</w:t>
      </w:r>
    </w:p>
    <w:p>
      <w:r>
        <w:t xml:space="preserve">Answer: a</w:t>
      </w:r>
    </w:p>
    <w:p>
      <w:r>
        <w:t xml:space="preserve">Solution: 3, 5, 7, and 11 are prime numbers; 9 is composite (3 × 3), so it is the odd one out.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Richter scale is used to measure the intensity of:</w:t>
      </w:r>
    </w:p>
    <w:p>
      <w:r>
        <w:t xml:space="preserve">(a) Earthquakes</w:t>
      </w:r>
    </w:p>
    <w:p>
      <w:r>
        <w:t xml:space="preserve">(b) Cyclones</w:t>
      </w:r>
    </w:p>
    <w:p>
      <w:r>
        <w:t xml:space="preserve">(c) Floods</w:t>
      </w:r>
    </w:p>
    <w:p>
      <w:r>
        <w:t xml:space="preserve">(d) Volcanic eruptions only</w:t>
      </w:r>
    </w:p>
    <w:p>
      <w:r>
        <w:t xml:space="preserve">Answer: a</w:t>
      </w:r>
    </w:p>
    <w:p>
      <w:r>
        <w:t xml:space="preserve">Solution: The Richter scale quantifies the magnitude of earthquakes based on the amplitude of seismic waves.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correct expansion of "Wi-Fi"?</w:t>
      </w:r>
    </w:p>
    <w:p>
      <w:r>
        <w:t xml:space="preserve">(a) Wireless Fidelity</w:t>
      </w:r>
    </w:p>
    <w:p>
      <w:r>
        <w:t xml:space="preserve">(b) Wide Frequency Internet</w:t>
      </w:r>
    </w:p>
    <w:p>
      <w:r>
        <w:t xml:space="preserve">(c) Wireless Frequency Interface</w:t>
      </w:r>
    </w:p>
    <w:p>
      <w:r>
        <w:t xml:space="preserve">(d) Wired Fidelity</w:t>
      </w:r>
    </w:p>
    <w:p>
      <w:r>
        <w:t xml:space="preserve">Answer: a</w:t>
      </w:r>
    </w:p>
    <w:p>
      <w:r>
        <w:t xml:space="preserve">Solution: Wi-Fi stands for Wireless Fidelity, a technology that allows devices to connect to the internet wirelessly using radio waves.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