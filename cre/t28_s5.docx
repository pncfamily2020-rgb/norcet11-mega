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of the following is the national aquatic animal of India?</w:t>
      </w:r>
    </w:p>
    <w:p>
      <w:r>
        <w:t xml:space="preserve">(a) Ganges river dolphin</w:t>
      </w:r>
    </w:p>
    <w:p>
      <w:r>
        <w:t xml:space="preserve">(b) Whale shark</w:t>
      </w:r>
    </w:p>
    <w:p>
      <w:r>
        <w:t xml:space="preserve">(c) Saltwater crocodile</w:t>
      </w:r>
    </w:p>
    <w:p>
      <w:r>
        <w:t xml:space="preserve">(d) Olive ridley turtle</w:t>
      </w:r>
    </w:p>
    <w:p>
      <w:r>
        <w:t xml:space="preserve">Answer: a</w:t>
      </w:r>
    </w:p>
    <w:p>
      <w:r>
        <w:t xml:space="preserve">Solution: The Ganges river dolphin (Platanista gangetica) is the national aquatic animal of India, declared in 2009.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sun is primarily composed of which two gases?</w:t>
      </w:r>
    </w:p>
    <w:p>
      <w:r>
        <w:t xml:space="preserve">(a) Hydrogen and helium</w:t>
      </w:r>
    </w:p>
    <w:p>
      <w:r>
        <w:t xml:space="preserve">(b) Oxygen and nitrogen</w:t>
      </w:r>
    </w:p>
    <w:p>
      <w:r>
        <w:t xml:space="preserve">(c) Carbon dioxide and neon</w:t>
      </w:r>
    </w:p>
    <w:p>
      <w:r>
        <w:t xml:space="preserve">(d) Methane and ammonia</w:t>
      </w:r>
    </w:p>
    <w:p>
      <w:r>
        <w:t xml:space="preserve">Answer: a</w:t>
      </w:r>
    </w:p>
    <w:p>
      <w:r>
        <w:t xml:space="preserve">Solution: The Sun is about 73% hydrogen and 25% helium by mass, with nuclear fusion of hydrogen into helium powering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was the first Indian satellite to be launched?</w:t>
      </w:r>
    </w:p>
    <w:p>
      <w:r>
        <w:t xml:space="preserve">(a) Aryabhata</w:t>
      </w:r>
    </w:p>
    <w:p>
      <w:r>
        <w:t xml:space="preserve">(b) Rohini</w:t>
      </w:r>
    </w:p>
    <w:p>
      <w:r>
        <w:t xml:space="preserve">(c) Bhaskara</w:t>
      </w:r>
    </w:p>
    <w:p>
      <w:r>
        <w:t xml:space="preserve">(d) INSAT-1A</w:t>
      </w:r>
    </w:p>
    <w:p>
      <w:r>
        <w:t xml:space="preserve">Answer: a</w:t>
      </w:r>
    </w:p>
    <w:p>
      <w:r>
        <w:t xml:space="preserve">Solution: Aryabhata, India's first satellite, was launched on 19 April 1975 by a Soviet Kosmos-3M rocket.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Z is used to:</w:t>
      </w:r>
    </w:p>
    <w:p>
      <w:r>
        <w:t xml:space="preserve">(a) Undo the last action</w:t>
      </w:r>
    </w:p>
    <w:p>
      <w:r>
        <w:t xml:space="preserve">(b) Redo the last action</w:t>
      </w:r>
    </w:p>
    <w:p>
      <w:r>
        <w:t xml:space="preserve">(c) Copy selected text</w:t>
      </w:r>
    </w:p>
    <w:p>
      <w:r>
        <w:t xml:space="preserve">(d) Paste selected text</w:t>
      </w:r>
    </w:p>
    <w:p>
      <w:r>
        <w:t xml:space="preserve">Answer: a</w:t>
      </w:r>
    </w:p>
    <w:p>
      <w:r>
        <w:t xml:space="preserve">Solution: Ctrl + Z undoes the last action. Ctrl + Y redoes, Ctrl + C copies, and Ctrl + V pastes.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machines can produce 100 items in 4 hours, how many items can 10 machines produce in 4 hours?</w:t>
      </w:r>
    </w:p>
    <w:p>
      <w:r>
        <w:t xml:space="preserve">(a) 200</w:t>
      </w:r>
    </w:p>
    <w:p>
      <w:r>
        <w:t xml:space="preserve">(b) 150</w:t>
      </w:r>
    </w:p>
    <w:p>
      <w:r>
        <w:t xml:space="preserve">(c) 100</w:t>
      </w:r>
    </w:p>
    <w:p>
      <w:r>
        <w:t xml:space="preserve">(d) 400</w:t>
      </w:r>
    </w:p>
    <w:p>
      <w:r>
        <w:t xml:space="preserve">Answer: a</w:t>
      </w:r>
    </w:p>
    <w:p>
      <w:r>
        <w:t xml:space="preserve">Solution: Production is directly proportional to the number of machines: doubling the machines doubles the output, so 10 machines produce 200 items in the same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country hosted the 2016 Summer Olympics?</w:t>
      </w:r>
    </w:p>
    <w:p>
      <w:r>
        <w:t xml:space="preserve">(a) Brazil</w:t>
      </w:r>
    </w:p>
    <w:p>
      <w:r>
        <w:t xml:space="preserve">(b) China</w:t>
      </w:r>
    </w:p>
    <w:p>
      <w:r>
        <w:t xml:space="preserve">(c) United Kingdom</w:t>
      </w:r>
    </w:p>
    <w:p>
      <w:r>
        <w:t xml:space="preserve">(d) Japan</w:t>
      </w:r>
    </w:p>
    <w:p>
      <w:r>
        <w:t xml:space="preserve">Answer: a</w:t>
      </w:r>
    </w:p>
    <w:p>
      <w:r>
        <w:t xml:space="preserve">Solution: Rio de Janeiro, Brazil, hosted the 2016 Summer Olympics — the first Olympic Games held in South America.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Brahmaputra river enters India from which neighboring country?</w:t>
      </w:r>
    </w:p>
    <w:p>
      <w:r>
        <w:t xml:space="preserve">(a) China (Tibet)</w:t>
      </w:r>
    </w:p>
    <w:p>
      <w:r>
        <w:t xml:space="preserve">(b) Nepal</w:t>
      </w:r>
    </w:p>
    <w:p>
      <w:r>
        <w:t xml:space="preserve">(c) Bhutan</w:t>
      </w:r>
    </w:p>
    <w:p>
      <w:r>
        <w:t xml:space="preserve">(d) Myanmar</w:t>
      </w:r>
    </w:p>
    <w:p>
      <w:r>
        <w:t xml:space="preserve">Answer: a</w:t>
      </w:r>
    </w:p>
    <w:p>
      <w:r>
        <w:t xml:space="preserve">Solution: The Brahmaputra originates in Tibet (China) as the Tsangpo, enters India through Arunachal Pradesh, and flows through Assam before joining the Ganga in Bangladesh.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laptop's hard disk drive (HDD) primarily stores:</w:t>
      </w:r>
    </w:p>
    <w:p>
      <w:r>
        <w:t xml:space="preserve">(a) Data permanently even when powered off</w:t>
      </w:r>
    </w:p>
    <w:p>
      <w:r>
        <w:t xml:space="preserve">(b) Data only while the computer is running</w:t>
      </w:r>
    </w:p>
    <w:p>
      <w:r>
        <w:t xml:space="preserve">(c) The currently executing program instructions</w:t>
      </w:r>
    </w:p>
    <w:p>
      <w:r>
        <w:t xml:space="preserve">(d) Nothing; it is an output device</w:t>
      </w:r>
    </w:p>
    <w:p>
      <w:r>
        <w:t xml:space="preserve">Answer: a</w:t>
      </w:r>
    </w:p>
    <w:p>
      <w:r>
        <w:t xml:space="preserve">Solution: The hard disk is a secondary storage device that retains data permanently when the power is off. RAM is volatile; the CPU cache holds active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man who gave the slogan "Jai Jawan Jai Kisan" was:</w:t>
      </w:r>
    </w:p>
    <w:p>
      <w:r>
        <w:t xml:space="preserve">(a) Lal Bahadur Shastri</w:t>
      </w:r>
    </w:p>
    <w:p>
      <w:r>
        <w:t xml:space="preserve">(b) Jawaharlal Nehru</w:t>
      </w:r>
    </w:p>
    <w:p>
      <w:r>
        <w:t xml:space="preserve">(c) Indira Gandhi</w:t>
      </w:r>
    </w:p>
    <w:p>
      <w:r>
        <w:t xml:space="preserve">(d) Sardar Patel</w:t>
      </w:r>
    </w:p>
    <w:p>
      <w:r>
        <w:t xml:space="preserve">Answer: a</w:t>
      </w:r>
    </w:p>
    <w:p>
      <w:r>
        <w:t xml:space="preserve">Solution: Prime Minister Lal Bahadur Shastri coined "Jai Jawan Jai Kisan" in 1965 to honor the soldiers and farmers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price of an item increases by 20% and then decreases by 20%, the net change in price is:</w:t>
      </w:r>
    </w:p>
    <w:p>
      <w:r>
        <w:t xml:space="preserve">(a) A decrease of 4%</w:t>
      </w:r>
    </w:p>
    <w:p>
      <w:r>
        <w:t xml:space="preserve">(b) An increase of 4%</w:t>
      </w:r>
    </w:p>
    <w:p>
      <w:r>
        <w:t xml:space="preserve">(c) No change</w:t>
      </w:r>
    </w:p>
    <w:p>
      <w:r>
        <w:t xml:space="preserve">(d) A decrease of 2%</w:t>
      </w:r>
    </w:p>
    <w:p>
      <w:r>
        <w:t xml:space="preserve">Answer: a</w:t>
      </w:r>
    </w:p>
    <w:p>
      <w:r>
        <w:t xml:space="preserve">Solution: Let the price be 100. After +20% it is 120. After a 20% decrease (120 × 0.8 = 96), the final price is 96 — a net decrease of 4%.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instrument is used to measure atmospheric pressure?</w:t>
      </w:r>
    </w:p>
    <w:p>
      <w:r>
        <w:t xml:space="preserve">(a) Barometer</w:t>
      </w:r>
    </w:p>
    <w:p>
      <w:r>
        <w:t xml:space="preserve">(b) Hygrometer</w:t>
      </w:r>
    </w:p>
    <w:p>
      <w:r>
        <w:t xml:space="preserve">(c) Anemometer</w:t>
      </w:r>
    </w:p>
    <w:p>
      <w:r>
        <w:t xml:space="preserve">(d) Thermometer</w:t>
      </w:r>
    </w:p>
    <w:p>
      <w:r>
        <w:t xml:space="preserve">Answer: a</w:t>
      </w:r>
    </w:p>
    <w:p>
      <w:r>
        <w:t xml:space="preserve">Solution: A barometer measures atmospheric pressure. A hygrometer measures humidity, an anemometer measures wind speed, and a thermometer measures temperature.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female Prime Minister of India was:</w:t>
      </w:r>
    </w:p>
    <w:p>
      <w:r>
        <w:t xml:space="preserve">(a) Indira Gandhi</w:t>
      </w:r>
    </w:p>
    <w:p>
      <w:r>
        <w:t xml:space="preserve">(b) Pratibha Patil</w:t>
      </w:r>
    </w:p>
    <w:p>
      <w:r>
        <w:t xml:space="preserve">(c) Sushma Swaraj</w:t>
      </w:r>
    </w:p>
    <w:p>
      <w:r>
        <w:t xml:space="preserve">(d) Sarojini Naidu</w:t>
      </w:r>
    </w:p>
    <w:p>
      <w:r>
        <w:t xml:space="preserve">Answer: a</w:t>
      </w:r>
    </w:p>
    <w:p>
      <w:r>
        <w:t xml:space="preserve">Solution: Indira Gandhi served as India's first (and only) female Prime Minister, holding office from 1966 to 1977 and again from 1980 until her assassination in 1984.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output of the following logic: 1010 (binary) + 0110 (binary)?</w:t>
      </w:r>
    </w:p>
    <w:p>
      <w:r>
        <w:t xml:space="preserve">(a) 10000 (binary)</w:t>
      </w:r>
    </w:p>
    <w:p>
      <w:r>
        <w:t xml:space="preserve">(b) 1100 (binary)</w:t>
      </w:r>
    </w:p>
    <w:p>
      <w:r>
        <w:t xml:space="preserve">(c) 1011 (binary)</w:t>
      </w:r>
    </w:p>
    <w:p>
      <w:r>
        <w:t xml:space="preserve">(d) 1110 (binary)</w:t>
      </w:r>
    </w:p>
    <w:p>
      <w:r>
        <w:t xml:space="preserve">Answer: a</w:t>
      </w:r>
    </w:p>
    <w:p>
      <w:r>
        <w:t xml:space="preserve">Solution: 1010₂ = 10 and 0110₂ = 6; 10 + 6 = 16 = 10000₂.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Kailasa Temple at Ellora was built by which dynasty?</w:t>
      </w:r>
    </w:p>
    <w:p>
      <w:r>
        <w:t xml:space="preserve">(a) Rashtrakuta</w:t>
      </w:r>
    </w:p>
    <w:p>
      <w:r>
        <w:t xml:space="preserve">(b) Chalukya</w:t>
      </w:r>
    </w:p>
    <w:p>
      <w:r>
        <w:t xml:space="preserve">(c) Pallava</w:t>
      </w:r>
    </w:p>
    <w:p>
      <w:r>
        <w:t xml:space="preserve">(d) Chola</w:t>
      </w:r>
    </w:p>
    <w:p>
      <w:r>
        <w:t xml:space="preserve">Answer: a</w:t>
      </w:r>
    </w:p>
    <w:p>
      <w:r>
        <w:t xml:space="preserve">Solution: The monolithic Kailasa Temple at Ellora, Maharashtra, was carved from a single rock by the Rashtrakuta king Krishna I in the 8th century.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row of students, Rahul is 7th from the left and 12th from the right. How many students are in the row?</w:t>
      </w:r>
    </w:p>
    <w:p>
      <w:r>
        <w:t xml:space="preserve">(a) 18</w:t>
      </w:r>
    </w:p>
    <w:p>
      <w:r>
        <w:t xml:space="preserve">(b) 19</w:t>
      </w:r>
    </w:p>
    <w:p>
      <w:r>
        <w:t xml:space="preserve">(c) 20</w:t>
      </w:r>
    </w:p>
    <w:p>
      <w:r>
        <w:t xml:space="preserve">(d) 17</w:t>
      </w:r>
    </w:p>
    <w:p>
      <w:r>
        <w:t xml:space="preserve">Answer: a</w:t>
      </w:r>
    </w:p>
    <w:p>
      <w:r>
        <w:t xml:space="preserve">Solution: Total = position from left + position from right − 1 = 7 + 12 − 1 = 18 students.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system software?</w:t>
      </w:r>
    </w:p>
    <w:p>
      <w:r>
        <w:t xml:space="preserve">(a) Operating system</w:t>
      </w:r>
    </w:p>
    <w:p>
      <w:r>
        <w:t xml:space="preserve">(b) Word processor</w:t>
      </w:r>
    </w:p>
    <w:p>
      <w:r>
        <w:t xml:space="preserve">(c) Web browser</w:t>
      </w:r>
    </w:p>
    <w:p>
      <w:r>
        <w:t xml:space="preserve">(d) Spreadsheet</w:t>
      </w:r>
    </w:p>
    <w:p>
      <w:r>
        <w:t xml:space="preserve">Answer: a</w:t>
      </w:r>
    </w:p>
    <w:p>
      <w:r>
        <w:t xml:space="preserve">Solution: The operating system (e.g., Windows, Linux) is system software that manages hardware and provides a platform for application software like word processors and browsers.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Chilika Lake, the largest coastal lagoon in India, is located in which state?</w:t>
      </w:r>
    </w:p>
    <w:p>
      <w:r>
        <w:t xml:space="preserve">(a) Odisha</w:t>
      </w:r>
    </w:p>
    <w:p>
      <w:r>
        <w:t xml:space="preserve">(b) Andhra Pradesh</w:t>
      </w:r>
    </w:p>
    <w:p>
      <w:r>
        <w:t xml:space="preserve">(c) West Bengal</w:t>
      </w:r>
    </w:p>
    <w:p>
      <w:r>
        <w:t xml:space="preserve">(d) Tamil Nadu</w:t>
      </w:r>
    </w:p>
    <w:p>
      <w:r>
        <w:t xml:space="preserve">Answer: a</w:t>
      </w:r>
    </w:p>
    <w:p>
      <w:r>
        <w:t xml:space="preserve">Solution: Chilika Lake lies on the coast of Odisha and is famous for migratory birds and the Irrawaddy dolphins.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150 m long crosses a pole in 10 seconds. What is the speed of the train in km/h?</w:t>
      </w:r>
    </w:p>
    <w:p>
      <w:r>
        <w:t xml:space="preserve">(a) 54 km/h</w:t>
      </w:r>
    </w:p>
    <w:p>
      <w:r>
        <w:t xml:space="preserve">(b) 60 km/h</w:t>
      </w:r>
    </w:p>
    <w:p>
      <w:r>
        <w:t xml:space="preserve">(c) 45 km/h</w:t>
      </w:r>
    </w:p>
    <w:p>
      <w:r>
        <w:t xml:space="preserve">(d) 72 km/h</w:t>
      </w:r>
    </w:p>
    <w:p>
      <w:r>
        <w:t xml:space="preserve">Answer: a</w:t>
      </w:r>
    </w:p>
    <w:p>
      <w:r>
        <w:t xml:space="preserve">Solution: Speed = distance ÷ time = 150 m ÷ 10 s = 15 m/s. Converting to km/h: 15 × 18/5 = 54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Mughal emperor built the Taj Mahal?</w:t>
      </w:r>
    </w:p>
    <w:p>
      <w:r>
        <w:t xml:space="preserve">(a) Shah Jahan</w:t>
      </w:r>
    </w:p>
    <w:p>
      <w:r>
        <w:t xml:space="preserve">(b) Akbar</w:t>
      </w:r>
    </w:p>
    <w:p>
      <w:r>
        <w:t xml:space="preserve">(c) Aurangzeb</w:t>
      </w:r>
    </w:p>
    <w:p>
      <w:r>
        <w:t xml:space="preserve">(d) Jahangir</w:t>
      </w:r>
    </w:p>
    <w:p>
      <w:r>
        <w:t xml:space="preserve">Answer: a</w:t>
      </w:r>
    </w:p>
    <w:p>
      <w:r>
        <w:t xml:space="preserve">Solution: Shah Jahan built the Taj Mahal in Agra in memory of his wife Mumtaz Mahal, completed around 1653.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Internet world, what does URL stand for?</w:t>
      </w:r>
    </w:p>
    <w:p>
      <w:r>
        <w:t xml:space="preserve">(a) Uniform Resource Locator</w:t>
      </w:r>
    </w:p>
    <w:p>
      <w:r>
        <w:t xml:space="preserve">(b) Universal Reference Link</w:t>
      </w:r>
    </w:p>
    <w:p>
      <w:r>
        <w:t xml:space="preserve">(c) Unified Resource Locator</w:t>
      </w:r>
    </w:p>
    <w:p>
      <w:r>
        <w:t xml:space="preserve">(d) Universal Resource Link</w:t>
      </w:r>
    </w:p>
    <w:p>
      <w:r>
        <w:t xml:space="preserve">Answer: a</w:t>
      </w:r>
    </w:p>
    <w:p>
      <w:r>
        <w:t xml:space="preserve">Solution: URL stands for Uniform Resource Locator — the web address that identifies a specific resource on the Internet.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