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famous Iron Pillar is located at:</w:t>
      </w:r>
    </w:p>
    <w:p>
      <w:r>
        <w:t xml:space="preserve">(a) Qutub complex, Delhi</w:t>
      </w:r>
    </w:p>
    <w:p>
      <w:r>
        <w:t xml:space="preserve">(b) Jaipur</w:t>
      </w:r>
    </w:p>
    <w:p>
      <w:r>
        <w:t xml:space="preserve">(c) Agra</w:t>
      </w:r>
    </w:p>
    <w:p>
      <w:r>
        <w:t xml:space="preserve">(d) Lucknow</w:t>
      </w:r>
    </w:p>
    <w:p>
      <w:r>
        <w:t xml:space="preserve">Answer: a</w:t>
      </w:r>
    </w:p>
    <w:p>
      <w:r>
        <w:t xml:space="preserve">Solution: The 1,600-year-old rust-resistant Iron Pillar stands in the Qutub complex in Delhi.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item bought for ₹500 is sold for ₹400. The loss percentage is:</w:t>
      </w:r>
    </w:p>
    <w:p>
      <w:r>
        <w:t xml:space="preserve">(a) 25%</w:t>
      </w:r>
    </w:p>
    <w:p>
      <w:r>
        <w:t xml:space="preserve">(b) 10%</w:t>
      </w:r>
    </w:p>
    <w:p>
      <w:r>
        <w:t xml:space="preserve">(c) 20%</w:t>
      </w:r>
    </w:p>
    <w:p>
      <w:r>
        <w:t xml:space="preserve">(d) 15%</w:t>
      </w:r>
    </w:p>
    <w:p>
      <w:r>
        <w:t xml:space="preserve">Answer: c</w:t>
      </w:r>
    </w:p>
    <w:p>
      <w:r>
        <w:t xml:space="preserve">Solution: Loss = 500 - 400 = 100; 100/500 x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MS PowerPoint is used to create:</w:t>
      </w:r>
    </w:p>
    <w:p>
      <w:r>
        <w:t xml:space="preserve">(a) Presentations</w:t>
      </w:r>
    </w:p>
    <w:p>
      <w:r>
        <w:t xml:space="preserve">(b) Spreadsheets</w:t>
      </w:r>
    </w:p>
    <w:p>
      <w:r>
        <w:t xml:space="preserve">(c) Databases</w:t>
      </w:r>
    </w:p>
    <w:p>
      <w:r>
        <w:t xml:space="preserve">(d) Websites only</w:t>
      </w:r>
    </w:p>
    <w:p>
      <w:r>
        <w:t xml:space="preserve">Answer: a</w:t>
      </w:r>
    </w:p>
    <w:p>
      <w:r>
        <w:t xml:space="preserve">Solution: PowerPoint builds slide presentations; Excel makes spreadsheets and Access builds databases.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Kaziranga National Park is famous for the:</w:t>
      </w:r>
    </w:p>
    <w:p>
      <w:r>
        <w:t xml:space="preserve">(a) Lion</w:t>
      </w:r>
    </w:p>
    <w:p>
      <w:r>
        <w:t xml:space="preserve">(b) Tiger</w:t>
      </w:r>
    </w:p>
    <w:p>
      <w:r>
        <w:t xml:space="preserve">(c) Snow leopard</w:t>
      </w:r>
    </w:p>
    <w:p>
      <w:r>
        <w:t xml:space="preserve">(d) One-horned rhinoceros</w:t>
      </w:r>
    </w:p>
    <w:p>
      <w:r>
        <w:t xml:space="preserve">Answer: d</w:t>
      </w:r>
    </w:p>
    <w:p>
      <w:r>
        <w:t xml:space="preserve">Solution: Kaziranga in Assam shelters the world's largest population of the greater one-horned rhinoceros.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perimeter of a rectangle 12 m long and 8 m wide is:</w:t>
      </w:r>
    </w:p>
    <w:p>
      <w:r>
        <w:t xml:space="preserve">(a) 96 m</w:t>
      </w:r>
    </w:p>
    <w:p>
      <w:r>
        <w:t xml:space="preserve">(b) 40 m</w:t>
      </w:r>
    </w:p>
    <w:p>
      <w:r>
        <w:t xml:space="preserve">(c) 20 m</w:t>
      </w:r>
    </w:p>
    <w:p>
      <w:r>
        <w:t xml:space="preserve">(d) 48 m</w:t>
      </w:r>
    </w:p>
    <w:p>
      <w:r>
        <w:t xml:space="preserve">Answer: b</w:t>
      </w:r>
    </w:p>
    <w:p>
      <w:r>
        <w:t xml:space="preserve">Solution: Perimeter = 2 x (length + width) = 2 x (12 + 8) = 40 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search engine?</w:t>
      </w:r>
    </w:p>
    <w:p>
      <w:r>
        <w:t xml:space="preserve">(a) MS Word</w:t>
      </w:r>
    </w:p>
    <w:p>
      <w:r>
        <w:t xml:space="preserve">(b) Windows</w:t>
      </w:r>
    </w:p>
    <w:p>
      <w:r>
        <w:t xml:space="preserve">(c) Google</w:t>
      </w:r>
    </w:p>
    <w:p>
      <w:r>
        <w:t xml:space="preserve">(d) Notepad</w:t>
      </w:r>
    </w:p>
    <w:p>
      <w:r>
        <w:t xml:space="preserve">Answer: c</w:t>
      </w:r>
    </w:p>
    <w:p>
      <w:r>
        <w:t xml:space="preserve">Solution: Google is a search engine for finding web pages; MS Word and Notepad are applications and Windows is an operating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an Oscar (for lifetime achievement) was:</w:t>
      </w:r>
    </w:p>
    <w:p>
      <w:r>
        <w:t xml:space="preserve">(a) Satyajit Ray</w:t>
      </w:r>
    </w:p>
    <w:p>
      <w:r>
        <w:t xml:space="preserve">(b) Raj Kapoor</w:t>
      </w:r>
    </w:p>
    <w:p>
      <w:r>
        <w:t xml:space="preserve">(c) A.R. Rahman</w:t>
      </w:r>
    </w:p>
    <w:p>
      <w:r>
        <w:t xml:space="preserve">(d) Amitabh Bachchan</w:t>
      </w:r>
    </w:p>
    <w:p>
      <w:r>
        <w:t xml:space="preserve">Answer: a</w:t>
      </w:r>
    </w:p>
    <w:p>
      <w:r>
        <w:t xml:space="preserve">Solution: Satyajit Ray received an Honorary Oscar in 1992 for his lifetime of filmmaking.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area of a square with side 15 cm is:</w:t>
      </w:r>
    </w:p>
    <w:p>
      <w:r>
        <w:t xml:space="preserve">(a) 30 sq cm</w:t>
      </w:r>
    </w:p>
    <w:p>
      <w:r>
        <w:t xml:space="preserve">(b) 60 sq cm</w:t>
      </w:r>
    </w:p>
    <w:p>
      <w:r>
        <w:t xml:space="preserve">(c) 225 sq cm</w:t>
      </w:r>
    </w:p>
    <w:p>
      <w:r>
        <w:t xml:space="preserve">(d) 150 sq cm</w:t>
      </w:r>
    </w:p>
    <w:p>
      <w:r>
        <w:t xml:space="preserve">Answer: c</w:t>
      </w:r>
    </w:p>
    <w:p>
      <w:r>
        <w:t xml:space="preserve">Solution: Area = side x side = 15 x 15 = 225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fraudulent email that tricks users into revealing passwords is called:</w:t>
      </w:r>
    </w:p>
    <w:p>
      <w:r>
        <w:t xml:space="preserve">(a) Spam only</w:t>
      </w:r>
    </w:p>
    <w:p>
      <w:r>
        <w:t xml:space="preserve">(b) Phishing</w:t>
      </w:r>
    </w:p>
    <w:p>
      <w:r>
        <w:t xml:space="preserve">(c) Firewall</w:t>
      </w:r>
    </w:p>
    <w:p>
      <w:r>
        <w:t xml:space="preserve">(d) Encryption</w:t>
      </w:r>
    </w:p>
    <w:p>
      <w:r>
        <w:t xml:space="preserve">Answer: b</w:t>
      </w:r>
    </w:p>
    <w:p>
      <w:r>
        <w:t xml:space="preserve">Solution: Phishing impersonates trusted sources to steal credentials; never click links or share passwords in such emails.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colors does the Indian national flag have?</w:t>
      </w:r>
    </w:p>
    <w:p>
      <w:r>
        <w:t xml:space="preserve">(a) One</w:t>
      </w:r>
    </w:p>
    <w:p>
      <w:r>
        <w:t xml:space="preserve">(b) Two</w:t>
      </w:r>
    </w:p>
    <w:p>
      <w:r>
        <w:t xml:space="preserve">(c) Three</w:t>
      </w:r>
    </w:p>
    <w:p>
      <w:r>
        <w:t xml:space="preserve">(d) Four</w:t>
      </w:r>
    </w:p>
    <w:p>
      <w:r>
        <w:t xml:space="preserve">Answer: c</w:t>
      </w:r>
    </w:p>
    <w:p>
      <w:r>
        <w:t xml:space="preserve">Solution: The flag has three bands — saffron, white, and green — with the navy-blue Ashoka Chakra in the center.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headquarters of UNICEF is located in:</w:t>
      </w:r>
    </w:p>
    <w:p>
      <w:r>
        <w:t xml:space="preserve">(a) New York</w:t>
      </w:r>
    </w:p>
    <w:p>
      <w:r>
        <w:t xml:space="preserve">(b) Geneva</w:t>
      </w:r>
    </w:p>
    <w:p>
      <w:r>
        <w:t xml:space="preserve">(c) Paris</w:t>
      </w:r>
    </w:p>
    <w:p>
      <w:r>
        <w:t xml:space="preserve">(d) Rome</w:t>
      </w:r>
    </w:p>
    <w:p>
      <w:r>
        <w:t xml:space="preserve">Answer: a</w:t>
      </w:r>
    </w:p>
    <w:p>
      <w:r>
        <w:t xml:space="preserve">Solution: UNICEF's headquarters are in New York, alongside the United Nations.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gives a 10% discount on an item marked ₹250. The selling price is:</w:t>
      </w:r>
    </w:p>
    <w:p>
      <w:r>
        <w:t xml:space="preserve">(a) ₹240</w:t>
      </w:r>
    </w:p>
    <w:p>
      <w:r>
        <w:t xml:space="preserve">(b) ₹210</w:t>
      </w:r>
    </w:p>
    <w:p>
      <w:r>
        <w:t xml:space="preserve">(c) ₹235</w:t>
      </w:r>
    </w:p>
    <w:p>
      <w:r>
        <w:t xml:space="preserve">(d) ₹225</w:t>
      </w:r>
    </w:p>
    <w:p>
      <w:r>
        <w:t xml:space="preserve">Answer: d</w:t>
      </w:r>
    </w:p>
    <w:p>
      <w:r>
        <w:t xml:space="preserve">Solution: Discount = 10% of 250 = ₹25; selling price = 250 - 25 = ₹225.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Wi-Fi is a technology used for:</w:t>
      </w:r>
    </w:p>
    <w:p>
      <w:r>
        <w:t xml:space="preserve">(a) Printing only</w:t>
      </w:r>
    </w:p>
    <w:p>
      <w:r>
        <w:t xml:space="preserve">(b) Wireless internet connectivity</w:t>
      </w:r>
    </w:p>
    <w:p>
      <w:r>
        <w:t xml:space="preserve">(c) Storing files</w:t>
      </w:r>
    </w:p>
    <w:p>
      <w:r>
        <w:t xml:space="preserve">(d) Charging batteries</w:t>
      </w:r>
    </w:p>
    <w:p>
      <w:r>
        <w:t xml:space="preserve">Answer: b</w:t>
      </w:r>
    </w:p>
    <w:p>
      <w:r>
        <w:t xml:space="preserve">Solution: Wi-Fi connects devices to a network and the internet wirelessly using radio waves.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Jallianwala Bagh massacre took place in which city?</w:t>
      </w:r>
    </w:p>
    <w:p>
      <w:r>
        <w:t xml:space="preserve">(a) Delhi</w:t>
      </w:r>
    </w:p>
    <w:p>
      <w:r>
        <w:t xml:space="preserve">(b) Mumbai</w:t>
      </w:r>
    </w:p>
    <w:p>
      <w:r>
        <w:t xml:space="preserve">(c) Amritsar</w:t>
      </w:r>
    </w:p>
    <w:p>
      <w:r>
        <w:t xml:space="preserve">(d) Lahore</w:t>
      </w:r>
    </w:p>
    <w:p>
      <w:r>
        <w:t xml:space="preserve">Answer: c</w:t>
      </w:r>
    </w:p>
    <w:p>
      <w:r>
        <w:t xml:space="preserve">Solution: In April 1919, British troops fired on an unarmed crowd at Jallianwala Bagh in Amritsar.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degrees does the hour hand of a clock move in 1 hour?</w:t>
      </w:r>
    </w:p>
    <w:p>
      <w:r>
        <w:t xml:space="preserve">(a) 30 degrees</w:t>
      </w:r>
    </w:p>
    <w:p>
      <w:r>
        <w:t xml:space="preserve">(b) 60 degrees</w:t>
      </w:r>
    </w:p>
    <w:p>
      <w:r>
        <w:t xml:space="preserve">(c) 90 degrees</w:t>
      </w:r>
    </w:p>
    <w:p>
      <w:r>
        <w:t xml:space="preserve">(d) 15 degrees</w:t>
      </w:r>
    </w:p>
    <w:p>
      <w:r>
        <w:t xml:space="preserve">Answer: a</w:t>
      </w:r>
    </w:p>
    <w:p>
      <w:r>
        <w:t xml:space="preserve">Solution: The hour hand covers 360 degrees in 12 hours, so it moves 360/12 = 30 degrees per hour.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software?</w:t>
      </w:r>
    </w:p>
    <w:p>
      <w:r>
        <w:t xml:space="preserve">(a) Mouse</w:t>
      </w:r>
    </w:p>
    <w:p>
      <w:r>
        <w:t xml:space="preserve">(b) Keyboard</w:t>
      </w:r>
    </w:p>
    <w:p>
      <w:r>
        <w:t xml:space="preserve">(c) Monitor</w:t>
      </w:r>
    </w:p>
    <w:p>
      <w:r>
        <w:t xml:space="preserve">(d) Operating system</w:t>
      </w:r>
    </w:p>
    <w:p>
      <w:r>
        <w:t xml:space="preserve">Answer: d</w:t>
      </w:r>
    </w:p>
    <w:p>
      <w:r>
        <w:t xml:space="preserve">Solution: The operating system (e.g., Windows, Linux) is software; a mouse, keyboard, and monitor are hardware.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ISRO is the space agency of which country?</w:t>
      </w:r>
    </w:p>
    <w:p>
      <w:r>
        <w:t xml:space="preserve">(a) USA</w:t>
      </w:r>
    </w:p>
    <w:p>
      <w:r>
        <w:t xml:space="preserve">(b) India</w:t>
      </w:r>
    </w:p>
    <w:p>
      <w:r>
        <w:t xml:space="preserve">(c) China</w:t>
      </w:r>
    </w:p>
    <w:p>
      <w:r>
        <w:t xml:space="preserve">(d) Russia</w:t>
      </w:r>
    </w:p>
    <w:p>
      <w:r>
        <w:t xml:space="preserve">Answer: b</w:t>
      </w:r>
    </w:p>
    <w:p>
      <w:r>
        <w:t xml:space="preserve">Solution: ISRO (Indian Space Research Organisation) is India's space agency, headquartered in Bengaluru.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product of 25 and 0.4 is:</w:t>
      </w:r>
    </w:p>
    <w:p>
      <w:r>
        <w:t xml:space="preserve">(a) 100</w:t>
      </w:r>
    </w:p>
    <w:p>
      <w:r>
        <w:t xml:space="preserve">(b) 25.4</w:t>
      </w:r>
    </w:p>
    <w:p>
      <w:r>
        <w:t xml:space="preserve">(c) 10</w:t>
      </w:r>
    </w:p>
    <w:p>
      <w:r>
        <w:t xml:space="preserve">(d) 6.25</w:t>
      </w:r>
    </w:p>
    <w:p>
      <w:r>
        <w:t xml:space="preserve">Answer: c</w:t>
      </w:r>
    </w:p>
    <w:p>
      <w:r>
        <w:t xml:space="preserve">Solution: 25 x 0.4 = 10.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most programs, Ctrl + Z is used to:</w:t>
      </w:r>
    </w:p>
    <w:p>
      <w:r>
        <w:t xml:space="preserve">(a) Undo the last action</w:t>
      </w:r>
    </w:p>
    <w:p>
      <w:r>
        <w:t xml:space="preserve">(b) Save the file</w:t>
      </w:r>
    </w:p>
    <w:p>
      <w:r>
        <w:t xml:space="preserve">(c) Print the file</w:t>
      </w:r>
    </w:p>
    <w:p>
      <w:r>
        <w:t xml:space="preserve">(d) Close the program</w:t>
      </w:r>
    </w:p>
    <w:p>
      <w:r>
        <w:t xml:space="preserve">Answer: a</w:t>
      </w:r>
    </w:p>
    <w:p>
      <w:r>
        <w:t xml:space="preserve">Solution: Ctrl + Z undoes the last action; Ctrl + S saves and Ctrl + P prints.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President of India?</w:t>
      </w:r>
    </w:p>
    <w:p>
      <w:r>
        <w:t xml:space="preserve">(a) Jawaharlal Nehru</w:t>
      </w:r>
    </w:p>
    <w:p>
      <w:r>
        <w:t xml:space="preserve">(b) Mahatma Gandhi</w:t>
      </w:r>
    </w:p>
    <w:p>
      <w:r>
        <w:t xml:space="preserve">(c) Lal Bahadur Shastri</w:t>
      </w:r>
    </w:p>
    <w:p>
      <w:r>
        <w:t xml:space="preserve">(d) Dr. Rajendra Prasad</w:t>
      </w:r>
    </w:p>
    <w:p>
      <w:r>
        <w:t xml:space="preserve">Answer: d</w:t>
      </w:r>
    </w:p>
    <w:p>
      <w:r>
        <w:t xml:space="preserve">Solution: Dr. Rajendra Prasad served as the first President of India from 1950 to 1962.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