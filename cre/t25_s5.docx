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man sells an article for ₹420 at a gain of 5%. The cost price is:</w:t>
      </w:r>
    </w:p>
    <w:p>
      <w:r>
        <w:t xml:space="preserve">(a) ₹380</w:t>
      </w:r>
    </w:p>
    <w:p>
      <w:r>
        <w:t xml:space="preserve">(b) ₹400</w:t>
      </w:r>
    </w:p>
    <w:p>
      <w:r>
        <w:t xml:space="preserve">(c) ₹410</w:t>
      </w:r>
    </w:p>
    <w:p>
      <w:r>
        <w:t xml:space="preserve">(d) ₹440</w:t>
      </w:r>
    </w:p>
    <w:p>
      <w:r>
        <w:t xml:space="preserve">Answer: b</w:t>
      </w:r>
    </w:p>
    <w:p>
      <w:r>
        <w:t xml:space="preserve">Solution: Selling price = CP × 1.05 → CP = 420 ÷ 1.05 = ₹400.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example of an operating system?</w:t>
      </w:r>
    </w:p>
    <w:p>
      <w:r>
        <w:t xml:space="preserve">(a) Windows 11</w:t>
      </w:r>
    </w:p>
    <w:p>
      <w:r>
        <w:t xml:space="preserve">(b) MS Word</w:t>
      </w:r>
    </w:p>
    <w:p>
      <w:r>
        <w:t xml:space="preserve">(c) Photoshop</w:t>
      </w:r>
    </w:p>
    <w:p>
      <w:r>
        <w:t xml:space="preserve">(d) Chrome</w:t>
      </w:r>
    </w:p>
    <w:p>
      <w:r>
        <w:t xml:space="preserve">Answer: a</w:t>
      </w:r>
    </w:p>
    <w:p>
      <w:r>
        <w:t xml:space="preserve">Solution: Windows 11 is an operating system. MS Word, Photoshop, and Chrome are applications.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"Salt March" (Dandi March) was undertaken to protest against:</w:t>
      </w:r>
    </w:p>
    <w:p>
      <w:r>
        <w:t xml:space="preserve">(a) The salt tax</w:t>
      </w:r>
    </w:p>
    <w:p>
      <w:r>
        <w:t xml:space="preserve">(b) Land revenue</w:t>
      </w:r>
    </w:p>
    <w:p>
      <w:r>
        <w:t xml:space="preserve">(c) Education fees</w:t>
      </w:r>
    </w:p>
    <w:p>
      <w:r>
        <w:t xml:space="preserve">(d) Railway fares</w:t>
      </w:r>
    </w:p>
    <w:p>
      <w:r>
        <w:t xml:space="preserve">Answer: a</w:t>
      </w:r>
    </w:p>
    <w:p>
      <w:r>
        <w:t xml:space="preserve">Solution: The Dandi March (1930) protested the British salt tax — Gandhi and followers marched to Dandi to make salt illegally, launching the Civil Disobedience Movement.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6 pipes fill a tank in 8 hours, in how many hours will 12 pipes fill it?</w:t>
      </w:r>
    </w:p>
    <w:p>
      <w:r>
        <w:t xml:space="preserve">(a) 3 hours</w:t>
      </w:r>
    </w:p>
    <w:p>
      <w:r>
        <w:t xml:space="preserve">(b) 4 hours</w:t>
      </w:r>
    </w:p>
    <w:p>
      <w:r>
        <w:t xml:space="preserve">(c) 5 hours</w:t>
      </w:r>
    </w:p>
    <w:p>
      <w:r>
        <w:t xml:space="preserve">(d) 6 hours</w:t>
      </w:r>
    </w:p>
    <w:p>
      <w:r>
        <w:t xml:space="preserve">Answer: b</w:t>
      </w:r>
    </w:p>
    <w:p>
      <w:r>
        <w:t xml:space="preserve">Solution: 6 × 8 = 12 × Hours → Hours = 48 ÷ 12 = 4 hours.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"hardware" of a computer refers to:</w:t>
      </w:r>
    </w:p>
    <w:p>
      <w:r>
        <w:t xml:space="preserve">(a) Physical components (CPU, monitor, keyboard)</w:t>
      </w:r>
    </w:p>
    <w:p>
      <w:r>
        <w:t xml:space="preserve">(b) Software programs</w:t>
      </w:r>
    </w:p>
    <w:p>
      <w:r>
        <w:t xml:space="preserve">(c) Data files</w:t>
      </w:r>
    </w:p>
    <w:p>
      <w:r>
        <w:t xml:space="preserve">(d) Web pages</w:t>
      </w:r>
    </w:p>
    <w:p>
      <w:r>
        <w:t xml:space="preserve">Answer: a</w:t>
      </w:r>
    </w:p>
    <w:p>
      <w:r>
        <w:t xml:space="preserve">Solution: Hardware — the physical, tangible parts of the computer (CPU, RAM, monitor, keyboard). Software is the programs and data.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"Meenakshi Temple" is located in which city?</w:t>
      </w:r>
    </w:p>
    <w:p>
      <w:r>
        <w:t xml:space="preserve">(a) Madurai</w:t>
      </w:r>
    </w:p>
    <w:p>
      <w:r>
        <w:t xml:space="preserve">(b) Thanjavur</w:t>
      </w:r>
    </w:p>
    <w:p>
      <w:r>
        <w:t xml:space="preserve">(c) Chennai</w:t>
      </w:r>
    </w:p>
    <w:p>
      <w:r>
        <w:t xml:space="preserve">(d) Rameswaram</w:t>
      </w:r>
    </w:p>
    <w:p>
      <w:r>
        <w:t xml:space="preserve">Answer: a</w:t>
      </w:r>
    </w:p>
    <w:p>
      <w:r>
        <w:t xml:space="preserve">Solution: The Meenakshi Amman Temple — a major Dravidian temple — is in Madurai, Tamil Nadu, with its iconic gopurams.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value of 11² − 9² is:</w:t>
      </w:r>
    </w:p>
    <w:p>
      <w:r>
        <w:t xml:space="preserve">(a) 36</w:t>
      </w:r>
    </w:p>
    <w:p>
      <w:r>
        <w:t xml:space="preserve">(b) 40</w:t>
      </w:r>
    </w:p>
    <w:p>
      <w:r>
        <w:t xml:space="preserve">(c) 44</w:t>
      </w:r>
    </w:p>
    <w:p>
      <w:r>
        <w:t xml:space="preserve">(d) 48</w:t>
      </w:r>
    </w:p>
    <w:p>
      <w:r>
        <w:t xml:space="preserve">Answer: b</w:t>
      </w:r>
    </w:p>
    <w:p>
      <w:r>
        <w:t xml:space="preserve">Solution: 121 − 81 = 40.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MS Excel, which function is used to count numbers in a range?</w:t>
      </w:r>
    </w:p>
    <w:p>
      <w:r>
        <w:t xml:space="preserve">(a) =COUNT(A1:A10)</w:t>
      </w:r>
    </w:p>
    <w:p>
      <w:r>
        <w:t xml:space="preserve">(b) =SUM(A1:A10)</w:t>
      </w:r>
    </w:p>
    <w:p>
      <w:r>
        <w:t xml:space="preserve">(c) =AVERAGE(A1:A10)</w:t>
      </w:r>
    </w:p>
    <w:p>
      <w:r>
        <w:t xml:space="preserve">(d) =MAX(A1:A10)</w:t>
      </w:r>
    </w:p>
    <w:p>
      <w:r>
        <w:t xml:space="preserve">Answer: a</w:t>
      </w:r>
    </w:p>
    <w:p>
      <w:r>
        <w:t xml:space="preserve">Solution: COUNT counts numeric entries; SUM adds; AVERAGE finds the mean; MAX returns the largest.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"Statue of Unity" — the world's tallest statue — is located in which state?</w:t>
      </w:r>
    </w:p>
    <w:p>
      <w:r>
        <w:t xml:space="preserve">(a) Gujarat</w:t>
      </w:r>
    </w:p>
    <w:p>
      <w:r>
        <w:t xml:space="preserve">(b) Maharashtra</w:t>
      </w:r>
    </w:p>
    <w:p>
      <w:r>
        <w:t xml:space="preserve">(c) Rajasthan</w:t>
      </w:r>
    </w:p>
    <w:p>
      <w:r>
        <w:t xml:space="preserve">(d) Madhya Pradesh</w:t>
      </w:r>
    </w:p>
    <w:p>
      <w:r>
        <w:t xml:space="preserve">Answer: a</w:t>
      </w:r>
    </w:p>
    <w:p>
      <w:r>
        <w:t xml:space="preserve">Solution: The Statue of Unity (182 m), dedicated to Sardar Vallabhbhai Patel, is in Gujarat near the Sardar Sarovar Dam.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number: 3, 5, 9, 17, 33, ?</w:t>
      </w:r>
    </w:p>
    <w:p>
      <w:r>
        <w:t xml:space="preserve">(a) 63</w:t>
      </w:r>
    </w:p>
    <w:p>
      <w:r>
        <w:t xml:space="preserve">(b) 65</w:t>
      </w:r>
    </w:p>
    <w:p>
      <w:r>
        <w:t xml:space="preserve">(c) 67</w:t>
      </w:r>
    </w:p>
    <w:p>
      <w:r>
        <w:t xml:space="preserve">(d) 69</w:t>
      </w:r>
    </w:p>
    <w:p>
      <w:r>
        <w:t xml:space="preserve">Answer: b</w:t>
      </w:r>
    </w:p>
    <w:p>
      <w:r>
        <w:t xml:space="preserve">Solution: Each term is double the previous minus 1: 33 × 2 − 1 = 65.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total surface area of a cube with edge 4 cm is:</w:t>
      </w:r>
    </w:p>
    <w:p>
      <w:r>
        <w:t xml:space="preserve">(a) 64 sq cm</w:t>
      </w:r>
    </w:p>
    <w:p>
      <w:r>
        <w:t xml:space="preserve">(b) 96 sq cm</w:t>
      </w:r>
    </w:p>
    <w:p>
      <w:r>
        <w:t xml:space="preserve">(c) 128 sq cm</w:t>
      </w:r>
    </w:p>
    <w:p>
      <w:r>
        <w:t xml:space="preserve">(d) 48 sq cm</w:t>
      </w:r>
    </w:p>
    <w:p>
      <w:r>
        <w:t xml:space="preserve">Answer: b</w:t>
      </w:r>
    </w:p>
    <w:p>
      <w:r>
        <w:t xml:space="preserve">Solution: Surface area = 6 × edge² = 6 × 16 = 96 sq cm.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"AI" is:</w:t>
      </w:r>
    </w:p>
    <w:p>
      <w:r>
        <w:t xml:space="preserve">(a) Artificial Intelligence</w:t>
      </w:r>
    </w:p>
    <w:p>
      <w:r>
        <w:t xml:space="preserve">(b) Automatic Interface</w:t>
      </w:r>
    </w:p>
    <w:p>
      <w:r>
        <w:t xml:space="preserve">(c) Advanced Internet</w:t>
      </w:r>
    </w:p>
    <w:p>
      <w:r>
        <w:t xml:space="preserve">(d) Application Input</w:t>
      </w:r>
    </w:p>
    <w:p>
      <w:r>
        <w:t xml:space="preserve">Answer: a</w:t>
      </w:r>
    </w:p>
    <w:p>
      <w:r>
        <w:t xml:space="preserve">Solution: AI stands for Artificial Intelligence — machines simulating human intelligence (learning, reasoning, problem-solving).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"Kanchenjunga" peak is located on the border of India and which country?</w:t>
      </w:r>
    </w:p>
    <w:p>
      <w:r>
        <w:t xml:space="preserve">(a) Nepal</w:t>
      </w:r>
    </w:p>
    <w:p>
      <w:r>
        <w:t xml:space="preserve">(b) China only</w:t>
      </w:r>
    </w:p>
    <w:p>
      <w:r>
        <w:t xml:space="preserve">(c) Bhutan</w:t>
      </w:r>
    </w:p>
    <w:p>
      <w:r>
        <w:t xml:space="preserve">(d) Myanmar</w:t>
      </w:r>
    </w:p>
    <w:p>
      <w:r>
        <w:t xml:space="preserve">Answer: a</w:t>
      </w:r>
    </w:p>
    <w:p>
      <w:r>
        <w:t xml:space="preserve">Solution: Kangchenjunga (8,586 m) lies on the India–Nepal border (Sikkim/Nepal) — the third-highest mountain in the world and the highest in India.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sum of ₹800 at 12.5% simple interest for 2 years earns interest of:</w:t>
      </w:r>
    </w:p>
    <w:p>
      <w:r>
        <w:t xml:space="preserve">(a) ₹150</w:t>
      </w:r>
    </w:p>
    <w:p>
      <w:r>
        <w:t xml:space="preserve">(b) ₹180</w:t>
      </w:r>
    </w:p>
    <w:p>
      <w:r>
        <w:t xml:space="preserve">(c) ₹200</w:t>
      </w:r>
    </w:p>
    <w:p>
      <w:r>
        <w:t xml:space="preserve">(d) ₹250</w:t>
      </w:r>
    </w:p>
    <w:p>
      <w:r>
        <w:t xml:space="preserve">Answer: c</w:t>
      </w:r>
    </w:p>
    <w:p>
      <w:r>
        <w:t xml:space="preserve">Solution: SI = (800 × 12.5 × 2) ÷ 100 = ₹200.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used to input text into a computer?</w:t>
      </w:r>
    </w:p>
    <w:p>
      <w:r>
        <w:t xml:space="preserve">(a) Keyboard</w:t>
      </w:r>
    </w:p>
    <w:p>
      <w:r>
        <w:t xml:space="preserve">(b) Monitor</w:t>
      </w:r>
    </w:p>
    <w:p>
      <w:r>
        <w:t xml:space="preserve">(c) Printer</w:t>
      </w:r>
    </w:p>
    <w:p>
      <w:r>
        <w:t xml:space="preserve">(d) Speaker</w:t>
      </w:r>
    </w:p>
    <w:p>
      <w:r>
        <w:t xml:space="preserve">Answer: a</w:t>
      </w:r>
    </w:p>
    <w:p>
      <w:r>
        <w:t xml:space="preserve">Solution: The keyboard inputs text. Monitor, printer, and speaker are output devices.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"Dakshin Gangotri" is India's research station in:</w:t>
      </w:r>
    </w:p>
    <w:p>
      <w:r>
        <w:t xml:space="preserve">(a) Antarctica</w:t>
      </w:r>
    </w:p>
    <w:p>
      <w:r>
        <w:t xml:space="preserve">(b) Arctic</w:t>
      </w:r>
    </w:p>
    <w:p>
      <w:r>
        <w:t xml:space="preserve">(c) Himalayas</w:t>
      </w:r>
    </w:p>
    <w:p>
      <w:r>
        <w:t xml:space="preserve">(d) Ocean floor</w:t>
      </w:r>
    </w:p>
    <w:p>
      <w:r>
        <w:t xml:space="preserve">Answer: a</w:t>
      </w:r>
    </w:p>
    <w:p>
      <w:r>
        <w:t xml:space="preserve">Solution: Dakshin Gangotri was India's first Antarctic research station (1983); Maitri and Bharati are the current Antarctic stations.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30% of a number is 45, the number is:</w:t>
      </w:r>
    </w:p>
    <w:p>
      <w:r>
        <w:t xml:space="preserve">(a) 100</w:t>
      </w:r>
    </w:p>
    <w:p>
      <w:r>
        <w:t xml:space="preserve">(b) 120</w:t>
      </w:r>
    </w:p>
    <w:p>
      <w:r>
        <w:t xml:space="preserve">(c) 150</w:t>
      </w:r>
    </w:p>
    <w:p>
      <w:r>
        <w:t xml:space="preserve">(d) 180</w:t>
      </w:r>
    </w:p>
    <w:p>
      <w:r>
        <w:t xml:space="preserve">Answer: c</w:t>
      </w:r>
    </w:p>
    <w:p>
      <w:r>
        <w:t xml:space="preserve">Solution: 0.3x = 45 → x = 45 ÷ 0.3 = 150.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"Start Menu" in Windows provides access to:</w:t>
      </w:r>
    </w:p>
    <w:p>
      <w:r>
        <w:t xml:space="preserve">(a) Programs, settings, and power options</w:t>
      </w:r>
    </w:p>
    <w:p>
      <w:r>
        <w:t xml:space="preserve">(b) Only games</w:t>
      </w:r>
    </w:p>
    <w:p>
      <w:r>
        <w:t xml:space="preserve">(c) Only printers</w:t>
      </w:r>
    </w:p>
    <w:p>
      <w:r>
        <w:t xml:space="preserve">(d) Only the internet</w:t>
      </w:r>
    </w:p>
    <w:p>
      <w:r>
        <w:t xml:space="preserve">Answer: a</w:t>
      </w:r>
    </w:p>
    <w:p>
      <w:r>
        <w:t xml:space="preserve">Solution: The Start Menu gives access to installed programs, settings, files, and power options (shut down, restart).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"Bhagirathi" and "Alaknanda" rivers meet at which place to form the Ganga?</w:t>
      </w:r>
    </w:p>
    <w:p>
      <w:r>
        <w:t xml:space="preserve">(a) Devprayag</w:t>
      </w:r>
    </w:p>
    <w:p>
      <w:r>
        <w:t xml:space="preserve">(b) Rudraprayag</w:t>
      </w:r>
    </w:p>
    <w:p>
      <w:r>
        <w:t xml:space="preserve">(c) Karanprayag</w:t>
      </w:r>
    </w:p>
    <w:p>
      <w:r>
        <w:t xml:space="preserve">(d) Nandaprayag</w:t>
      </w:r>
    </w:p>
    <w:p>
      <w:r>
        <w:t xml:space="preserve">Answer: a</w:t>
      </w:r>
    </w:p>
    <w:p>
      <w:r>
        <w:t xml:space="preserve">Solution: The Bhagirathi and Alaknanda converge at Devprayag to form the Ganga — one of the Panch Prayag (five confluences) in Uttarakhand.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5x/6 = 15, then x equals:</w:t>
      </w:r>
    </w:p>
    <w:p>
      <w:r>
        <w:t xml:space="preserve">(a) 12</w:t>
      </w:r>
    </w:p>
    <w:p>
      <w:r>
        <w:t xml:space="preserve">(b) 15</w:t>
      </w:r>
    </w:p>
    <w:p>
      <w:r>
        <w:t xml:space="preserve">(c) 18</w:t>
      </w:r>
    </w:p>
    <w:p>
      <w:r>
        <w:t xml:space="preserve">(d) 20</w:t>
      </w:r>
    </w:p>
    <w:p>
      <w:r>
        <w:t xml:space="preserve">Answer: c</w:t>
      </w:r>
    </w:p>
    <w:p>
      <w:r>
        <w:t xml:space="preserve">Solution: 5x/6 = 15 → 5x = 90 → x = 18.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