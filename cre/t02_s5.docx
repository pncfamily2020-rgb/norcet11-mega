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smallest country in the world by area is</w:t>
      </w:r>
    </w:p>
    <w:p>
      <w:r>
        <w:t xml:space="preserve">(a) Monaco</w:t>
      </w:r>
    </w:p>
    <w:p>
      <w:r>
        <w:t xml:space="preserve">(b) Vatican City</w:t>
      </w:r>
    </w:p>
    <w:p>
      <w:r>
        <w:t xml:space="preserve">(c) Maldives</w:t>
      </w:r>
    </w:p>
    <w:p>
      <w:r>
        <w:t xml:space="preserve">(d) Singapore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Vatican City, with an area of about 0.44 sq km, is the smallest independent state in the world — a city-state within Rome.</w:t>
      </w:r>
    </w:p>
    <w:p>
      <w:r>
        <w:t xml:space="preserve">❌ Why Not Other Options?</w:t>
      </w:r>
    </w:p>
    <w:p>
      <w:r>
        <w:t xml:space="preserve">(a) — Monaco is tiny (~2 sq km) but far larger than Vatican City.</w:t>
      </w:r>
    </w:p>
    <w:p>
      <w:r>
        <w:t xml:space="preserve">(c) — The Maldives is an island nation of ~300 sq km.</w:t>
      </w:r>
    </w:p>
    <w:p>
      <w:r>
        <w:t xml:space="preserve">(d) — Singapore is ~730 sq km — one of the smallest countries but not the smallest.</w:t>
      </w:r>
    </w:p>
    <w:p>
      <w:r>
        <w:t xml:space="preserve">⚠️ Exam Trap: "Smallest = Vatican City, largest = Russia" — the two extremes are a standard GK pairing.</w:t>
      </w:r>
    </w:p>
    <w:p>
      <w:r>
        <w:t xml:space="preserve">💎 PNC Pearl: "Vatican City is so small you could walk across it in 20 minutes — and it is a country."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International Women's Day is celebrated on</w:t>
      </w:r>
    </w:p>
    <w:p>
      <w:r>
        <w:t xml:space="preserve">(a) March 8</w:t>
      </w:r>
    </w:p>
    <w:p>
      <w:r>
        <w:t xml:space="preserve">(b) January 26</w:t>
      </w:r>
    </w:p>
    <w:p>
      <w:r>
        <w:t xml:space="preserve">(c) October 2</w:t>
      </w:r>
    </w:p>
    <w:p>
      <w:r>
        <w:t xml:space="preserve">(d) December 10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International Women's Day is observed every year on March 8.</w:t>
      </w:r>
    </w:p>
    <w:p>
      <w:r>
        <w:t xml:space="preserve">❌ Why Not Other Options?</w:t>
      </w:r>
    </w:p>
    <w:p>
      <w:r>
        <w:t xml:space="preserve">(b) — January 26 is India's Republic Day.</w:t>
      </w:r>
    </w:p>
    <w:p>
      <w:r>
        <w:t xml:space="preserve">(c) — October 2 is Gandhi Jayanti.</w:t>
      </w:r>
    </w:p>
    <w:p>
      <w:r>
        <w:t xml:space="preserve">(d) — December 10 is Human Rights Day.</w:t>
      </w:r>
    </w:p>
    <w:p>
      <w:r>
        <w:t xml:space="preserve">⚠️ Exam Trap: The date list is a quick-revision GK set — "March 8 = Women's Day, May 12 = Nurses Day, April 7 = World Health Day, June 5 = Environment Day."</w:t>
      </w:r>
    </w:p>
    <w:p>
      <w:r>
        <w:t xml:space="preserve">💎 PNC Pearl: "March 8 for women, May 12 for nurses — two dates every nursing student should own."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anthem of India, "Jana Gana Mana", was written by</w:t>
      </w:r>
    </w:p>
    <w:p>
      <w:r>
        <w:t xml:space="preserve">(a) Bankim Chandra Chattopadhyay</w:t>
      </w:r>
    </w:p>
    <w:p>
      <w:r>
        <w:t xml:space="preserve">(b) Rabindranath Tagore</w:t>
      </w:r>
    </w:p>
    <w:p>
      <w:r>
        <w:t xml:space="preserve">(c) Sarojini Naidu</w:t>
      </w:r>
    </w:p>
    <w:p>
      <w:r>
        <w:t xml:space="preserve">(d) Subhash Chandra Bose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Rabindranath Tagore composed "Jana Gana Mana," adopted as India's national anthem in 1950.</w:t>
      </w:r>
    </w:p>
    <w:p>
      <w:r>
        <w:t xml:space="preserve">❌ Why Not Other Options?</w:t>
      </w:r>
    </w:p>
    <w:p>
      <w:r>
        <w:t xml:space="preserve">(a) — Bankim Chandra Chattopadhyay wrote "Vande Mataram" — the NATIONAL SONG.</w:t>
      </w:r>
    </w:p>
    <w:p>
      <w:r>
        <w:t xml:space="preserve">(c) — Sarojini Naidu was a poet and freedom fighter, the "Nightingale of India."</w:t>
      </w:r>
    </w:p>
    <w:p>
      <w:r>
        <w:t xml:space="preserve">(d) — Subhash Chandra Bose founded the Azad Hind Fauj, not the anthem.</w:t>
      </w:r>
    </w:p>
    <w:p>
      <w:r>
        <w:t xml:space="preserve">⚠️ Exam Trap: "Anthem = Tagore; national song (Vande Mataram) = Bankim Chandra" — the two-author distinction is a common MCQ.</w:t>
      </w:r>
    </w:p>
    <w:p>
      <w:r>
        <w:t xml:space="preserve">💎 PNC Pearl: "Jana Gana Mana = Tagore; Vande Mataram = Bankim Chandra — two songs, two authors."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river in the world is the</w:t>
      </w:r>
    </w:p>
    <w:p>
      <w:r>
        <w:t xml:space="preserve">(a) Amazon</w:t>
      </w:r>
    </w:p>
    <w:p>
      <w:r>
        <w:t xml:space="preserve">(b) Nile</w:t>
      </w:r>
    </w:p>
    <w:p>
      <w:r>
        <w:t xml:space="preserve">(c) Ganga</w:t>
      </w:r>
    </w:p>
    <w:p>
      <w:r>
        <w:t xml:space="preserve">(d) Yangtze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The Nile (~6,650 km) is traditionally regarded as the longest river, with the Amazon a close second.</w:t>
      </w:r>
    </w:p>
    <w:p>
      <w:r>
        <w:t xml:space="preserve">❌ Why Not Other Options?</w:t>
      </w:r>
    </w:p>
    <w:p>
      <w:r>
        <w:t xml:space="preserve">(a) — The Amazon is the largest by water volume but second in length.</w:t>
      </w:r>
    </w:p>
    <w:p>
      <w:r>
        <w:t xml:space="preserve">(c) — The Ganga is India's longest river, not the world's.</w:t>
      </w:r>
    </w:p>
    <w:p>
      <w:r>
        <w:t xml:space="preserve">(d) — The Yangtze is China's longest river, third in the world.</w:t>
      </w:r>
    </w:p>
    <w:p>
      <w:r>
        <w:t xml:space="preserve">⚠️ Exam Trap: "Nile = longest (Africa); Amazon = largest by volume" — the longest-vs-largest distinction is a favourite GK trick.</w:t>
      </w:r>
    </w:p>
    <w:p>
      <w:r>
        <w:t xml:space="preserve">💎 PNC Pearl: "Nile wins the length race; Amazon wins the volume crown."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kg of rice costs Rs 300, what is the cost of 8 kg of rice?</w:t>
      </w:r>
    </w:p>
    <w:p>
      <w:r>
        <w:t xml:space="preserve">(a) Rs 420</w:t>
      </w:r>
    </w:p>
    <w:p>
      <w:r>
        <w:t xml:space="preserve">(b) Rs 480</w:t>
      </w:r>
    </w:p>
    <w:p>
      <w:r>
        <w:t xml:space="preserve">(c) Rs 540</w:t>
      </w:r>
    </w:p>
    <w:p>
      <w:r>
        <w:t xml:space="preserve">(d) Rs 600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One kg costs 300 ÷ 5 = Rs 60, so 8 kg costs 60 × 8 = Rs 480 (unitary method).</w:t>
      </w:r>
    </w:p>
    <w:p>
      <w:r>
        <w:t xml:space="preserve">❌ Why Not Other Options?</w:t>
      </w:r>
    </w:p>
    <w:p>
      <w:r>
        <w:t xml:space="preserve">(a) — Rs 420 comes from a wrong rate of 52.5 per kg.</w:t>
      </w:r>
    </w:p>
    <w:p>
      <w:r>
        <w:t xml:space="preserve">(c) — Rs 540 implies 67.5 per kg — a miscalculation.</w:t>
      </w:r>
    </w:p>
    <w:p>
      <w:r>
        <w:t xml:space="preserve">(d) — Rs 600 is simply double the 5-kg price, ignoring the per-kg rate.</w:t>
      </w:r>
    </w:p>
    <w:p>
      <w:r>
        <w:t xml:space="preserve">⚠️ Exam Trap: Always find the cost of ONE unit first — 300/5 = 60, then multiply by 8. The unitary method never fails.</w:t>
      </w:r>
    </w:p>
    <w:p>
      <w:r>
        <w:t xml:space="preserve">💎 PNC Pearl: "One kg first, then multiply — 60 rupees per kg makes 8 kg = 480."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number increased by 20% becomes 60. The number is</w:t>
      </w:r>
    </w:p>
    <w:p>
      <w:r>
        <w:t xml:space="preserve">(a) 40</w:t>
      </w:r>
    </w:p>
    <w:p>
      <w:r>
        <w:t xml:space="preserve">(b) 50</w:t>
      </w:r>
    </w:p>
    <w:p>
      <w:r>
        <w:t xml:space="preserve">(c) 48</w:t>
      </w:r>
    </w:p>
    <w:p>
      <w:r>
        <w:t xml:space="preserve">(d) 55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If the number is x, then x + 20% of x = 1.2x = 60, so x = 60 ÷ 1.2 = 50.</w:t>
      </w:r>
    </w:p>
    <w:p>
      <w:r>
        <w:t xml:space="preserve">❌ Why Not Other Options?</w:t>
      </w:r>
    </w:p>
    <w:p>
      <w:r>
        <w:t xml:space="preserve">(a) — 40 + 20% = 48, not 60.</w:t>
      </w:r>
    </w:p>
    <w:p>
      <w:r>
        <w:t xml:space="preserve">(c) — 48 is the result of 40 + 20%, a distractor built from option (a).</w:t>
      </w:r>
    </w:p>
    <w:p>
      <w:r>
        <w:t xml:space="preserve">(d) — 55 + 20% = 66, not 60.</w:t>
      </w:r>
    </w:p>
    <w:p>
      <w:r>
        <w:t xml:space="preserve">⚠️ Exam Trap: For percentage-increase questions, divide the final value by (1 + percent/100) — here 60 ÷ 1.2. Never subtract 20% of 60 (that would wrongly give 48).</w:t>
      </w:r>
    </w:p>
    <w:p>
      <w:r>
        <w:t xml:space="preserve">💎 PNC Pearl: "After a 20% rise, divide by 1.2 — work backward with the multiplier, not the percentage."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1, 4, 9, 16, 25, ?</w:t>
      </w:r>
    </w:p>
    <w:p>
      <w:r>
        <w:t xml:space="preserve">(a) 30</w:t>
      </w:r>
    </w:p>
    <w:p>
      <w:r>
        <w:t xml:space="preserve">(b) 34</w:t>
      </w:r>
    </w:p>
    <w:p>
      <w:r>
        <w:t xml:space="preserve">(c) 36</w:t>
      </w:r>
    </w:p>
    <w:p>
      <w:r>
        <w:t xml:space="preserve">(d) 49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Reasoning: The series is the squares of 1, 2, 3, 4, 5 — so the next term is 6² = 36.</w:t>
      </w:r>
    </w:p>
    <w:p>
      <w:r>
        <w:t xml:space="preserve">❌ Why Not Other Options?</w:t>
      </w:r>
    </w:p>
    <w:p>
      <w:r>
        <w:t xml:space="preserve">(a) — 30 is not a perfect square and breaks the pattern.</w:t>
      </w:r>
    </w:p>
    <w:p>
      <w:r>
        <w:t xml:space="preserve">(b) — 34 is not a perfect square.</w:t>
      </w:r>
    </w:p>
    <w:p>
      <w:r>
        <w:t xml:space="preserve">(d) — 49 is 7² — it skips 6² (36).</w:t>
      </w:r>
    </w:p>
    <w:p>
      <w:r>
        <w:t xml:space="preserve">⚠️ Exam Trap: Spot square series instantly — 1, 4, 9, 16, 25 are the first five squares. Memorize squares up to 15² for quick series questions.</w:t>
      </w:r>
    </w:p>
    <w:p>
      <w:r>
        <w:t xml:space="preserve">💎 PNC Pearl: "1, 4, 9, 16, 25 = 1², 2², 3², 4², 5² — next is 6² = 36."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Windows, which shortcut key is used to undo the last action?</w:t>
      </w:r>
    </w:p>
    <w:p>
      <w:r>
        <w:t xml:space="preserve">(a) Ctrl + Z</w:t>
      </w:r>
    </w:p>
    <w:p>
      <w:r>
        <w:t xml:space="preserve">(b) Ctrl + A</w:t>
      </w:r>
    </w:p>
    <w:p>
      <w:r>
        <w:t xml:space="preserve">(c) Ctrl + S</w:t>
      </w:r>
    </w:p>
    <w:p>
      <w:r>
        <w:t xml:space="preserve">(d) Ctrl + P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Ctrl+Z undoes (reverses) the last action.</w:t>
      </w:r>
    </w:p>
    <w:p>
      <w:r>
        <w:t xml:space="preserve">❌ Why Not Other Options?</w:t>
      </w:r>
    </w:p>
    <w:p>
      <w:r>
        <w:t xml:space="preserve">(b) — Ctrl+A SELECTS ALL.</w:t>
      </w:r>
    </w:p>
    <w:p>
      <w:r>
        <w:t xml:space="preserve">(c) — Ctrl+S SAVES the file.</w:t>
      </w:r>
    </w:p>
    <w:p>
      <w:r>
        <w:t xml:space="preserve">(d) — Ctrl+P PRINTS.</w:t>
      </w:r>
    </w:p>
    <w:p>
      <w:r>
        <w:t xml:space="preserve">⚠️ Exam Trap: The single-letter shortcuts are a guaranteed computer basics question — "Z = undo (zap it back), S = save, P = print, A = all."</w:t>
      </w:r>
    </w:p>
    <w:p>
      <w:r>
        <w:t xml:space="preserve">💎 PNC Pearl: "Z zaps the mistake — Ctrl+Z is every computer user's best friend."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input device?</w:t>
      </w:r>
    </w:p>
    <w:p>
      <w:r>
        <w:t xml:space="preserve">(a) Printer</w:t>
      </w:r>
    </w:p>
    <w:p>
      <w:r>
        <w:t xml:space="preserve">(b) Monitor</w:t>
      </w:r>
    </w:p>
    <w:p>
      <w:r>
        <w:t xml:space="preserve">(c) Keyboard</w:t>
      </w:r>
    </w:p>
    <w:p>
      <w:r>
        <w:t xml:space="preserve">(d) Speaker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Reasoning: The keyboard enters data into the computer — an input device.</w:t>
      </w:r>
    </w:p>
    <w:p>
      <w:r>
        <w:t xml:space="preserve">❌ Why Not Other Options?</w:t>
      </w:r>
    </w:p>
    <w:p>
      <w:r>
        <w:t xml:space="preserve">(a) — The printer produces output (hard copy).</w:t>
      </w:r>
    </w:p>
    <w:p>
      <w:r>
        <w:t xml:space="preserve">(b) — The monitor displays output on screen.</w:t>
      </w:r>
    </w:p>
    <w:p>
      <w:r>
        <w:t xml:space="preserve">(d) — The speaker outputs sound.</w:t>
      </w:r>
    </w:p>
    <w:p>
      <w:r>
        <w:t xml:space="preserve">⚠️ Exam Trap: Split the list — "input = keyboard, mouse, scanner, mic, webcam; output = monitor, printer, speaker." The answer becomes obvious.</w:t>
      </w:r>
    </w:p>
    <w:p>
      <w:r>
        <w:t xml:space="preserve">💎 PNC Pearl: "In goes the keyboard, out comes the printer — input feeds, output shows."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permanent memory of a computer that stores data even when the power is off is</w:t>
      </w:r>
    </w:p>
    <w:p>
      <w:r>
        <w:t xml:space="preserve">(a) RAM</w:t>
      </w:r>
    </w:p>
    <w:p>
      <w:r>
        <w:t xml:space="preserve">(b) ROM</w:t>
      </w:r>
    </w:p>
    <w:p>
      <w:r>
        <w:t xml:space="preserve">(c) Cache</w:t>
      </w:r>
    </w:p>
    <w:p>
      <w:r>
        <w:t xml:space="preserve">(d) Register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ROM (read-only memory) is non-volatile — it keeps its contents without power and holds the startup (BIOS) instructions.</w:t>
      </w:r>
    </w:p>
    <w:p>
      <w:r>
        <w:t xml:space="preserve">❌ Why Not Other Options?</w:t>
      </w:r>
    </w:p>
    <w:p>
      <w:r>
        <w:t xml:space="preserve">(a) — RAM is volatile — contents are LOST on shutdown.</w:t>
      </w:r>
    </w:p>
    <w:p>
      <w:r>
        <w:t xml:space="preserve">(c) — Cache is fast volatile memory between CPU and RAM.</w:t>
      </w:r>
    </w:p>
    <w:p>
      <w:r>
        <w:t xml:space="preserve">(d) — Registers are tiny volatile storage inside the CPU.</w:t>
      </w:r>
    </w:p>
    <w:p>
      <w:r>
        <w:t xml:space="preserve">⚠️ Exam Trap: "RAM = volatile (Random, gone when power is off); ROM = Read Only (retained)" — the volatility contrast is the classic computer memory question.</w:t>
      </w:r>
    </w:p>
    <w:p>
      <w:r>
        <w:t xml:space="preserve">💎 PNC Pearl: "RAM forgets, ROM remembers — 'volatile' means it vanishes with power."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"Iron Man of India" is the title given to</w:t>
      </w:r>
    </w:p>
    <w:p>
      <w:r>
        <w:t xml:space="preserve">(a) Jawaharlal Nehru</w:t>
      </w:r>
    </w:p>
    <w:p>
      <w:r>
        <w:t xml:space="preserve">(b) Sardar Vallabhbhai Patel</w:t>
      </w:r>
    </w:p>
    <w:p>
      <w:r>
        <w:t xml:space="preserve">(c) Bhagat Singh</w:t>
      </w:r>
    </w:p>
    <w:p>
      <w:r>
        <w:t xml:space="preserve">(d) Lal Bahadur Shastri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Sardar Vallabhbhai Patel, who united the princely states into the Indian Union, is known as the "Iron Man of India."</w:t>
      </w:r>
    </w:p>
    <w:p>
      <w:r>
        <w:t xml:space="preserve">❌ Why Not Other Options?</w:t>
      </w:r>
    </w:p>
    <w:p>
      <w:r>
        <w:t xml:space="preserve">(a) — Nehru was the first PM and the architect of foreign policy.</w:t>
      </w:r>
    </w:p>
    <w:p>
      <w:r>
        <w:t xml:space="preserve">(c) — Bhagat Singh was a revolutionary freedom fighter.</w:t>
      </w:r>
    </w:p>
    <w:p>
      <w:r>
        <w:t xml:space="preserve">(d) — Lal Bahadur Shastri gave the slogan "Jai Jawan Jai Kisan."</w:t>
      </w:r>
    </w:p>
    <w:p>
      <w:r>
        <w:t xml:space="preserve">⚠️ Exam Trap: Title matching — "Iron Man = Patel, Father of the Nation = Gandhi, Architect of the Constitution = Ambedkar, Nightingale of India = Sarojini Naidu."</w:t>
      </w:r>
    </w:p>
    <w:p>
      <w:r>
        <w:t xml:space="preserve">💎 PNC Pearl: "Patel welded 500+ princely states into one India — iron will, iron title."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ozone layer in the atmosphere protects living beings from</w:t>
      </w:r>
    </w:p>
    <w:p>
      <w:r>
        <w:t xml:space="preserve">(a) Ultraviolet radiation</w:t>
      </w:r>
    </w:p>
    <w:p>
      <w:r>
        <w:t xml:space="preserve">(b) Infrared radiation only</w:t>
      </w:r>
    </w:p>
    <w:p>
      <w:r>
        <w:t xml:space="preserve">(c) Sound waves</w:t>
      </w:r>
    </w:p>
    <w:p>
      <w:r>
        <w:t xml:space="preserve">(d) X-rays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The ozone layer absorbs most of the Sun's harmful ultraviolet (UV-B) radiation, protecting life from skin cancer and cataracts.</w:t>
      </w:r>
    </w:p>
    <w:p>
      <w:r>
        <w:t xml:space="preserve">❌ Why Not Other Options?</w:t>
      </w:r>
    </w:p>
    <w:p>
      <w:r>
        <w:t xml:space="preserve">(b) — Infrared is heat radiation, not blocked by ozone.</w:t>
      </w:r>
    </w:p>
    <w:p>
      <w:r>
        <w:t xml:space="preserve">(c) — Sound waves do not travel through the stratosphere in this context.</w:t>
      </w:r>
    </w:p>
    <w:p>
      <w:r>
        <w:t xml:space="preserve">(d) — X-rays are absorbed mostly by the upper atmosphere, not the ozone layer.</w:t>
      </w:r>
    </w:p>
    <w:p>
      <w:r>
        <w:t xml:space="preserve">⚠️ Exam Trap: "Ozone blocks UV; CFCs destroy ozone" — the ozone-CFC link (and the Montreal Protocol) is a standard environmental GK pairing.</w:t>
      </w:r>
    </w:p>
    <w:p>
      <w:r>
        <w:t xml:space="preserve">💎 PNC Pearl: "Ozone is the Earth's sunscreen — CFCs are what punch holes in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headquarters of the World Health Organization (WHO) is located in</w:t>
      </w:r>
    </w:p>
    <w:p>
      <w:r>
        <w:t xml:space="preserve">(a) New York</w:t>
      </w:r>
    </w:p>
    <w:p>
      <w:r>
        <w:t xml:space="preserve">(b) Geneva</w:t>
      </w:r>
    </w:p>
    <w:p>
      <w:r>
        <w:t xml:space="preserve">(c) Paris</w:t>
      </w:r>
    </w:p>
    <w:p>
      <w:r>
        <w:t xml:space="preserve">(d) London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WHO headquarters is in Geneva, Switzerland — the global health agency of the UN.</w:t>
      </w:r>
    </w:p>
    <w:p>
      <w:r>
        <w:t xml:space="preserve">❌ Why Not Other Options?</w:t>
      </w:r>
    </w:p>
    <w:p>
      <w:r>
        <w:t xml:space="preserve">(a) — New York hosts the UN headquarters.</w:t>
      </w:r>
    </w:p>
    <w:p>
      <w:r>
        <w:t xml:space="preserve">(c) — Paris hosts UNESCO.</w:t>
      </w:r>
    </w:p>
    <w:p>
      <w:r>
        <w:t xml:space="preserve">(d) — London is not an agency headquarters in this list.</w:t>
      </w:r>
    </w:p>
    <w:p>
      <w:r>
        <w:t xml:space="preserve">⚠️ Exam Trap: The city-to-agency match is a common GK trap — "Geneva = WHO and Red Cross; New York = UN; Paris = UNESCO; Rome = FAO."</w:t>
      </w:r>
    </w:p>
    <w:p>
      <w:r>
        <w:t xml:space="preserve">💎 PNC Pearl: "Geneva is the health capital — WHO and the Red Cross both call it home."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three angles of a triangle is</w:t>
      </w:r>
    </w:p>
    <w:p>
      <w:r>
        <w:t xml:space="preserve">(a) 90 degrees</w:t>
      </w:r>
    </w:p>
    <w:p>
      <w:r>
        <w:t xml:space="preserve">(b) 180 degrees</w:t>
      </w:r>
    </w:p>
    <w:p>
      <w:r>
        <w:t xml:space="preserve">(c) 270 degrees</w:t>
      </w:r>
    </w:p>
    <w:p>
      <w:r>
        <w:t xml:space="preserve">(d) 360 degrees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The interior angles of any triangle always add up to 180 degrees — the angle-sum property.</w:t>
      </w:r>
    </w:p>
    <w:p>
      <w:r>
        <w:t xml:space="preserve">❌ Why Not Other Options?</w:t>
      </w:r>
    </w:p>
    <w:p>
      <w:r>
        <w:t xml:space="preserve">(a) — 90 degrees is one right angle, not the triangle sum.</w:t>
      </w:r>
    </w:p>
    <w:p>
      <w:r>
        <w:t xml:space="preserve">(c) — 270 degrees has no geometric basis for a triangle.</w:t>
      </w:r>
    </w:p>
    <w:p>
      <w:r>
        <w:t xml:space="preserve">(d) — 360 degrees is a full circle or the sum of a QUADRILATERAL's angles.</w:t>
      </w:r>
    </w:p>
    <w:p>
      <w:r>
        <w:t xml:space="preserve">⚠️ Exam Trap: "Triangle = 180, quadrilateral = 360" — the angle-sum rule for both shapes is basic but frequently asked.</w:t>
      </w:r>
    </w:p>
    <w:p>
      <w:r>
        <w:t xml:space="preserve">💎 PNC Pearl: "Triangle 180, quadrilateral 360 — half the shape, half the degrees."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car covers 90 km in 3 hours. Its average speed is</w:t>
      </w:r>
    </w:p>
    <w:p>
      <w:r>
        <w:t xml:space="preserve">(a) 45 km/hr</w:t>
      </w:r>
    </w:p>
    <w:p>
      <w:r>
        <w:t xml:space="preserve">(b) 30 km/hr</w:t>
      </w:r>
    </w:p>
    <w:p>
      <w:r>
        <w:t xml:space="preserve">(c) 60 km/hr</w:t>
      </w:r>
    </w:p>
    <w:p>
      <w:r>
        <w:t xml:space="preserve">(d) 270 km/hr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Speed = distance ÷ time = 90 ÷ 3 = 30 km/hr.</w:t>
      </w:r>
    </w:p>
    <w:p>
      <w:r>
        <w:t xml:space="preserve">❌ Why Not Other Options?</w:t>
      </w:r>
    </w:p>
    <w:p>
      <w:r>
        <w:t xml:space="preserve">(a) — 45 would be 90 ÷ 2 — wrong time.</w:t>
      </w:r>
    </w:p>
    <w:p>
      <w:r>
        <w:t xml:space="preserve">(c) — 60 would be 180 ÷ 3 — wrong distance.</w:t>
      </w:r>
    </w:p>
    <w:p>
      <w:r>
        <w:t xml:space="preserve">(d) — 270 MULTIPLIES distance by time instead of dividing — the classic trap.</w:t>
      </w:r>
    </w:p>
    <w:p>
      <w:r>
        <w:t xml:space="preserve">⚠️ Exam Trap: Always sanity-check — 270 km/hr for a 90 km trip in 3 hours is obviously impossible. Use the units to guide the formula.</w:t>
      </w:r>
    </w:p>
    <w:p>
      <w:r>
        <w:t xml:space="preserve">💎 PNC Pearl: "Speed = distance ÷ time; a sanity check on the answer catches the multiply trap."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buys an item for Rs 500 and sells it for Rs 600. The profit percentage is</w:t>
      </w:r>
    </w:p>
    <w:p>
      <w:r>
        <w:t xml:space="preserve">(a) 10%</w:t>
      </w:r>
    </w:p>
    <w:p>
      <w:r>
        <w:t xml:space="preserve">(b) 15%</w:t>
      </w:r>
    </w:p>
    <w:p>
      <w:r>
        <w:t xml:space="preserve">(c) 20%</w:t>
      </w:r>
    </w:p>
    <w:p>
      <w:r>
        <w:t xml:space="preserve">(d) 25%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Reasoning: Profit = 600 − 500 = Rs 100; profit % = (100 ÷ 500) × 100 = 20%.</w:t>
      </w:r>
    </w:p>
    <w:p>
      <w:r>
        <w:t xml:space="preserve">❌ Why Not Other Options?</w:t>
      </w:r>
    </w:p>
    <w:p>
      <w:r>
        <w:t xml:space="preserve">(a) — 10% would be a profit of Rs 50, not 100.</w:t>
      </w:r>
    </w:p>
    <w:p>
      <w:r>
        <w:t xml:space="preserve">(b) — 15% would be Rs 75 profit.</w:t>
      </w:r>
    </w:p>
    <w:p>
      <w:r>
        <w:t xml:space="preserve">(d) — 25% would be Rs 125 profit.</w:t>
      </w:r>
    </w:p>
    <w:p>
      <w:r>
        <w:t xml:space="preserve">⚠️ Exam Trap: "Profit % is always on the COST price, not the selling price" — (100 ÷ 600) × 100 = 16.7% would be the wrong method. Cost price is the base.</w:t>
      </w:r>
    </w:p>
    <w:p>
      <w:r>
        <w:t xml:space="preserve">💎 PNC Pearl: "Profit % divides by the COST price — 100 profit on 500 = 20%."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3, 6, 11, 18, 27, ?</w:t>
      </w:r>
    </w:p>
    <w:p>
      <w:r>
        <w:t xml:space="preserve">(a) 36</w:t>
      </w:r>
    </w:p>
    <w:p>
      <w:r>
        <w:t xml:space="preserve">(b) 37</w:t>
      </w:r>
    </w:p>
    <w:p>
      <w:r>
        <w:t xml:space="preserve">(c) 38</w:t>
      </w:r>
    </w:p>
    <w:p>
      <w:r>
        <w:t xml:space="preserve">(d) 40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Reasoning: The differences are 3, 5, 7, 9 — consecutive odd numbers — so the next difference is 11 and the next term is 27 + 11 = 38.</w:t>
      </w:r>
    </w:p>
    <w:p>
      <w:r>
        <w:t xml:space="preserve">❌ Why Not Other Options?</w:t>
      </w:r>
    </w:p>
    <w:p>
      <w:r>
        <w:t xml:space="preserve">(a) — 36 would come from adding 9 (repeating the last difference).</w:t>
      </w:r>
    </w:p>
    <w:p>
      <w:r>
        <w:t xml:space="preserve">(b) — 37 adds 10 — not in the odd-number pattern.</w:t>
      </w:r>
    </w:p>
    <w:p>
      <w:r>
        <w:t xml:space="preserve">(d) — 40 adds 13 — skipping 11.</w:t>
      </w:r>
    </w:p>
    <w:p>
      <w:r>
        <w:t xml:space="preserve">⚠️ Exam Trap: When differences grow by a constant (+2 here), the pattern is often 'add odd numbers.' Write the differences down FIRST — that reveals the pattern.</w:t>
      </w:r>
    </w:p>
    <w:p>
      <w:r>
        <w:t xml:space="preserve">💎 PNC Pearl: "Differences 3, 5, 7, 9 = odd numbers climbing — next jump is 11."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web browser?</w:t>
      </w:r>
    </w:p>
    <w:p>
      <w:r>
        <w:t xml:space="preserve">(a) Mozilla Firefox</w:t>
      </w:r>
    </w:p>
    <w:p>
      <w:r>
        <w:t xml:space="preserve">(b) MS Excel</w:t>
      </w:r>
    </w:p>
    <w:p>
      <w:r>
        <w:t xml:space="preserve">(c) Windows Media Player</w:t>
      </w:r>
    </w:p>
    <w:p>
      <w:r>
        <w:t xml:space="preserve">(d) Adobe Reader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Reasoning: Mozilla Firefox is a web browser used to access and view websites.</w:t>
      </w:r>
    </w:p>
    <w:p>
      <w:r>
        <w:t xml:space="preserve">❌ Why Not Other Options?</w:t>
      </w:r>
    </w:p>
    <w:p>
      <w:r>
        <w:t xml:space="preserve">(b) — MS Excel is a spreadsheet application.</w:t>
      </w:r>
    </w:p>
    <w:p>
      <w:r>
        <w:t xml:space="preserve">(c) — Windows Media Player plays audio/video files.</w:t>
      </w:r>
    </w:p>
    <w:p>
      <w:r>
        <w:t xml:space="preserve">(d) — Adobe Reader opens PDF documents.</w:t>
      </w:r>
    </w:p>
    <w:p>
      <w:r>
        <w:t xml:space="preserve">⚠️ Exam Trap: "Browsers = Chrome, Firefox, Edge, Safari, Opera" — applications like Word, Excel, and Paint are not browsers.</w:t>
      </w:r>
    </w:p>
    <w:p>
      <w:r>
        <w:t xml:space="preserve">💎 PNC Pearl: "Firefox, Chrome, Edge, Safari — browsers open the web; everything else is an app."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URL is</w:t>
      </w:r>
    </w:p>
    <w:p>
      <w:r>
        <w:t xml:space="preserve">(a) Universal Resource Locator</w:t>
      </w:r>
    </w:p>
    <w:p>
      <w:r>
        <w:t xml:space="preserve">(b) Uniform Resource Locator</w:t>
      </w:r>
    </w:p>
    <w:p>
      <w:r>
        <w:t xml:space="preserve">(c) Unified Resource Library</w:t>
      </w:r>
    </w:p>
    <w:p>
      <w:r>
        <w:t xml:space="preserve">(d) Universal Reading Link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URL stands for Uniform Resource Locator — the standard address of a resource on the internet, such as https://www.example.com.</w:t>
      </w:r>
    </w:p>
    <w:p>
      <w:r>
        <w:t xml:space="preserve">❌ Why Not Other Options?</w:t>
      </w:r>
    </w:p>
    <w:p>
      <w:r>
        <w:t xml:space="preserve">(a) — "Universal" is a common misremembering — the correct word is UNIFORM.</w:t>
      </w:r>
    </w:p>
    <w:p>
      <w:r>
        <w:t xml:space="preserve">(c) — "Library" is an invented expansion.</w:t>
      </w:r>
    </w:p>
    <w:p>
      <w:r>
        <w:t xml:space="preserve">(d) — "Reading Link" has no meaning in internet standards.</w:t>
      </w:r>
    </w:p>
    <w:p>
      <w:r>
        <w:t xml:space="preserve">⚠️ Exam Trap: "URL = Uniform Resource Locator; HTTP = HyperText Transfer Protocol" — the two internet acronyms often appear together.</w:t>
      </w:r>
    </w:p>
    <w:p>
      <w:r>
        <w:t xml:space="preserve">💎 PNC Pearl: "Uniform Resource Locator — the web's postal address system."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1 Kilobyte (KB) is equal to</w:t>
      </w:r>
    </w:p>
    <w:p>
      <w:r>
        <w:t xml:space="preserve">(a) 100 bytes</w:t>
      </w:r>
    </w:p>
    <w:p>
      <w:r>
        <w:t xml:space="preserve">(b) 1024 bytes</w:t>
      </w:r>
    </w:p>
    <w:p>
      <w:r>
        <w:t xml:space="preserve">(c) 2048 bytes</w:t>
      </w:r>
    </w:p>
    <w:p>
      <w:r>
        <w:t xml:space="preserve">(d) 512 bytes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Reasoning: In the binary system computers use, 1 KB = 1024 bytes (2¹⁰) — because 2¹⁰ = 1024.</w:t>
      </w:r>
    </w:p>
    <w:p>
      <w:r>
        <w:t xml:space="preserve">❌ Why Not Other Options?</w:t>
      </w:r>
    </w:p>
    <w:p>
      <w:r>
        <w:t xml:space="preserve">(a) — 1000 is the DECIMAL approximation used by storage manufacturers, not the binary standard.</w:t>
      </w:r>
    </w:p>
    <w:p>
      <w:r>
        <w:t xml:space="preserve">(c) — 2048 is 2 × 1024 — that is 2 KB.</w:t>
      </w:r>
    </w:p>
    <w:p>
      <w:r>
        <w:t xml:space="preserve">(d) — 512 is half of 1024 — that is 0.5 KB.</w:t>
      </w:r>
    </w:p>
    <w:p>
      <w:r>
        <w:t xml:space="preserve">⚠️ Exam Trap: The memory ladder — "1 KB = 1024 B, 1 MB = 1024 KB, 1 GB = 1024 MB" — memorize the 1024 progression.</w:t>
      </w:r>
    </w:p>
    <w:p>
      <w:r>
        <w:t xml:space="preserve">💎 PNC Pearl: "Computers count in 1024s: KB → MB → GB, each step ×1024."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