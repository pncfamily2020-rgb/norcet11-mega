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marks an article at ₹1,200 and gives a discount of 15%. The selling price is:</w:t>
      </w:r>
    </w:p>
    <w:p>
      <w:r>
        <w:t xml:space="preserve">(a) ₹1,000</w:t>
      </w:r>
    </w:p>
    <w:p>
      <w:r>
        <w:t xml:space="preserve">(b) ₹1,020</w:t>
      </w:r>
    </w:p>
    <w:p>
      <w:r>
        <w:t xml:space="preserve">(c) ₹1,040</w:t>
      </w:r>
    </w:p>
    <w:p>
      <w:r>
        <w:t xml:space="preserve">(d) ₹1,080</w:t>
      </w:r>
    </w:p>
    <w:p>
      <w:r>
        <w:t xml:space="preserve">Answer: b</w:t>
      </w:r>
    </w:p>
    <w:p>
      <w:r>
        <w:t xml:space="preserve">Solution: Discount = 15% of 1,200 = ₹180. Selling price = 1,200 − 180 = ₹1,020.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memory?</w:t>
      </w:r>
    </w:p>
    <w:p>
      <w:r>
        <w:t xml:space="preserve">(a) ROM</w:t>
      </w:r>
    </w:p>
    <w:p>
      <w:r>
        <w:t xml:space="preserve">(b) CPU</w:t>
      </w:r>
    </w:p>
    <w:p>
      <w:r>
        <w:t xml:space="preserve">(c) Monitor</w:t>
      </w:r>
    </w:p>
    <w:p>
      <w:r>
        <w:t xml:space="preserve">(d) Printer</w:t>
      </w:r>
    </w:p>
    <w:p>
      <w:r>
        <w:t xml:space="preserve">Answer: a</w:t>
      </w:r>
    </w:p>
    <w:p>
      <w:r>
        <w:t xml:space="preserve">Solution: ROM (read-only memory) is a type of memory. CPU is a processor; monitor and printer are I/O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"Quit India Movement" was launched in which year?</w:t>
      </w:r>
    </w:p>
    <w:p>
      <w:r>
        <w:t xml:space="preserve">(a) 1942</w:t>
      </w:r>
    </w:p>
    <w:p>
      <w:r>
        <w:t xml:space="preserve">(b) 1930</w:t>
      </w:r>
    </w:p>
    <w:p>
      <w:r>
        <w:t xml:space="preserve">(c) 1919</w:t>
      </w:r>
    </w:p>
    <w:p>
      <w:r>
        <w:t xml:space="preserve">(d) 1947</w:t>
      </w:r>
    </w:p>
    <w:p>
      <w:r>
        <w:t xml:space="preserve">Answer: a</w:t>
      </w:r>
    </w:p>
    <w:p>
      <w:r>
        <w:t xml:space="preserve">Solution: The Quit India Movement (August 1942) — Gandhi's "Do or Die" call — demanded immediate British withdrawal from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10 men can do a job in 15 days, in how many days will 25 men do the same job?</w:t>
      </w:r>
    </w:p>
    <w:p>
      <w:r>
        <w:t xml:space="preserve">(a) 4 days</w:t>
      </w:r>
    </w:p>
    <w:p>
      <w:r>
        <w:t xml:space="preserve">(b) 5 days</w:t>
      </w:r>
    </w:p>
    <w:p>
      <w:r>
        <w:t xml:space="preserve">(c) 6 days</w:t>
      </w:r>
    </w:p>
    <w:p>
      <w:r>
        <w:t xml:space="preserve">(d) 8 days</w:t>
      </w:r>
    </w:p>
    <w:p>
      <w:r>
        <w:t xml:space="preserve">Answer: c</w:t>
      </w:r>
    </w:p>
    <w:p>
      <w:r>
        <w:t xml:space="preserve">Solution: 10 × 15 = 25 × Days → Days = 150 ÷ 25 = 6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"browser cache" stores:</w:t>
      </w:r>
    </w:p>
    <w:p>
      <w:r>
        <w:t xml:space="preserve">(a) Copies of web pages for faster loading</w:t>
      </w:r>
    </w:p>
    <w:p>
      <w:r>
        <w:t xml:space="preserve">(b) Passwords only</w:t>
      </w:r>
    </w:p>
    <w:p>
      <w:r>
        <w:t xml:space="preserve">(c) System files</w:t>
      </w:r>
    </w:p>
    <w:p>
      <w:r>
        <w:t xml:space="preserve">(d) Print jobs</w:t>
      </w:r>
    </w:p>
    <w:p>
      <w:r>
        <w:t xml:space="preserve">Answer: a</w:t>
      </w:r>
    </w:p>
    <w:p>
      <w:r>
        <w:t xml:space="preserve">Solution: The browser cache stores copies of recently viewed web content — speeding up subsequent loads. It can be cleared to free space.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"Mysore Palace" is located in:</w:t>
      </w:r>
    </w:p>
    <w:p>
      <w:r>
        <w:t xml:space="preserve">(a) Karnataka</w:t>
      </w:r>
    </w:p>
    <w:p>
      <w:r>
        <w:t xml:space="preserve">(b) Tamil Nadu</w:t>
      </w:r>
    </w:p>
    <w:p>
      <w:r>
        <w:t xml:space="preserve">(c) Kerala</w:t>
      </w:r>
    </w:p>
    <w:p>
      <w:r>
        <w:t xml:space="preserve">(d) Andhra Pradesh</w:t>
      </w:r>
    </w:p>
    <w:p>
      <w:r>
        <w:t xml:space="preserve">Answer: a</w:t>
      </w:r>
    </w:p>
    <w:p>
      <w:r>
        <w:t xml:space="preserve">Solution: The Mysore Palace — the official residence of the Wadiyar dynasty — is a landmark in Mysuru, Karnataka, and one of India's most visited monuments.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5 × (12 − 4) ÷ 2 is:</w:t>
      </w:r>
    </w:p>
    <w:p>
      <w:r>
        <w:t xml:space="preserve">(a) 16</w:t>
      </w:r>
    </w:p>
    <w:p>
      <w:r>
        <w:t xml:space="preserve">(b) 18</w:t>
      </w:r>
    </w:p>
    <w:p>
      <w:r>
        <w:t xml:space="preserve">(c) 20</w:t>
      </w:r>
    </w:p>
    <w:p>
      <w:r>
        <w:t xml:space="preserve">(d) 24</w:t>
      </w:r>
    </w:p>
    <w:p>
      <w:r>
        <w:t xml:space="preserve">Answer: c</w:t>
      </w:r>
    </w:p>
    <w:p>
      <w:r>
        <w:t xml:space="preserve">Solution: 12 − 4 = 8; 5 × 8 = 40; 40 ÷ 2 = 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opens a new document?</w:t>
      </w:r>
    </w:p>
    <w:p>
      <w:r>
        <w:t xml:space="preserve">(a) Ctrl + N</w:t>
      </w:r>
    </w:p>
    <w:p>
      <w:r>
        <w:t xml:space="preserve">(b) Ctrl + O</w:t>
      </w:r>
    </w:p>
    <w:p>
      <w:r>
        <w:t xml:space="preserve">(c) Ctrl + S</w:t>
      </w:r>
    </w:p>
    <w:p>
      <w:r>
        <w:t xml:space="preserve">(d) Ctrl + P</w:t>
      </w:r>
    </w:p>
    <w:p>
      <w:r>
        <w:t xml:space="preserve">Answer: a</w:t>
      </w:r>
    </w:p>
    <w:p>
      <w:r>
        <w:t xml:space="preserve">Solution: Ctrl + N creates a new document; Ctrl + O opens, Ctrl + S saves, and Ctrl + P prints.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"Brahmaputra" river enters Bangladesh as which river?</w:t>
      </w:r>
    </w:p>
    <w:p>
      <w:r>
        <w:t xml:space="preserve">(a) Jamuna</w:t>
      </w:r>
    </w:p>
    <w:p>
      <w:r>
        <w:t xml:space="preserve">(b) Padma</w:t>
      </w:r>
    </w:p>
    <w:p>
      <w:r>
        <w:t xml:space="preserve">(c) Meghna</w:t>
      </w:r>
    </w:p>
    <w:p>
      <w:r>
        <w:t xml:space="preserve">(d) Ganga</w:t>
      </w:r>
    </w:p>
    <w:p>
      <w:r>
        <w:t xml:space="preserve">Answer: a</w:t>
      </w:r>
    </w:p>
    <w:p>
      <w:r>
        <w:t xml:space="preserve">Solution: The Brahmaputra enters Bangladesh as the Jamuna, which later joins the Ganga (Padma) and Meghna before reaching the sea.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10, 14, 18, 22, 26, ?</w:t>
      </w:r>
    </w:p>
    <w:p>
      <w:r>
        <w:t xml:space="preserve">(a) 28</w:t>
      </w:r>
    </w:p>
    <w:p>
      <w:r>
        <w:t xml:space="preserve">(b) 30</w:t>
      </w:r>
    </w:p>
    <w:p>
      <w:r>
        <w:t xml:space="preserve">(c) 32</w:t>
      </w:r>
    </w:p>
    <w:p>
      <w:r>
        <w:t xml:space="preserve">(d) 34</w:t>
      </w:r>
    </w:p>
    <w:p>
      <w:r>
        <w:t xml:space="preserve">Answer: b</w:t>
      </w:r>
    </w:p>
    <w:p>
      <w:r>
        <w:t xml:space="preserve">Solution: Each term increases by 4: 26 + 4 = 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triangle with base 12 cm and height 8 cm is:</w:t>
      </w:r>
    </w:p>
    <w:p>
      <w:r>
        <w:t xml:space="preserve">(a) 48 sq cm</w:t>
      </w:r>
    </w:p>
    <w:p>
      <w:r>
        <w:t xml:space="preserve">(b) 96 sq cm</w:t>
      </w:r>
    </w:p>
    <w:p>
      <w:r>
        <w:t xml:space="preserve">(c) 40 sq cm</w:t>
      </w:r>
    </w:p>
    <w:p>
      <w:r>
        <w:t xml:space="preserve">(d) 24 sq cm</w:t>
      </w:r>
    </w:p>
    <w:p>
      <w:r>
        <w:t xml:space="preserve">Answer: a</w:t>
      </w:r>
    </w:p>
    <w:p>
      <w:r>
        <w:t xml:space="preserve">Solution: Area = ½ × base × height = ½ × 12 × 8 = 48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"BCC" (in email) is:</w:t>
      </w:r>
    </w:p>
    <w:p>
      <w:r>
        <w:t xml:space="preserve">(a) Blind Carbon Copy</w:t>
      </w:r>
    </w:p>
    <w:p>
      <w:r>
        <w:t xml:space="preserve">(b) Basic Carbon Copy</w:t>
      </w:r>
    </w:p>
    <w:p>
      <w:r>
        <w:t xml:space="preserve">(c) Blank Copy Center</w:t>
      </w:r>
    </w:p>
    <w:p>
      <w:r>
        <w:t xml:space="preserve">(d) Blue Copy Card</w:t>
      </w:r>
    </w:p>
    <w:p>
      <w:r>
        <w:t xml:space="preserve">Answer: a</w:t>
      </w:r>
    </w:p>
    <w:p>
      <w:r>
        <w:t xml:space="preserve">Solution: BCC (Blind Carbon Copy) sends a copy of an email to recipients without revealing their addresses to others.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"Hornbill Festival" is celebrated in which state?</w:t>
      </w:r>
    </w:p>
    <w:p>
      <w:r>
        <w:t xml:space="preserve">(a) Nagaland</w:t>
      </w:r>
    </w:p>
    <w:p>
      <w:r>
        <w:t xml:space="preserve">(b) Assam</w:t>
      </w:r>
    </w:p>
    <w:p>
      <w:r>
        <w:t xml:space="preserve">(c) Meghalaya</w:t>
      </w:r>
    </w:p>
    <w:p>
      <w:r>
        <w:t xml:space="preserve">(d) Manipur</w:t>
      </w:r>
    </w:p>
    <w:p>
      <w:r>
        <w:t xml:space="preserve">Answer: a</w:t>
      </w:r>
    </w:p>
    <w:p>
      <w:r>
        <w:t xml:space="preserve">Solution: The Hornbill Festival — "Festival of Festivals" — is held annually in Nagaland, showcasing Naga culture, music, and cuisine.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boat goes 24 km downstream in 2 hours and returns in 3 hours. The speed of the stream is:</w:t>
      </w:r>
    </w:p>
    <w:p>
      <w:r>
        <w:t xml:space="preserve">(a) 1 km/h</w:t>
      </w:r>
    </w:p>
    <w:p>
      <w:r>
        <w:t xml:space="preserve">(b) 2 km/h</w:t>
      </w:r>
    </w:p>
    <w:p>
      <w:r>
        <w:t xml:space="preserve">(c) 3 km/h</w:t>
      </w:r>
    </w:p>
    <w:p>
      <w:r>
        <w:t xml:space="preserve">(d) 4 km/h</w:t>
      </w:r>
    </w:p>
    <w:p>
      <w:r>
        <w:t xml:space="preserve">Answer: b</w:t>
      </w:r>
    </w:p>
    <w:p>
      <w:r>
        <w:t xml:space="preserve">Solution: Downstream = 12 km/h; upstream = 8 km/h. Stream speed = (12 − 8) ÷ 2 = 2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cloud storage service?</w:t>
      </w:r>
    </w:p>
    <w:p>
      <w:r>
        <w:t xml:space="preserve">(a) Google Drive</w:t>
      </w:r>
    </w:p>
    <w:p>
      <w:r>
        <w:t xml:space="preserve">(b) MS Paint</w:t>
      </w:r>
    </w:p>
    <w:p>
      <w:r>
        <w:t xml:space="preserve">(c) Calculator</w:t>
      </w:r>
    </w:p>
    <w:p>
      <w:r>
        <w:t xml:space="preserve">(d) Notepad</w:t>
      </w:r>
    </w:p>
    <w:p>
      <w:r>
        <w:t xml:space="preserve">Answer: a</w:t>
      </w:r>
    </w:p>
    <w:p>
      <w:r>
        <w:t xml:space="preserve">Solution: Google Drive is a cloud storage service — files are stored online and accessible from any device. Paint, Calculator, and Notepad are local apps.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"Khajuraho Temples" are located in:</w:t>
      </w:r>
    </w:p>
    <w:p>
      <w:r>
        <w:t xml:space="preserve">(a) Madhya Pradesh</w:t>
      </w:r>
    </w:p>
    <w:p>
      <w:r>
        <w:t xml:space="preserve">(b) Uttar Pradesh</w:t>
      </w:r>
    </w:p>
    <w:p>
      <w:r>
        <w:t xml:space="preserve">(c) Rajasthan</w:t>
      </w:r>
    </w:p>
    <w:p>
      <w:r>
        <w:t xml:space="preserve">(d) Gujarat</w:t>
      </w:r>
    </w:p>
    <w:p>
      <w:r>
        <w:t xml:space="preserve">Answer: a</w:t>
      </w:r>
    </w:p>
    <w:p>
      <w:r>
        <w:t xml:space="preserve">Solution: The Khajuraho group of temples — UNESCO World Heritage Site — is located in Madhya Pradesh, famous for its intricate erotic sculptures.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12% of a number is 36, the number is:</w:t>
      </w:r>
    </w:p>
    <w:p>
      <w:r>
        <w:t xml:space="preserve">(a) 200</w:t>
      </w:r>
    </w:p>
    <w:p>
      <w:r>
        <w:t xml:space="preserve">(b) 250</w:t>
      </w:r>
    </w:p>
    <w:p>
      <w:r>
        <w:t xml:space="preserve">(c) 300</w:t>
      </w:r>
    </w:p>
    <w:p>
      <w:r>
        <w:t xml:space="preserve">(d) 400</w:t>
      </w:r>
    </w:p>
    <w:p>
      <w:r>
        <w:t xml:space="preserve">Answer: c</w:t>
      </w:r>
    </w:p>
    <w:p>
      <w:r>
        <w:t xml:space="preserve">Solution: 0.12x = 36 → x = 36 ÷ 0.12 = 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"Control Panel" in Windows is used to:</w:t>
      </w:r>
    </w:p>
    <w:p>
      <w:r>
        <w:t xml:space="preserve">(a) Change system settings</w:t>
      </w:r>
    </w:p>
    <w:p>
      <w:r>
        <w:t xml:space="preserve">(b) Browse the internet</w:t>
      </w:r>
    </w:p>
    <w:p>
      <w:r>
        <w:t xml:space="preserve">(c) Print documents</w:t>
      </w:r>
    </w:p>
    <w:p>
      <w:r>
        <w:t xml:space="preserve">(d) Play music</w:t>
      </w:r>
    </w:p>
    <w:p>
      <w:r>
        <w:t xml:space="preserve">Answer: a</w:t>
      </w:r>
    </w:p>
    <w:p>
      <w:r>
        <w:t xml:space="preserve">Solution: The Control Panel (and Settings) is used to configure system settings — display, network, programs, and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"Rann of Kutch" is primarily a:</w:t>
      </w:r>
    </w:p>
    <w:p>
      <w:r>
        <w:t xml:space="preserve">(a) Salt marsh (desert)</w:t>
      </w:r>
    </w:p>
    <w:p>
      <w:r>
        <w:t xml:space="preserve">(b) Forest</w:t>
      </w:r>
    </w:p>
    <w:p>
      <w:r>
        <w:t xml:space="preserve">(c) Mountain range</w:t>
      </w:r>
    </w:p>
    <w:p>
      <w:r>
        <w:t xml:space="preserve">(d) River delta</w:t>
      </w:r>
    </w:p>
    <w:p>
      <w:r>
        <w:t xml:space="preserve">Answer: a</w:t>
      </w:r>
    </w:p>
    <w:p>
      <w:r>
        <w:t xml:space="preserve">Solution: The Rann of Kutch in Gujarat is a vast salt marsh — the Great Rann is famous for the white salt desert and the Rann Utsav.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4x + 7 = 31, then x equals: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c</w:t>
      </w:r>
    </w:p>
    <w:p>
      <w:r>
        <w:t xml:space="preserve">Solution: 4x + 7 = 31 → 4x = 24 → x = 6.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