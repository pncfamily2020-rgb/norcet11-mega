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If the compound interest on ₹1,000 at 10% per annum for 2 years (compounded annually) is:</w:t>
      </w:r>
    </w:p>
    <w:p>
      <w:r>
        <w:t xml:space="preserve">(a) ₹200</w:t>
      </w:r>
    </w:p>
    <w:p>
      <w:r>
        <w:t xml:space="preserve">(b) ₹210</w:t>
      </w:r>
    </w:p>
    <w:p>
      <w:r>
        <w:t xml:space="preserve">(c) ₹220</w:t>
      </w:r>
    </w:p>
    <w:p>
      <w:r>
        <w:t xml:space="preserve">(d) ₹100</w:t>
      </w:r>
    </w:p>
    <w:p>
      <w:r>
        <w:t xml:space="preserve">Answer: b</w:t>
      </w:r>
    </w:p>
    <w:p>
      <w:r>
        <w:t xml:space="preserve">Solution: ✅ Correct Answer: (b) ₹210</w:t>
      </w:r>
    </w:p>
    <w:p>
      <w:r>
        <w:t xml:space="preserve">🧠 Clinical Rationale: Amount = P(1 + r/100)^t = 1,000 × (1.10)² = 1,000 × 1.21 = ₹1,210. Compound interest = Amount − Principal = 1,210 − 1,000 = ₹210. Interest is computed on the growing principal each year: Year 1 = ₹100, Year 2 = ₹110 (on ₹1,100).</w:t>
      </w:r>
    </w:p>
    <w:p>
      <w:r>
        <w:t xml:space="preserve">🔍 Key Clues: "Compound interest" + "10% for 2 years" → apply A = P(1 + r/100)^t, then subtract P.</w:t>
      </w:r>
    </w:p>
    <w:p>
      <w:r>
        <w:t xml:space="preserve">❌ Why Not Other Options?</w:t>
      </w:r>
    </w:p>
    <w:p>
      <w:r>
        <w:t xml:space="preserve">(a) — ₹200 is SIMPLE interest (1,000 × 10% × 2), which ignores interest-on-interest.</w:t>
      </w:r>
    </w:p>
    <w:p>
      <w:r>
        <w:t xml:space="preserve">(c) — ₹220 would require a third year of compounding or a different rate.</w:t>
      </w:r>
    </w:p>
    <w:p>
      <w:r>
        <w:t xml:space="preserve">(d) — ₹100 is only the first year's interest.</w:t>
      </w:r>
    </w:p>
    <w:p>
      <w:r>
        <w:t xml:space="preserve">⚠️ Exam Trap: CI &gt; SI for the same rate and time (after the first year). If options include the simple interest value (₹200), the compound value (₹210) is the trap answer to choose.</w:t>
      </w:r>
    </w:p>
    <w:p>
      <w:r>
        <w:t xml:space="preserve">💎 PNC Pearl: CI formula: P[(1 + r/100)^t − 1]. For 2 years, CI = SI + interest on first year's interest.</w:t>
      </w:r>
    </w:p>
    <w:p>
      <w:r>
        <w:t xml:space="preserve">📌 Concept Extension: For half-yearly compounding, divide the rate by 2 and double the time: A = P(1 + r/200)^(2t).</w:t>
      </w:r>
    </w:p>
    <w:p>
      <w:r>
        <w:t xml:space="preserve">Positive Marks: 1</w:t>
      </w:r>
    </w:p>
    <w:p>
      <w:r>
        <w:t xml:space="preserve">Negative Marks: 0.25</w:t>
      </w:r>
    </w:p>
    <w:p>
      <w:r>
        <w:t xml:space="preserve"/>
      </w:r>
    </w:p>
    <w:p>
      <w:r>
        <w:t xml:space="preserve">Question: The "control unit" of the CPU is responsible for:</w:t>
      </w:r>
    </w:p>
    <w:p>
      <w:r>
        <w:t xml:space="preserve">(a) Directing and coordinating computer operations</w:t>
      </w:r>
    </w:p>
    <w:p>
      <w:r>
        <w:t xml:space="preserve">(b) Storing data permanently</w:t>
      </w:r>
    </w:p>
    <w:p>
      <w:r>
        <w:t xml:space="preserve">(c) Displaying output</w:t>
      </w:r>
    </w:p>
    <w:p>
      <w:r>
        <w:t xml:space="preserve">(d) Connecting to the internet</w:t>
      </w:r>
    </w:p>
    <w:p>
      <w:r>
        <w:t xml:space="preserve">Answer: a</w:t>
      </w:r>
    </w:p>
    <w:p>
      <w:r>
        <w:t xml:space="preserve">Solution: ✅ Correct Answer: (a) Directing and coordinating computer operations</w:t>
      </w:r>
    </w:p>
    <w:p>
      <w:r>
        <w:t xml:space="preserve">🧠 Clinical Rationale: The control unit (CU) is the "traffic controller" of the CPU — it fetches instructions from memory, decodes them, and directs other components to execute them, coordinating the entire processing cycle.</w:t>
      </w:r>
    </w:p>
    <w:p>
      <w:r>
        <w:t xml:space="preserve">🔍 Key Clues: "Control unit" + "responsible for" → its name = controlling/coordinating operations.</w:t>
      </w:r>
    </w:p>
    <w:p>
      <w:r>
        <w:t xml:space="preserve">❌ Why Not Other Options?</w:t>
      </w:r>
    </w:p>
    <w:p>
      <w:r>
        <w:t xml:space="preserve">(b) — Permanent data storage is the function of the hard disk/secondary storage, not the CU.</w:t>
      </w:r>
    </w:p>
    <w:p>
      <w:r>
        <w:t xml:space="preserve">(c) — Displaying output is the function of output devices (monitor, printer).</w:t>
      </w:r>
    </w:p>
    <w:p>
      <w:r>
        <w:t xml:space="preserve">(d) — Internet connectivity is handled by network devices and software, not the CPU's control unit.</w:t>
      </w:r>
    </w:p>
    <w:p>
      <w:r>
        <w:t xml:space="preserve">⚠️ Exam Trap: CU = directs/coordinates; ALU = calculates. Mixing these two CPU components is the classic error.</w:t>
      </w:r>
    </w:p>
    <w:p>
      <w:r>
        <w:t xml:space="preserve">💎 PNC Pearl: CPU = CU (control) + ALU (arithmetic/logic). CU fetches–decodes–executes; ALU computes.</w:t>
      </w:r>
    </w:p>
    <w:p>
      <w:r>
        <w:t xml:space="preserve">📌 Concept Extension: The "fetch-decode-execute" cycle is the machine cycle — the CU runs it for every instruction.</w:t>
      </w:r>
    </w:p>
    <w:p>
      <w:r>
        <w:t xml:space="preserve">Positive Marks: 1</w:t>
      </w:r>
    </w:p>
    <w:p>
      <w:r>
        <w:t xml:space="preserve">Negative Marks: 0.25</w:t>
      </w:r>
    </w:p>
    <w:p>
      <w:r>
        <w:t xml:space="preserve"/>
      </w:r>
    </w:p>
    <w:p>
      <w:r>
        <w:t xml:space="preserve">Question: The "Father of the Indian Constitution" is:</w:t>
      </w:r>
    </w:p>
    <w:p>
      <w:r>
        <w:t xml:space="preserve">(a) Dr. B.R. Ambedkar</w:t>
      </w:r>
    </w:p>
    <w:p>
      <w:r>
        <w:t xml:space="preserve">(b) Mahatma Gandhi</w:t>
      </w:r>
    </w:p>
    <w:p>
      <w:r>
        <w:t xml:space="preserve">(c) Jawaharlal Nehru</w:t>
      </w:r>
    </w:p>
    <w:p>
      <w:r>
        <w:t xml:space="preserve">(d) Sardar Patel</w:t>
      </w:r>
    </w:p>
    <w:p>
      <w:r>
        <w:t xml:space="preserve">Answer: a</w:t>
      </w:r>
    </w:p>
    <w:p>
      <w:r>
        <w:t xml:space="preserve">Solution: ✅ Correct Answer: (a) Dr. B.R. Ambedkar</w:t>
      </w:r>
    </w:p>
    <w:p>
      <w:r>
        <w:t xml:space="preserve">🧠 Clinical Rationale: Dr. B.R. Ambedkar chaired the Drafting Committee of the Constituent Assembly and is universally known as the "Father of the Indian Constitution." He presented the final draft and piloted it through the Assembly.</w:t>
      </w:r>
    </w:p>
    <w:p>
      <w:r>
        <w:t xml:space="preserve">🔍 Key Clues: "Father of the Indian Constitution" → a direct title match with Dr. B.R. Ambedkar.</w:t>
      </w:r>
    </w:p>
    <w:p>
      <w:r>
        <w:t xml:space="preserve">❌ Why Not Other Options?</w:t>
      </w:r>
    </w:p>
    <w:p>
      <w:r>
        <w:t xml:space="preserve">(b) — Mahatma Gandhi is the "Father of the Nation," not of the Constitution.</w:t>
      </w:r>
    </w:p>
    <w:p>
      <w:r>
        <w:t xml:space="preserve">(c) — Jawaharlal Nehru moved the Objective Resolution; he was the first Prime Minister.</w:t>
      </w:r>
    </w:p>
    <w:p>
      <w:r>
        <w:t xml:space="preserve">(d) — Sardar Patel is the "Iron Man of India" and first Home Minister; he integrated the princely states.</w:t>
      </w:r>
    </w:p>
    <w:p>
      <w:r>
        <w:t xml:space="preserve">⚠️ Exam Trap: Father of the NATION (Gandhi) vs Father of the CONSTITUTION (Ambedkar) vs Father of the INDIAN ECONOMY... these titles get swapped in options.</w:t>
      </w:r>
    </w:p>
    <w:p>
      <w:r>
        <w:t xml:space="preserve">💎 PNC Pearl: Drafting Committee chairman = Dr. B.R. Ambedkar. Constitution adopted 26 Nov 1949, effective 26 Jan 1950.</w:t>
      </w:r>
    </w:p>
    <w:p>
      <w:r>
        <w:t xml:space="preserve">📌 Concept Extension: The Constitution of India is the longest written constitution in the world (originally 395 Articles, 8 Schedules).</w:t>
      </w:r>
    </w:p>
    <w:p>
      <w:r>
        <w:t xml:space="preserve">Positive Marks: 1</w:t>
      </w:r>
    </w:p>
    <w:p>
      <w:r>
        <w:t xml:space="preserve">Negative Marks: 0.25</w:t>
      </w:r>
    </w:p>
    <w:p>
      <w:r>
        <w:t xml:space="preserve"/>
      </w:r>
    </w:p>
    <w:p>
      <w:r>
        <w:t xml:space="preserve">Question: A man walks 5 km in 1 hour and 15 minutes. His speed in km/h is:</w:t>
      </w:r>
    </w:p>
    <w:p>
      <w:r>
        <w:t xml:space="preserve">(a) 3 km/h</w:t>
      </w:r>
    </w:p>
    <w:p>
      <w:r>
        <w:t xml:space="preserve">(b) 4 km/h</w:t>
      </w:r>
    </w:p>
    <w:p>
      <w:r>
        <w:t xml:space="preserve">(c) 5 km/h</w:t>
      </w:r>
    </w:p>
    <w:p>
      <w:r>
        <w:t xml:space="preserve">(d) 6 km/h</w:t>
      </w:r>
    </w:p>
    <w:p>
      <w:r>
        <w:t xml:space="preserve">Answer: b</w:t>
      </w:r>
    </w:p>
    <w:p>
      <w:r>
        <w:t xml:space="preserve">Solution: ✅ Correct Answer: (b) 4 km/h</w:t>
      </w:r>
    </w:p>
    <w:p>
      <w:r>
        <w:t xml:space="preserve">🧠 Clinical Rationale: Speed = Distance ÷ Time. Time = 1 h 15 min = 1.25 hours. Speed = 5 ÷ 1.25 = 4 km/h. Converting minutes to hours first is the key step.</w:t>
      </w:r>
    </w:p>
    <w:p>
      <w:r>
        <w:t xml:space="preserve">🔍 Key Clues: "5 km" + "1 hour 15 minutes" → convert time to hours, then divide.</w:t>
      </w:r>
    </w:p>
    <w:p>
      <w:r>
        <w:t xml:space="preserve">❌ Why Not Other Options?</w:t>
      </w:r>
    </w:p>
    <w:p>
      <w:r>
        <w:t xml:space="preserve">(a) — 3 km/h results from treating 1 h 15 min as 1.5 hours (5 ÷ 1.5 = 3.33, rounded down) — the classic time-conversion error.</w:t>
      </w:r>
    </w:p>
    <w:p>
      <w:r>
        <w:t xml:space="preserve">(c) — 5 km/h ignores the extra 15 minutes and divides by 1 hour only.</w:t>
      </w:r>
    </w:p>
    <w:p>
      <w:r>
        <w:t xml:space="preserve">(d) — 6 km/h overestimates, coming from 5 km ÷ (approximately 0.8 h) confusion.</w:t>
      </w:r>
    </w:p>
    <w:p>
      <w:r>
        <w:t xml:space="preserve">⚠️ Exam Trap: 15 minutes = 0.25 hour, NOT 0.5 or 1.5. Convert minutes to hours by dividing by 60.</w:t>
      </w:r>
    </w:p>
    <w:p>
      <w:r>
        <w:t xml:space="preserve">💎 PNC Pearl: Speed = Distance ÷ Time. Always state time in the same unit as the target speed (hours).</w:t>
      </w:r>
    </w:p>
    <w:p>
      <w:r>
        <w:t xml:space="preserve">📌 Concept Extension: Average speed for a round trip = Total distance ÷ Total time — never the arithmetic mean of the two speeds.</w:t>
      </w:r>
    </w:p>
    <w:p>
      <w:r>
        <w:t xml:space="preserve">Positive Marks: 1</w:t>
      </w:r>
    </w:p>
    <w:p>
      <w:r>
        <w:t xml:space="preserve">Negative Marks: 0.25</w:t>
      </w:r>
    </w:p>
    <w:p>
      <w:r>
        <w:t xml:space="preserve"/>
      </w:r>
    </w:p>
    <w:p>
      <w:r>
        <w:t xml:space="preserve">Question: Which of the following is not a type of computer memory?</w:t>
      </w:r>
    </w:p>
    <w:p>
      <w:r>
        <w:t xml:space="preserve">(a) RAM</w:t>
      </w:r>
    </w:p>
    <w:p>
      <w:r>
        <w:t xml:space="preserve">(b) ROM</w:t>
      </w:r>
    </w:p>
    <w:p>
      <w:r>
        <w:t xml:space="preserve">(c) CPU</w:t>
      </w:r>
    </w:p>
    <w:p>
      <w:r>
        <w:t xml:space="preserve">(d) Cache</w:t>
      </w:r>
    </w:p>
    <w:p>
      <w:r>
        <w:t xml:space="preserve">Answer: c</w:t>
      </w:r>
    </w:p>
    <w:p>
      <w:r>
        <w:t xml:space="preserve">Solution: ✅ Correct Answer: (c) CPU</w:t>
      </w:r>
    </w:p>
    <w:p>
      <w:r>
        <w:t xml:space="preserve">🧠 Clinical Rationale: RAM, ROM, and cache are all types of computer memory. The CPU (Central Processing Unit) is the PROCESSOR — the "brain" that executes instructions — not a memory type.</w:t>
      </w:r>
    </w:p>
    <w:p>
      <w:r>
        <w:t xml:space="preserve">🔍 Key Clues: "Not a type of computer memory" → the odd one out is the processor, not a storage component.</w:t>
      </w:r>
    </w:p>
    <w:p>
      <w:r>
        <w:t xml:space="preserve">❌ Why Not Other Options?</w:t>
      </w:r>
    </w:p>
    <w:p>
      <w:r>
        <w:t xml:space="preserve">(a) — RAM (Random Access Memory) is volatile main memory where running programs are stored.</w:t>
      </w:r>
    </w:p>
    <w:p>
      <w:r>
        <w:t xml:space="preserve">(b) — ROM (Read-Only Memory) is non-volatile memory holding firmware like the BIOS.</w:t>
      </w:r>
    </w:p>
    <w:p>
      <w:r>
        <w:t xml:space="preserve">(d) — Cache is a small, fast memory between the CPU and RAM that speeds up processing.</w:t>
      </w:r>
    </w:p>
    <w:p>
      <w:r>
        <w:t xml:space="preserve">⚠️ Exam Trap: "Which is NOT..." questions: CPU is hardware (processor), while RAM/ROM/cache are storage. Memory hierarchy: cache → RAM → secondary storage.</w:t>
      </w:r>
    </w:p>
    <w:p>
      <w:r>
        <w:t xml:space="preserve">💎 PNC Pearl: RAM = volatile (lost on power-off); ROM = non-volatile (permanent). Cache = fastest, closest to CPU.</w:t>
      </w:r>
    </w:p>
    <w:p>
      <w:r>
        <w:t xml:space="preserve">📌 Concept Extension: Registers are the fastest memory inside the CPU; the memory hierarchy runs registers → cache → RAM → hard disk.</w:t>
      </w:r>
    </w:p>
    <w:p>
      <w:r>
        <w:t xml:space="preserve">Positive Marks: 1</w:t>
      </w:r>
    </w:p>
    <w:p>
      <w:r>
        <w:t xml:space="preserve">Negative Marks: 0.25</w:t>
      </w:r>
    </w:p>
    <w:p>
      <w:r>
        <w:t xml:space="preserve"/>
      </w:r>
    </w:p>
    <w:p>
      <w:r>
        <w:t xml:space="preserve">Question: The longest river of peninsular India is the:</w:t>
      </w:r>
    </w:p>
    <w:p>
      <w:r>
        <w:t xml:space="preserve">(a) Godavari</w:t>
      </w:r>
    </w:p>
    <w:p>
      <w:r>
        <w:t xml:space="preserve">(b) Narmada</w:t>
      </w:r>
    </w:p>
    <w:p>
      <w:r>
        <w:t xml:space="preserve">(c) Krishna</w:t>
      </w:r>
    </w:p>
    <w:p>
      <w:r>
        <w:t xml:space="preserve">(d) Kaveri</w:t>
      </w:r>
    </w:p>
    <w:p>
      <w:r>
        <w:t xml:space="preserve">Answer: a</w:t>
      </w:r>
    </w:p>
    <w:p>
      <w:r>
        <w:t xml:space="preserve">Solution: ✅ Correct Answer: (a) Godavari</w:t>
      </w:r>
    </w:p>
    <w:p>
      <w:r>
        <w:t xml:space="preserve">🧠 Clinical Rationale: The Godavari (~1,465 km) is the longest river of peninsular India — the "Dakshin Ganga." It rises in the Western Ghats (Nashik, Maharashtra) and flows eastward into the Bay of Bengal.</w:t>
      </w:r>
    </w:p>
    <w:p>
      <w:r>
        <w:t xml:space="preserve">🔍 Key Clues: "Longest... peninsular India" → the Godavari is the only peninsular river that rivals major rivers in length.</w:t>
      </w:r>
    </w:p>
    <w:p>
      <w:r>
        <w:t xml:space="preserve">❌ Why Not Other Options?</w:t>
      </w:r>
    </w:p>
    <w:p>
      <w:r>
        <w:t xml:space="preserve">(b) — The Narmada (~1,312 km) flows WESTWARD into the Arabian Sea — the second-longest west-flowing river after the Tapi.</w:t>
      </w:r>
    </w:p>
    <w:p>
      <w:r>
        <w:t xml:space="preserve">(c) — The Krishna (~1,400 km) is the second-longest peninsular river.</w:t>
      </w:r>
    </w:p>
    <w:p>
      <w:r>
        <w:t xml:space="preserve">(d) — The Kaveri (~800 km) is much shorter, though culturally significant in the south.</w:t>
      </w:r>
    </w:p>
    <w:p>
      <w:r>
        <w:t xml:space="preserve">⚠️ Exam Trap: Ganga is the longest river of INDIA overall (~2,525 km); Godavari is the longest of the PENINSULA. Read the qualifier carefully.</w:t>
      </w:r>
    </w:p>
    <w:p>
      <w:r>
        <w:t xml:space="preserve">💎 PNC Pearl: Godavari = "Dakshin Ganga"; Narmada is the only major peninsular river flowing west into the Arabian Sea.</w:t>
      </w:r>
    </w:p>
    <w:p>
      <w:r>
        <w:t xml:space="preserve">📌 Concept Extension: The Godavari basin covers Maharashtra, Telangana, Andhra Pradesh, Chhattisgarh, and Odisha — a large delta in AP.</w:t>
      </w:r>
    </w:p>
    <w:p>
      <w:r>
        <w:t xml:space="preserve">Positive Marks: 1</w:t>
      </w:r>
    </w:p>
    <w:p>
      <w:r>
        <w:t xml:space="preserve">Negative Marks: 0.25</w:t>
      </w:r>
    </w:p>
    <w:p>
      <w:r>
        <w:t xml:space="preserve"/>
      </w:r>
    </w:p>
    <w:p>
      <w:r>
        <w:t xml:space="preserve">Question: The value of 3/4 + 1/2 is:</w:t>
      </w:r>
    </w:p>
    <w:p>
      <w:r>
        <w:t xml:space="preserve">(a) 3/4</w:t>
      </w:r>
    </w:p>
    <w:p>
      <w:r>
        <w:t xml:space="preserve">(b) 5/4</w:t>
      </w:r>
    </w:p>
    <w:p>
      <w:r>
        <w:t xml:space="preserve">(c) 1</w:t>
      </w:r>
    </w:p>
    <w:p>
      <w:r>
        <w:t xml:space="preserve">(d) 7/4</w:t>
      </w:r>
    </w:p>
    <w:p>
      <w:r>
        <w:t xml:space="preserve">Answer: b</w:t>
      </w:r>
    </w:p>
    <w:p>
      <w:r>
        <w:t xml:space="preserve">Solution: ✅ Correct Answer: (b) 5/4</w:t>
      </w:r>
    </w:p>
    <w:p>
      <w:r>
        <w:t xml:space="preserve">🧠 Clinical Rationale: Convert to a common denominator: 3/4 + 1/2 = 3/4 + 2/4 = 5/4. Since 2/4 is the equivalent of 1/2, the sum is five quarters.</w:t>
      </w:r>
    </w:p>
    <w:p>
      <w:r>
        <w:t xml:space="preserve">🔍 Key Clues: Unlike denominators (4 and 2) → make both quarters before adding.</w:t>
      </w:r>
    </w:p>
    <w:p>
      <w:r>
        <w:t xml:space="preserve">❌ Why Not Other Options?</w:t>
      </w:r>
    </w:p>
    <w:p>
      <w:r>
        <w:t xml:space="preserve">(a) — 3/4 is just the first fraction — it ignores 1/2 entirely.</w:t>
      </w:r>
    </w:p>
    <w:p>
      <w:r>
        <w:t xml:space="preserve">(c) — 1 (4/4) results from incorrectly treating 1/2 as 1/4 (3/4 + 1/4 = 4/4).</w:t>
      </w:r>
    </w:p>
    <w:p>
      <w:r>
        <w:t xml:space="preserve">(d) — 7/4 results from adding numerators and denominators directly (3+1)/(4+2) mistakes — 7/4 is impossible since the true sum is 1.25.</w:t>
      </w:r>
    </w:p>
    <w:p>
      <w:r>
        <w:t xml:space="preserve">⚠️ Exam Trap: Never add numerators with different denominators. Find the LCM (4), convert, then add.</w:t>
      </w:r>
    </w:p>
    <w:p>
      <w:r>
        <w:t xml:space="preserve">💎 PNC Pearl: 1/2 = 2/4. Adding fractions: same denominator → add numerators only.</w:t>
      </w:r>
    </w:p>
    <w:p>
      <w:r>
        <w:t xml:space="preserve">📌 Concept Extension: 5/4 = 1¼ = 1.25. In aptitude tests, converting fractions to decimals (0.75 + 0.5 = 1.25) is often faster.</w:t>
      </w:r>
    </w:p>
    <w:p>
      <w:r>
        <w:t xml:space="preserve">Positive Marks: 1</w:t>
      </w:r>
    </w:p>
    <w:p>
      <w:r>
        <w:t xml:space="preserve">Negative Marks: 0.25</w:t>
      </w:r>
    </w:p>
    <w:p>
      <w:r>
        <w:t xml:space="preserve"/>
      </w:r>
    </w:p>
    <w:p>
      <w:r>
        <w:t xml:space="preserve">Question: In MS Excel, a formula always begins with which symbol?</w:t>
      </w:r>
    </w:p>
    <w:p>
      <w:r>
        <w:t xml:space="preserve">(a) =</w:t>
      </w:r>
    </w:p>
    <w:p>
      <w:r>
        <w:t xml:space="preserve">(b) +</w:t>
      </w:r>
    </w:p>
    <w:p>
      <w:r>
        <w:t xml:space="preserve">(c) #</w:t>
      </w:r>
    </w:p>
    <w:p>
      <w:r>
        <w:t xml:space="preserve">(d) @</w:t>
      </w:r>
    </w:p>
    <w:p>
      <w:r>
        <w:t xml:space="preserve">Answer: a</w:t>
      </w:r>
    </w:p>
    <w:p>
      <w:r>
        <w:t xml:space="preserve">Solution: ✅ Correct Answer: (a) =</w:t>
      </w:r>
    </w:p>
    <w:p>
      <w:r>
        <w:t xml:space="preserve">🧠 Clinical Rationale: Every Excel formula begins with the equals sign (=), e.g., =A1+B1 or =SUM(A1:A10). Excel recognizes the "=" and interprets the entry as a calculation rather than plain text.</w:t>
      </w:r>
    </w:p>
    <w:p>
      <w:r>
        <w:t xml:space="preserve">🔍 Key Clues: "A formula ALWAYS begins with" → the mandatory Excel prefix is the equals sign.</w:t>
      </w:r>
    </w:p>
    <w:p>
      <w:r>
        <w:t xml:space="preserve">❌ Why Not Other Options?</w:t>
      </w:r>
    </w:p>
    <w:p>
      <w:r>
        <w:t xml:space="preserve">(b) — A leading "+" in a cell is treated as text or a number, not a formula (some older versions convert it, but "=" is the standard).</w:t>
      </w:r>
    </w:p>
    <w:p>
      <w:r>
        <w:t xml:space="preserve">(c) — "#" appears in error messages (#REF!, #VALUE!) but never starts a formula.</w:t>
      </w:r>
    </w:p>
    <w:p>
      <w:r>
        <w:t xml:space="preserve">(d) — "@" is used in newer Excel for structured references and formulas like @SUM in tables, but is not the universal prefix.</w:t>
      </w:r>
    </w:p>
    <w:p>
      <w:r>
        <w:t xml:space="preserve">⚠️ Exam Trap: The single character that identifies a formula in Excel is always "=". Error codes like #NAME? and #DIV/0! also begin with # — don't confuse them.</w:t>
      </w:r>
    </w:p>
    <w:p>
      <w:r>
        <w:t xml:space="preserve">💎 PNC Pearl: =SUM(A1:A10), =AVERAGE(B1:B5), =IF(condition, true, false) — all start with "=".</w:t>
      </w:r>
    </w:p>
    <w:p>
      <w:r>
        <w:t xml:space="preserve">📌 Concept Extension: Excel order of operations follows standard math (BODMAS); functions like VLOOKUP and IF are the most tested.</w:t>
      </w:r>
    </w:p>
    <w:p>
      <w:r>
        <w:t xml:space="preserve">Positive Marks: 1</w:t>
      </w:r>
    </w:p>
    <w:p>
      <w:r>
        <w:t xml:space="preserve">Negative Marks: 0.25</w:t>
      </w:r>
    </w:p>
    <w:p>
      <w:r>
        <w:t xml:space="preserve"/>
      </w:r>
    </w:p>
    <w:p>
      <w:r>
        <w:t xml:space="preserve">Question: The Indian Parliament consists of:</w:t>
      </w:r>
    </w:p>
    <w:p>
      <w:r>
        <w:t xml:space="preserve">(a) Lok Sabha, Rajya Sabha, and the President</w:t>
      </w:r>
    </w:p>
    <w:p>
      <w:r>
        <w:t xml:space="preserve">(b) Only Lok Sabha</w:t>
      </w:r>
    </w:p>
    <w:p>
      <w:r>
        <w:t xml:space="preserve">(c) Only Rajya Sabha</w:t>
      </w:r>
    </w:p>
    <w:p>
      <w:r>
        <w:t xml:space="preserve">(d) The Prime Minister and Cabinet</w:t>
      </w:r>
    </w:p>
    <w:p>
      <w:r>
        <w:t xml:space="preserve">Answer: a</w:t>
      </w:r>
    </w:p>
    <w:p>
      <w:r>
        <w:t xml:space="preserve">Solution: ✅ Correct Answer: (a) Lok Sabha, Rajya Sabha, and the President</w:t>
      </w:r>
    </w:p>
    <w:p>
      <w:r>
        <w:t xml:space="preserve">🧠 Clinical Rationale: Under Article 79, the Indian Parliament consists of the President and the two Houses — Lok Sabha (House of the People) and Rajya Sabha (Council of States). The President is an integral part of Parliament, though not a member of either House.</w:t>
      </w:r>
    </w:p>
    <w:p>
      <w:r>
        <w:t xml:space="preserve">🔍 Key Clues: "Parliament CONSISTS of" → the constitutional definition includes both Houses PLUS the President.</w:t>
      </w:r>
    </w:p>
    <w:p>
      <w:r>
        <w:t xml:space="preserve">❌ Why Not Other Options?</w:t>
      </w:r>
    </w:p>
    <w:p>
      <w:r>
        <w:t xml:space="preserve">(b) — Parliament is bicameral; Lok Sabha alone is only one House.</w:t>
      </w:r>
    </w:p>
    <w:p>
      <w:r>
        <w:t xml:space="preserve">(c) — Rajya Sabha alone is only the upper House.</w:t>
      </w:r>
    </w:p>
    <w:p>
      <w:r>
        <w:t xml:space="preserve">(d) — The Prime Minister and Cabinet form the Executive, not the Legislature (Parliament).</w:t>
      </w:r>
    </w:p>
    <w:p>
      <w:r>
        <w:t xml:space="preserve">⚠️ Exam Trap: President + Lok Sabha + Rajya Sabha = Parliament. The Prime Minister + Council of Ministers = Executive. These two are frequently confused.</w:t>
      </w:r>
    </w:p>
    <w:p>
      <w:r>
        <w:t xml:space="preserve">💎 PNC Pearl: Article 79: "There shall be a Parliament for the Union which shall consist of the President and two Houses."</w:t>
      </w:r>
    </w:p>
    <w:p>
      <w:r>
        <w:t xml:space="preserve">📌 Concept Extension: Money bills can originate only in Lok Sabha; Rajya Sabha can only recommend amendments within 14 days.</w:t>
      </w:r>
    </w:p>
    <w:p>
      <w:r>
        <w:t xml:space="preserve">Positive Marks: 1</w:t>
      </w:r>
    </w:p>
    <w:p>
      <w:r>
        <w:t xml:space="preserve">Negative Marks: 0.25</w:t>
      </w:r>
    </w:p>
    <w:p>
      <w:r>
        <w:t xml:space="preserve"/>
      </w:r>
    </w:p>
    <w:p>
      <w:r>
        <w:t xml:space="preserve">Question: Find the missing number: 5, 10, 20, 40, 80, ?</w:t>
      </w:r>
    </w:p>
    <w:p>
      <w:r>
        <w:t xml:space="preserve">(a) 100</w:t>
      </w:r>
    </w:p>
    <w:p>
      <w:r>
        <w:t xml:space="preserve">(b) 120</w:t>
      </w:r>
    </w:p>
    <w:p>
      <w:r>
        <w:t xml:space="preserve">(c) 160</w:t>
      </w:r>
    </w:p>
    <w:p>
      <w:r>
        <w:t xml:space="preserve">(d) 200</w:t>
      </w:r>
    </w:p>
    <w:p>
      <w:r>
        <w:t xml:space="preserve">Answer: c</w:t>
      </w:r>
    </w:p>
    <w:p>
      <w:r>
        <w:t xml:space="preserve">Solution: ✅ Correct Answer: (c) 160</w:t>
      </w:r>
    </w:p>
    <w:p>
      <w:r>
        <w:t xml:space="preserve">🧠 Clinical Rationale: The series follows a ×2 pattern: 5 × 2 = 10, 10 × 2 = 20, 20 × 2 = 40, 40 × 2 = 80, so the next term is 80 × 2 = 160.</w:t>
      </w:r>
    </w:p>
    <w:p>
      <w:r>
        <w:t xml:space="preserve">🔍 Key Clues: Each term is exactly double the previous one — a geometric progression with ratio 2.</w:t>
      </w:r>
    </w:p>
    <w:p>
      <w:r>
        <w:t xml:space="preserve">❌ Why Not Other Options?</w:t>
      </w:r>
    </w:p>
    <w:p>
      <w:r>
        <w:t xml:space="preserve">(a) — 100 adds a fixed 20 (80 + 20), but the pattern is multiplication, not addition.</w:t>
      </w:r>
    </w:p>
    <w:p>
      <w:r>
        <w:t xml:space="preserve">(b) — 120 follows an inconsistent "add 40" guess, ignoring the doubling rule.</w:t>
      </w:r>
    </w:p>
    <w:p>
      <w:r>
        <w:t xml:space="preserve">(d) — 200 adds 120, which does not fit the established ×2 sequence.</w:t>
      </w:r>
    </w:p>
    <w:p>
      <w:r>
        <w:t xml:space="preserve">⚠️ Exam Trap: Identify whether a series is arithmetic (add/subtract) or geometric (multiply/divide) BEFORE picking the next term. Doubling is the simplest geometric test.</w:t>
      </w:r>
    </w:p>
    <w:p>
      <w:r>
        <w:t xml:space="preserve">💎 PNC Pearl: Doubling series: 5, 10, 20, 40, 80, 160 — quick check: each term ÷ previous = 2.</w:t>
      </w:r>
    </w:p>
    <w:p>
      <w:r>
        <w:t xml:space="preserve">📌 Concept Extension: 2⁵ = 32, and 5 × 2⁵ = 160. Geometric series formula: aₙ = a₁ × r^(n−1).</w:t>
      </w:r>
    </w:p>
    <w:p>
      <w:r>
        <w:t xml:space="preserve">Positive Marks: 1</w:t>
      </w:r>
    </w:p>
    <w:p>
      <w:r>
        <w:t xml:space="preserve">Negative Marks: 0.25</w:t>
      </w:r>
    </w:p>
    <w:p>
      <w:r>
        <w:t xml:space="preserve">Question: The area of a square with side 15 cm is:</w:t>
      </w:r>
    </w:p>
    <w:p>
      <w:r>
        <w:t xml:space="preserve">(a) 60 sq cm</w:t>
      </w:r>
    </w:p>
    <w:p>
      <w:r>
        <w:t xml:space="preserve">(b) 150 sq cm</w:t>
      </w:r>
    </w:p>
    <w:p>
      <w:r>
        <w:t xml:space="preserve">(c) 225 sq cm</w:t>
      </w:r>
    </w:p>
    <w:p>
      <w:r>
        <w:t xml:space="preserve">(d) 300 sq cm</w:t>
      </w:r>
    </w:p>
    <w:p>
      <w:r>
        <w:t xml:space="preserve">Answer: c</w:t>
      </w:r>
    </w:p>
    <w:p>
      <w:r>
        <w:t xml:space="preserve">Solution: ✅ Correct Answer: (c) 225 sq cm</w:t>
      </w:r>
    </w:p>
    <w:p>
      <w:r>
        <w:t xml:space="preserve">🧠 Clinical Rationale: Area of a square = side × side = 15 × 15 = 225 sq cm. All four sides are equal, so squaring the side gives the area.</w:t>
      </w:r>
    </w:p>
    <w:p>
      <w:r>
        <w:t xml:space="preserve">🔍 Key Clues: "Area" + "square" + "side 15 cm" → apply side².</w:t>
      </w:r>
    </w:p>
    <w:p>
      <w:r>
        <w:t xml:space="preserve">❌ Why Not Other Options?</w:t>
      </w:r>
    </w:p>
    <w:p>
      <w:r>
        <w:t xml:space="preserve">(a) — 60 sq cm is the PERIMETER (4 × 15) — the most common trap: perimeter vs area.</w:t>
      </w:r>
    </w:p>
    <w:p>
      <w:r>
        <w:t xml:space="preserve">(b) — 150 sq cm comes from multiplying 15 by 10 or computing 15 × 15 ÷ 1.5 incorrectly.</w:t>
      </w:r>
    </w:p>
    <w:p>
      <w:r>
        <w:t xml:space="preserve">(d) — 300 sq cm comes from 2 × 15 × 10 or doubling the correct area — no geometric basis.</w:t>
      </w:r>
    </w:p>
    <w:p>
      <w:r>
        <w:t xml:space="preserve">⚠️ Exam Trap: Perimeter = 4 × side (60 cm); Area = side² (225 cm²). If options contain both, verify which quantity the question asks for.</w:t>
      </w:r>
    </w:p>
    <w:p>
      <w:r>
        <w:t xml:space="preserve">💎 PNC Pearl: Square: Area = s², Perimeter = 4s. Rectangle: Area = l × b, Perimeter = 2(l + b).</w:t>
      </w:r>
    </w:p>
    <w:p>
      <w:r>
        <w:t xml:space="preserve">📌 Concept Extension: A square of side 15 has diagonal = 15√2 ≈ 21.2 cm (Pythagoras: d = s√2).</w:t>
      </w:r>
    </w:p>
    <w:p>
      <w:r>
        <w:t xml:space="preserve">Positive Marks: 1</w:t>
      </w:r>
    </w:p>
    <w:p>
      <w:r>
        <w:t xml:space="preserve">Negative Marks: 0.25</w:t>
      </w:r>
    </w:p>
    <w:p>
      <w:r>
        <w:t xml:space="preserve"/>
      </w:r>
    </w:p>
    <w:p>
      <w:r>
        <w:t xml:space="preserve">Question: The part of the computer that performs arithmetic and logical operations is the:</w:t>
      </w:r>
    </w:p>
    <w:p>
      <w:r>
        <w:t xml:space="preserve">(a) ALU</w:t>
      </w:r>
    </w:p>
    <w:p>
      <w:r>
        <w:t xml:space="preserve">(b) Monitor</w:t>
      </w:r>
    </w:p>
    <w:p>
      <w:r>
        <w:t xml:space="preserve">(c) Hard disk</w:t>
      </w:r>
    </w:p>
    <w:p>
      <w:r>
        <w:t xml:space="preserve">(d) Printer</w:t>
      </w:r>
    </w:p>
    <w:p>
      <w:r>
        <w:t xml:space="preserve">Answer: a</w:t>
      </w:r>
    </w:p>
    <w:p>
      <w:r>
        <w:t xml:space="preserve">Solution: ✅ Correct Answer: (a) ALU</w:t>
      </w:r>
    </w:p>
    <w:p>
      <w:r>
        <w:t xml:space="preserve">🧠 Clinical Rationale: The ALU (Arithmetic Logic Unit) performs all arithmetic operations (addition, subtraction, multiplication, division) and logical operations (comparisons like &gt;, &lt;, =). It is a core component of the CPU.</w:t>
      </w:r>
    </w:p>
    <w:p>
      <w:r>
        <w:t xml:space="preserve">🔍 Key Clues: "Performs arithmetic AND logical operations" → exactly the function of the ALU.</w:t>
      </w:r>
    </w:p>
    <w:p>
      <w:r>
        <w:t xml:space="preserve">❌ Why Not Other Options?</w:t>
      </w:r>
    </w:p>
    <w:p>
      <w:r>
        <w:t xml:space="preserve">(b) — The monitor is an output device that displays information; it computes nothing.</w:t>
      </w:r>
    </w:p>
    <w:p>
      <w:r>
        <w:t xml:space="preserve">(c) — The hard disk is secondary storage for saving data; it does not compute.</w:t>
      </w:r>
    </w:p>
    <w:p>
      <w:r>
        <w:t xml:space="preserve">(d) — The printer is an output device that produces hard copies.</w:t>
      </w:r>
    </w:p>
    <w:p>
      <w:r>
        <w:t xml:space="preserve">⚠️ Exam Trap: CU (control) directs; ALU (arithmetic logic) computes. Both live inside the CPU — the CPU is the correct answer only if the question asks for the overall processor.</w:t>
      </w:r>
    </w:p>
    <w:p>
      <w:r>
        <w:t xml:space="preserve">💎 PNC Pearl: ALU = Arithmetic + Logic. CPU = CU + ALU (+ registers).</w:t>
      </w:r>
    </w:p>
    <w:p>
      <w:r>
        <w:t xml:space="preserve">📌 Concept Extension: Logical operations include comparisons (equal, greater than, less than) and Boolean logic (AND, OR, NOT).</w:t>
      </w:r>
    </w:p>
    <w:p>
      <w:r>
        <w:t xml:space="preserve">Positive Marks: 1</w:t>
      </w:r>
    </w:p>
    <w:p>
      <w:r>
        <w:t xml:space="preserve">Negative Marks: 0.25</w:t>
      </w:r>
    </w:p>
    <w:p>
      <w:r>
        <w:t xml:space="preserve"/>
      </w:r>
    </w:p>
    <w:p>
      <w:r>
        <w:t xml:space="preserve">Question: The "Swachh Bharat Abhiyan" was launched on:</w:t>
      </w:r>
    </w:p>
    <w:p>
      <w:r>
        <w:t xml:space="preserve">(a) 2 October 2014</w:t>
      </w:r>
    </w:p>
    <w:p>
      <w:r>
        <w:t xml:space="preserve">(b) 15 August 2014</w:t>
      </w:r>
    </w:p>
    <w:p>
      <w:r>
        <w:t xml:space="preserve">(c) 26 January 2015</w:t>
      </w:r>
    </w:p>
    <w:p>
      <w:r>
        <w:t xml:space="preserve">(d) 5 June 2015</w:t>
      </w:r>
    </w:p>
    <w:p>
      <w:r>
        <w:t xml:space="preserve">Answer: a</w:t>
      </w:r>
    </w:p>
    <w:p>
      <w:r>
        <w:t xml:space="preserve">Solution: ✅ Correct Answer: (a) 2 October 2014</w:t>
      </w:r>
    </w:p>
    <w:p>
      <w:r>
        <w:t xml:space="preserve">🧠 Clinical Rationale: Swachh Bharat Abhiyan (Clean India Mission) was launched by Prime Minister Narendra Modi on 2 October 2014 — Gandhi Jayanti — as a tribute to Mahatma Gandhi's vision of a clean India. Its goal was to eliminate open defecation and achieve universal sanitation.</w:t>
      </w:r>
    </w:p>
    <w:p>
      <w:r>
        <w:t xml:space="preserve">🔍 Key Clues: "Swachh Bharat" + "launched on" → the launch date is Gandhi Jayanti, 2 October 2014.</w:t>
      </w:r>
    </w:p>
    <w:p>
      <w:r>
        <w:t xml:space="preserve">❌ Why Not Other Options?</w:t>
      </w:r>
    </w:p>
    <w:p>
      <w:r>
        <w:t xml:space="preserve">(b) — 15 August 2014 is Independence Day, when the "Beti Bachao Beti Padhao" was announced in 2015 (not SBM).</w:t>
      </w:r>
    </w:p>
    <w:p>
      <w:r>
        <w:t xml:space="preserve">(c) — 26 January 2015 is Republic Day — no major SBM launch is tied to this date.</w:t>
      </w:r>
    </w:p>
    <w:p>
      <w:r>
        <w:t xml:space="preserve">(d) — 5 June is World Environment Day, associated with other environmental campaigns.</w:t>
      </w:r>
    </w:p>
    <w:p>
      <w:r>
        <w:t xml:space="preserve">⚠️ Exam Trap: Famous Indian missions and their dates: SBM = 2 Oct 2014; BBBP = 22 Jan 2015; Digital India = 1 July 2015; Make in India = 25 Sep 2014.</w:t>
      </w:r>
    </w:p>
    <w:p>
      <w:r>
        <w:t xml:space="preserve">💎 PNC Pearl: Swachh Bharat = 2 October 2014 (Gandhi Jayanti). Two phases: SBM-U (Urban) and SBM-G (Gramin).</w:t>
      </w:r>
    </w:p>
    <w:p>
      <w:r>
        <w:t xml:space="preserve">📌 Concept Extension: SBM 2.0 focuses on sustaining ODF (Open Defecation Free) status and waste management — including "Garbage Free Cities."</w:t>
      </w:r>
    </w:p>
    <w:p>
      <w:r>
        <w:t xml:space="preserve">Positive Marks: 1</w:t>
      </w:r>
    </w:p>
    <w:p>
      <w:r>
        <w:t xml:space="preserve">Negative Marks: 0.25</w:t>
      </w:r>
    </w:p>
    <w:p>
      <w:r>
        <w:t xml:space="preserve"/>
      </w:r>
    </w:p>
    <w:p>
      <w:r>
        <w:t xml:space="preserve">Question: If the ratio of two numbers is 3:4 and their sum is 84, the larger number is:</w:t>
      </w:r>
    </w:p>
    <w:p>
      <w:r>
        <w:t xml:space="preserve">(a) 36</w:t>
      </w:r>
    </w:p>
    <w:p>
      <w:r>
        <w:t xml:space="preserve">(b) 42</w:t>
      </w:r>
    </w:p>
    <w:p>
      <w:r>
        <w:t xml:space="preserve">(c) 48</w:t>
      </w:r>
    </w:p>
    <w:p>
      <w:r>
        <w:t xml:space="preserve">(d) 56</w:t>
      </w:r>
    </w:p>
    <w:p>
      <w:r>
        <w:t xml:space="preserve">Answer: c</w:t>
      </w:r>
    </w:p>
    <w:p>
      <w:r>
        <w:t xml:space="preserve">Solution: ✅ Correct Answer: (c) 48</w:t>
      </w:r>
    </w:p>
    <w:p>
      <w:r>
        <w:t xml:space="preserve">🧠 Clinical Rationale: Let the numbers be 3x and 4x. Sum: 3x + 4x = 7x = 84 → x = 12. The larger number = 4 × 12 = 48.</w:t>
      </w:r>
    </w:p>
    <w:p>
      <w:r>
        <w:t xml:space="preserve">🔍 Key Clues: "Ratio 3:4" + "sum 84" → add the ratio parts (3+4=7), divide the sum, multiply by the larger part.</w:t>
      </w:r>
    </w:p>
    <w:p>
      <w:r>
        <w:t xml:space="preserve">❌ Why Not Other Options?</w:t>
      </w:r>
    </w:p>
    <w:p>
      <w:r>
        <w:t xml:space="preserve">(a) — 36 is the SMALLER number (3 × 12) — the question asks for the larger.</w:t>
      </w:r>
    </w:p>
    <w:p>
      <w:r>
        <w:t xml:space="preserve">(b) — 42 is half of 84, ignoring the 3:4 split entirely.</w:t>
      </w:r>
    </w:p>
    <w:p>
      <w:r>
        <w:t xml:space="preserve">(d) — 56 would be the larger number if the ratio were 3:4 with sum 98 or ratio 2:5 — neither fits here.</w:t>
      </w:r>
    </w:p>
    <w:p>
      <w:r>
        <w:t xml:space="preserve">⚠️ Exam Trap: Read "larger" vs "smaller" carefully. Method: value of one part = sum ÷ (sum of ratio terms) = 84 ÷ 7 = 12.</w:t>
      </w:r>
    </w:p>
    <w:p>
      <w:r>
        <w:t xml:space="preserve">💎 PNC Pearl: Ratio problems: one part = Total ÷ (sum of ratio). Then multiply by each part's share.</w:t>
      </w:r>
    </w:p>
    <w:p>
      <w:r>
        <w:t xml:space="preserve">📌 Concept Extension: If the DIFFERENCE of the two numbers were given instead of sum, divide the difference by (4−3)=1 to find x.</w:t>
      </w:r>
    </w:p>
    <w:p>
      <w:r>
        <w:t xml:space="preserve">Positive Marks: 1</w:t>
      </w:r>
    </w:p>
    <w:p>
      <w:r>
        <w:t xml:space="preserve">Negative Marks: 0.25</w:t>
      </w:r>
    </w:p>
    <w:p>
      <w:r>
        <w:t xml:space="preserve"/>
      </w:r>
    </w:p>
    <w:p>
      <w:r>
        <w:t xml:space="preserve">Question: Which of the following is an example of application software?</w:t>
      </w:r>
    </w:p>
    <w:p>
      <w:r>
        <w:t xml:space="preserve">(a) MS Word</w:t>
      </w:r>
    </w:p>
    <w:p>
      <w:r>
        <w:t xml:space="preserve">(b) Linux</w:t>
      </w:r>
    </w:p>
    <w:p>
      <w:r>
        <w:t xml:space="preserve">(c) Windows</w:t>
      </w:r>
    </w:p>
    <w:p>
      <w:r>
        <w:t xml:space="preserve">(d) Android</w:t>
      </w:r>
    </w:p>
    <w:p>
      <w:r>
        <w:t xml:space="preserve">Answer: a</w:t>
      </w:r>
    </w:p>
    <w:p>
      <w:r>
        <w:t xml:space="preserve">Solution: ✅ Correct Answer: (a) MS Word</w:t>
      </w:r>
    </w:p>
    <w:p>
      <w:r>
        <w:t xml:space="preserve">🧠 Clinical Rationale: Application software performs specific user tasks — MS Word is a word-processing application. Operating systems (Linux, Windows, Android) are SYSTEM software that manage hardware and provide a platform for applications.</w:t>
      </w:r>
    </w:p>
    <w:p>
      <w:r>
        <w:t xml:space="preserve">🔍 Key Clues: "Example of APPLICATION software" → software that does a specific job for the user (typing documents).</w:t>
      </w:r>
    </w:p>
    <w:p>
      <w:r>
        <w:t xml:space="preserve">❌ Why Not Other Options?</w:t>
      </w:r>
    </w:p>
    <w:p>
      <w:r>
        <w:t xml:space="preserve">(b) — Linux is an operating system (system software).</w:t>
      </w:r>
    </w:p>
    <w:p>
      <w:r>
        <w:t xml:space="preserve">(c) — Windows is an operating system (system software).</w:t>
      </w:r>
    </w:p>
    <w:p>
      <w:r>
        <w:t xml:space="preserve">(d) — Android is a mobile operating system (system software).</w:t>
      </w:r>
    </w:p>
    <w:p>
      <w:r>
        <w:t xml:space="preserve">⚠️ Exam Trap: OS = system software (manages computer); Word/Excel/PowerPoint = application software (user tasks). MS Office is application software; Windows is not.</w:t>
      </w:r>
    </w:p>
    <w:p>
      <w:r>
        <w:t xml:space="preserve">💎 PNC Pearl: Applications = MS Word, Excel, PowerPoint, Chrome, WhatsApp. System software = Windows, Linux, macOS, Android, iOS.</w:t>
      </w:r>
    </w:p>
    <w:p>
      <w:r>
        <w:t xml:space="preserve">📌 Concept Extension: Utility software (antivirus, disk cleanup) sits between the two — it maintains the system but is not an application.</w:t>
      </w:r>
    </w:p>
    <w:p>
      <w:r>
        <w:t xml:space="preserve">Positive Marks: 1</w:t>
      </w:r>
    </w:p>
    <w:p>
      <w:r>
        <w:t xml:space="preserve">Negative Marks: 0.25</w:t>
      </w:r>
    </w:p>
    <w:p>
      <w:r>
        <w:t xml:space="preserve"/>
      </w:r>
    </w:p>
    <w:p>
      <w:r>
        <w:t xml:space="preserve">Question: The national game of India is:</w:t>
      </w:r>
    </w:p>
    <w:p>
      <w:r>
        <w:t xml:space="preserve">(a) Hockey</w:t>
      </w:r>
    </w:p>
    <w:p>
      <w:r>
        <w:t xml:space="preserve">(b) Cricket</w:t>
      </w:r>
    </w:p>
    <w:p>
      <w:r>
        <w:t xml:space="preserve">(c) Football</w:t>
      </w:r>
    </w:p>
    <w:p>
      <w:r>
        <w:t xml:space="preserve">(d) Kabaddi</w:t>
      </w:r>
    </w:p>
    <w:p>
      <w:r>
        <w:t xml:space="preserve">Answer: a</w:t>
      </w:r>
    </w:p>
    <w:p>
      <w:r>
        <w:t xml:space="preserve">Solution: ✅ Correct Answer: (a) Hockey</w:t>
      </w:r>
    </w:p>
    <w:p>
      <w:r>
        <w:t xml:space="preserve">🧠 Clinical Rationale: Field hockey is officially recognized as the national game of India, declared in 1928. The Indian hockey team won eight Olympic gold medals — the most for any nation — including six consecutive from 1928 to 1956.</w:t>
      </w:r>
    </w:p>
    <w:p>
      <w:r>
        <w:t xml:space="preserve">🔍 Key Clues: "National game of India" → a direct factual match: hockey.</w:t>
      </w:r>
    </w:p>
    <w:p>
      <w:r>
        <w:t xml:space="preserve">❌ Why Not Other Options?</w:t>
      </w:r>
    </w:p>
    <w:p>
      <w:r>
        <w:t xml:space="preserve">(b) — Cricket is the most POPULAR sport in India but is not the officially declared national game.</w:t>
      </w:r>
    </w:p>
    <w:p>
      <w:r>
        <w:t xml:space="preserve">(c) — Football is popular regionally (West Bengal, Kerala, Goa) but is not the national game.</w:t>
      </w:r>
    </w:p>
    <w:p>
      <w:r>
        <w:t xml:space="preserve">(d) — Kabaddi is an indigenous Indian sport promoted by the Pro Kabaddi League, but it is not the national game.</w:t>
      </w:r>
    </w:p>
    <w:p>
      <w:r>
        <w:t xml:space="preserve">⚠️ Exam Trap: "Most popular" (cricket) ≠ "national game" (hockey). The officially declared national game remains field hockey.</w:t>
      </w:r>
    </w:p>
    <w:p>
      <w:r>
        <w:t xml:space="preserve">💎 PNC Pearl: Hockey = national game of India (declared 1928); India holds 8 Olympic hockey golds.</w:t>
      </w:r>
    </w:p>
    <w:p>
      <w:r>
        <w:t xml:space="preserve">📌 Concept Extension: National symbols of India: national bird = peacock, national animal = tiger, national flower = lotus, national anthem = Jana Gana Mana.</w:t>
      </w:r>
    </w:p>
    <w:p>
      <w:r>
        <w:t xml:space="preserve">Positive Marks: 1</w:t>
      </w:r>
    </w:p>
    <w:p>
      <w:r>
        <w:t xml:space="preserve">Negative Marks: 0.25</w:t>
      </w:r>
    </w:p>
    <w:p>
      <w:r>
        <w:t xml:space="preserve"/>
      </w:r>
    </w:p>
    <w:p>
      <w:r>
        <w:t xml:space="preserve">Question: A discount of 15% on an article marked ₹600 gives a selling price of:</w:t>
      </w:r>
    </w:p>
    <w:p>
      <w:r>
        <w:t xml:space="preserve">(a) ₹510</w:t>
      </w:r>
    </w:p>
    <w:p>
      <w:r>
        <w:t xml:space="preserve">(b) ₹520</w:t>
      </w:r>
    </w:p>
    <w:p>
      <w:r>
        <w:t xml:space="preserve">(c) ₹530</w:t>
      </w:r>
    </w:p>
    <w:p>
      <w:r>
        <w:t xml:space="preserve">(d) ₹540</w:t>
      </w:r>
    </w:p>
    <w:p>
      <w:r>
        <w:t xml:space="preserve">Answer: a</w:t>
      </w:r>
    </w:p>
    <w:p>
      <w:r>
        <w:t xml:space="preserve">Solution: ✅ Correct Answer: (a) ₹510</w:t>
      </w:r>
    </w:p>
    <w:p>
      <w:r>
        <w:t xml:space="preserve">🧠 Clinical Rationale: Discount = 15% of ₹600 = 0.15 × 600 = ₹90. Selling price = Marked price − Discount = 600 − 90 = ₹510.</w:t>
      </w:r>
    </w:p>
    <w:p>
      <w:r>
        <w:t xml:space="preserve">🔍 Key Clues: "15% discount" + "marked ₹600" → subtract the discount amount from the marked price.</w:t>
      </w:r>
    </w:p>
    <w:p>
      <w:r>
        <w:t xml:space="preserve">❌ Why Not Other Options?</w:t>
      </w:r>
    </w:p>
    <w:p>
      <w:r>
        <w:t xml:space="preserve">(b) — ₹520 comes from using a 13.33% discount or arithmetic error (600 − 80).</w:t>
      </w:r>
    </w:p>
    <w:p>
      <w:r>
        <w:t xml:space="preserve">(c) — ₹530 comes from subtracting only 70 — close but incorrect.</w:t>
      </w:r>
    </w:p>
    <w:p>
      <w:r>
        <w:t xml:space="preserve">(d) — ₹540 comes from subtracting 60 (a 10% discount) — the classic "drop a zero" trap.</w:t>
      </w:r>
    </w:p>
    <w:p>
      <w:r>
        <w:t xml:space="preserve">⚠️ Exam Trap: 15% of 600 = 90 (not 60). Shortcut: 10% = 60, 5% = 30, so 15% = 90. SP = 600 − 90 = 510.</w:t>
      </w:r>
    </w:p>
    <w:p>
      <w:r>
        <w:t xml:space="preserve">💎 PNC Pearl: SP = MP × (100 − d)/100 = 600 × 85/100 = ₹510. Two-step: find discount, subtract.</w:t>
      </w:r>
    </w:p>
    <w:p>
      <w:r>
        <w:t xml:space="preserve">📌 Concept Extension: If further discounts are successive (e.g., 15% then 10%), apply them sequentially — the second discount is on the already-reduced price.</w:t>
      </w:r>
    </w:p>
    <w:p>
      <w:r>
        <w:t xml:space="preserve">Positive Marks: 1</w:t>
      </w:r>
    </w:p>
    <w:p>
      <w:r>
        <w:t xml:space="preserve">Negative Marks: 0.25</w:t>
      </w:r>
    </w:p>
    <w:p>
      <w:r>
        <w:t xml:space="preserve"/>
      </w:r>
    </w:p>
    <w:p>
      <w:r>
        <w:t xml:space="preserve">Question: The shortcut key to print a document is:</w:t>
      </w:r>
    </w:p>
    <w:p>
      <w:r>
        <w:t xml:space="preserve">(a) Ctrl + P</w:t>
      </w:r>
    </w:p>
    <w:p>
      <w:r>
        <w:t xml:space="preserve">(b) Ctrl + S</w:t>
      </w:r>
    </w:p>
    <w:p>
      <w:r>
        <w:t xml:space="preserve">(c) Ctrl + N</w:t>
      </w:r>
    </w:p>
    <w:p>
      <w:r>
        <w:t xml:space="preserve">(d) Ctrl + O</w:t>
      </w:r>
    </w:p>
    <w:p>
      <w:r>
        <w:t xml:space="preserve">Answer: a</w:t>
      </w:r>
    </w:p>
    <w:p>
      <w:r>
        <w:t xml:space="preserve">Solution: ✅ Correct Answer: (a) Ctrl + P</w:t>
      </w:r>
    </w:p>
    <w:p>
      <w:r>
        <w:t xml:space="preserve">🧠 Clinical Rationale: Ctrl + P opens the print dialog in virtually every application (Word, Excel, browsers). "P" stands for Print — an easy mnemonic.</w:t>
      </w:r>
    </w:p>
    <w:p>
      <w:r>
        <w:t xml:space="preserve">🔍 Key Clues: "Shortcut key to PRINT" → P = Print.</w:t>
      </w:r>
    </w:p>
    <w:p>
      <w:r>
        <w:t xml:space="preserve">❌ Why Not Other Options?</w:t>
      </w:r>
    </w:p>
    <w:p>
      <w:r>
        <w:t xml:space="preserve">(b) — Ctrl + S SAVES the document ("S" = Save).</w:t>
      </w:r>
    </w:p>
    <w:p>
      <w:r>
        <w:t xml:space="preserve">(c) — Ctrl + N creates a NEW document ("N" = New).</w:t>
      </w:r>
    </w:p>
    <w:p>
      <w:r>
        <w:t xml:space="preserve">(d) — Ctrl + O OPENS an existing file ("O" = Open).</w:t>
      </w:r>
    </w:p>
    <w:p>
      <w:r>
        <w:t xml:space="preserve">⚠️ Exam Trap: The four classic shortcuts — Print (P), Save (S), New (N), Open (O) — are prime exam fodder. Match the letter to the action.</w:t>
      </w:r>
    </w:p>
    <w:p>
      <w:r>
        <w:t xml:space="preserve">💎 PNC Pearl: Ctrl + P = Print; Ctrl + S = Save; Ctrl + Z = Undo; Ctrl + C/V/X = Copy/Paste/Cut.</w:t>
      </w:r>
    </w:p>
    <w:p>
      <w:r>
        <w:t xml:space="preserve">📌 Concept Extension: Ctrl + Shift + S = "Save As"; Ctrl + F = Find; Ctrl + A = Select all; F1 = Help.</w:t>
      </w:r>
    </w:p>
    <w:p>
      <w:r>
        <w:t xml:space="preserve">Positive Marks: 1</w:t>
      </w:r>
    </w:p>
    <w:p>
      <w:r>
        <w:t xml:space="preserve">Negative Marks: 0.25</w:t>
      </w:r>
    </w:p>
    <w:p>
      <w:r>
        <w:t xml:space="preserve"/>
      </w:r>
    </w:p>
    <w:p>
      <w:r>
        <w:t xml:space="preserve">Question: The "Sun Temple" at Konark is located in which state?</w:t>
      </w:r>
    </w:p>
    <w:p>
      <w:r>
        <w:t xml:space="preserve">(a) Odisha</w:t>
      </w:r>
    </w:p>
    <w:p>
      <w:r>
        <w:t xml:space="preserve">(b) Tamil Nadu</w:t>
      </w:r>
    </w:p>
    <w:p>
      <w:r>
        <w:t xml:space="preserve">(c) Gujarat</w:t>
      </w:r>
    </w:p>
    <w:p>
      <w:r>
        <w:t xml:space="preserve">(d) Rajasthan</w:t>
      </w:r>
    </w:p>
    <w:p>
      <w:r>
        <w:t xml:space="preserve">Answer: a</w:t>
      </w:r>
    </w:p>
    <w:p>
      <w:r>
        <w:t xml:space="preserve">Solution: ✅ Correct Answer: (a) Odisha</w:t>
      </w:r>
    </w:p>
    <w:p>
      <w:r>
        <w:t xml:space="preserve">🧠 Clinical Rationale: The Sun Temple at Konark, Odisha — a UNESCO World Heritage Site — was built in the 13th century (c. 1250 CE) by King Narasimhadeva I of the Eastern Ganga dynasty. It is designed as a colossal stone chariot of the sun god Surya with 24 wheels drawn by seven horses.</w:t>
      </w:r>
    </w:p>
    <w:p>
      <w:r>
        <w:t xml:space="preserve">🔍 Key Clues: "Sun Temple at KONARK" → Konark is on the Odisha coast, near Puri.</w:t>
      </w:r>
    </w:p>
    <w:p>
      <w:r>
        <w:t xml:space="preserve">❌ Why Not Other Options?</w:t>
      </w:r>
    </w:p>
    <w:p>
      <w:r>
        <w:t xml:space="preserve">(b) — Tamil Nadu has the Brihadeeswara Temple (Thanjavur) and shore temples at Mahabalipuram, not the Konark Sun Temple.</w:t>
      </w:r>
    </w:p>
    <w:p>
      <w:r>
        <w:t xml:space="preserve">(c) — Gujarat has the Sun Temple at MODHERA (11th century) — a different sun temple.</w:t>
      </w:r>
    </w:p>
    <w:p>
      <w:r>
        <w:t xml:space="preserve">(d) — Rajasthan is famous for Dilwara and Ranakpur Jain temples; no Konark temple.</w:t>
      </w:r>
    </w:p>
    <w:p>
      <w:r>
        <w:t xml:space="preserve">⚠️ Exam Trap: Two famous Sun Temples in India: KONARK (Odisha, 13th century) and MODHERA (Gujarat, 11th century). Don't swap their states.</w:t>
      </w:r>
    </w:p>
    <w:p>
      <w:r>
        <w:t xml:space="preserve">💎 PNC Pearl: Konark Sun Temple = Odisha, UNESCO site, built by Narasimhadeva I — "Black Pagoda" in old maritime lore.</w:t>
      </w:r>
    </w:p>
    <w:p>
      <w:r>
        <w:t xml:space="preserve">📌 Concept Extension: Other UNESCO sites in Odisha: nothing else yet, but nearby Puri Jagannath Temple (not UNESCO) forms the golden triangle with Konark and Bhubaneswar.</w:t>
      </w:r>
    </w:p>
    <w:p>
      <w:r>
        <w:t xml:space="preserve">Positive Marks: 1</w:t>
      </w:r>
    </w:p>
    <w:p>
      <w:r>
        <w:t xml:space="preserve">Negative Marks: 0.25</w:t>
      </w:r>
    </w:p>
    <w:p>
      <w:r>
        <w:t xml:space="preserve"/>
      </w:r>
    </w:p>
    <w:p>
      <w:r>
        <w:t xml:space="preserve">Question: If the mean of 4, 6, x, 10, and 12 is 8, the value of x is:</w:t>
      </w:r>
    </w:p>
    <w:p>
      <w:r>
        <w:t xml:space="preserve">(a) 6</w:t>
      </w:r>
    </w:p>
    <w:p>
      <w:r>
        <w:t xml:space="preserve">(b) 7</w:t>
      </w:r>
    </w:p>
    <w:p>
      <w:r>
        <w:t xml:space="preserve">(c) 8</w:t>
      </w:r>
    </w:p>
    <w:p>
      <w:r>
        <w:t xml:space="preserve">(d) 9</w:t>
      </w:r>
    </w:p>
    <w:p>
      <w:r>
        <w:t xml:space="preserve">Answer: c</w:t>
      </w:r>
    </w:p>
    <w:p>
      <w:r>
        <w:t xml:space="preserve">Solution: ✅ Correct Answer: (c) 8</w:t>
      </w:r>
    </w:p>
    <w:p>
      <w:r>
        <w:t xml:space="preserve">🧠 Clinical Rationale: Mean = Sum ÷ Number of values. Sum = 4 + 6 + x + 10 + 12 = 32 + x. Given mean = 8: (32 + x) ÷ 5 = 8 → 32 + x = 40 → x = 8.</w:t>
      </w:r>
    </w:p>
    <w:p>
      <w:r>
        <w:t xml:space="preserve">🔍 Key Clues: "Mean of 5 numbers is 8" → total = 5 × 8 = 40; subtract the known values (4+6+10+12 = 32) → x = 8.</w:t>
      </w:r>
    </w:p>
    <w:p>
      <w:r>
        <w:t xml:space="preserve">❌ Why Not Other Options?</w:t>
      </w:r>
    </w:p>
    <w:p>
      <w:r>
        <w:t xml:space="preserve">(a) — 6 would give a total of 38 (mean 7.6), below the required 40.</w:t>
      </w:r>
    </w:p>
    <w:p>
      <w:r>
        <w:t xml:space="preserve">(b) — 7 gives a total of 39 (mean 7.8), still short.</w:t>
      </w:r>
    </w:p>
    <w:p>
      <w:r>
        <w:t xml:space="preserve">(d) — 9 gives a total of 41 (mean 8.2), exceeding the required mean.</w:t>
      </w:r>
    </w:p>
    <w:p>
      <w:r>
        <w:t xml:space="preserve">⚠️ Exam Trap: Work with the TOTAL, not the mean. Total = mean × count = 40. Then x = 40 − 32 = 8.</w:t>
      </w:r>
    </w:p>
    <w:p>
      <w:r>
        <w:t xml:space="preserve">💎 PNC Pearl: Missing-value problems: x = (mean × n) − (sum of known values).</w:t>
      </w:r>
    </w:p>
    <w:p>
      <w:r>
        <w:t xml:space="preserve">📌 Concept Extension: If the mean of n numbers is m, the sum is always n × m — a one-line shortcut for such questions.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