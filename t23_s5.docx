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How many days are there in a leap year?</w:t>
      </w:r>
    </w:p>
    <w:p>
      <w:pPr>
        <w:spacing w:after="0" w:before="0"/>
      </w:pPr>
      <w:r>
        <w:rPr>
          <w:b w:val="0"/>
          <w:sz w:val="22"/>
        </w:rPr>
        <w:t>(a) 364</w:t>
      </w:r>
    </w:p>
    <w:p>
      <w:pPr>
        <w:spacing w:after="0" w:before="0"/>
      </w:pPr>
      <w:r>
        <w:rPr>
          <w:b w:val="0"/>
          <w:sz w:val="22"/>
        </w:rPr>
        <w:t>(b) 366</w:t>
      </w:r>
    </w:p>
    <w:p>
      <w:pPr>
        <w:spacing w:after="0" w:before="0"/>
      </w:pPr>
      <w:r>
        <w:rPr>
          <w:b w:val="0"/>
          <w:sz w:val="22"/>
        </w:rPr>
        <w:t>(c) 367</w:t>
      </w:r>
    </w:p>
    <w:p>
      <w:pPr>
        <w:spacing w:after="0" w:before="0"/>
      </w:pPr>
      <w:r>
        <w:rPr>
          <w:b w:val="0"/>
          <w:sz w:val="22"/>
        </w:rPr>
        <w:t>(d) 365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 leap year has 366 days because February has 29 days.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plural of 'datum' is:</w:t>
      </w:r>
    </w:p>
    <w:p>
      <w:pPr>
        <w:spacing w:after="0" w:before="0"/>
      </w:pPr>
      <w:r>
        <w:rPr>
          <w:b w:val="0"/>
          <w:sz w:val="22"/>
        </w:rPr>
        <w:t>(a) Datum</w:t>
      </w:r>
    </w:p>
    <w:p>
      <w:pPr>
        <w:spacing w:after="0" w:before="0"/>
      </w:pPr>
      <w:r>
        <w:rPr>
          <w:b w:val="0"/>
          <w:sz w:val="22"/>
        </w:rPr>
        <w:t>(b) Data</w:t>
      </w:r>
    </w:p>
    <w:p>
      <w:pPr>
        <w:spacing w:after="0" w:before="0"/>
      </w:pPr>
      <w:r>
        <w:rPr>
          <w:b w:val="0"/>
          <w:sz w:val="22"/>
        </w:rPr>
        <w:t>(c) Datae</w:t>
      </w:r>
    </w:p>
    <w:p>
      <w:pPr>
        <w:spacing w:after="0" w:before="0"/>
      </w:pPr>
      <w:r>
        <w:rPr>
          <w:b w:val="0"/>
          <w:sz w:val="22"/>
        </w:rPr>
        <w:t>(d) Datums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plural of datum is data.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Indian was appointed as the Managing Director of the World Bank (2023-24)?</w:t>
      </w:r>
    </w:p>
    <w:p>
      <w:pPr>
        <w:spacing w:after="0" w:before="0"/>
      </w:pPr>
      <w:r>
        <w:rPr>
          <w:b w:val="0"/>
          <w:sz w:val="22"/>
        </w:rPr>
        <w:t>(a) K.V. Kamath</w:t>
      </w:r>
    </w:p>
    <w:p>
      <w:pPr>
        <w:spacing w:after="0" w:before="0"/>
      </w:pPr>
      <w:r>
        <w:rPr>
          <w:b w:val="0"/>
          <w:sz w:val="22"/>
        </w:rPr>
        <w:t>(b) Nirmala Sitharaman</w:t>
      </w:r>
    </w:p>
    <w:p>
      <w:pPr>
        <w:spacing w:after="0" w:before="0"/>
      </w:pPr>
      <w:r>
        <w:rPr>
          <w:b w:val="0"/>
          <w:sz w:val="22"/>
        </w:rPr>
        <w:t>(c) Raghuram Rajan</w:t>
      </w:r>
    </w:p>
    <w:p>
      <w:pPr>
        <w:spacing w:after="0" w:before="0"/>
      </w:pPr>
      <w:r>
        <w:rPr>
          <w:b w:val="0"/>
          <w:sz w:val="22"/>
        </w:rPr>
        <w:t>(d) Ajay Banga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Ajay Banga took over as President of the World Bank in June 2023.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currently holds the position of Vice President of India?</w:t>
      </w:r>
    </w:p>
    <w:p>
      <w:pPr>
        <w:spacing w:after="0" w:before="0"/>
      </w:pPr>
      <w:r>
        <w:rPr>
          <w:b w:val="0"/>
          <w:sz w:val="22"/>
        </w:rPr>
        <w:t>(a) Deepak Kumar</w:t>
      </w:r>
    </w:p>
    <w:p>
      <w:pPr>
        <w:spacing w:after="0" w:before="0"/>
      </w:pPr>
      <w:r>
        <w:rPr>
          <w:b w:val="0"/>
          <w:sz w:val="22"/>
        </w:rPr>
        <w:t>(b) NV Ramanand</w:t>
      </w:r>
    </w:p>
    <w:p>
      <w:pPr>
        <w:spacing w:after="0" w:before="0"/>
      </w:pPr>
      <w:r>
        <w:rPr>
          <w:b w:val="0"/>
          <w:sz w:val="22"/>
        </w:rPr>
        <w:t>(c) Jagdish Dhankar</w:t>
      </w:r>
    </w:p>
    <w:p>
      <w:pPr>
        <w:spacing w:after="0" w:before="0"/>
      </w:pPr>
      <w:r>
        <w:rPr>
          <w:b w:val="0"/>
          <w:sz w:val="22"/>
        </w:rPr>
        <w:t>(d) Vankayanaydu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current Vice President of India is Jagdish Dhankar. He assumed office on 8th November 2022. As Vice President, he serves as the second-highest constitutional office in the country and also serves as the Chairman of the Rajya Sabha, the upper house of the Parliament of India.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odd one out: 3, 5, 11, 14, 17</w:t>
      </w:r>
    </w:p>
    <w:p>
      <w:pPr>
        <w:spacing w:after="0" w:before="0"/>
      </w:pPr>
      <w:r>
        <w:rPr>
          <w:b w:val="0"/>
          <w:sz w:val="22"/>
        </w:rPr>
        <w:t>(a) 11</w:t>
      </w:r>
    </w:p>
    <w:p>
      <w:pPr>
        <w:spacing w:after="0" w:before="0"/>
      </w:pPr>
      <w:r>
        <w:rPr>
          <w:b w:val="0"/>
          <w:sz w:val="22"/>
        </w:rPr>
        <w:t>(b) 3</w:t>
      </w:r>
    </w:p>
    <w:p>
      <w:pPr>
        <w:spacing w:after="0" w:before="0"/>
      </w:pPr>
      <w:r>
        <w:rPr>
          <w:b w:val="0"/>
          <w:sz w:val="22"/>
        </w:rPr>
        <w:t>(c) 14</w:t>
      </w:r>
    </w:p>
    <w:p>
      <w:pPr>
        <w:spacing w:after="0" w:before="0"/>
      </w:pPr>
      <w:r>
        <w:rPr>
          <w:b w:val="0"/>
          <w:sz w:val="22"/>
        </w:rPr>
        <w:t>(d) 5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14 is even; all the other numbers are odd primes.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India : Rupee :: Japan : ?</w:t>
      </w:r>
    </w:p>
    <w:p>
      <w:pPr>
        <w:spacing w:after="0" w:before="0"/>
      </w:pPr>
      <w:r>
        <w:rPr>
          <w:b w:val="0"/>
          <w:sz w:val="22"/>
        </w:rPr>
        <w:t>(a) Yuan</w:t>
      </w:r>
    </w:p>
    <w:p>
      <w:pPr>
        <w:spacing w:after="0" w:before="0"/>
      </w:pPr>
      <w:r>
        <w:rPr>
          <w:b w:val="0"/>
          <w:sz w:val="22"/>
        </w:rPr>
        <w:t>(b) Won</w:t>
      </w:r>
    </w:p>
    <w:p>
      <w:pPr>
        <w:spacing w:after="0" w:before="0"/>
      </w:pPr>
      <w:r>
        <w:rPr>
          <w:b w:val="0"/>
          <w:sz w:val="22"/>
        </w:rPr>
        <w:t>(c) Yen</w:t>
      </w:r>
    </w:p>
    <w:p>
      <w:pPr>
        <w:spacing w:after="0" w:before="0"/>
      </w:pPr>
      <w:r>
        <w:rPr>
          <w:b w:val="0"/>
          <w:sz w:val="22"/>
        </w:rPr>
        <w:t>(d) Ringgit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currency of India is the rupee; the currency of Japan is the yen.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If A = 1, B = 2, C = 3 … Z = 26, what is the code for 'NURSE'?</w:t>
      </w:r>
    </w:p>
    <w:p>
      <w:pPr>
        <w:spacing w:after="0" w:before="0"/>
      </w:pPr>
      <w:r>
        <w:rPr>
          <w:b w:val="0"/>
          <w:sz w:val="22"/>
        </w:rPr>
        <w:t>(a) 77</w:t>
      </w:r>
    </w:p>
    <w:p>
      <w:pPr>
        <w:spacing w:after="0" w:before="0"/>
      </w:pPr>
      <w:r>
        <w:rPr>
          <w:b w:val="0"/>
          <w:sz w:val="22"/>
        </w:rPr>
        <w:t>(b) 79</w:t>
      </w:r>
    </w:p>
    <w:p>
      <w:pPr>
        <w:spacing w:after="0" w:before="0"/>
      </w:pPr>
      <w:r>
        <w:rPr>
          <w:b w:val="0"/>
          <w:sz w:val="22"/>
        </w:rPr>
        <w:t>(c) 73</w:t>
      </w:r>
    </w:p>
    <w:p>
      <w:pPr>
        <w:spacing w:after="0" w:before="0"/>
      </w:pPr>
      <w:r>
        <w:rPr>
          <w:b w:val="0"/>
          <w:sz w:val="22"/>
        </w:rPr>
        <w:t>(d) 75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N(14) + U(21) + R(18) + S(19) + E(5) = 77.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wrote the book 'Discovery of India'?</w:t>
      </w:r>
    </w:p>
    <w:p>
      <w:pPr>
        <w:spacing w:after="0" w:before="0"/>
      </w:pPr>
      <w:r>
        <w:rPr>
          <w:b w:val="0"/>
          <w:sz w:val="22"/>
        </w:rPr>
        <w:t>(a) Sardar Patel</w:t>
      </w:r>
    </w:p>
    <w:p>
      <w:pPr>
        <w:spacing w:after="0" w:before="0"/>
      </w:pPr>
      <w:r>
        <w:rPr>
          <w:b w:val="0"/>
          <w:sz w:val="22"/>
        </w:rPr>
        <w:t>(b) Jawaharlal Nehru</w:t>
      </w:r>
    </w:p>
    <w:p>
      <w:pPr>
        <w:spacing w:after="0" w:before="0"/>
      </w:pPr>
      <w:r>
        <w:rPr>
          <w:b w:val="0"/>
          <w:sz w:val="22"/>
        </w:rPr>
        <w:t>(c) B.R. Ambedkar</w:t>
      </w:r>
    </w:p>
    <w:p>
      <w:pPr>
        <w:spacing w:after="0" w:before="0"/>
      </w:pPr>
      <w:r>
        <w:rPr>
          <w:b w:val="0"/>
          <w:sz w:val="22"/>
        </w:rPr>
        <w:t>(d) Mahatma Gandhi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'The Discovery of India' was written by Jawaharlal Nehru during his imprisonment (1942-46).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next number in the series: 120, 60, 20, 5, ?</w:t>
      </w:r>
    </w:p>
    <w:p>
      <w:pPr>
        <w:spacing w:after="0" w:before="0"/>
      </w:pPr>
      <w:r>
        <w:rPr>
          <w:b w:val="0"/>
          <w:sz w:val="22"/>
        </w:rPr>
        <w:t>(a) 1</w:t>
      </w:r>
    </w:p>
    <w:p>
      <w:pPr>
        <w:spacing w:after="0" w:before="0"/>
      </w:pPr>
      <w:r>
        <w:rPr>
          <w:b w:val="0"/>
          <w:sz w:val="22"/>
        </w:rPr>
        <w:t>(b) 2</w:t>
      </w:r>
    </w:p>
    <w:p>
      <w:pPr>
        <w:spacing w:after="0" w:before="0"/>
      </w:pPr>
      <w:r>
        <w:rPr>
          <w:b w:val="0"/>
          <w:sz w:val="22"/>
        </w:rPr>
        <w:t>(c) 0</w:t>
      </w:r>
    </w:p>
    <w:p>
      <w:pPr>
        <w:spacing w:after="0" w:before="0"/>
      </w:pPr>
      <w:r>
        <w:rPr>
          <w:b w:val="0"/>
          <w:sz w:val="22"/>
        </w:rPr>
        <w:t>(d) 4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divisors increase: ÷2, ÷3, ÷4, so next is ÷5: 5 ÷ 5 = 1.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a certain code, 'NORCET' is written as 'OPSDFU'. How is 'EXAM' written in that code?</w:t>
      </w:r>
    </w:p>
    <w:p>
      <w:pPr>
        <w:spacing w:after="0" w:before="0"/>
      </w:pPr>
      <w:r>
        <w:rPr>
          <w:b w:val="0"/>
          <w:sz w:val="22"/>
        </w:rPr>
        <w:t>(a) FYBN</w:t>
      </w:r>
    </w:p>
    <w:p>
      <w:pPr>
        <w:spacing w:after="0" w:before="0"/>
      </w:pPr>
      <w:r>
        <w:rPr>
          <w:b w:val="0"/>
          <w:sz w:val="22"/>
        </w:rPr>
        <w:t>(b) FYBM</w:t>
      </w:r>
    </w:p>
    <w:p>
      <w:pPr>
        <w:spacing w:after="0" w:before="0"/>
      </w:pPr>
      <w:r>
        <w:rPr>
          <w:b w:val="0"/>
          <w:sz w:val="22"/>
        </w:rPr>
        <w:t>(c) FXBN</w:t>
      </w:r>
    </w:p>
    <w:p>
      <w:pPr>
        <w:spacing w:after="0" w:before="0"/>
      </w:pPr>
      <w:r>
        <w:rPr>
          <w:b w:val="0"/>
          <w:sz w:val="22"/>
        </w:rPr>
        <w:t>(d) GYBN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Each letter is replaced by the next letter (+1): EXAM → FYBN.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first Indian to go into space was:</w:t>
      </w:r>
    </w:p>
    <w:p>
      <w:pPr>
        <w:spacing w:after="0" w:before="0"/>
      </w:pPr>
      <w:r>
        <w:rPr>
          <w:b w:val="0"/>
          <w:sz w:val="22"/>
        </w:rPr>
        <w:t>(a) Vikram Sarabhai</w:t>
      </w:r>
    </w:p>
    <w:p>
      <w:pPr>
        <w:spacing w:after="0" w:before="0"/>
      </w:pPr>
      <w:r>
        <w:rPr>
          <w:b w:val="0"/>
          <w:sz w:val="22"/>
        </w:rPr>
        <w:t>(b) Rakesh Sharma</w:t>
      </w:r>
    </w:p>
    <w:p>
      <w:pPr>
        <w:spacing w:after="0" w:before="0"/>
      </w:pPr>
      <w:r>
        <w:rPr>
          <w:b w:val="0"/>
          <w:sz w:val="22"/>
        </w:rPr>
        <w:t>(c) Sunita Williams</w:t>
      </w:r>
    </w:p>
    <w:p>
      <w:pPr>
        <w:spacing w:after="0" w:before="0"/>
      </w:pPr>
      <w:r>
        <w:rPr>
          <w:b w:val="0"/>
          <w:sz w:val="22"/>
        </w:rPr>
        <w:t>(d) Kalpana Chawla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Rakesh Sharma travelled to space aboard Soyuz T-11 in 1984; Kalpana Chawla was the first Indian woman in space.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hardest natural substance known is:</w:t>
      </w:r>
    </w:p>
    <w:p>
      <w:pPr>
        <w:spacing w:after="0" w:before="0"/>
      </w:pPr>
      <w:r>
        <w:rPr>
          <w:b w:val="0"/>
          <w:sz w:val="22"/>
        </w:rPr>
        <w:t>(a) Iron</w:t>
      </w:r>
    </w:p>
    <w:p>
      <w:pPr>
        <w:spacing w:after="0" w:before="0"/>
      </w:pPr>
      <w:r>
        <w:rPr>
          <w:b w:val="0"/>
          <w:sz w:val="22"/>
        </w:rPr>
        <w:t>(b) Diamond</w:t>
      </w:r>
    </w:p>
    <w:p>
      <w:pPr>
        <w:spacing w:after="0" w:before="0"/>
      </w:pPr>
      <w:r>
        <w:rPr>
          <w:b w:val="0"/>
          <w:sz w:val="22"/>
        </w:rPr>
        <w:t>(c) Gold</w:t>
      </w:r>
    </w:p>
    <w:p>
      <w:pPr>
        <w:spacing w:after="0" w:before="0"/>
      </w:pPr>
      <w:r>
        <w:rPr>
          <w:b w:val="0"/>
          <w:sz w:val="22"/>
        </w:rPr>
        <w:t>(d) Quartz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Diamond is the hardest naturally occurring substance (a crystalline form of carbon).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month has 29 days in a leap year?</w:t>
      </w:r>
    </w:p>
    <w:p>
      <w:pPr>
        <w:spacing w:after="0" w:before="0"/>
      </w:pPr>
      <w:r>
        <w:rPr>
          <w:b w:val="0"/>
          <w:sz w:val="22"/>
        </w:rPr>
        <w:t>(a) February</w:t>
      </w:r>
    </w:p>
    <w:p>
      <w:pPr>
        <w:spacing w:after="0" w:before="0"/>
      </w:pPr>
      <w:r>
        <w:rPr>
          <w:b w:val="0"/>
          <w:sz w:val="22"/>
        </w:rPr>
        <w:t>(b) April</w:t>
      </w:r>
    </w:p>
    <w:p>
      <w:pPr>
        <w:spacing w:after="0" w:before="0"/>
      </w:pPr>
      <w:r>
        <w:rPr>
          <w:b w:val="0"/>
          <w:sz w:val="22"/>
        </w:rPr>
        <w:t>(c) December</w:t>
      </w:r>
    </w:p>
    <w:p>
      <w:pPr>
        <w:spacing w:after="0" w:before="0"/>
      </w:pPr>
      <w:r>
        <w:rPr>
          <w:b w:val="0"/>
          <w:sz w:val="22"/>
        </w:rPr>
        <w:t>(d) January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February has 29 days in a leap year (28 in a common year).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Punjab is also known as the "Land of five rivers". which one is not part of these 5 rivers?</w:t>
      </w:r>
    </w:p>
    <w:p>
      <w:pPr>
        <w:spacing w:after="0" w:before="0"/>
      </w:pPr>
      <w:r>
        <w:rPr>
          <w:b w:val="0"/>
          <w:sz w:val="22"/>
        </w:rPr>
        <w:t>(a) Jhelum</w:t>
      </w:r>
    </w:p>
    <w:p>
      <w:pPr>
        <w:spacing w:after="0" w:before="0"/>
      </w:pPr>
      <w:r>
        <w:rPr>
          <w:b w:val="0"/>
          <w:sz w:val="22"/>
        </w:rPr>
        <w:t>(b) Sutlej</w:t>
      </w:r>
    </w:p>
    <w:p>
      <w:pPr>
        <w:spacing w:after="0" w:before="0"/>
      </w:pPr>
      <w:r>
        <w:rPr>
          <w:b w:val="0"/>
          <w:sz w:val="22"/>
        </w:rPr>
        <w:t>(c) Yamuna</w:t>
      </w:r>
    </w:p>
    <w:p>
      <w:pPr>
        <w:spacing w:after="0" w:before="0"/>
      </w:pPr>
      <w:r>
        <w:rPr>
          <w:b w:val="0"/>
          <w:sz w:val="22"/>
        </w:rPr>
        <w:t>(d) Ravi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five rivers of Punjab are Sutlej, Beas, Ravi, Jhelum and Chenab; the Yamuna is not one of them.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Chauri Chaura incident (1922), after which Gandhiji withdrew the Non-Cooperation Movement, took place in which state?</w:t>
      </w:r>
    </w:p>
    <w:p>
      <w:pPr>
        <w:spacing w:after="0" w:before="0"/>
      </w:pPr>
      <w:r>
        <w:rPr>
          <w:b w:val="0"/>
          <w:sz w:val="22"/>
        </w:rPr>
        <w:t>(a) Bengal</w:t>
      </w:r>
    </w:p>
    <w:p>
      <w:pPr>
        <w:spacing w:after="0" w:before="0"/>
      </w:pPr>
      <w:r>
        <w:rPr>
          <w:b w:val="0"/>
          <w:sz w:val="22"/>
        </w:rPr>
        <w:t>(b) Bihar</w:t>
      </w:r>
    </w:p>
    <w:p>
      <w:pPr>
        <w:spacing w:after="0" w:before="0"/>
      </w:pPr>
      <w:r>
        <w:rPr>
          <w:b w:val="0"/>
          <w:sz w:val="22"/>
        </w:rPr>
        <w:t>(c) Uttar Pradesh</w:t>
      </w:r>
    </w:p>
    <w:p>
      <w:pPr>
        <w:spacing w:after="0" w:before="0"/>
      </w:pPr>
      <w:r>
        <w:rPr>
          <w:b w:val="0"/>
          <w:sz w:val="22"/>
        </w:rPr>
        <w:t>(d) Punjab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Chauri Chaura incident, in which a police station was set on fire, occurred in Gorakhpur district of Uttar Pradesh in February 1922.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theme of World Health Day 2024 was:</w:t>
      </w:r>
    </w:p>
    <w:p>
      <w:pPr>
        <w:spacing w:after="0" w:before="0"/>
      </w:pPr>
      <w:r>
        <w:rPr>
          <w:b w:val="0"/>
          <w:sz w:val="22"/>
        </w:rPr>
        <w:t>(a) Health for All</w:t>
      </w:r>
    </w:p>
    <w:p>
      <w:pPr>
        <w:spacing w:after="0" w:before="0"/>
      </w:pPr>
      <w:r>
        <w:rPr>
          <w:b w:val="0"/>
          <w:sz w:val="22"/>
        </w:rPr>
        <w:t>(b) Universal Health Coverage</w:t>
      </w:r>
    </w:p>
    <w:p>
      <w:pPr>
        <w:spacing w:after="0" w:before="0"/>
      </w:pPr>
      <w:r>
        <w:rPr>
          <w:b w:val="0"/>
          <w:sz w:val="22"/>
        </w:rPr>
        <w:t>(c) One Earth, One Health</w:t>
      </w:r>
    </w:p>
    <w:p>
      <w:pPr>
        <w:spacing w:after="0" w:before="0"/>
      </w:pPr>
      <w:r>
        <w:rPr>
          <w:b w:val="0"/>
          <w:sz w:val="22"/>
        </w:rPr>
        <w:t>(d) My Health, My Right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World Health Day 2024 carried the theme 'My Health, My Right'.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is the largest national park in India (by area)?</w:t>
      </w:r>
    </w:p>
    <w:p>
      <w:pPr>
        <w:spacing w:after="0" w:before="0"/>
      </w:pPr>
      <w:r>
        <w:rPr>
          <w:b w:val="0"/>
          <w:sz w:val="22"/>
        </w:rPr>
        <w:t>(a) Jim Corbett</w:t>
      </w:r>
    </w:p>
    <w:p>
      <w:pPr>
        <w:spacing w:after="0" w:before="0"/>
      </w:pPr>
      <w:r>
        <w:rPr>
          <w:b w:val="0"/>
          <w:sz w:val="22"/>
        </w:rPr>
        <w:t>(b) Sundarbans</w:t>
      </w:r>
    </w:p>
    <w:p>
      <w:pPr>
        <w:spacing w:after="0" w:before="0"/>
      </w:pPr>
      <w:r>
        <w:rPr>
          <w:b w:val="0"/>
          <w:sz w:val="22"/>
        </w:rPr>
        <w:t>(c) Kanha</w:t>
      </w:r>
    </w:p>
    <w:p>
      <w:pPr>
        <w:spacing w:after="0" w:before="0"/>
      </w:pPr>
      <w:r>
        <w:rPr>
          <w:b w:val="0"/>
          <w:sz w:val="22"/>
        </w:rPr>
        <w:t>(d) Hemis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Hemis National Park in Ladakh is the largest national park in India.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Olympic motto 'Citius, Altius, Fortius' means:</w:t>
      </w:r>
    </w:p>
    <w:p>
      <w:pPr>
        <w:spacing w:after="0" w:before="0"/>
      </w:pPr>
      <w:r>
        <w:rPr>
          <w:b w:val="0"/>
          <w:sz w:val="22"/>
        </w:rPr>
        <w:t>(a) Higher, Faster, Together</w:t>
      </w:r>
    </w:p>
    <w:p>
      <w:pPr>
        <w:spacing w:after="0" w:before="0"/>
      </w:pPr>
      <w:r>
        <w:rPr>
          <w:b w:val="0"/>
          <w:sz w:val="22"/>
        </w:rPr>
        <w:t>(b) Faster, Longer, Stronger</w:t>
      </w:r>
    </w:p>
    <w:p>
      <w:pPr>
        <w:spacing w:after="0" w:before="0"/>
      </w:pPr>
      <w:r>
        <w:rPr>
          <w:b w:val="0"/>
          <w:sz w:val="22"/>
        </w:rPr>
        <w:t>(c) Faster, Higher, Stronger</w:t>
      </w:r>
    </w:p>
    <w:p>
      <w:pPr>
        <w:spacing w:after="0" w:before="0"/>
      </w:pPr>
      <w:r>
        <w:rPr>
          <w:b w:val="0"/>
          <w:sz w:val="22"/>
        </w:rPr>
        <w:t>(d) Swifter, Higher, Braver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Olympic motto is Latin for 'Faster, Higher, Stronger' (2021 addition: 'Together').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Indian state became the first to implement the Uniform Civil Code (UCC) in 2024?</w:t>
      </w:r>
    </w:p>
    <w:p>
      <w:pPr>
        <w:spacing w:after="0" w:before="0"/>
      </w:pPr>
      <w:r>
        <w:rPr>
          <w:b w:val="0"/>
          <w:sz w:val="22"/>
        </w:rPr>
        <w:t>(a) Uttarakhand</w:t>
      </w:r>
    </w:p>
    <w:p>
      <w:pPr>
        <w:spacing w:after="0" w:before="0"/>
      </w:pPr>
      <w:r>
        <w:rPr>
          <w:b w:val="0"/>
          <w:sz w:val="22"/>
        </w:rPr>
        <w:t>(b) Goa</w:t>
      </w:r>
    </w:p>
    <w:p>
      <w:pPr>
        <w:spacing w:after="0" w:before="0"/>
      </w:pPr>
      <w:r>
        <w:rPr>
          <w:b w:val="0"/>
          <w:sz w:val="22"/>
        </w:rPr>
        <w:t>(c) Gujarat</w:t>
      </w:r>
    </w:p>
    <w:p>
      <w:pPr>
        <w:spacing w:after="0" w:before="0"/>
      </w:pPr>
      <w:r>
        <w:rPr>
          <w:b w:val="0"/>
          <w:sz w:val="22"/>
        </w:rPr>
        <w:t>(d) Himachal Pradesh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Uttarakhand became the first state to implement the Uniform Civil Code in 2024.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odd one out: Rabbit, Lion, Deer, Goat</w:t>
      </w:r>
    </w:p>
    <w:p>
      <w:pPr>
        <w:spacing w:after="0" w:before="0"/>
      </w:pPr>
      <w:r>
        <w:rPr>
          <w:b w:val="0"/>
          <w:sz w:val="22"/>
        </w:rPr>
        <w:t>(a) Lion</w:t>
      </w:r>
    </w:p>
    <w:p>
      <w:pPr>
        <w:spacing w:after="0" w:before="0"/>
      </w:pPr>
      <w:r>
        <w:rPr>
          <w:b w:val="0"/>
          <w:sz w:val="22"/>
        </w:rPr>
        <w:t>(b) Rabbit</w:t>
      </w:r>
    </w:p>
    <w:p>
      <w:pPr>
        <w:spacing w:after="0" w:before="0"/>
      </w:pPr>
      <w:r>
        <w:rPr>
          <w:b w:val="0"/>
          <w:sz w:val="22"/>
        </w:rPr>
        <w:t>(c) Deer</w:t>
      </w:r>
    </w:p>
    <w:p>
      <w:pPr>
        <w:spacing w:after="0" w:before="0"/>
      </w:pPr>
      <w:r>
        <w:rPr>
          <w:b w:val="0"/>
          <w:sz w:val="22"/>
        </w:rPr>
        <w:t>(d) Goat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lion is a carnivore; the others are herbivores.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