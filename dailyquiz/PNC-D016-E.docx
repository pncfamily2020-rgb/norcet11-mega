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Tight plaster leg unrelieved pain, pale cold numb toes, no pulse, agony on toe stretch. What is FIRST priority?</w:t>
      </w:r>
    </w:p>
    <w:p/>
    <w:p>
      <w:r>
        <w:rPr>
          <w:rFonts w:ascii="Calibri" w:hAnsi="Calibri"/>
          <w:b w:val="0"/>
          <w:sz w:val="22"/>
        </w:rPr>
        <w:t>(a) Check 5P passive-stretch, split-bivalve cast urgently, elevate-ice, vitals-team alert for fasciotomy</w:t>
      </w:r>
    </w:p>
    <w:p>
      <w:r>
        <w:rPr>
          <w:rFonts w:ascii="Calibri" w:hAnsi="Calibri"/>
          <w:b w:val="0"/>
          <w:sz w:val="22"/>
        </w:rPr>
        <w:t>(b) Keep tight elevated and ignore</w:t>
      </w:r>
    </w:p>
    <w:p>
      <w:r>
        <w:rPr>
          <w:rFonts w:ascii="Calibri" w:hAnsi="Calibri"/>
          <w:b w:val="0"/>
          <w:sz w:val="22"/>
        </w:rPr>
        <w:t>(c) Massage with oil and walk with weight</w:t>
      </w:r>
    </w:p>
    <w:p>
      <w:r>
        <w:rPr>
          <w:rFonts w:ascii="Calibri" w:hAnsi="Calibri"/>
          <w:b w:val="0"/>
          <w:sz w:val="22"/>
        </w:rPr>
        <w:t>(d) Home herbs with no check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compartment-save hai. 5P pain-pallor-pulseless-paresthesia-paralysis plus passive stretch agony check karo, tight cast padding urgent bivalve-split cut karo, elevate ice vitals team fasciotomy alert. Tight-ignore massage-walk home-herbs ischemia-death-clot karta hai. Fat embolism lungs-mind-rash oxygen, DVT calf-stockings alag watch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Tight-elevate plus ignore-burn spread-miss karega. (c) Massage-oil plus walk-weight displace-clot-embolism karega. (d) Home-herbs plus no-check delay-death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Dard-Kheench Cheer-Uthao.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Plaster FIRST 5P-bivalve-elevate. Passive-agony emergency fasciotomy, fat lungs-mind-rash, DVT calf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5P-stretch plus bivalve-split plus elevate-alert.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Leukaemic child fever 102, ANC 300, platelets 18000, gum bleed, uric high on chemo. What is FIRST priority?</w:t>
      </w:r>
    </w:p>
    <w:p/>
    <w:p>
      <w:r>
        <w:rPr>
          <w:rFonts w:ascii="Calibri" w:hAnsi="Calibri"/>
          <w:b w:val="0"/>
          <w:sz w:val="22"/>
        </w:rPr>
        <w:t>(a) Discharge with fever no barrier</w:t>
      </w:r>
    </w:p>
    <w:p>
      <w:r>
        <w:rPr>
          <w:rFonts w:ascii="Calibri" w:hAnsi="Calibri"/>
          <w:b w:val="0"/>
          <w:sz w:val="22"/>
        </w:rPr>
        <w:t>(b) Barrier-hand hygiene, fever-neutropenic workup, bleed-platelet watch, fluids-allopurinol tumour lysis with chemo-team alert</w:t>
      </w:r>
    </w:p>
    <w:p>
      <w:r>
        <w:rPr>
          <w:rFonts w:ascii="Calibri" w:hAnsi="Calibri"/>
          <w:b w:val="0"/>
          <w:sz w:val="22"/>
        </w:rPr>
        <w:t>(c) IM injections with shaking no platelet check</w:t>
      </w:r>
    </w:p>
    <w:p>
      <w:r>
        <w:rPr>
          <w:rFonts w:ascii="Calibri" w:hAnsi="Calibri"/>
          <w:b w:val="0"/>
          <w:sz w:val="22"/>
        </w:rPr>
        <w:t>(d) Herbs alone no transfusion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infection-bleed-lysis prevent hai. Barrier hand-cohort mask, fever cultures-antibiotics neutropenic, bleed soft-brush no-IM-RE platelet transfuse below 20, tumour lysis fluids-allopurinol uric-K-ECG chemo team alert. Discharge-IM-herbs sepsis-bleed-collapse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Discharge-fever plus no-barrier sepsis-bleed death karega. (c) IM-shake plus no-platelet clot-bleed injury karega. (d) Herbs-alone plus no-transfuse collapse-miss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Bukhar-raksha Khoon-platelet Paani-allo.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Leukaemia FIRST barrier-hand-fever-bleed. Neutropenic ANC below 500, platelets below 20 transfuse, tumour lysis fluids-allopurinol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barrier-hand plus fever-workup plus bleed-platelet plus lysis fluids.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Number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Infection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Barrier + cultures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ANC below 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IM + platelets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Plt below 20 transfuse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 + allopurinol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Uric-K watch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Rubbery nodes enlarging B fever-night-weight loss biopsy RS pending. What is FIRST priority?</w:t>
      </w:r>
    </w:p>
    <w:p/>
    <w:p>
      <w:r>
        <w:rPr>
          <w:rFonts w:ascii="Calibri" w:hAnsi="Calibri"/>
          <w:b w:val="0"/>
          <w:sz w:val="22"/>
        </w:rPr>
        <w:t>(a) Incise nodes at home without biopsy</w:t>
      </w:r>
    </w:p>
    <w:p>
      <w:r>
        <w:rPr>
          <w:rFonts w:ascii="Calibri" w:hAnsi="Calibri"/>
          <w:b w:val="0"/>
          <w:sz w:val="22"/>
        </w:rPr>
        <w:t>(b) Massage rub without chemo</w:t>
      </w:r>
    </w:p>
    <w:p>
      <w:r>
        <w:rPr>
          <w:rFonts w:ascii="Calibri" w:hAnsi="Calibri"/>
          <w:b w:val="0"/>
          <w:sz w:val="22"/>
        </w:rPr>
        <w:t>(c) Excisional biopsy-stage, ABVD-CHOP as ordered with B-symptom weight-lung-heart watch and neutropenic follow-up</w:t>
      </w:r>
    </w:p>
    <w:p>
      <w:r>
        <w:rPr>
          <w:rFonts w:ascii="Calibri" w:hAnsi="Calibri"/>
          <w:b w:val="0"/>
          <w:sz w:val="22"/>
        </w:rPr>
        <w:t>(d) Ignore B symptoms no weight check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diagnose-stage-treat hai. Excisional biopsy RS, Ann Arbor CT-marrow stage, ABVD-CHOP-rituximab ordered lung-heart-BP, B weight-temp-night, neutropenic hand-fever, nausea-hydration. Incise-massage-ignore spread-pain-worsen-sepsis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Incise-home plus no-biopsy spread-miss-sepsis karega. (b) Massage-rub plus no-chemo pain-spread delay karega. (d) Ignore-B plus no-weight loss-worsen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Ganth-biopsy Stage-chemo.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Lymphoma FIRST biopsy-stage-chemo. B-fever-night-weight, ABVD lung-CHOP heart, neutropenic-follow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biopsy-stage plus chemo-team plus B-lung-heart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Hb 5 breathless tachy chest pain spoon nails, another beefy-neuro. What is FIRST anaemia priority?</w:t>
      </w:r>
    </w:p>
    <w:p/>
    <w:p>
      <w:r>
        <w:rPr>
          <w:rFonts w:ascii="Calibri" w:hAnsi="Calibri"/>
          <w:b w:val="0"/>
          <w:sz w:val="22"/>
        </w:rPr>
        <w:t>(a) Tea-milk with iron no cause work</w:t>
      </w:r>
    </w:p>
    <w:p>
      <w:r>
        <w:rPr>
          <w:rFonts w:ascii="Calibri" w:hAnsi="Calibri"/>
          <w:b w:val="0"/>
          <w:sz w:val="22"/>
        </w:rPr>
        <w:t>(b) Double dose without levels</w:t>
      </w:r>
    </w:p>
    <w:p>
      <w:r>
        <w:rPr>
          <w:rFonts w:ascii="Calibri" w:hAnsi="Calibri"/>
          <w:b w:val="0"/>
          <w:sz w:val="22"/>
        </w:rPr>
        <w:t>(c) Ignore bleed no transfusion</w:t>
      </w:r>
    </w:p>
    <w:p>
      <w:r>
        <w:rPr>
          <w:rFonts w:ascii="Calibri" w:hAnsi="Calibri"/>
          <w:b w:val="0"/>
          <w:sz w:val="22"/>
        </w:rPr>
        <w:t>(d) Iron-vitC-deworm-cause, B12-folate-neuro check, transfuse if symptomatic-shock with diet counsel-follow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stabilize-cause-treat hai. ABCs vitals oxygen, iron-vitC deworm-menorrhagia piles-diet, B12-folate veg-pernicious neuro, transfuse symptomatic-HD unstable typed consent reaction watch, counsel-follow Hb-retic. Tea-double-ignore fatigue-toxic-shock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Tea-milk plus no-iron fatigue-worsen karega. (b) Double-dose plus no-level toxicity-fail karega. (c) Bleed-ignore plus no-transfuse shock-arrest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Iron-C Keeda-kaaran Khoon-symptom.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Anaemia FIRST iron-vitC-deworm-cause plus B12-folate-neuro plus transfuse if symptomatic. Pica-spoon-beefy clues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iron-vitC-cause plus B12-neuro plus transfuse if symptomatic.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Sickle pain-chest pallor plus thalassemia transfusion iron high. What is FIRST priority?</w:t>
      </w:r>
    </w:p>
    <w:p/>
    <w:p>
      <w:r>
        <w:rPr>
          <w:rFonts w:ascii="Calibri" w:hAnsi="Calibri"/>
          <w:b w:val="0"/>
          <w:sz w:val="22"/>
        </w:rPr>
        <w:t>(a) Fluids-oxygen-warmth, penicillin-vaccine-hydroxyurea as ordered, transfuse-chelate guided with pain-crisis chest-spleen watch</w:t>
      </w:r>
    </w:p>
    <w:p>
      <w:r>
        <w:rPr>
          <w:rFonts w:ascii="Calibri" w:hAnsi="Calibri"/>
          <w:b w:val="0"/>
          <w:sz w:val="22"/>
        </w:rPr>
        <w:t>(b) Cold dehydrate no penicillin</w:t>
      </w:r>
    </w:p>
    <w:p>
      <w:r>
        <w:rPr>
          <w:rFonts w:ascii="Calibri" w:hAnsi="Calibri"/>
          <w:b w:val="0"/>
          <w:sz w:val="22"/>
        </w:rPr>
        <w:t>(c) Iron overload no chelate</w:t>
      </w:r>
    </w:p>
    <w:p>
      <w:r>
        <w:rPr>
          <w:rFonts w:ascii="Calibri" w:hAnsi="Calibri"/>
          <w:b w:val="0"/>
          <w:sz w:val="22"/>
        </w:rPr>
        <w:t>(d) Stop drugs no vaccine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crisis-chelate-infect prevent hai. Fluids oxygen warmth rest pain-morphine folic, penicillin vaccine hydroxyurea, chest-acute oxygen-exchange, spleen-stroke watch, thalassemia transfuse-chelate ferritin heart-liver, avoid cold-dehydration-infection prenatal counsel. Cold-no-penicillin overload-stop crisis-fail-infect-stroke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Cold-dehydrate plus no-penicillin crisis-sequester death karega. (c) Iron-overload plus no-chelate heart-liver fail karega. (d) Stop-drugs plus no-vaccine pain-stroke-infect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Paani-Oxygen Penicillin-Hydroxy Khoon-Chelate.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Sickle-thal FIRST fluids-oxygen-penicillin-hydroxy plus transfuse-chelate-vaccine. Avoid cold-dehydration-infection, prenatal screen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fluids-oxygen-penicillin-hydroxy plus transfuse-chelate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IV site swollen cool pale slow flow with pain. What is FIRST cannula priority?</w:t>
      </w:r>
    </w:p>
    <w:p/>
    <w:p>
      <w:r>
        <w:rPr>
          <w:rFonts w:ascii="Calibri" w:hAnsi="Calibri"/>
          <w:b w:val="0"/>
          <w:sz w:val="22"/>
        </w:rPr>
        <w:t>(a) Dirty restart with air push</w:t>
      </w:r>
    </w:p>
    <w:p>
      <w:r>
        <w:rPr>
          <w:rFonts w:ascii="Calibri" w:hAnsi="Calibri"/>
          <w:b w:val="0"/>
          <w:sz w:val="22"/>
        </w:rPr>
        <w:t>(b) Stop-check patent-flush-VIP-aseptic, elevate-cold if infiltrate, remove-rotate if phlebitis and document-rate</w:t>
      </w:r>
    </w:p>
    <w:p>
      <w:r>
        <w:rPr>
          <w:rFonts w:ascii="Calibri" w:hAnsi="Calibri"/>
          <w:b w:val="0"/>
          <w:sz w:val="22"/>
        </w:rPr>
        <w:t>(c) Same line no VIP check</w:t>
      </w:r>
    </w:p>
    <w:p>
      <w:r>
        <w:rPr>
          <w:rFonts w:ascii="Calibri" w:hAnsi="Calibri"/>
          <w:b w:val="0"/>
          <w:sz w:val="22"/>
        </w:rPr>
        <w:t>(d) Force flush no patency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infiltrate-phlebitis stop hai. Infusion stop patent-flush VIP pain-red-streak, infiltrate cold-elevate remove-rotate, extravasate antidote-phentolamine, phlebitis warm-remove culture, aseptic 72-96 hr document-rate. Dirty-same-force embolism-necrosis-rupture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Dirty-restart plus air-push embolism-sepsis-phlebitis karega. (c) Same-line plus no-VIP infiltrate-necrosis miss karega. (d) Force-flush plus no-patency rupture-clot pain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Roko-Jaancho Thanda-Uthao Badlo.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IV FIRST patent-flush-VIP-aseptic. Infiltrate cold-elevate, extravasate antidote, phlebitis remove-rotate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stop-patent plus VIP plus elevate-cold remove-rotate.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Cool-pale-swell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Infiltrate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Stop-cold-elevate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Red-streak-pain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Phlebitis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Remove-warm-rotate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Clot-kink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Check-flush-patent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Elderly fluids crackles edema vs shock hypotensive. What is FIRST fluid priority?</w:t>
      </w:r>
    </w:p>
    <w:p/>
    <w:p>
      <w:r>
        <w:rPr>
          <w:rFonts w:ascii="Calibri" w:hAnsi="Calibri"/>
          <w:b w:val="0"/>
          <w:sz w:val="22"/>
        </w:rPr>
        <w:t>(a) Fast wide no vitals</w:t>
      </w:r>
    </w:p>
    <w:p>
      <w:r>
        <w:rPr>
          <w:rFonts w:ascii="Calibri" w:hAnsi="Calibri"/>
          <w:b w:val="0"/>
          <w:sz w:val="22"/>
        </w:rPr>
        <w:t>(b) Wrong fluid no sugar check</w:t>
      </w:r>
    </w:p>
    <w:p>
      <w:r>
        <w:rPr>
          <w:rFonts w:ascii="Calibri" w:hAnsi="Calibri"/>
          <w:b w:val="0"/>
          <w:sz w:val="22"/>
        </w:rPr>
        <w:t>(c) Verify fluid-rate-pump, vitals-lungs-JVP-urine-sugar-Na watch with strict chart and overload-shock protocol</w:t>
      </w:r>
    </w:p>
    <w:p>
      <w:r>
        <w:rPr>
          <w:rFonts w:ascii="Calibri" w:hAnsi="Calibri"/>
          <w:b w:val="0"/>
          <w:sz w:val="22"/>
        </w:rPr>
        <w:t>(d) No chart air line okay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right-patient-rate-monitor hai. Fluid-rate-pump double, vitals lungs-crackles JVP-edema urine-sugar-Na strict chart, overload slow-stop diuretic upright oxygen, shock fast-bolus blood team. Fast-wrong-no-chart overload-coma-embolism-error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Fast-wide plus no-vitals overload-fail arrest karega. (b) Wrong-fluid plus no-sugar coma-shift harm karega. (d) No-chart plus air-line embolism-error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Sahi-dar Sahi-nazar Chart-pakka.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Fluids FIRST right-rate-vitals-chart. Overload slow-crackles, shock fast-bolus, sugar-Na watch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right-rate-pump plus vitals-lungs-urine-sugar chart.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PPH 800 ml boggy fundus shock vitals. What is FIRST emergency priority?</w:t>
      </w:r>
    </w:p>
    <w:p/>
    <w:p>
      <w:r>
        <w:rPr>
          <w:rFonts w:ascii="Calibri" w:hAnsi="Calibri"/>
          <w:b w:val="0"/>
          <w:sz w:val="22"/>
        </w:rPr>
        <w:t>(a) Home massage no team</w:t>
      </w:r>
    </w:p>
    <w:p>
      <w:r>
        <w:rPr>
          <w:rFonts w:ascii="Calibri" w:hAnsi="Calibri"/>
          <w:b w:val="0"/>
          <w:sz w:val="22"/>
        </w:rPr>
        <w:t>(b) Pull cord closed push</w:t>
      </w:r>
    </w:p>
    <w:p>
      <w:r>
        <w:rPr>
          <w:rFonts w:ascii="Calibri" w:hAnsi="Calibri"/>
          <w:b w:val="0"/>
          <w:sz w:val="22"/>
        </w:rPr>
        <w:t>(c) No blood no fundus check</w:t>
      </w:r>
    </w:p>
    <w:p>
      <w:r>
        <w:rPr>
          <w:rFonts w:ascii="Calibri" w:hAnsi="Calibri"/>
          <w:b w:val="0"/>
          <w:sz w:val="22"/>
        </w:rPr>
        <w:t>(d) Massage-firm oxytocin as ordered, fundus-bleed vitals urine KABC, blood-tranexamic-balloon ready with team-hysterectomy backup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atony-stop-resuscitate hai. Massage firm oxytocin-misoprostol ordered, fundus-bleed lochia vitals urine KABC large IV blood-tranexamic balloon-tamponade team hysterectomy. Home-pull-no-blood retain-invert-rupture-shock-death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Massage-home plus no-team bleed-shock death karega. (b) Pull-cord plus closed-push invert-rupture-shock karega. (c) No-blood plus no-fundus miss-arrest collapse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Dabao-Oxytocin Khoon-Garbh.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PPH FIRST massage-oxytocin-blood-fundus. 500-1000 alarm, KABC vitals, balloon-hysterectomy backup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massage-oxytocin plus fundus-bleed-KABC plus blood-balloon backup.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 3 foul heavy lochia fever fundus high bladder full nipple cracks. What is FIRST puerperium priority?</w:t>
      </w:r>
    </w:p>
    <w:p/>
    <w:p>
      <w:r>
        <w:rPr>
          <w:rFonts w:ascii="Calibri" w:hAnsi="Calibri"/>
          <w:b w:val="0"/>
          <w:sz w:val="22"/>
        </w:rPr>
        <w:t>(a) Fundus-lochia vitals bladder-empty breast-latch nutrition-walk with fever-foul heavy-bleed alarm</w:t>
      </w:r>
    </w:p>
    <w:p>
      <w:r>
        <w:rPr>
          <w:rFonts w:ascii="Calibri" w:hAnsi="Calibri"/>
          <w:b w:val="0"/>
          <w:sz w:val="22"/>
        </w:rPr>
        <w:t>(b) Full bladder no void okay</w:t>
      </w:r>
    </w:p>
    <w:p>
      <w:r>
        <w:rPr>
          <w:rFonts w:ascii="Calibri" w:hAnsi="Calibri"/>
          <w:b w:val="0"/>
          <w:sz w:val="22"/>
        </w:rPr>
        <w:t>(c) Dirty pad no breast care okay</w:t>
      </w:r>
    </w:p>
    <w:p>
      <w:r>
        <w:rPr>
          <w:rFonts w:ascii="Calibri" w:hAnsi="Calibri"/>
          <w:b w:val="0"/>
          <w:sz w:val="22"/>
        </w:rPr>
        <w:t>(d) Flat immobile no food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involute-infect-latch hai. Fundus-lochia vitals fever-foul heavy alarm endometritis antibiotics, bladder empty atony, breast latch-crack-lanolin mastitis, protein-iron fluids walk EIBF. Full-dirty-flat clot-sepsis-crack-constipation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Full-bladder plus no-void atony-bleed-infect worsen karega. (c) Dirty-pad plus no-breast sepsis-crack-mastitis karega. (d) Flat-immobile plus no-food clot-constipate-anemia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Garbh-peshab-stan 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Puerperium FIRST fundus-bladder-breast-lochia. 1cm-day, rubra-serosa-alba, EIBF-hour, PP-visit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fundus-lochia plus bladder-empty plus breast-nutrition plus alarm.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Fundus-lochia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Firm, rubra-serosa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Boggy foul heavy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Bladder-breast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Empty, latch good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Full, cracked 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Vitals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Afebrile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 tachy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Dropout measles-pending cold doubt AEFI fear camp. What is FIRST immunization priority?</w:t>
      </w:r>
    </w:p>
    <w:p/>
    <w:p>
      <w:r>
        <w:rPr>
          <w:rFonts w:ascii="Calibri" w:hAnsi="Calibri"/>
          <w:b w:val="0"/>
          <w:sz w:val="22"/>
        </w:rPr>
        <w:t>(a) Delay catch no card</w:t>
      </w:r>
    </w:p>
    <w:p>
      <w:r>
        <w:rPr>
          <w:rFonts w:ascii="Calibri" w:hAnsi="Calibri"/>
          <w:b w:val="0"/>
          <w:sz w:val="22"/>
        </w:rPr>
        <w:t>(b) Due-list card-MCP, cold-AEFI kit observe, correct dose-site-route with catch-up mobilize</w:t>
      </w:r>
    </w:p>
    <w:p>
      <w:r>
        <w:rPr>
          <w:rFonts w:ascii="Calibri" w:hAnsi="Calibri"/>
          <w:b w:val="0"/>
          <w:sz w:val="22"/>
        </w:rPr>
        <w:t>(c) Frozen shaken no AEFI watch</w:t>
      </w:r>
    </w:p>
    <w:p>
      <w:r>
        <w:rPr>
          <w:rFonts w:ascii="Calibri" w:hAnsi="Calibri"/>
          <w:b w:val="0"/>
          <w:sz w:val="22"/>
        </w:rPr>
        <w:t>(d) Wrong dose no consent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potent-safe-complete hai. Due-list card-MCP track mobilize catch-up, cold 2-8 VVM, consent-screen correct dose-site-route, 30-min AEFI anaphylaxis kit record-follow. Delay-frozen-wrong no-card potency-shock-fail-reaction-dropout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Delay-catch plus no-card miss-outbreak-dropout karega. (c) Frozen-shaken plus no-AEFI potency-shock miss karega. (d) Wrong-dose plus no-consent fail-reaction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Suchi-Card Thanda-Kit Sahi-khuraq.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NIS FIRST due-card-cold-AEFI. Birth-6-10-14-9-16, MCP-track, VVM-potency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due-card plus cold-AEFI plus correct-dose plus mobilize.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High IMR-MMR village home deaths unregistered. What is FIRST demography-field priority?</w:t>
      </w:r>
    </w:p>
    <w:p/>
    <w:p>
      <w:r>
        <w:rPr>
          <w:rFonts w:ascii="Calibri" w:hAnsi="Calibri"/>
          <w:b w:val="0"/>
          <w:sz w:val="22"/>
        </w:rPr>
        <w:t>(a) Ignore register no visit</w:t>
      </w:r>
    </w:p>
    <w:p>
      <w:r>
        <w:rPr>
          <w:rFonts w:ascii="Calibri" w:hAnsi="Calibri"/>
          <w:b w:val="0"/>
          <w:sz w:val="22"/>
        </w:rPr>
        <w:t>(b) Late refer no partograph</w:t>
      </w:r>
    </w:p>
    <w:p>
      <w:r>
        <w:rPr>
          <w:rFonts w:ascii="Calibri" w:hAnsi="Calibri"/>
          <w:b w:val="0"/>
          <w:sz w:val="22"/>
        </w:rPr>
        <w:t>(c) Register-track MCTS-HMIS, home-visit high-risk, timely refer-partograph and counsel-record with verbal-autopsy</w:t>
      </w:r>
    </w:p>
    <w:p>
      <w:r>
        <w:rPr>
          <w:rFonts w:ascii="Calibri" w:hAnsi="Calibri"/>
          <w:b w:val="0"/>
          <w:sz w:val="22"/>
        </w:rPr>
        <w:t>(d) No counsel no record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count-track-act hai. Register births-deaths MCTS-HMIS SRS, home-visit high-risk mother-infant, timely refer partograph-NRC, counsel nutrition-family plan record verbal-autopsy audit. Ignore-late-no-counsel miss-rupture-repeat-death-hide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Ignore-register plus no-visit MMR-IMR miss-death hide karega. (b) Late-refer plus no-partograph obstruct-rupture death karega. (d) No-counsel plus no-record repeat-miss outbreak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Gino-Dekho-Bhejo-Samjhao.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Vital FIRST register-visit-refer-counsel. SRS-MCTS-HMIS, high-risk track, verbal-autopsy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register-track plus visit-high-risk plus refer-counsel.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Agitated psychotic rigid fever on haloperidol, lithium high. What is FIRST psych priority?</w:t>
      </w:r>
    </w:p>
    <w:p/>
    <w:p>
      <w:r>
        <w:rPr>
          <w:rFonts w:ascii="Calibri" w:hAnsi="Calibri"/>
          <w:b w:val="0"/>
          <w:sz w:val="22"/>
        </w:rPr>
        <w:t>(a) Restrain argue no safety</w:t>
      </w:r>
    </w:p>
    <w:p>
      <w:r>
        <w:rPr>
          <w:rFonts w:ascii="Calibri" w:hAnsi="Calibri"/>
          <w:b w:val="0"/>
          <w:sz w:val="22"/>
        </w:rPr>
        <w:t>(b) Double sedate alcohol drive</w:t>
      </w:r>
    </w:p>
    <w:p>
      <w:r>
        <w:rPr>
          <w:rFonts w:ascii="Calibri" w:hAnsi="Calibri"/>
          <w:b w:val="0"/>
          <w:sz w:val="22"/>
        </w:rPr>
        <w:t>(c) Abrupt stop no levels</w:t>
      </w:r>
    </w:p>
    <w:p>
      <w:r>
        <w:rPr>
          <w:rFonts w:ascii="Calibri" w:hAnsi="Calibri"/>
          <w:b w:val="0"/>
          <w:sz w:val="22"/>
        </w:rPr>
        <w:t>(d) Safety-deescalate seclusion-last, EPS-AIMS-NMS-lithium-cloze watch with levels-hydrate and never-abrupt counsel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harm-NMS-toxic stop hai. Safety deescalate seclusion-last restraint protocol, EPS-AIMS NMS fever-rigid-CK stop-dantrolene, lithium hydrate-salt-NSAID levels 0.6-1.2 clozapine-WBC metabolic watch never-abrupt counsel follow. Restrain-double-abrupt injury-crash-relapse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Restrain-argue plus no-safety injury-escape-aggression karega. (b) Double-sedate plus alcohol-drive fall-crash-arrest karega. (c) Stop-abrupt plus no-level relapse-seizure-toxic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Suraksha-Naram Level-paani.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Psych FIRST safety-deescalate-levels. EPS-AIMS NMS-stop, lithium-hydrate, seclusion-last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safety-deescalate plus EPS-NMS-lithium watch plus never-abrupt.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Rigid-tremor-TD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AIMS + reduce-change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Fever-rigid-CK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 + dantrolene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Lithium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Thirst-tremor-high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Hydrate + levels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Asthma attack wheeze SpO2 90 cannot complete sentence. What is FIRST priority?</w:t>
      </w:r>
    </w:p>
    <w:p/>
    <w:p>
      <w:r>
        <w:rPr>
          <w:rFonts w:ascii="Calibri" w:hAnsi="Calibri"/>
          <w:b w:val="0"/>
          <w:sz w:val="22"/>
        </w:rPr>
        <w:t>(a) Sit-spacer-slow-hold-rinse, salbutamol rescue oxygen-peak flow with green-yellow-red plan and trigger avoid</w:t>
      </w:r>
    </w:p>
    <w:p>
      <w:r>
        <w:rPr>
          <w:rFonts w:ascii="Calibri" w:hAnsi="Calibri"/>
          <w:b w:val="0"/>
          <w:sz w:val="22"/>
        </w:rPr>
        <w:t>(b) No spacer no rinse</w:t>
      </w:r>
    </w:p>
    <w:p>
      <w:r>
        <w:rPr>
          <w:rFonts w:ascii="Calibri" w:hAnsi="Calibri"/>
          <w:b w:val="0"/>
          <w:sz w:val="22"/>
        </w:rPr>
        <w:t>(c) Smoke dust no plan</w:t>
      </w:r>
    </w:p>
    <w:p>
      <w:r>
        <w:rPr>
          <w:rFonts w:ascii="Calibri" w:hAnsi="Calibri"/>
          <w:b w:val="0"/>
          <w:sz w:val="22"/>
        </w:rPr>
        <w:t>(d) Sedate cough no oxygen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open-airway-rescue hai. Sit upright spacer slow-hold-rinse salbutamol rescue oxygen peak-flow green-yellow-red trigger dust-smoke avoid steroid-theo as ordered. No-spacer smoke-sedate fail-status-drowsy-hypoxia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No-spacer plus no-rinse fail-thrush-tremor miss karega. (c) Smoke-dust plus no-plan trigger-status delay karega. (d) Sedate-cough plus no-oxygen drowsy-hypoxia 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Baitho-Spacer Oxygen-Yojana.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Asthma FIRST spacer-sit-oxygen-plan. Salbutamol rescue, steroid prevent, theo-level, red-emergency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sit-spacer-oxygen plus rescue-plan plus trigger avoid.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Dirty wound yellow slough black edge plus sacral pressure red. What is FIRST wound priority?</w:t>
      </w:r>
    </w:p>
    <w:p/>
    <w:p>
      <w:r>
        <w:rPr>
          <w:rFonts w:ascii="Calibri" w:hAnsi="Calibri"/>
          <w:b w:val="0"/>
          <w:sz w:val="22"/>
        </w:rPr>
        <w:t>(a) Dry scab no dress</w:t>
      </w:r>
    </w:p>
    <w:p>
      <w:r>
        <w:rPr>
          <w:rFonts w:ascii="Calibri" w:hAnsi="Calibri"/>
          <w:b w:val="0"/>
          <w:sz w:val="22"/>
        </w:rPr>
        <w:t>(b) Clean-moist-protein-vitC-zinc, RYB-debride, pressure-shift-air and tetanus-antibiotic-culture as needed</w:t>
      </w:r>
    </w:p>
    <w:p>
      <w:r>
        <w:rPr>
          <w:rFonts w:ascii="Calibri" w:hAnsi="Calibri"/>
          <w:b w:val="0"/>
          <w:sz w:val="22"/>
        </w:rPr>
        <w:t>(c) Tight pressure no shift</w:t>
      </w:r>
    </w:p>
    <w:p>
      <w:r>
        <w:rPr>
          <w:rFonts w:ascii="Calibri" w:hAnsi="Calibri"/>
          <w:b w:val="0"/>
          <w:sz w:val="22"/>
        </w:rPr>
        <w:t>(d) Scrub pus no culture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clean-heal-shift hai. Clean saline moist RYB red-protect yellow-clean black-debride culture tetanus-antibiotic protein-vitC-zinc, pressure shift-2hr air-mat dry. Dry-tight-scrub delay-deepen-spread-injury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Dry-scab plus no-dress delay-infect-dehisce karega. (c) Tight-pressure plus no-shift ulcer-deepen necrosis karega. (d) Scrub-pus plus no-culture spread-injury pain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Saaf-geela-poshan Karvat-hawa.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Wound FIRST clean-moist-protein. RYB-debride, pressure-shift-air, tetanus-antibiotic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clean-moist plus RYB-debride plus shift-air plus protein.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Pain-stress data refusal fear wrong scale. What is FIRST data priority?</w:t>
      </w:r>
    </w:p>
    <w:p/>
    <w:p>
      <w:r>
        <w:rPr>
          <w:rFonts w:ascii="Calibri" w:hAnsi="Calibri"/>
          <w:b w:val="0"/>
          <w:sz w:val="22"/>
        </w:rPr>
        <w:t>(a) Leading force no rapport</w:t>
      </w:r>
    </w:p>
    <w:p>
      <w:r>
        <w:rPr>
          <w:rFonts w:ascii="Calibri" w:hAnsi="Calibri"/>
          <w:b w:val="0"/>
          <w:sz w:val="22"/>
        </w:rPr>
        <w:t>(b) Fake fill no privacy</w:t>
      </w:r>
    </w:p>
    <w:p>
      <w:r>
        <w:rPr>
          <w:rFonts w:ascii="Calibri" w:hAnsi="Calibri"/>
          <w:b w:val="0"/>
          <w:sz w:val="22"/>
        </w:rPr>
        <w:t>(c) Consent-rapport, valid-calibrated tool pilot, privacy-lock and honest-record with VAS-scale use</w:t>
      </w:r>
    </w:p>
    <w:p>
      <w:r>
        <w:rPr>
          <w:rFonts w:ascii="Calibri" w:hAnsi="Calibri"/>
          <w:b w:val="0"/>
          <w:sz w:val="22"/>
        </w:rPr>
        <w:t>(d) Wrong recall no calibrate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trust-valid-privacy hai. Consent rapport purpose, valid-calibrated pilot VAS-Likert demo, privacy-lock honest-record audit. Leading-fake-wrong force-breach-error-refuse-bias-fraud-misclassify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Leading-force plus no-rapport false-refuse-bias karega. (b) Fake-fill plus no-privacy breach-fraud punish karega. (d) Wrong-recall plus no-calibrate error-misclassify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Sahamati-Sahi-Gopniya.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Data FIRST consent-rapport-valid-calibrate. Pilot-reliable, VAS-pain, privacy-lock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consent-rapport plus valid-calibrate plus privacy-honest.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Consent-rapport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Force-lead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Valid-calibrate-pilot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Wrong-unchecked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Keep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Privacy-honest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Fake-share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Students mix Ranji-Durand-Wimbledon-Thomas years. What is FIRST sports priority?</w:t>
      </w:r>
    </w:p>
    <w:p/>
    <w:p>
      <w:r>
        <w:rPr>
          <w:rFonts w:ascii="Calibri" w:hAnsi="Calibri"/>
          <w:b w:val="0"/>
          <w:sz w:val="22"/>
        </w:rPr>
        <w:t>(a) Chart trophy-game-year with current winners revise</w:t>
      </w:r>
    </w:p>
    <w:p>
      <w:r>
        <w:rPr>
          <w:rFonts w:ascii="Calibri" w:hAnsi="Calibri"/>
          <w:b w:val="0"/>
          <w:sz w:val="22"/>
        </w:rPr>
        <w:t>(b) Wrong match no update</w:t>
      </w:r>
    </w:p>
    <w:p>
      <w:r>
        <w:rPr>
          <w:rFonts w:ascii="Calibri" w:hAnsi="Calibri"/>
          <w:b w:val="0"/>
          <w:sz w:val="22"/>
        </w:rPr>
        <w:t>(c) Year only no game</w:t>
      </w:r>
    </w:p>
    <w:p>
      <w:r>
        <w:rPr>
          <w:rFonts w:ascii="Calibri" w:hAnsi="Calibri"/>
          <w:b w:val="0"/>
          <w:sz w:val="22"/>
        </w:rPr>
        <w:t>(d) Player only no trophy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link-chart-revise hai. Trophy-game-year-person chart Ranji-cricket Durand-foot Wimbledon-tennis Thomas-shuttle Azlan-hockey current winners. Wrong-year-player no-update confuse-fail-trap-half-miss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Wrong-match plus no-update confuse-fail outdated karega. (c) Year-only plus no-game mix-miss trap karega. (d) Player-only plus no-trophy half-miss incomplete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Cup-Khel-Saal Chart.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Sports FIRST trophy-game-year chart. Ranji-cricket Durand-foot Wimbledon-tennis Thomas-shuttle current-winner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trophy-game-year chart plus current revise.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Books-authors years mixed. What is FIRST books priority?</w:t>
      </w:r>
    </w:p>
    <w:p/>
    <w:p>
      <w:r>
        <w:rPr>
          <w:rFonts w:ascii="Calibri" w:hAnsi="Calibri"/>
          <w:b w:val="0"/>
          <w:sz w:val="22"/>
        </w:rPr>
        <w:t>(a) Swap authors no field</w:t>
      </w:r>
    </w:p>
    <w:p>
      <w:r>
        <w:rPr>
          <w:rFonts w:ascii="Calibri" w:hAnsi="Calibri"/>
          <w:b w:val="0"/>
          <w:sz w:val="22"/>
        </w:rPr>
        <w:t>(b) Title only no year</w:t>
      </w:r>
    </w:p>
    <w:p>
      <w:r>
        <w:rPr>
          <w:rFonts w:ascii="Calibri" w:hAnsi="Calibri"/>
          <w:b w:val="0"/>
          <w:sz w:val="22"/>
        </w:rPr>
        <w:t>(c) Poet novel no link</w:t>
      </w:r>
    </w:p>
    <w:p>
      <w:r>
        <w:rPr>
          <w:rFonts w:ascii="Calibri" w:hAnsi="Calibri"/>
          <w:b w:val="0"/>
          <w:sz w:val="22"/>
        </w:rPr>
        <w:t>(d) Chart author-field-year with link-revise and current update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chart-link-revise hai. Author-field-year-person chart Tagore-poet Nehru-history Kalam-memoir Khushwant-novel Arundhati-Booker current update. Swap-title-poet no-field-year confuse-half-misclassify-outdated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Swap-author plus no-field confuse-fail mix karega. (b) Title-only plus no-year half-miss outdated karega. (c) Poet-novel plus no-link misclassify-trap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Lekhak-vidha-saal Chart.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Books FIRST author-field-year chart. Tagore-Nehru-Kalam-Khushwant-Arundhati link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author-field-year chart plus revise.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Free vaccines assumption accept-access? What is FIRST assumption priority?</w:t>
      </w:r>
    </w:p>
    <w:p/>
    <w:p>
      <w:r>
        <w:rPr>
          <w:rFonts w:ascii="Calibri" w:hAnsi="Calibri"/>
          <w:b w:val="0"/>
          <w:sz w:val="22"/>
        </w:rPr>
        <w:t>(a) Assume blind no test</w:t>
      </w:r>
    </w:p>
    <w:p>
      <w:r>
        <w:rPr>
          <w:rFonts w:ascii="Calibri" w:hAnsi="Calibri"/>
          <w:b w:val="0"/>
          <w:sz w:val="22"/>
        </w:rPr>
        <w:t>(b) Identify implicit, negate-test and accept only-follows</w:t>
      </w:r>
    </w:p>
    <w:p>
      <w:r>
        <w:rPr>
          <w:rFonts w:ascii="Calibri" w:hAnsi="Calibri"/>
          <w:b w:val="0"/>
          <w:sz w:val="22"/>
        </w:rPr>
        <w:t>(c) Follow all no negate</w:t>
      </w:r>
    </w:p>
    <w:p>
      <w:r>
        <w:rPr>
          <w:rFonts w:ascii="Calibri" w:hAnsi="Calibri"/>
          <w:b w:val="0"/>
          <w:sz w:val="22"/>
        </w:rPr>
        <w:t>(d) Emotion majority no evidence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implicit-negate-only hai. Implicit granted unstated identify, negate false-fails true, only follows accept. Blind-follow-emotion no-test no-negate no-evidence fallacy-over-false-bias-mob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Assume-blind plus no-test fallacy-pass-invalid karega. (c) Follow-all plus no-negate over-claim false-positive karega. (d) Emotion-majority plus no-evidence bias-mob 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Chhupa-Inkar-Follow.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Assume FIRST implicit-negate-follow. Taken-granted unstated, only-follows valid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implicit-identify plus negate-test plus only-follows.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Train platform boat opposite need time. What is FIRST travel-method priority?</w:t>
      </w:r>
    </w:p>
    <w:p/>
    <w:p>
      <w:r>
        <w:rPr>
          <w:rFonts w:ascii="Calibri" w:hAnsi="Calibri"/>
          <w:b w:val="0"/>
          <w:sz w:val="22"/>
        </w:rPr>
        <w:t>(a) No add no convert</w:t>
      </w:r>
    </w:p>
    <w:p>
      <w:r>
        <w:rPr>
          <w:rFonts w:ascii="Calibri" w:hAnsi="Calibri"/>
          <w:b w:val="0"/>
          <w:sz w:val="22"/>
        </w:rPr>
        <w:t>(b) Average wrong no unit</w:t>
      </w:r>
    </w:p>
    <w:p>
      <w:r>
        <w:rPr>
          <w:rFonts w:ascii="Calibri" w:hAnsi="Calibri"/>
          <w:b w:val="0"/>
          <w:sz w:val="22"/>
        </w:rPr>
        <w:t>(c) Add lengths, convert 5-18, relative sum-diff, boat add-subtract with check</w:t>
      </w:r>
    </w:p>
    <w:p>
      <w:r>
        <w:rPr>
          <w:rFonts w:ascii="Calibri" w:hAnsi="Calibri"/>
          <w:b w:val="0"/>
          <w:sz w:val="22"/>
        </w:rPr>
        <w:t>(d) Reverse subtract no relative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add-convert-relative-boat hai. Lengths add platform-bridge, 5-18 convert kmh-ms, opposite sum same diff, boat downstream-add upstream-subtract check. No-average-reverse no-convert no-unit no-relative miss-delay-wrong-muddle-miss-crash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No-add plus no-convert miss-delay wrong karega. (b) Average-wrong plus no-unit muddle-late fail karega. (d) Reverse-subtract plus no-relative head-on miss crash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Jodo-Badlo-Rishta-Dhara.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Travel FIRST add-convert-relative. Length-add 5-18 opposite-sum boat-adjust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add-lengths plus convert plus relative plus boat-adjust.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Formula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Add 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Train + platform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Convert + relative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5-18 sum-diff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Adjust current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Down+ Up-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Sentence more better, she have errors. What is FIRST improvement priority?</w:t>
      </w:r>
    </w:p>
    <w:p/>
    <w:p>
      <w:r>
        <w:rPr>
          <w:rFonts w:ascii="Calibri" w:hAnsi="Calibri"/>
          <w:b w:val="0"/>
          <w:sz w:val="22"/>
        </w:rPr>
        <w:t>(a) Concise active tense-article-punctuate correct</w:t>
      </w:r>
    </w:p>
    <w:p>
      <w:r>
        <w:rPr>
          <w:rFonts w:ascii="Calibri" w:hAnsi="Calibri"/>
          <w:b w:val="0"/>
          <w:sz w:val="22"/>
        </w:rPr>
        <w:t>(b) Keep error no tense</w:t>
      </w:r>
    </w:p>
    <w:p>
      <w:r>
        <w:rPr>
          <w:rFonts w:ascii="Calibri" w:hAnsi="Calibri"/>
          <w:b w:val="0"/>
          <w:sz w:val="22"/>
        </w:rPr>
        <w:t>(c) Wordy long no concise</w:t>
      </w:r>
    </w:p>
    <w:p>
      <w:r>
        <w:rPr>
          <w:rFonts w:ascii="Calibri" w:hAnsi="Calibri"/>
          <w:b w:val="0"/>
          <w:sz w:val="22"/>
        </w:rPr>
        <w:t>(d) Double wrong no article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concise-agree-punctuate hai. Double-more-better to better, she-have to she-has, active short tense-one article-a-an-the punctuate. Keep-wordy-double no-tense no-concise no-article confuse-bore-fail-mark-lose-mislead-reject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Keep-error plus no-tense confuse-fail mark-lose karega. (c) Wordy-long plus no-concise bore-mislead time-lose karega. (d) Double-wrong plus no-article grammar-fail reject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Chhota-saaf-sahi.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Improve FIRST concise-tense-article. Better-best, active-short, punctuate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concise-active plus tense-article plus punctuate.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