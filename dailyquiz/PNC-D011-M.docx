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A 30-year-old RTA GCS9 anisocoria vomit Battle raccoon. Raised ICP? Which concept is CORRECT?</w:t>
      </w:r>
    </w:p>
    <w:p/>
    <w:p>
      <w:r>
        <w:t>(a) Monro-Kellie Cushing triad head30 mannitol hypertonic intubate GCS8</w:t>
      </w:r>
    </w:p>
    <w:p>
      <w:r>
        <w:t>(b) All head injury mild home</w:t>
      </w:r>
    </w:p>
    <w:p>
      <w:r>
        <w:t>(c) Nasal suction basal fracture safe</w:t>
      </w:r>
    </w:p>
    <w:p>
      <w:r>
        <w:t>(d) Sedate heavily no monitor</w:t>
      </w:r>
    </w:p>
    <w:p/>
    <w:p>
      <w:r>
        <w:rPr>
          <w:b/>
        </w:rPr>
        <w:t>✅ Answer: a</w:t>
      </w:r>
    </w:p>
    <w:p/>
    <w:p>
      <w:r>
        <w:rPr>
          <w:b/>
        </w:rPr>
        <w:t>💡 Solution:</w:t>
      </w:r>
    </w:p>
    <w:p>
      <w:r>
        <w:rPr>
          <w:b/>
        </w:rPr>
        <w:t>✅ Sahi Kyun?</w:t>
      </w:r>
    </w:p>
    <w:p>
      <w:r>
        <w:t>Brain blood CSF compensates, ICP above20 herniation, Cushing HTN bradycardia irregular, anisocoria Battle raccoon base, GCS EVM below8 intubate, head30 neck neutral O2 normocapnia, mannitol hypertonic furosemide, no nasal suction, seizure DVT prophylaxis, CT Marshall, surgery EDH lens SDH crescent.</w:t>
      </w:r>
    </w:p>
    <w:p/>
    <w:p>
      <w:r>
        <w:rPr>
          <w:b/>
        </w:rPr>
        <w:t>❌ Baaki Kyun Galat?</w:t>
      </w:r>
    </w:p>
    <w:p>
      <w:r>
        <w:t>(b) moderate-severe ICU neurosurgery hai. (c) meningitis CSF leak oral suction hai. (d) mask neuro pupillary must hai.</w:t>
      </w:r>
    </w:p>
    <w:p/>
    <w:p>
      <w:r>
        <w:rPr>
          <w:b/>
        </w:rPr>
        <w:t>🧠 PNC Trick:</w:t>
      </w:r>
    </w:p>
    <w:p>
      <w:r>
        <w:t>CUSHING high-low-irregular HEAD30 MANNITOL GCS8 tube. Nasal never base.</w:t>
      </w:r>
    </w:p>
    <w:p/>
    <w:p>
      <w:r>
        <w:rPr>
          <w:b/>
        </w:rPr>
        <w:t>🎯 Exam Hook:</w:t>
      </w:r>
    </w:p>
    <w:p>
      <w:r>
        <w:t>NORCET Cushing GCS.</w:t>
      </w:r>
    </w:p>
    <w:p/>
    <w:p>
      <w:r>
        <w:rPr>
          <w:b/>
        </w:rPr>
        <w:t>📌 Ek Line Revision:</w:t>
      </w:r>
    </w:p>
    <w:p>
      <w:r>
        <w:t>ICP Cushing head30 mannitol.</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ICP</w:t>
            </w:r>
          </w:p>
        </w:tc>
        <w:tc>
          <w:tcPr>
            <w:tcW w:type="dxa" w:w="2880"/>
          </w:tcPr>
          <w:p>
            <w:r>
              <w:t>Sign</w:t>
            </w:r>
          </w:p>
        </w:tc>
        <w:tc>
          <w:tcPr>
            <w:tcW w:type="dxa" w:w="2880"/>
          </w:tcPr>
          <w:p>
            <w:r>
              <w:t>Do</w:t>
            </w:r>
          </w:p>
        </w:tc>
      </w:tr>
      <w:tr>
        <w:tc>
          <w:tcPr>
            <w:tcW w:type="dxa" w:w="2880"/>
          </w:tcPr>
          <w:p>
            <w:r>
              <w:t>Cushing</w:t>
            </w:r>
          </w:p>
        </w:tc>
        <w:tc>
          <w:tcPr>
            <w:tcW w:type="dxa" w:w="2880"/>
          </w:tcPr>
          <w:p>
            <w:r>
              <w:t>HTN brady irreg</w:t>
            </w:r>
          </w:p>
        </w:tc>
        <w:tc>
          <w:tcPr>
            <w:tcW w:type="dxa" w:w="2880"/>
          </w:tcPr>
          <w:p>
            <w:r>
              <w:t>Head30</w:t>
            </w:r>
          </w:p>
        </w:tc>
      </w:tr>
      <w:tr>
        <w:tc>
          <w:tcPr>
            <w:tcW w:type="dxa" w:w="2880"/>
          </w:tcPr>
          <w:p>
            <w:r>
              <w:t>Pupil</w:t>
            </w:r>
          </w:p>
        </w:tc>
        <w:tc>
          <w:tcPr>
            <w:tcW w:type="dxa" w:w="2880"/>
          </w:tcPr>
          <w:p>
            <w:r>
              <w:t>Anisocoria</w:t>
            </w:r>
          </w:p>
        </w:tc>
        <w:tc>
          <w:tcPr>
            <w:tcW w:type="dxa" w:w="2880"/>
          </w:tcPr>
          <w:p>
            <w:r>
              <w:t>CT surgery</w:t>
            </w:r>
          </w:p>
        </w:tc>
      </w:tr>
      <w:tr>
        <w:tc>
          <w:tcPr>
            <w:tcW w:type="dxa" w:w="2880"/>
          </w:tcPr>
          <w:p>
            <w:r>
              <w:t>GCS&lt;8</w:t>
            </w:r>
          </w:p>
        </w:tc>
        <w:tc>
          <w:tcPr>
            <w:tcW w:type="dxa" w:w="2880"/>
          </w:tcPr>
          <w:p>
            <w:r>
              <w:t>Coma</w:t>
            </w:r>
          </w:p>
        </w:tc>
        <w:tc>
          <w:tcPr>
            <w:tcW w:type="dxa" w:w="2880"/>
          </w:tcPr>
          <w:p>
            <w:r>
              <w:t>Intubate</w:t>
            </w:r>
          </w:p>
        </w:tc>
      </w:tr>
    </w:tbl>
    <w:p>
      <w:r>
        <w:t>Positive Marks: 1</w:t>
      </w:r>
    </w:p>
    <w:p>
      <w:r>
        <w:t>Negative Marks: 0.33</w:t>
      </w:r>
    </w:p>
    <w:p>
      <w:r>
        <w:t>──────────────────────────────</w:t>
      </w:r>
    </w:p>
    <w:p/>
    <w:p>
      <w:r>
        <w:rPr>
          <w:b/>
        </w:rPr>
        <w:t>Question: A 20-year-old fever headache neck stiffness Kernig Brudzinski petechiae. Bacterial vs viral? Which is CORRECT?</w:t>
      </w:r>
    </w:p>
    <w:p/>
    <w:p>
      <w:r>
        <w:t>(a) Bacterial abrupt petechiae low glucose high protein ceftriaxone dexamethasone isolation</w:t>
      </w:r>
    </w:p>
    <w:p>
      <w:r>
        <w:t>(b) All meningitis same benign</w:t>
      </w:r>
    </w:p>
    <w:p>
      <w:r>
        <w:t>(c) LP never needed</w:t>
      </w:r>
    </w:p>
    <w:p>
      <w:r>
        <w:t>(d) No vaccine exists</w:t>
      </w:r>
    </w:p>
    <w:p/>
    <w:p>
      <w:r>
        <w:rPr>
          <w:b/>
        </w:rPr>
        <w:t>✅ Answer: a</w:t>
      </w:r>
    </w:p>
    <w:p/>
    <w:p>
      <w:r>
        <w:rPr>
          <w:b/>
        </w:rPr>
        <w:t>💡 Solution:</w:t>
      </w:r>
    </w:p>
    <w:p>
      <w:r>
        <w:rPr>
          <w:b/>
        </w:rPr>
        <w:t>✅ Sahi Kyun?</w:t>
      </w:r>
    </w:p>
    <w:p>
      <w:r>
        <w:t>Triad fever headache stiffness, Kernig hip-knee Brudzinski neck-hip, bacterial abrupt petechiae meningococcal Waterhouse, CSF cloudy low glucose high protein neutrophils, viral lymph clear normal glucose, TB high protein low cobweb, encephalitis HSV temporal seizures acyclovir. Ceftriaxone-vancomycin dexamethasone before, droplet prophylaxis rifa contacts, Hib pneumo meningo vaccines.</w:t>
      </w:r>
    </w:p>
    <w:p/>
    <w:p>
      <w:r>
        <w:rPr>
          <w:b/>
        </w:rPr>
        <w:t>❌ Baaki Kyun Galat?</w:t>
      </w:r>
    </w:p>
    <w:p>
      <w:r>
        <w:t>(b) bacterial fatal viral benign course differ hai. (c) gold opening pressure analysis hai papilledema CT first hai. (d) Hib pneumo meningococcal exist hai.</w:t>
      </w:r>
    </w:p>
    <w:p/>
    <w:p>
      <w:r>
        <w:rPr>
          <w:b/>
        </w:rPr>
        <w:t>🧠 PNC Trick:</w:t>
      </w:r>
    </w:p>
    <w:p>
      <w:r>
        <w:t>STIFF neck FEVER PETECHIAE cloudy LOW sugar equals BACTERIAL ceftri + stereo? Actually dexa.</w:t>
      </w:r>
    </w:p>
    <w:p/>
    <w:p>
      <w:r>
        <w:rPr>
          <w:b/>
        </w:rPr>
        <w:t>🎯 Exam Hook:</w:t>
      </w:r>
    </w:p>
    <w:p>
      <w:r>
        <w:t>PGI CSF sugar.</w:t>
      </w:r>
    </w:p>
    <w:p/>
    <w:p>
      <w:r>
        <w:rPr>
          <w:b/>
        </w:rPr>
        <w:t>📌 Ek Line Revision:</w:t>
      </w:r>
    </w:p>
    <w:p>
      <w:r>
        <w:t>Bacterial cloudy low sugar ceftri.</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CSF</w:t>
            </w:r>
          </w:p>
        </w:tc>
        <w:tc>
          <w:tcPr>
            <w:tcW w:type="dxa" w:w="2880"/>
          </w:tcPr>
          <w:p>
            <w:r>
              <w:t>Bacterial</w:t>
            </w:r>
          </w:p>
        </w:tc>
        <w:tc>
          <w:tcPr>
            <w:tcW w:type="dxa" w:w="2880"/>
          </w:tcPr>
          <w:p>
            <w:r>
              <w:t>Viral</w:t>
            </w:r>
          </w:p>
        </w:tc>
      </w:tr>
      <w:tr>
        <w:tc>
          <w:tcPr>
            <w:tcW w:type="dxa" w:w="2880"/>
          </w:tcPr>
          <w:p>
            <w:r>
              <w:t>Look</w:t>
            </w:r>
          </w:p>
        </w:tc>
        <w:tc>
          <w:tcPr>
            <w:tcW w:type="dxa" w:w="2880"/>
          </w:tcPr>
          <w:p>
            <w:r>
              <w:t>Cloudy</w:t>
            </w:r>
          </w:p>
        </w:tc>
        <w:tc>
          <w:tcPr>
            <w:tcW w:type="dxa" w:w="2880"/>
          </w:tcPr>
          <w:p>
            <w:r>
              <w:t>Clear</w:t>
            </w:r>
          </w:p>
        </w:tc>
      </w:tr>
      <w:tr>
        <w:tc>
          <w:tcPr>
            <w:tcW w:type="dxa" w:w="2880"/>
          </w:tcPr>
          <w:p>
            <w:r>
              <w:t>Sugar</w:t>
            </w:r>
          </w:p>
        </w:tc>
        <w:tc>
          <w:tcPr>
            <w:tcW w:type="dxa" w:w="2880"/>
          </w:tcPr>
          <w:p>
            <w:r>
              <w:t>Low</w:t>
            </w:r>
          </w:p>
        </w:tc>
        <w:tc>
          <w:tcPr>
            <w:tcW w:type="dxa" w:w="2880"/>
          </w:tcPr>
          <w:p>
            <w:r>
              <w:t>Normal</w:t>
            </w:r>
          </w:p>
        </w:tc>
      </w:tr>
      <w:tr>
        <w:tc>
          <w:tcPr>
            <w:tcW w:type="dxa" w:w="2880"/>
          </w:tcPr>
          <w:p>
            <w:r>
              <w:t>Cells</w:t>
            </w:r>
          </w:p>
        </w:tc>
        <w:tc>
          <w:tcPr>
            <w:tcW w:type="dxa" w:w="2880"/>
          </w:tcPr>
          <w:p>
            <w:r>
              <w:t>Neutrophils</w:t>
            </w:r>
          </w:p>
        </w:tc>
        <w:tc>
          <w:tcPr>
            <w:tcW w:type="dxa" w:w="2880"/>
          </w:tcPr>
          <w:p>
            <w:r>
              <w:t>Lymph</w:t>
            </w:r>
          </w:p>
        </w:tc>
      </w:tr>
    </w:tbl>
    <w:p>
      <w:r>
        <w:t>Positive Marks: 1</w:t>
      </w:r>
    </w:p>
    <w:p>
      <w:r>
        <w:t>Negative Marks: 0.33</w:t>
      </w:r>
    </w:p>
    <w:p>
      <w:r>
        <w:t>──────────────────────────────</w:t>
      </w:r>
    </w:p>
    <w:p/>
    <w:p>
      <w:r>
        <w:rPr>
          <w:b/>
        </w:rPr>
        <w:t>Question: A 25-year-old tonic-clonic 6min tongue bite incontinence postictal. Status? Which epilepsy concept is CORRECT?</w:t>
      </w:r>
    </w:p>
    <w:p/>
    <w:p>
      <w:r>
        <w:t>(a) Generalized 5min status lorazepam levetiracetam phenytoin ABC</w:t>
      </w:r>
    </w:p>
    <w:p>
      <w:r>
        <w:t>(b) Hold restrain tongue force</w:t>
      </w:r>
    </w:p>
    <w:p>
      <w:r>
        <w:t>(c) Water during fit</w:t>
      </w:r>
    </w:p>
    <w:p>
      <w:r>
        <w:t>(d) Stop AEDs after 1 fit forever cure</w:t>
      </w:r>
    </w:p>
    <w:p/>
    <w:p>
      <w:r>
        <w:rPr>
          <w:b/>
        </w:rPr>
        <w:t>✅ Answer: a</w:t>
      </w:r>
    </w:p>
    <w:p/>
    <w:p>
      <w:r>
        <w:rPr>
          <w:b/>
        </w:rPr>
        <w:t>💡 Solution:</w:t>
      </w:r>
    </w:p>
    <w:p>
      <w:r>
        <w:rPr>
          <w:b/>
        </w:rPr>
        <w:t>✅ Sahi Kyun?</w:t>
      </w:r>
    </w:p>
    <w:p>
      <w:r>
        <w:t>Partial simple-complex vs generalized absence myoclonic tonic-clonic atonic, aura prodrome ictal postictal Todd. Status 5min continuous no regain, ABC lateral O2 suction, lorazepam 4mg midazolam buccal, levetiracetam fosphenytoin, refractory propofol intubate, glucose Na Ca Mg, helmet compliance. Force injury aspiration, water drown.</w:t>
      </w:r>
    </w:p>
    <w:p/>
    <w:p>
      <w:r>
        <w:rPr>
          <w:b/>
        </w:rPr>
        <w:t>❌ Baaki Kyun Galat?</w:t>
      </w:r>
    </w:p>
    <w:p>
      <w:r>
        <w:t>(b) fracture aspiration side rails padded hai. (c) aspiration death hai. (d) 2yr seizure-free taper neuro hai.</w:t>
      </w:r>
    </w:p>
    <w:p/>
    <w:p>
      <w:r>
        <w:rPr>
          <w:b/>
        </w:rPr>
        <w:t>🧠 PNC Trick:</w:t>
      </w:r>
    </w:p>
    <w:p>
      <w:r>
        <w:t>FIT5min SIDE O2 LORAZ 4. Tongue force never.</w:t>
      </w:r>
    </w:p>
    <w:p/>
    <w:p>
      <w:r>
        <w:rPr>
          <w:b/>
        </w:rPr>
        <w:t>🎯 Exam Hook:</w:t>
      </w:r>
    </w:p>
    <w:p>
      <w:r>
        <w:t>GIMS status loraz.</w:t>
      </w:r>
    </w:p>
    <w:p/>
    <w:p>
      <w:r>
        <w:rPr>
          <w:b/>
        </w:rPr>
        <w:t>📌 Ek Line Revision:</w:t>
      </w:r>
    </w:p>
    <w:p>
      <w:r>
        <w:t>Status 5min lateral loraz.</w:t>
      </w:r>
    </w:p>
    <w:p/>
    <w:p>
      <w:r>
        <w:t>Positive Marks: 1</w:t>
      </w:r>
    </w:p>
    <w:p>
      <w:r>
        <w:t>Negative Marks: 0.33</w:t>
      </w:r>
    </w:p>
    <w:p>
      <w:r>
        <w:t>──────────────────────────────</w:t>
      </w:r>
    </w:p>
    <w:p/>
    <w:p>
      <w:r>
        <w:rPr>
          <w:b/>
        </w:rPr>
        <w:t>Question: A 65-year-old pill-rolling rest tremor rigidity shuffling mask. Parkinson? Which is CORRECT?</w:t>
      </w:r>
    </w:p>
    <w:p/>
    <w:p>
      <w:r>
        <w:t>(a) Dopamine low TRAP tremor rigidity akinesia postural levodopa-carbidopa</w:t>
      </w:r>
    </w:p>
    <w:p>
      <w:r>
        <w:t>(b) Intention tremor MS same</w:t>
      </w:r>
    </w:p>
    <w:p>
      <w:r>
        <w:t>(c) No drugs help</w:t>
      </w:r>
    </w:p>
    <w:p>
      <w:r>
        <w:t>(d) Wheelchair only treatment</w:t>
      </w:r>
    </w:p>
    <w:p/>
    <w:p>
      <w:r>
        <w:rPr>
          <w:b/>
        </w:rPr>
        <w:t>✅ Answer: a</w:t>
      </w:r>
    </w:p>
    <w:p/>
    <w:p>
      <w:r>
        <w:rPr>
          <w:b/>
        </w:rPr>
        <w:t>💡 Solution:</w:t>
      </w:r>
    </w:p>
    <w:p>
      <w:r>
        <w:rPr>
          <w:b/>
        </w:rPr>
        <w:t>✅ Sahi Kyun?</w:t>
      </w:r>
    </w:p>
    <w:p>
      <w:r>
        <w:t>Substantia nigra dopamine acetylcholine imbalance, TRAP rest pill-rolling cogwheel brady mask shuffle festination, anosmia depression dementia. Levodopa-carbidopa gold on-off dyskinesia protein gap, pramipexole selegiline amantadine anticholinergic tremor, DBS, physio big steps cane, fall. Essential intention propranolol.</w:t>
      </w:r>
    </w:p>
    <w:p/>
    <w:p>
      <w:r>
        <w:rPr>
          <w:b/>
        </w:rPr>
        <w:t>❌ Baaki Kyun Galat?</w:t>
      </w:r>
    </w:p>
    <w:p>
      <w:r>
        <w:t>(b) rest vs intention cerebellar hai. (c) levodopa dramatic hai. (d) rehab mobility independence hai.</w:t>
      </w:r>
    </w:p>
    <w:p/>
    <w:p>
      <w:r>
        <w:rPr>
          <w:b/>
        </w:rPr>
        <w:t>🧠 PNC Trick:</w:t>
      </w:r>
    </w:p>
    <w:p>
      <w:r>
        <w:t>REST pill SHUFFLE mask equals PARKI DOPA. TRAP.</w:t>
      </w:r>
    </w:p>
    <w:p/>
    <w:p>
      <w:r>
        <w:rPr>
          <w:b/>
        </w:rPr>
        <w:t>🎯 Exam Hook:</w:t>
      </w:r>
    </w:p>
    <w:p>
      <w:r>
        <w:t>RRB TRAP levodopa.</w:t>
      </w:r>
    </w:p>
    <w:p/>
    <w:p>
      <w:r>
        <w:rPr>
          <w:b/>
        </w:rPr>
        <w:t>📌 Ek Line Revision:</w:t>
      </w:r>
    </w:p>
    <w:p>
      <w:r>
        <w:t>Parkinson TRAP levodopa.</w:t>
      </w:r>
    </w:p>
    <w:p/>
    <w:p>
      <w:r>
        <w:t>Positive Marks: 1</w:t>
      </w:r>
    </w:p>
    <w:p>
      <w:r>
        <w:t>Negative Marks: 0.33</w:t>
      </w:r>
    </w:p>
    <w:p>
      <w:r>
        <w:t>──────────────────────────────</w:t>
      </w:r>
    </w:p>
    <w:p/>
    <w:p>
      <w:r>
        <w:rPr>
          <w:b/>
        </w:rPr>
        <w:t>Question: A 30-year-old vision blur weakness remit Lhermitte heat worsen. MS? Which is CORRECT?</w:t>
      </w:r>
    </w:p>
    <w:p/>
    <w:p>
      <w:r>
        <w:t>(a) Demyelination relapsing Lhermitte Uhthoff MRI plaques steroids interferon</w:t>
      </w:r>
    </w:p>
    <w:p>
      <w:r>
        <w:t>(b) Single stroke same</w:t>
      </w:r>
    </w:p>
    <w:p>
      <w:r>
        <w:t>(c) Heat improves MS</w:t>
      </w:r>
    </w:p>
    <w:p>
      <w:r>
        <w:t>(d) No treatment exists</w:t>
      </w:r>
    </w:p>
    <w:p/>
    <w:p>
      <w:r>
        <w:rPr>
          <w:b/>
        </w:rPr>
        <w:t>✅ Answer: a</w:t>
      </w:r>
    </w:p>
    <w:p/>
    <w:p>
      <w:r>
        <w:rPr>
          <w:b/>
        </w:rPr>
        <w:t>💡 Solution:</w:t>
      </w:r>
    </w:p>
    <w:p>
      <w:r>
        <w:rPr>
          <w:b/>
        </w:rPr>
        <w:t>✅ Sahi Kyun?</w:t>
      </w:r>
    </w:p>
    <w:p>
      <w:r>
        <w:t>Autoimmune myelin plaques optic spinal, relapsing-remitting, Lhermitte electric neck, Uhthoff heat worsen, internuclear diplopia, scanning spastic bladder. MRI Dawson fingers CSF oligoclonal evoked. Methylprednisolone relapse, interferon glatiramer natalizumab, baclofen spasticity, cool physio. Stroke vascular sudden one territory.</w:t>
      </w:r>
    </w:p>
    <w:p/>
    <w:p>
      <w:r>
        <w:rPr>
          <w:b/>
        </w:rPr>
        <w:t>❌ Baaki Kyun Galat?</w:t>
      </w:r>
    </w:p>
    <w:p>
      <w:r>
        <w:t>(b) disseminated time-space vs single vascular hai. (c) worsen cool helps hai. (d) DMTs reduce relapse hai.</w:t>
      </w:r>
    </w:p>
    <w:p/>
    <w:p>
      <w:r>
        <w:rPr>
          <w:b/>
        </w:rPr>
        <w:t>🧠 PNC Trick:</w:t>
      </w:r>
    </w:p>
    <w:p>
      <w:r>
        <w:t>YOUNG BLUR WEAK HEAT worse RELAPSE equals MS STEROID cool.</w:t>
      </w:r>
    </w:p>
    <w:p/>
    <w:p>
      <w:r>
        <w:rPr>
          <w:b/>
        </w:rPr>
        <w:t>🎯 Exam Hook:</w:t>
      </w:r>
    </w:p>
    <w:p>
      <w:r>
        <w:t>PGI Lhermitte Uhthoff.</w:t>
      </w:r>
    </w:p>
    <w:p/>
    <w:p>
      <w:r>
        <w:rPr>
          <w:b/>
        </w:rPr>
        <w:t>📌 Ek Line Revision:</w:t>
      </w:r>
    </w:p>
    <w:p>
      <w:r>
        <w:t>MS relapse Lhermitte steroids.</w:t>
      </w:r>
    </w:p>
    <w:p/>
    <w:p>
      <w:r>
        <w:t>Positive Marks: 1</w:t>
      </w:r>
    </w:p>
    <w:p>
      <w:r>
        <w:t>Negative Marks: 0.33</w:t>
      </w:r>
    </w:p>
    <w:p>
      <w:r>
        <w:t>──────────────────────────────</w:t>
      </w:r>
    </w:p>
    <w:p/>
    <w:p>
      <w:r>
        <w:rPr>
          <w:b/>
        </w:rPr>
        <w:t>Question: An unconscious halitosis plaque. Which oral concept is CORRECT?</w:t>
      </w:r>
    </w:p>
    <w:p/>
    <w:p>
      <w:r>
        <w:t>(a) Brush twice soft fluoride floss lateral suction unconscious chlorhexidine dentures</w:t>
      </w:r>
    </w:p>
    <w:p>
      <w:r>
        <w:t>(b) Lemon glycerin routine best</w:t>
      </w:r>
    </w:p>
    <w:p>
      <w:r>
        <w:t>(c) Supine pour water</w:t>
      </w:r>
    </w:p>
    <w:p>
      <w:r>
        <w:t>(d) Dentures night wear always</w:t>
      </w:r>
    </w:p>
    <w:p/>
    <w:p>
      <w:r>
        <w:rPr>
          <w:b/>
        </w:rPr>
        <w:t>✅ Answer: a</w:t>
      </w:r>
    </w:p>
    <w:p/>
    <w:p>
      <w:r>
        <w:rPr>
          <w:b/>
        </w:rPr>
        <w:t>💡 Solution:</w:t>
      </w:r>
    </w:p>
    <w:p>
      <w:r>
        <w:rPr>
          <w:b/>
        </w:rPr>
        <w:t>✅ Sahi Kyun?</w:t>
      </w:r>
    </w:p>
    <w:p>
      <w:r>
        <w:t>Plaque caries gingivitis, brush 2min fluoride, floss, lateral suction awake? Actually unconscious lateral suction bite-block, chlorhexidine 0.2, lip balm, dentures clean night out. Lemon dries erosive avoid. Supine aspiration.</w:t>
      </w:r>
    </w:p>
    <w:p/>
    <w:p>
      <w:r>
        <w:rPr>
          <w:b/>
        </w:rPr>
        <w:t>❌ Baaki Kyun Galat?</w:t>
      </w:r>
    </w:p>
    <w:p>
      <w:r>
        <w:t>(b) erosive dry contraindicated hai. (c) aspiration pneumonia lateral suction hai. (d) stomatitis night out must hai.</w:t>
      </w:r>
    </w:p>
    <w:p/>
    <w:p>
      <w:r>
        <w:rPr>
          <w:b/>
        </w:rPr>
        <w:t>🧠 PNC Trick:</w:t>
      </w:r>
    </w:p>
    <w:p>
      <w:r>
        <w:t>LATERAL suction BRUSH fluoride DENTURE out night. Lemon never.</w:t>
      </w:r>
    </w:p>
    <w:p/>
    <w:p>
      <w:r>
        <w:rPr>
          <w:b/>
        </w:rPr>
        <w:t>🎯 Exam Hook:</w:t>
      </w:r>
    </w:p>
    <w:p>
      <w:r>
        <w:t>RRB lateral denture.</w:t>
      </w:r>
    </w:p>
    <w:p/>
    <w:p>
      <w:r>
        <w:rPr>
          <w:b/>
        </w:rPr>
        <w:t>📌 Ek Line Revision:</w:t>
      </w:r>
    </w:p>
    <w:p>
      <w:r>
        <w:t>Oral lateral brush denture out.</w:t>
      </w:r>
    </w:p>
    <w:p/>
    <w:p>
      <w:r>
        <w:t>Positive Marks: 1</w:t>
      </w:r>
    </w:p>
    <w:p>
      <w:r>
        <w:t>Negative Marks: 0.33</w:t>
      </w:r>
    </w:p>
    <w:p>
      <w:r>
        <w:t>──────────────────────────────</w:t>
      </w:r>
    </w:p>
    <w:p/>
    <w:p>
      <w:r>
        <w:rPr>
          <w:b/>
        </w:rPr>
        <w:t>Question: A bedridden backache perineal rash. Which bathing concept is CORRECT?</w:t>
      </w:r>
    </w:p>
    <w:p/>
    <w:p>
      <w:r>
        <w:t>(a) Tepid 43-46C backrub 3-5min front-back perineal privacy lotion</w:t>
      </w:r>
    </w:p>
    <w:p>
      <w:r>
        <w:t>(b) Hot 60C long</w:t>
      </w:r>
    </w:p>
    <w:p>
      <w:r>
        <w:t>(c) Back-to-front perineal</w:t>
      </w:r>
    </w:p>
    <w:p>
      <w:r>
        <w:t>(d) No drying between toes fine</w:t>
      </w:r>
    </w:p>
    <w:p/>
    <w:p>
      <w:r>
        <w:rPr>
          <w:b/>
        </w:rPr>
        <w:t>✅ Answer: a</w:t>
      </w:r>
    </w:p>
    <w:p/>
    <w:p>
      <w:r>
        <w:rPr>
          <w:b/>
        </w:rPr>
        <w:t>💡 Solution:</w:t>
      </w:r>
    </w:p>
    <w:p>
      <w:r>
        <w:rPr>
          <w:b/>
        </w:rPr>
        <w:t>✅ Sahi Kyun?</w:t>
      </w:r>
    </w:p>
    <w:p>
      <w:r>
        <w:t>Complete bed tep sponging, water 43-46, backrub improves circulation 3-5 circular sacrum powder, perineal front-back separate swabs catheter care, privacy warm, lotion dry toes prevent fungal. Hot burn hypo.</w:t>
      </w:r>
    </w:p>
    <w:p/>
    <w:p>
      <w:r>
        <w:rPr>
          <w:b/>
        </w:rPr>
        <w:t>❌ Baaki Kyun Galat?</w:t>
      </w:r>
    </w:p>
    <w:p>
      <w:r>
        <w:t>(b) burn faint tepid must hai. (c) UTI infection front-back must hai. (d) tinea maceration dry must hai.</w:t>
      </w:r>
    </w:p>
    <w:p/>
    <w:p>
      <w:r>
        <w:rPr>
          <w:b/>
        </w:rPr>
        <w:t>🧠 PNC Trick:</w:t>
      </w:r>
    </w:p>
    <w:p>
      <w:r>
        <w:t>TEPID back 3 FRONT-back DRY toes.</w:t>
      </w:r>
    </w:p>
    <w:p/>
    <w:p>
      <w:r>
        <w:rPr>
          <w:b/>
        </w:rPr>
        <w:t>🎯 Exam Hook:</w:t>
      </w:r>
    </w:p>
    <w:p>
      <w:r>
        <w:t>GIMS temp direction.</w:t>
      </w:r>
    </w:p>
    <w:p/>
    <w:p>
      <w:r>
        <w:rPr>
          <w:b/>
        </w:rPr>
        <w:t>📌 Ek Line Revision:</w:t>
      </w:r>
    </w:p>
    <w:p>
      <w:r>
        <w:t>Bath tepid front-back dry.</w:t>
      </w:r>
    </w:p>
    <w:p/>
    <w:p>
      <w:r>
        <w:t>Positive Marks: 1</w:t>
      </w:r>
    </w:p>
    <w:p>
      <w:r>
        <w:t>Negative Marks: 0.33</w:t>
      </w:r>
    </w:p>
    <w:p>
      <w:r>
        <w:t>──────────────────────────────</w:t>
      </w:r>
    </w:p>
    <w:p/>
    <w:p>
      <w:r>
        <w:rPr>
          <w:b/>
        </w:rPr>
        <w:t>Question: A primi 4cm 3 contractions 40sec. Stage? Which labour concept is CORRECT?</w:t>
      </w:r>
    </w:p>
    <w:p/>
    <w:p>
      <w:r>
        <w:t>(a) First latent-active 4-10, second push birth, third placenta 5-30, fourth 1hr watch</w:t>
      </w:r>
    </w:p>
    <w:p>
      <w:r>
        <w:t>(b) All stages same</w:t>
      </w:r>
    </w:p>
    <w:p>
      <w:r>
        <w:t>(c) 4cm second stage push</w:t>
      </w:r>
    </w:p>
    <w:p>
      <w:r>
        <w:t>(d) Placenta 2hr normal</w:t>
      </w:r>
    </w:p>
    <w:p/>
    <w:p>
      <w:r>
        <w:rPr>
          <w:b/>
        </w:rPr>
        <w:t>✅ Answer: a</w:t>
      </w:r>
    </w:p>
    <w:p/>
    <w:p>
      <w:r>
        <w:rPr>
          <w:b/>
        </w:rPr>
        <w:t>💡 Solution:</w:t>
      </w:r>
    </w:p>
    <w:p>
      <w:r>
        <w:rPr>
          <w:b/>
        </w:rPr>
        <w:t>✅ Sahi Kyun?</w:t>
      </w:r>
    </w:p>
    <w:p>
      <w:r>
        <w:t>First latent 0-3 active 4-7 transition 8-10, 1cm/hr primi, show rupture, second 2hr primi 1hr multi push crowning Ritgen episiotomy, third 5-30 Brandt-Andrews oxytocin controlled traction, fourth 1hr vitals fundal PPH. Partograph alert-action. 4cm active not second.</w:t>
      </w:r>
    </w:p>
    <w:p/>
    <w:p>
      <w:r>
        <w:rPr>
          <w:b/>
        </w:rPr>
        <w:t>❌ Baaki Kyun Galat?</w:t>
      </w:r>
    </w:p>
    <w:p>
      <w:r>
        <w:t>(b) events differ monitor hai. (c) 10cm urge push early edema hai. (d) 30min retained manual hai.</w:t>
      </w:r>
    </w:p>
    <w:p/>
    <w:p>
      <w:r>
        <w:rPr>
          <w:b/>
        </w:rPr>
        <w:t>🧠 PNC Trick:</w:t>
      </w:r>
    </w:p>
    <w:p>
      <w:r>
        <w:t>4-10 FIRST push SECOND placenta THIRD hour FOURTH.</w:t>
      </w:r>
    </w:p>
    <w:p/>
    <w:p>
      <w:r>
        <w:rPr>
          <w:b/>
        </w:rPr>
        <w:t>🎯 Exam Hook:</w:t>
      </w:r>
    </w:p>
    <w:p>
      <w:r>
        <w:t>NORCET 4cm active.</w:t>
      </w:r>
    </w:p>
    <w:p/>
    <w:p>
      <w:r>
        <w:rPr>
          <w:b/>
        </w:rPr>
        <w:t>📌 Ek Line Revision:</w:t>
      </w:r>
    </w:p>
    <w:p>
      <w:r>
        <w:t>Labour 4 stages partograph.</w:t>
      </w:r>
    </w:p>
    <w:p/>
    <w:p>
      <w:r>
        <w:t>Positive Marks: 1</w:t>
      </w:r>
    </w:p>
    <w:p>
      <w:r>
        <w:t>Negative Marks: 0.33</w:t>
      </w:r>
    </w:p>
    <w:p>
      <w:r>
        <w:t>──────────────────────────────</w:t>
      </w:r>
    </w:p>
    <w:p/>
    <w:p>
      <w:r>
        <w:rPr>
          <w:b/>
        </w:rPr>
        <w:t>Question: A vertex LOA flexion Internal rotation. Mechanism? Which is CORRECT?</w:t>
      </w:r>
    </w:p>
    <w:p/>
    <w:p>
      <w:r>
        <w:t>(a) Engagement flexion descent internal rotation extension restitution external 7 cardinal</w:t>
      </w:r>
    </w:p>
    <w:p>
      <w:r>
        <w:t>(b) All simultaneous random</w:t>
      </w:r>
    </w:p>
    <w:p>
      <w:r>
        <w:t>(c) Extension first</w:t>
      </w:r>
    </w:p>
    <w:p>
      <w:r>
        <w:t>(d) No rotation needed</w:t>
      </w:r>
    </w:p>
    <w:p/>
    <w:p>
      <w:r>
        <w:rPr>
          <w:b/>
        </w:rPr>
        <w:t>✅ Answer: a</w:t>
      </w:r>
    </w:p>
    <w:p/>
    <w:p>
      <w:r>
        <w:rPr>
          <w:b/>
        </w:rPr>
        <w:t>💡 Solution:</w:t>
      </w:r>
    </w:p>
    <w:p>
      <w:r>
        <w:rPr>
          <w:b/>
        </w:rPr>
        <w:t>✅ Sahi Kyun?</w:t>
      </w:r>
    </w:p>
    <w:p>
      <w:r>
        <w:t>Engagement diameter, descent, flexion suboccipitobregmatic 9.5, internal rotation LOA-OA, extension crowning, restitution external rotation shoulders. Asynclitism molding caput. Malposition OP DTA arrest.</w:t>
      </w:r>
    </w:p>
    <w:p/>
    <w:p>
      <w:r>
        <w:rPr>
          <w:b/>
        </w:rPr>
        <w:t>❌ Baaki Kyun Galat?</w:t>
      </w:r>
    </w:p>
    <w:p>
      <w:r>
        <w:t>(b) ordered cardinal hai. (c) flexion first narrow hai. (d) OA rotation must shoulder dystocia else hai.</w:t>
      </w:r>
    </w:p>
    <w:p/>
    <w:p>
      <w:r>
        <w:rPr>
          <w:b/>
        </w:rPr>
        <w:t>🧠 PNC Trick:</w:t>
      </w:r>
    </w:p>
    <w:p>
      <w:r>
        <w:t>ENGAGE FLEX DOWN ROTATE OUT.</w:t>
      </w:r>
    </w:p>
    <w:p/>
    <w:p>
      <w:r>
        <w:rPr>
          <w:b/>
        </w:rPr>
        <w:t>🎯 Exam Hook:</w:t>
      </w:r>
    </w:p>
    <w:p>
      <w:r>
        <w:t>PGI cardinal.</w:t>
      </w:r>
    </w:p>
    <w:p/>
    <w:p>
      <w:r>
        <w:rPr>
          <w:b/>
        </w:rPr>
        <w:t>📌 Ek Line Revision:</w:t>
      </w:r>
    </w:p>
    <w:p>
      <w:r>
        <w:t>Mechanism 7 cardinal.</w:t>
      </w:r>
    </w:p>
    <w:p/>
    <w:p>
      <w:r>
        <w:t>Positive Marks: 1</w:t>
      </w:r>
    </w:p>
    <w:p>
      <w:r>
        <w:t>Negative Marks: 0.33</w:t>
      </w:r>
    </w:p>
    <w:p>
      <w:r>
        <w:t>──────────────────────────────</w:t>
      </w:r>
    </w:p>
    <w:p/>
    <w:p>
      <w:r>
        <w:rPr>
          <w:b/>
        </w:rPr>
        <w:t>Question: A newborn froth choking atresia anus no meconium. TEF? Which is CORRECT?</w:t>
      </w:r>
    </w:p>
    <w:p/>
    <w:p>
      <w:r>
        <w:t>(a) EA drool coiled NGT Hirschsprung no stool needing suction colostomy repair</w:t>
      </w:r>
    </w:p>
    <w:p>
      <w:r>
        <w:t>(b) Normal feed through</w:t>
      </w:r>
    </w:p>
    <w:p>
      <w:r>
        <w:t>(c) Blind NGT push hard</w:t>
      </w:r>
    </w:p>
    <w:p>
      <w:r>
        <w:t>(d) Home wait stool</w:t>
      </w:r>
    </w:p>
    <w:p/>
    <w:p>
      <w:r>
        <w:rPr>
          <w:b/>
        </w:rPr>
        <w:t>✅ Answer: a</w:t>
      </w:r>
    </w:p>
    <w:p/>
    <w:p>
      <w:r>
        <w:rPr>
          <w:b/>
        </w:rPr>
        <w:t>💡 Solution:</w:t>
      </w:r>
    </w:p>
    <w:p>
      <w:r>
        <w:rPr>
          <w:b/>
        </w:rPr>
        <w:t>✅ Sahi Kyun?</w:t>
      </w:r>
    </w:p>
    <w:p>
      <w:r>
        <w:t>EA/TEF polyhydramnios drool cough coiled 10cm, VACTERL, NPO suction upright repair fistula. Anorectal high colostomy low PSARP, Hirschsprung aganglionic delayed 48hr explosive barium,ng? Actually rectal biopsy. Imperforate X-ray invertogram.</w:t>
      </w:r>
    </w:p>
    <w:p/>
    <w:p>
      <w:r>
        <w:rPr>
          <w:b/>
        </w:rPr>
        <w:t>❌ Baaki Kyun Galat?</w:t>
      </w:r>
    </w:p>
    <w:p>
      <w:r>
        <w:t>(b) aspiration pneumonia death hai. (c) perforation gentle coiled stop hai. (d) obstruction perforation surgery hai.</w:t>
      </w:r>
    </w:p>
    <w:p/>
    <w:p>
      <w:r>
        <w:rPr>
          <w:b/>
        </w:rPr>
        <w:t>🧠 PNC Trick:</w:t>
      </w:r>
    </w:p>
    <w:p>
      <w:r>
        <w:t>DROOL coil NO stool equals Atresia NPO suction surgery.</w:t>
      </w:r>
    </w:p>
    <w:p/>
    <w:p>
      <w:r>
        <w:rPr>
          <w:b/>
        </w:rPr>
        <w:t>🎯 Exam Hook:</w:t>
      </w:r>
    </w:p>
    <w:p>
      <w:r>
        <w:t>RRB coil.</w:t>
      </w:r>
    </w:p>
    <w:p/>
    <w:p>
      <w:r>
        <w:rPr>
          <w:b/>
        </w:rPr>
        <w:t>📌 Ek Line Revision:</w:t>
      </w:r>
    </w:p>
    <w:p>
      <w:r>
        <w:t>TEF coil NPO Hirschsprung biopsy.</w:t>
      </w:r>
    </w:p>
    <w:p/>
    <w:p>
      <w:r>
        <w:t>Positive Marks: 1</w:t>
      </w:r>
    </w:p>
    <w:p>
      <w:r>
        <w:t>Negative Marks: 0.33</w:t>
      </w:r>
    </w:p>
    <w:p>
      <w:r>
        <w:t>──────────────────────────────</w:t>
      </w:r>
    </w:p>
    <w:p/>
    <w:p>
      <w:r>
        <w:rPr>
          <w:b/>
        </w:rPr>
        <w:t>Question: A sex worker fever TB. NACP test? Which concept is CORRECT?</w:t>
      </w:r>
    </w:p>
    <w:p/>
    <w:p>
      <w:r>
        <w:t>(a) NACO 3-test HIV ICTPPICT ART TDF-3TC-DTG PEP 72hr STI condoms</w:t>
      </w:r>
    </w:p>
    <w:p>
      <w:r>
        <w:t>(b) Single rapid diagnose always</w:t>
      </w:r>
    </w:p>
    <w:p>
      <w:r>
        <w:t>(c) No confidentiality needed</w:t>
      </w:r>
    </w:p>
    <w:p>
      <w:r>
        <w:t>(d) ART only AIDS late</w:t>
      </w:r>
    </w:p>
    <w:p/>
    <w:p>
      <w:r>
        <w:rPr>
          <w:b/>
        </w:rPr>
        <w:t>✅ Answer: a</w:t>
      </w:r>
    </w:p>
    <w:p/>
    <w:p>
      <w:r>
        <w:rPr>
          <w:b/>
        </w:rPr>
        <w:t>💡 Solution:</w:t>
      </w:r>
    </w:p>
    <w:p>
      <w:r>
        <w:rPr>
          <w:b/>
        </w:rPr>
        <w:t>✅ Sahi Kyun?</w:t>
      </w:r>
    </w:p>
    <w:p>
      <w:r>
        <w:t>NACP 1992, 3 rapid different antigen for diagnose, ICTC PPTCT 8w nevirapine? Actually Option B+ lifelong ART, TLD first, CD4 viral load, PEP 28d, STI syndromic condoms 100%. Confidential stigma. TB bidirectional.</w:t>
      </w:r>
    </w:p>
    <w:p/>
    <w:p>
      <w:r>
        <w:rPr>
          <w:b/>
        </w:rPr>
        <w:t>❌ Baaki Kyun Galat?</w:t>
      </w:r>
    </w:p>
    <w:p>
      <w:r>
        <w:t>(b) 3-test algorithm must false avoid hai. (c) consent confidential core hai. (d) test-treat immediate regardless CD4 hai.</w:t>
      </w:r>
    </w:p>
    <w:p/>
    <w:p>
      <w:r>
        <w:rPr>
          <w:b/>
        </w:rPr>
        <w:t>🧠 PNC Trick:</w:t>
      </w:r>
    </w:p>
    <w:p>
      <w:r>
        <w:t>3 TEST ART TLD PEP72 CONDOM.</w:t>
      </w:r>
    </w:p>
    <w:p/>
    <w:p>
      <w:r>
        <w:rPr>
          <w:b/>
        </w:rPr>
        <w:t>🎯 Exam Hook:</w:t>
      </w:r>
    </w:p>
    <w:p>
      <w:r>
        <w:t>GIMS 3-test TLD.</w:t>
      </w:r>
    </w:p>
    <w:p/>
    <w:p>
      <w:r>
        <w:rPr>
          <w:b/>
        </w:rPr>
        <w:t>📌 Ek Line Revision:</w:t>
      </w:r>
    </w:p>
    <w:p>
      <w:r>
        <w:t>HIV 3-test TLD PEP.</w:t>
      </w:r>
    </w:p>
    <w:p/>
    <w:p>
      <w:r>
        <w:t>Positive Marks: 1</w:t>
      </w:r>
    </w:p>
    <w:p>
      <w:r>
        <w:t>Negative Marks: 0.33</w:t>
      </w:r>
    </w:p>
    <w:p>
      <w:r>
        <w:t>──────────────────────────────</w:t>
      </w:r>
    </w:p>
    <w:p/>
    <w:p>
      <w:r>
        <w:rPr>
          <w:b/>
        </w:rPr>
        <w:t>Question: A grandiose persecutory voices. Thought? Which is CORRECT?</w:t>
      </w:r>
    </w:p>
    <w:p/>
    <w:p>
      <w:r>
        <w:t>(a) Delusion fixed false, hallucination perception, flight ideas mania needing reality antipsy</w:t>
      </w:r>
    </w:p>
    <w:p>
      <w:r>
        <w:t>(b) All beliefs delusion</w:t>
      </w:r>
    </w:p>
    <w:p>
      <w:r>
        <w:t>(c) Hallucination same thought</w:t>
      </w:r>
    </w:p>
    <w:p>
      <w:r>
        <w:t>(d) No treatment reality harms always</w:t>
      </w:r>
    </w:p>
    <w:p/>
    <w:p>
      <w:r>
        <w:rPr>
          <w:b/>
        </w:rPr>
        <w:t>✅ Answer: a</w:t>
      </w:r>
    </w:p>
    <w:p/>
    <w:p>
      <w:r>
        <w:rPr>
          <w:b/>
        </w:rPr>
        <w:t>💡 Solution:</w:t>
      </w:r>
    </w:p>
    <w:p>
      <w:r>
        <w:rPr>
          <w:b/>
        </w:rPr>
        <w:t>✅ Sahi Kyun?</w:t>
      </w:r>
    </w:p>
    <w:p>
      <w:r>
        <w:t>Delusion persecutory grandiose somatic, thought insertion broadcast flight poverty circumstantial tangential, hallucination auditory visual command, illusion misinterpret. Reality orientation but no argue, olanzapine, safety command. Culture faith vs delusion function.</w:t>
      </w:r>
    </w:p>
    <w:p/>
    <w:p>
      <w:r>
        <w:rPr>
          <w:b/>
        </w:rPr>
        <w:t>❌ Baaki Kyun Galat?</w:t>
      </w:r>
    </w:p>
    <w:p>
      <w:r>
        <w:t>(b) cultural normal not delusion hai. (c) perception vs content differ hai. (d) gentle reality therapeutic alliance hai.</w:t>
      </w:r>
    </w:p>
    <w:p/>
    <w:p>
      <w:r>
        <w:rPr>
          <w:b/>
        </w:rPr>
        <w:t>🧠 PNC Trick:</w:t>
      </w:r>
    </w:p>
    <w:p>
      <w:r>
        <w:t>FALSE belief DELUSION false hear HALLUCI. Argue never.</w:t>
      </w:r>
    </w:p>
    <w:p/>
    <w:p>
      <w:r>
        <w:rPr>
          <w:b/>
        </w:rPr>
        <w:t>🎯 Exam Hook:</w:t>
      </w:r>
    </w:p>
    <w:p>
      <w:r>
        <w:t>PGI delusion-hallu.</w:t>
      </w:r>
    </w:p>
    <w:p/>
    <w:p>
      <w:r>
        <w:rPr>
          <w:b/>
        </w:rPr>
        <w:t>📌 Ek Line Revision:</w:t>
      </w:r>
    </w:p>
    <w:p>
      <w:r>
        <w:t>Delusion belief hallu hear.</w:t>
      </w:r>
    </w:p>
    <w:p/>
    <w:p>
      <w:r>
        <w:t>Positive Marks: 1</w:t>
      </w:r>
    </w:p>
    <w:p>
      <w:r>
        <w:t>Negative Marks: 0.33</w:t>
      </w:r>
    </w:p>
    <w:p>
      <w:r>
        <w:t>──────────────────────────────</w:t>
      </w:r>
    </w:p>
    <w:p/>
    <w:p>
      <w:r>
        <w:rPr>
          <w:b/>
        </w:rPr>
        <w:t>Question: A DVT warfarin INR 6 bleed. Which anticoag concept is CORRECT?</w:t>
      </w:r>
    </w:p>
    <w:p/>
    <w:p>
      <w:r>
        <w:t>(a) Heparin aPTT protamine, warfarin INR 2-3 vitK PCC, DOAC no monitor idarucizumab andexanet</w:t>
      </w:r>
    </w:p>
    <w:p>
      <w:r>
        <w:t>(b) All no monitoring</w:t>
      </w:r>
    </w:p>
    <w:p>
      <w:r>
        <w:t>(c) VitK heparin reversal</w:t>
      </w:r>
    </w:p>
    <w:p>
      <w:r>
        <w:t>(d) Bleed continue same dose</w:t>
      </w:r>
    </w:p>
    <w:p/>
    <w:p>
      <w:r>
        <w:rPr>
          <w:b/>
        </w:rPr>
        <w:t>✅ Answer: a</w:t>
      </w:r>
    </w:p>
    <w:p/>
    <w:p>
      <w:r>
        <w:rPr>
          <w:b/>
        </w:rPr>
        <w:t>💡 Solution:</w:t>
      </w:r>
    </w:p>
    <w:p>
      <w:r>
        <w:rPr>
          <w:b/>
        </w:rPr>
        <w:t>✅ Sahi Kyun?</w:t>
      </w:r>
    </w:p>
    <w:p>
      <w:r>
        <w:t>Heparin AT aPTT 1.5-2.5 protamine 1mg/100U, LMW anti-Xa, warfarin VKOR CYP INR 2-3 2.5-3.5 valve vitK 2.5-10 PCC 4F, DOAC apixaban rivaroxaban dabigatran idaruci, fondaparinux. Green leafy consistent, NSAID bleed avoid.</w:t>
      </w:r>
    </w:p>
    <w:p/>
    <w:p>
      <w:r>
        <w:rPr>
          <w:b/>
        </w:rPr>
        <w:t>❌ Baaki Kyun Galat?</w:t>
      </w:r>
    </w:p>
    <w:p>
      <w:r>
        <w:t>(b) aPTT INR must hai DOAC select hai. (c) protamine heparin vitK warfarin swap wrong hai. (d) hold reverse bleed hai.</w:t>
      </w:r>
    </w:p>
    <w:p/>
    <w:p>
      <w:r>
        <w:rPr>
          <w:b/>
        </w:rPr>
        <w:t>🧠 PNC Trick:</w:t>
      </w:r>
    </w:p>
    <w:p>
      <w:r>
        <w:t>HEPARIN protamine WARFARIN vitK INR2-3.</w:t>
      </w:r>
    </w:p>
    <w:p/>
    <w:p>
      <w:r>
        <w:rPr>
          <w:b/>
        </w:rPr>
        <w:t>🎯 Exam Hook:</w:t>
      </w:r>
    </w:p>
    <w:p>
      <w:r>
        <w:t>NORCET INR-aPTT.</w:t>
      </w:r>
    </w:p>
    <w:p/>
    <w:p>
      <w:r>
        <w:rPr>
          <w:b/>
        </w:rPr>
        <w:t>📌 Ek Line Revision:</w:t>
      </w:r>
    </w:p>
    <w:p>
      <w:r>
        <w:t>Heparin aPTT warfarin INR.</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Drug</w:t>
            </w:r>
          </w:p>
        </w:tc>
        <w:tc>
          <w:tcPr>
            <w:tcW w:type="dxa" w:w="2880"/>
          </w:tcPr>
          <w:p>
            <w:r>
              <w:t>Monitor</w:t>
            </w:r>
          </w:p>
        </w:tc>
        <w:tc>
          <w:tcPr>
            <w:tcW w:type="dxa" w:w="2880"/>
          </w:tcPr>
          <w:p>
            <w:r>
              <w:t>Reverse</w:t>
            </w:r>
          </w:p>
        </w:tc>
      </w:tr>
      <w:tr>
        <w:tc>
          <w:tcPr>
            <w:tcW w:type="dxa" w:w="2880"/>
          </w:tcPr>
          <w:p>
            <w:r>
              <w:t>Heparin</w:t>
            </w:r>
          </w:p>
        </w:tc>
        <w:tc>
          <w:tcPr>
            <w:tcW w:type="dxa" w:w="2880"/>
          </w:tcPr>
          <w:p>
            <w:r>
              <w:t>aPTT</w:t>
            </w:r>
          </w:p>
        </w:tc>
        <w:tc>
          <w:tcPr>
            <w:tcW w:type="dxa" w:w="2880"/>
          </w:tcPr>
          <w:p>
            <w:r>
              <w:t>Protamine</w:t>
            </w:r>
          </w:p>
        </w:tc>
      </w:tr>
      <w:tr>
        <w:tc>
          <w:tcPr>
            <w:tcW w:type="dxa" w:w="2880"/>
          </w:tcPr>
          <w:p>
            <w:r>
              <w:t>Warfarin</w:t>
            </w:r>
          </w:p>
        </w:tc>
        <w:tc>
          <w:tcPr>
            <w:tcW w:type="dxa" w:w="2880"/>
          </w:tcPr>
          <w:p>
            <w:r>
              <w:t>INR 2-3</w:t>
            </w:r>
          </w:p>
        </w:tc>
        <w:tc>
          <w:tcPr>
            <w:tcW w:type="dxa" w:w="2880"/>
          </w:tcPr>
          <w:p>
            <w:r>
              <w:t>VitK PCC</w:t>
            </w:r>
          </w:p>
        </w:tc>
      </w:tr>
      <w:tr>
        <w:tc>
          <w:tcPr>
            <w:tcW w:type="dxa" w:w="2880"/>
          </w:tcPr>
          <w:p>
            <w:r>
              <w:t>DOAC</w:t>
            </w:r>
          </w:p>
        </w:tc>
        <w:tc>
          <w:tcPr>
            <w:tcW w:type="dxa" w:w="2880"/>
          </w:tcPr>
          <w:p>
            <w:r>
              <w:t>None routine</w:t>
            </w:r>
          </w:p>
        </w:tc>
        <w:tc>
          <w:tcPr>
            <w:tcW w:type="dxa" w:w="2880"/>
          </w:tcPr>
          <w:p>
            <w:r>
              <w:t>Idaruci</w:t>
            </w:r>
          </w:p>
        </w:tc>
      </w:tr>
    </w:tbl>
    <w:p>
      <w:r>
        <w:t>Positive Marks: 1</w:t>
      </w:r>
    </w:p>
    <w:p>
      <w:r>
        <w:t>Negative Marks: 0.33</w:t>
      </w:r>
    </w:p>
    <w:p>
      <w:r>
        <w:t>──────────────────────────────</w:t>
      </w:r>
    </w:p>
    <w:p/>
    <w:p>
      <w:r>
        <w:rPr>
          <w:b/>
        </w:rPr>
        <w:t>Question: A girl menarche 13 breast pubic. Puberty? Which repro concept is CORRECT?</w:t>
      </w:r>
    </w:p>
    <w:p/>
    <w:p>
      <w:r>
        <w:t>(a) Thelarche 8-13 adrenarche menarche 12-13 spermarche 13-14 FSH-LH GnRH</w:t>
      </w:r>
    </w:p>
    <w:p>
      <w:r>
        <w:t>(b) All same age exact</w:t>
      </w:r>
    </w:p>
    <w:p>
      <w:r>
        <w:t>(c) No hormones involved</w:t>
      </w:r>
    </w:p>
    <w:p>
      <w:r>
        <w:t>(d) Menopause 20s normal</w:t>
      </w:r>
    </w:p>
    <w:p/>
    <w:p>
      <w:r>
        <w:rPr>
          <w:b/>
        </w:rPr>
        <w:t>✅ Answer: a</w:t>
      </w:r>
    </w:p>
    <w:p/>
    <w:p>
      <w:r>
        <w:rPr>
          <w:b/>
        </w:rPr>
        <w:t>💡 Solution:</w:t>
      </w:r>
    </w:p>
    <w:p>
      <w:r>
        <w:rPr>
          <w:b/>
        </w:rPr>
        <w:t>✅ Sahi Kyun?</w:t>
      </w:r>
    </w:p>
    <w:p>
      <w:r>
        <w:t>GnRH FSH LH estrogen progesterone testosterone, thelarche first, pubarche, growth spurt, menarche 12-13, spermarche nocturnal, Tanner 1-5. Precocious below8, delayed above13/14. Menopause 45-55 FSH high.</w:t>
      </w:r>
    </w:p>
    <w:p/>
    <w:p>
      <w:r>
        <w:rPr>
          <w:b/>
        </w:rPr>
        <w:t>❌ Baaki Kyun Galat?</w:t>
      </w:r>
    </w:p>
    <w:p>
      <w:r>
        <w:t>(b) ranges sequence matter hai. (c) HPO axis core hai. (d) 45-55 premature below40 hai.</w:t>
      </w:r>
    </w:p>
    <w:p/>
    <w:p>
      <w:r>
        <w:rPr>
          <w:b/>
        </w:rPr>
        <w:t>🧠 PNC Trick:</w:t>
      </w:r>
    </w:p>
    <w:p>
      <w:r>
        <w:t>BREAST8 PERIOD12 BOY13. GnRH-FSH.</w:t>
      </w:r>
    </w:p>
    <w:p/>
    <w:p>
      <w:r>
        <w:rPr>
          <w:b/>
        </w:rPr>
        <w:t>🎯 Exam Hook:</w:t>
      </w:r>
    </w:p>
    <w:p>
      <w:r>
        <w:t>RRB ages.</w:t>
      </w:r>
    </w:p>
    <w:p/>
    <w:p>
      <w:r>
        <w:rPr>
          <w:b/>
        </w:rPr>
        <w:t>📌 Ek Line Revision:</w:t>
      </w:r>
    </w:p>
    <w:p>
      <w:r>
        <w:t>Puberty thelarche menarche Tanner.</w:t>
      </w:r>
    </w:p>
    <w:p/>
    <w:p>
      <w:r>
        <w:t>Positive Marks: 1</w:t>
      </w:r>
    </w:p>
    <w:p>
      <w:r>
        <w:t>Negative Marks: 0.33</w:t>
      </w:r>
    </w:p>
    <w:p>
      <w:r>
        <w:t>──────────────────────────────</w:t>
      </w:r>
    </w:p>
    <w:p/>
    <w:p>
      <w:r>
        <w:rPr>
          <w:b/>
        </w:rPr>
        <w:t>Question: A ward death rate high. Which audit concept is CORRECT?</w:t>
      </w:r>
    </w:p>
    <w:p/>
    <w:p>
      <w:r>
        <w:t>(a) Structure-process-outcome concurrent retrospective QI appraisal 360</w:t>
      </w:r>
    </w:p>
    <w:p>
      <w:r>
        <w:t>(b) Audit blames only</w:t>
      </w:r>
    </w:p>
    <w:p>
      <w:r>
        <w:t>(c) No indicators needed</w:t>
      </w:r>
    </w:p>
    <w:p>
      <w:r>
        <w:t>(d) Appraisal salary only punish</w:t>
      </w:r>
    </w:p>
    <w:p/>
    <w:p>
      <w:r>
        <w:rPr>
          <w:b/>
        </w:rPr>
        <w:t>✅ Answer: a</w:t>
      </w:r>
    </w:p>
    <w:p/>
    <w:p>
      <w:r>
        <w:rPr>
          <w:b/>
        </w:rPr>
        <w:t>💡 Solution:</w:t>
      </w:r>
    </w:p>
    <w:p>
      <w:r>
        <w:rPr>
          <w:b/>
        </w:rPr>
        <w:t>✅ Sahi Kyun?</w:t>
      </w:r>
    </w:p>
    <w:p>
      <w:r>
        <w:t>Donabedian structure beds, process handwash, outcome mortality, concurrent ongoing retrospective records, QI plan-do-check-act indicators, appraisal confidential annual 360 feedback promotion training. Peer review.</w:t>
      </w:r>
    </w:p>
    <w:p/>
    <w:p>
      <w:r>
        <w:rPr>
          <w:b/>
        </w:rPr>
        <w:t>❌ Baaki Kyun Galat?</w:t>
      </w:r>
    </w:p>
    <w:p>
      <w:r>
        <w:t>(b) improvement learning no blame hai. (c) SMART indicators core hai. (d) development motivation hai.</w:t>
      </w:r>
    </w:p>
    <w:p/>
    <w:p>
      <w:r>
        <w:rPr>
          <w:b/>
        </w:rPr>
        <w:t>🧠 PNC Trick:</w:t>
      </w:r>
    </w:p>
    <w:p>
      <w:r>
        <w:t>STRUCT-PROCESS-OUTCOME audit improve 360 grow.</w:t>
      </w:r>
    </w:p>
    <w:p/>
    <w:p>
      <w:r>
        <w:rPr>
          <w:b/>
        </w:rPr>
        <w:t>🎯 Exam Hook:</w:t>
      </w:r>
    </w:p>
    <w:p>
      <w:r>
        <w:t>GIMS Donabedian.</w:t>
      </w:r>
    </w:p>
    <w:p/>
    <w:p>
      <w:r>
        <w:rPr>
          <w:b/>
        </w:rPr>
        <w:t>📌 Ek Line Revision:</w:t>
      </w:r>
    </w:p>
    <w:p>
      <w:r>
        <w:t>Audit structure-outcome 360.</w:t>
      </w:r>
    </w:p>
    <w:p/>
    <w:p>
      <w:r>
        <w:t>Positive Marks: 1</w:t>
      </w:r>
    </w:p>
    <w:p>
      <w:r>
        <w:t>Negative Marks: 0.33</w:t>
      </w:r>
    </w:p>
    <w:p>
      <w:r>
        <w:t>──────────────────────────────</w:t>
      </w:r>
    </w:p>
    <w:p/>
    <w:p>
      <w:r>
        <w:rPr>
          <w:b/>
        </w:rPr>
        <w:t>Question: Banyan national tree? Which bio concept is CORRECT?</w:t>
      </w:r>
    </w:p>
    <w:p/>
    <w:p>
      <w:r>
        <w:t>(a) Banyan tree, lotus flower, peacock bird, tiger animal, mango fruit</w:t>
      </w:r>
    </w:p>
    <w:p>
      <w:r>
        <w:t>(b) All random no symbols</w:t>
      </w:r>
    </w:p>
    <w:p>
      <w:r>
        <w:t>(c) Lion national animal</w:t>
      </w:r>
    </w:p>
    <w:p>
      <w:r>
        <w:t>(d) Rose national flower</w:t>
      </w:r>
    </w:p>
    <w:p/>
    <w:p>
      <w:r>
        <w:rPr>
          <w:b/>
        </w:rPr>
        <w:t>✅ Answer: a</w:t>
      </w:r>
    </w:p>
    <w:p/>
    <w:p>
      <w:r>
        <w:rPr>
          <w:b/>
        </w:rPr>
        <w:t>💡 Solution:</w:t>
      </w:r>
    </w:p>
    <w:p>
      <w:r>
        <w:rPr>
          <w:b/>
        </w:rPr>
        <w:t>✅ Sahi Kyun?</w:t>
      </w:r>
    </w:p>
    <w:p>
      <w:r>
        <w:t>Plant kingdom autotroph cell wall, animal heterotroph, banyan Ficus, lotus Nelumbo, peacock Pavo, tiger Panthera, mango Mangifera, Ganga dolphin aquatic. Photosynthesis xylem-phloem.</w:t>
      </w:r>
    </w:p>
    <w:p/>
    <w:p>
      <w:r>
        <w:rPr>
          <w:b/>
        </w:rPr>
        <w:t>❌ Baaki Kyun Galat?</w:t>
      </w:r>
    </w:p>
    <w:p>
      <w:r>
        <w:t>(b) Gazette symbols exist hai. (c) tiger 1972 lion Gir pride hai. (d) lotus official rose popular hai.</w:t>
      </w:r>
    </w:p>
    <w:p/>
    <w:p>
      <w:r>
        <w:rPr>
          <w:b/>
        </w:rPr>
        <w:t>🧠 PNC Trick:</w:t>
      </w:r>
    </w:p>
    <w:p>
      <w:r>
        <w:t>BANYAN LOTUS PEACOCK TIGER MANGO.</w:t>
      </w:r>
    </w:p>
    <w:p/>
    <w:p>
      <w:r>
        <w:rPr>
          <w:b/>
        </w:rPr>
        <w:t>🎯 Exam Hook:</w:t>
      </w:r>
    </w:p>
    <w:p>
      <w:r>
        <w:t>RRB symbols.</w:t>
      </w:r>
    </w:p>
    <w:p/>
    <w:p>
      <w:r>
        <w:rPr>
          <w:b/>
        </w:rPr>
        <w:t>📌 Ek Line Revision:</w:t>
      </w:r>
    </w:p>
    <w:p>
      <w:r>
        <w:t>National symbols match.</w:t>
      </w:r>
    </w:p>
    <w:p/>
    <w:p>
      <w:r>
        <w:t>Positive Marks: 1</w:t>
      </w:r>
    </w:p>
    <w:p>
      <w:r>
        <w:t>Negative Marks: 0.33</w:t>
      </w:r>
    </w:p>
    <w:p>
      <w:r>
        <w:t>──────────────────────────────</w:t>
      </w:r>
    </w:p>
    <w:p/>
    <w:p>
      <w:r>
        <w:rPr>
          <w:b/>
        </w:rPr>
        <w:t>Question: Insulin organ? Which body concept is CORRECT?</w:t>
      </w:r>
    </w:p>
    <w:p/>
    <w:p>
      <w:r>
        <w:t>(a) Pancreas insulin, thyroid T3, pituitary master, kidney EPO, liver bile</w:t>
      </w:r>
    </w:p>
    <w:p>
      <w:r>
        <w:t>(b) All organs same juice</w:t>
      </w:r>
    </w:p>
    <w:p>
      <w:r>
        <w:t>(c) Insulin thyroid makes</w:t>
      </w:r>
    </w:p>
    <w:p>
      <w:r>
        <w:t>(d) No hormone digestion link</w:t>
      </w:r>
    </w:p>
    <w:p/>
    <w:p>
      <w:r>
        <w:rPr>
          <w:b/>
        </w:rPr>
        <w:t>✅ Answer: a</w:t>
      </w:r>
    </w:p>
    <w:p/>
    <w:p>
      <w:r>
        <w:rPr>
          <w:b/>
        </w:rPr>
        <w:t>💡 Solution:</w:t>
      </w:r>
    </w:p>
    <w:p>
      <w:r>
        <w:rPr>
          <w:b/>
        </w:rPr>
        <w:t>✅ Sahi Kyun?</w:t>
      </w:r>
    </w:p>
    <w:p>
      <w:r>
        <w:t>Systems circulatory heart, respiratory lungs, digestive liver pancreas, urinary kidney, nervous brain, endocrine pituitary thyroid, diseases TB diabetes HTN. Insulin beta lowers, glucagon raises.</w:t>
      </w:r>
    </w:p>
    <w:p/>
    <w:p>
      <w:r>
        <w:rPr>
          <w:b/>
        </w:rPr>
        <w:t>❌ Baaki Kyun Galat?</w:t>
      </w:r>
    </w:p>
    <w:p>
      <w:r>
        <w:t>(b) specific secretions hai. (c) pancreas beta hai. (d) insulin digestion growth hai.</w:t>
      </w:r>
    </w:p>
    <w:p/>
    <w:p>
      <w:r>
        <w:rPr>
          <w:b/>
        </w:rPr>
        <w:t>🧠 PNC Trick:</w:t>
      </w:r>
    </w:p>
    <w:p>
      <w:r>
        <w:t>PANCREAS insulin PITUITARY master.</w:t>
      </w:r>
    </w:p>
    <w:p/>
    <w:p>
      <w:r>
        <w:rPr>
          <w:b/>
        </w:rPr>
        <w:t>🎯 Exam Hook:</w:t>
      </w:r>
    </w:p>
    <w:p>
      <w:r>
        <w:t>RRB organ-hormone.</w:t>
      </w:r>
    </w:p>
    <w:p/>
    <w:p>
      <w:r>
        <w:rPr>
          <w:b/>
        </w:rPr>
        <w:t>📌 Ek Line Revision:</w:t>
      </w:r>
    </w:p>
    <w:p>
      <w:r>
        <w:t>Pancreas insulin master pituitary.</w:t>
      </w:r>
    </w:p>
    <w:p/>
    <w:p>
      <w:r>
        <w:t>Positive Marks: 1</w:t>
      </w:r>
    </w:p>
    <w:p>
      <w:r>
        <w:t>Negative Marks: 0.33</w:t>
      </w:r>
    </w:p>
    <w:p>
      <w:r>
        <w:t>──────────────────────────────</w:t>
      </w:r>
    </w:p>
    <w:p/>
    <w:p>
      <w:r>
        <w:rPr>
          <w:b/>
        </w:rPr>
        <w:t>Question: Six face north A 3rd left B. Position? Which seating is CORRECT?</w:t>
      </w:r>
    </w:p>
    <w:p/>
    <w:p>
      <w:r>
        <w:t>(a) B 3rd right A? Actually A3 left means positions: A pos3 B pos? If B? Need map</w:t>
      </w:r>
    </w:p>
    <w:p>
      <w:r>
        <w:t>(b) Random</w:t>
      </w:r>
    </w:p>
    <w:p>
      <w:r>
        <w:t>(c) No order</w:t>
      </w:r>
    </w:p>
    <w:p>
      <w:r>
        <w:t>(d) Same seat</w:t>
      </w:r>
    </w:p>
    <w:p/>
    <w:p>
      <w:r>
        <w:rPr>
          <w:b/>
        </w:rPr>
        <w:t>✅ Answer: a</w:t>
      </w:r>
    </w:p>
    <w:p/>
    <w:p>
      <w:r>
        <w:rPr>
          <w:b/>
        </w:rPr>
        <w:t>💡 Solution:</w:t>
      </w:r>
    </w:p>
    <w:p>
      <w:r>
        <w:rPr>
          <w:b/>
        </w:rPr>
        <w:t>✅ Sahi Kyun?</w:t>
      </w:r>
    </w:p>
    <w:p>
      <w:r>
        <w:t>Linear north left-right 1-6, A3 left of B means B3 right of A. Opposite south mirror. Circular clock. Practice diagram.</w:t>
      </w:r>
    </w:p>
    <w:p/>
    <w:p>
      <w:r>
        <w:rPr>
          <w:b/>
        </w:rPr>
        <w:t>❌ Baaki Kyun Galat?</w:t>
      </w:r>
    </w:p>
    <w:p>
      <w:r>
        <w:t>(b) fixed map hai. (c) order exists hai. (d) distinct seats hai.</w:t>
      </w:r>
    </w:p>
    <w:p/>
    <w:p>
      <w:r>
        <w:rPr>
          <w:b/>
        </w:rPr>
        <w:t>🧠 PNC Trick:</w:t>
      </w:r>
    </w:p>
    <w:p>
      <w:r>
        <w:t>LEFT-RIGHT mirror map.</w:t>
      </w:r>
    </w:p>
    <w:p/>
    <w:p>
      <w:r>
        <w:rPr>
          <w:b/>
        </w:rPr>
        <w:t>🎯 Exam Hook:</w:t>
      </w:r>
    </w:p>
    <w:p>
      <w:r>
        <w:t>RRB diagram.</w:t>
      </w:r>
    </w:p>
    <w:p/>
    <w:p>
      <w:r>
        <w:rPr>
          <w:b/>
        </w:rPr>
        <w:t>📌 Ek Line Revision:</w:t>
      </w:r>
    </w:p>
    <w:p>
      <w:r>
        <w:t>Seating map mirror.</w:t>
      </w:r>
    </w:p>
    <w:p/>
    <w:p>
      <w:r>
        <w:t>Positive Marks: 1</w:t>
      </w:r>
    </w:p>
    <w:p>
      <w:r>
        <w:t>Negative Marks: 0.33</w:t>
      </w:r>
    </w:p>
    <w:p>
      <w:r>
        <w:t>──────────────────────────────</w:t>
      </w:r>
    </w:p>
    <w:p/>
    <w:p>
      <w:r>
        <w:rPr>
          <w:b/>
        </w:rPr>
        <w:t>Question: Rs 5000 4% 2yr SI? Which is CORRECT?</w:t>
      </w:r>
    </w:p>
    <w:p/>
    <w:p>
      <w:r>
        <w:t>(a) 400 (5000x4x2/100)</w:t>
      </w:r>
    </w:p>
    <w:p>
      <w:r>
        <w:t>(b) 4000 interest alone</w:t>
      </w:r>
    </w:p>
    <w:p>
      <w:r>
        <w:t>(c) 5400 total as interest</w:t>
      </w:r>
    </w:p>
    <w:p>
      <w:r>
        <w:t>(d) 200 single year double error</w:t>
      </w:r>
    </w:p>
    <w:p/>
    <w:p>
      <w:r>
        <w:rPr>
          <w:b/>
        </w:rPr>
        <w:t>✅ Answer: a</w:t>
      </w:r>
    </w:p>
    <w:p/>
    <w:p>
      <w:r>
        <w:rPr>
          <w:b/>
        </w:rPr>
        <w:t>💡 Solution:</w:t>
      </w:r>
    </w:p>
    <w:p>
      <w:r>
        <w:rPr>
          <w:b/>
        </w:rPr>
        <w:t>✅ Sahi Kyun?</w:t>
      </w:r>
    </w:p>
    <w:p>
      <w:r>
        <w:t>SI PNR/100 5000x4x2/100 equals400 amount5400. CI A=P(1+r)^n. Difference CI-SI.</w:t>
      </w:r>
    </w:p>
    <w:p/>
    <w:p>
      <w:r>
        <w:rPr>
          <w:b/>
        </w:rPr>
        <w:t>❌ Baaki Kyun Galat?</w:t>
      </w:r>
    </w:p>
    <w:p>
      <w:r>
        <w:t>(b) principal+interest total hai. (c) amount not interest hai. (d) 1yr 200 2yr400 hai.</w:t>
      </w:r>
    </w:p>
    <w:p/>
    <w:p>
      <w:r>
        <w:rPr>
          <w:b/>
        </w:rPr>
        <w:t>🧠 PNC Trick:</w:t>
      </w:r>
    </w:p>
    <w:p>
      <w:r>
        <w:t>PNR/100 400 amount5400.</w:t>
      </w:r>
    </w:p>
    <w:p/>
    <w:p>
      <w:r>
        <w:rPr>
          <w:b/>
        </w:rPr>
        <w:t>🎯 Exam Hook:</w:t>
      </w:r>
    </w:p>
    <w:p>
      <w:r>
        <w:t>NORCET PNR.</w:t>
      </w:r>
    </w:p>
    <w:p/>
    <w:p>
      <w:r>
        <w:rPr>
          <w:b/>
        </w:rPr>
        <w:t>📌 Ek Line Revision:</w:t>
      </w:r>
    </w:p>
    <w:p>
      <w:r>
        <w:t>5000-4-2 SI400.</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P</w:t>
            </w:r>
          </w:p>
        </w:tc>
        <w:tc>
          <w:tcPr>
            <w:tcW w:type="dxa" w:w="2880"/>
          </w:tcPr>
          <w:p>
            <w:r>
              <w:t>R-T</w:t>
            </w:r>
          </w:p>
        </w:tc>
        <w:tc>
          <w:tcPr>
            <w:tcW w:type="dxa" w:w="2880"/>
          </w:tcPr>
          <w:p>
            <w:r>
              <w:t>SI</w:t>
            </w:r>
          </w:p>
        </w:tc>
      </w:tr>
      <w:tr>
        <w:tc>
          <w:tcPr>
            <w:tcW w:type="dxa" w:w="2880"/>
          </w:tcPr>
          <w:p>
            <w:r>
              <w:t>5000</w:t>
            </w:r>
          </w:p>
        </w:tc>
        <w:tc>
          <w:tcPr>
            <w:tcW w:type="dxa" w:w="2880"/>
          </w:tcPr>
          <w:p>
            <w:r>
              <w:t>4% 2yr</w:t>
            </w:r>
          </w:p>
        </w:tc>
        <w:tc>
          <w:tcPr>
            <w:tcW w:type="dxa" w:w="2880"/>
          </w:tcPr>
          <w:p>
            <w:r>
              <w:t>400</w:t>
            </w:r>
          </w:p>
        </w:tc>
      </w:tr>
      <w:tr>
        <w:tc>
          <w:tcPr>
            <w:tcW w:type="dxa" w:w="2880"/>
          </w:tcPr>
          <w:p>
            <w:r>
              <w:t>Formula</w:t>
            </w:r>
          </w:p>
        </w:tc>
        <w:tc>
          <w:tcPr>
            <w:tcW w:type="dxa" w:w="2880"/>
          </w:tcPr>
          <w:p>
            <w:r>
              <w:t>PNR/100</w:t>
            </w:r>
          </w:p>
        </w:tc>
        <w:tc>
          <w:tcPr>
            <w:tcW w:type="dxa" w:w="2880"/>
          </w:tcPr>
          <w:p>
            <w:r>
              <w:t>400</w:t>
            </w:r>
          </w:p>
        </w:tc>
      </w:tr>
      <w:tr>
        <w:tc>
          <w:tcPr>
            <w:tcW w:type="dxa" w:w="2880"/>
          </w:tcPr>
          <w:p>
            <w:r>
              <w:t>Amount</w:t>
            </w:r>
          </w:p>
        </w:tc>
        <w:tc>
          <w:tcPr>
            <w:tcW w:type="dxa" w:w="2880"/>
          </w:tcPr>
          <w:p>
            <w:r>
              <w:t>P+SI</w:t>
            </w:r>
          </w:p>
        </w:tc>
        <w:tc>
          <w:tcPr>
            <w:tcW w:type="dxa" w:w="2880"/>
          </w:tcPr>
          <w:p>
            <w:r>
              <w:t>5400</w:t>
            </w:r>
          </w:p>
        </w:tc>
      </w:tr>
    </w:tbl>
    <w:p>
      <w:r>
        <w:t>Positive Marks: 1</w:t>
      </w:r>
    </w:p>
    <w:p>
      <w:r>
        <w:t>Negative Marks: 0.33</w:t>
      </w:r>
    </w:p>
    <w:p>
      <w:r>
        <w:t>──────────────────────────────</w:t>
      </w:r>
    </w:p>
    <w:p/>
    <w:p>
      <w:r>
        <w:rPr>
          <w:b/>
        </w:rPr>
        <w:t>Question: Doctor treats patients? One word? Which is CORRECT?</w:t>
      </w:r>
    </w:p>
    <w:p/>
    <w:p>
      <w:r>
        <w:t>(a) Physician</w:t>
      </w:r>
    </w:p>
    <w:p>
      <w:r>
        <w:t>(b) Engineer builds</w:t>
      </w:r>
    </w:p>
    <w:p>
      <w:r>
        <w:t>(c) Teacher teaches</w:t>
      </w:r>
    </w:p>
    <w:p>
      <w:r>
        <w:t>(d) Lawyer courts but doctor best</w:t>
      </w:r>
    </w:p>
    <w:p/>
    <w:p>
      <w:r>
        <w:rPr>
          <w:b/>
        </w:rPr>
        <w:t>✅ Answer: a</w:t>
      </w:r>
    </w:p>
    <w:p/>
    <w:p>
      <w:r>
        <w:rPr>
          <w:b/>
        </w:rPr>
        <w:t>💡 Solution:</w:t>
      </w:r>
    </w:p>
    <w:p>
      <w:r>
        <w:rPr>
          <w:b/>
        </w:rPr>
        <w:t>✅ Sahi Kyun?</w:t>
      </w:r>
    </w:p>
    <w:p>
      <w:r>
        <w:t>One-word physician/doctor, pediatric child, cardiologist heart, surgeon operates. Engineer constructs, teacher educates, lawyer pleads. Vocab.</w:t>
      </w:r>
    </w:p>
    <w:p/>
    <w:p>
      <w:r>
        <w:rPr>
          <w:b/>
        </w:rPr>
        <w:t>❌ Baaki Kyun Galat?</w:t>
      </w:r>
    </w:p>
    <w:p>
      <w:r>
        <w:t>(b) builds not treats hai. (c) teaches not treats hai. (d) courts related but physician exact hai.</w:t>
      </w:r>
    </w:p>
    <w:p/>
    <w:p>
      <w:r>
        <w:rPr>
          <w:b/>
        </w:rPr>
        <w:t>🧠 PNC Trick:</w:t>
      </w:r>
    </w:p>
    <w:p>
      <w:r>
        <w:t>TREATS equals PHYSICIAN.</w:t>
      </w:r>
    </w:p>
    <w:p/>
    <w:p>
      <w:r>
        <w:rPr>
          <w:b/>
        </w:rPr>
        <w:t>🎯 Exam Hook:</w:t>
      </w:r>
    </w:p>
    <w:p>
      <w:r>
        <w:t>RRB one-word.</w:t>
      </w:r>
    </w:p>
    <w:p/>
    <w:p>
      <w:r>
        <w:rPr>
          <w:b/>
        </w:rPr>
        <w:t>📌 Ek Line Revision:</w:t>
      </w:r>
    </w:p>
    <w:p>
      <w:r>
        <w:t>Treats-physician.</w:t>
      </w:r>
    </w:p>
    <w:p/>
    <w:p>
      <w:r>
        <w:t>Positive Marks: 1</w:t>
      </w:r>
    </w:p>
    <w:p>
      <w:r>
        <w:t>Negative Marks: 0.33</w:t>
      </w:r>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