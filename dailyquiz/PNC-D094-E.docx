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patient with Addison disease on hydrocortisone-fludrocortisone is counselled for home crisis prevention. Which statement shows EFFECTIVE understanding?</w:t>
      </w:r>
    </w:p>
    <w:p>
      <w:r>
        <w:rPr>
          <w:b w:val="0"/>
        </w:rPr>
      </w:r>
    </w:p>
    <w:p>
      <w:r>
        <w:rPr>
          <w:b w:val="0"/>
        </w:rPr>
        <w:t>(a) I will take steroids daily without missing, double the dose in fever-surgery-stress as told, carry a steroid card and report vomiting-diarrhoea-dizziness early</w:t>
      </w:r>
    </w:p>
    <w:p>
      <w:r>
        <w:rPr>
          <w:b w:val="0"/>
        </w:rPr>
        <w:t>(b) I will stop steroids whenever I feel energetic and skip sick-day rules since one tablet works for months</w:t>
      </w:r>
    </w:p>
    <w:p>
      <w:r>
        <w:rPr>
          <w:b w:val="0"/>
        </w:rPr>
        <w:t>(c) Salt craving with hyperpigmentation needs no fluids-medicines and fainting at home needs no hospital visit</w:t>
      </w:r>
    </w:p>
    <w:p>
      <w:r>
        <w:rPr>
          <w:b w:val="0"/>
        </w:rPr>
        <w:t>(d) Cushing features like rapid weight gain and high sugar need no reporting during steroid therapy</w:t>
      </w:r>
    </w:p>
    <w:p>
      <w:r>
        <w:rPr>
          <w:b w:val="0"/>
        </w:rPr>
      </w:r>
    </w:p>
    <w:p>
      <w:r>
        <w:rPr>
          <w:b/>
        </w:rPr>
        <w:t>✅ Answer: a</w:t>
      </w:r>
    </w:p>
    <w:p>
      <w:r>
        <w:rPr>
          <w:b w:val="0"/>
        </w:rPr>
      </w:r>
    </w:p>
    <w:p>
      <w:r>
        <w:rPr>
          <w:b/>
        </w:rPr>
        <w:t>💡 Solution:</w:t>
      </w:r>
    </w:p>
    <w:p>
      <w:r>
        <w:rPr>
          <w:b/>
        </w:rPr>
        <w:t>✅ Sahi Kyun?</w:t>
      </w:r>
    </w:p>
    <w:p>
      <w:r>
        <w:rPr>
          <w:b w:val="0"/>
        </w:rPr>
        <w:t>Option (a) effective hai kyunki adherence-sick doubling-card-carry plus red-flag reporting crisis-shock rokta hai. Stoppage-skip myths collapse karte hain, faint-dehydration emergency hai. Cushing-overreplace signs weight-BP-sugar track karo. Dexamethasone-testing, ACTH-reviews, emergency-injection kit, MedicAlert-band, family-drill package do. Emergency kits check karo, travel stocks pack karo, diarrhoea plans rehearse karo, MedicAlert engraving verify karo, fever thermometers keep karo, dose cards laminate karo.</w:t>
      </w:r>
    </w:p>
    <w:p>
      <w:r>
        <w:rPr>
          <w:b w:val="0"/>
        </w:rPr>
      </w:r>
    </w:p>
    <w:p>
      <w:r>
        <w:rPr>
          <w:b/>
        </w:rPr>
        <w:t>❌ Baaki Kyun Galat?</w:t>
      </w:r>
    </w:p>
    <w:p>
      <w:r>
        <w:rPr>
          <w:b w:val="0"/>
        </w:rPr>
        <w:t>(b) needs teaching, stop-skip adrenal-crash karta hai. (c) needs teaching, faint-fluids emergency missed hai. (d) needs teaching, overreplace-Cushing watch must hai. Stop skip dangers counsel karo, faint protocols teach karo, Cushing signs monitor karo, fluid advice individualize karo, testing schedules fix karo, disclosure cards update karo.</w:t>
      </w:r>
    </w:p>
    <w:p>
      <w:r>
        <w:rPr>
          <w:b w:val="0"/>
        </w:rPr>
      </w:r>
    </w:p>
    <w:p>
      <w:r>
        <w:rPr>
          <w:b/>
        </w:rPr>
        <w:t>🧠 PNC Trick:</w:t>
      </w:r>
    </w:p>
    <w:p>
      <w:r>
        <w:rPr>
          <w:b w:val="0"/>
        </w:rPr>
        <w:t>Addison-ghar: Goli-roz, Bukhar-dugni, Card-saath, Chakkar-foran. Band-dose mana.</w:t>
      </w:r>
    </w:p>
    <w:p>
      <w:r>
        <w:rPr>
          <w:b w:val="0"/>
        </w:rPr>
      </w:r>
    </w:p>
    <w:p>
      <w:r>
        <w:rPr>
          <w:b/>
        </w:rPr>
        <w:t>🎯 Exam Hook:</w:t>
      </w:r>
    </w:p>
    <w:p>
      <w:r>
        <w:rPr>
          <w:b w:val="0"/>
        </w:rPr>
        <w:t>NORCET: emergency hydrocortisone-kit, travel-stock, diarrhoea-ORS plus dose-hike.</w:t>
      </w:r>
    </w:p>
    <w:p>
      <w:r>
        <w:rPr>
          <w:b w:val="0"/>
        </w:rPr>
      </w:r>
    </w:p>
    <w:p>
      <w:r>
        <w:rPr>
          <w:b/>
        </w:rPr>
        <w:t>📌 Ek Line Revision:</w:t>
      </w:r>
    </w:p>
    <w:p>
      <w:r>
        <w:rPr>
          <w:b w:val="0"/>
        </w:rPr>
        <w:t>Addison home: never miss steroids, double in stress, carry card.</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Addison home</w:t>
            </w:r>
          </w:p>
        </w:tc>
        <w:tc>
          <w:tcPr>
            <w:tcW w:type="dxa" w:w="2880"/>
          </w:tcPr>
          <w:p>
            <w:r/>
            <w:r>
              <w:rPr>
                <w:b/>
              </w:rPr>
              <w:t>Do</w:t>
            </w:r>
          </w:p>
        </w:tc>
        <w:tc>
          <w:tcPr>
            <w:tcW w:type="dxa" w:w="2880"/>
          </w:tcPr>
          <w:p>
            <w:r/>
            <w:r>
              <w:rPr>
                <w:b/>
              </w:rPr>
              <w:t>Report</w:t>
            </w:r>
          </w:p>
        </w:tc>
      </w:tr>
      <w:tr>
        <w:tc>
          <w:tcPr>
            <w:tcW w:type="dxa" w:w="2880"/>
          </w:tcPr>
          <w:p>
            <w:r/>
            <w:r>
              <w:t>Steroids</w:t>
            </w:r>
          </w:p>
        </w:tc>
        <w:tc>
          <w:tcPr>
            <w:tcW w:type="dxa" w:w="2880"/>
          </w:tcPr>
          <w:p>
            <w:r/>
            <w:r>
              <w:t>Daily, double in stress</w:t>
            </w:r>
          </w:p>
        </w:tc>
        <w:tc>
          <w:tcPr>
            <w:tcW w:type="dxa" w:w="2880"/>
          </w:tcPr>
          <w:p>
            <w:r/>
            <w:r>
              <w:t>Never stop-skip</w:t>
            </w:r>
          </w:p>
        </w:tc>
      </w:tr>
      <w:tr>
        <w:tc>
          <w:tcPr>
            <w:tcW w:type="dxa" w:w="2880"/>
          </w:tcPr>
          <w:p>
            <w:r/>
            <w:r>
              <w:t>Card-kit</w:t>
            </w:r>
          </w:p>
        </w:tc>
        <w:tc>
          <w:tcPr>
            <w:tcW w:type="dxa" w:w="2880"/>
          </w:tcPr>
          <w:p>
            <w:r/>
            <w:r>
              <w:t>Carry, emergency dose</w:t>
            </w:r>
          </w:p>
        </w:tc>
        <w:tc>
          <w:tcPr>
            <w:tcW w:type="dxa" w:w="2880"/>
          </w:tcPr>
          <w:p>
            <w:r/>
            <w:r>
              <w:t>Faint alone</w:t>
            </w:r>
          </w:p>
        </w:tc>
      </w:tr>
      <w:tr>
        <w:tc>
          <w:tcPr>
            <w:tcW w:type="dxa" w:w="2880"/>
          </w:tcPr>
          <w:p>
            <w:r/>
            <w:r>
              <w:t>Track</w:t>
            </w:r>
          </w:p>
        </w:tc>
        <w:tc>
          <w:tcPr>
            <w:tcW w:type="dxa" w:w="2880"/>
          </w:tcPr>
          <w:p>
            <w:r/>
            <w:r>
              <w:t>Weight-BP-sugar</w:t>
            </w:r>
          </w:p>
        </w:tc>
        <w:tc>
          <w:tcPr>
            <w:tcW w:type="dxa" w:w="2880"/>
          </w:tcPr>
          <w:p>
            <w:r/>
            <w:r>
              <w:t>Vomit-diarrhoea</w:t>
            </w:r>
          </w:p>
        </w:tc>
      </w:tr>
    </w:tbl>
    <w:p>
      <w:r>
        <w:rPr>
          <w:b w:val="0"/>
        </w:rPr>
      </w:r>
    </w:p>
    <w:p>
      <w:r>
        <w:rPr>
          <w:b w:val="0"/>
        </w:rPr>
        <w:t>Positive Marks: 1</w:t>
      </w:r>
    </w:p>
    <w:p>
      <w:r>
        <w:rPr>
          <w:b w:val="0"/>
        </w:rPr>
        <w:t>Negative Marks: 0.33</w:t>
      </w:r>
    </w:p>
    <w:p>
      <w:r>
        <w:rPr>
          <w:b w:val="0"/>
        </w:rPr>
        <w:t>──────────────────────────────</w:t>
      </w:r>
    </w:p>
    <w:p>
      <w:r>
        <w:rPr>
          <w:b w:val="0"/>
        </w:rPr>
      </w:r>
    </w:p>
    <w:p>
      <w:r>
        <w:rPr>
          <w:b/>
        </w:rPr>
        <w:t>Question: A woman awaiting phaeochromocytoma surgery is counselled with family. Which statement indicates a NEED for further teaching?</w:t>
      </w:r>
    </w:p>
    <w:p>
      <w:r>
        <w:rPr>
          <w:b w:val="0"/>
        </w:rPr>
      </w:r>
    </w:p>
    <w:p>
      <w:r>
        <w:rPr>
          <w:b w:val="0"/>
        </w:rPr>
        <w:t>(a) We will give alpha-blocker then beta medicines exactly, monitor BP-pulse, avoid abdominal pressure, tyramine foods and stress triggers</w:t>
      </w:r>
    </w:p>
    <w:p>
      <w:r>
        <w:rPr>
          <w:b w:val="0"/>
        </w:rPr>
        <w:t>(b) Surgery can be done without any BP medicines since the tumour dissolves on its own before operation</w:t>
      </w:r>
    </w:p>
    <w:p>
      <w:r>
        <w:rPr>
          <w:b w:val="0"/>
        </w:rPr>
        <w:t>(c) We will report severe headache, chest pain, sweating spells or very high readings urgently and keep crisis drugs-hospitals ready</w:t>
      </w:r>
    </w:p>
    <w:p>
      <w:r>
        <w:rPr>
          <w:b w:val="0"/>
        </w:rPr>
        <w:t>(d) We will prepare blood arrangement, anaesthesia review, post-op ICU-vasopressor watch and MEN-family screening as told</w:t>
      </w:r>
    </w:p>
    <w:p>
      <w:r>
        <w:rPr>
          <w:b w:val="0"/>
        </w:rPr>
      </w:r>
    </w:p>
    <w:p>
      <w:r>
        <w:rPr>
          <w:b/>
        </w:rPr>
        <w:t>✅ Answer: b</w:t>
      </w:r>
    </w:p>
    <w:p>
      <w:r>
        <w:rPr>
          <w:b w:val="0"/>
        </w:rPr>
      </w:r>
    </w:p>
    <w:p>
      <w:r>
        <w:rPr>
          <w:b/>
        </w:rPr>
        <w:t>💡 Solution:</w:t>
      </w:r>
    </w:p>
    <w:p>
      <w:r>
        <w:rPr>
          <w:b/>
        </w:rPr>
        <w:t>✅ Sahi Kyun?</w:t>
      </w:r>
    </w:p>
    <w:p>
      <w:r>
        <w:rPr>
          <w:b w:val="0"/>
        </w:rPr>
        <w:t>Option (b) further teaching mangta hai kyunki unprepared-surgery catecholamine-storm arrest karta hai, alpha-beta sequence volume-expansion mandatory hai. Gentle-palpation, trigger-avoid, crisis-phentolamine nitroprusside readiness, MEN-calcitonin thyroid-parathyroid screening package hai. Post-op hypotension-vasopressor, glucose-monitoring, recurrence-surveillance follow-up must hain. Sequence charts display karo, trigger diaries maintain karo, crisis trays stock karo, volume status optimize karo, family screening counsel karo, lifelong logs preserve karo.</w:t>
      </w:r>
    </w:p>
    <w:p>
      <w:r>
        <w:rPr>
          <w:b w:val="0"/>
        </w:rPr>
      </w:r>
    </w:p>
    <w:p>
      <w:r>
        <w:rPr>
          <w:b/>
        </w:rPr>
        <w:t>❌ Baaki Kyun Galat?</w:t>
      </w:r>
    </w:p>
    <w:p>
      <w:r>
        <w:rPr>
          <w:b w:val="0"/>
        </w:rPr>
        <w:t>(a) sahi sequence-trigger care hai. (c) sahi red-flag readiness hai. (d) sahi workup-ICU-screening chain hai.</w:t>
      </w:r>
    </w:p>
    <w:p>
      <w:r>
        <w:rPr>
          <w:b w:val="0"/>
        </w:rPr>
      </w:r>
    </w:p>
    <w:p>
      <w:r>
        <w:rPr>
          <w:b/>
        </w:rPr>
        <w:t>🧠 PNC Trick:</w:t>
      </w:r>
    </w:p>
    <w:p>
      <w:r>
        <w:rPr>
          <w:b w:val="0"/>
        </w:rPr>
        <w:t>Pheo-operation Bina-dawa = Khatra-storm. Alpha-pehle Beta-baad yaad rakho.</w:t>
      </w:r>
    </w:p>
    <w:p>
      <w:r>
        <w:rPr>
          <w:b w:val="0"/>
        </w:rPr>
      </w:r>
    </w:p>
    <w:p>
      <w:r>
        <w:rPr>
          <w:b/>
        </w:rPr>
        <w:t>🎯 Exam Hook:</w:t>
      </w:r>
    </w:p>
    <w:p>
      <w:r>
        <w:rPr>
          <w:b w:val="0"/>
        </w:rPr>
        <w:t>Exam: tyramine-cheese wine, anaesthesia-labile BP, lifelong metanephrine follow-up. Preparation gaps close karo, trigger handling train karo, red flag drills conduct karo, workup steps sequence karo, ICU beds reserve karo, anaesthesia briefings document karo.</w:t>
      </w:r>
    </w:p>
    <w:p>
      <w:r>
        <w:rPr>
          <w:b w:val="0"/>
        </w:rPr>
      </w:r>
    </w:p>
    <w:p>
      <w:r>
        <w:rPr>
          <w:b/>
        </w:rPr>
        <w:t>📌 Ek Line Revision:</w:t>
      </w:r>
    </w:p>
    <w:p>
      <w:r>
        <w:rPr>
          <w:b w:val="0"/>
        </w:rPr>
        <w:t>Pheo home: alpha then beta, avoid triggers, crisis-ready surgery.</w:t>
      </w:r>
    </w:p>
    <w:p>
      <w:r>
        <w:rPr>
          <w:b w:val="0"/>
        </w:rPr>
      </w:r>
    </w:p>
    <w:p>
      <w:r>
        <w:rPr>
          <w:b w:val="0"/>
        </w:rPr>
        <w:t>Positive Marks: 1</w:t>
      </w:r>
    </w:p>
    <w:p>
      <w:r>
        <w:rPr>
          <w:b w:val="0"/>
        </w:rPr>
        <w:t>Negative Marks: 0.33</w:t>
      </w:r>
    </w:p>
    <w:p>
      <w:r>
        <w:rPr>
          <w:b w:val="0"/>
        </w:rPr>
        <w:t>──────────────────────────────</w:t>
      </w:r>
    </w:p>
    <w:p>
      <w:r>
        <w:rPr>
          <w:b w:val="0"/>
        </w:rPr>
      </w:r>
    </w:p>
    <w:p>
      <w:r>
        <w:rPr>
          <w:b/>
        </w:rPr>
        <w:t>Question: A post-pituitary-surgery patient with SIADH is counselled on fluids, while another with DI is counselled oppositely. Which pair shows EFFECTIVE understanding?</w:t>
      </w:r>
    </w:p>
    <w:p>
      <w:r>
        <w:rPr>
          <w:b w:val="0"/>
        </w:rPr>
      </w:r>
    </w:p>
    <w:p>
      <w:r>
        <w:rPr>
          <w:b w:val="0"/>
        </w:rPr>
        <w:t>(a) Hyponatremia confusion-seizures and hypernatremia dehydration-fever need no urgency at home</w:t>
      </w:r>
    </w:p>
    <w:p>
      <w:r>
        <w:rPr>
          <w:b w:val="0"/>
        </w:rPr>
        <w:t>(b) Sodium reports, intake-output charts and medicine timings can be skipped once discharged</w:t>
      </w:r>
    </w:p>
    <w:p>
      <w:r>
        <w:rPr>
          <w:b w:val="0"/>
        </w:rPr>
        <w:t>(c) SIADH member restricts fluids with daily weights and reports headache-confusion-seizures, while DI member drinks adequately, takes desmopressin and reports polyuria-thirst-fever</w:t>
      </w:r>
    </w:p>
    <w:p>
      <w:r>
        <w:rPr>
          <w:b w:val="0"/>
        </w:rPr>
        <w:t>(d) Both SIADH and DI patients should drink large water loads freely with no monitoring or medicines</w:t>
      </w:r>
    </w:p>
    <w:p>
      <w:r>
        <w:rPr>
          <w:b w:val="0"/>
        </w:rPr>
      </w:r>
    </w:p>
    <w:p>
      <w:r>
        <w:rPr>
          <w:b/>
        </w:rPr>
        <w:t>✅ Answer: c</w:t>
      </w:r>
    </w:p>
    <w:p>
      <w:r>
        <w:rPr>
          <w:b w:val="0"/>
        </w:rPr>
      </w:r>
    </w:p>
    <w:p>
      <w:r>
        <w:rPr>
          <w:b/>
        </w:rPr>
        <w:t>💡 Solution:</w:t>
      </w:r>
    </w:p>
    <w:p>
      <w:r>
        <w:rPr>
          <w:b/>
        </w:rPr>
        <w:t>✅ Sahi Kyun?</w:t>
      </w:r>
    </w:p>
    <w:p>
      <w:r>
        <w:rPr>
          <w:b w:val="0"/>
        </w:rPr>
        <w:t>Option (c) effective hai kyunki opposite-fluid rules plus red-flag literacy both crises rokti hai. Free-water both, neglect-urgency, skip-charts myths demyelination-shock karte hain. Cause-drugs review, salt-protein diet as told, nocturia-sleep planning, travel-medicine buffer, caregiver-weights training package do. Opposite rules chart karo, red flag cards print karo, cause reviews schedule karo, diet orders clarify karo, sleep plans adjust karo, buffer stocks maintain karo.</w:t>
      </w:r>
    </w:p>
    <w:p>
      <w:r>
        <w:rPr>
          <w:b w:val="0"/>
        </w:rPr>
      </w:r>
    </w:p>
    <w:p>
      <w:r>
        <w:rPr>
          <w:b/>
        </w:rPr>
        <w:t>❌ Baaki Kyun Galat?</w:t>
      </w:r>
    </w:p>
    <w:p>
      <w:r>
        <w:rPr>
          <w:b w:val="0"/>
        </w:rPr>
        <w:t>(d) needs teaching, opposite-rules collapsed. (a) needs teaching, neuro-urgency missed. (b) needs teaching, monitoring skipped.</w:t>
      </w:r>
    </w:p>
    <w:p>
      <w:r>
        <w:rPr>
          <w:b w:val="0"/>
        </w:rPr>
      </w:r>
    </w:p>
    <w:p>
      <w:r>
        <w:rPr>
          <w:b/>
        </w:rPr>
        <w:t>🧠 PNC Trick:</w:t>
      </w:r>
    </w:p>
    <w:p>
      <w:r>
        <w:rPr>
          <w:b w:val="0"/>
        </w:rPr>
        <w:t>SIADH-Paani band, DI-Paani khula. Ulta-pilaya to khatra-badha.</w:t>
      </w:r>
    </w:p>
    <w:p>
      <w:r>
        <w:rPr>
          <w:b w:val="0"/>
        </w:rPr>
      </w:r>
    </w:p>
    <w:p>
      <w:r>
        <w:rPr>
          <w:b/>
        </w:rPr>
        <w:t>🎯 Exam Hook:</w:t>
      </w:r>
    </w:p>
    <w:p>
      <w:r>
        <w:rPr>
          <w:b w:val="0"/>
        </w:rPr>
        <w:t>GIMS: fluid-challenge tests, desmopressin-nasal dose cards, sodium-rate limits. Free water myths remove karo, urgency delays penalize karo, chart skips audit karo, nocturia aids provide karo, review intervals shorten karo, helpline access ensure karo.</w:t>
      </w:r>
    </w:p>
    <w:p>
      <w:r>
        <w:rPr>
          <w:b w:val="0"/>
        </w:rPr>
      </w:r>
    </w:p>
    <w:p>
      <w:r>
        <w:rPr>
          <w:b/>
        </w:rPr>
        <w:t>📌 Ek Line Revision:</w:t>
      </w:r>
    </w:p>
    <w:p>
      <w:r>
        <w:rPr>
          <w:b w:val="0"/>
        </w:rPr>
        <w:t>SIADH restrict, DI hydrate; both track weights-sodium-symptoms.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Home fluids</w:t>
            </w:r>
          </w:p>
        </w:tc>
        <w:tc>
          <w:tcPr>
            <w:tcW w:type="dxa" w:w="2880"/>
          </w:tcPr>
          <w:p>
            <w:r/>
            <w:r>
              <w:rPr>
                <w:b/>
              </w:rPr>
              <w:t>SIADH</w:t>
            </w:r>
          </w:p>
        </w:tc>
        <w:tc>
          <w:tcPr>
            <w:tcW w:type="dxa" w:w="2880"/>
          </w:tcPr>
          <w:p>
            <w:r/>
            <w:r>
              <w:rPr>
                <w:b/>
              </w:rPr>
              <w:t>DI</w:t>
            </w:r>
          </w:p>
        </w:tc>
      </w:tr>
      <w:tr>
        <w:tc>
          <w:tcPr>
            <w:tcW w:type="dxa" w:w="2880"/>
          </w:tcPr>
          <w:p>
            <w:r/>
            <w:r>
              <w:t>Drink rule</w:t>
            </w:r>
          </w:p>
        </w:tc>
        <w:tc>
          <w:tcPr>
            <w:tcW w:type="dxa" w:w="2880"/>
          </w:tcPr>
          <w:p>
            <w:r/>
            <w:r>
              <w:t>Restrict measured</w:t>
            </w:r>
          </w:p>
        </w:tc>
        <w:tc>
          <w:tcPr>
            <w:tcW w:type="dxa" w:w="2880"/>
          </w:tcPr>
          <w:p>
            <w:r/>
            <w:r>
              <w:t>Adequate free</w:t>
            </w:r>
          </w:p>
        </w:tc>
      </w:tr>
      <w:tr>
        <w:tc>
          <w:tcPr>
            <w:tcW w:type="dxa" w:w="2880"/>
          </w:tcPr>
          <w:p>
            <w:r/>
            <w:r>
              <w:t>Watch</w:t>
            </w:r>
          </w:p>
        </w:tc>
        <w:tc>
          <w:tcPr>
            <w:tcW w:type="dxa" w:w="2880"/>
          </w:tcPr>
          <w:p>
            <w:r/>
            <w:r>
              <w:t>Headache-confusion</w:t>
            </w:r>
          </w:p>
        </w:tc>
        <w:tc>
          <w:tcPr>
            <w:tcW w:type="dxa" w:w="2880"/>
          </w:tcPr>
          <w:p>
            <w:r/>
            <w:r>
              <w:t>Thirst-polyuria</w:t>
            </w:r>
          </w:p>
        </w:tc>
      </w:tr>
      <w:tr>
        <w:tc>
          <w:tcPr>
            <w:tcW w:type="dxa" w:w="2880"/>
          </w:tcPr>
          <w:p>
            <w:r/>
            <w:r>
              <w:t>Both</w:t>
            </w:r>
          </w:p>
        </w:tc>
        <w:tc>
          <w:tcPr>
            <w:tcW w:type="dxa" w:w="2880"/>
          </w:tcPr>
          <w:p>
            <w:r/>
            <w:r>
              <w:t>Weights, Na, charts</w:t>
            </w:r>
          </w:p>
        </w:tc>
        <w:tc>
          <w:tcPr>
            <w:tcW w:type="dxa" w:w="2880"/>
          </w:tcPr>
          <w:p>
            <w:r/>
            <w:r>
              <w:t>Never guess</w:t>
            </w:r>
          </w:p>
        </w:tc>
      </w:tr>
    </w:tbl>
    <w:p>
      <w:r>
        <w:rPr>
          <w:b w:val="0"/>
        </w:rPr>
      </w:r>
    </w:p>
    <w:p>
      <w:r>
        <w:rPr>
          <w:b w:val="0"/>
        </w:rPr>
        <w:t>Positive Marks: 1</w:t>
      </w:r>
    </w:p>
    <w:p>
      <w:r>
        <w:rPr>
          <w:b w:val="0"/>
        </w:rPr>
        <w:t>Negative Marks: 0.33</w:t>
      </w:r>
    </w:p>
    <w:p>
      <w:r>
        <w:rPr>
          <w:b w:val="0"/>
        </w:rPr>
        <w:t>──────────────────────────────</w:t>
      </w:r>
    </w:p>
    <w:p>
      <w:r>
        <w:rPr>
          <w:b w:val="0"/>
        </w:rPr>
      </w:r>
    </w:p>
    <w:p>
      <w:r>
        <w:rPr>
          <w:b/>
        </w:rPr>
        <w:t>Question: A diabetic patient is trained for home insulin mixing and injection. Which statement indicates a NEED for further teaching?</w:t>
      </w:r>
    </w:p>
    <w:p>
      <w:r>
        <w:rPr>
          <w:b w:val="0"/>
        </w:rPr>
      </w:r>
    </w:p>
    <w:p>
      <w:r>
        <w:rPr>
          <w:b w:val="0"/>
        </w:rPr>
        <w:t>(a) I will store at 2-8 degrees without freezing, use 90-degree 10-second technique and carry glucose with a logbook</w:t>
      </w:r>
    </w:p>
    <w:p>
      <w:r>
        <w:rPr>
          <w:b w:val="0"/>
        </w:rPr>
        <w:t>(b) I will report repeated lows, lipohypertrophy lumps, infections and travel with cool-pack backup strips</w:t>
      </w:r>
    </w:p>
    <w:p>
      <w:r>
        <w:rPr>
          <w:b w:val="0"/>
        </w:rPr>
        <w:t>(c) I will draw clear regular first then cloudy NPH, never mix glargine, rotate sites, check expiry and follow meal-hypo rules</w:t>
      </w:r>
    </w:p>
    <w:p>
      <w:r>
        <w:rPr>
          <w:b w:val="0"/>
        </w:rPr>
        <w:t>(d) I will draw cloudy NPH first then regular, mix glargine with others, use the same spot daily and skip expiry checks</w:t>
      </w:r>
    </w:p>
    <w:p>
      <w:r>
        <w:rPr>
          <w:b w:val="0"/>
        </w:rPr>
      </w:r>
    </w:p>
    <w:p>
      <w:r>
        <w:rPr>
          <w:b/>
        </w:rPr>
        <w:t>✅ Answer: d</w:t>
      </w:r>
    </w:p>
    <w:p>
      <w:r>
        <w:rPr>
          <w:b w:val="0"/>
        </w:rPr>
      </w:r>
    </w:p>
    <w:p>
      <w:r>
        <w:rPr>
          <w:b/>
        </w:rPr>
        <w:t>💡 Solution:</w:t>
      </w:r>
    </w:p>
    <w:p>
      <w:r>
        <w:rPr>
          <w:b/>
        </w:rPr>
        <w:t>✅ Sahi Kyun?</w:t>
      </w:r>
    </w:p>
    <w:p>
      <w:r>
        <w:rPr>
          <w:b w:val="0"/>
        </w:rPr>
        <w:t>Option (d) further teaching mangta hai kyunki reverse-draw contaminates vials, glargine-mix precipitates, same-spot lumps absorption bigadte hain, expired weak-potency hypo-hyper karta hai. Clear-cloudy order, site-chart rotation, storage-travel discipline, sick-day basal-continue rules must hain. Pen-prime air-shot, needle-single use, sharps-disposal, driving-hypo card package do. Rotation charts display karo, storage thermometers use karo, sick day rules rehearse karo, sharps bins place karo, logbook reviews schedule karo, school plans activate karo.</w:t>
      </w:r>
    </w:p>
    <w:p>
      <w:r>
        <w:rPr>
          <w:b w:val="0"/>
        </w:rPr>
      </w:r>
    </w:p>
    <w:p>
      <w:r>
        <w:rPr>
          <w:b/>
        </w:rPr>
        <w:t>❌ Baaki Kyun Galat?</w:t>
      </w:r>
    </w:p>
    <w:p>
      <w:r>
        <w:rPr>
          <w:b w:val="0"/>
        </w:rPr>
        <w:t>(c) sahi order-rotation-rules hain. (a) sahi storage-technique-kit hai. (b) sahi report-travel vigilance hai.</w:t>
      </w:r>
    </w:p>
    <w:p>
      <w:r>
        <w:rPr>
          <w:b w:val="0"/>
        </w:rPr>
      </w:r>
    </w:p>
    <w:p>
      <w:r>
        <w:rPr>
          <w:b/>
        </w:rPr>
        <w:t>🧠 PNC Trick:</w:t>
      </w:r>
    </w:p>
    <w:p>
      <w:r>
        <w:rPr>
          <w:b w:val="0"/>
        </w:rPr>
        <w:t>Ghar-insulin: Clear-pehle, Glargine-akela, Jagah-badlo. Ulta-draw trap kaato.</w:t>
      </w:r>
    </w:p>
    <w:p>
      <w:r>
        <w:rPr>
          <w:b w:val="0"/>
        </w:rPr>
      </w:r>
    </w:p>
    <w:p>
      <w:r>
        <w:rPr>
          <w:b/>
        </w:rPr>
        <w:t>🎯 Exam Hook:</w:t>
      </w:r>
    </w:p>
    <w:p>
      <w:r>
        <w:rPr>
          <w:b w:val="0"/>
        </w:rPr>
        <w:t>NORCET: air-shot prime, 28-day pen room, school-dose plans, pump-basal checks. Reverse draw harms demo karo, mix errors explain karo, spot lumps palpate karo, expiry reading teach karo, meal skipping risks stress karo, dose changes restrict karo.</w:t>
      </w:r>
    </w:p>
    <w:p>
      <w:r>
        <w:rPr>
          <w:b w:val="0"/>
        </w:rPr>
      </w:r>
    </w:p>
    <w:p>
      <w:r>
        <w:rPr>
          <w:b/>
        </w:rPr>
        <w:t>📌 Ek Line Revision:</w:t>
      </w:r>
    </w:p>
    <w:p>
      <w:r>
        <w:rPr>
          <w:b w:val="0"/>
        </w:rPr>
        <w:t>Home mixing: clear first, never mix glargine, rotate sites.</w:t>
      </w:r>
    </w:p>
    <w:p>
      <w:r>
        <w:rPr>
          <w:b w:val="0"/>
        </w:rPr>
      </w:r>
    </w:p>
    <w:p>
      <w:r>
        <w:rPr>
          <w:b w:val="0"/>
        </w:rPr>
        <w:t>Positive Marks: 1</w:t>
      </w:r>
    </w:p>
    <w:p>
      <w:r>
        <w:rPr>
          <w:b w:val="0"/>
        </w:rPr>
        <w:t>Negative Marks: 0.33</w:t>
      </w:r>
    </w:p>
    <w:p>
      <w:r>
        <w:rPr>
          <w:b w:val="0"/>
        </w:rPr>
        <w:t>──────────────────────────────</w:t>
      </w:r>
    </w:p>
    <w:p>
      <w:r>
        <w:rPr>
          <w:b w:val="0"/>
        </w:rPr>
      </w:r>
    </w:p>
    <w:p>
      <w:r>
        <w:rPr>
          <w:b/>
        </w:rPr>
        <w:t>Question: Parents of a child in a hip-spica cast and an adult on Buck traction are counselled together. Which pair shows EFFECTIVE home understanding?</w:t>
      </w:r>
    </w:p>
    <w:p>
      <w:r>
        <w:rPr>
          <w:b w:val="0"/>
        </w:rPr>
      </w:r>
    </w:p>
    <w:p>
      <w:r>
        <w:rPr>
          <w:b w:val="0"/>
        </w:rPr>
        <w:t>(a) Cast family keeps it dry, checks toe colour-warmth-movement, reports pain-swelling-smell-fever and uses sponge-bathing with position changes</w:t>
      </w:r>
    </w:p>
    <w:p>
      <w:r>
        <w:rPr>
          <w:b w:val="0"/>
        </w:rPr>
        <w:t>(b) Traction ropes may drag on the floor and weights should be removed every night for restful sleep</w:t>
      </w:r>
    </w:p>
    <w:p>
      <w:r>
        <w:rPr>
          <w:b w:val="0"/>
        </w:rPr>
        <w:t>(c) Wet cracked casts need no care, colourless cold toes are normal, and traction weights can be removed nightly for sleep</w:t>
      </w:r>
    </w:p>
    <w:p>
      <w:r>
        <w:rPr>
          <w:b w:val="0"/>
        </w:rPr>
        <w:t>(d) Pain-swelling-fever after casting or traction always settles alone and follow-up X-rays are unnecessary</w:t>
      </w:r>
    </w:p>
    <w:p>
      <w:r>
        <w:rPr>
          <w:b w:val="0"/>
        </w:rPr>
      </w:r>
    </w:p>
    <w:p>
      <w:r>
        <w:rPr>
          <w:b/>
        </w:rPr>
        <w:t>✅ Answer: a</w:t>
      </w:r>
    </w:p>
    <w:p>
      <w:r>
        <w:rPr>
          <w:b w:val="0"/>
        </w:rPr>
      </w:r>
    </w:p>
    <w:p>
      <w:r>
        <w:rPr>
          <w:b/>
        </w:rPr>
        <w:t>💡 Solution:</w:t>
      </w:r>
    </w:p>
    <w:p>
      <w:r>
        <w:rPr>
          <w:b/>
        </w:rPr>
        <w:t>✅ Sahi Kyun?</w:t>
      </w:r>
    </w:p>
    <w:p>
      <w:r>
        <w:rPr>
          <w:b w:val="0"/>
        </w:rPr>
        <w:t>Option (a) effective hai kyunki dry-cast, toe-watch, red-flag return, sponge-bathing, position-change bundle safe-healing banata hai. Rope-drag, weight-remove, wet-neglect, no-follow-up myths ischemia-malunion karte hain. Pulley-alignment, pin-care, physio-DVT, X-ray removal-dates package traction-side me bhi lagu hota hai. Compartment-5P, fat-embolism breath-confusion, heel-sacrum checks must hain. Dry techniques demo karo, toe charts maintain karo, red flag thresholds teach karo, bathing adaptations show karo, position clocks use karo, X ray dates remind karo.</w:t>
      </w:r>
    </w:p>
    <w:p>
      <w:r>
        <w:rPr>
          <w:b w:val="0"/>
        </w:rPr>
      </w:r>
    </w:p>
    <w:p>
      <w:r>
        <w:rPr>
          <w:b/>
        </w:rPr>
        <w:t>❌ Baaki Kyun Galat?</w:t>
      </w:r>
    </w:p>
    <w:p>
      <w:r>
        <w:rPr>
          <w:b w:val="0"/>
        </w:rPr>
        <w:t>(b) needs teaching, drag-remove breaks traction-counterweight balance. (c) needs teaching, wet-ischemia myths fatal hain. (d) needs teaching, red-flag X-ray neglect dangerous hai. Drag frictions explain karo, removal losses stress karo, wet softening warn karo, ischemia signs drill karo, follow up defaults trace karo, school notes provide karo.</w:t>
      </w:r>
    </w:p>
    <w:p>
      <w:r>
        <w:rPr>
          <w:b w:val="0"/>
        </w:rPr>
      </w:r>
    </w:p>
    <w:p>
      <w:r>
        <w:rPr>
          <w:b/>
        </w:rPr>
        <w:t>🧠 PNC Trick:</w:t>
      </w:r>
    </w:p>
    <w:p>
      <w:r>
        <w:rPr>
          <w:b w:val="0"/>
        </w:rPr>
        <w:t>Plaster-sookha, Ungli-gulaabi, Vajan-latka. Geela-neela-kholna mana.</w:t>
      </w:r>
    </w:p>
    <w:p>
      <w:r>
        <w:rPr>
          <w:b w:val="0"/>
        </w:rPr>
      </w:r>
    </w:p>
    <w:p>
      <w:r>
        <w:rPr>
          <w:b/>
        </w:rPr>
        <w:t>🎯 Exam Hook:</w:t>
      </w:r>
    </w:p>
    <w:p>
      <w:r>
        <w:rPr>
          <w:b w:val="0"/>
        </w:rPr>
        <w:t>Exam: cast-saw burns, wedging-correction, spica-toileting care, pin-tract grading.</w:t>
      </w:r>
    </w:p>
    <w:p>
      <w:r>
        <w:rPr>
          <w:b w:val="0"/>
        </w:rPr>
      </w:r>
    </w:p>
    <w:p>
      <w:r>
        <w:rPr>
          <w:b/>
        </w:rPr>
        <w:t>📌 Ek Line Revision:</w:t>
      </w:r>
    </w:p>
    <w:p>
      <w:r>
        <w:rPr>
          <w:b w:val="0"/>
        </w:rPr>
        <w:t>Cast dry plus toe-watch; traction aligned plus weights hanging.</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Home watch</w:t>
            </w:r>
          </w:p>
        </w:tc>
        <w:tc>
          <w:tcPr>
            <w:tcW w:type="dxa" w:w="2880"/>
          </w:tcPr>
          <w:p>
            <w:r/>
            <w:r>
              <w:rPr>
                <w:b/>
              </w:rPr>
              <w:t>Cast</w:t>
            </w:r>
          </w:p>
        </w:tc>
        <w:tc>
          <w:tcPr>
            <w:tcW w:type="dxa" w:w="2880"/>
          </w:tcPr>
          <w:p>
            <w:r/>
            <w:r>
              <w:rPr>
                <w:b/>
              </w:rPr>
              <w:t>Traction</w:t>
            </w:r>
          </w:p>
        </w:tc>
      </w:tr>
      <w:tr>
        <w:tc>
          <w:tcPr>
            <w:tcW w:type="dxa" w:w="2880"/>
          </w:tcPr>
          <w:p>
            <w:r/>
            <w:r>
              <w:t>Keep</w:t>
            </w:r>
          </w:p>
        </w:tc>
        <w:tc>
          <w:tcPr>
            <w:tcW w:type="dxa" w:w="2880"/>
          </w:tcPr>
          <w:p>
            <w:r/>
            <w:r>
              <w:t>Dry, petalled</w:t>
            </w:r>
          </w:p>
        </w:tc>
        <w:tc>
          <w:tcPr>
            <w:tcW w:type="dxa" w:w="2880"/>
          </w:tcPr>
          <w:p>
            <w:r/>
            <w:r>
              <w:t>Aligned hanging</w:t>
            </w:r>
          </w:p>
        </w:tc>
      </w:tr>
      <w:tr>
        <w:tc>
          <w:tcPr>
            <w:tcW w:type="dxa" w:w="2880"/>
          </w:tcPr>
          <w:p>
            <w:r/>
            <w:r>
              <w:t>Check</w:t>
            </w:r>
          </w:p>
        </w:tc>
        <w:tc>
          <w:tcPr>
            <w:tcW w:type="dxa" w:w="2880"/>
          </w:tcPr>
          <w:p>
            <w:r/>
            <w:r>
              <w:t>Toe colour-move</w:t>
            </w:r>
          </w:p>
        </w:tc>
        <w:tc>
          <w:tcPr>
            <w:tcW w:type="dxa" w:w="2880"/>
          </w:tcPr>
          <w:p>
            <w:r/>
            <w:r>
              <w:t>Pulse-skin-pin</w:t>
            </w:r>
          </w:p>
        </w:tc>
      </w:tr>
      <w:tr>
        <w:tc>
          <w:tcPr>
            <w:tcW w:type="dxa" w:w="2880"/>
          </w:tcPr>
          <w:p>
            <w:r/>
            <w:r>
              <w:t>Return</w:t>
            </w:r>
          </w:p>
        </w:tc>
        <w:tc>
          <w:tcPr>
            <w:tcW w:type="dxa" w:w="2880"/>
          </w:tcPr>
          <w:p>
            <w:r/>
            <w:r>
              <w:t>Pain-smell-fever</w:t>
            </w:r>
          </w:p>
        </w:tc>
        <w:tc>
          <w:tcPr>
            <w:tcW w:type="dxa" w:w="2880"/>
          </w:tcPr>
          <w:p>
            <w:r/>
            <w:r>
              <w:t>Numb-pale</w:t>
            </w:r>
          </w:p>
        </w:tc>
      </w:tr>
    </w:tbl>
    <w:p>
      <w:r>
        <w:rPr>
          <w:b w:val="0"/>
        </w:rPr>
      </w:r>
    </w:p>
    <w:p>
      <w:r>
        <w:rPr>
          <w:b w:val="0"/>
        </w:rPr>
        <w:t>Positive Marks: 1</w:t>
      </w:r>
    </w:p>
    <w:p>
      <w:r>
        <w:rPr>
          <w:b w:val="0"/>
        </w:rPr>
        <w:t>Negative Marks: 0.33</w:t>
      </w:r>
    </w:p>
    <w:p>
      <w:r>
        <w:rPr>
          <w:b w:val="0"/>
        </w:rPr>
        <w:t>──────────────────────────────</w:t>
      </w:r>
    </w:p>
    <w:p>
      <w:r>
        <w:rPr>
          <w:b w:val="0"/>
        </w:rPr>
      </w:r>
    </w:p>
    <w:p>
      <w:r>
        <w:rPr>
          <w:b/>
        </w:rPr>
        <w:t>Question: A caregiver is trained for home PEG feeding after a stroke. Which statement indicates a NEED for further teaching?</w:t>
      </w:r>
    </w:p>
    <w:p>
      <w:r>
        <w:rPr>
          <w:b w:val="0"/>
        </w:rPr>
      </w:r>
    </w:p>
    <w:p>
      <w:r>
        <w:rPr>
          <w:b w:val="0"/>
        </w:rPr>
        <w:t>(a) I will keep head-end raised, flush before-after feeds-meds, give slow feeds, check stoma skin and track weight-stools</w:t>
      </w:r>
    </w:p>
    <w:p>
      <w:r>
        <w:rPr>
          <w:b w:val="0"/>
        </w:rPr>
        <w:t>(b) I will start tube feeds with the patient lying flat and use tap-water flushes only once a week</w:t>
      </w:r>
    </w:p>
    <w:p>
      <w:r>
        <w:rPr>
          <w:b w:val="0"/>
        </w:rPr>
        <w:t>(c) I will report diarrhoea-vomiting-aspiration signs, tube displacement-leakage and poor weight gain early</w:t>
      </w:r>
    </w:p>
    <w:p>
      <w:r>
        <w:rPr>
          <w:b w:val="0"/>
        </w:rPr>
        <w:t>(d) I will follow dietician calorie plans, medicine-crush lists, mouth care and follow-up visits strictly</w:t>
      </w:r>
    </w:p>
    <w:p>
      <w:r>
        <w:rPr>
          <w:b w:val="0"/>
        </w:rPr>
      </w:r>
    </w:p>
    <w:p>
      <w:r>
        <w:rPr>
          <w:b/>
        </w:rPr>
        <w:t>✅ Answer: b</w:t>
      </w:r>
    </w:p>
    <w:p>
      <w:r>
        <w:rPr>
          <w:b w:val="0"/>
        </w:rPr>
      </w:r>
    </w:p>
    <w:p>
      <w:r>
        <w:rPr>
          <w:b/>
        </w:rPr>
        <w:t>💡 Solution:</w:t>
      </w:r>
    </w:p>
    <w:p>
      <w:r>
        <w:rPr>
          <w:b/>
        </w:rPr>
        <w:t>✅ Sahi Kyun?</w:t>
      </w:r>
    </w:p>
    <w:p>
      <w:r>
        <w:rPr>
          <w:b w:val="0"/>
        </w:rPr>
        <w:t>Option (b) further teaching mangta hai kyunki flat-feeds aspiration-pneumonia karta hai, flush-every feed blockage-infection rokta hai. Stoma-granuloma leak-care, residual-orders, refeed-labs, displacement-length compare must hain. TPN-line fever-redness emergency, lipid-turbidity sepsis clue, catheter-day audit package hai. Blenderized-hygiene, rate-tolerance diary, caregiver-respite plan do. Raise angles maintain karo, flush volumes measure karo, slow rates titrate karo, skin barriers apply karo, weight trends plot karo, displacement lengths record karo.</w:t>
      </w:r>
    </w:p>
    <w:p>
      <w:r>
        <w:rPr>
          <w:b w:val="0"/>
        </w:rPr>
      </w:r>
    </w:p>
    <w:p>
      <w:r>
        <w:rPr>
          <w:b/>
        </w:rPr>
        <w:t>❌ Baaki Kyun Galat?</w:t>
      </w:r>
    </w:p>
    <w:p>
      <w:r>
        <w:rPr>
          <w:b w:val="0"/>
        </w:rPr>
        <w:t>(a) sahi raise-flush-slow-track bundle hai. (c) sahi complication-reporting hai. (d) sahi diet-meds-follow-up discipline hai.</w:t>
      </w:r>
    </w:p>
    <w:p>
      <w:r>
        <w:rPr>
          <w:b w:val="0"/>
        </w:rPr>
      </w:r>
    </w:p>
    <w:p>
      <w:r>
        <w:rPr>
          <w:b/>
        </w:rPr>
        <w:t>🧠 PNC Trick:</w:t>
      </w:r>
    </w:p>
    <w:p>
      <w:r>
        <w:rPr>
          <w:b w:val="0"/>
        </w:rPr>
        <w:t>PEG-ghar: Sir-ooncha, Nal-har bar, Dheere-khuraak. Flat-saptaahik trap kaato.</w:t>
      </w:r>
    </w:p>
    <w:p>
      <w:r>
        <w:rPr>
          <w:b w:val="0"/>
        </w:rPr>
      </w:r>
    </w:p>
    <w:p>
      <w:r>
        <w:rPr>
          <w:b/>
        </w:rPr>
        <w:t>🎯 Exam Hook:</w:t>
      </w:r>
    </w:p>
    <w:p>
      <w:r>
        <w:rPr>
          <w:b w:val="0"/>
        </w:rPr>
        <w:t>GIMS: buried-bumper, peristomal-infection scores, pump-rate alarms. Flat risks demo karo, weekly flush myths remove karo, vomit holds enforce karo, leak reporting lines open karo, calorie targets set karo, respite rosters plan karo.</w:t>
      </w:r>
    </w:p>
    <w:p>
      <w:r>
        <w:rPr>
          <w:b w:val="0"/>
        </w:rPr>
      </w:r>
    </w:p>
    <w:p>
      <w:r>
        <w:rPr>
          <w:b/>
        </w:rPr>
        <w:t>📌 Ek Line Revision:</w:t>
      </w:r>
    </w:p>
    <w:p>
      <w:r>
        <w:rPr>
          <w:b w:val="0"/>
        </w:rPr>
        <w:t>Home tube feeds: raised head, flush each feed, slow rate.</w:t>
      </w:r>
    </w:p>
    <w:p>
      <w:r>
        <w:rPr>
          <w:b w:val="0"/>
        </w:rPr>
      </w:r>
    </w:p>
    <w:p>
      <w:r>
        <w:rPr>
          <w:b w:val="0"/>
        </w:rPr>
        <w:t>Positive Marks: 1</w:t>
      </w:r>
    </w:p>
    <w:p>
      <w:r>
        <w:rPr>
          <w:b w:val="0"/>
        </w:rPr>
        <w:t>Negative Marks: 0.33</w:t>
      </w:r>
    </w:p>
    <w:p>
      <w:r>
        <w:rPr>
          <w:b w:val="0"/>
        </w:rPr>
        <w:t>──────────────────────────────</w:t>
      </w:r>
    </w:p>
    <w:p>
      <w:r>
        <w:rPr>
          <w:b w:val="0"/>
        </w:rPr>
      </w:r>
    </w:p>
    <w:p>
      <w:r>
        <w:rPr>
          <w:b/>
        </w:rPr>
        <w:t>Question: Patients are taught their own five medication checks. Which patient shows EFFECTIVE learning?</w:t>
      </w:r>
    </w:p>
    <w:p>
      <w:r>
        <w:rPr>
          <w:b w:val="0"/>
        </w:rPr>
      </w:r>
    </w:p>
    <w:p>
      <w:r>
        <w:rPr>
          <w:b w:val="0"/>
        </w:rPr>
        <w:t>(a) Allergy history, expiry dates and prescriptions need no checking when medicines are taken at home</w:t>
      </w:r>
    </w:p>
    <w:p>
      <w:r>
        <w:rPr>
          <w:b w:val="0"/>
        </w:rPr>
        <w:t>(b) Side effects should be hidden and extra doses taken silently to finish the course faster</w:t>
      </w:r>
    </w:p>
    <w:p>
      <w:r>
        <w:rPr>
          <w:b w:val="0"/>
        </w:rPr>
        <w:t>(c) I will confirm my name-drug-dose-time, show allergy band, ask purpose-side effects and report rashes-breathing trouble-swelling fast</w:t>
      </w:r>
    </w:p>
    <w:p>
      <w:r>
        <w:rPr>
          <w:b w:val="0"/>
        </w:rPr>
        <w:t>(d) I will take any coloured tablet from any strip without checking labels since all white tablets work the same</w:t>
      </w:r>
    </w:p>
    <w:p>
      <w:r>
        <w:rPr>
          <w:b w:val="0"/>
        </w:rPr>
      </w:r>
    </w:p>
    <w:p>
      <w:r>
        <w:rPr>
          <w:b/>
        </w:rPr>
        <w:t>✅ Answer: c</w:t>
      </w:r>
    </w:p>
    <w:p>
      <w:r>
        <w:rPr>
          <w:b w:val="0"/>
        </w:rPr>
      </w:r>
    </w:p>
    <w:p>
      <w:r>
        <w:rPr>
          <w:b/>
        </w:rPr>
        <w:t>💡 Solution:</w:t>
      </w:r>
    </w:p>
    <w:p>
      <w:r>
        <w:rPr>
          <w:b/>
        </w:rPr>
        <w:t>✅ Sahi Kyun?</w:t>
      </w:r>
    </w:p>
    <w:p>
      <w:r>
        <w:rPr>
          <w:b w:val="0"/>
        </w:rPr>
        <w:t>Option (c) effective hai kyunki identity-allergy-purpose-effect reporting self-safety banata hai. Colour-guess, skip-checks, hide-overdose myths poisoning-resistance karte hain. Pill-organizer, expiry-bin, prescription-file, LASA-tall man labels, teach-back, helpline-poison control package do. Identity bands verify karo, allergy lists reconcile karo, purpose counselling document karo, effect diaries maintain karo, storage audits conduct karo, organizer refills schedule karo.</w:t>
      </w:r>
    </w:p>
    <w:p>
      <w:r>
        <w:rPr>
          <w:b w:val="0"/>
        </w:rPr>
      </w:r>
    </w:p>
    <w:p>
      <w:r>
        <w:rPr>
          <w:b/>
        </w:rPr>
        <w:t>❌ Baaki Kyun Galat?</w:t>
      </w:r>
    </w:p>
    <w:p>
      <w:r>
        <w:rPr>
          <w:b w:val="0"/>
        </w:rPr>
        <w:t>(d) needs teaching, lookalike-fatal guess hai. (a) needs teaching, checks skipped. (b) needs teaching, hide-overdose dangerous hai.</w:t>
      </w:r>
    </w:p>
    <w:p>
      <w:r>
        <w:rPr>
          <w:b w:val="0"/>
        </w:rPr>
      </w:r>
    </w:p>
    <w:p>
      <w:r>
        <w:rPr>
          <w:b/>
        </w:rPr>
        <w:t>🧠 PNC Trick:</w:t>
      </w:r>
    </w:p>
    <w:p>
      <w:r>
        <w:rPr>
          <w:b w:val="0"/>
        </w:rPr>
        <w:t>Goli-ghar: Naam-Allergy-Kaam-Asar poocho. Rang-dekh nigalna mana.</w:t>
      </w:r>
    </w:p>
    <w:p>
      <w:r>
        <w:rPr>
          <w:b w:val="0"/>
        </w:rPr>
      </w:r>
    </w:p>
    <w:p>
      <w:r>
        <w:rPr>
          <w:b/>
        </w:rPr>
        <w:t>🎯 Exam Hook:</w:t>
      </w:r>
    </w:p>
    <w:p>
      <w:r>
        <w:rPr>
          <w:b w:val="0"/>
        </w:rPr>
        <w:t>RRB: expiry-month rules, storage-heat moisture, child-proofing, travel-cool kits. Colour guessing ban karo, label reading train karo, check skipping audit karo, hide overdose counsel karo, course completion emphasize karo, expiry sweeps monthly karo. Poison helpline display karo, duplicate therapy check karo.</w:t>
      </w:r>
    </w:p>
    <w:p>
      <w:r>
        <w:rPr>
          <w:b w:val="0"/>
        </w:rPr>
      </w:r>
    </w:p>
    <w:p>
      <w:r>
        <w:rPr>
          <w:b/>
        </w:rPr>
        <w:t>📌 Ek Line Revision:</w:t>
      </w:r>
    </w:p>
    <w:p>
      <w:r>
        <w:rPr>
          <w:b w:val="0"/>
        </w:rPr>
        <w:t>Patients check identity-allergy-purpose-effects; never guess tablets.</w:t>
      </w:r>
    </w:p>
    <w:p>
      <w:r>
        <w:rPr>
          <w:b w:val="0"/>
        </w:rPr>
      </w:r>
    </w:p>
    <w:p>
      <w:r>
        <w:rPr>
          <w:b w:val="0"/>
        </w:rPr>
        <w:t>Positive Marks: 1</w:t>
      </w:r>
    </w:p>
    <w:p>
      <w:r>
        <w:rPr>
          <w:b w:val="0"/>
        </w:rPr>
        <w:t>Negative Marks: 0.33</w:t>
      </w:r>
    </w:p>
    <w:p>
      <w:r>
        <w:rPr>
          <w:b w:val="0"/>
        </w:rPr>
        <w:t>──────────────────────────────</w:t>
      </w:r>
    </w:p>
    <w:p>
      <w:r>
        <w:rPr>
          <w:b w:val="0"/>
        </w:rPr>
      </w:r>
    </w:p>
    <w:p>
      <w:r>
        <w:rPr>
          <w:b/>
        </w:rPr>
        <w:t>Question: A post-caesarean mother is counselled at discharge. Which statement shows EFFECTIVE understanding?</w:t>
      </w:r>
    </w:p>
    <w:p>
      <w:r>
        <w:rPr>
          <w:b w:val="0"/>
        </w:rPr>
      </w:r>
    </w:p>
    <w:p>
      <w:r>
        <w:rPr>
          <w:b w:val="0"/>
        </w:rPr>
        <w:t>(a) Bed rest for two weeks without walking, wound washing with dirty water and skipping medicines speeds healing</w:t>
      </w:r>
    </w:p>
    <w:p>
      <w:r>
        <w:rPr>
          <w:b w:val="0"/>
        </w:rPr>
        <w:t>(b) Breastfeeding can wait for a week and vaccines-follow-up are unnecessary after surgery</w:t>
      </w:r>
    </w:p>
    <w:p>
      <w:r>
        <w:rPr>
          <w:b w:val="0"/>
        </w:rPr>
        <w:t>(c) Leg swelling-pain with breathlessness after surgery is normal travel-Shoe-bite and needs no care</w:t>
      </w:r>
    </w:p>
    <w:p>
      <w:r>
        <w:rPr>
          <w:b w:val="0"/>
        </w:rPr>
        <w:t>(d) I will walk-feed early, keep wound clean-dry, take pain-iron medicines, breastfeed on demand and report fever-wound opening-heavy bleed-leg pain-breathlessness</w:t>
      </w:r>
    </w:p>
    <w:p>
      <w:r>
        <w:rPr>
          <w:b w:val="0"/>
        </w:rPr>
      </w:r>
    </w:p>
    <w:p>
      <w:r>
        <w:rPr>
          <w:b/>
        </w:rPr>
        <w:t>✅ Answer: d</w:t>
      </w:r>
    </w:p>
    <w:p>
      <w:r>
        <w:rPr>
          <w:b w:val="0"/>
        </w:rPr>
      </w:r>
    </w:p>
    <w:p>
      <w:r>
        <w:rPr>
          <w:b/>
        </w:rPr>
        <w:t>💡 Solution:</w:t>
      </w:r>
    </w:p>
    <w:p>
      <w:r>
        <w:rPr>
          <w:b/>
        </w:rPr>
        <w:t>✅ Sahi Kyun?</w:t>
      </w:r>
    </w:p>
    <w:p>
      <w:r>
        <w:rPr>
          <w:b w:val="0"/>
        </w:rPr>
        <w:t>Option (d) effective hai kyunki ERAS-mobility, wound-lactation, clot-infection red flags recovery-safe banate hain. Prolonged-rest, dirty-wash, skip-meds myths sepsis-thrombosis karte hain. Binder-support, posture-back care, depression-sleep screening, contraception spacing, JSY-documents, physiotherapy-Kegels package do. Mobility milestones track karo, wound photos compare karo, lactation positions coach karo, clot signs screen karo, infection labs repeat karo, spacing options discuss karo.</w:t>
      </w:r>
    </w:p>
    <w:p>
      <w:r>
        <w:rPr>
          <w:b w:val="0"/>
        </w:rPr>
      </w:r>
    </w:p>
    <w:p>
      <w:r>
        <w:rPr>
          <w:b/>
        </w:rPr>
        <w:t>❌ Baaki Kyun Galat?</w:t>
      </w:r>
    </w:p>
    <w:p>
      <w:r>
        <w:rPr>
          <w:b w:val="0"/>
        </w:rPr>
        <w:t>(a) needs teaching, rest-dirty-skip harmful trio hai. (b) needs teaching, feed-vaccine delay harmful hai. (c) needs teaching, thrombosis missed hai.</w:t>
      </w:r>
    </w:p>
    <w:p>
      <w:r>
        <w:rPr>
          <w:b w:val="0"/>
        </w:rPr>
      </w:r>
    </w:p>
    <w:p>
      <w:r>
        <w:rPr>
          <w:b/>
        </w:rPr>
        <w:t>🧠 PNC Trick:</w:t>
      </w:r>
    </w:p>
    <w:p>
      <w:r>
        <w:rPr>
          <w:b w:val="0"/>
        </w:rPr>
        <w:t>CS-ghar: Chalo-jaldi, Ghaav-sukha, Doodh-pliant, Khatra-foran. Leta-wash-skip mana.</w:t>
      </w:r>
    </w:p>
    <w:p>
      <w:r>
        <w:rPr>
          <w:b w:val="0"/>
        </w:rPr>
      </w:r>
    </w:p>
    <w:p>
      <w:r>
        <w:rPr>
          <w:b/>
        </w:rPr>
        <w:t>🎯 Exam Hook:</w:t>
      </w:r>
    </w:p>
    <w:p>
      <w:r>
        <w:rPr>
          <w:b w:val="0"/>
        </w:rPr>
        <w:t>NORCET: wound-seroma grades, DVT-Wells, mastitis-latch, PPIUCD counselling. Rest myths debunk karo, wash water test karo, skip medicine trace karo, feed delays counsel karo, thrombosis scores apply karo, travel clots warn karo.</w:t>
      </w:r>
    </w:p>
    <w:p>
      <w:r>
        <w:rPr>
          <w:b w:val="0"/>
        </w:rPr>
      </w:r>
    </w:p>
    <w:p>
      <w:r>
        <w:rPr>
          <w:b/>
        </w:rPr>
        <w:t>📌 Ek Line Revision:</w:t>
      </w:r>
    </w:p>
    <w:p>
      <w:r>
        <w:rPr>
          <w:b w:val="0"/>
        </w:rPr>
        <w:t>Post-CS home: early walk-feed, dry wound, report clot-infection signs.</w:t>
      </w:r>
    </w:p>
    <w:p>
      <w:r>
        <w:rPr>
          <w:b w:val="0"/>
        </w:rPr>
      </w:r>
    </w:p>
    <w:p>
      <w:r>
        <w:rPr>
          <w:b w:val="0"/>
        </w:rPr>
        <w:t>Positive Marks: 1</w:t>
      </w:r>
    </w:p>
    <w:p>
      <w:r>
        <w:rPr>
          <w:b w:val="0"/>
        </w:rPr>
        <w:t>Negative Marks: 0.33</w:t>
      </w:r>
    </w:p>
    <w:p>
      <w:r>
        <w:rPr>
          <w:b w:val="0"/>
        </w:rPr>
        <w:t>──────────────────────────────</w:t>
      </w:r>
    </w:p>
    <w:p>
      <w:r>
        <w:rPr>
          <w:b w:val="0"/>
        </w:rPr>
      </w:r>
    </w:p>
    <w:p>
      <w:r>
        <w:rPr>
          <w:b/>
        </w:rPr>
        <w:t>Question: A woman induced with oxytocin is counselled with partner. Which pair shows EFFECTIVE understanding?</w:t>
      </w:r>
    </w:p>
    <w:p>
      <w:r>
        <w:rPr>
          <w:b w:val="0"/>
        </w:rPr>
      </w:r>
    </w:p>
    <w:p>
      <w:r>
        <w:rPr>
          <w:b w:val="0"/>
        </w:rPr>
        <w:t>(a) Induction needs consent-monitoring with contraction-FHR watch, and hyperstimulation-reduced movements-bleed-leak need instant reporting</w:t>
      </w:r>
    </w:p>
    <w:p>
      <w:r>
        <w:rPr>
          <w:b w:val="0"/>
        </w:rPr>
        <w:t>(b) Membrane rupture, regular pains and reduced fetal movements after induction can be managed at home till morning</w:t>
      </w:r>
    </w:p>
    <w:p>
      <w:r>
        <w:rPr>
          <w:b w:val="0"/>
        </w:rPr>
        <w:t>(c) Oxytocin drip rate can be increased by family for faster birth without informing staff</w:t>
      </w:r>
    </w:p>
    <w:p>
      <w:r>
        <w:rPr>
          <w:b w:val="0"/>
        </w:rPr>
        <w:t>(d) Bishop score, ripening steps and caesarean chances need no explanation before induction</w:t>
      </w:r>
    </w:p>
    <w:p>
      <w:r>
        <w:rPr>
          <w:b w:val="0"/>
        </w:rPr>
      </w:r>
    </w:p>
    <w:p>
      <w:r>
        <w:rPr>
          <w:b/>
        </w:rPr>
        <w:t>✅ Answer: a</w:t>
      </w:r>
    </w:p>
    <w:p>
      <w:r>
        <w:rPr>
          <w:b w:val="0"/>
        </w:rPr>
      </w:r>
    </w:p>
    <w:p>
      <w:r>
        <w:rPr>
          <w:b/>
        </w:rPr>
        <w:t>💡 Solution:</w:t>
      </w:r>
    </w:p>
    <w:p>
      <w:r>
        <w:rPr>
          <w:b/>
        </w:rPr>
        <w:t>✅ Sahi Kyun?</w:t>
      </w:r>
    </w:p>
    <w:p>
      <w:r>
        <w:rPr>
          <w:b w:val="0"/>
        </w:rPr>
        <w:t>Option (a) effective hai kyunki consent-titration watch plus red-flag return safe-induction banate hain. Home-wait, family-titration, no-counsel myths rupture-asphyxia karte hain. ARM-liquor colour, prostaglandin-cramps diarrhoea, position-mobility, pain-plan, companion-support package do. Consent videos show karo, titration pumps double check karo, red flag buzzer access give karo, liquor colours teach karo, cramp remedies stock karo, mobility encourage karo.</w:t>
      </w:r>
    </w:p>
    <w:p>
      <w:r>
        <w:rPr>
          <w:b w:val="0"/>
        </w:rPr>
      </w:r>
    </w:p>
    <w:p>
      <w:r>
        <w:rPr>
          <w:b/>
        </w:rPr>
        <w:t>❌ Baaki Kyun Galat?</w:t>
      </w:r>
    </w:p>
    <w:p>
      <w:r>
        <w:rPr>
          <w:b w:val="0"/>
        </w:rPr>
        <w:t>(b) needs teaching, leak-movement delay fatal hai. (c) needs teaching, family-titration banned hai. (d) needs teaching, informed-choice right hai.</w:t>
      </w:r>
    </w:p>
    <w:p>
      <w:r>
        <w:rPr>
          <w:b w:val="0"/>
        </w:rPr>
      </w:r>
    </w:p>
    <w:p>
      <w:r>
        <w:rPr>
          <w:b/>
        </w:rPr>
        <w:t>🧠 PNC Trick:</w:t>
      </w:r>
    </w:p>
    <w:p>
      <w:r>
        <w:rPr>
          <w:b w:val="0"/>
        </w:rPr>
        <w:t>Prerna-drip: Consent-nigraani, Dard-gino, Khatra-foran. Ghar-titration mana.</w:t>
      </w:r>
    </w:p>
    <w:p>
      <w:r>
        <w:rPr>
          <w:b w:val="0"/>
        </w:rPr>
      </w:r>
    </w:p>
    <w:p>
      <w:r>
        <w:rPr>
          <w:b/>
        </w:rPr>
        <w:t>🎯 Exam Hook:</w:t>
      </w:r>
    </w:p>
    <w:p>
      <w:r>
        <w:rPr>
          <w:b w:val="0"/>
        </w:rPr>
        <w:t>GIMS: induction-registry, hyperstimulation-tocolysis drill, VBAC-consent forms. Home wait dangers explain karo, titration tampering prohibit karo, counsel gaps audit karo, rupture drills rehearse karo, asphyxia monitors maintain karo, decision delays escalate karo. Consent videos repeat karo.</w:t>
      </w:r>
    </w:p>
    <w:p>
      <w:r>
        <w:rPr>
          <w:b w:val="0"/>
        </w:rPr>
      </w:r>
    </w:p>
    <w:p>
      <w:r>
        <w:rPr>
          <w:b/>
        </w:rPr>
        <w:t>📌 Ek Line Revision:</w:t>
      </w:r>
    </w:p>
    <w:p>
      <w:r>
        <w:rPr>
          <w:b w:val="0"/>
        </w:rPr>
        <w:t>Induction: consented monitored drip; report hyperstimulation fast.</w:t>
      </w:r>
    </w:p>
    <w:p>
      <w:r>
        <w:rPr>
          <w:b w:val="0"/>
        </w:rPr>
      </w:r>
    </w:p>
    <w:p>
      <w:r>
        <w:rPr>
          <w:b w:val="0"/>
        </w:rPr>
        <w:t>Positive Marks: 1</w:t>
      </w:r>
    </w:p>
    <w:p>
      <w:r>
        <w:rPr>
          <w:b w:val="0"/>
        </w:rPr>
        <w:t>Negative Marks: 0.33</w:t>
      </w:r>
    </w:p>
    <w:p>
      <w:r>
        <w:rPr>
          <w:b w:val="0"/>
        </w:rPr>
        <w:t>──────────────────────────────</w:t>
      </w:r>
    </w:p>
    <w:p>
      <w:r>
        <w:rPr>
          <w:b w:val="0"/>
        </w:rPr>
      </w:r>
    </w:p>
    <w:p>
      <w:r>
        <w:rPr>
          <w:b/>
        </w:rPr>
        <w:t>Question: A mother of a SAM child is counselled at the nutrition rehabilitation centre. Which statement shows EFFECTIVE understanding?</w:t>
      </w:r>
    </w:p>
    <w:p>
      <w:r>
        <w:rPr>
          <w:b w:val="0"/>
        </w:rPr>
      </w:r>
    </w:p>
    <w:p>
      <w:r>
        <w:rPr>
          <w:b w:val="0"/>
        </w:rPr>
        <w:t>(a) Diarrhoea, fever, fast breathing and poor appetite after discharge need no return visit</w:t>
      </w:r>
    </w:p>
    <w:p>
      <w:r>
        <w:rPr>
          <w:b w:val="0"/>
        </w:rPr>
        <w:t>(b) I will give small frequent energy-protein feeds, continue breastfeeding, follow appetite-F75-F100-RUTF phases, attend growth-immunization visits and practice handwash-safe water</w:t>
      </w:r>
    </w:p>
    <w:p>
      <w:r>
        <w:rPr>
          <w:b w:val="0"/>
        </w:rPr>
        <w:t>(c) The child needs only watery dal-rice once daily and the hospital diet chart can be ignored at home</w:t>
      </w:r>
    </w:p>
    <w:p>
      <w:r>
        <w:rPr>
          <w:b w:val="0"/>
        </w:rPr>
        <w:t>(d) Edema with skin-hair changes is healthy chubbiness needing no treatment or follow-up</w:t>
      </w:r>
    </w:p>
    <w:p>
      <w:r>
        <w:rPr>
          <w:b w:val="0"/>
        </w:rPr>
      </w:r>
    </w:p>
    <w:p>
      <w:r>
        <w:rPr>
          <w:b/>
        </w:rPr>
        <w:t>✅ Answer: b</w:t>
      </w:r>
    </w:p>
    <w:p>
      <w:r>
        <w:rPr>
          <w:b w:val="0"/>
        </w:rPr>
      </w:r>
    </w:p>
    <w:p>
      <w:r>
        <w:rPr>
          <w:b/>
        </w:rPr>
        <w:t>💡 Solution:</w:t>
      </w:r>
    </w:p>
    <w:p>
      <w:r>
        <w:rPr>
          <w:b/>
        </w:rPr>
        <w:t>✅ Sahi Kyun?</w:t>
      </w:r>
    </w:p>
    <w:p>
      <w:r>
        <w:rPr>
          <w:b w:val="0"/>
        </w:rPr>
        <w:t>Option (b) effective hai kyunki phased-feeding, breastfeeding-continue, growth-vaccine-WASH bundle catch-up relapse rokta hai. Single-dilute feed, edema-healthy myth, no-return myths mortality badhate hain. MUAC-tape home, ORS-zinc kit, deworming-IFA, kitchen-garden eggs-milk-groundnut, father-involvement package do. Phase charts explain karo, breastfeeding stations set karo, growth plots interpret karo, WASH corners build karo, default tracking activate karo, ration cooking demo karo.</w:t>
      </w:r>
    </w:p>
    <w:p>
      <w:r>
        <w:rPr>
          <w:b w:val="0"/>
        </w:rPr>
      </w:r>
    </w:p>
    <w:p>
      <w:r>
        <w:rPr>
          <w:b/>
        </w:rPr>
        <w:t>❌ Baaki Kyun Galat?</w:t>
      </w:r>
    </w:p>
    <w:p>
      <w:r>
        <w:rPr>
          <w:b w:val="0"/>
        </w:rPr>
        <w:t>(c) needs teaching, dilute-infrequent starves. (d) needs teaching, edema-danger missed. (a) needs teaching, red-flag return skipped.</w:t>
      </w:r>
    </w:p>
    <w:p>
      <w:r>
        <w:rPr>
          <w:b w:val="0"/>
        </w:rPr>
      </w:r>
    </w:p>
    <w:p>
      <w:r>
        <w:rPr>
          <w:b/>
        </w:rPr>
        <w:t>🧠 PNC Trick:</w:t>
      </w:r>
    </w:p>
    <w:p>
      <w:r>
        <w:rPr>
          <w:b w:val="0"/>
        </w:rPr>
        <w:t>Kuposhan-ghar: Thoda-bar bar, Card-roz, Wazan-tape, Khatra-foran. Patla-khana myth kaato.</w:t>
      </w:r>
    </w:p>
    <w:p>
      <w:r>
        <w:rPr>
          <w:b w:val="0"/>
        </w:rPr>
      </w:r>
    </w:p>
    <w:p>
      <w:r>
        <w:rPr>
          <w:b/>
        </w:rPr>
        <w:t>🎯 Exam Hook:</w:t>
      </w:r>
    </w:p>
    <w:p>
      <w:r>
        <w:rPr>
          <w:b w:val="0"/>
        </w:rPr>
        <w:t>NORCET: appetite-test pass-fail, RUTF-sachets, discharge-MUAC criteria. Dilute feed myths remove karo, edema misreading correct karo, return defaults penalize karo, kit stocks replenish karo, garden inputs link karo, father sessions schedule karo.</w:t>
      </w:r>
    </w:p>
    <w:p>
      <w:r>
        <w:rPr>
          <w:b w:val="0"/>
        </w:rPr>
      </w:r>
    </w:p>
    <w:p>
      <w:r>
        <w:rPr>
          <w:b/>
        </w:rPr>
        <w:t>📌 Ek Line Revision:</w:t>
      </w:r>
    </w:p>
    <w:p>
      <w:r>
        <w:rPr>
          <w:b w:val="0"/>
        </w:rPr>
        <w:t>SAM home: frequent energy feeds, growth-vaccine-WASH, red-flag return.</w:t>
      </w:r>
    </w:p>
    <w:p>
      <w:r>
        <w:rPr>
          <w:b w:val="0"/>
        </w:rPr>
      </w:r>
    </w:p>
    <w:p>
      <w:r>
        <w:rPr>
          <w:b w:val="0"/>
        </w:rPr>
        <w:t>Positive Marks: 1</w:t>
      </w:r>
    </w:p>
    <w:p>
      <w:r>
        <w:rPr>
          <w:b w:val="0"/>
        </w:rPr>
        <w:t>Negative Marks: 0.33</w:t>
      </w:r>
    </w:p>
    <w:p>
      <w:r>
        <w:rPr>
          <w:b w:val="0"/>
        </w:rPr>
        <w:t>──────────────────────────────</w:t>
      </w:r>
    </w:p>
    <w:p>
      <w:r>
        <w:rPr>
          <w:b w:val="0"/>
        </w:rPr>
      </w:r>
    </w:p>
    <w:p>
      <w:r>
        <w:rPr>
          <w:b/>
        </w:rPr>
        <w:t>Question: Families in a dengue-malaria season are counselled for home protection. Which family shows EFFECTIVE understanding?</w:t>
      </w:r>
    </w:p>
    <w:p>
      <w:r>
        <w:rPr>
          <w:b w:val="0"/>
        </w:rPr>
      </w:r>
    </w:p>
    <w:p>
      <w:r>
        <w:rPr>
          <w:b w:val="0"/>
        </w:rPr>
        <w:t>(a) Day-biting mosquitoes need no action and stagnant water can stay for months</w:t>
      </w:r>
    </w:p>
    <w:p>
      <w:r>
        <w:rPr>
          <w:b w:val="0"/>
        </w:rPr>
        <w:t>(b) Platelet counts alone decide everything so warning signs and hematocrit need no attention</w:t>
      </w:r>
    </w:p>
    <w:p>
      <w:r>
        <w:rPr>
          <w:b w:val="0"/>
        </w:rPr>
        <w:t>(c) We will use nets-repellents, empty coolers-tyres weekly, give paracetamol-fluids-ORS for fever and return for belly pain-vomiting-bleed-rash-lethargy-low urine</w:t>
      </w:r>
    </w:p>
    <w:p>
      <w:r>
        <w:rPr>
          <w:b w:val="0"/>
        </w:rPr>
        <w:t>(d) We will give aspirin-ibuprofen for every fever and wait at home with bleeding-rash and severe belly pain</w:t>
      </w:r>
    </w:p>
    <w:p>
      <w:r>
        <w:rPr>
          <w:b w:val="0"/>
        </w:rPr>
      </w:r>
    </w:p>
    <w:p>
      <w:r>
        <w:rPr>
          <w:b/>
        </w:rPr>
        <w:t>✅ Answer: c</w:t>
      </w:r>
    </w:p>
    <w:p>
      <w:r>
        <w:rPr>
          <w:b w:val="0"/>
        </w:rPr>
      </w:r>
    </w:p>
    <w:p>
      <w:r>
        <w:rPr>
          <w:b/>
        </w:rPr>
        <w:t>💡 Solution:</w:t>
      </w:r>
    </w:p>
    <w:p>
      <w:r>
        <w:rPr>
          <w:b/>
        </w:rPr>
        <w:t>✅ Sahi Kyun?</w:t>
      </w:r>
    </w:p>
    <w:p>
      <w:r>
        <w:rPr>
          <w:b w:val="0"/>
        </w:rPr>
        <w:t>Option (c) effective hai kyunki bite-source control plus paracetamol-fluids plus warning-sign return severe-dengue shock rokta hai. NSAID-wait, neglect-water, platelet-only myths bleed-death karte hain. Dry-day Sunday, fever-log, tourniquet-NS1 windows, malaria-RDT ACT-primaquine G6PD, filaria-DEC MDA limb-care package do. Bite hours teach karo, source maps draw karo, fluid recipes standardize karo, warning thresholds display karo, log books maintain karo, referral slips prefill karo.</w:t>
      </w:r>
    </w:p>
    <w:p>
      <w:r>
        <w:rPr>
          <w:b w:val="0"/>
        </w:rPr>
      </w:r>
    </w:p>
    <w:p>
      <w:r>
        <w:rPr>
          <w:b/>
        </w:rPr>
        <w:t>❌ Baaki Kyun Galat?</w:t>
      </w:r>
    </w:p>
    <w:p>
      <w:r>
        <w:rPr>
          <w:b w:val="0"/>
        </w:rPr>
        <w:t>(d) needs teaching, NSAID-delay fatal duo hai. (a) needs teaching, source-control skipped. (b) needs teaching, warning-hematocrit missed.</w:t>
      </w:r>
    </w:p>
    <w:p>
      <w:r>
        <w:rPr>
          <w:b w:val="0"/>
        </w:rPr>
      </w:r>
    </w:p>
    <w:p>
      <w:r>
        <w:rPr>
          <w:b/>
        </w:rPr>
        <w:t>🧠 PNC Trick:</w:t>
      </w:r>
    </w:p>
    <w:p>
      <w:r>
        <w:rPr>
          <w:b w:val="0"/>
        </w:rPr>
        <w:t>Machhar-ghar: Jaali-Ravit, Paani-khaali, Dard-ulti-khoon foran. Disprin mana.</w:t>
      </w:r>
    </w:p>
    <w:p>
      <w:r>
        <w:rPr>
          <w:b w:val="0"/>
        </w:rPr>
      </w:r>
    </w:p>
    <w:p>
      <w:r>
        <w:rPr>
          <w:b/>
        </w:rPr>
        <w:t>🎯 Exam Hook:</w:t>
      </w:r>
    </w:p>
    <w:p>
      <w:r>
        <w:rPr>
          <w:b w:val="0"/>
        </w:rPr>
        <w:t>GIMS: warning-sign cards, fluid-quota charts, fogging-calendars. NSAID harms display karo, wait deaths review karo, water neglect fine karo, platelet myths debunk karo, hematocrit labs repeat karo, linkage slips track karo.</w:t>
      </w:r>
    </w:p>
    <w:p>
      <w:r>
        <w:rPr>
          <w:b w:val="0"/>
        </w:rPr>
      </w:r>
    </w:p>
    <w:p>
      <w:r>
        <w:rPr>
          <w:b/>
        </w:rPr>
        <w:t>📌 Ek Line Revision:</w:t>
      </w:r>
    </w:p>
    <w:p>
      <w:r>
        <w:rPr>
          <w:b w:val="0"/>
        </w:rPr>
        <w:t>Vector home: nets plus dry-day; dengue paracetamol-fluids-red flags.</w:t>
      </w:r>
    </w:p>
    <w:p>
      <w:r>
        <w:rPr>
          <w:b w:val="0"/>
        </w:rPr>
      </w:r>
    </w:p>
    <w:p>
      <w:r>
        <w:rPr>
          <w:b w:val="0"/>
        </w:rPr>
        <w:t>Positive Marks: 1</w:t>
      </w:r>
    </w:p>
    <w:p>
      <w:r>
        <w:rPr>
          <w:b w:val="0"/>
        </w:rPr>
        <w:t>Negative Marks: 0.33</w:t>
      </w:r>
    </w:p>
    <w:p>
      <w:r>
        <w:rPr>
          <w:b w:val="0"/>
        </w:rPr>
        <w:t>──────────────────────────────</w:t>
      </w:r>
    </w:p>
    <w:p>
      <w:r>
        <w:rPr>
          <w:b w:val="0"/>
        </w:rPr>
      </w:r>
    </w:p>
    <w:p>
      <w:r>
        <w:rPr>
          <w:b/>
        </w:rPr>
        <w:t>Question: Parents of a hyperactive impulsive 9-year-old are counselled. Which approach shows EFFECTIVE parenting understanding?</w:t>
      </w:r>
    </w:p>
    <w:p>
      <w:r>
        <w:rPr>
          <w:b w:val="0"/>
        </w:rPr>
      </w:r>
    </w:p>
    <w:p>
      <w:r>
        <w:rPr>
          <w:b w:val="0"/>
        </w:rPr>
        <w:t>(a) We will beat-shame publicly, lock him alone for hours and give adult sleeping pills to calm him</w:t>
      </w:r>
    </w:p>
    <w:p>
      <w:r>
        <w:rPr>
          <w:b w:val="0"/>
        </w:rPr>
        <w:t>(b) School coordination, eye-vision-hearing checks and comorbidity screening are unnecessary for behaviour</w:t>
      </w:r>
    </w:p>
    <w:p>
      <w:r>
        <w:rPr>
          <w:b w:val="0"/>
        </w:rPr>
        <w:t>(c) Screen-games all night with no rules improves focus and needs no limits</w:t>
      </w:r>
    </w:p>
    <w:p>
      <w:r>
        <w:rPr>
          <w:b w:val="0"/>
        </w:rPr>
        <w:t>(d) We will keep fixed routines, chunk tasks, praise-reward calmly, coordinate classroom accommodations, ensure sleep-exercise and attend therapy-medication reviews</w:t>
      </w:r>
    </w:p>
    <w:p>
      <w:r>
        <w:rPr>
          <w:b w:val="0"/>
        </w:rPr>
      </w:r>
    </w:p>
    <w:p>
      <w:r>
        <w:rPr>
          <w:b/>
        </w:rPr>
        <w:t>✅ Answer: d</w:t>
      </w:r>
    </w:p>
    <w:p>
      <w:r>
        <w:rPr>
          <w:b w:val="0"/>
        </w:rPr>
      </w:r>
    </w:p>
    <w:p>
      <w:r>
        <w:rPr>
          <w:b/>
        </w:rPr>
        <w:t>💡 Solution:</w:t>
      </w:r>
    </w:p>
    <w:p>
      <w:r>
        <w:rPr>
          <w:b/>
        </w:rPr>
        <w:t>✅ Sahi Kyun?</w:t>
      </w:r>
    </w:p>
    <w:p>
      <w:r>
        <w:rPr>
          <w:b w:val="0"/>
        </w:rPr>
        <w:t>Option (d) effective hai kyunki routine-reward, school-plan, sleep-exercise, review loop self-control sikhata hai. Beat-shame-lock-sedate myths trauma-side effects karte hain. Vision-hearing-learning screen, tics-anxiety-mood comorbidity, suicide-bullying watch, POCSO-safe device rules, parent-support groups package do. Routine visual charts use karo, reward jars maintain karo, sleep routines fix karo, exercise breaks insert karo, comorbidity screens repeat karo, meeting notes share karo.</w:t>
      </w:r>
    </w:p>
    <w:p>
      <w:r>
        <w:rPr>
          <w:b w:val="0"/>
        </w:rPr>
      </w:r>
    </w:p>
    <w:p>
      <w:r>
        <w:rPr>
          <w:b/>
        </w:rPr>
        <w:t>❌ Baaki Kyun Galat?</w:t>
      </w:r>
    </w:p>
    <w:p>
      <w:r>
        <w:rPr>
          <w:b w:val="0"/>
        </w:rPr>
        <w:t>(a) needs teaching, abuse-sedation harmful hai. (b) needs teaching, screens-coordination skipped. (c) needs teaching, screen-hygiene missed.</w:t>
      </w:r>
    </w:p>
    <w:p>
      <w:r>
        <w:rPr>
          <w:b w:val="0"/>
        </w:rPr>
      </w:r>
    </w:p>
    <w:p>
      <w:r>
        <w:rPr>
          <w:b/>
        </w:rPr>
        <w:t>🧠 PNC Trick:</w:t>
      </w:r>
    </w:p>
    <w:p>
      <w:r>
        <w:rPr>
          <w:b w:val="0"/>
        </w:rPr>
        <w:t>Chanchal-bachcha: Niyam-inaam, School-saath, Neend-khel. Maar-shame-dawa mana.</w:t>
      </w:r>
    </w:p>
    <w:p>
      <w:r>
        <w:rPr>
          <w:b w:val="0"/>
        </w:rPr>
      </w:r>
    </w:p>
    <w:p>
      <w:r>
        <w:rPr>
          <w:b/>
        </w:rPr>
        <w:t>🎯 Exam Hook:</w:t>
      </w:r>
    </w:p>
    <w:p>
      <w:r>
        <w:rPr>
          <w:b w:val="0"/>
        </w:rPr>
        <w:t>PGI: token-economy, report-cards, stimulant-appetite growth charts. Abuse reports mandate karo, sedation misuse audit karo, screen skips penalize karo, hygiene limits enforce karo, bullying watch assign karo, device contracts sign karo. Abuse register maintain karo, sedation audits quarterly karo.</w:t>
      </w:r>
    </w:p>
    <w:p>
      <w:r>
        <w:rPr>
          <w:b w:val="0"/>
        </w:rPr>
      </w:r>
    </w:p>
    <w:p>
      <w:r>
        <w:rPr>
          <w:b/>
        </w:rPr>
        <w:t>📌 Ek Line Revision:</w:t>
      </w:r>
    </w:p>
    <w:p>
      <w:r>
        <w:rPr>
          <w:b w:val="0"/>
        </w:rPr>
        <w:t>ADHD home: routines-rewards-school plan-sleep-exercise-reviews.</w:t>
      </w:r>
    </w:p>
    <w:p>
      <w:r>
        <w:rPr>
          <w:b w:val="0"/>
        </w:rPr>
      </w:r>
    </w:p>
    <w:p>
      <w:r>
        <w:rPr>
          <w:b w:val="0"/>
        </w:rPr>
        <w:t>Positive Marks: 1</w:t>
      </w:r>
    </w:p>
    <w:p>
      <w:r>
        <w:rPr>
          <w:b w:val="0"/>
        </w:rPr>
        <w:t>Negative Marks: 0.33</w:t>
      </w:r>
    </w:p>
    <w:p>
      <w:r>
        <w:rPr>
          <w:b w:val="0"/>
        </w:rPr>
        <w:t>──────────────────────────────</w:t>
      </w:r>
    </w:p>
    <w:p>
      <w:r>
        <w:rPr>
          <w:b w:val="0"/>
        </w:rPr>
      </w:r>
    </w:p>
    <w:p>
      <w:r>
        <w:rPr>
          <w:b/>
        </w:rPr>
        <w:t>Question: A TB patient on HRZE is counselled with family for home adherence. Which statement shows EFFECTIVE understanding?</w:t>
      </w:r>
    </w:p>
    <w:p>
      <w:r>
        <w:rPr>
          <w:b w:val="0"/>
        </w:rPr>
      </w:r>
    </w:p>
    <w:p>
      <w:r>
        <w:rPr>
          <w:b w:val="0"/>
        </w:rPr>
        <w:t>(a) We will take daily FDC for full 6 months with empty-stomach timing, accept orange urine-tears as normal, report yellow eyes-vision colour change-numbness-rash and bring contacts-children for testing with follow-up sputum visits</w:t>
      </w:r>
    </w:p>
    <w:p>
      <w:r>
        <w:rPr>
          <w:b w:val="0"/>
        </w:rPr>
        <w:t>(b) Medicines can stop after one month of feeling better and alcohol-liver-damaging habits can continue</w:t>
      </w:r>
    </w:p>
    <w:p>
      <w:r>
        <w:rPr>
          <w:b w:val="0"/>
        </w:rPr>
        <w:t>(c) Orange urine means kidney failure so drugs should stop and masks-isolation-ventilation are unnecessary</w:t>
      </w:r>
    </w:p>
    <w:p>
      <w:r>
        <w:rPr>
          <w:b w:val="0"/>
        </w:rPr>
        <w:t>(d) Vision changes, numbness and yellow eyes during ATT need no reporting or dose review</w:t>
      </w:r>
    </w:p>
    <w:p>
      <w:r>
        <w:rPr>
          <w:b w:val="0"/>
        </w:rPr>
      </w:r>
    </w:p>
    <w:p>
      <w:r>
        <w:rPr>
          <w:b/>
        </w:rPr>
        <w:t>✅ Answer: a</w:t>
      </w:r>
    </w:p>
    <w:p>
      <w:r>
        <w:rPr>
          <w:b w:val="0"/>
        </w:rPr>
      </w:r>
    </w:p>
    <w:p>
      <w:r>
        <w:rPr>
          <w:b/>
        </w:rPr>
        <w:t>💡 Solution:</w:t>
      </w:r>
    </w:p>
    <w:p>
      <w:r>
        <w:rPr>
          <w:b/>
        </w:rPr>
        <w:t>✅ Sahi Kyun?</w:t>
      </w:r>
    </w:p>
    <w:p>
      <w:r>
        <w:rPr>
          <w:b w:val="0"/>
        </w:rPr>
        <w:t>Option (a) effective hai kyunki full-course timing, normal-orange reassurance, toxicity-red flags, contact-sputum loop cure-resistance rokta hai. Early-stop, orange-panic, silence-toxicity myths spread-relapse karte hain. Nikshay-DBT nutrition, DOTS-99 adherence, diabetes-HIV screening, stigma-free disclosure, travel-stock package do. Course calendars print karo, timing alarms set karo, orange reassurance repeat karo, toxicity charts display karo, contact slips collect karo, sputum dates remind karo.</w:t>
      </w:r>
    </w:p>
    <w:p>
      <w:r>
        <w:rPr>
          <w:b w:val="0"/>
        </w:rPr>
      </w:r>
    </w:p>
    <w:p>
      <w:r>
        <w:rPr>
          <w:b/>
        </w:rPr>
        <w:t>❌ Baaki Kyun Galat?</w:t>
      </w:r>
    </w:p>
    <w:p>
      <w:r>
        <w:rPr>
          <w:b w:val="0"/>
        </w:rPr>
        <w:t>(b) needs teaching, stop-continue habits fatal duo hai. (c) needs teaching, panic-isolation myths harmful hain. (d) needs teaching, toxicity-silence dangerous hai.</w:t>
      </w:r>
    </w:p>
    <w:p>
      <w:r>
        <w:rPr>
          <w:b w:val="0"/>
        </w:rPr>
      </w:r>
    </w:p>
    <w:p>
      <w:r>
        <w:rPr>
          <w:b/>
        </w:rPr>
        <w:t>🧠 PNC Trick:</w:t>
      </w:r>
    </w:p>
    <w:p>
      <w:r>
        <w:rPr>
          <w:b w:val="0"/>
        </w:rPr>
        <w:t>TB-ghar: 6-month pakka, Narangi-normal, Peela-dhikha-par Doctor-foran. Roko-jaldi mana.</w:t>
      </w:r>
    </w:p>
    <w:p>
      <w:r>
        <w:rPr>
          <w:b w:val="0"/>
        </w:rPr>
      </w:r>
    </w:p>
    <w:p>
      <w:r>
        <w:rPr>
          <w:b/>
        </w:rPr>
        <w:t>🎯 Exam Hook:</w:t>
      </w:r>
    </w:p>
    <w:p>
      <w:r>
        <w:rPr>
          <w:b w:val="0"/>
        </w:rPr>
        <w:t>NORCET: pyridoxine-neuritis, vision-charts, LFT-baselines, paediatric-doses. Early stop relapse explain karo, habit interactions counsel karo, panic calls triage karo, toxicity silence penalize karo, nutrition kits link karo, disclosure support offer karo.</w:t>
      </w:r>
    </w:p>
    <w:p>
      <w:r>
        <w:rPr>
          <w:b w:val="0"/>
        </w:rPr>
      </w:r>
    </w:p>
    <w:p>
      <w:r>
        <w:rPr>
          <w:b/>
        </w:rPr>
        <w:t>📌 Ek Line Revision:</w:t>
      </w:r>
    </w:p>
    <w:p>
      <w:r>
        <w:rPr>
          <w:b w:val="0"/>
        </w:rPr>
        <w:t>ATT home: full 6-month course, orange normal, report eye-liver-nerve signs.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ATT home</w:t>
            </w:r>
          </w:p>
        </w:tc>
        <w:tc>
          <w:tcPr>
            <w:tcW w:type="dxa" w:w="2880"/>
          </w:tcPr>
          <w:p>
            <w:r/>
            <w:r>
              <w:rPr>
                <w:b/>
              </w:rPr>
              <w:t>Do</w:t>
            </w:r>
          </w:p>
        </w:tc>
        <w:tc>
          <w:tcPr>
            <w:tcW w:type="dxa" w:w="2880"/>
          </w:tcPr>
          <w:p>
            <w:r/>
            <w:r>
              <w:rPr>
                <w:b/>
              </w:rPr>
              <w:t>Watch</w:t>
            </w:r>
          </w:p>
        </w:tc>
      </w:tr>
      <w:tr>
        <w:tc>
          <w:tcPr>
            <w:tcW w:type="dxa" w:w="2880"/>
          </w:tcPr>
          <w:p>
            <w:r/>
            <w:r>
              <w:t>Course</w:t>
            </w:r>
          </w:p>
        </w:tc>
        <w:tc>
          <w:tcPr>
            <w:tcW w:type="dxa" w:w="2880"/>
          </w:tcPr>
          <w:p>
            <w:r/>
            <w:r>
              <w:t>6-month daily</w:t>
            </w:r>
          </w:p>
        </w:tc>
        <w:tc>
          <w:tcPr>
            <w:tcW w:type="dxa" w:w="2880"/>
          </w:tcPr>
          <w:p>
            <w:r/>
            <w:r>
              <w:t>Stop at 1 month</w:t>
            </w:r>
          </w:p>
        </w:tc>
      </w:tr>
      <w:tr>
        <w:tc>
          <w:tcPr>
            <w:tcW w:type="dxa" w:w="2880"/>
          </w:tcPr>
          <w:p>
            <w:r/>
            <w:r>
              <w:t>Normal</w:t>
            </w:r>
          </w:p>
        </w:tc>
        <w:tc>
          <w:tcPr>
            <w:tcW w:type="dxa" w:w="2880"/>
          </w:tcPr>
          <w:p>
            <w:r/>
            <w:r>
              <w:t>Orange fluids</w:t>
            </w:r>
          </w:p>
        </w:tc>
        <w:tc>
          <w:tcPr>
            <w:tcW w:type="dxa" w:w="2880"/>
          </w:tcPr>
          <w:p>
            <w:r/>
            <w:r>
              <w:t>Panic stop</w:t>
            </w:r>
          </w:p>
        </w:tc>
      </w:tr>
      <w:tr>
        <w:tc>
          <w:tcPr>
            <w:tcW w:type="dxa" w:w="2880"/>
          </w:tcPr>
          <w:p>
            <w:r/>
            <w:r>
              <w:t>Red flags</w:t>
            </w:r>
          </w:p>
        </w:tc>
        <w:tc>
          <w:tcPr>
            <w:tcW w:type="dxa" w:w="2880"/>
          </w:tcPr>
          <w:p>
            <w:r/>
            <w:r>
              <w:t>Eye-liver-nerve</w:t>
            </w:r>
          </w:p>
        </w:tc>
        <w:tc>
          <w:tcPr>
            <w:tcW w:type="dxa" w:w="2880"/>
          </w:tcPr>
          <w:p>
            <w:r/>
            <w:r>
              <w:t>Yellow-numb</w:t>
            </w:r>
          </w:p>
        </w:tc>
      </w:tr>
    </w:tbl>
    <w:p>
      <w:r>
        <w:rPr>
          <w:b w:val="0"/>
        </w:rPr>
      </w:r>
    </w:p>
    <w:p>
      <w:r>
        <w:rPr>
          <w:b w:val="0"/>
        </w:rPr>
        <w:t>Positive Marks: 1</w:t>
      </w:r>
    </w:p>
    <w:p>
      <w:r>
        <w:rPr>
          <w:b w:val="0"/>
        </w:rPr>
        <w:t>Negative Marks: 0.33</w:t>
      </w:r>
    </w:p>
    <w:p>
      <w:r>
        <w:rPr>
          <w:b w:val="0"/>
        </w:rPr>
        <w:t>──────────────────────────────</w:t>
      </w:r>
    </w:p>
    <w:p>
      <w:r>
        <w:rPr>
          <w:b w:val="0"/>
        </w:rPr>
      </w:r>
    </w:p>
    <w:p>
      <w:r>
        <w:rPr>
          <w:b/>
        </w:rPr>
        <w:t>Question: Attendants are taught safe specimen collection and hand hygiene. Which attendant shows EFFECTIVE learning?</w:t>
      </w:r>
    </w:p>
    <w:p>
      <w:r>
        <w:rPr>
          <w:b w:val="0"/>
        </w:rPr>
      </w:r>
    </w:p>
    <w:p>
      <w:r>
        <w:rPr>
          <w:b w:val="0"/>
        </w:rPr>
        <w:t>(a) Sputum for AFB can be saliva-spit anytime with leaking containers and no records</w:t>
      </w:r>
    </w:p>
    <w:p>
      <w:r>
        <w:rPr>
          <w:b w:val="0"/>
        </w:rPr>
        <w:t>(b) I will wash hands before-after, collect sputum-blood-urine in sterile labelled containers before antibiotics, transport fast and report spills-needlesticks at once</w:t>
      </w:r>
    </w:p>
    <w:p>
      <w:r>
        <w:rPr>
          <w:b w:val="0"/>
        </w:rPr>
        <w:t>(c) Specimens can be collected in used food boxes without labels after antibiotics with bare hands</w:t>
      </w:r>
    </w:p>
    <w:p>
      <w:r>
        <w:rPr>
          <w:b w:val="0"/>
        </w:rPr>
        <w:t>(d) Handwash, labels, cold-chain and spill-kit steps waste time and can be skipped in emergencies</w:t>
      </w:r>
    </w:p>
    <w:p>
      <w:r>
        <w:rPr>
          <w:b w:val="0"/>
        </w:rPr>
      </w:r>
    </w:p>
    <w:p>
      <w:r>
        <w:rPr>
          <w:b/>
        </w:rPr>
        <w:t>✅ Answer: b</w:t>
      </w:r>
    </w:p>
    <w:p>
      <w:r>
        <w:rPr>
          <w:b w:val="0"/>
        </w:rPr>
      </w:r>
    </w:p>
    <w:p>
      <w:r>
        <w:rPr>
          <w:b/>
        </w:rPr>
        <w:t>💡 Solution:</w:t>
      </w:r>
    </w:p>
    <w:p>
      <w:r>
        <w:rPr>
          <w:b/>
        </w:rPr>
        <w:t>✅ Sahi Kyun?</w:t>
      </w:r>
    </w:p>
    <w:p>
      <w:r>
        <w:rPr>
          <w:b w:val="0"/>
        </w:rPr>
        <w:t>Option (b) effective hai kyunki hand-sterile-label-before antibiotic-fast transport-spill report chain accurate-culture safe-staff banata hai. Used-unlabelled-after antibiotic-bare myths contamination-false results karte hain. Morning-sputum deep-cough, midstream-clean catch, blood-culture pairs, CSF-sterile urgency, BMW-colour segregation package do. Hand moments audit karo, sterile fields maintain karo, label printers use karo, pre sampling enforce karo, transport timers set karo, spill drills rehearse karo.</w:t>
      </w:r>
    </w:p>
    <w:p>
      <w:r>
        <w:rPr>
          <w:b w:val="0"/>
        </w:rPr>
      </w:r>
    </w:p>
    <w:p>
      <w:r>
        <w:rPr>
          <w:b/>
        </w:rPr>
        <w:t>❌ Baaki Kyun Galat?</w:t>
      </w:r>
    </w:p>
    <w:p>
      <w:r>
        <w:rPr>
          <w:b w:val="0"/>
        </w:rPr>
        <w:t>(c) needs teaching, container-label-timing all wrong. (d) needs teaching, safety skipped. (a) needs teaching, quality-record missed.</w:t>
      </w:r>
    </w:p>
    <w:p>
      <w:r>
        <w:rPr>
          <w:b w:val="0"/>
        </w:rPr>
      </w:r>
    </w:p>
    <w:p>
      <w:r>
        <w:rPr>
          <w:b/>
        </w:rPr>
        <w:t>🧠 PNC Trick:</w:t>
      </w:r>
    </w:p>
    <w:p>
      <w:r>
        <w:rPr>
          <w:b w:val="0"/>
        </w:rPr>
        <w:t>Sikhao-namuna: Haath-saaf, Dabba-sterile, Label-pakka, Dawa-se-pehle. Thook-guess mana.</w:t>
      </w:r>
    </w:p>
    <w:p>
      <w:r>
        <w:rPr>
          <w:b w:val="0"/>
        </w:rPr>
      </w:r>
    </w:p>
    <w:p>
      <w:r>
        <w:rPr>
          <w:b/>
        </w:rPr>
        <w:t>🎯 Exam Hook:</w:t>
      </w:r>
    </w:p>
    <w:p>
      <w:r>
        <w:rPr>
          <w:b w:val="0"/>
        </w:rPr>
        <w:t>RRB: sputum-spot morning, urine-boricon, transport-2 hour, register-barcode. Box reuse ban karo, hand skips penalize karo, safety delays escalate karo, quality records digitize karo, morning rounds prioritize karo, leakage penalties enforce karo. Quality dashboards update karo.</w:t>
      </w:r>
    </w:p>
    <w:p>
      <w:r>
        <w:rPr>
          <w:b w:val="0"/>
        </w:rPr>
      </w:r>
    </w:p>
    <w:p>
      <w:r>
        <w:rPr>
          <w:b/>
        </w:rPr>
        <w:t>📌 Ek Line Revision:</w:t>
      </w:r>
    </w:p>
    <w:p>
      <w:r>
        <w:rPr>
          <w:b w:val="0"/>
        </w:rPr>
        <w:t>Specimens: handwash, sterile labelled, before antibiotics, fast transport.</w:t>
      </w:r>
    </w:p>
    <w:p>
      <w:r>
        <w:rPr>
          <w:b w:val="0"/>
        </w:rPr>
      </w:r>
    </w:p>
    <w:p>
      <w:r>
        <w:rPr>
          <w:b w:val="0"/>
        </w:rPr>
        <w:t>Positive Marks: 1</w:t>
      </w:r>
    </w:p>
    <w:p>
      <w:r>
        <w:rPr>
          <w:b w:val="0"/>
        </w:rPr>
        <w:t>Negative Marks: 0.33</w:t>
      </w:r>
    </w:p>
    <w:p>
      <w:r>
        <w:rPr>
          <w:b w:val="0"/>
        </w:rPr>
        <w:t>──────────────────────────────</w:t>
      </w:r>
    </w:p>
    <w:p>
      <w:r>
        <w:rPr>
          <w:b w:val="0"/>
        </w:rPr>
      </w:r>
    </w:p>
    <w:p>
      <w:r>
        <w:rPr>
          <w:b/>
        </w:rPr>
        <w:t>Question: A nurse educator teaches fall-study designs to students. Which student shows CORRECT methods understanding?</w:t>
      </w:r>
    </w:p>
    <w:p>
      <w:r>
        <w:rPr>
          <w:b w:val="0"/>
        </w:rPr>
      </w:r>
    </w:p>
    <w:p>
      <w:r>
        <w:rPr>
          <w:b w:val="0"/>
        </w:rPr>
        <w:t>(a) RCT is the weakest design and blinding-randomization never matter in quality projects</w:t>
      </w:r>
    </w:p>
    <w:p>
      <w:r>
        <w:rPr>
          <w:b w:val="0"/>
        </w:rPr>
        <w:t>(b) Sampling, tools, bias control and ethics can be skipped once software analysis starts</w:t>
      </w:r>
    </w:p>
    <w:p>
      <w:r>
        <w:rPr>
          <w:b w:val="0"/>
        </w:rPr>
        <w:t>(c) RCT tests the bundle strongest with randomization-blinding, cohort tracks exposed forward, case-control compares fallers backward, and ethics-consent-sampling complete any design</w:t>
      </w:r>
    </w:p>
    <w:p>
      <w:r>
        <w:rPr>
          <w:b w:val="0"/>
        </w:rPr>
        <w:t>(d) Case-control starts with exposure and follows everyone forward for incidence like a cohort</w:t>
      </w:r>
    </w:p>
    <w:p>
      <w:r>
        <w:rPr>
          <w:b w:val="0"/>
        </w:rPr>
      </w:r>
    </w:p>
    <w:p>
      <w:r>
        <w:rPr>
          <w:b/>
        </w:rPr>
        <w:t>✅ Answer: c</w:t>
      </w:r>
    </w:p>
    <w:p>
      <w:r>
        <w:rPr>
          <w:b w:val="0"/>
        </w:rPr>
      </w:r>
    </w:p>
    <w:p>
      <w:r>
        <w:rPr>
          <w:b/>
        </w:rPr>
        <w:t>💡 Solution:</w:t>
      </w:r>
    </w:p>
    <w:p>
      <w:r>
        <w:rPr>
          <w:b/>
        </w:rPr>
        <w:t>✅ Sahi Kyun?</w:t>
      </w:r>
    </w:p>
    <w:p>
      <w:r>
        <w:rPr>
          <w:b w:val="0"/>
        </w:rPr>
        <w:t>Option (c) correct hai kyunki hierarchy-direction plus safeguards trio methods-literacy dikhata hai, ward-QI audits isi se chalte hain. Direction-swap, RCT-weak myth, skip-methods errors re-teach mangte hain. PICO-FINER framing, CONSORT-STROBE checklists, p-significance, plagiarism-registration modules add karo. Hierarchy charts memorize karo, direction arrows draw karo, safeguard lists tick karo, framing templates use karo, checklist audits run karo, literacy scores track karo. Design quizzes weekly hold karo.</w:t>
      </w:r>
    </w:p>
    <w:p>
      <w:r>
        <w:rPr>
          <w:b w:val="0"/>
        </w:rPr>
      </w:r>
    </w:p>
    <w:p>
      <w:r>
        <w:rPr>
          <w:b/>
        </w:rPr>
        <w:t>❌ Baaki Kyun Galat?</w:t>
      </w:r>
    </w:p>
    <w:p>
      <w:r>
        <w:rPr>
          <w:b w:val="0"/>
        </w:rPr>
        <w:t>(d) needs teaching, backward-forward swapped. (a) needs teaching, gold-degraded. (b) needs teaching, foundations skipped.</w:t>
      </w:r>
    </w:p>
    <w:p>
      <w:r>
        <w:rPr>
          <w:b w:val="0"/>
        </w:rPr>
      </w:r>
    </w:p>
    <w:p>
      <w:r>
        <w:rPr>
          <w:b/>
        </w:rPr>
        <w:t>🧠 PNC Trick:</w:t>
      </w:r>
    </w:p>
    <w:p>
      <w:r>
        <w:rPr>
          <w:b w:val="0"/>
        </w:rPr>
        <w:t>Sikhao-design: RCT-raja, Cohort-aage, Case-peeche, Niyam-saath. Ulta-disha kaato.</w:t>
      </w:r>
    </w:p>
    <w:p>
      <w:r>
        <w:rPr>
          <w:b w:val="0"/>
        </w:rPr>
      </w:r>
    </w:p>
    <w:p>
      <w:r>
        <w:rPr>
          <w:b/>
        </w:rPr>
        <w:t>🎯 Exam Hook:</w:t>
      </w:r>
    </w:p>
    <w:p>
      <w:r>
        <w:rPr>
          <w:b w:val="0"/>
        </w:rPr>
        <w:t>Exam: odds-risk, bias-blinding, saturation-themes, dashboard-indicators. Swap errors correct karo, gold myths debunk karo, skip penalties apply karo, ladder quizzes hold karo, power concepts demo karo, pledge boards display karo.</w:t>
      </w:r>
    </w:p>
    <w:p>
      <w:r>
        <w:rPr>
          <w:b w:val="0"/>
        </w:rPr>
      </w:r>
    </w:p>
    <w:p>
      <w:r>
        <w:rPr>
          <w:b/>
        </w:rPr>
        <w:t>📌 Ek Line Revision:</w:t>
      </w:r>
    </w:p>
    <w:p>
      <w:r>
        <w:rPr>
          <w:b w:val="0"/>
        </w:rPr>
        <w:t>RCT strongest; cohort forward; case-control backward; ethics always.</w:t>
      </w:r>
    </w:p>
    <w:p>
      <w:r>
        <w:rPr>
          <w:b w:val="0"/>
        </w:rPr>
      </w:r>
    </w:p>
    <w:p>
      <w:r>
        <w:rPr>
          <w:b w:val="0"/>
        </w:rPr>
        <w:t>Positive Marks: 1</w:t>
      </w:r>
    </w:p>
    <w:p>
      <w:r>
        <w:rPr>
          <w:b w:val="0"/>
        </w:rPr>
        <w:t>Negative Marks: 0.33</w:t>
      </w:r>
    </w:p>
    <w:p>
      <w:r>
        <w:rPr>
          <w:b w:val="0"/>
        </w:rPr>
        <w:t>──────────────────────────────</w:t>
      </w:r>
    </w:p>
    <w:p>
      <w:r>
        <w:rPr>
          <w:b w:val="0"/>
        </w:rPr>
      </w:r>
    </w:p>
    <w:p>
      <w:r>
        <w:rPr>
          <w:b/>
        </w:rPr>
        <w:t>Question: A nurse teaches ward helpers computer parts. Which helper shows EFFECTIVE learning?</w:t>
      </w:r>
    </w:p>
    <w:p>
      <w:r>
        <w:rPr>
          <w:b w:val="0"/>
        </w:rPr>
      </w:r>
    </w:p>
    <w:p>
      <w:r>
        <w:rPr>
          <w:b w:val="0"/>
        </w:rPr>
        <w:t>(a) ROM holds open files temporarily and RAM keeps permanent startup instructions forever</w:t>
      </w:r>
    </w:p>
    <w:p>
      <w:r>
        <w:rPr>
          <w:b w:val="0"/>
        </w:rPr>
        <w:t>(b) Monitor-keyboard are the same device and storage needs no backup ever</w:t>
      </w:r>
    </w:p>
    <w:p>
      <w:r>
        <w:rPr>
          <w:b w:val="0"/>
        </w:rPr>
        <w:t>(c) Clicking unknown links and sharing passwords speeds hospital computer work safely</w:t>
      </w:r>
    </w:p>
    <w:p>
      <w:r>
        <w:rPr>
          <w:b w:val="0"/>
        </w:rPr>
        <w:t>(d) CPU processes, RAM holds running work temporarily, ROM keeps permanent startup, keyboard-mouse input and monitor-printer output data</w:t>
      </w:r>
    </w:p>
    <w:p>
      <w:r>
        <w:rPr>
          <w:b w:val="0"/>
        </w:rPr>
      </w:r>
    </w:p>
    <w:p>
      <w:r>
        <w:rPr>
          <w:b/>
        </w:rPr>
        <w:t>✅ Answer: d</w:t>
      </w:r>
    </w:p>
    <w:p>
      <w:r>
        <w:rPr>
          <w:b w:val="0"/>
        </w:rPr>
      </w:r>
    </w:p>
    <w:p>
      <w:r>
        <w:rPr>
          <w:b/>
        </w:rPr>
        <w:t>💡 Solution:</w:t>
      </w:r>
    </w:p>
    <w:p>
      <w:r>
        <w:rPr>
          <w:b/>
        </w:rPr>
        <w:t>✅ Sahi Kyun?</w:t>
      </w:r>
    </w:p>
    <w:p>
      <w:r>
        <w:rPr>
          <w:b w:val="0"/>
        </w:rPr>
        <w:t>Option (d) effective hai kyunki process-memory-permanent plus input-output mapping correct hai. Swap-same-backup myths, unsafe-clicks re-teach mangte hain. Units-bits bytes, HDD-SSD, UPS-backup, HMIS-login logout, downtime-register drills add karo. Process roles demo karo, memory types quiz karo, mapping games play karo, unit conversions drill karo, backup drills schedule karo, logout discipline monitor karo. Hardware charts display karo, backup tests monthly karo, asset tags verify karo.</w:t>
      </w:r>
    </w:p>
    <w:p>
      <w:r>
        <w:rPr>
          <w:b w:val="0"/>
        </w:rPr>
      </w:r>
    </w:p>
    <w:p>
      <w:r>
        <w:rPr>
          <w:b/>
        </w:rPr>
        <w:t>❌ Baaki Kyun Galat?</w:t>
      </w:r>
    </w:p>
    <w:p>
      <w:r>
        <w:rPr>
          <w:b w:val="0"/>
        </w:rPr>
        <w:t>(a) needs teaching, RAM-ROM swapped. (b) needs teaching, devices-backup confused. (c) needs teaching, cyber-dangerous.</w:t>
      </w:r>
    </w:p>
    <w:p>
      <w:r>
        <w:rPr>
          <w:b w:val="0"/>
        </w:rPr>
      </w:r>
    </w:p>
    <w:p>
      <w:r>
        <w:rPr>
          <w:b/>
        </w:rPr>
        <w:t>🧠 PNC Trick:</w:t>
      </w:r>
    </w:p>
    <w:p>
      <w:r>
        <w:rPr>
          <w:b w:val="0"/>
        </w:rPr>
        <w:t>Sikhao-parts: CPU-dimaag, RAM-rough copy, ROM-pakka. Ulta-bole to dobara.</w:t>
      </w:r>
    </w:p>
    <w:p>
      <w:r>
        <w:rPr>
          <w:b w:val="0"/>
        </w:rPr>
      </w:r>
    </w:p>
    <w:p>
      <w:r>
        <w:rPr>
          <w:b/>
        </w:rPr>
        <w:t>🎯 Exam Hook:</w:t>
      </w:r>
    </w:p>
    <w:p>
      <w:r>
        <w:rPr>
          <w:b w:val="0"/>
        </w:rPr>
        <w:t>RRB: shortcut-keys, file-save, print-queue, phishing-drills. Swap myths remove karo, device confusion clear karo, backup neglect penalize karo, click dangers simulate karo, save habits enforce karo, queue jams resolve karo.</w:t>
      </w:r>
    </w:p>
    <w:p>
      <w:r>
        <w:rPr>
          <w:b w:val="0"/>
        </w:rPr>
      </w:r>
    </w:p>
    <w:p>
      <w:r>
        <w:rPr>
          <w:b/>
        </w:rPr>
        <w:t>📌 Ek Line Revision:</w:t>
      </w:r>
    </w:p>
    <w:p>
      <w:r>
        <w:rPr>
          <w:b w:val="0"/>
        </w:rPr>
        <w:t>CPU brain, RAM temporary, ROM permanent, input vs output sorted.</w:t>
      </w:r>
    </w:p>
    <w:p>
      <w:r>
        <w:rPr>
          <w:b w:val="0"/>
        </w:rPr>
      </w:r>
    </w:p>
    <w:p>
      <w:r>
        <w:rPr>
          <w:b w:val="0"/>
        </w:rPr>
        <w:t>Positive Marks: 1</w:t>
      </w:r>
    </w:p>
    <w:p>
      <w:r>
        <w:rPr>
          <w:b w:val="0"/>
        </w:rPr>
        <w:t>Negative Marks: 0.33</w:t>
      </w:r>
    </w:p>
    <w:p>
      <w:r>
        <w:rPr>
          <w:b w:val="0"/>
        </w:rPr>
        <w:t>──────────────────────────────</w:t>
      </w:r>
    </w:p>
    <w:p>
      <w:r>
        <w:rPr>
          <w:b w:val="0"/>
        </w:rPr>
      </w:r>
    </w:p>
    <w:p>
      <w:r>
        <w:rPr>
          <w:b/>
        </w:rPr>
        <w:t>Question: Adolescents are taught cyber safety after an OTP-fraud case. Which teen shows EFFECTIVE learning?</w:t>
      </w:r>
    </w:p>
    <w:p>
      <w:r>
        <w:rPr>
          <w:b w:val="0"/>
        </w:rPr>
      </w:r>
    </w:p>
    <w:p>
      <w:r>
        <w:rPr>
          <w:b w:val="0"/>
        </w:rPr>
        <w:t>(a) I will never share OTP-CVV-PIN, cut unknown calls, verify in official apps, use MFA-strong passwords and report fraud at 1930-portal fast</w:t>
      </w:r>
    </w:p>
    <w:p>
      <w:r>
        <w:rPr>
          <w:b w:val="0"/>
        </w:rPr>
        <w:t>(b) I will share live OTP with callers to block my card and click prize-links for quick money</w:t>
      </w:r>
    </w:p>
    <w:p>
      <w:r>
        <w:rPr>
          <w:b w:val="0"/>
        </w:rPr>
        <w:t>(c) Passwords can be birthdates shared with friends and public Wi-Fi banking needs no care</w:t>
      </w:r>
    </w:p>
    <w:p>
      <w:r>
        <w:rPr>
          <w:b w:val="0"/>
        </w:rPr>
        <w:t>(d) Fraud complaints can wait for months since money returns automatically without reporting</w:t>
      </w:r>
    </w:p>
    <w:p>
      <w:r>
        <w:rPr>
          <w:b w:val="0"/>
        </w:rPr>
      </w:r>
    </w:p>
    <w:p>
      <w:r>
        <w:rPr>
          <w:b/>
        </w:rPr>
        <w:t>✅ Answer: a</w:t>
      </w:r>
    </w:p>
    <w:p>
      <w:r>
        <w:rPr>
          <w:b w:val="0"/>
        </w:rPr>
      </w:r>
    </w:p>
    <w:p>
      <w:r>
        <w:rPr>
          <w:b/>
        </w:rPr>
        <w:t>💡 Solution:</w:t>
      </w:r>
    </w:p>
    <w:p>
      <w:r>
        <w:rPr>
          <w:b/>
        </w:rPr>
        <w:t>✅ Sahi Kyun?</w:t>
      </w:r>
    </w:p>
    <w:p>
      <w:r>
        <w:rPr>
          <w:b w:val="0"/>
        </w:rPr>
        <w:t>Option (a) effective hai kyunki never-share, verify-official, MFA-hygiene, fast-report chain money-freeze karwata hai. Share-click, weak-public, delay myths drain karte hain. QR-collect decline, screen-share refusal, SMS-header check, stranger-grooming report, parent-teacher cyber meets package do. Share refusal rehearse karo, official verification insist karo, hygiene checklists issue karo, freeze requests prioritize karo, meet calendars fix karo, report receipts collect karo.</w:t>
      </w:r>
    </w:p>
    <w:p>
      <w:r>
        <w:rPr>
          <w:b w:val="0"/>
        </w:rPr>
      </w:r>
    </w:p>
    <w:p>
      <w:r>
        <w:rPr>
          <w:b/>
        </w:rPr>
        <w:t>❌ Baaki Kyun Galat?</w:t>
      </w:r>
    </w:p>
    <w:p>
      <w:r>
        <w:rPr>
          <w:b w:val="0"/>
        </w:rPr>
        <w:t>(b) needs teaching, share-click fatal duo hai. (c) needs teaching, weak-public risky hai. (d) needs teaching, delay-loses window.</w:t>
      </w:r>
    </w:p>
    <w:p>
      <w:r>
        <w:rPr>
          <w:b w:val="0"/>
        </w:rPr>
      </w:r>
    </w:p>
    <w:p>
      <w:r>
        <w:rPr>
          <w:b/>
        </w:rPr>
        <w:t>🧠 PNC Trick:</w:t>
      </w:r>
    </w:p>
    <w:p>
      <w:r>
        <w:rPr>
          <w:b w:val="0"/>
        </w:rPr>
        <w:t>Sikhao-cyber: OTP-muh band, Link-ungli band, 1930-turant. Lalach-click mana.</w:t>
      </w:r>
    </w:p>
    <w:p>
      <w:r>
        <w:rPr>
          <w:b w:val="0"/>
        </w:rPr>
      </w:r>
    </w:p>
    <w:p>
      <w:r>
        <w:rPr>
          <w:b/>
        </w:rPr>
        <w:t>🎯 Exam Hook:</w:t>
      </w:r>
    </w:p>
    <w:p>
      <w:r>
        <w:rPr>
          <w:b w:val="0"/>
        </w:rPr>
        <w:t>GIMS: golden-hour freeze, account-mule traps, gaming-top up frauds. Share click losses quantify karo, public risks demo karo, delay windows explain karo, collect declines practice karo, header reading teach karo, grooming reports mandate karo.</w:t>
      </w:r>
    </w:p>
    <w:p>
      <w:r>
        <w:rPr>
          <w:b w:val="0"/>
        </w:rPr>
      </w:r>
    </w:p>
    <w:p>
      <w:r>
        <w:rPr>
          <w:b/>
        </w:rPr>
        <w:t>📌 Ek Line Revision:</w:t>
      </w:r>
    </w:p>
    <w:p>
      <w:r>
        <w:rPr>
          <w:b w:val="0"/>
        </w:rPr>
        <w:t>Cyber safe: never share OTP, verify official, report 1930 fast.</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Cyber rule</w:t>
            </w:r>
          </w:p>
        </w:tc>
        <w:tc>
          <w:tcPr>
            <w:tcW w:type="dxa" w:w="2880"/>
          </w:tcPr>
          <w:p>
            <w:r/>
            <w:r>
              <w:rPr>
                <w:b/>
              </w:rPr>
              <w:t>Do</w:t>
            </w:r>
          </w:p>
        </w:tc>
        <w:tc>
          <w:tcPr>
            <w:tcW w:type="dxa" w:w="2880"/>
          </w:tcPr>
          <w:p>
            <w:r/>
            <w:r>
              <w:rPr>
                <w:b/>
              </w:rPr>
              <w:t>Never</w:t>
            </w:r>
          </w:p>
        </w:tc>
      </w:tr>
      <w:tr>
        <w:tc>
          <w:tcPr>
            <w:tcW w:type="dxa" w:w="2880"/>
          </w:tcPr>
          <w:p>
            <w:r/>
            <w:r>
              <w:t>OTP-PIN</w:t>
            </w:r>
          </w:p>
        </w:tc>
        <w:tc>
          <w:tcPr>
            <w:tcW w:type="dxa" w:w="2880"/>
          </w:tcPr>
          <w:p>
            <w:r/>
            <w:r>
              <w:t>Cut unknown calls</w:t>
            </w:r>
          </w:p>
        </w:tc>
        <w:tc>
          <w:tcPr>
            <w:tcW w:type="dxa" w:w="2880"/>
          </w:tcPr>
          <w:p>
            <w:r/>
            <w:r>
              <w:t>Share live</w:t>
            </w:r>
          </w:p>
        </w:tc>
      </w:tr>
      <w:tr>
        <w:tc>
          <w:tcPr>
            <w:tcW w:type="dxa" w:w="2880"/>
          </w:tcPr>
          <w:p>
            <w:r/>
            <w:r>
              <w:t>Verify</w:t>
            </w:r>
          </w:p>
        </w:tc>
        <w:tc>
          <w:tcPr>
            <w:tcW w:type="dxa" w:w="2880"/>
          </w:tcPr>
          <w:p>
            <w:r/>
            <w:r>
              <w:t>Official app-branch</w:t>
            </w:r>
          </w:p>
        </w:tc>
        <w:tc>
          <w:tcPr>
            <w:tcW w:type="dxa" w:w="2880"/>
          </w:tcPr>
          <w:p>
            <w:r/>
            <w:r>
              <w:t>Prize links</w:t>
            </w:r>
          </w:p>
        </w:tc>
      </w:tr>
      <w:tr>
        <w:tc>
          <w:tcPr>
            <w:tcW w:type="dxa" w:w="2880"/>
          </w:tcPr>
          <w:p>
            <w:r/>
            <w:r>
              <w:t>Report</w:t>
            </w:r>
          </w:p>
        </w:tc>
        <w:tc>
          <w:tcPr>
            <w:tcW w:type="dxa" w:w="2880"/>
          </w:tcPr>
          <w:p>
            <w:r/>
            <w:r>
              <w:t>1930-portal fast</w:t>
            </w:r>
          </w:p>
        </w:tc>
        <w:tc>
          <w:tcPr>
            <w:tcW w:type="dxa" w:w="2880"/>
          </w:tcPr>
          <w:p>
            <w:r/>
            <w:r>
              <w:t>Wait months</w:t>
            </w:r>
          </w:p>
        </w:tc>
      </w:tr>
    </w:tbl>
    <w:p>
      <w:r>
        <w:rPr>
          <w:b w:val="0"/>
        </w:rPr>
      </w:r>
    </w:p>
    <w:p>
      <w:r>
        <w:rPr>
          <w:b w:val="0"/>
        </w:rPr>
        <w:t>Positive Marks: 1</w:t>
      </w:r>
    </w:p>
    <w:p>
      <w:r>
        <w:rPr>
          <w:b w:val="0"/>
        </w:rPr>
        <w:t>Negative Marks: 0.33</w:t>
      </w:r>
    </w:p>
    <w:p>
      <w:r>
        <w:rPr>
          <w:b w:val="0"/>
        </w:rPr>
        <w:t>──────────────────────────────</w:t>
      </w:r>
    </w:p>
    <w:p>
      <w:r>
        <w:rPr>
          <w:b w:val="0"/>
        </w:rPr>
      </w:r>
    </w:p>
    <w:p>
      <w:r>
        <w:rPr>
          <w:b/>
        </w:rPr>
        <w:t>Question: A nurse teaches helpers roster-time maths with a wall clock. Which helper shows EFFECTIVE clock learning?</w:t>
      </w:r>
    </w:p>
    <w:p>
      <w:r>
        <w:rPr>
          <w:b w:val="0"/>
        </w:rPr>
      </w:r>
    </w:p>
    <w:p>
      <w:r>
        <w:rPr>
          <w:b w:val="0"/>
        </w:rPr>
        <w:t>(a) Mirror-water images and duty-time calculations never help in roster planning</w:t>
      </w:r>
    </w:p>
    <w:p>
      <w:r>
        <w:rPr>
          <w:b w:val="0"/>
        </w:rPr>
        <w:t>(b) At 3:00 and 9:00 hands make 90 degrees by 30H-5.5M formula, while 6:00 makes 180 straight-line degrees</w:t>
      </w:r>
    </w:p>
    <w:p>
      <w:r>
        <w:rPr>
          <w:b w:val="0"/>
        </w:rPr>
        <w:t>(c) At 6:00 hands make 90 degrees like 3:00 positions</w:t>
      </w:r>
    </w:p>
    <w:p>
      <w:r>
        <w:rPr>
          <w:b w:val="0"/>
        </w:rPr>
        <w:t>(d) Formula needs no absolute value and overlap happens only once in 12 hours</w:t>
      </w:r>
    </w:p>
    <w:p>
      <w:r>
        <w:rPr>
          <w:b w:val="0"/>
        </w:rPr>
      </w:r>
    </w:p>
    <w:p>
      <w:r>
        <w:rPr>
          <w:b/>
        </w:rPr>
        <w:t>✅ Answer: b</w:t>
      </w:r>
    </w:p>
    <w:p>
      <w:r>
        <w:rPr>
          <w:b w:val="0"/>
        </w:rPr>
      </w:r>
    </w:p>
    <w:p>
      <w:r>
        <w:rPr>
          <w:b/>
        </w:rPr>
        <w:t>💡 Solution:</w:t>
      </w:r>
    </w:p>
    <w:p>
      <w:r>
        <w:rPr>
          <w:b/>
        </w:rPr>
        <w:t>✅ Sahi Kyun?</w:t>
      </w:r>
    </w:p>
    <w:p>
      <w:r>
        <w:rPr>
          <w:b w:val="0"/>
        </w:rPr>
        <w:t>Option (b) effective hai kyunki formula-right angles-straight line trio correct hai, roster-shift overlaps isi se nikalte hain. Degree-swap, formula-denial, image-reject errors re-teach mangte hain. Overlap-11 times, gain-360 12-hour, slow-fast sums, handover-time blocks practice me do. Formula derivations show karo, angle models use karo, line facts drill karo, roster applications demo karo, overlap counts verify karo, sum speeds calculate karo.</w:t>
      </w:r>
    </w:p>
    <w:p>
      <w:r>
        <w:rPr>
          <w:b w:val="0"/>
        </w:rPr>
      </w:r>
    </w:p>
    <w:p>
      <w:r>
        <w:rPr>
          <w:b/>
        </w:rPr>
        <w:t>❌ Baaki Kyun Galat?</w:t>
      </w:r>
    </w:p>
    <w:p>
      <w:r>
        <w:rPr>
          <w:b w:val="0"/>
        </w:rPr>
        <w:t>(c) needs teaching, 180-90 swapped. (d) needs teaching, formula-overlap wrong. (a) needs teaching, application rejected.</w:t>
      </w:r>
    </w:p>
    <w:p>
      <w:r>
        <w:rPr>
          <w:b w:val="0"/>
        </w:rPr>
      </w:r>
    </w:p>
    <w:p>
      <w:r>
        <w:rPr>
          <w:b/>
        </w:rPr>
        <w:t>🧠 PNC Trick:</w:t>
      </w:r>
    </w:p>
    <w:p>
      <w:r>
        <w:rPr>
          <w:b w:val="0"/>
        </w:rPr>
        <w:t>Sikhao-ghadi: 3-9 samkon, 6-seedha, Formula-pakka. Ulta-degree kaato.</w:t>
      </w:r>
    </w:p>
    <w:p>
      <w:r>
        <w:rPr>
          <w:b w:val="0"/>
        </w:rPr>
      </w:r>
    </w:p>
    <w:p>
      <w:r>
        <w:rPr>
          <w:b/>
        </w:rPr>
        <w:t>🎯 Exam Hook:</w:t>
      </w:r>
    </w:p>
    <w:p>
      <w:r>
        <w:rPr>
          <w:b w:val="0"/>
        </w:rPr>
        <w:t>RRB: coincide 1:05, mirror 12-minus, shift-rosters, timetable-maths. Swap errors flag karo, formula myths remove karo, overlap miscounts correct karo, image rejections counsel karo, block plannings link karo, practice sheets issue karo.</w:t>
      </w:r>
    </w:p>
    <w:p>
      <w:r>
        <w:rPr>
          <w:b w:val="0"/>
        </w:rPr>
      </w:r>
    </w:p>
    <w:p>
      <w:r>
        <w:rPr>
          <w:b/>
        </w:rPr>
        <w:t>📌 Ek Line Revision:</w:t>
      </w:r>
    </w:p>
    <w:p>
      <w:r>
        <w:rPr>
          <w:b w:val="0"/>
        </w:rPr>
        <w:t>3 and 9 give 90 degrees; 6 gives 180; formula 30H-5.5M.</w:t>
      </w:r>
    </w:p>
    <w:p>
      <w:r>
        <w:rPr>
          <w:b w:val="0"/>
        </w:rPr>
      </w:r>
    </w:p>
    <w:p>
      <w:r>
        <w:rPr>
          <w:b w:val="0"/>
        </w:rPr>
        <w:t>Positive Marks: 1</w:t>
      </w:r>
    </w:p>
    <w:p>
      <w:r>
        <w:rPr>
          <w:b w:val="0"/>
        </w:rPr>
        <w:t>Negative Marks: 0.33</w:t>
      </w:r>
    </w:p>
    <w:p>
      <w:r>
        <w:rPr>
          <w:b w:val="0"/>
        </w:rPr>
        <w:t>──────────────────────────────</w:t>
      </w:r>
    </w:p>
    <w:p>
      <w:r>
        <w:rPr>
          <w:b w:val="0"/>
        </w:rPr>
      </w:r>
    </w:p>
    <w:p>
      <w:r>
        <w:rPr>
          <w:b/>
        </w:rPr>
        <w:t>Question: A nurse teaches helpers tank-fill maths: fill pipe 6 hours, empty pipe 8 hours. Which helper shows EFFECTIVE learning?</w:t>
      </w:r>
    </w:p>
    <w:p>
      <w:r>
        <w:rPr>
          <w:b w:val="0"/>
        </w:rPr>
      </w:r>
    </w:p>
    <w:p>
      <w:r>
        <w:rPr>
          <w:b w:val="0"/>
        </w:rPr>
        <w:t>(a) Emptying work is also positive filling work with no sign difference</w:t>
      </w:r>
    </w:p>
    <w:p>
      <w:r>
        <w:rPr>
          <w:b w:val="0"/>
        </w:rPr>
        <w:t>(b) Rate maths needs no LCM since only clocks matter in duty-time problems</w:t>
      </w:r>
    </w:p>
    <w:p>
      <w:r>
        <w:rPr>
          <w:b w:val="0"/>
        </w:rPr>
        <w:t>(c) Net rate is one-sixth minus one-eighth equals one-twenty-fourth hourly, so full tank takes 24 hours together</w:t>
      </w:r>
    </w:p>
    <w:p>
      <w:r>
        <w:rPr>
          <w:b w:val="0"/>
        </w:rPr>
        <w:t>(d) Hours simply average to 2 for joint filling</w:t>
      </w:r>
    </w:p>
    <w:p>
      <w:r>
        <w:rPr>
          <w:b w:val="0"/>
        </w:rPr>
      </w:r>
    </w:p>
    <w:p>
      <w:r>
        <w:rPr>
          <w:b/>
        </w:rPr>
        <w:t>✅ Answer: c</w:t>
      </w:r>
    </w:p>
    <w:p>
      <w:r>
        <w:rPr>
          <w:b w:val="0"/>
        </w:rPr>
      </w:r>
    </w:p>
    <w:p>
      <w:r>
        <w:rPr>
          <w:b/>
        </w:rPr>
        <w:t>💡 Solution:</w:t>
      </w:r>
    </w:p>
    <w:p>
      <w:r>
        <w:rPr>
          <w:b/>
        </w:rPr>
        <w:t>✅ Sahi Kyun?</w:t>
      </w:r>
    </w:p>
    <w:p>
      <w:r>
        <w:rPr>
          <w:b w:val="0"/>
        </w:rPr>
        <w:t>Option (c) effective hai kyunki net-rate subtraction plus LCM-24 verification correct hai, duty-tank roster problems isi se hote hain. Average-add, sign-ignore, LCM-deny errors re-teach mangte hain. Inlet-outlet signs, leak-negative, alternate-hour twists, wage-share links practice me do. Rate logic derive karo, LCM methods drill karo, sign rules post karo, twist sums generate karo, link examples show karo, practice registers maintain karo.</w:t>
      </w:r>
    </w:p>
    <w:p>
      <w:r>
        <w:rPr>
          <w:b w:val="0"/>
        </w:rPr>
      </w:r>
    </w:p>
    <w:p>
      <w:r>
        <w:rPr>
          <w:b/>
        </w:rPr>
        <w:t>❌ Baaki Kyun Galat?</w:t>
      </w:r>
    </w:p>
    <w:p>
      <w:r>
        <w:rPr>
          <w:b w:val="0"/>
        </w:rPr>
        <w:t>(d) needs teaching, average-trap. (a) needs teaching, sign-missed. (b) needs teaching, method-rejected.</w:t>
      </w:r>
    </w:p>
    <w:p>
      <w:r>
        <w:rPr>
          <w:b w:val="0"/>
        </w:rPr>
      </w:r>
    </w:p>
    <w:p>
      <w:r>
        <w:rPr>
          <w:b/>
        </w:rPr>
        <w:t>🧠 PNC Trick:</w:t>
      </w:r>
    </w:p>
    <w:p>
      <w:r>
        <w:rPr>
          <w:b w:val="0"/>
        </w:rPr>
        <w:t>Sikhao-tanki: Bharna-plus Khaali-minus, LCM-24. Ghante-jodo mat.</w:t>
      </w:r>
    </w:p>
    <w:p>
      <w:r>
        <w:rPr>
          <w:b w:val="0"/>
        </w:rPr>
      </w:r>
    </w:p>
    <w:p>
      <w:r>
        <w:rPr>
          <w:b/>
        </w:rPr>
        <w:t>🎯 Exam Hook:</w:t>
      </w:r>
    </w:p>
    <w:p>
      <w:r>
        <w:rPr>
          <w:b w:val="0"/>
        </w:rPr>
        <w:t>Exam: two-inlet twists, empty-night losses, pump-duty charts. Average traps demolish karo, sign misses penalize karo, method denials counsel karo, inlet signs color code karo, loss logs maintain karo, chart duties assign karo. Duty rosters link karo.</w:t>
      </w:r>
    </w:p>
    <w:p>
      <w:r>
        <w:rPr>
          <w:b w:val="0"/>
        </w:rPr>
      </w:r>
    </w:p>
    <w:p>
      <w:r>
        <w:rPr>
          <w:b/>
        </w:rPr>
        <w:t>📌 Ek Line Revision:</w:t>
      </w:r>
    </w:p>
    <w:p>
      <w:r>
        <w:rPr>
          <w:b w:val="0"/>
        </w:rPr>
        <w:t>Net one-twenty-fourth hourly; joint fill 24 hours.</w:t>
      </w:r>
    </w:p>
    <w:p>
      <w:r>
        <w:rPr>
          <w:b w:val="0"/>
        </w:rPr>
      </w:r>
    </w:p>
    <w:p>
      <w:r>
        <w:rPr>
          <w:b w:val="0"/>
        </w:rPr>
        <w:t>Positive Marks: 1</w:t>
      </w:r>
    </w:p>
    <w:p>
      <w:r>
        <w:rPr>
          <w:b w:val="0"/>
        </w:rPr>
        <w:t>Negative Marks: 0.33</w:t>
      </w:r>
    </w:p>
    <w:p>
      <w:r>
        <w:rPr>
          <w:b w:val="0"/>
        </w:rPr>
        <w:t>──────────────────────────────</w:t>
      </w:r>
    </w:p>
    <w:p>
      <w:r>
        <w:rPr>
          <w:b w:val="0"/>
        </w:rPr>
      </w:r>
    </w:p>
    <w:p>
      <w:r>
        <w:rPr>
          <w:b/>
        </w:rPr>
        <w:t>Question: A nurse teaches aides advice-advise-principal-principle for notes. Which aide shows EFFECTIVE learning?</w:t>
      </w:r>
    </w:p>
    <w:p>
      <w:r>
        <w:rPr>
          <w:b w:val="0"/>
        </w:rPr>
      </w:r>
    </w:p>
    <w:p>
      <w:r>
        <w:rPr>
          <w:b w:val="0"/>
        </w:rPr>
        <w:t>(a) Advice is a verb to recommend and principal is a rule in registers</w:t>
      </w:r>
    </w:p>
    <w:p>
      <w:r>
        <w:rPr>
          <w:b w:val="0"/>
        </w:rPr>
        <w:t>(b) Affect-effect, stationary-stationery and complement-compliment need no distinction in records</w:t>
      </w:r>
    </w:p>
    <w:p>
      <w:r>
        <w:rPr>
          <w:b w:val="0"/>
        </w:rPr>
        <w:t>(c) Spelling-grammar never affects orders so rough guessing works in handovers</w:t>
      </w:r>
    </w:p>
    <w:p>
      <w:r>
        <w:rPr>
          <w:b w:val="0"/>
        </w:rPr>
        <w:t>(d) Advice noun opinion, advise verb recommend, principal head-person, principle rule is the correct mapping I will use</w:t>
      </w:r>
    </w:p>
    <w:p>
      <w:r>
        <w:rPr>
          <w:b w:val="0"/>
        </w:rPr>
      </w:r>
    </w:p>
    <w:p>
      <w:r>
        <w:rPr>
          <w:b/>
        </w:rPr>
        <w:t>✅ Answer: d</w:t>
      </w:r>
    </w:p>
    <w:p>
      <w:r>
        <w:rPr>
          <w:b w:val="0"/>
        </w:rPr>
      </w:r>
    </w:p>
    <w:p>
      <w:r>
        <w:rPr>
          <w:b/>
        </w:rPr>
        <w:t>💡 Solution:</w:t>
      </w:r>
    </w:p>
    <w:p>
      <w:r>
        <w:rPr>
          <w:b/>
        </w:rPr>
        <w:t>✅ Sahi Kyun?</w:t>
      </w:r>
    </w:p>
    <w:p>
      <w:r>
        <w:rPr>
          <w:b w:val="0"/>
        </w:rPr>
        <w:t>Option (d) effective hai kyunki four-way mapping correct recall hai, note-accuracy badhegi. Verb-rule swaps, distinction-deny, guess-work myths order-errors karte hain. Affect-influence effect-result, stationary-paper stationery-shop, read-back verification, error-register review add karo. Mapping recalls test karo, swap errors correct karo, split chants repeat karo, verification steps post karo, review meetings schedule karo, drill scores record karo.</w:t>
      </w:r>
    </w:p>
    <w:p>
      <w:r>
        <w:rPr>
          <w:b w:val="0"/>
        </w:rPr>
      </w:r>
    </w:p>
    <w:p>
      <w:r>
        <w:rPr>
          <w:b/>
        </w:rPr>
        <w:t>❌ Baaki Kyun Galat?</w:t>
      </w:r>
    </w:p>
    <w:p>
      <w:r>
        <w:rPr>
          <w:b w:val="0"/>
        </w:rPr>
        <w:t>(a) needs teaching, noun-verb head-rule swapped. (b) needs teaching, distinctions skipped. (c) needs teaching, precision rejected.</w:t>
      </w:r>
    </w:p>
    <w:p>
      <w:r>
        <w:rPr>
          <w:b w:val="0"/>
        </w:rPr>
      </w:r>
    </w:p>
    <w:p>
      <w:r>
        <w:rPr>
          <w:b/>
        </w:rPr>
        <w:t>🧠 PNC Trick:</w:t>
      </w:r>
    </w:p>
    <w:p>
      <w:r>
        <w:rPr>
          <w:b w:val="0"/>
        </w:rPr>
        <w:t>Sikhao-jodi: Advice-salaah, Advise-kaho, Principal-head, Principle-niyam. Ulta-kaato.</w:t>
      </w:r>
    </w:p>
    <w:p>
      <w:r>
        <w:rPr>
          <w:b w:val="0"/>
        </w:rPr>
      </w:r>
    </w:p>
    <w:p>
      <w:r>
        <w:rPr>
          <w:b/>
        </w:rPr>
        <w:t>🎯 Exam Hook:</w:t>
      </w:r>
    </w:p>
    <w:p>
      <w:r>
        <w:rPr>
          <w:b w:val="0"/>
        </w:rPr>
        <w:t>RRB: there-their, then-than, ensure-insure, dictation-speed drills. Swap confusions drill karo, distinction skips penalize karo, precision denials counsel karo, paper shop contrasts demo karo, readback compliance audit karo, register reviews weekly karo. Record audits monthly karo, samples preserve karo.</w:t>
      </w:r>
    </w:p>
    <w:p>
      <w:r>
        <w:rPr>
          <w:b w:val="0"/>
        </w:rPr>
      </w:r>
    </w:p>
    <w:p>
      <w:r>
        <w:rPr>
          <w:b/>
        </w:rPr>
        <w:t>📌 Ek Line Revision:</w:t>
      </w:r>
    </w:p>
    <w:p>
      <w:r>
        <w:rPr>
          <w:b w:val="0"/>
        </w:rPr>
        <w:t>Advice noun, advise verb; principal head, principle rule.</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