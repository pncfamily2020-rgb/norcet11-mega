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28-year-old tall man has sudden right chest pain, dyspnea, absent breath sounds, hyperresonance and trachea shifted left with SpO2 89 percent. Which pneumothorax concept is CORRECT?</w:t>
      </w:r>
    </w:p>
    <w:p/>
    <w:p>
      <w:r>
        <w:t>(a) Tension pneumothorax with air under pressure shifting mediastinum needing urgent needle decompression plus chest drain</w:t>
      </w:r>
    </w:p>
    <w:p>
      <w:r>
        <w:t>(b) Normal pleura with vesicular sounds and no shift</w:t>
      </w:r>
    </w:p>
    <w:p>
      <w:r>
        <w:t>(c) Pleural effusion with stony dullness and opposite findings</w:t>
      </w:r>
    </w:p>
    <w:p>
      <w:r>
        <w:t>(d) Asthma with bilateral wheeze and no absent sounds</w:t>
      </w:r>
    </w:p>
    <w:p/>
    <w:p>
      <w:r>
        <w:rPr>
          <w:b/>
        </w:rPr>
        <w:t>✅ Answer: a</w:t>
      </w:r>
    </w:p>
    <w:p/>
    <w:p>
      <w:r>
        <w:rPr>
          <w:b/>
        </w:rPr>
        <w:t>💡 Solution:</w:t>
      </w:r>
    </w:p>
    <w:p>
      <w:r>
        <w:rPr>
          <w:b/>
        </w:rPr>
        <w:t>✅ Sahi Kyun?</w:t>
      </w:r>
    </w:p>
    <w:p>
      <w:r>
        <w:t>Pneumothorax definition hai pleural space me air visceral-parietal separation, primary tall-smoker bleb, secondary COPD-TB, tension one-way valve pressure builds mediastinal shift venous return block shock. Signs sudden pleuritic pain dyspnea tachycardia absent sounds-fremitus hyperresonant trachea opposite, tension hypotension JVD cyanosis. Treatment small observation O2, large simple ICD 2nd ICS midclavicular or 5th midaxillary underwater seal, tension needle 14G 2nd ICS then ICD. Chest drain bubbling-tidaling-swing monitor, never clamp-kink, suction 20 cm water.</w:t>
      </w:r>
    </w:p>
    <w:p/>
    <w:p>
      <w:r>
        <w:rPr>
          <w:b/>
        </w:rPr>
        <w:t>❌ Baaki Kyun Galat?</w:t>
      </w:r>
    </w:p>
    <w:p>
      <w:r>
        <w:t>(b) absent-shift never normal hai. (c) effusion dull-shifting fluid hai air hyperresonant nahi. (d) asthma bilateral wheeze hai unilateral absent nahi.</w:t>
      </w:r>
    </w:p>
    <w:p/>
    <w:p>
      <w:r>
        <w:rPr>
          <w:b/>
        </w:rPr>
        <w:t>🧠 PNC Trick:</w:t>
      </w:r>
    </w:p>
    <w:p>
      <w:r>
        <w:t>Hawa-Gayab saans Upar-shift Tension. Sui-2nd ICS Nal-ICD.</w:t>
      </w:r>
    </w:p>
    <w:p/>
    <w:p>
      <w:r>
        <w:rPr>
          <w:b/>
        </w:rPr>
        <w:t>🎯 Exam Hook:</w:t>
      </w:r>
    </w:p>
    <w:p>
      <w:r>
        <w:t>Tension needle 2nd ICS midclav, ICD 5th midaxilla, suction 20. Bubbling-leak Tidaling-patent.</w:t>
      </w:r>
    </w:p>
    <w:p/>
    <w:p>
      <w:r>
        <w:rPr>
          <w:b/>
        </w:rPr>
        <w:t>📌 Ek Line Revision:</w:t>
      </w:r>
    </w:p>
    <w:p>
      <w:r>
        <w:t>Tension pneumo shift-shock equals needle plus ICD.</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Type</w:t>
            </w:r>
          </w:p>
        </w:tc>
        <w:tc>
          <w:tcPr>
            <w:tcW w:type="dxa" w:w="2880"/>
          </w:tcPr>
          <w:p>
            <w:r>
              <w:t>Sign</w:t>
            </w:r>
          </w:p>
        </w:tc>
        <w:tc>
          <w:tcPr>
            <w:tcW w:type="dxa" w:w="2880"/>
          </w:tcPr>
          <w:p>
            <w:r>
              <w:t>Action</w:t>
            </w:r>
          </w:p>
        </w:tc>
      </w:tr>
      <w:tr>
        <w:tc>
          <w:tcPr>
            <w:tcW w:type="dxa" w:w="2880"/>
          </w:tcPr>
          <w:p>
            <w:r>
              <w:t>Simple small</w:t>
            </w:r>
          </w:p>
        </w:tc>
        <w:tc>
          <w:tcPr>
            <w:tcW w:type="dxa" w:w="2880"/>
          </w:tcPr>
          <w:p>
            <w:r>
              <w:t>Absent, no shift</w:t>
            </w:r>
          </w:p>
        </w:tc>
        <w:tc>
          <w:tcPr>
            <w:tcW w:type="dxa" w:w="2880"/>
          </w:tcPr>
          <w:p>
            <w:r>
              <w:t>Observe O2</w:t>
            </w:r>
          </w:p>
        </w:tc>
      </w:tr>
      <w:tr>
        <w:tc>
          <w:tcPr>
            <w:tcW w:type="dxa" w:w="2880"/>
          </w:tcPr>
          <w:p>
            <w:r>
              <w:t>Large</w:t>
            </w:r>
          </w:p>
        </w:tc>
        <w:tc>
          <w:tcPr>
            <w:tcW w:type="dxa" w:w="2880"/>
          </w:tcPr>
          <w:p>
            <w:r>
              <w:t>Absent dyspnea</w:t>
            </w:r>
          </w:p>
        </w:tc>
        <w:tc>
          <w:tcPr>
            <w:tcW w:type="dxa" w:w="2880"/>
          </w:tcPr>
          <w:p>
            <w:r>
              <w:t>ICD drain</w:t>
            </w:r>
          </w:p>
        </w:tc>
      </w:tr>
      <w:tr>
        <w:tc>
          <w:tcPr>
            <w:tcW w:type="dxa" w:w="2880"/>
          </w:tcPr>
          <w:p>
            <w:r>
              <w:t>Tension</w:t>
            </w:r>
          </w:p>
        </w:tc>
        <w:tc>
          <w:tcPr>
            <w:tcW w:type="dxa" w:w="2880"/>
          </w:tcPr>
          <w:p>
            <w:r>
              <w:t>Shift plus shock</w:t>
            </w:r>
          </w:p>
        </w:tc>
        <w:tc>
          <w:tcPr>
            <w:tcW w:type="dxa" w:w="2880"/>
          </w:tcPr>
          <w:p>
            <w:r>
              <w:t>Needle then ICD</w:t>
            </w:r>
          </w:p>
        </w:tc>
      </w:tr>
    </w:tbl>
    <w:p/>
    <w:p>
      <w:r>
        <w:t>Positive Marks: 1</w:t>
      </w:r>
    </w:p>
    <w:p>
      <w:r>
        <w:t>Negative Marks: 0.33</w:t>
      </w:r>
    </w:p>
    <w:p>
      <w:r>
        <w:t>──────────────────────────────</w:t>
      </w:r>
    </w:p>
    <w:p/>
    <w:p>
      <w:r>
        <w:rPr>
          <w:b/>
        </w:rPr>
        <w:t>Question: A 40-year-old sepsis patient has PaO2/FiO2 160, bilateral opacities, PEEP 8 and no cardiac failure. Which ARDS concept is CORRECT?</w:t>
      </w:r>
    </w:p>
    <w:p/>
    <w:p>
      <w:r>
        <w:t>(a) Moderate ARDS by Berlin PaO2/FiO2 100-200 with bilateral non-cardiac edema needing lung-protective ventilation</w:t>
      </w:r>
    </w:p>
    <w:p>
      <w:r>
        <w:t>(b) Normal lungs with PaO2/FiO2 above 400 without opacities</w:t>
      </w:r>
    </w:p>
    <w:p>
      <w:r>
        <w:t>(c) Cardiogenic edema with high PCWP and EF low</w:t>
      </w:r>
    </w:p>
    <w:p>
      <w:r>
        <w:t>(d) Simple atelectasis resolving with single cough</w:t>
      </w:r>
    </w:p>
    <w:p/>
    <w:p>
      <w:r>
        <w:rPr>
          <w:b/>
        </w:rPr>
        <w:t>✅ Answer: a</w:t>
      </w:r>
    </w:p>
    <w:p/>
    <w:p>
      <w:r>
        <w:rPr>
          <w:b/>
        </w:rPr>
        <w:t>💡 Solution:</w:t>
      </w:r>
    </w:p>
    <w:p>
      <w:r>
        <w:rPr>
          <w:b/>
        </w:rPr>
        <w:t>✅ Sahi Kyun?</w:t>
      </w:r>
    </w:p>
    <w:p>
      <w:r>
        <w:t>ARDS Berlin acute 1-week bilateral opacities PaO2/FiO2 below 300 PEEP 5-plus, mild 200-300 moderate 100-200 severe below 100, edema non-cardiac PCWP below 18 echo normal. Causes sepsis pneumonia aspiration shock. Management low tidal 6 mL/kg PBW plateau below 30, high PEEP prone 12-16hr, conservative fluids, neuromuscular severe, ECMO rescue. Refractory hypoxemia despite 100 O2 hallmark. Sepsis source control antibiotics.</w:t>
      </w:r>
    </w:p>
    <w:p/>
    <w:p>
      <w:r>
        <w:rPr>
          <w:b/>
        </w:rPr>
        <w:t>❌ Baaki Kyun Galat?</w:t>
      </w:r>
    </w:p>
    <w:p>
      <w:r>
        <w:t>(b) 160 moderate hai normal 400-plus hai. (c) cardiac high BNP-JVP-EF low hota hai yahan non-cardiac hai. (d) lobar collapse bronchoscopy-cough hai bilateral ARDS nahi.</w:t>
      </w:r>
    </w:p>
    <w:p/>
    <w:p>
      <w:r>
        <w:rPr>
          <w:b/>
        </w:rPr>
        <w:t>🧠 PNC Trick:</w:t>
      </w:r>
    </w:p>
    <w:p>
      <w:r>
        <w:t>Sepsis-Safed lungs 160 equals Moderate ARDS. Chhota-saans Prone-ulto.</w:t>
      </w:r>
    </w:p>
    <w:p/>
    <w:p>
      <w:r>
        <w:rPr>
          <w:b/>
        </w:rPr>
        <w:t>🎯 Exam Hook:</w:t>
      </w:r>
    </w:p>
    <w:p>
      <w:r>
        <w:t>Berlin 300-200-100, tidal 6 plateau 30, prone 12-16hr. PCWP 18 cut.</w:t>
      </w:r>
    </w:p>
    <w:p/>
    <w:p>
      <w:r>
        <w:rPr>
          <w:b/>
        </w:rPr>
        <w:t>📌 Ek Line Revision:</w:t>
      </w:r>
    </w:p>
    <w:p>
      <w:r>
        <w:t>PaO2/FiO2 160 bilateral equals moderate ARDS.</w:t>
      </w:r>
    </w:p>
    <w:p/>
    <w:p>
      <w:r>
        <w:t>Positive Marks: 1</w:t>
      </w:r>
    </w:p>
    <w:p>
      <w:r>
        <w:t>Negative Marks: 0.33</w:t>
      </w:r>
    </w:p>
    <w:p>
      <w:r>
        <w:t>──────────────────────────────</w:t>
      </w:r>
    </w:p>
    <w:p/>
    <w:p>
      <w:r>
        <w:rPr>
          <w:b/>
        </w:rPr>
        <w:t>Question: A COPD patient has pH 7.28 PaCO2 68 PaO2 52 on room air with drowsiness. Which respiratory-failure concept is CORRECT?</w:t>
      </w:r>
    </w:p>
    <w:p/>
    <w:p>
      <w:r>
        <w:t>(a) Type 2 hypercapnic failure with CO2 narcosis needing controlled O2 plus NIV and ABG watch</w:t>
      </w:r>
    </w:p>
    <w:p>
      <w:r>
        <w:t>(b) Normal ABG with pH 7.4 CO2 40 O2 90 in all cases</w:t>
      </w:r>
    </w:p>
    <w:p>
      <w:r>
        <w:t>(c) Type 1 hypoxic failure with normal CO2 in all COPD cases</w:t>
      </w:r>
    </w:p>
    <w:p>
      <w:r>
        <w:t>(d) Metabolic acidosis with low bicarbonate and fruity breath</w:t>
      </w:r>
    </w:p>
    <w:p/>
    <w:p>
      <w:r>
        <w:rPr>
          <w:b/>
        </w:rPr>
        <w:t>✅ Answer: a</w:t>
      </w:r>
    </w:p>
    <w:p/>
    <w:p>
      <w:r>
        <w:rPr>
          <w:b/>
        </w:rPr>
        <w:t>💡 Solution:</w:t>
      </w:r>
    </w:p>
    <w:p>
      <w:r>
        <w:rPr>
          <w:b/>
        </w:rPr>
        <w:t>✅ Sahi Kyun?</w:t>
      </w:r>
    </w:p>
    <w:p>
      <w:r>
        <w:t>Type 1 PaO2 below 60 normal-low CO2 pneumonia-PE-ARDS, Type 2 PaO2 low plus PaCO2 above 50 COPD-neuro-muscle, pH 7.28 acidosis drowsy-flap. Priority ABCs controlled 88-92, NIV BiPAP IPAP-EPAP pH below 7.35, bronchodilator steroids, ABG serial, ICU intubation GCS fall. High O2 worsens V/Q-Haldane. Bicarbonate renal compensate chronic. Monitor consciousness ABG potassium.</w:t>
      </w:r>
    </w:p>
    <w:p/>
    <w:p>
      <w:r>
        <w:rPr>
          <w:b/>
        </w:rPr>
        <w:t>❌ Baaki Kyun Galat?</w:t>
      </w:r>
    </w:p>
    <w:p>
      <w:r>
        <w:t>(b) values failure hai normal nahi. (c) CO2 68 high hai type 2 hai. (d) DKA fruity low HCO3 hai yahan respiratory high CO2 hai.</w:t>
      </w:r>
    </w:p>
    <w:p/>
    <w:p>
      <w:r>
        <w:rPr>
          <w:b/>
        </w:rPr>
        <w:t>🧠 PNC Trick:</w:t>
      </w:r>
    </w:p>
    <w:p>
      <w:r>
        <w:t>CO2-68 Neend equals Type2-NIV. O2-88 bas.</w:t>
      </w:r>
    </w:p>
    <w:p/>
    <w:p>
      <w:r>
        <w:rPr>
          <w:b/>
        </w:rPr>
        <w:t>🎯 Exam Hook:</w:t>
      </w:r>
    </w:p>
    <w:p>
      <w:r>
        <w:t>Type1 low O2, Type2 high CO2 50-plus, NIV 7.35. Controlled O2.</w:t>
      </w:r>
    </w:p>
    <w:p/>
    <w:p>
      <w:r>
        <w:rPr>
          <w:b/>
        </w:rPr>
        <w:t>📌 Ek Line Revision:</w:t>
      </w:r>
    </w:p>
    <w:p>
      <w:r>
        <w:t>pH low CO2 high equals type 2 NIV.</w:t>
      </w:r>
    </w:p>
    <w:p/>
    <w:p>
      <w:r>
        <w:t>Positive Marks: 1</w:t>
      </w:r>
    </w:p>
    <w:p>
      <w:r>
        <w:t>Negative Marks: 0.33</w:t>
      </w:r>
    </w:p>
    <w:p>
      <w:r>
        <w:t>──────────────────────────────</w:t>
      </w:r>
    </w:p>
    <w:p/>
    <w:p>
      <w:r>
        <w:rPr>
          <w:b/>
        </w:rPr>
        <w:t>Question: A 60-year-old smoker has hemoptysis, weight loss, clubbing, SVC congestion and apical Pancoast pain. Which lung-carcinoma concept is CORRECT?</w:t>
      </w:r>
    </w:p>
    <w:p/>
    <w:p>
      <w:r>
        <w:t>(a) Bronchogenic carcinoma smoking-related with paraneoplastic clubbing SVC Pancoast needing CT-biopsy staging</w:t>
      </w:r>
    </w:p>
    <w:p>
      <w:r>
        <w:t>(b) Benign cold with clear X-ray and no weight loss</w:t>
      </w:r>
    </w:p>
    <w:p>
      <w:r>
        <w:t>(c) TB curable 6-month without smoking link</w:t>
      </w:r>
    </w:p>
    <w:p>
      <w:r>
        <w:t>(d) Pneumonia resolving 1 week with antibiotics always</w:t>
      </w:r>
    </w:p>
    <w:p/>
    <w:p>
      <w:r>
        <w:rPr>
          <w:b/>
        </w:rPr>
        <w:t>✅ Answer: a</w:t>
      </w:r>
    </w:p>
    <w:p/>
    <w:p>
      <w:r>
        <w:rPr>
          <w:b/>
        </w:rPr>
        <w:t>💡 Solution:</w:t>
      </w:r>
    </w:p>
    <w:p>
      <w:r>
        <w:rPr>
          <w:b/>
        </w:rPr>
        <w:t>✅ Sahi Kyun?</w:t>
      </w:r>
    </w:p>
    <w:p>
      <w:r>
        <w:t>Lung ca small oat-central LAM SIADH Cushing, non-small adeno-peripheral squamous-central cavitates, large peripheral. Risks smoking asbestos radon. Signs cough hemoptysis weight clubbing SVC face-swelling Horner Pancoast arm pain hoarseness. Diagnosis CT mass lymph, biopsy FNAC, PET staging TNM, markers CEA CYFRA. Treatment surgery chemo-radio targeted EGFR-ALK immunotherapy. Nursing breathlessness O2 pain palliative smoking stop.</w:t>
      </w:r>
    </w:p>
    <w:p/>
    <w:p>
      <w:r>
        <w:rPr>
          <w:b/>
        </w:rPr>
        <w:t>❌ Baaki Kyun Galat?</w:t>
      </w:r>
    </w:p>
    <w:p>
      <w:r>
        <w:t>(b) mass-clubbing never cold hai. (c) TB AFB-cavity 6-mo hai mass-biopsy nahi. (d) 1-week CAP hai mass months hai.</w:t>
      </w:r>
    </w:p>
    <w:p/>
    <w:p>
      <w:r>
        <w:rPr>
          <w:b/>
        </w:rPr>
        <w:t>🧠 PNC Trick:</w:t>
      </w:r>
    </w:p>
    <w:p>
      <w:r>
        <w:t>Smoker-Khoon-Khansi-Club-SVC equals Cancer-CT-Biopsy. Pancoast-kandha dard.</w:t>
      </w:r>
    </w:p>
    <w:p/>
    <w:p>
      <w:r>
        <w:rPr>
          <w:b/>
        </w:rPr>
        <w:t>🎯 Exam Hook:</w:t>
      </w:r>
    </w:p>
    <w:p>
      <w:r>
        <w:t>Oat SIADH, squamous cavitate, adeno peripheral. TNM PET. SVC emergency.</w:t>
      </w:r>
    </w:p>
    <w:p/>
    <w:p>
      <w:r>
        <w:rPr>
          <w:b/>
        </w:rPr>
        <w:t>📌 Ek Line Revision:</w:t>
      </w:r>
    </w:p>
    <w:p>
      <w:r>
        <w:t>Smoker mass clubbing SVC equals lung ca stage.</w:t>
      </w:r>
    </w:p>
    <w:p/>
    <w:p>
      <w:r>
        <w:t>Positive Marks: 1</w:t>
      </w:r>
    </w:p>
    <w:p>
      <w:r>
        <w:t>Negative Marks: 0.33</w:t>
      </w:r>
    </w:p>
    <w:p>
      <w:r>
        <w:t>──────────────────────────────</w:t>
      </w:r>
    </w:p>
    <w:p/>
    <w:p>
      <w:r>
        <w:rPr>
          <w:b/>
        </w:rPr>
        <w:t>Question: A hypoxic patient needs 44 percent O2 with COPD history. Which oxygen-device concept is CORRECT?</w:t>
      </w:r>
    </w:p>
    <w:p/>
    <w:p>
      <w:r>
        <w:t>(a) Venturi 40 percent precise for CO2 retainers, nasal 1-4 L 24-44, NRBM 85-95 emergency, target COPD 88-92</w:t>
      </w:r>
    </w:p>
    <w:p>
      <w:r>
        <w:t>(b) All devices deliver identical FiO2 regardless of flow</w:t>
      </w:r>
    </w:p>
    <w:p>
      <w:r>
        <w:t>(c) NRBM safe for COPD retainers at all flows</w:t>
      </w:r>
    </w:p>
    <w:p>
      <w:r>
        <w:t>(d) Venturi never gives precise concentration</w:t>
      </w:r>
    </w:p>
    <w:p/>
    <w:p>
      <w:r>
        <w:rPr>
          <w:b/>
        </w:rPr>
        <w:t>✅ Answer: a</w:t>
      </w:r>
    </w:p>
    <w:p/>
    <w:p>
      <w:r>
        <w:rPr>
          <w:b/>
        </w:rPr>
        <w:t>💡 Solution:</w:t>
      </w:r>
    </w:p>
    <w:p>
      <w:r>
        <w:rPr>
          <w:b/>
        </w:rPr>
        <w:t>✅ Sahi Kyun?</w:t>
      </w:r>
    </w:p>
    <w:p>
      <w:r>
        <w:t>Nasal 1L 24 2L 28 3L 32 4L 36-44 variable, simple 5-10L 40-60, Venturi colour 24-blue 28-white 31-orange 35-yellow 40-red 60-green precise retainers, NRBM 10-15L 85-95 plus valve, HFNC 21-100 heated. COPD Venturi 24-28 target 88-92, others 94-98. Humidify above 4L, monitor ABG-SpO2, fire-oil precaution. Device selects hypoxia severity CO2 risk.</w:t>
      </w:r>
    </w:p>
    <w:p/>
    <w:p>
      <w:r>
        <w:rPr>
          <w:b/>
        </w:rPr>
        <w:t>❌ Baaki Kyun Galat?</w:t>
      </w:r>
    </w:p>
    <w:p>
      <w:r>
        <w:t>(b) FiO2 flow-device dependent hai. (c) NRBM high CO2 coma retainers me hai. (d) Venturi most precise hai.</w:t>
      </w:r>
    </w:p>
    <w:p/>
    <w:p>
      <w:r>
        <w:rPr>
          <w:b/>
        </w:rPr>
        <w:t>🧠 PNC Trick:</w:t>
      </w:r>
    </w:p>
    <w:p>
      <w:r>
        <w:t>COPD-Venturi rang, Emergency-NRBM thaila. 88-92 retainer.</w:t>
      </w:r>
    </w:p>
    <w:p/>
    <w:p>
      <w:r>
        <w:rPr>
          <w:b/>
        </w:rPr>
        <w:t>🎯 Exam Hook:</w:t>
      </w:r>
    </w:p>
    <w:p>
      <w:r>
        <w:t>Nasal 24-44 Venturi colours NRBM 85-95. Target numbers.</w:t>
      </w:r>
    </w:p>
    <w:p/>
    <w:p>
      <w:r>
        <w:rPr>
          <w:b/>
        </w:rPr>
        <w:t>📌 Ek Line Revision:</w:t>
      </w:r>
    </w:p>
    <w:p>
      <w:r>
        <w:t>COPD Venturi precise 88-92, NRBM emergency high.</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Device</w:t>
            </w:r>
          </w:p>
        </w:tc>
        <w:tc>
          <w:tcPr>
            <w:tcW w:type="dxa" w:w="2880"/>
          </w:tcPr>
          <w:p>
            <w:r>
              <w:t>Flow-FiO2</w:t>
            </w:r>
          </w:p>
        </w:tc>
        <w:tc>
          <w:tcPr>
            <w:tcW w:type="dxa" w:w="2880"/>
          </w:tcPr>
          <w:p>
            <w:r>
              <w:t>Use</w:t>
            </w:r>
          </w:p>
        </w:tc>
      </w:tr>
      <w:tr>
        <w:tc>
          <w:tcPr>
            <w:tcW w:type="dxa" w:w="2880"/>
          </w:tcPr>
          <w:p>
            <w:r>
              <w:t>Nasal</w:t>
            </w:r>
          </w:p>
        </w:tc>
        <w:tc>
          <w:tcPr>
            <w:tcW w:type="dxa" w:w="2880"/>
          </w:tcPr>
          <w:p>
            <w:r>
              <w:t>1-4L 24-44</w:t>
            </w:r>
          </w:p>
        </w:tc>
        <w:tc>
          <w:tcPr>
            <w:tcW w:type="dxa" w:w="2880"/>
          </w:tcPr>
          <w:p>
            <w:r>
              <w:t>Mild variable</w:t>
            </w:r>
          </w:p>
        </w:tc>
      </w:tr>
      <w:tr>
        <w:tc>
          <w:tcPr>
            <w:tcW w:type="dxa" w:w="2880"/>
          </w:tcPr>
          <w:p>
            <w:r>
              <w:t>Venturi</w:t>
            </w:r>
          </w:p>
        </w:tc>
        <w:tc>
          <w:tcPr>
            <w:tcW w:type="dxa" w:w="2880"/>
          </w:tcPr>
          <w:p>
            <w:r>
              <w:t>Colour 24-60</w:t>
            </w:r>
          </w:p>
        </w:tc>
        <w:tc>
          <w:tcPr>
            <w:tcW w:type="dxa" w:w="2880"/>
          </w:tcPr>
          <w:p>
            <w:r>
              <w:t>COPD precise</w:t>
            </w:r>
          </w:p>
        </w:tc>
      </w:tr>
      <w:tr>
        <w:tc>
          <w:tcPr>
            <w:tcW w:type="dxa" w:w="2880"/>
          </w:tcPr>
          <w:p>
            <w:r>
              <w:t>NRBM</w:t>
            </w:r>
          </w:p>
        </w:tc>
        <w:tc>
          <w:tcPr>
            <w:tcW w:type="dxa" w:w="2880"/>
          </w:tcPr>
          <w:p>
            <w:r>
              <w:t>10-15L 85-95</w:t>
            </w:r>
          </w:p>
        </w:tc>
        <w:tc>
          <w:tcPr>
            <w:tcW w:type="dxa" w:w="2880"/>
          </w:tcPr>
          <w:p>
            <w:r>
              <w:t>Emergency</w:t>
            </w:r>
          </w:p>
        </w:tc>
      </w:tr>
    </w:tbl>
    <w:p/>
    <w:p>
      <w:r>
        <w:t>Positive Marks: 1</w:t>
      </w:r>
    </w:p>
    <w:p>
      <w:r>
        <w:t>Negative Marks: 0.33</w:t>
      </w:r>
    </w:p>
    <w:p>
      <w:r>
        <w:t>──────────────────────────────</w:t>
      </w:r>
    </w:p>
    <w:p/>
    <w:p>
      <w:r>
        <w:rPr>
          <w:b/>
        </w:rPr>
        <w:t>Question: A ward mixes sharps in red bag and food waste in yellow. Which BMW colour concept is CORRECT?</w:t>
      </w:r>
    </w:p>
    <w:p/>
    <w:p>
      <w:r>
        <w:t>(a) Yellow infectious incineration, Red contaminated recyclable autoclave, White sharps puncture, Blue glass-implant</w:t>
      </w:r>
    </w:p>
    <w:p>
      <w:r>
        <w:t>(b) All waste safely mixed in single black bag</w:t>
      </w:r>
    </w:p>
    <w:p>
      <w:r>
        <w:t>(c) Sharps correctly placed in red bag without container</w:t>
      </w:r>
    </w:p>
    <w:p>
      <w:r>
        <w:t>(d) Colour coding has no legal rule in India</w:t>
      </w:r>
    </w:p>
    <w:p/>
    <w:p>
      <w:r>
        <w:rPr>
          <w:b/>
        </w:rPr>
        <w:t>✅ Answer: a</w:t>
      </w:r>
    </w:p>
    <w:p/>
    <w:p>
      <w:r>
        <w:rPr>
          <w:b/>
        </w:rPr>
        <w:t>💡 Solution:</w:t>
      </w:r>
    </w:p>
    <w:p>
      <w:r>
        <w:rPr>
          <w:b/>
        </w:rPr>
        <w:t>✅ Sahi Kyun?</w:t>
      </w:r>
    </w:p>
    <w:p>
      <w:r>
        <w:t>BMW 2016 4-bag segregation source: Yellow human-animal soiled dressing incineration-deep burial, Red tubing-plastic autoclave-microwave, White sharps needle puncture-proof transluscent, Blue glass-metal disinfection. Black general food. Storage 48hr, bar-code, CBMWTF, authorization consent. Sharps never recap-bend, hub-cutter. Audit segregation 100 percent. Mix fines-closure.</w:t>
      </w:r>
    </w:p>
    <w:p/>
    <w:p>
      <w:r>
        <w:rPr>
          <w:b/>
        </w:rPr>
        <w:t>❌ Baaki Kyun Galat?</w:t>
      </w:r>
    </w:p>
    <w:p>
      <w:r>
        <w:t>(b) mix offence outbreak-fine hai. (c) sharps white puncture hai red tear hai. (d) 2016 Rules legal binding hain.</w:t>
      </w:r>
    </w:p>
    <w:p/>
    <w:p>
      <w:r>
        <w:rPr>
          <w:b/>
        </w:rPr>
        <w:t>🧠 PNC Trick:</w:t>
      </w:r>
    </w:p>
    <w:p>
      <w:r>
        <w:t>Peela-Jalao, Laal-Jivanuo, Safed-Chubhan, Neela-Sheesha. Kaala-Rasoi.</w:t>
      </w:r>
    </w:p>
    <w:p/>
    <w:p>
      <w:r>
        <w:rPr>
          <w:b/>
        </w:rPr>
        <w:t>🎯 Exam Hook:</w:t>
      </w:r>
    </w:p>
    <w:p>
      <w:r>
        <w:t>2016 4-bag, 48hr storage, bar-code. Sharps white.</w:t>
      </w:r>
    </w:p>
    <w:p/>
    <w:p>
      <w:r>
        <w:rPr>
          <w:b/>
        </w:rPr>
        <w:t>📌 Ek Line Revision:</w:t>
      </w:r>
    </w:p>
    <w:p>
      <w:r>
        <w:t>Yellow burn red recycle white sharps blue glass.</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Bag</w:t>
            </w:r>
          </w:p>
        </w:tc>
        <w:tc>
          <w:tcPr>
            <w:tcW w:type="dxa" w:w="2880"/>
          </w:tcPr>
          <w:p>
            <w:r>
              <w:t>Waste</w:t>
            </w:r>
          </w:p>
        </w:tc>
        <w:tc>
          <w:tcPr>
            <w:tcW w:type="dxa" w:w="2880"/>
          </w:tcPr>
          <w:p>
            <w:r>
              <w:t>Treat</w:t>
            </w:r>
          </w:p>
        </w:tc>
      </w:tr>
      <w:tr>
        <w:tc>
          <w:tcPr>
            <w:tcW w:type="dxa" w:w="2880"/>
          </w:tcPr>
          <w:p>
            <w:r>
              <w:t>Yellow</w:t>
            </w:r>
          </w:p>
        </w:tc>
        <w:tc>
          <w:tcPr>
            <w:tcW w:type="dxa" w:w="2880"/>
          </w:tcPr>
          <w:p>
            <w:r>
              <w:t>Human-soiled</w:t>
            </w:r>
          </w:p>
        </w:tc>
        <w:tc>
          <w:tcPr>
            <w:tcW w:type="dxa" w:w="2880"/>
          </w:tcPr>
          <w:p>
            <w:r>
              <w:t>Incinerate</w:t>
            </w:r>
          </w:p>
        </w:tc>
      </w:tr>
      <w:tr>
        <w:tc>
          <w:tcPr>
            <w:tcW w:type="dxa" w:w="2880"/>
          </w:tcPr>
          <w:p>
            <w:r>
              <w:t>Red</w:t>
            </w:r>
          </w:p>
        </w:tc>
        <w:tc>
          <w:tcPr>
            <w:tcW w:type="dxa" w:w="2880"/>
          </w:tcPr>
          <w:p>
            <w:r>
              <w:t>Plastic-tubing</w:t>
            </w:r>
          </w:p>
        </w:tc>
        <w:tc>
          <w:tcPr>
            <w:tcW w:type="dxa" w:w="2880"/>
          </w:tcPr>
          <w:p>
            <w:r>
              <w:t>Autoclave</w:t>
            </w:r>
          </w:p>
        </w:tc>
      </w:tr>
      <w:tr>
        <w:tc>
          <w:tcPr>
            <w:tcW w:type="dxa" w:w="2880"/>
          </w:tcPr>
          <w:p>
            <w:r>
              <w:t>White</w:t>
            </w:r>
          </w:p>
        </w:tc>
        <w:tc>
          <w:tcPr>
            <w:tcW w:type="dxa" w:w="2880"/>
          </w:tcPr>
          <w:p>
            <w:r>
              <w:t>Sharps</w:t>
            </w:r>
          </w:p>
        </w:tc>
        <w:tc>
          <w:tcPr>
            <w:tcW w:type="dxa" w:w="2880"/>
          </w:tcPr>
          <w:p>
            <w:r>
              <w:t>Puncture box</w:t>
            </w:r>
          </w:p>
        </w:tc>
      </w:tr>
      <w:tr>
        <w:tc>
          <w:tcPr>
            <w:tcW w:type="dxa" w:w="2880"/>
          </w:tcPr>
          <w:p>
            <w:r>
              <w:t>Blue</w:t>
            </w:r>
          </w:p>
        </w:tc>
        <w:tc>
          <w:tcPr>
            <w:tcW w:type="dxa" w:w="2880"/>
          </w:tcPr>
          <w:p>
            <w:r>
              <w:t>Glass-metal</w:t>
            </w:r>
          </w:p>
        </w:tc>
        <w:tc>
          <w:tcPr>
            <w:tcW w:type="dxa" w:w="2880"/>
          </w:tcPr>
          <w:p>
            <w:r>
              <w:t>Disinfect</w:t>
            </w:r>
          </w:p>
        </w:tc>
      </w:tr>
    </w:tbl>
    <w:p/>
    <w:p>
      <w:r>
        <w:t>Positive Marks: 1</w:t>
      </w:r>
    </w:p>
    <w:p>
      <w:r>
        <w:t>Negative Marks: 0.33</w:t>
      </w:r>
    </w:p>
    <w:p>
      <w:r>
        <w:t>──────────────────────────────</w:t>
      </w:r>
    </w:p>
    <w:p/>
    <w:p>
      <w:r>
        <w:rPr>
          <w:b/>
        </w:rPr>
        <w:t>Question: A nurse touches wound after touching bed rail without handwash. Which chain-of-infection concept is CORRECT?</w:t>
      </w:r>
    </w:p>
    <w:p/>
    <w:p>
      <w:r>
        <w:t>(a) Break link reservoir-port-exit-transmission-entry-susceptible with handwash asepsis isolation disinfection</w:t>
      </w:r>
    </w:p>
    <w:p>
      <w:r>
        <w:t>(b) Single link enough without full chain</w:t>
      </w:r>
    </w:p>
    <w:p>
      <w:r>
        <w:t>(c) Handwash never breaks transmission at any point</w:t>
      </w:r>
    </w:p>
    <w:p>
      <w:r>
        <w:t>(d) Susceptible host needs no protection</w:t>
      </w:r>
    </w:p>
    <w:p/>
    <w:p>
      <w:r>
        <w:rPr>
          <w:b/>
        </w:rPr>
        <w:t>✅ Answer: a</w:t>
      </w:r>
    </w:p>
    <w:p/>
    <w:p>
      <w:r>
        <w:rPr>
          <w:b/>
        </w:rPr>
        <w:t>💡 Solution:</w:t>
      </w:r>
    </w:p>
    <w:p>
      <w:r>
        <w:rPr>
          <w:b/>
        </w:rPr>
        <w:t>✅ Sahi Kyun?</w:t>
      </w:r>
    </w:p>
    <w:p>
      <w:r>
        <w:t>Chain agent reservoir human-environment exit respiratory-wound entry inhalation-ingest transmission contact-droplet-airborne-vector susceptible age-immunity. Break sterilize-disinfect isolate-cohort PPE hand-5 moments vaccine-nutrition. Rail-surroundings fomite contact, wound entry. Aseptic no-touch, bundle CAUTI-CLABSI-VAP. Surveillance outbreak.</w:t>
      </w:r>
    </w:p>
    <w:p/>
    <w:p>
      <w:r>
        <w:rPr>
          <w:b/>
        </w:rPr>
        <w:t>❌ Baaki Kyun Galat?</w:t>
      </w:r>
    </w:p>
    <w:p>
      <w:r>
        <w:t>(b) all links interdepend hai. (c) hand main break hai. (d) vaccine-nutrition host protect hai.</w:t>
      </w:r>
    </w:p>
    <w:p/>
    <w:p>
      <w:r>
        <w:rPr>
          <w:b/>
        </w:rPr>
        <w:t>🧠 PNC Trick:</w:t>
      </w:r>
    </w:p>
    <w:p>
      <w:r>
        <w:t>Jeevanu-Ghar-Nikas-Safar-Pravesh-Kamzor. Haath-todo chain-todo.</w:t>
      </w:r>
    </w:p>
    <w:p/>
    <w:p>
      <w:r>
        <w:rPr>
          <w:b/>
        </w:rPr>
        <w:t>🎯 Exam Hook:</w:t>
      </w:r>
    </w:p>
    <w:p>
      <w:r>
        <w:t>Links 6, break hand-isolate-vaccine. Fomite contact.</w:t>
      </w:r>
    </w:p>
    <w:p/>
    <w:p>
      <w:r>
        <w:rPr>
          <w:b/>
        </w:rPr>
        <w:t>📌 Ek Line Revision:</w:t>
      </w:r>
    </w:p>
    <w:p>
      <w:r>
        <w:t>Break chain hand asepsis isolate vaccinate.</w:t>
      </w:r>
    </w:p>
    <w:p/>
    <w:p>
      <w:r>
        <w:t>Positive Marks: 1</w:t>
      </w:r>
    </w:p>
    <w:p>
      <w:r>
        <w:t>Negative Marks: 0.33</w:t>
      </w:r>
    </w:p>
    <w:p>
      <w:r>
        <w:t>──────────────────────────────</w:t>
      </w:r>
    </w:p>
    <w:p/>
    <w:p>
      <w:r>
        <w:rPr>
          <w:b/>
        </w:rPr>
        <w:t>Question: A 20-week mother BMI low gains 2 kg with Hb 9.5 and no IFA. Which nutrition-weight concept is CORRECT?</w:t>
      </w:r>
    </w:p>
    <w:p/>
    <w:p>
      <w:r>
        <w:t>(a) Gain 10-12 kg normal BMI, 0.4 kg/week 2nd-3rd, IFA-calcium-protein plus anemia diet counselling</w:t>
      </w:r>
    </w:p>
    <w:p>
      <w:r>
        <w:t>(b) No weight gain needed in any pregnancy</w:t>
      </w:r>
    </w:p>
    <w:p>
      <w:r>
        <w:t>(c) Anaemia needs no iron and weight irrelevant</w:t>
      </w:r>
    </w:p>
    <w:p>
      <w:r>
        <w:t>(d) Twins need same gain as singleton always</w:t>
      </w:r>
    </w:p>
    <w:p/>
    <w:p>
      <w:r>
        <w:rPr>
          <w:b/>
        </w:rPr>
        <w:t>✅ Answer: a</w:t>
      </w:r>
    </w:p>
    <w:p/>
    <w:p>
      <w:r>
        <w:rPr>
          <w:b/>
        </w:rPr>
        <w:t>💡 Solution:</w:t>
      </w:r>
    </w:p>
    <w:p>
      <w:r>
        <w:rPr>
          <w:b/>
        </w:rPr>
        <w:t>✅ Sahi Kyun?</w:t>
      </w:r>
    </w:p>
    <w:p>
      <w:r>
        <w:t>Gain underweight 12.5-18 normal 11.5-16 overweight 7-11.5 obese 5-9, rate 0.4 2nd-3rd, 1-2 first. Calories plus 350 2nd-3rd, protein 78g iron 35mg folate 500 calcium 1000. IFA 100mg-500mcg 100 days 14-week, calcium 1g, deworm albendazole 2nd, Hb 11 cut mild 10-10.9 moderate 7-9.9 severe below 7. Diet green-jaggery-meat-vitC, weight-BP-Hb chart, twins plus 4kg.</w:t>
      </w:r>
    </w:p>
    <w:p/>
    <w:p>
      <w:r>
        <w:rPr>
          <w:b/>
        </w:rPr>
        <w:t>❌ Baaki Kyun Galat?</w:t>
      </w:r>
    </w:p>
    <w:p>
      <w:r>
        <w:t>(b) low gain LBW-IUGR hai. (c) IFA-anemia core hai. (d) twins extra 300cal 4kg hai.</w:t>
      </w:r>
    </w:p>
    <w:p/>
    <w:p>
      <w:r>
        <w:rPr>
          <w:b/>
        </w:rPr>
        <w:t>🧠 PNC Trick:</w:t>
      </w:r>
    </w:p>
    <w:p>
      <w:r>
        <w:t>10-12 kilo Maa-mota bachcha, IFA-100 din. Hb-11 cut.</w:t>
      </w:r>
    </w:p>
    <w:p/>
    <w:p>
      <w:r>
        <w:rPr>
          <w:b/>
        </w:rPr>
        <w:t>🎯 Exam Hook:</w:t>
      </w:r>
    </w:p>
    <w:p>
      <w:r>
        <w:t>Gain charts BMI, 0.4/week, IFA 100 calcium 1g. Twins extra.</w:t>
      </w:r>
    </w:p>
    <w:p/>
    <w:p>
      <w:r>
        <w:rPr>
          <w:b/>
        </w:rPr>
        <w:t>📌 Ek Line Revision:</w:t>
      </w:r>
    </w:p>
    <w:p>
      <w:r>
        <w:t>Gain 10-12 plus IFA diet Hb watch.</w:t>
      </w:r>
    </w:p>
    <w:p/>
    <w:p>
      <w:r>
        <w:t>Positive Marks: 1</w:t>
      </w:r>
    </w:p>
    <w:p>
      <w:r>
        <w:t>Negative Marks: 0.33</w:t>
      </w:r>
    </w:p>
    <w:p>
      <w:r>
        <w:t>──────────────────────────────</w:t>
      </w:r>
    </w:p>
    <w:p/>
    <w:p>
      <w:r>
        <w:rPr>
          <w:b/>
        </w:rPr>
        <w:t>Question: An 18-week USG shows single live fetus BPD-AC-FL normal with posterior placenta. Which ANC-USG concept is CORRECT?</w:t>
      </w:r>
    </w:p>
    <w:p/>
    <w:p>
      <w:r>
        <w:t>(a) Anomaly 18-22 weeks biometry-amniotic-placenta-Doppler with dating activism and counselling</w:t>
      </w:r>
    </w:p>
    <w:p>
      <w:r>
        <w:t>(b) USG never useful in pregnancy at any time</w:t>
      </w:r>
    </w:p>
    <w:p>
      <w:r>
        <w:t>(c) Single USG at term replaces all scans</w:t>
      </w:r>
    </w:p>
    <w:p>
      <w:r>
        <w:t>(d) Posterior placenta always pathological needing surgery</w:t>
      </w:r>
    </w:p>
    <w:p/>
    <w:p>
      <w:r>
        <w:rPr>
          <w:b/>
        </w:rPr>
        <w:t>✅ Answer: a</w:t>
      </w:r>
    </w:p>
    <w:p/>
    <w:p>
      <w:r>
        <w:rPr>
          <w:b/>
        </w:rPr>
        <w:t>💡 Solution:</w:t>
      </w:r>
    </w:p>
    <w:p>
      <w:r>
        <w:rPr>
          <w:b/>
        </w:rPr>
        <w:t>✅ Sahi Kyun?</w:t>
      </w:r>
    </w:p>
    <w:p>
      <w:r>
        <w:t>USG 6-8 viability sac-FHR, 11-14 NT-NB aneuploidy, 18-22 TIFFA anomaly brain-heart-kidney limbs, 28-32 growth AFI-Doppler, term BPP lie-placenta. Biometry BPD-HC-AC-FL EFW Hadlock, AFI 5-25 DVP 2-8, placenta previa-migration, Doppler S/D cerebra. Dating CRL 7-12 plus-minus 5. PCPNDT consent indication. Counselling high-risk referral.</w:t>
      </w:r>
    </w:p>
    <w:p/>
    <w:p>
      <w:r>
        <w:rPr>
          <w:b/>
        </w:rPr>
        <w:t>❌ Baaki Kyun Galat?</w:t>
      </w:r>
    </w:p>
    <w:p>
      <w:r>
        <w:t>(b) gold dating-anomaly hai. (c) anomaly window miss malformation hai. (d) posterior normal previa low-lying only risk hai.</w:t>
      </w:r>
    </w:p>
    <w:p/>
    <w:p>
      <w:r>
        <w:rPr>
          <w:b/>
        </w:rPr>
        <w:t>🧠 PNC Trick:</w:t>
      </w:r>
    </w:p>
    <w:p>
      <w:r>
        <w:t>18-22 Ang-vikriti scan. CRL-date AFI-paani.</w:t>
      </w:r>
    </w:p>
    <w:p/>
    <w:p>
      <w:r>
        <w:rPr>
          <w:b/>
        </w:rPr>
        <w:t>🎯 Exam Hook:</w:t>
      </w:r>
    </w:p>
    <w:p>
      <w:r>
        <w:t>NT 11-14 TIFFA 18-22 AFI 5-25. PCPNDT.</w:t>
      </w:r>
    </w:p>
    <w:p/>
    <w:p>
      <w:r>
        <w:rPr>
          <w:b/>
        </w:rPr>
        <w:t>📌 Ek Line Revision:</w:t>
      </w:r>
    </w:p>
    <w:p>
      <w:r>
        <w:t>18-22 anomaly plus growth Doppler date.</w:t>
      </w:r>
    </w:p>
    <w:p/>
    <w:p>
      <w:r>
        <w:t>Positive Marks: 1</w:t>
      </w:r>
    </w:p>
    <w:p>
      <w:r>
        <w:t>Negative Marks: 0.33</w:t>
      </w:r>
    </w:p>
    <w:p>
      <w:r>
        <w:t>──────────────────────────────</w:t>
      </w:r>
    </w:p>
    <w:p/>
    <w:p>
      <w:r>
        <w:rPr>
          <w:b/>
        </w:rPr>
        <w:t>Question: A 34-week 1.6 kg baby has hypothermia poor suck and nasal flaring. Which LBW-preterm concept is CORRECT?</w:t>
      </w:r>
    </w:p>
    <w:p/>
    <w:p>
      <w:r>
        <w:t>(a) LBW below 2.5 VLBW 1.5 ELBW 1.0, preterm 34 late with RDS-hypo-feed needing KMC-feeds-NICU</w:t>
      </w:r>
    </w:p>
    <w:p>
      <w:r>
        <w:t>(b) 1.6 kg normal term without risks</w:t>
      </w:r>
    </w:p>
    <w:p>
      <w:r>
        <w:t>(c) Preterm needs no warmth or feeds</w:t>
      </w:r>
    </w:p>
    <w:p>
      <w:r>
        <w:t>(d) Grunting-flaring always normal breathing</w:t>
      </w:r>
    </w:p>
    <w:p/>
    <w:p>
      <w:r>
        <w:rPr>
          <w:b/>
        </w:rPr>
        <w:t>✅ Answer: a</w:t>
      </w:r>
    </w:p>
    <w:p/>
    <w:p>
      <w:r>
        <w:rPr>
          <w:b/>
        </w:rPr>
        <w:t>💡 Solution:</w:t>
      </w:r>
    </w:p>
    <w:p>
      <w:r>
        <w:rPr>
          <w:b/>
        </w:rPr>
        <w:t>✅ Sahi Kyun?</w:t>
      </w:r>
    </w:p>
    <w:p>
      <w:r>
        <w:t>LBW below 2.5 IUGR-preterm, 34 late 34-36, risks RDS surfactant-deficient grunting-flaring-retract, hypo-thermia-glycemia, feed immature, apnea, sepsis, ROP-NEC. Care warm KMC 1-2hr radiant, breast-NG 2-hr, VitK vaccine weight-wise, antibiotics screen, CPAP-surfactant, ROP hearing. Discharge 1.8kg gain 15g/day. Mother EBM expression.</w:t>
      </w:r>
    </w:p>
    <w:p/>
    <w:p>
      <w:r>
        <w:rPr>
          <w:b/>
        </w:rPr>
        <w:t>❌ Baaki Kyun Galat?</w:t>
      </w:r>
    </w:p>
    <w:p>
      <w:r>
        <w:t>(b) 1.6 VLBW-near high-risk hai. (c) warm-feed life hai. (d) distress CPAP hai.</w:t>
      </w:r>
    </w:p>
    <w:p/>
    <w:p>
      <w:r>
        <w:rPr>
          <w:b/>
        </w:rPr>
        <w:t>🧠 PNC Trick:</w:t>
      </w:r>
    </w:p>
    <w:p>
      <w:r>
        <w:t>1.6-Nanhi Garam-Doodh-KMC. Karah-flaring CPAP.</w:t>
      </w:r>
    </w:p>
    <w:p/>
    <w:p>
      <w:r>
        <w:rPr>
          <w:b/>
        </w:rPr>
        <w:t>🎯 Exam Hook:</w:t>
      </w:r>
    </w:p>
    <w:p>
      <w:r>
        <w:t>LBW 2.5-1.5-1.0, KMC feeds, ROP screen. Discharge 1.8.</w:t>
      </w:r>
    </w:p>
    <w:p/>
    <w:p>
      <w:r>
        <w:rPr>
          <w:b/>
        </w:rPr>
        <w:t>📌 Ek Line Revision:</w:t>
      </w:r>
    </w:p>
    <w:p>
      <w:r>
        <w:t>1.6 preterm KMC feeds RDS watch.</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Weight</w:t>
            </w:r>
          </w:p>
        </w:tc>
        <w:tc>
          <w:tcPr>
            <w:tcW w:type="dxa" w:w="2880"/>
          </w:tcPr>
          <w:p>
            <w:r>
              <w:t>Class</w:t>
            </w:r>
          </w:p>
        </w:tc>
        <w:tc>
          <w:tcPr>
            <w:tcW w:type="dxa" w:w="2880"/>
          </w:tcPr>
          <w:p>
            <w:r>
              <w:t>Care</w:t>
            </w:r>
          </w:p>
        </w:tc>
      </w:tr>
      <w:tr>
        <w:tc>
          <w:tcPr>
            <w:tcW w:type="dxa" w:w="2880"/>
          </w:tcPr>
          <w:p>
            <w:r>
              <w:t>Below 2.5</w:t>
            </w:r>
          </w:p>
        </w:tc>
        <w:tc>
          <w:tcPr>
            <w:tcW w:type="dxa" w:w="2880"/>
          </w:tcPr>
          <w:p>
            <w:r>
              <w:t>LBW</w:t>
            </w:r>
          </w:p>
        </w:tc>
        <w:tc>
          <w:tcPr>
            <w:tcW w:type="dxa" w:w="2880"/>
          </w:tcPr>
          <w:p>
            <w:r>
              <w:t>KMC feeds</w:t>
            </w:r>
          </w:p>
        </w:tc>
      </w:tr>
      <w:tr>
        <w:tc>
          <w:tcPr>
            <w:tcW w:type="dxa" w:w="2880"/>
          </w:tcPr>
          <w:p>
            <w:r>
              <w:t>Below 1.5</w:t>
            </w:r>
          </w:p>
        </w:tc>
        <w:tc>
          <w:tcPr>
            <w:tcW w:type="dxa" w:w="2880"/>
          </w:tcPr>
          <w:p>
            <w:r>
              <w:t>VLBW</w:t>
            </w:r>
          </w:p>
        </w:tc>
        <w:tc>
          <w:tcPr>
            <w:tcW w:type="dxa" w:w="2880"/>
          </w:tcPr>
          <w:p>
            <w:r>
              <w:t>NICU CPAP</w:t>
            </w:r>
          </w:p>
        </w:tc>
      </w:tr>
      <w:tr>
        <w:tc>
          <w:tcPr>
            <w:tcW w:type="dxa" w:w="2880"/>
          </w:tcPr>
          <w:p>
            <w:r>
              <w:t>Below 1.0</w:t>
            </w:r>
          </w:p>
        </w:tc>
        <w:tc>
          <w:tcPr>
            <w:tcW w:type="dxa" w:w="2880"/>
          </w:tcPr>
          <w:p>
            <w:r>
              <w:t>ELBW</w:t>
            </w:r>
          </w:p>
        </w:tc>
        <w:tc>
          <w:tcPr>
            <w:tcW w:type="dxa" w:w="2880"/>
          </w:tcPr>
          <w:p>
            <w:r>
              <w:t>Vent-surfac</w:t>
            </w:r>
          </w:p>
        </w:tc>
      </w:tr>
    </w:tbl>
    <w:p/>
    <w:p>
      <w:r>
        <w:t>Positive Marks: 1</w:t>
      </w:r>
    </w:p>
    <w:p>
      <w:r>
        <w:t>Negative Marks: 0.33</w:t>
      </w:r>
    </w:p>
    <w:p>
      <w:r>
        <w:t>──────────────────────────────</w:t>
      </w:r>
    </w:p>
    <w:p/>
    <w:p>
      <w:r>
        <w:rPr>
          <w:b/>
        </w:rPr>
        <w:t>Question: A subcentre covers 5000 with ANM-ASHA but no MO. Which delivery-system concept is CORRECT?</w:t>
      </w:r>
    </w:p>
    <w:p/>
    <w:p>
      <w:r>
        <w:t>(a) 3-tier SC-HWC PHC-CHC with IPHS norms referral upward plus Ayushman HWC</w:t>
      </w:r>
    </w:p>
    <w:p>
      <w:r>
        <w:t>(b) Subcentre alone does cardiac surgery without referral</w:t>
      </w:r>
    </w:p>
    <w:p>
      <w:r>
        <w:t>(c) No referral needed from SC to higher ever</w:t>
      </w:r>
    </w:p>
    <w:p>
      <w:r>
        <w:t>(d) PHC-CHC have no defined population norms</w:t>
      </w:r>
    </w:p>
    <w:p/>
    <w:p>
      <w:r>
        <w:rPr>
          <w:b/>
        </w:rPr>
        <w:t>✅ Answer: a</w:t>
      </w:r>
    </w:p>
    <w:p/>
    <w:p>
      <w:r>
        <w:rPr>
          <w:b/>
        </w:rPr>
        <w:t>💡 Solution:</w:t>
      </w:r>
    </w:p>
    <w:p>
      <w:r>
        <w:rPr>
          <w:b/>
        </w:rPr>
        <w:t>✅ Sahi Kyun?</w:t>
      </w:r>
    </w:p>
    <w:p>
      <w:r>
        <w:t>SC 3-5k plain 3k tribal ANM-MPW, HWC-AB expanded NCD-screen, PHC 20-30k MO 6-bed 24x7, CHC 80-120k specialist 30-bed FRU, DH-MCH tertiary. Referral SC-PHC-CHC-DH, 108-102 transport, JSSK free. IPHS staff-equipment-drugs. Ayushman PMJAY-HWC wellness.</w:t>
      </w:r>
    </w:p>
    <w:p/>
    <w:p>
      <w:r>
        <w:rPr>
          <w:b/>
        </w:rPr>
        <w:t>❌ Baaki Kyun Galat?</w:t>
      </w:r>
    </w:p>
    <w:p>
      <w:r>
        <w:t>(b) SC preventive-link only hai. (c) referral lifeline hai. (d) norms fixed hain.</w:t>
      </w:r>
    </w:p>
    <w:p/>
    <w:p>
      <w:r>
        <w:rPr>
          <w:b/>
        </w:rPr>
        <w:t>🧠 PNC Trick:</w:t>
      </w:r>
    </w:p>
    <w:p>
      <w:r>
        <w:t>3-5 SC 20-30 PHC 80-120 CHC. Neeche-upar refer.</w:t>
      </w:r>
    </w:p>
    <w:p/>
    <w:p>
      <w:r>
        <w:rPr>
          <w:b/>
        </w:rPr>
        <w:t>🎯 Exam Hook:</w:t>
      </w:r>
    </w:p>
    <w:p>
      <w:r>
        <w:t>IPHS pops, HWC-AB NCD, JSSK free. 108.</w:t>
      </w:r>
    </w:p>
    <w:p/>
    <w:p>
      <w:r>
        <w:rPr>
          <w:b/>
        </w:rPr>
        <w:t>📌 Ek Line Revision:</w:t>
      </w:r>
    </w:p>
    <w:p>
      <w:r>
        <w:t>3-tier pops plus referral HWC.</w:t>
      </w:r>
    </w:p>
    <w:p/>
    <w:p>
      <w:r>
        <w:t>Positive Marks: 1</w:t>
      </w:r>
    </w:p>
    <w:p>
      <w:r>
        <w:t>Negative Marks: 0.33</w:t>
      </w:r>
    </w:p>
    <w:p>
      <w:r>
        <w:t>──────────────────────────────</w:t>
      </w:r>
    </w:p>
    <w:p/>
    <w:p>
      <w:r>
        <w:rPr>
          <w:b/>
        </w:rPr>
        <w:t>Question: A 25-year-old has palpitations sweating fear dying before exams with normal ECG. Which anxiety concept is CORRECT?</w:t>
      </w:r>
    </w:p>
    <w:p/>
    <w:p>
      <w:r>
        <w:t>(a) Panic attack sympathetic surge catastrophic cognition needing breathing-CBT-SSRI plus rule-out thyroid-caffeine</w:t>
      </w:r>
    </w:p>
    <w:p>
      <w:r>
        <w:t>(b) MI with troponin rise and ST change in all fears</w:t>
      </w:r>
    </w:p>
    <w:p>
      <w:r>
        <w:t>(c) Normal calm without symptoms at any time</w:t>
      </w:r>
    </w:p>
    <w:p>
      <w:r>
        <w:t>(d) Panic never responds to therapy without admission</w:t>
      </w:r>
    </w:p>
    <w:p/>
    <w:p>
      <w:r>
        <w:rPr>
          <w:b/>
        </w:rPr>
        <w:t>✅ Answer: a</w:t>
      </w:r>
    </w:p>
    <w:p/>
    <w:p>
      <w:r>
        <w:rPr>
          <w:b/>
        </w:rPr>
        <w:t>💡 Solution:</w:t>
      </w:r>
    </w:p>
    <w:p>
      <w:r>
        <w:rPr>
          <w:b/>
        </w:rPr>
        <w:t>✅ Sahi Kyun?</w:t>
      </w:r>
    </w:p>
    <w:p>
      <w:r>
        <w:t>Anxiety GAD worry 6-mo, panic sudden 10-min peak palpitations dyspnea chest fear dying derealization, phobia specific, OCD obsession-compulsion. Rule thyroid ECG-caffeine-substance. Management breathing 4-7-8 grounding CBT exposure, SSRI SNRI, benzo short, lifestyle sleep. Nursing calm reassure vitals stay, trigger diary. Suicidal screen.</w:t>
      </w:r>
    </w:p>
    <w:p/>
    <w:p>
      <w:r>
        <w:rPr>
          <w:b/>
        </w:rPr>
        <w:t>❌ Baaki Kyun Galat?</w:t>
      </w:r>
    </w:p>
    <w:p>
      <w:r>
        <w:t>(b) normal ECG-troponin panic hai MI markers high hai. (c) symptoms disorder hai. (d) OPD-CBT effective hai.</w:t>
      </w:r>
    </w:p>
    <w:p/>
    <w:p>
      <w:r>
        <w:rPr>
          <w:b/>
        </w:rPr>
        <w:t>🧠 PNC Trick:</w:t>
      </w:r>
    </w:p>
    <w:p>
      <w:r>
        <w:t>Dhadkan-Paseena-Marne-dar Normal-ECG equals Panic. Saans-CBT.</w:t>
      </w:r>
    </w:p>
    <w:p/>
    <w:p>
      <w:r>
        <w:rPr>
          <w:b/>
        </w:rPr>
        <w:t>🎯 Exam Hook:</w:t>
      </w:r>
    </w:p>
    <w:p>
      <w:r>
        <w:t>Panic 10-min peak, GAD 6-mo, rule T3-caffeine. 4-7-8.</w:t>
      </w:r>
    </w:p>
    <w:p/>
    <w:p>
      <w:r>
        <w:rPr>
          <w:b/>
        </w:rPr>
        <w:t>📌 Ek Line Revision:</w:t>
      </w:r>
    </w:p>
    <w:p>
      <w:r>
        <w:t>Panic surge normal ECG equals breathing CBT.</w:t>
      </w:r>
    </w:p>
    <w:p/>
    <w:p>
      <w:r>
        <w:t>Positive Marks: 1</w:t>
      </w:r>
    </w:p>
    <w:p>
      <w:r>
        <w:t>Negative Marks: 0.33</w:t>
      </w:r>
    </w:p>
    <w:p>
      <w:r>
        <w:t>──────────────────────────────</w:t>
      </w:r>
    </w:p>
    <w:p/>
    <w:p>
      <w:r>
        <w:rPr>
          <w:b/>
        </w:rPr>
        <w:t>Question: A pneumonia patient allergic to penicillin with rash needs antibiotic. Which class concept is CORRECT?</w:t>
      </w:r>
    </w:p>
    <w:p/>
    <w:p>
      <w:r>
        <w:t>(a) Macrolide azithromycin protein-synthesis 50S, cross-allergy low but QT-care plus culture stewardship</w:t>
      </w:r>
    </w:p>
    <w:p>
      <w:r>
        <w:t>(b) Penicillin must be given despite anaphylaxis history</w:t>
      </w:r>
    </w:p>
    <w:p>
      <w:r>
        <w:t>(c) All antibiotics identical without class differences</w:t>
      </w:r>
    </w:p>
    <w:p>
      <w:r>
        <w:t>(d) Allergy needs no alternative or testing</w:t>
      </w:r>
    </w:p>
    <w:p/>
    <w:p>
      <w:r>
        <w:rPr>
          <w:b/>
        </w:rPr>
        <w:t>✅ Answer: a</w:t>
      </w:r>
    </w:p>
    <w:p/>
    <w:p>
      <w:r>
        <w:rPr>
          <w:b/>
        </w:rPr>
        <w:t>💡 Solution:</w:t>
      </w:r>
    </w:p>
    <w:p>
      <w:r>
        <w:rPr>
          <w:b/>
        </w:rPr>
        <w:t>✅ Sahi Kyun?</w:t>
      </w:r>
    </w:p>
    <w:p>
      <w:r>
        <w:t>Classes beta-lactam wall peni-ceph, macro 50S azithro atypical, fluoro DNA cipro QT-tendon, amino 30S genta oto-nephro, glyco MRSA vanco red-man, sulfa folate, tetra 30S teeth. Pen allergic macro-doxy-resp fluoro alternative, anaphylaxis never rechallenge, skin-test desensitize only ICU. Stewardship culture-de-escalate dose-duration. QT K-Mg ECG.</w:t>
      </w:r>
    </w:p>
    <w:p/>
    <w:p>
      <w:r>
        <w:rPr>
          <w:b/>
        </w:rPr>
        <w:t>❌ Baaki Kyun Galat?</w:t>
      </w:r>
    </w:p>
    <w:p>
      <w:r>
        <w:t>(b) anaphylaxis death rechallenge banned hai. (c) target-toxic differ hai. (d) alternative-test must hai.</w:t>
      </w:r>
    </w:p>
    <w:p/>
    <w:p>
      <w:r>
        <w:rPr>
          <w:b/>
        </w:rPr>
        <w:t>🧠 PNC Trick:</w:t>
      </w:r>
    </w:p>
    <w:p>
      <w:r>
        <w:t>Pen-allergy Azithro-50S. QT-dekho Culture-pehle.</w:t>
      </w:r>
    </w:p>
    <w:p/>
    <w:p>
      <w:r>
        <w:rPr>
          <w:b/>
        </w:rPr>
        <w:t>🎯 Exam Hook:</w:t>
      </w:r>
    </w:p>
    <w:p>
      <w:r>
        <w:t>50S macro 30S amino-tetra, wall beta, DNA fluoro. Stewardship.</w:t>
      </w:r>
    </w:p>
    <w:p/>
    <w:p>
      <w:r>
        <w:rPr>
          <w:b/>
        </w:rPr>
        <w:t>📌 Ek Line Revision:</w:t>
      </w:r>
    </w:p>
    <w:p>
      <w:r>
        <w:t>Pen allergy equals macro plus QT culture.</w:t>
      </w:r>
    </w:p>
    <w:p/>
    <w:p>
      <w:r>
        <w:t>Positive Marks: 1</w:t>
      </w:r>
    </w:p>
    <w:p>
      <w:r>
        <w:t>Negative Marks: 0.33</w:t>
      </w:r>
    </w:p>
    <w:p>
      <w:r>
        <w:t>──────────────────────────────</w:t>
      </w:r>
    </w:p>
    <w:p/>
    <w:p>
      <w:r>
        <w:rPr>
          <w:b/>
        </w:rPr>
        <w:t>Question: A 55-year-old has S1 loud with S2 split and murmur between. Which cardiac-cycle concept is CORRECT?</w:t>
      </w:r>
    </w:p>
    <w:p/>
    <w:p>
      <w:r>
        <w:t>(a) Systole S1 AV-close S2 semilunar-close, systole murmur AS-MR, diastole MS-AR</w:t>
      </w:r>
    </w:p>
    <w:p>
      <w:r>
        <w:t>(b) S1 aortic closure and S2 mitral closure at all times</w:t>
      </w:r>
    </w:p>
    <w:p>
      <w:r>
        <w:t>(c) Murmurs never relate to cycle phases</w:t>
      </w:r>
    </w:p>
    <w:p>
      <w:r>
        <w:t>(d) Cycle has no pressure-volume relation</w:t>
      </w:r>
    </w:p>
    <w:p/>
    <w:p>
      <w:r>
        <w:rPr>
          <w:b/>
        </w:rPr>
        <w:t>✅ Answer: a</w:t>
      </w:r>
    </w:p>
    <w:p/>
    <w:p>
      <w:r>
        <w:rPr>
          <w:b/>
        </w:rPr>
        <w:t>💡 Solution:</w:t>
      </w:r>
    </w:p>
    <w:p>
      <w:r>
        <w:rPr>
          <w:b/>
        </w:rPr>
        <w:t>✅ Sahi Kyun?</w:t>
      </w:r>
    </w:p>
    <w:p>
      <w:r>
        <w:t>Cycle systole isovolumic-ejection S1 mitral-tricuspid close, S2 aortic-pulmonic close split inspiration, diastole filling S3-rapid S4-atrial. Pressures LV 120/10 aorta 120/80 LA 10. Murmurs systolic ejection AS pansystolic MR, diastolic rumble MS decrescendo AR. JVP a-c-v, ECG R-T. Heart sounds auscultation areas.</w:t>
      </w:r>
    </w:p>
    <w:p/>
    <w:p>
      <w:r>
        <w:rPr>
          <w:b/>
        </w:rPr>
        <w:t>❌ Baaki Kyun Galat?</w:t>
      </w:r>
    </w:p>
    <w:p>
      <w:r>
        <w:t>(b) reverse S1 AV S2 semilunar hai. (c) phase diagnosis hai. (d) Wiggers pressure-volume core hai.</w:t>
      </w:r>
    </w:p>
    <w:p/>
    <w:p>
      <w:r>
        <w:rPr>
          <w:b/>
        </w:rPr>
        <w:t>🧠 PNC Trick:</w:t>
      </w:r>
    </w:p>
    <w:p>
      <w:r>
        <w:t>S1-AV band S2-Nal band. Systolic-ASMR Diastolic-MS AR.</w:t>
      </w:r>
    </w:p>
    <w:p/>
    <w:p>
      <w:r>
        <w:rPr>
          <w:b/>
        </w:rPr>
        <w:t>🎯 Exam Hook:</w:t>
      </w:r>
    </w:p>
    <w:p>
      <w:r>
        <w:t>S1-AV S2-semi, split inspiration. Murmur phase-valve.</w:t>
      </w:r>
    </w:p>
    <w:p/>
    <w:p>
      <w:r>
        <w:rPr>
          <w:b/>
        </w:rPr>
        <w:t>📌 Ek Line Revision:</w:t>
      </w:r>
    </w:p>
    <w:p>
      <w:r>
        <w:t>S1 AV S2 semi, phase locates murmur.</w:t>
      </w:r>
    </w:p>
    <w:p/>
    <w:p>
      <w:r>
        <w:t>Positive Marks: 1</w:t>
      </w:r>
    </w:p>
    <w:p>
      <w:r>
        <w:t>Negative Marks: 0.33</w:t>
      </w:r>
    </w:p>
    <w:p>
      <w:r>
        <w:t>──────────────────────────────</w:t>
      </w:r>
    </w:p>
    <w:p/>
    <w:p>
      <w:r>
        <w:rPr>
          <w:b/>
        </w:rPr>
        <w:t>Question: Night chaos needs quick decision with team input later. Which leadership concept is CORRECT?</w:t>
      </w:r>
    </w:p>
    <w:p/>
    <w:p>
      <w:r>
        <w:t>(a) Situational authoritarian emergency plus democratic routine, transformational motivate, laissez-faire expert</w:t>
      </w:r>
    </w:p>
    <w:p>
      <w:r>
        <w:t>(b) One style fits all situations without change</w:t>
      </w:r>
    </w:p>
    <w:p>
      <w:r>
        <w:t>(c) Authoritarian always harmful even in arrest</w:t>
      </w:r>
    </w:p>
    <w:p>
      <w:r>
        <w:t>(d) Leadership needs no communication at any time</w:t>
      </w:r>
    </w:p>
    <w:p/>
    <w:p>
      <w:r>
        <w:rPr>
          <w:b/>
        </w:rPr>
        <w:t>✅ Answer: a</w:t>
      </w:r>
    </w:p>
    <w:p/>
    <w:p>
      <w:r>
        <w:rPr>
          <w:b/>
        </w:rPr>
        <w:t>💡 Solution:</w:t>
      </w:r>
    </w:p>
    <w:p>
      <w:r>
        <w:rPr>
          <w:b/>
        </w:rPr>
        <w:t>✅ Sahi Kyun?</w:t>
      </w:r>
    </w:p>
    <w:p>
      <w:r>
        <w:t>Autocratic arrest-code quick, democratic roster-policy, laissez research-expert, transformational vision-magnet, transactional reward-punish, servant team. Situational Hersey maturity D1-direct D4-delegate. Night arrest command, morning huddle democratic. Communication SBAR feedback. Quality NABH.</w:t>
      </w:r>
    </w:p>
    <w:p/>
    <w:p>
      <w:r>
        <w:rPr>
          <w:b/>
        </w:rPr>
        <w:t>❌ Baaki Kyun Galat?</w:t>
      </w:r>
    </w:p>
    <w:p>
      <w:r>
        <w:t>(b) situational maturity-style match hai. (c) arrest command life hai. (d) communication core hai.</w:t>
      </w:r>
    </w:p>
    <w:p/>
    <w:p>
      <w:r>
        <w:rPr>
          <w:b/>
        </w:rPr>
        <w:t>🧠 PNC Trick:</w:t>
      </w:r>
    </w:p>
    <w:p>
      <w:r>
        <w:t>Arrest-Hukum Routine-Salah Expert-Khulla. Sthiti-neta.</w:t>
      </w:r>
    </w:p>
    <w:p/>
    <w:p>
      <w:r>
        <w:rPr>
          <w:b/>
        </w:rPr>
        <w:t>🎯 Exam Hook:</w:t>
      </w:r>
    </w:p>
    <w:p>
      <w:r>
        <w:t>Hersey D1-4, arrest autocratic, policy democratic. Magnet transform.</w:t>
      </w:r>
    </w:p>
    <w:p/>
    <w:p>
      <w:r>
        <w:rPr>
          <w:b/>
        </w:rPr>
        <w:t>📌 Ek Line Revision:</w:t>
      </w:r>
    </w:p>
    <w:p>
      <w:r>
        <w:t>Emergency command, routine democratic situational.</w:t>
      </w:r>
    </w:p>
    <w:p/>
    <w:p>
      <w:r>
        <w:t>Positive Marks: 1</w:t>
      </w:r>
    </w:p>
    <w:p>
      <w:r>
        <w:t>Negative Marks: 0.33</w:t>
      </w:r>
    </w:p>
    <w:p>
      <w:r>
        <w:t>──────────────────────────────</w:t>
      </w:r>
    </w:p>
    <w:p/>
    <w:p>
      <w:r>
        <w:rPr>
          <w:b/>
        </w:rPr>
        <w:t>Question: Rani Lakshmibai Jhansi 1857 with Tantia Tope is asked. Which revolt concept is CORRECT?</w:t>
      </w:r>
    </w:p>
    <w:p/>
    <w:p>
      <w:r>
        <w:t>(a) 1857 Meerut greased cartridge, Jhansi-Lakshmi Kanpur-Nana Lucknow-Begum Delhi-Bahadur, fail unity-arms</w:t>
      </w:r>
    </w:p>
    <w:p>
      <w:r>
        <w:t>(b) 1857 peaceful petition without battle</w:t>
      </w:r>
    </w:p>
    <w:p>
      <w:r>
        <w:t>(c) Lakshmibai supported British in all fights</w:t>
      </w:r>
    </w:p>
    <w:p>
      <w:r>
        <w:t>(d) 1857 started in 1947 after independence</w:t>
      </w:r>
    </w:p>
    <w:p/>
    <w:p>
      <w:r>
        <w:rPr>
          <w:b/>
        </w:rPr>
        <w:t>✅ Answer: a</w:t>
      </w:r>
    </w:p>
    <w:p/>
    <w:p>
      <w:r>
        <w:rPr>
          <w:b/>
        </w:rPr>
        <w:t>💡 Solution:</w:t>
      </w:r>
    </w:p>
    <w:p>
      <w:r>
        <w:rPr>
          <w:b/>
        </w:rPr>
        <w:t>✅ Sahi Kyun?</w:t>
      </w:r>
    </w:p>
    <w:p>
      <w:r>
        <w:t>Causes cartridge-annexation-doctrine-economic, Meerut May10 Delhi, centres Jhansi-Lakshmi Tantia, Kanpur Nana Azimullah, Lucknow Hazrat, Bareilly Khan, Arrah Kunwar 80yr. Fail no plan-leaders-arms, suppression Canning. Results Crown 1858 Queen proclamation, army-police reform. First war Veer Savarkar.</w:t>
      </w:r>
    </w:p>
    <w:p/>
    <w:p>
      <w:r>
        <w:rPr>
          <w:b/>
        </w:rPr>
        <w:t>❌ Baaki Kyun Galat?</w:t>
      </w:r>
    </w:p>
    <w:p>
      <w:r>
        <w:t>(b) bloody war 1yr hai. (c) led anti-British martyred Gwalior hai. (d) 1857 century before hai.</w:t>
      </w:r>
    </w:p>
    <w:p/>
    <w:p>
      <w:r>
        <w:rPr>
          <w:b/>
        </w:rPr>
        <w:t>🧠 PNC Trick:</w:t>
      </w:r>
    </w:p>
    <w:p>
      <w:r>
        <w:t>Mangal-Meerut Jhansi-Rani Kanpur-Nana. 57-58 Crown.</w:t>
      </w:r>
    </w:p>
    <w:p/>
    <w:p>
      <w:r>
        <w:rPr>
          <w:b/>
        </w:rPr>
        <w:t>🎯 Exam Hook:</w:t>
      </w:r>
    </w:p>
    <w:p>
      <w:r>
        <w:t>May10 Meerut, centres-leaders, Crown 1858. Savarkar first-war.</w:t>
      </w:r>
    </w:p>
    <w:p/>
    <w:p>
      <w:r>
        <w:rPr>
          <w:b/>
        </w:rPr>
        <w:t>📌 Ek Line Revision:</w:t>
      </w:r>
    </w:p>
    <w:p>
      <w:r>
        <w:t>1857 cartridge centres fail Crown.</w:t>
      </w:r>
    </w:p>
    <w:p/>
    <w:p>
      <w:r>
        <w:t>Positive Marks: 1</w:t>
      </w:r>
    </w:p>
    <w:p>
      <w:r>
        <w:t>Negative Marks: 0.33</w:t>
      </w:r>
    </w:p>
    <w:p>
      <w:r>
        <w:t>──────────────────────────────</w:t>
      </w:r>
    </w:p>
    <w:p/>
    <w:p>
      <w:r>
        <w:rPr>
          <w:b/>
        </w:rPr>
        <w:t>Question: Ganga longest with Bhagirathi-Alaknanda Devprayag. Which river concept is CORRECT?</w:t>
      </w:r>
    </w:p>
    <w:p/>
    <w:p>
      <w:r>
        <w:t>(a) Ganga 2525 Gangotri-Bay Bengal, tributaries Yamuna-Son-Ghagra, Brahmaputra Yarlung-Tsangpo-Assam</w:t>
      </w:r>
    </w:p>
    <w:p>
      <w:r>
        <w:t>(b) Ganga flows Arabian Sea through west</w:t>
      </w:r>
    </w:p>
    <w:p>
      <w:r>
        <w:t>(c) All rivers originate single pond without tributaries</w:t>
      </w:r>
    </w:p>
    <w:p>
      <w:r>
        <w:t>(d) Brahmaputra never enters India at any point</w:t>
      </w:r>
    </w:p>
    <w:p/>
    <w:p>
      <w:r>
        <w:rPr>
          <w:b/>
        </w:rPr>
        <w:t>✅ Answer: a</w:t>
      </w:r>
    </w:p>
    <w:p/>
    <w:p>
      <w:r>
        <w:rPr>
          <w:b/>
        </w:rPr>
        <w:t>💡 Solution:</w:t>
      </w:r>
    </w:p>
    <w:p>
      <w:r>
        <w:rPr>
          <w:b/>
        </w:rPr>
        <w:t>✅ Sahi Kyun?</w:t>
      </w:r>
    </w:p>
    <w:p>
      <w:r>
        <w:t>Ganga Gangotri Devprayag Allahabad-Hooghly Farakka, left Ghagra-Gomti-Kosi right Yamuna-Son, delta Sundarbans. Brahmaputra Tibet Arunachal Siang Assam Jamuna Bangladesh, Indus Tibet Ladakh Pakistan, west Narmada-Tapi rift Arabian, east Mahanadi-Godavari-Krishna-Kaveri Bay. Lakes Chilika-Wular-Vembanad. Multipurpose Bhakra-Hirakud.</w:t>
      </w:r>
    </w:p>
    <w:p/>
    <w:p>
      <w:r>
        <w:rPr>
          <w:b/>
        </w:rPr>
        <w:t>❌ Baaki Kyun Galat?</w:t>
      </w:r>
    </w:p>
    <w:p>
      <w:r>
        <w:t>(b) Bay Bengal east hai Arabian west Narmada hai. (c) network tributary-delta hai. (d) Arunachal-Assam flows hai.</w:t>
      </w:r>
    </w:p>
    <w:p/>
    <w:p>
      <w:r>
        <w:rPr>
          <w:b/>
        </w:rPr>
        <w:t>🧠 PNC Trick:</w:t>
      </w:r>
    </w:p>
    <w:p>
      <w:r>
        <w:t>Ganga-Bay Narmada-Arab. Prayag-sangam Delta-Sundar.</w:t>
      </w:r>
    </w:p>
    <w:p/>
    <w:p>
      <w:r>
        <w:rPr>
          <w:b/>
        </w:rPr>
        <w:t>🎯 Exam Hook:</w:t>
      </w:r>
    </w:p>
    <w:p>
      <w:r>
        <w:t>2525 length, Farakka, Sundarbans. West-rift east-delta.</w:t>
      </w:r>
    </w:p>
    <w:p/>
    <w:p>
      <w:r>
        <w:rPr>
          <w:b/>
        </w:rPr>
        <w:t>📌 Ek Line Revision:</w:t>
      </w:r>
    </w:p>
    <w:p>
      <w:r>
        <w:t>Ganga Bay 2525, west rift Arabian.</w:t>
      </w:r>
    </w:p>
    <w:p/>
    <w:p>
      <w:r>
        <w:t>Positive Marks: 1</w:t>
      </w:r>
    </w:p>
    <w:p>
      <w:r>
        <w:t>Negative Marks: 0.33</w:t>
      </w:r>
    </w:p>
    <w:p>
      <w:r>
        <w:t>──────────────────────────────</w:t>
      </w:r>
    </w:p>
    <w:p/>
    <w:p>
      <w:r>
        <w:rPr>
          <w:b/>
        </w:rPr>
        <w:t>Question: A man walks 5 km north then 5 km east. Which direction-distance concept is CORRECT?</w:t>
      </w:r>
    </w:p>
    <w:p/>
    <w:p>
      <w:r>
        <w:t>(a) North-east 7.07 km displacement Pythagoras plus final east of start</w:t>
      </w:r>
    </w:p>
    <w:p>
      <w:r>
        <w:t>(b) South-west 10 km without angle</w:t>
      </w:r>
    </w:p>
    <w:p>
      <w:r>
        <w:t>(c) Displacement always equals 10 km path</w:t>
      </w:r>
    </w:p>
    <w:p>
      <w:r>
        <w:t>(d) Direction never uses Pythagoras in any case</w:t>
      </w:r>
    </w:p>
    <w:p/>
    <w:p>
      <w:r>
        <w:rPr>
          <w:b/>
        </w:rPr>
        <w:t>✅ Answer: a</w:t>
      </w:r>
    </w:p>
    <w:p/>
    <w:p>
      <w:r>
        <w:rPr>
          <w:b/>
        </w:rPr>
        <w:t>💡 Solution:</w:t>
      </w:r>
    </w:p>
    <w:p>
      <w:r>
        <w:rPr>
          <w:b/>
        </w:rPr>
        <w:t>✅ Sahi Kyun?</w:t>
      </w:r>
    </w:p>
    <w:p>
      <w:r>
        <w:t>Displacement root 5sq5sq=7.07 NE 45°, path 10. Direction N-E-S-W, Pythagoras right angle, clock rotation. RRB shadow-compass-map. NE between N-E. Short trick ratio 1-1-root2.</w:t>
      </w:r>
    </w:p>
    <w:p/>
    <w:p>
      <w:r>
        <w:rPr>
          <w:b/>
        </w:rPr>
        <w:t>❌ Baaki Kyun Galat?</w:t>
      </w:r>
    </w:p>
    <w:p>
      <w:r>
        <w:t>(b) opposite SW hai NE correct hai. (c) path 10 displacement 7.07 differ hai. (d) right Pythagoras core hai.</w:t>
      </w:r>
    </w:p>
    <w:p/>
    <w:p>
      <w:r>
        <w:rPr>
          <w:b/>
        </w:rPr>
        <w:t>🧠 PNC Trick:</w:t>
      </w:r>
    </w:p>
    <w:p>
      <w:r>
        <w:t>Uttar-Purab 5-5 root2 7.07 NE. Rasta10 seedhi7.</w:t>
      </w:r>
    </w:p>
    <w:p/>
    <w:p>
      <w:r>
        <w:rPr>
          <w:b/>
        </w:rPr>
        <w:t>🎯 Exam Hook:</w:t>
      </w:r>
    </w:p>
    <w:p>
      <w:r>
        <w:t>1-1-root2, 3-4-5. Shadow east-west. Compass.</w:t>
      </w:r>
    </w:p>
    <w:p/>
    <w:p>
      <w:r>
        <w:rPr>
          <w:b/>
        </w:rPr>
        <w:t>📌 Ek Line Revision:</w:t>
      </w:r>
    </w:p>
    <w:p>
      <w:r>
        <w:t>5N-5E equals NE 7.07.</w:t>
      </w:r>
    </w:p>
    <w:p/>
    <w:p>
      <w:r>
        <w:t>Positive Marks: 1</w:t>
      </w:r>
    </w:p>
    <w:p>
      <w:r>
        <w:t>Negative Marks: 0.33</w:t>
      </w:r>
    </w:p>
    <w:p>
      <w:r>
        <w:t>──────────────────────────────</w:t>
      </w:r>
    </w:p>
    <w:p/>
    <w:p>
      <w:r>
        <w:rPr>
          <w:b/>
        </w:rPr>
        <w:t>Question: A drug price Rs 200 rises 25 percent then falls 20 percent. What net concept value?</w:t>
      </w:r>
    </w:p>
    <w:p/>
    <w:p>
      <w:r>
        <w:t>(a) Rs 200 no net change with successive formula</w:t>
      </w:r>
    </w:p>
    <w:p>
      <w:r>
        <w:t>(b) Rs 250 profit in all cases</w:t>
      </w:r>
    </w:p>
    <w:p>
      <w:r>
        <w:t>(c) Rs 160 loss without calculation</w:t>
      </w:r>
    </w:p>
    <w:p>
      <w:r>
        <w:t>(d) Percent never multiplies successively</w:t>
      </w:r>
    </w:p>
    <w:p/>
    <w:p>
      <w:r>
        <w:rPr>
          <w:b/>
        </w:rPr>
        <w:t>✅ Answer: a</w:t>
      </w:r>
    </w:p>
    <w:p/>
    <w:p>
      <w:r>
        <w:rPr>
          <w:b/>
        </w:rPr>
        <w:t>💡 Solution:</w:t>
      </w:r>
    </w:p>
    <w:p>
      <w:r>
        <w:rPr>
          <w:b/>
        </w:rPr>
        <w:t>✅ Sahi Kyun?</w:t>
      </w:r>
    </w:p>
    <w:p>
      <w:r>
        <w:t>200x1.25=250 x0.8=200 net zero, formula x+y+xy/100=25-20-5=0. Successive multiply not add. Discount-profit same. Practice net.</w:t>
      </w:r>
    </w:p>
    <w:p/>
    <w:p>
      <w:r>
        <w:rPr>
          <w:b/>
        </w:rPr>
        <w:t>❌ Baaki Kyun Galat?</w:t>
      </w:r>
    </w:p>
    <w:p>
      <w:r>
        <w:t>(b) second fall ignored hai. (c) single fall only hai. (d) formula multiply hai.</w:t>
      </w:r>
    </w:p>
    <w:p/>
    <w:p>
      <w:r>
        <w:rPr>
          <w:b/>
        </w:rPr>
        <w:t>🧠 PNC Trick:</w:t>
      </w:r>
    </w:p>
    <w:p>
      <w:r>
        <w:t>25up-20down 25-20-5=0. Pehle-guna.</w:t>
      </w:r>
    </w:p>
    <w:p/>
    <w:p>
      <w:r>
        <w:rPr>
          <w:b/>
        </w:rPr>
        <w:t>🎯 Exam Hook:</w:t>
      </w:r>
    </w:p>
    <w:p>
      <w:r>
        <w:t>x+y+xy/100 net. Multiply successive.</w:t>
      </w:r>
    </w:p>
    <w:p/>
    <w:p>
      <w:r>
        <w:rPr>
          <w:b/>
        </w:rPr>
        <w:t>📌 Ek Line Revision:</w:t>
      </w:r>
    </w:p>
    <w:p>
      <w:r>
        <w:t>Up25 down20 equals zero net.</w:t>
      </w:r>
    </w:p>
    <w:p/>
    <w:p>
      <w:r>
        <w:t>Positive Marks: 1</w:t>
      </w:r>
    </w:p>
    <w:p>
      <w:r>
        <w:t>Negative Marks: 0.33</w:t>
      </w:r>
    </w:p>
    <w:p>
      <w:r>
        <w:t>──────────────────────────────</w:t>
      </w:r>
    </w:p>
    <w:p/>
    <w:p>
      <w:r>
        <w:rPr>
          <w:b/>
        </w:rPr>
        <w:t>Question: Neither of the nurses ___ present. Which SVA concept is CORRECT?</w:t>
      </w:r>
    </w:p>
    <w:p/>
    <w:p>
      <w:r>
        <w:t>(a) was singular with neither-either-each-everyone</w:t>
      </w:r>
    </w:p>
    <w:p>
      <w:r>
        <w:t>(b) were plural with all singular subjects</w:t>
      </w:r>
    </w:p>
    <w:p>
      <w:r>
        <w:t>(c) are mixed without rule</w:t>
      </w:r>
    </w:p>
    <w:p>
      <w:r>
        <w:t>(d) be infinitive without tense</w:t>
      </w:r>
    </w:p>
    <w:p/>
    <w:p>
      <w:r>
        <w:rPr>
          <w:b/>
        </w:rPr>
        <w:t>✅ Answer: a</w:t>
      </w:r>
    </w:p>
    <w:p/>
    <w:p>
      <w:r>
        <w:rPr>
          <w:b/>
        </w:rPr>
        <w:t>💡 Solution:</w:t>
      </w:r>
    </w:p>
    <w:p>
      <w:r>
        <w:rPr>
          <w:b/>
        </w:rPr>
        <w:t>✅ Sahi Kyun?</w:t>
      </w:r>
    </w:p>
    <w:p>
      <w:r>
        <w:t>Neither-either-each-everyone-body singular was, plural and-are, or-nearest, collective singular, news-maths singular. Neither nurses? Actually neither of plural takes singular formal was. RRB trap. Was singular.</w:t>
      </w:r>
    </w:p>
    <w:p/>
    <w:p>
      <w:r>
        <w:rPr>
          <w:b/>
        </w:rPr>
        <w:t>❌ Baaki Kyun Galat?</w:t>
      </w:r>
    </w:p>
    <w:p>
      <w:r>
        <w:t>(b) neither singular hai. (c) rule fixed hai. (d) tense must hai.</w:t>
      </w:r>
    </w:p>
    <w:p/>
    <w:p>
      <w:r>
        <w:rPr>
          <w:b/>
        </w:rPr>
        <w:t>🧠 PNC Trick:</w:t>
      </w:r>
    </w:p>
    <w:p>
      <w:r>
        <w:t>Neither-Either-Har singular-was. And-plural.</w:t>
      </w:r>
    </w:p>
    <w:p/>
    <w:p>
      <w:r>
        <w:rPr>
          <w:b/>
        </w:rPr>
        <w:t>🎯 Exam Hook:</w:t>
      </w:r>
    </w:p>
    <w:p>
      <w:r>
        <w:t>Singular list neither-each, nearest or-nor. News singular.</w:t>
      </w:r>
    </w:p>
    <w:p/>
    <w:p>
      <w:r>
        <w:rPr>
          <w:b/>
        </w:rPr>
        <w:t>📌 Ek Line Revision:</w:t>
      </w:r>
    </w:p>
    <w:p>
      <w:r>
        <w:t>Neither singular equals was.</w:t>
      </w:r>
    </w:p>
    <w:p/>
    <w:p>
      <w:r>
        <w:t>Positive Marks: 1</w:t>
      </w:r>
    </w:p>
    <w:p>
      <w:r>
        <w:t>Negative Marks: 0.33</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