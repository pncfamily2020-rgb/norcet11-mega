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bedridden patient shows intact sacral redness non-blanchable, another has a shallow pink blister roof intact, a third shows yellow slough with fat visible and the fourth has black eschar with bone-tendon exposed. Which pressure-ulcer staging identification is CORRECT?</w:t>
      </w:r>
    </w:p>
    <w:p>
      <w:r>
        <w:rPr>
          <w:b w:val="0"/>
        </w:rPr>
      </w:r>
    </w:p>
    <w:p>
      <w:r>
        <w:rPr>
          <w:b w:val="0"/>
        </w:rPr>
        <w:t>(a) Stage 1 intact non-blanch, Stage 2 partial blister-pink, Stage 3 full-fat-slough, Stage 4 deep-bone-eschar with offload-moisture-debride ladder</w:t>
      </w:r>
    </w:p>
    <w:p>
      <w:r>
        <w:rPr>
          <w:b w:val="0"/>
        </w:rPr>
        <w:t>(b) All are stage 1 with no depth differences</w:t>
      </w:r>
    </w:p>
    <w:p>
      <w:r>
        <w:rPr>
          <w:b w:val="0"/>
        </w:rPr>
        <w:t>(c) Black-bone is healthy with no care</w:t>
      </w:r>
    </w:p>
    <w:p>
      <w:r>
        <w:rPr>
          <w:b w:val="0"/>
        </w:rPr>
        <w:t>(d) Blister needs bursting with dirty pins</w:t>
      </w:r>
    </w:p>
    <w:p>
      <w:r>
        <w:rPr>
          <w:b w:val="0"/>
        </w:rPr>
      </w:r>
    </w:p>
    <w:p>
      <w:r>
        <w:rPr>
          <w:b/>
        </w:rPr>
        <w:t>✅ Answer: a</w:t>
      </w:r>
    </w:p>
    <w:p>
      <w:r>
        <w:rPr>
          <w:b w:val="0"/>
        </w:rPr>
      </w:r>
    </w:p>
    <w:p>
      <w:r>
        <w:rPr>
          <w:b/>
        </w:rPr>
        <w:t>💡 Solution:</w:t>
      </w:r>
    </w:p>
    <w:p>
      <w:r>
        <w:rPr>
          <w:b/>
        </w:rPr>
        <w:t>✅ Sahi Kyun?</w:t>
      </w:r>
    </w:p>
    <w:p>
      <w:r>
        <w:rPr>
          <w:b w:val="0"/>
        </w:rPr>
        <w:t>Stage 1 intact-red non-blanch, 2 partial-dermis blister-pink, 3 full-fat-slough-undermine, 4 muscle-bone-tendon-eschar. Unstageable-slough-eschar, suspected deep-purple. Blanch test-offload-2hr-barrier-debride-nutrition bundle hai. Reverse staging-documentation banned hai. Bedside par is sign ko vitals-GCS-pupil chart me turant note karo, trend bante hi senior ko report karo, kyunki neuro-medical me minutes matter karte hain.</w:t>
      </w:r>
    </w:p>
    <w:p>
      <w:r>
        <w:rPr>
          <w:b w:val="0"/>
        </w:rPr>
      </w:r>
    </w:p>
    <w:p>
      <w:r>
        <w:rPr>
          <w:b/>
        </w:rPr>
        <w:t>❌ Baaki Kyun Galat?</w:t>
      </w:r>
    </w:p>
    <w:p>
      <w:r>
        <w:rPr>
          <w:b w:val="0"/>
        </w:rPr>
        <w:t>(b) depth fate decide karta hai. (c) eschar-bone emergency hai. (d) pin infection marega. Exam me early sign ko late complication se, aur ek system ke sign ko doosre system se mix mat karo, stem ke timeline-words dhyan se padho.</w:t>
      </w:r>
    </w:p>
    <w:p>
      <w:r>
        <w:rPr>
          <w:b w:val="0"/>
        </w:rPr>
      </w:r>
    </w:p>
    <w:p>
      <w:r>
        <w:rPr>
          <w:b/>
        </w:rPr>
        <w:t>🧠 PNC Trick:</w:t>
      </w:r>
    </w:p>
    <w:p>
      <w:r>
        <w:rPr>
          <w:b w:val="0"/>
        </w:rPr>
        <w:t>Laal-akhand Ek, Chhaala-gulabi Do, Charbi-peela Teen, Haddi-kaala Chaar.</w:t>
      </w:r>
    </w:p>
    <w:p>
      <w:r>
        <w:rPr>
          <w:b w:val="0"/>
        </w:rPr>
      </w:r>
    </w:p>
    <w:p>
      <w:r>
        <w:rPr>
          <w:b/>
        </w:rPr>
        <w:t>🎯 Exam Hook:</w:t>
      </w:r>
    </w:p>
    <w:p>
      <w:r>
        <w:rPr>
          <w:b w:val="0"/>
        </w:rPr>
        <w:t>NPIAP: blanch test, reverse-staging ban, eschar-heel exception. Braden-Morse risk scales.</w:t>
      </w:r>
    </w:p>
    <w:p>
      <w:r>
        <w:rPr>
          <w:b w:val="0"/>
        </w:rPr>
      </w:r>
    </w:p>
    <w:p>
      <w:r>
        <w:rPr>
          <w:b/>
        </w:rPr>
        <w:t>📌 Ek Line Revision:</w:t>
      </w:r>
    </w:p>
    <w:p>
      <w:r>
        <w:rPr>
          <w:b w:val="0"/>
        </w:rPr>
        <w:t>Intact-red 1, blister-pink 2, fat-slough 3, bone-black 4.</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Look</w:t>
            </w:r>
          </w:p>
        </w:tc>
        <w:tc>
          <w:tcPr>
            <w:tcW w:type="dxa" w:w="2880"/>
          </w:tcPr>
          <w:p>
            <w:r/>
            <w:r>
              <w:rPr>
                <w:b/>
              </w:rPr>
              <w:t>Do</w:t>
            </w:r>
          </w:p>
        </w:tc>
      </w:tr>
      <w:tr>
        <w:tc>
          <w:tcPr>
            <w:tcW w:type="dxa" w:w="2880"/>
          </w:tcPr>
          <w:p>
            <w:r/>
            <w:r>
              <w:t>1</w:t>
            </w:r>
          </w:p>
        </w:tc>
        <w:tc>
          <w:tcPr>
            <w:tcW w:type="dxa" w:w="2880"/>
          </w:tcPr>
          <w:p>
            <w:r/>
            <w:r>
              <w:t>Intact red, no blanch</w:t>
            </w:r>
          </w:p>
        </w:tc>
        <w:tc>
          <w:tcPr>
            <w:tcW w:type="dxa" w:w="2880"/>
          </w:tcPr>
          <w:p>
            <w:r/>
            <w:r>
              <w:t>Offload, barrier</w:t>
            </w:r>
          </w:p>
        </w:tc>
      </w:tr>
      <w:tr>
        <w:tc>
          <w:tcPr>
            <w:tcW w:type="dxa" w:w="2880"/>
          </w:tcPr>
          <w:p>
            <w:r/>
            <w:r>
              <w:t>2</w:t>
            </w:r>
          </w:p>
        </w:tc>
        <w:tc>
          <w:tcPr>
            <w:tcW w:type="dxa" w:w="2880"/>
          </w:tcPr>
          <w:p>
            <w:r/>
            <w:r>
              <w:t>Blister, pink</w:t>
            </w:r>
          </w:p>
        </w:tc>
        <w:tc>
          <w:tcPr>
            <w:tcW w:type="dxa" w:w="2880"/>
          </w:tcPr>
          <w:p>
            <w:r/>
            <w:r>
              <w:t>Moist, protect</w:t>
            </w:r>
          </w:p>
        </w:tc>
      </w:tr>
      <w:tr>
        <w:tc>
          <w:tcPr>
            <w:tcW w:type="dxa" w:w="2880"/>
          </w:tcPr>
          <w:p>
            <w:r/>
            <w:r>
              <w:t>3</w:t>
            </w:r>
          </w:p>
        </w:tc>
        <w:tc>
          <w:tcPr>
            <w:tcW w:type="dxa" w:w="2880"/>
          </w:tcPr>
          <w:p>
            <w:r/>
            <w:r>
              <w:t>Fat, slough</w:t>
            </w:r>
          </w:p>
        </w:tc>
        <w:tc>
          <w:tcPr>
            <w:tcW w:type="dxa" w:w="2880"/>
          </w:tcPr>
          <w:p>
            <w:r/>
            <w:r>
              <w:t>Debride, fill</w:t>
            </w:r>
          </w:p>
        </w:tc>
      </w:tr>
      <w:tr>
        <w:tc>
          <w:tcPr>
            <w:tcW w:type="dxa" w:w="2880"/>
          </w:tcPr>
          <w:p>
            <w:r/>
            <w:r>
              <w:t>4</w:t>
            </w:r>
          </w:p>
        </w:tc>
        <w:tc>
          <w:tcPr>
            <w:tcW w:type="dxa" w:w="2880"/>
          </w:tcPr>
          <w:p>
            <w:r/>
            <w:r>
              <w:t>Bone, eschar</w:t>
            </w:r>
          </w:p>
        </w:tc>
        <w:tc>
          <w:tcPr>
            <w:tcW w:type="dxa" w:w="2880"/>
          </w:tcPr>
          <w:p>
            <w:r/>
            <w:r>
              <w:t>Surgery, flap</w:t>
            </w:r>
          </w:p>
        </w:tc>
      </w:tr>
    </w:tbl>
    <w:p>
      <w:r>
        <w:rPr>
          <w:b w:val="0"/>
        </w:rPr>
      </w:r>
    </w:p>
    <w:p>
      <w:r>
        <w:rPr>
          <w:b w:val="0"/>
        </w:rPr>
        <w:t>Positive Marks: 1</w:t>
      </w:r>
    </w:p>
    <w:p>
      <w:r>
        <w:rPr>
          <w:b w:val="0"/>
        </w:rPr>
        <w:t>Negative Marks: 0.33</w:t>
      </w:r>
    </w:p>
    <w:p>
      <w:r>
        <w:rPr>
          <w:b w:val="0"/>
        </w:rPr>
        <w:t>──────────────────────────────</w:t>
      </w:r>
    </w:p>
    <w:p>
      <w:r>
        <w:rPr>
          <w:b w:val="0"/>
        </w:rPr>
      </w:r>
    </w:p>
    <w:p>
      <w:r>
        <w:rPr>
          <w:b/>
        </w:rPr>
        <w:t>Question: A young man bleeds 1 litre from a thigh wound cold-clammy-tachy-thready, another burns 50 percent vasodilated-warm, a third fails post-MI cold-wet-lung creps and a fourth breaks out hives-wheeze-swelling after penicillin. Which shock-type identification is CORRECT?</w:t>
      </w:r>
    </w:p>
    <w:p>
      <w:r>
        <w:rPr>
          <w:b w:val="0"/>
        </w:rPr>
      </w:r>
    </w:p>
    <w:p>
      <w:r>
        <w:rPr>
          <w:b w:val="0"/>
        </w:rPr>
        <w:t>(a) Hives need scratching with no adrenaline</w:t>
      </w:r>
    </w:p>
    <w:p>
      <w:r>
        <w:rPr>
          <w:b w:val="0"/>
        </w:rPr>
        <w:t>(b) Hypovolemic bleed-cold, distributive burn-warm-septic-neurogenic, cardiogenic pump-fail-wet, anaphylactic histamine-hives needing fluids-blood with cause ladders</w:t>
      </w:r>
    </w:p>
    <w:p>
      <w:r>
        <w:rPr>
          <w:b w:val="0"/>
        </w:rPr>
        <w:t>(c) All shocks are identical with one treatment</w:t>
      </w:r>
    </w:p>
    <w:p>
      <w:r>
        <w:rPr>
          <w:b w:val="0"/>
        </w:rPr>
        <w:t>(d) Warm skin always means health with no shock</w:t>
      </w:r>
    </w:p>
    <w:p>
      <w:r>
        <w:rPr>
          <w:b w:val="0"/>
        </w:rPr>
      </w:r>
    </w:p>
    <w:p>
      <w:r>
        <w:rPr>
          <w:b/>
        </w:rPr>
        <w:t>✅ Answer: b</w:t>
      </w:r>
    </w:p>
    <w:p>
      <w:r>
        <w:rPr>
          <w:b w:val="0"/>
        </w:rPr>
      </w:r>
    </w:p>
    <w:p>
      <w:r>
        <w:rPr>
          <w:b/>
        </w:rPr>
        <w:t>💡 Solution:</w:t>
      </w:r>
    </w:p>
    <w:p>
      <w:r>
        <w:rPr>
          <w:b/>
        </w:rPr>
        <w:t>✅ Sahi Kyun?</w:t>
      </w:r>
    </w:p>
    <w:p>
      <w:r>
        <w:rPr>
          <w:b w:val="0"/>
        </w:rPr>
        <w:t>Hypovolemic volume-cold-thready-blood-fluids, distributive vasodilated-warm-wide pulse-burn-sepsis-anaphylaxis-neurogenic, cardiogenic MI-pump-cold-wet-inotropes-balloon, obstructive tamponade-PE-equalization, anaphylactic adrenaline. Lactate-urine-MAP 65 bundle common hai. Is finding ko same-system ke do supporting signs se jodo, phir priority-nursing diagnosis banakar exact words me document karo aur handover do.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(c) ladders alag hain. (d) warm-distributive shock hai. (a) adrenaline must hai. Normal variant ya age-related change ko pathology mat samjho, har distractor me ek chhota jhooth chhupa hota hai, use pakadna hi score hai.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Thanda-sukha Khoon-kam, Garam-phaila Jalan-nas, Pump-fail Bheega-seena, Daana-saans Adrenaline.</w:t>
      </w:r>
    </w:p>
    <w:p>
      <w:r>
        <w:rPr>
          <w:b w:val="0"/>
        </w:rPr>
      </w:r>
    </w:p>
    <w:p>
      <w:r>
        <w:rPr>
          <w:b/>
        </w:rPr>
        <w:t>🎯 Exam Hook:</w:t>
      </w:r>
    </w:p>
    <w:p>
      <w:r>
        <w:rPr>
          <w:b w:val="0"/>
        </w:rPr>
        <w:t>Shock MAP 65-lactate-urine, blood-1:1:1, anaphylaxis-adrenaline, cardiogenic-inotrope. Types table favourite.</w:t>
      </w:r>
    </w:p>
    <w:p>
      <w:r>
        <w:rPr>
          <w:b w:val="0"/>
        </w:rPr>
      </w:r>
    </w:p>
    <w:p>
      <w:r>
        <w:rPr>
          <w:b/>
        </w:rPr>
        <w:t>📌 Ek Line Revision:</w:t>
      </w:r>
    </w:p>
    <w:p>
      <w:r>
        <w:rPr>
          <w:b w:val="0"/>
        </w:rPr>
        <w:t>Cold-bleed hypo, warm-wide distributive, wet-pump cardiogenic, hives anaphylactic.</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Skin-clue</w:t>
            </w:r>
          </w:p>
        </w:tc>
        <w:tc>
          <w:tcPr>
            <w:tcW w:type="dxa" w:w="2880"/>
          </w:tcPr>
          <w:p>
            <w:r/>
            <w:r>
              <w:rPr>
                <w:b/>
              </w:rPr>
              <w:t>Fluid-drug</w:t>
            </w:r>
          </w:p>
        </w:tc>
      </w:tr>
      <w:tr>
        <w:tc>
          <w:tcPr>
            <w:tcW w:type="dxa" w:w="2880"/>
          </w:tcPr>
          <w:p>
            <w:r/>
            <w:r>
              <w:t>Hypovolemic</w:t>
            </w:r>
          </w:p>
        </w:tc>
        <w:tc>
          <w:tcPr>
            <w:tcW w:type="dxa" w:w="2880"/>
          </w:tcPr>
          <w:p>
            <w:r/>
            <w:r>
              <w:t>Cold, thready bleed</w:t>
            </w:r>
          </w:p>
        </w:tc>
        <w:tc>
          <w:tcPr>
            <w:tcW w:type="dxa" w:w="2880"/>
          </w:tcPr>
          <w:p>
            <w:r/>
            <w:r>
              <w:t>Blood, fluids</w:t>
            </w:r>
          </w:p>
        </w:tc>
      </w:tr>
      <w:tr>
        <w:tc>
          <w:tcPr>
            <w:tcW w:type="dxa" w:w="2880"/>
          </w:tcPr>
          <w:p>
            <w:r/>
            <w:r>
              <w:t>Distributive</w:t>
            </w:r>
          </w:p>
        </w:tc>
        <w:tc>
          <w:tcPr>
            <w:tcW w:type="dxa" w:w="2880"/>
          </w:tcPr>
          <w:p>
            <w:r/>
            <w:r>
              <w:t>Warm, wide</w:t>
            </w:r>
          </w:p>
        </w:tc>
        <w:tc>
          <w:tcPr>
            <w:tcW w:type="dxa" w:w="2880"/>
          </w:tcPr>
          <w:p>
            <w:r/>
            <w:r>
              <w:t>Cause-Abx</w:t>
            </w:r>
          </w:p>
        </w:tc>
      </w:tr>
      <w:tr>
        <w:tc>
          <w:tcPr>
            <w:tcW w:type="dxa" w:w="2880"/>
          </w:tcPr>
          <w:p>
            <w:r/>
            <w:r>
              <w:t>Cardiogenic</w:t>
            </w:r>
          </w:p>
        </w:tc>
        <w:tc>
          <w:tcPr>
            <w:tcW w:type="dxa" w:w="2880"/>
          </w:tcPr>
          <w:p>
            <w:r/>
            <w:r>
              <w:t>Wet, pump fail</w:t>
            </w:r>
          </w:p>
        </w:tc>
        <w:tc>
          <w:tcPr>
            <w:tcW w:type="dxa" w:w="2880"/>
          </w:tcPr>
          <w:p>
            <w:r/>
            <w:r>
              <w:t>Inotrope</w:t>
            </w:r>
          </w:p>
        </w:tc>
      </w:tr>
      <w:tr>
        <w:tc>
          <w:tcPr>
            <w:tcW w:type="dxa" w:w="2880"/>
          </w:tcPr>
          <w:p>
            <w:r/>
            <w:r>
              <w:t>Anaphylactic</w:t>
            </w:r>
          </w:p>
        </w:tc>
        <w:tc>
          <w:tcPr>
            <w:tcW w:type="dxa" w:w="2880"/>
          </w:tcPr>
          <w:p>
            <w:r/>
            <w:r>
              <w:t>Hives-wheeze</w:t>
            </w:r>
          </w:p>
        </w:tc>
        <w:tc>
          <w:tcPr>
            <w:tcW w:type="dxa" w:w="2880"/>
          </w:tcPr>
          <w:p>
            <w:r/>
            <w:r>
              <w:t>Adrenaline</w:t>
            </w:r>
          </w:p>
        </w:tc>
      </w:tr>
    </w:tbl>
    <w:p>
      <w:r>
        <w:rPr>
          <w:b w:val="0"/>
        </w:rPr>
      </w:r>
    </w:p>
    <w:p>
      <w:r>
        <w:rPr>
          <w:b w:val="0"/>
        </w:rPr>
        <w:t>Positive Marks: 1</w:t>
      </w:r>
    </w:p>
    <w:p>
      <w:r>
        <w:rPr>
          <w:b w:val="0"/>
        </w:rPr>
        <w:t>Negative Marks: 0.33</w:t>
      </w:r>
    </w:p>
    <w:p>
      <w:r>
        <w:rPr>
          <w:b w:val="0"/>
        </w:rPr>
        <w:t>──────────────────────────────</w:t>
      </w:r>
    </w:p>
    <w:p>
      <w:r>
        <w:rPr>
          <w:b w:val="0"/>
        </w:rPr>
      </w:r>
    </w:p>
    <w:p>
      <w:r>
        <w:rPr>
          <w:b/>
        </w:rPr>
        <w:t>Question: An elderly man with burning urination-fever becomes confused-tachy-breathless, BP 82/50, lactate 4.5, urine scanty-dark and skin mottled-cold. Cultures grow E.coli. Which sepsis-septic shock identification is CORRECT?</w:t>
      </w:r>
    </w:p>
    <w:p>
      <w:r>
        <w:rPr>
          <w:b w:val="0"/>
        </w:rPr>
      </w:r>
    </w:p>
    <w:p>
      <w:r>
        <w:rPr>
          <w:b w:val="0"/>
        </w:rPr>
        <w:t>(a) Low BP is rest-cure with no cultures</w:t>
      </w:r>
    </w:p>
    <w:p>
      <w:r>
        <w:rPr>
          <w:b w:val="0"/>
        </w:rPr>
        <w:t>(b) Lactate never matters with no bundle</w:t>
      </w:r>
    </w:p>
    <w:p>
      <w:r>
        <w:rPr>
          <w:b w:val="0"/>
        </w:rPr>
        <w:t>(c) Sepsis infection-plus SOFA with lactate-hypotension- Hobson needing hour-1 cultures-broad-fluids-vasopressors-source control</w:t>
      </w:r>
    </w:p>
    <w:p>
      <w:r>
        <w:rPr>
          <w:b w:val="0"/>
        </w:rPr>
        <w:t>(d) Simple urine infection needing home water only</w:t>
      </w:r>
    </w:p>
    <w:p>
      <w:r>
        <w:rPr>
          <w:b w:val="0"/>
        </w:rPr>
      </w:r>
    </w:p>
    <w:p>
      <w:r>
        <w:rPr>
          <w:b/>
        </w:rPr>
        <w:t>✅ Answer: c</w:t>
      </w:r>
    </w:p>
    <w:p>
      <w:r>
        <w:rPr>
          <w:b w:val="0"/>
        </w:rPr>
      </w:r>
    </w:p>
    <w:p>
      <w:r>
        <w:rPr>
          <w:b/>
        </w:rPr>
        <w:t>💡 Solution:</w:t>
      </w:r>
    </w:p>
    <w:p>
      <w:r>
        <w:rPr>
          <w:b/>
        </w:rPr>
        <w:t>✅ Sahi Kyun?</w:t>
      </w:r>
    </w:p>
    <w:p>
      <w:r>
        <w:rPr>
          <w:b w:val="0"/>
        </w:rPr>
        <w:t>Suspect-source plus qSOFA confusion-RR-BP, SOFA-lactate 2-plus, shock fluids-vasopressor MAP 65. Hour-1 blood-urine cultures-broad pip-tazo-meropenem-fluids 30ml-kg-noradrenaline-source drain. Elderly-atypical confusion-fall red flags hain. Assessment ke baad ABCs recheck karo, suction-oxygen-side rails ready rakho, aur position-comfort ke saath hourly re-evaluation likho.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(d) home shock-death hai. (a) cultures golden-hour hain. (b) lactate compass hai. Single value se zyada trend dekho, ek reading normal aana disease ko rule out nahi karta, poora sign-cluster match karo.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Jalan-bukhar Behosh-saans BP-dubla Lactate-chaar, Ghanta-dawa Drip-dabav.</w:t>
      </w:r>
    </w:p>
    <w:p>
      <w:r>
        <w:rPr>
          <w:b w:val="0"/>
        </w:rPr>
      </w:r>
    </w:p>
    <w:p>
      <w:r>
        <w:rPr>
          <w:b/>
        </w:rPr>
        <w:t>🎯 Exam Hook:</w:t>
      </w:r>
    </w:p>
    <w:p>
      <w:r>
        <w:rPr>
          <w:b w:val="0"/>
        </w:rPr>
        <w:t>Sepsis-1hr bundle, qSOFA-SOFA, MAP 65-lactate-urine. Urosepsis-drain before antibiotics fail.</w:t>
      </w:r>
    </w:p>
    <w:p>
      <w:r>
        <w:rPr>
          <w:b w:val="0"/>
        </w:rPr>
      </w:r>
    </w:p>
    <w:p>
      <w:r>
        <w:rPr>
          <w:b/>
        </w:rPr>
        <w:t>📌 Ek Line Revision:</w:t>
      </w:r>
    </w:p>
    <w:p>
      <w:r>
        <w:rPr>
          <w:b w:val="0"/>
        </w:rPr>
        <w:t>Infection plus confusion-low BP-lactate equals sepsis-shock.</w:t>
      </w:r>
    </w:p>
    <w:p>
      <w:r>
        <w:rPr>
          <w:b w:val="0"/>
        </w:rPr>
      </w:r>
    </w:p>
    <w:p>
      <w:r>
        <w:rPr>
          <w:b w:val="0"/>
        </w:rPr>
        <w:t>Positive Marks: 1</w:t>
      </w:r>
    </w:p>
    <w:p>
      <w:r>
        <w:rPr>
          <w:b w:val="0"/>
        </w:rPr>
        <w:t>Negative Marks: 0.33</w:t>
      </w:r>
    </w:p>
    <w:p>
      <w:r>
        <w:rPr>
          <w:b w:val="0"/>
        </w:rPr>
        <w:t>──────────────────────────────</w:t>
      </w:r>
    </w:p>
    <w:p>
      <w:r>
        <w:rPr>
          <w:b w:val="0"/>
        </w:rPr>
      </w:r>
    </w:p>
    <w:p>
      <w:r>
        <w:rPr>
          <w:b/>
        </w:rPr>
        <w:t>Question: A vomiting-diarrhoea child is thirsty-sunken-tachy with sodium 150, another renal-failure man is edematous-crackled with potassium 6.2-peaked T, a third on diuretics cramps-weak with potassium 2.6-U waves and a fourth hyperventilates-tetanic with calcium 7. Which electrolyte identification is CORRECT?</w:t>
      </w:r>
    </w:p>
    <w:p>
      <w:r>
        <w:rPr>
          <w:b w:val="0"/>
        </w:rPr>
      </w:r>
    </w:p>
    <w:p>
      <w:r>
        <w:rPr>
          <w:b w:val="0"/>
        </w:rPr>
        <w:t>(a) All salts are normal with no ECG changes</w:t>
      </w:r>
    </w:p>
    <w:p>
      <w:r>
        <w:rPr>
          <w:b w:val="0"/>
        </w:rPr>
        <w:t>(b) Peaked T is healthy with bananas continue</w:t>
      </w:r>
    </w:p>
    <w:p>
      <w:r>
        <w:rPr>
          <w:b w:val="0"/>
        </w:rPr>
        <w:t>(c) Tetany needs laughing with no calcium</w:t>
      </w:r>
    </w:p>
    <w:p>
      <w:r>
        <w:rPr>
          <w:b w:val="0"/>
        </w:rPr>
        <w:t>(d) Hypernatremic dehydration-thirst, hyperkalemic peaked-arrest, hypo-K U-cramp, hypo-Ca tetany-Chvostek needing fluid-K-Ca ladders</w:t>
      </w:r>
    </w:p>
    <w:p>
      <w:r>
        <w:rPr>
          <w:b w:val="0"/>
        </w:rPr>
      </w:r>
    </w:p>
    <w:p>
      <w:r>
        <w:rPr>
          <w:b/>
        </w:rPr>
        <w:t>✅ Answer: d</w:t>
      </w:r>
    </w:p>
    <w:p>
      <w:r>
        <w:rPr>
          <w:b w:val="0"/>
        </w:rPr>
      </w:r>
    </w:p>
    <w:p>
      <w:r>
        <w:rPr>
          <w:b/>
        </w:rPr>
        <w:t>💡 Solution:</w:t>
      </w:r>
    </w:p>
    <w:p>
      <w:r>
        <w:rPr>
          <w:b/>
        </w:rPr>
        <w:t>✅ Sahi Kyun?</w:t>
      </w:r>
    </w:p>
    <w:p>
      <w:r>
        <w:rPr>
          <w:b w:val="0"/>
        </w:rPr>
        <w:t>Na-water 135-145 thirst-sunken-seizure, K-heart 3.5-5.5 peaked-wide arrest vs U-flat weak, Ca-nerve 8.5-10.5 tetany-Trousseau-QT, Mg-K follows. Fluids-Na slow, K-shift-dialysis, Ca-gluconate-Mg, ECG-ABG bundle hai. Bedside par is sign ko vitals-GCS-pupil chart me turant note karo, trend bante hi senior ko report karo, kyunki neuro-medical me minutes matter karte hain.</w:t>
      </w:r>
    </w:p>
    <w:p>
      <w:r>
        <w:rPr>
          <w:b w:val="0"/>
        </w:rPr>
      </w:r>
    </w:p>
    <w:p>
      <w:r>
        <w:rPr>
          <w:b/>
        </w:rPr>
        <w:t>❌ Baaki Kyun Galat?</w:t>
      </w:r>
    </w:p>
    <w:p>
      <w:r>
        <w:rPr>
          <w:b w:val="0"/>
        </w:rPr>
        <w:t>(a) ECG emergency hai. (b) bananas arrest denge. (c) calcium must hai. Exam me early sign ko late complication se, aur ek system ke sign ko doosre system se mix mat karo, stem ke timeline-words dhyan se padho.</w:t>
      </w:r>
    </w:p>
    <w:p>
      <w:r>
        <w:rPr>
          <w:b w:val="0"/>
        </w:rPr>
      </w:r>
    </w:p>
    <w:p>
      <w:r>
        <w:rPr>
          <w:b/>
        </w:rPr>
        <w:t>🧠 PNC Trick:</w:t>
      </w:r>
    </w:p>
    <w:p>
      <w:r>
        <w:rPr>
          <w:b w:val="0"/>
        </w:rPr>
        <w:t>Pyasa-Namak Uchi-T Chooha-ulti Ainthan-Chutki, Paani-Khati Kalkhan.</w:t>
      </w:r>
    </w:p>
    <w:p>
      <w:r>
        <w:rPr>
          <w:b w:val="0"/>
        </w:rPr>
      </w:r>
    </w:p>
    <w:p>
      <w:r>
        <w:rPr>
          <w:b/>
        </w:rPr>
        <w:t>🎯 Exam Hook:</w:t>
      </w:r>
    </w:p>
    <w:p>
      <w:r>
        <w:rPr>
          <w:b w:val="0"/>
        </w:rPr>
        <w:t>ECG: hyper-tall-wide-sine, hypo-U-flat, hypoCa-long QT. K-6 emergency-calcium-insulin.</w:t>
      </w:r>
    </w:p>
    <w:p>
      <w:r>
        <w:rPr>
          <w:b w:val="0"/>
        </w:rPr>
      </w:r>
    </w:p>
    <w:p>
      <w:r>
        <w:rPr>
          <w:b/>
        </w:rPr>
        <w:t>📌 Ek Line Revision:</w:t>
      </w:r>
    </w:p>
    <w:p>
      <w:r>
        <w:rPr>
          <w:b w:val="0"/>
        </w:rPr>
        <w:t>Thirst-high Na, peaked-high K, cramp-low K, tetany-low Ca.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Salt</w:t>
            </w:r>
          </w:p>
        </w:tc>
        <w:tc>
          <w:tcPr>
            <w:tcW w:type="dxa" w:w="2880"/>
          </w:tcPr>
          <w:p>
            <w:r/>
            <w:r>
              <w:rPr>
                <w:b/>
              </w:rPr>
              <w:t>Clue</w:t>
            </w:r>
          </w:p>
        </w:tc>
        <w:tc>
          <w:tcPr>
            <w:tcW w:type="dxa" w:w="2880"/>
          </w:tcPr>
          <w:p>
            <w:r/>
            <w:r>
              <w:rPr>
                <w:b/>
              </w:rPr>
              <w:t>Fix</w:t>
            </w:r>
          </w:p>
        </w:tc>
      </w:tr>
      <w:tr>
        <w:tc>
          <w:tcPr>
            <w:tcW w:type="dxa" w:w="2880"/>
          </w:tcPr>
          <w:p>
            <w:r/>
            <w:r>
              <w:t>Na high</w:t>
            </w:r>
          </w:p>
        </w:tc>
        <w:tc>
          <w:tcPr>
            <w:tcW w:type="dxa" w:w="2880"/>
          </w:tcPr>
          <w:p>
            <w:r/>
            <w:r>
              <w:t>Thirst, sunken</w:t>
            </w:r>
          </w:p>
        </w:tc>
        <w:tc>
          <w:tcPr>
            <w:tcW w:type="dxa" w:w="2880"/>
          </w:tcPr>
          <w:p>
            <w:r/>
            <w:r>
              <w:t>Free water slow</w:t>
            </w:r>
          </w:p>
        </w:tc>
      </w:tr>
      <w:tr>
        <w:tc>
          <w:tcPr>
            <w:tcW w:type="dxa" w:w="2880"/>
          </w:tcPr>
          <w:p>
            <w:r/>
            <w:r>
              <w:t>K high</w:t>
            </w:r>
          </w:p>
        </w:tc>
        <w:tc>
          <w:tcPr>
            <w:tcW w:type="dxa" w:w="2880"/>
          </w:tcPr>
          <w:p>
            <w:r/>
            <w:r>
              <w:t>Peaked-wide</w:t>
            </w:r>
          </w:p>
        </w:tc>
        <w:tc>
          <w:tcPr>
            <w:tcW w:type="dxa" w:w="2880"/>
          </w:tcPr>
          <w:p>
            <w:r/>
            <w:r>
              <w:t>Calcium, shift</w:t>
            </w:r>
          </w:p>
        </w:tc>
      </w:tr>
      <w:tr>
        <w:tc>
          <w:tcPr>
            <w:tcW w:type="dxa" w:w="2880"/>
          </w:tcPr>
          <w:p>
            <w:r/>
            <w:r>
              <w:t>K low</w:t>
            </w:r>
          </w:p>
        </w:tc>
        <w:tc>
          <w:tcPr>
            <w:tcW w:type="dxa" w:w="2880"/>
          </w:tcPr>
          <w:p>
            <w:r/>
            <w:r>
              <w:t>U-flat, cramp</w:t>
            </w:r>
          </w:p>
        </w:tc>
        <w:tc>
          <w:tcPr>
            <w:tcW w:type="dxa" w:w="2880"/>
          </w:tcPr>
          <w:p>
            <w:r/>
            <w:r>
              <w:t>Replace</w:t>
            </w:r>
          </w:p>
        </w:tc>
      </w:tr>
      <w:tr>
        <w:tc>
          <w:tcPr>
            <w:tcW w:type="dxa" w:w="2880"/>
          </w:tcPr>
          <w:p>
            <w:r/>
            <w:r>
              <w:t>Ca low</w:t>
            </w:r>
          </w:p>
        </w:tc>
        <w:tc>
          <w:tcPr>
            <w:tcW w:type="dxa" w:w="2880"/>
          </w:tcPr>
          <w:p>
            <w:r/>
            <w:r>
              <w:t>Tetany, long QT</w:t>
            </w:r>
          </w:p>
        </w:tc>
        <w:tc>
          <w:tcPr>
            <w:tcW w:type="dxa" w:w="2880"/>
          </w:tcPr>
          <w:p>
            <w:r/>
            <w:r>
              <w:t>Gluconate</w:t>
            </w:r>
          </w:p>
        </w:tc>
      </w:tr>
    </w:tbl>
    <w:p>
      <w:r>
        <w:rPr>
          <w:b w:val="0"/>
        </w:rPr>
      </w:r>
    </w:p>
    <w:p>
      <w:r>
        <w:rPr>
          <w:b w:val="0"/>
        </w:rPr>
        <w:t>Positive Marks: 1</w:t>
      </w:r>
    </w:p>
    <w:p>
      <w:r>
        <w:rPr>
          <w:b w:val="0"/>
        </w:rPr>
        <w:t>Negative Marks: 0.33</w:t>
      </w:r>
    </w:p>
    <w:p>
      <w:r>
        <w:rPr>
          <w:b w:val="0"/>
        </w:rPr>
        <w:t>──────────────────────────────</w:t>
      </w:r>
    </w:p>
    <w:p>
      <w:r>
        <w:rPr>
          <w:b w:val="0"/>
        </w:rPr>
      </w:r>
    </w:p>
    <w:p>
      <w:r>
        <w:rPr>
          <w:b/>
        </w:rPr>
        <w:t>Question: ABG shows pH 7.25, PaCO2 55, HCO3 24 with drowsy-hypoventilating COPD; another shows pH 7.55, PaCO2 25, HCO3 24 hyperventilating-anxious; a third DKA shows pH 7.2, HCO3 12, PaCO2 25 deep-breathing. Which ABG identification is CORRECT?</w:t>
      </w:r>
    </w:p>
    <w:p>
      <w:r>
        <w:rPr>
          <w:b w:val="0"/>
        </w:rPr>
      </w:r>
    </w:p>
    <w:p>
      <w:r>
        <w:rPr>
          <w:b w:val="0"/>
        </w:rPr>
        <w:t>(a) All gases normal with no compensation</w:t>
      </w:r>
    </w:p>
    <w:p>
      <w:r>
        <w:rPr>
          <w:b w:val="0"/>
        </w:rPr>
        <w:t>(b) pH 7.2 is healthy with no action</w:t>
      </w:r>
    </w:p>
    <w:p>
      <w:r>
        <w:rPr>
          <w:b w:val="0"/>
        </w:rPr>
        <w:t>(c) Breathing never changes gases</w:t>
      </w:r>
    </w:p>
    <w:p>
      <w:r>
        <w:rPr>
          <w:b w:val="0"/>
        </w:rPr>
        <w:t>(d) Respiratory acidosis CO2-retain, respiratory alkalosis CO2-blow, metabolic acidosis HCO3-loss-Kussmaul needing cause-ventilate-bicarb ladders</w:t>
      </w:r>
    </w:p>
    <w:p>
      <w:r>
        <w:rPr>
          <w:b w:val="0"/>
        </w:rPr>
      </w:r>
    </w:p>
    <w:p>
      <w:r>
        <w:rPr>
          <w:b/>
        </w:rPr>
        <w:t>✅ Answer: d</w:t>
      </w:r>
    </w:p>
    <w:p>
      <w:r>
        <w:rPr>
          <w:b w:val="0"/>
        </w:rPr>
      </w:r>
    </w:p>
    <w:p>
      <w:r>
        <w:rPr>
          <w:b/>
        </w:rPr>
        <w:t>💡 Solution:</w:t>
      </w:r>
    </w:p>
    <w:p>
      <w:r>
        <w:rPr>
          <w:b/>
        </w:rPr>
        <w:t>✅ Sahi Kyun?</w:t>
      </w:r>
    </w:p>
    <w:p>
      <w:r>
        <w:rPr>
          <w:b w:val="0"/>
        </w:rPr>
        <w:t>pH-CO2-HCO3 ROME, resp-acute CO2 up-pH down COPD-sedation, resp-alk CO2 down-pH up anxiety-sepsis, metabolic HCO3 down-pH down DKA-lactate-Kussmaul, metabolic-alk vomit-diuretic. Compensation expected-formulas, O2-ventilate-fluids-insulin ladders hain. Is finding ko same-system ke do supporting signs se jodo, phir priority-nursing diagnosis banakar exact words me document karo aur handover do.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(a) numbers emergency hain. (b) 7.2 arrest zone hai. (c) lungs-acid gatekeepers hain. Normal variant ya age-related change ko pathology mat samjho, har distractor me ek chhota jhooth chhupa hota hai, use pakadna hi score hai.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ROME-ulto Saans-tezab Saans-kshar Chayapachay-Kussmaul.</w:t>
      </w:r>
    </w:p>
    <w:p>
      <w:r>
        <w:rPr>
          <w:b w:val="0"/>
        </w:rPr>
      </w:r>
    </w:p>
    <w:p>
      <w:r>
        <w:rPr>
          <w:b/>
        </w:rPr>
        <w:t>🎯 Exam Hook:</w:t>
      </w:r>
    </w:p>
    <w:p>
      <w:r>
        <w:rPr>
          <w:b w:val="0"/>
        </w:rPr>
        <w:t>ABG steps pH-CO2-HCO3-compensate-anion gap-delta. Kussmaul-DKA, Cheyne-heart, Biot-meningitis.</w:t>
      </w:r>
    </w:p>
    <w:p>
      <w:r>
        <w:rPr>
          <w:b w:val="0"/>
        </w:rPr>
      </w:r>
    </w:p>
    <w:p>
      <w:r>
        <w:rPr>
          <w:b/>
        </w:rPr>
        <w:t>📌 Ek Line Revision:</w:t>
      </w:r>
    </w:p>
    <w:p>
      <w:r>
        <w:rPr>
          <w:b w:val="0"/>
        </w:rPr>
        <w:t>CO2 up-acid, CO2 down-alkaline, HCO3 down-Kussmaul.</w:t>
      </w:r>
    </w:p>
    <w:p>
      <w:r>
        <w:rPr>
          <w:b w:val="0"/>
        </w:rPr>
      </w:r>
    </w:p>
    <w:p>
      <w:r>
        <w:rPr>
          <w:b w:val="0"/>
        </w:rPr>
        <w:t>Positive Marks: 1</w:t>
      </w:r>
    </w:p>
    <w:p>
      <w:r>
        <w:rPr>
          <w:b w:val="0"/>
        </w:rPr>
        <w:t>Negative Marks: 0.33</w:t>
      </w:r>
    </w:p>
    <w:p>
      <w:r>
        <w:rPr>
          <w:b w:val="0"/>
        </w:rPr>
        <w:t>──────────────────────────────</w:t>
      </w:r>
    </w:p>
    <w:p>
      <w:r>
        <w:rPr>
          <w:b w:val="0"/>
        </w:rPr>
      </w:r>
    </w:p>
    <w:p>
      <w:r>
        <w:rPr>
          <w:b/>
        </w:rPr>
        <w:t>Question: A delirious ICU patient pulls lines-tubes, tries to climb rails, falls at night, while the nurse ties both wrists tightly without order-review and leaves sharps-scissors at the bed. Which restraint-safety identification is CORRECT?</w:t>
      </w:r>
    </w:p>
    <w:p>
      <w:r>
        <w:rPr>
          <w:b w:val="0"/>
        </w:rPr>
      </w:r>
    </w:p>
    <w:p>
      <w:r>
        <w:rPr>
          <w:b w:val="0"/>
        </w:rPr>
        <w:t>(a) Sharps at bed comfort patients safely</w:t>
      </w:r>
    </w:p>
    <w:p>
      <w:r>
        <w:rPr>
          <w:b w:val="0"/>
        </w:rPr>
        <w:t>(b) Rails up always prevent all falls</w:t>
      </w:r>
    </w:p>
    <w:p>
      <w:r>
        <w:rPr>
          <w:b w:val="0"/>
        </w:rPr>
        <w:t>(c) Least-restraint de-escalation-sitter with order-time-check-release and sharps-rail-alarm bundle, ties last-resort</w:t>
      </w:r>
    </w:p>
    <w:p>
      <w:r>
        <w:rPr>
          <w:b w:val="0"/>
        </w:rPr>
        <w:t>(d) Tight ties without order are ideal care</w:t>
      </w:r>
    </w:p>
    <w:p>
      <w:r>
        <w:rPr>
          <w:b w:val="0"/>
        </w:rPr>
      </w:r>
    </w:p>
    <w:p>
      <w:r>
        <w:rPr>
          <w:b/>
        </w:rPr>
        <w:t>✅ Answer: c</w:t>
      </w:r>
    </w:p>
    <w:p>
      <w:r>
        <w:rPr>
          <w:b w:val="0"/>
        </w:rPr>
      </w:r>
    </w:p>
    <w:p>
      <w:r>
        <w:rPr>
          <w:b/>
        </w:rPr>
        <w:t>💡 Solution:</w:t>
      </w:r>
    </w:p>
    <w:p>
      <w:r>
        <w:rPr>
          <w:b/>
        </w:rPr>
        <w:t>✅ Sahi Kyun?</w:t>
      </w:r>
    </w:p>
    <w:p>
      <w:r>
        <w:rPr>
          <w:b w:val="0"/>
        </w:rPr>
        <w:t>Restraint last-physician-time-limited-15min check-release-circulation, de-escalation-sitter-family-diversion first. Sharps-remove, low bed-alarms-call bell-light-meds review fall bundle hai. False imprisonment-assault law, rails-entrapment risk yaad rakho. Is care ko routine samajhkar skip mat karo, basic lapse hi aage pressure injury-infection-fall ka beej bota hai, isliye audit me pakdo. Basic care ki frequency-schedule chart me likho, miss hone par reason-note karo, kyunki fundamentals me gap hi aage infection-injury-fall ka root cause banta hai aur audit me yahi pakda jata hai.</w:t>
      </w:r>
    </w:p>
    <w:p>
      <w:r>
        <w:rPr>
          <w:b w:val="0"/>
        </w:rPr>
      </w:r>
    </w:p>
    <w:p>
      <w:r>
        <w:rPr>
          <w:b/>
        </w:rPr>
        <w:t>❌ Baaki Kyun Galat?</w:t>
      </w:r>
    </w:p>
    <w:p>
      <w:r>
        <w:rPr>
          <w:b w:val="0"/>
        </w:rPr>
        <w:t>(d) order-review must hai. (a) sharps-stab risk hai. (b) rails climb-entrapment de sakte hain. Routine-laghu samajhkar basic steps skip karne wale distractors trap hain, fundamentals me full protocol chuno. Patient ko object samajhne wale, privacy todne wale ya consent skip karne wale options chahe kitne technical lagen hamesha galat hote hain.</w:t>
      </w:r>
    </w:p>
    <w:p>
      <w:r>
        <w:rPr>
          <w:b w:val="0"/>
        </w:rPr>
      </w:r>
    </w:p>
    <w:p>
      <w:r>
        <w:rPr>
          <w:b/>
        </w:rPr>
        <w:t>🧠 PNC Trick:</w:t>
      </w:r>
    </w:p>
    <w:p>
      <w:r>
        <w:rPr>
          <w:b w:val="0"/>
        </w:rPr>
        <w:t>Baandho-aakhir Kagaz-samaya Khol-dekho, Dhaar-hatao Ghanti-bajao.</w:t>
      </w:r>
    </w:p>
    <w:p>
      <w:r>
        <w:rPr>
          <w:b w:val="0"/>
        </w:rPr>
      </w:r>
    </w:p>
    <w:p>
      <w:r>
        <w:rPr>
          <w:b/>
        </w:rPr>
        <w:t>🎯 Exam Hook:</w:t>
      </w:r>
    </w:p>
    <w:p>
      <w:r>
        <w:rPr>
          <w:b w:val="0"/>
        </w:rPr>
        <w:t>Restraint MHCA-elder law, fall Morse-Hendrich, hourly toileting-meds review. Sitter-family first.</w:t>
      </w:r>
    </w:p>
    <w:p>
      <w:r>
        <w:rPr>
          <w:b w:val="0"/>
        </w:rPr>
      </w:r>
    </w:p>
    <w:p>
      <w:r>
        <w:rPr>
          <w:b/>
        </w:rPr>
        <w:t>📌 Ek Line Revision:</w:t>
      </w:r>
    </w:p>
    <w:p>
      <w:r>
        <w:rPr>
          <w:b w:val="0"/>
        </w:rPr>
        <w:t>Ties last-order-check-release plus sharps-away-alarms equals safety.</w:t>
      </w:r>
    </w:p>
    <w:p>
      <w:r>
        <w:rPr>
          <w:b w:val="0"/>
        </w:rPr>
      </w:r>
    </w:p>
    <w:p>
      <w:r>
        <w:rPr>
          <w:b w:val="0"/>
        </w:rPr>
        <w:t>Positive Marks: 1</w:t>
      </w:r>
    </w:p>
    <w:p>
      <w:r>
        <w:rPr>
          <w:b w:val="0"/>
        </w:rPr>
        <w:t>Negative Marks: 0.33</w:t>
      </w:r>
    </w:p>
    <w:p>
      <w:r>
        <w:rPr>
          <w:b w:val="0"/>
        </w:rPr>
        <w:t>──────────────────────────────</w:t>
      </w:r>
    </w:p>
    <w:p>
      <w:r>
        <w:rPr>
          <w:b w:val="0"/>
        </w:rPr>
      </w:r>
    </w:p>
    <w:p>
      <w:r>
        <w:rPr>
          <w:b/>
        </w:rPr>
        <w:t>Question: A 78-year-old on sleeping pills gets up 4 times nightly to pee, wears loose slippers-glasses off, trips on a cord-dark bathroom and fractured last month. Which fall-risk identification needs a PREVENTION bundle?</w:t>
      </w:r>
    </w:p>
    <w:p>
      <w:r>
        <w:rPr>
          <w:b w:val="0"/>
        </w:rPr>
      </w:r>
    </w:p>
    <w:p>
      <w:r>
        <w:rPr>
          <w:b w:val="0"/>
        </w:rPr>
        <w:t>(a) History never predicts future falls</w:t>
      </w:r>
    </w:p>
    <w:p>
      <w:r>
        <w:rPr>
          <w:b w:val="0"/>
        </w:rPr>
        <w:t>(b) Morse high age-meds-pee-slipper-cord-dark-fall history needing review-night light-rails-physio-hip protectors</w:t>
      </w:r>
    </w:p>
    <w:p>
      <w:r>
        <w:rPr>
          <w:b w:val="0"/>
        </w:rPr>
        <w:t>(c) Falls are fate with no prevention</w:t>
      </w:r>
    </w:p>
    <w:p>
      <w:r>
        <w:rPr>
          <w:b w:val="0"/>
        </w:rPr>
        <w:t>(d) Pills-slippers-cords are harmless</w:t>
      </w:r>
    </w:p>
    <w:p>
      <w:r>
        <w:rPr>
          <w:b w:val="0"/>
        </w:rPr>
      </w:r>
    </w:p>
    <w:p>
      <w:r>
        <w:rPr>
          <w:b/>
        </w:rPr>
        <w:t>✅ Answer: b</w:t>
      </w:r>
    </w:p>
    <w:p>
      <w:r>
        <w:rPr>
          <w:b w:val="0"/>
        </w:rPr>
      </w:r>
    </w:p>
    <w:p>
      <w:r>
        <w:rPr>
          <w:b/>
        </w:rPr>
        <w:t>💡 Solution:</w:t>
      </w:r>
    </w:p>
    <w:p>
      <w:r>
        <w:rPr>
          <w:b/>
        </w:rPr>
        <w:t>✅ Sahi Kyun?</w:t>
      </w:r>
    </w:p>
    <w:p>
      <w:r>
        <w:rPr>
          <w:b w:val="0"/>
        </w:rPr>
        <w:t>Morse history-fall-diagnosis-aid-IV-gait-mental, pills-pee-night, slipper-vision-cord-dark risks. Meds review-day diuretics, light-rails-grab-toilet height, physio-gait-vitD-hip pads. Post-fall neuro-vitals-incident bundle must hai. Is basic-care finding ko daily checklist me note karo, technique-position-privacy maintain karo, aur patient-family ko return-demonstration karvao. Procedure ke har step ko explain-demonstrate-return demonstrate karo, patient ke comfort-privacy-position ka dhyan rakho, used-material ka BMW colour-code disposal karo, aur response-tolerance document karke next shift ko handover do.</w:t>
      </w:r>
    </w:p>
    <w:p>
      <w:r>
        <w:rPr>
          <w:b w:val="0"/>
        </w:rPr>
      </w:r>
    </w:p>
    <w:p>
      <w:r>
        <w:rPr>
          <w:b/>
        </w:rPr>
        <w:t>❌ Baaki Kyun Galat?</w:t>
      </w:r>
    </w:p>
    <w:p>
      <w:r>
        <w:rPr>
          <w:b w:val="0"/>
        </w:rPr>
        <w:t>(c) 30 percent preventable hain. (d) triple-risk hain. (a) history-strongest predictor hai. Exam me step-order-position sterile-clean me confuse mat ho, stem me diye age-consciousness words se priority decide karo. Clean-sterile, left-right, head-foot-up order ulta karne wale distractors ko procedure-sequence se pakdo, ek step ka ulta hona poori technique ko unsafe banata hai.</w:t>
      </w:r>
    </w:p>
    <w:p>
      <w:r>
        <w:rPr>
          <w:b w:val="0"/>
        </w:rPr>
      </w:r>
    </w:p>
    <w:p>
      <w:r>
        <w:rPr>
          <w:b/>
        </w:rPr>
        <w:t>🧠 PNC Trick:</w:t>
      </w:r>
    </w:p>
    <w:p>
      <w:r>
        <w:rPr>
          <w:b w:val="0"/>
        </w:rPr>
        <w:t>Budhapa-goli Peshab-raat Chapal-taar Andhera-gira, Dawa-ujala Pakad-kasar.</w:t>
      </w:r>
    </w:p>
    <w:p>
      <w:r>
        <w:rPr>
          <w:b w:val="0"/>
        </w:rPr>
      </w:r>
    </w:p>
    <w:p>
      <w:r>
        <w:rPr>
          <w:b/>
        </w:rPr>
        <w:t>🎯 Exam Hook:</w:t>
      </w:r>
    </w:p>
    <w:p>
      <w:r>
        <w:rPr>
          <w:b w:val="0"/>
        </w:rPr>
        <w:t>Morse-Hendrich scoring, hourly rounding-5P, call-don't fall contract. Hip-fracture rehab-DVT bundle.</w:t>
      </w:r>
    </w:p>
    <w:p>
      <w:r>
        <w:rPr>
          <w:b w:val="0"/>
        </w:rPr>
      </w:r>
    </w:p>
    <w:p>
      <w:r>
        <w:rPr>
          <w:b/>
        </w:rPr>
        <w:t>📌 Ek Line Revision:</w:t>
      </w:r>
    </w:p>
    <w:p>
      <w:r>
        <w:rPr>
          <w:b w:val="0"/>
        </w:rPr>
        <w:t>Age-meds-night pee-slippers-cords-history equals high fall risk.</w:t>
      </w:r>
    </w:p>
    <w:p>
      <w:r>
        <w:rPr>
          <w:b w:val="0"/>
        </w:rPr>
      </w:r>
    </w:p>
    <w:p>
      <w:r>
        <w:rPr>
          <w:b w:val="0"/>
        </w:rPr>
        <w:t>Positive Marks: 1</w:t>
      </w:r>
    </w:p>
    <w:p>
      <w:r>
        <w:rPr>
          <w:b w:val="0"/>
        </w:rPr>
        <w:t>Negative Marks: 0.33</w:t>
      </w:r>
    </w:p>
    <w:p>
      <w:r>
        <w:rPr>
          <w:b w:val="0"/>
        </w:rPr>
        <w:t>──────────────────────────────</w:t>
      </w:r>
    </w:p>
    <w:p>
      <w:r>
        <w:rPr>
          <w:b w:val="0"/>
        </w:rPr>
      </w:r>
    </w:p>
    <w:p>
      <w:r>
        <w:rPr>
          <w:b/>
        </w:rPr>
        <w:t>Question: A term baby born limp-blue-not crying with meconium-stained fluid-cord around neck, Apgar 4 at 1 minute, while another pink-vigorous cries-Apgar 9. Which immediate newborn-care identification is CORRECT?</w:t>
      </w:r>
    </w:p>
    <w:p>
      <w:r>
        <w:rPr>
          <w:b w:val="0"/>
        </w:rPr>
      </w:r>
    </w:p>
    <w:p>
      <w:r>
        <w:rPr>
          <w:b w:val="0"/>
        </w:rPr>
        <w:t>(a) Warm-dry-stimulate-suction-PPV-MR SOPA with Apgar 0-3-7 action and cord-care-BF-hour bundle</w:t>
      </w:r>
    </w:p>
    <w:p>
      <w:r>
        <w:rPr>
          <w:b w:val="0"/>
        </w:rPr>
        <w:t>(b) Limp-blue needs slapping-shaking hard</w:t>
      </w:r>
    </w:p>
    <w:p>
      <w:r>
        <w:rPr>
          <w:b w:val="0"/>
        </w:rPr>
        <w:t>(c) Meconium needs squeezing the belly</w:t>
      </w:r>
    </w:p>
    <w:p>
      <w:r>
        <w:rPr>
          <w:b w:val="0"/>
        </w:rPr>
        <w:t>(d) Vigorous needs ICU with no mother contact</w:t>
      </w:r>
    </w:p>
    <w:p>
      <w:r>
        <w:rPr>
          <w:b w:val="0"/>
        </w:rPr>
      </w:r>
    </w:p>
    <w:p>
      <w:r>
        <w:rPr>
          <w:b/>
        </w:rPr>
        <w:t>✅ Answer: a</w:t>
      </w:r>
    </w:p>
    <w:p>
      <w:r>
        <w:rPr>
          <w:b w:val="0"/>
        </w:rPr>
      </w:r>
    </w:p>
    <w:p>
      <w:r>
        <w:rPr>
          <w:b/>
        </w:rPr>
        <w:t>💡 Solution:</w:t>
      </w:r>
    </w:p>
    <w:p>
      <w:r>
        <w:rPr>
          <w:b/>
        </w:rPr>
        <w:t>✅ Sahi Kyun?</w:t>
      </w:r>
    </w:p>
    <w:p>
      <w:r>
        <w:rPr>
          <w:b w:val="0"/>
        </w:rPr>
        <w:t>Golden minute warm-dry-position-clear-stimulate, PPV 40-60 if apneic-gasp-HR below 100, MR SOPA-mask-adjust-suction-open-airway-pressure, chest 3:1 below 60, Apgar 1-5-10. Cord-chlorhexidine-dry, BF hour-skin-vitK-eye-weigh. Non-vigorous-suction before-stimulation rule hai. Mother-fetus dono assess karo, danger-per-vaginum rules yaad rakho, aur har PV finding ko dilatation-effacement-station me likho.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shake-brain bleed dega. (c) squeeze rupture marega. (d) skin-mother warmth-immunity hai. Normal physiological change ko pathological emergency mat samjho, par har bleeding-pain-headache ko hamesha seriously evaluate karo. Physiological discomfort ko pathological emergency banane wale, ya emergency ko normal bolne wale dono taraf ke distractors galat hain, red-flag list se verify karo.</w:t>
      </w:r>
    </w:p>
    <w:p>
      <w:r>
        <w:rPr>
          <w:b w:val="0"/>
        </w:rPr>
      </w:r>
    </w:p>
    <w:p>
      <w:r>
        <w:rPr>
          <w:b/>
        </w:rPr>
        <w:t>🧠 PNC Trick:</w:t>
      </w:r>
    </w:p>
    <w:p>
      <w:r>
        <w:rPr>
          <w:b w:val="0"/>
        </w:rPr>
        <w:t>Garam-ponchh Ragdo-saans Thoko-hawa, Number-gino Chhaati-dabao.</w:t>
      </w:r>
    </w:p>
    <w:p>
      <w:r>
        <w:rPr>
          <w:b w:val="0"/>
        </w:rPr>
      </w:r>
    </w:p>
    <w:p>
      <w:r>
        <w:rPr>
          <w:b/>
        </w:rPr>
        <w:t>🎯 Exam Hook:</w:t>
      </w:r>
    </w:p>
    <w:p>
      <w:r>
        <w:rPr>
          <w:b w:val="0"/>
        </w:rPr>
        <w:t>NRP: dry-stimulate-PPV-SOPA-chest-drugs. Apgar Appearance-Pulse-Grimace-Activity-Respiration.</w:t>
      </w:r>
    </w:p>
    <w:p>
      <w:r>
        <w:rPr>
          <w:b w:val="0"/>
        </w:rPr>
      </w:r>
    </w:p>
    <w:p>
      <w:r>
        <w:rPr>
          <w:b/>
        </w:rPr>
        <w:t>📌 Ek Line Revision:</w:t>
      </w:r>
    </w:p>
    <w:p>
      <w:r>
        <w:rPr>
          <w:b w:val="0"/>
        </w:rPr>
        <w:t>Warm-dry-PPV-SOPA plus Apgar-action plus BF-hour equals newborn care.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Score</w:t>
            </w:r>
          </w:p>
        </w:tc>
      </w:tr>
      <w:tr>
        <w:tc>
          <w:tcPr>
            <w:tcW w:type="dxa" w:w="2880"/>
          </w:tcPr>
          <w:p>
            <w:r/>
            <w:r>
              <w:t>Warm-dry</w:t>
            </w:r>
          </w:p>
        </w:tc>
        <w:tc>
          <w:tcPr>
            <w:tcW w:type="dxa" w:w="2880"/>
          </w:tcPr>
          <w:p>
            <w:r/>
            <w:r>
              <w:t>Rub, hat</w:t>
            </w:r>
          </w:p>
        </w:tc>
        <w:tc>
          <w:tcPr>
            <w:tcW w:type="dxa" w:w="2880"/>
          </w:tcPr>
          <w:p>
            <w:r/>
            <w:r>
              <w:t>Apgar 1-5-10</w:t>
            </w:r>
          </w:p>
        </w:tc>
      </w:tr>
      <w:tr>
        <w:tc>
          <w:tcPr>
            <w:tcW w:type="dxa" w:w="2880"/>
          </w:tcPr>
          <w:p>
            <w:r/>
            <w:r>
              <w:t>Breathe</w:t>
            </w:r>
          </w:p>
        </w:tc>
        <w:tc>
          <w:tcPr>
            <w:tcW w:type="dxa" w:w="2880"/>
          </w:tcPr>
          <w:p>
            <w:r/>
            <w:r>
              <w:t>PPV-SOPA</w:t>
            </w:r>
          </w:p>
        </w:tc>
        <w:tc>
          <w:tcPr>
            <w:tcW w:type="dxa" w:w="2880"/>
          </w:tcPr>
          <w:p>
            <w:r/>
            <w:r>
              <w:t>HR 100-60</w:t>
            </w:r>
          </w:p>
        </w:tc>
      </w:tr>
      <w:tr>
        <w:tc>
          <w:tcPr>
            <w:tcW w:type="dxa" w:w="2880"/>
          </w:tcPr>
          <w:p>
            <w:r/>
            <w:r>
              <w:t>Cord-BF</w:t>
            </w:r>
          </w:p>
        </w:tc>
        <w:tc>
          <w:tcPr>
            <w:tcW w:type="dxa" w:w="2880"/>
          </w:tcPr>
          <w:p>
            <w:r/>
            <w:r>
              <w:t>Dry, hour feed</w:t>
            </w:r>
          </w:p>
        </w:tc>
        <w:tc>
          <w:tcPr>
            <w:tcW w:type="dxa" w:w="2880"/>
          </w:tcPr>
          <w:p>
            <w:r/>
            <w:r>
              <w:t>VitK-weigh</w:t>
            </w:r>
          </w:p>
        </w:tc>
      </w:tr>
    </w:tbl>
    <w:p>
      <w:r>
        <w:rPr>
          <w:b w:val="0"/>
        </w:rPr>
      </w:r>
    </w:p>
    <w:p>
      <w:r>
        <w:rPr>
          <w:b w:val="0"/>
        </w:rPr>
        <w:t>Positive Marks: 1</w:t>
      </w:r>
    </w:p>
    <w:p>
      <w:r>
        <w:rPr>
          <w:b w:val="0"/>
        </w:rPr>
        <w:t>Negative Marks: 0.33</w:t>
      </w:r>
    </w:p>
    <w:p>
      <w:r>
        <w:rPr>
          <w:b w:val="0"/>
        </w:rPr>
        <w:t>──────────────────────────────</w:t>
      </w:r>
    </w:p>
    <w:p>
      <w:r>
        <w:rPr>
          <w:b w:val="0"/>
        </w:rPr>
      </w:r>
    </w:p>
    <w:p>
      <w:r>
        <w:rPr>
          <w:b/>
        </w:rPr>
        <w:t>Question: A mother of 2 wants 3-year spacing, her sister wants no more children ever, a teen bride wants delay-first birth and a postpartum day-2 mother wants immediate cover. Which family planning-method identification MATCHES each need?</w:t>
      </w:r>
    </w:p>
    <w:p>
      <w:r>
        <w:rPr>
          <w:b w:val="0"/>
        </w:rPr>
      </w:r>
    </w:p>
    <w:p>
      <w:r>
        <w:rPr>
          <w:b w:val="0"/>
        </w:rPr>
        <w:t>(a) Spacing IUCD-pills-injectable-condom, limiting sterilization-vasectomy-tubectomy, delay-safe period-ECP, PPD-PPIUCD-lactational with choice-counsel</w:t>
      </w:r>
    </w:p>
    <w:p>
      <w:r>
        <w:rPr>
          <w:b w:val="0"/>
        </w:rPr>
        <w:t>(b) One method fits all needs forever</w:t>
      </w:r>
    </w:p>
    <w:p>
      <w:r>
        <w:rPr>
          <w:b w:val="0"/>
        </w:rPr>
        <w:t>(c) Sterilization reverses easily anytime</w:t>
      </w:r>
    </w:p>
    <w:p>
      <w:r>
        <w:rPr>
          <w:b w:val="0"/>
        </w:rPr>
        <w:t>(d) Postpartum needs nothing for a year</w:t>
      </w:r>
    </w:p>
    <w:p>
      <w:r>
        <w:rPr>
          <w:b w:val="0"/>
        </w:rPr>
      </w:r>
    </w:p>
    <w:p>
      <w:r>
        <w:rPr>
          <w:b/>
        </w:rPr>
        <w:t>✅ Answer: a</w:t>
      </w:r>
    </w:p>
    <w:p>
      <w:r>
        <w:rPr>
          <w:b w:val="0"/>
        </w:rPr>
      </w:r>
    </w:p>
    <w:p>
      <w:r>
        <w:rPr>
          <w:b/>
        </w:rPr>
        <w:t>💡 Solution:</w:t>
      </w:r>
    </w:p>
    <w:p>
      <w:r>
        <w:rPr>
          <w:b/>
        </w:rPr>
        <w:t>✅ Sahi Kyun?</w:t>
      </w:r>
    </w:p>
    <w:p>
      <w:r>
        <w:rPr>
          <w:b w:val="0"/>
        </w:rPr>
        <w:t>Spacing 3-yr IUCD-Antara-Chhaya-condom, limiting vasectomy-no scalpel-tubectomy-minilap, delay newlywed-ECP-condom, PPIUCD-48hr LAM-6 month criteria. Choice-side effects-return fertility counsel, RCH-ASHA-EC tracking bundle hai. Antenatal-intranatal me counselling-consent-companion dignity ke saath, diet-rest-kick count samjhakar document karo. Har finding ko period of gestation-parity-risk factors se correlate karo, symphysio-fundal height-abdominal girth-FHR-presentation-liquor-BP-urine-edema complete set me lo, partograph-safe delivery checklist plot karo aur high-risk tag lagao.</w:t>
      </w:r>
    </w:p>
    <w:p>
      <w:r>
        <w:rPr>
          <w:b w:val="0"/>
        </w:rPr>
      </w:r>
    </w:p>
    <w:p>
      <w:r>
        <w:rPr>
          <w:b/>
        </w:rPr>
        <w:t>❌ Baaki Kyun Galat?</w:t>
      </w:r>
    </w:p>
    <w:p>
      <w:r>
        <w:rPr>
          <w:b w:val="0"/>
        </w:rPr>
        <w:t>(b) needs-alag methods-alag. (c) permanent-block recanalization fail hai. (d) ovulation-45day return, cover must hai. Mother-only ya fetus-only dekhne wale distractors galat hain, dyad-assessment hi OBG ka rule hai. Weeks-days-centimeters-stations ke numbers ulta karne wale distractors ko cutoff-chart se pakdo, term-preterm-postterm, latent-active-second stage definitions ratt lo.</w:t>
      </w:r>
    </w:p>
    <w:p>
      <w:r>
        <w:rPr>
          <w:b w:val="0"/>
        </w:rPr>
      </w:r>
    </w:p>
    <w:p>
      <w:r>
        <w:rPr>
          <w:b/>
        </w:rPr>
        <w:t>🧠 PNC Trick:</w:t>
      </w:r>
    </w:p>
    <w:p>
      <w:r>
        <w:rPr>
          <w:b w:val="0"/>
        </w:rPr>
        <w:t>Antar-chaho Chhaya-goli Chhed-tamba Nali-band, Chunao-samjhao Jodo-nigah.</w:t>
      </w:r>
    </w:p>
    <w:p>
      <w:r>
        <w:rPr>
          <w:b w:val="0"/>
        </w:rPr>
      </w:r>
    </w:p>
    <w:p>
      <w:r>
        <w:rPr>
          <w:b/>
        </w:rPr>
        <w:t>🎯 Exam Hook:</w:t>
      </w:r>
    </w:p>
    <w:p>
      <w:r>
        <w:rPr>
          <w:b w:val="0"/>
        </w:rPr>
        <w:t>Methods: CuT-380A 10yr, Antara-3mo, Chhaya-weekly, NSV-scalpel-less. LAM 6-exclusive-amenorrhoea rule.</w:t>
      </w:r>
    </w:p>
    <w:p>
      <w:r>
        <w:rPr>
          <w:b w:val="0"/>
        </w:rPr>
      </w:r>
    </w:p>
    <w:p>
      <w:r>
        <w:rPr>
          <w:b/>
        </w:rPr>
        <w:t>📌 Ek Line Revision:</w:t>
      </w:r>
    </w:p>
    <w:p>
      <w:r>
        <w:rPr>
          <w:b w:val="0"/>
        </w:rPr>
        <w:t>Spacing-temporary, limiting-permanent, PPD-PPIUCD-LAM match needs.</w:t>
      </w:r>
    </w:p>
    <w:p>
      <w:r>
        <w:rPr>
          <w:b w:val="0"/>
        </w:rPr>
      </w:r>
    </w:p>
    <w:p>
      <w:r>
        <w:rPr>
          <w:b w:val="0"/>
        </w:rPr>
        <w:t>Positive Marks: 1</w:t>
      </w:r>
    </w:p>
    <w:p>
      <w:r>
        <w:rPr>
          <w:b w:val="0"/>
        </w:rPr>
        <w:t>Negative Marks: 0.33</w:t>
      </w:r>
    </w:p>
    <w:p>
      <w:r>
        <w:rPr>
          <w:b w:val="0"/>
        </w:rPr>
        <w:t>──────────────────────────────</w:t>
      </w:r>
    </w:p>
    <w:p>
      <w:r>
        <w:rPr>
          <w:b w:val="0"/>
        </w:rPr>
      </w:r>
    </w:p>
    <w:p>
      <w:r>
        <w:rPr>
          <w:b/>
        </w:rPr>
        <w:t>Question: A 3-year-old wakes barking-seal cough-stridor-fever at midnight settling by morning, while a 2-year-old drools-toxic-tripod-fever refusing swallow with thumbprint X-ray. Which airway identification SEPARATES them?</w:t>
      </w:r>
    </w:p>
    <w:p>
      <w:r>
        <w:rPr>
          <w:b w:val="0"/>
        </w:rPr>
      </w:r>
    </w:p>
    <w:p>
      <w:r>
        <w:rPr>
          <w:b w:val="0"/>
        </w:rPr>
        <w:t>(a) Stridor needs waiting at home always</w:t>
      </w:r>
    </w:p>
    <w:p>
      <w:r>
        <w:rPr>
          <w:b w:val="0"/>
        </w:rPr>
        <w:t>(b) Viral croup steeple-bark-dexa-steam vs Hib epiglottitis thumb-drool-no touch-trach-ICU with vaccine-Hib bundle</w:t>
      </w:r>
    </w:p>
    <w:p>
      <w:r>
        <w:rPr>
          <w:b w:val="0"/>
        </w:rPr>
        <w:t>(c) Both are teething with no airway risk</w:t>
      </w:r>
    </w:p>
    <w:p>
      <w:r>
        <w:rPr>
          <w:b w:val="0"/>
        </w:rPr>
        <w:t>(d) Drooling needs tongue blade forcefully</w:t>
      </w:r>
    </w:p>
    <w:p>
      <w:r>
        <w:rPr>
          <w:b w:val="0"/>
        </w:rPr>
      </w:r>
    </w:p>
    <w:p>
      <w:r>
        <w:rPr>
          <w:b/>
        </w:rPr>
        <w:t>✅ Answer: b</w:t>
      </w:r>
    </w:p>
    <w:p>
      <w:r>
        <w:rPr>
          <w:b w:val="0"/>
        </w:rPr>
      </w:r>
    </w:p>
    <w:p>
      <w:r>
        <w:rPr>
          <w:b/>
        </w:rPr>
        <w:t>💡 Solution:</w:t>
      </w:r>
    </w:p>
    <w:p>
      <w:r>
        <w:rPr>
          <w:b/>
        </w:rPr>
        <w:t>✅ Sahi Kyun?</w:t>
      </w:r>
    </w:p>
    <w:p>
      <w:r>
        <w:rPr>
          <w:b w:val="0"/>
        </w:rPr>
        <w:t>Croup parainfluenza-bark-steeple-night-dexa-neb-mist, epiglottitis Hib-drool-tripod-toxic-no touch-thumbprint-OT tube-ceftriaxone. Hib-penta vaccine prevents most. Stridor-position-O2-monitor bundle common hai. Is finding ko age-weight-percentile-vaccine-diet se jodo, growth chart-head circumference plot karo aur mother se feeding-illness history lo. Pediatric doses-fluids-equipment-tubes sab weight-based hote hain, adult shortcut lagana error hai, Broselow-tape-formula-double nurse check lagao aur har calculation document karo.</w:t>
      </w:r>
    </w:p>
    <w:p>
      <w:r>
        <w:rPr>
          <w:b w:val="0"/>
        </w:rPr>
      </w:r>
    </w:p>
    <w:p>
      <w:r>
        <w:rPr>
          <w:b/>
        </w:rPr>
        <w:t>❌ Baaki Kyun Galat?</w:t>
      </w:r>
    </w:p>
    <w:p>
      <w:r>
        <w:rPr>
          <w:b w:val="0"/>
        </w:rPr>
        <w:t>(c) airway killers hain. (d) blade arrest dega. (a) stridor-ED must hai. Exam me adult aur pediatric cutoffs mix mat karo, months-years-vaccine schedule ke numbers ratt lo. Bachche ko chhota adult samajhne wale options trap hain, growth-development-immunity differences se socho.</w:t>
      </w:r>
    </w:p>
    <w:p>
      <w:r>
        <w:rPr>
          <w:b w:val="0"/>
        </w:rPr>
      </w:r>
    </w:p>
    <w:p>
      <w:r>
        <w:rPr>
          <w:b/>
        </w:rPr>
        <w:t>🧠 PNC Trick:</w:t>
      </w:r>
    </w:p>
    <w:p>
      <w:r>
        <w:rPr>
          <w:b w:val="0"/>
        </w:rPr>
        <w:t>Bhonk-raat Bhaap-dawa, Laar-tripod Chhuna-mana Nalika-OT.</w:t>
      </w:r>
    </w:p>
    <w:p>
      <w:r>
        <w:rPr>
          <w:b w:val="0"/>
        </w:rPr>
      </w:r>
    </w:p>
    <w:p>
      <w:r>
        <w:rPr>
          <w:b/>
        </w:rPr>
        <w:t>🎯 Exam Hook:</w:t>
      </w:r>
    </w:p>
    <w:p>
      <w:r>
        <w:rPr>
          <w:b w:val="0"/>
        </w:rPr>
        <w:t>X-ray steeple-croup vs thumb-epiglottitis. DPT-Hib schedule, drool-tripod-OT rule.</w:t>
      </w:r>
    </w:p>
    <w:p>
      <w:r>
        <w:rPr>
          <w:b w:val="0"/>
        </w:rPr>
      </w:r>
    </w:p>
    <w:p>
      <w:r>
        <w:rPr>
          <w:b/>
        </w:rPr>
        <w:t>📌 Ek Line Revision:</w:t>
      </w:r>
    </w:p>
    <w:p>
      <w:r>
        <w:rPr>
          <w:b w:val="0"/>
        </w:rPr>
        <w:t>Bark-steeple-night equals croup, drool-tripod-thumb equals epiglottitis.</w:t>
      </w:r>
    </w:p>
    <w:p>
      <w:r>
        <w:rPr>
          <w:b w:val="0"/>
        </w:rPr>
      </w:r>
    </w:p>
    <w:p>
      <w:r>
        <w:rPr>
          <w:b w:val="0"/>
        </w:rPr>
        <w:t>Positive Marks: 1</w:t>
      </w:r>
    </w:p>
    <w:p>
      <w:r>
        <w:rPr>
          <w:b w:val="0"/>
        </w:rPr>
        <w:t>Negative Marks: 0.33</w:t>
      </w:r>
    </w:p>
    <w:p>
      <w:r>
        <w:rPr>
          <w:b w:val="0"/>
        </w:rPr>
        <w:t>──────────────────────────────</w:t>
      </w:r>
    </w:p>
    <w:p>
      <w:r>
        <w:rPr>
          <w:b w:val="0"/>
        </w:rPr>
      </w:r>
    </w:p>
    <w:p>
      <w:r>
        <w:rPr>
          <w:b/>
        </w:rPr>
        <w:t>Question: A village believes colostrum is dirty-witch milk, feeds honey-ghutti, bathes newborns in cold ponds and hides diarrhoea deaths. Which health education-IEC identification CHANGES behaviour?</w:t>
      </w:r>
    </w:p>
    <w:p>
      <w:r>
        <w:rPr>
          <w:b w:val="0"/>
        </w:rPr>
      </w:r>
    </w:p>
    <w:p>
      <w:r>
        <w:rPr>
          <w:b w:val="0"/>
        </w:rPr>
        <w:t>(a) Honey-pond baths build immunity safely</w:t>
      </w:r>
    </w:p>
    <w:p>
      <w:r>
        <w:rPr>
          <w:b w:val="0"/>
        </w:rPr>
        <w:t>(b) Hiding deaths improves awards</w:t>
      </w:r>
    </w:p>
    <w:p>
      <w:r>
        <w:rPr>
          <w:b w:val="0"/>
        </w:rPr>
        <w:t>(c) Colostrum-gold-honey ban-warm chain-ORS-handwash with flipchart-demo-mothers meet-ASHA followup</w:t>
      </w:r>
    </w:p>
    <w:p>
      <w:r>
        <w:rPr>
          <w:b w:val="0"/>
        </w:rPr>
        <w:t>(d) Beliefs are science with no change needed</w:t>
      </w:r>
    </w:p>
    <w:p>
      <w:r>
        <w:rPr>
          <w:b w:val="0"/>
        </w:rPr>
      </w:r>
    </w:p>
    <w:p>
      <w:r>
        <w:rPr>
          <w:b/>
        </w:rPr>
        <w:t>✅ Answer: c</w:t>
      </w:r>
    </w:p>
    <w:p>
      <w:r>
        <w:rPr>
          <w:b w:val="0"/>
        </w:rPr>
      </w:r>
    </w:p>
    <w:p>
      <w:r>
        <w:rPr>
          <w:b/>
        </w:rPr>
        <w:t>💡 Solution:</w:t>
      </w:r>
    </w:p>
    <w:p>
      <w:r>
        <w:rPr>
          <w:b/>
        </w:rPr>
        <w:t>✅ Sahi Kyun?</w:t>
      </w:r>
    </w:p>
    <w:p>
      <w:r>
        <w:rPr>
          <w:b w:val="0"/>
        </w:rPr>
        <w:t>Colostrum-IgA-gold, honey-botulism ban, warm-dry-skin-BF hour, ORS-zinc-handwash-toilet. Flipchart-demo-roleplay-mothers group-ASHA-home visit-behaviour change communication. Belief-ritual-stigma barriers counsel-data-story se toot-te hain. Community me family-survey-risk mapping karo, high-risk ko tag karke extra visits do aur outcome track karo. Har community finding ko programme-guideline-indicator-target se jodo, eligible-couple-child register-line list update karo, due-list banakar ASHA-home visit-VHND-session plan karo aur coverage-dropout calculate karo.</w:t>
      </w:r>
    </w:p>
    <w:p>
      <w:r>
        <w:rPr>
          <w:b w:val="0"/>
        </w:rPr>
      </w:r>
    </w:p>
    <w:p>
      <w:r>
        <w:rPr>
          <w:b/>
        </w:rPr>
        <w:t>❌ Baaki Kyun Galat?</w:t>
      </w:r>
    </w:p>
    <w:p>
      <w:r>
        <w:rPr>
          <w:b w:val="0"/>
        </w:rPr>
        <w:t>(d) myths kill karte hain. (a) botulism-hypothermia marega. (b) hide epidemic banata hai. Hospital-only approach wale options community stem me galat hain, home-visit-outreach chuno. Programme-scheme-year-agency ke naam-number ulta karne wale distractors ko table-chart se pakdo, sirf ratte hue facts par bharosa karo.</w:t>
      </w:r>
    </w:p>
    <w:p>
      <w:r>
        <w:rPr>
          <w:b w:val="0"/>
        </w:rPr>
      </w:r>
    </w:p>
    <w:p>
      <w:r>
        <w:rPr>
          <w:b/>
        </w:rPr>
        <w:t>🧠 PNC Trick:</w:t>
      </w:r>
    </w:p>
    <w:p>
      <w:r>
        <w:rPr>
          <w:b w:val="0"/>
        </w:rPr>
        <w:t>Peela-doodh Sona-shahad Zeher-garam, Tasveer-naatak Samjhao-jodo.</w:t>
      </w:r>
    </w:p>
    <w:p>
      <w:r>
        <w:rPr>
          <w:b w:val="0"/>
        </w:rPr>
      </w:r>
    </w:p>
    <w:p>
      <w:r>
        <w:rPr>
          <w:b/>
        </w:rPr>
        <w:t>🎯 Exam Hook:</w:t>
      </w:r>
    </w:p>
    <w:p>
      <w:r>
        <w:rPr>
          <w:b w:val="0"/>
        </w:rPr>
        <w:t>IEC-BCC: flipchart-demo-group-ASHA-VHND. Colostrum-honey-ORS-handwash messages.</w:t>
      </w:r>
    </w:p>
    <w:p>
      <w:r>
        <w:rPr>
          <w:b w:val="0"/>
        </w:rPr>
      </w:r>
    </w:p>
    <w:p>
      <w:r>
        <w:rPr>
          <w:b/>
        </w:rPr>
        <w:t>📌 Ek Line Revision:</w:t>
      </w:r>
    </w:p>
    <w:p>
      <w:r>
        <w:rPr>
          <w:b w:val="0"/>
        </w:rPr>
        <w:t>Colostrum gold plus honey-ban plus ORS-hands equals behaviour change.</w:t>
      </w:r>
    </w:p>
    <w:p>
      <w:r>
        <w:rPr>
          <w:b w:val="0"/>
        </w:rPr>
      </w:r>
    </w:p>
    <w:p>
      <w:r>
        <w:rPr>
          <w:b w:val="0"/>
        </w:rPr>
        <w:t>Positive Marks: 1</w:t>
      </w:r>
    </w:p>
    <w:p>
      <w:r>
        <w:rPr>
          <w:b w:val="0"/>
        </w:rPr>
        <w:t>Negative Marks: 0.33</w:t>
      </w:r>
    </w:p>
    <w:p>
      <w:r>
        <w:rPr>
          <w:b w:val="0"/>
        </w:rPr>
        <w:t>──────────────────────────────</w:t>
      </w:r>
    </w:p>
    <w:p>
      <w:r>
        <w:rPr>
          <w:b w:val="0"/>
        </w:rPr>
      </w:r>
    </w:p>
    <w:p>
      <w:r>
        <w:rPr>
          <w:b/>
        </w:rPr>
        <w:t>Question: A bipolar man on lithium 900 mg vomits-trembles-ataxic-confused with muscle twitch-seizure, levels 2.1, took thiazide-NSAID with low salt-fasting-dehydration. Which lithium-toxicity identification is CORRECT?</w:t>
      </w:r>
    </w:p>
    <w:p>
      <w:r>
        <w:rPr>
          <w:b w:val="0"/>
        </w:rPr>
      </w:r>
    </w:p>
    <w:p>
      <w:r>
        <w:rPr>
          <w:b w:val="0"/>
        </w:rPr>
        <w:t>(a) More lithium cures shaking with no labs</w:t>
      </w:r>
    </w:p>
    <w:p>
      <w:r>
        <w:rPr>
          <w:b w:val="0"/>
        </w:rPr>
        <w:t>(b) Salt restriction-diuretics are safe with lithium</w:t>
      </w:r>
    </w:p>
    <w:p>
      <w:r>
        <w:rPr>
          <w:b w:val="0"/>
        </w:rPr>
        <w:t>(c) Levels never matter with fixed doses</w:t>
      </w:r>
    </w:p>
    <w:p>
      <w:r>
        <w:rPr>
          <w:b w:val="0"/>
        </w:rPr>
        <w:t>(d) Narrow-index toxicity coarse tremor-ataxia-confusion-seizure-oliguria needing stop-hydration-levels-dialysis with salt-NSAID-diuretic counsel</w:t>
      </w:r>
    </w:p>
    <w:p>
      <w:r>
        <w:rPr>
          <w:b w:val="0"/>
        </w:rPr>
      </w:r>
    </w:p>
    <w:p>
      <w:r>
        <w:rPr>
          <w:b/>
        </w:rPr>
        <w:t>✅ Answer: d</w:t>
      </w:r>
    </w:p>
    <w:p>
      <w:r>
        <w:rPr>
          <w:b w:val="0"/>
        </w:rPr>
      </w:r>
    </w:p>
    <w:p>
      <w:r>
        <w:rPr>
          <w:b/>
        </w:rPr>
        <w:t>💡 Solution:</w:t>
      </w:r>
    </w:p>
    <w:p>
      <w:r>
        <w:rPr>
          <w:b/>
        </w:rPr>
        <w:t>✅ Sahi Kyun?</w:t>
      </w:r>
    </w:p>
    <w:p>
      <w:r>
        <w:rPr>
          <w:b w:val="0"/>
        </w:rPr>
        <w:t>Lithium 0.6-1.2 narrow, coarse-ataxia-dysarthria-confusion-seizure-oliguria toxicity, thiazide-NSAID-dehydration-low salt raise. Stop-NS-hydration-levels-ABG-dialysis 2.5-plus-renal. Baseline renal-thyroid-ECG-pregnancy counsel, 12-hr trough sampling rule hai. Therapeutic communication me non-judgmental-safety-rapport rakho, patient ke words quote karke document karo. Diagnosis se pehle medical-neurological-substance causes rule out karo, vitals-labs-delirium-dementia checklist chalao, kyunki organic cause miss hona sabse bada error hai.</w:t>
      </w:r>
    </w:p>
    <w:p>
      <w:r>
        <w:rPr>
          <w:b w:val="0"/>
        </w:rPr>
      </w:r>
    </w:p>
    <w:p>
      <w:r>
        <w:rPr>
          <w:b/>
        </w:rPr>
        <w:t>❌ Baaki Kyun Galat?</w:t>
      </w:r>
    </w:p>
    <w:p>
      <w:r>
        <w:rPr>
          <w:b w:val="0"/>
        </w:rPr>
        <w:t>(a) more death hai. (b) triple-raise toxicity hai. (c) levels life-line hain. Argue-confront-punish wale options psychiatric me galat hain, de-escalation-empathy chuno. Label-judge-punish wale options therapeutic relationship todte hain, empathy-boundary-safety chuno.</w:t>
      </w:r>
    </w:p>
    <w:p>
      <w:r>
        <w:rPr>
          <w:b w:val="0"/>
        </w:rPr>
      </w:r>
    </w:p>
    <w:p>
      <w:r>
        <w:rPr>
          <w:b/>
        </w:rPr>
        <w:t>🧠 PNC Trick:</w:t>
      </w:r>
    </w:p>
    <w:p>
      <w:r>
        <w:rPr>
          <w:b w:val="0"/>
        </w:rPr>
        <w:t>Kampan-ladkhad Behosh-aintkan Namak-sukha Goli-ulti, Roko-paani Jaanch-machine.</w:t>
      </w:r>
    </w:p>
    <w:p>
      <w:r>
        <w:rPr>
          <w:b w:val="0"/>
        </w:rPr>
      </w:r>
    </w:p>
    <w:p>
      <w:r>
        <w:rPr>
          <w:b/>
        </w:rPr>
        <w:t>🎯 Exam Hook:</w:t>
      </w:r>
    </w:p>
    <w:p>
      <w:r>
        <w:rPr>
          <w:b w:val="0"/>
        </w:rPr>
        <w:t>PGI: lithium-EBSTEIN cardiac, hypothyroid-DI-acne-weight. Valproate-carbamazepine alternatives pregnancy.</w:t>
      </w:r>
    </w:p>
    <w:p>
      <w:r>
        <w:rPr>
          <w:b w:val="0"/>
        </w:rPr>
      </w:r>
    </w:p>
    <w:p>
      <w:r>
        <w:rPr>
          <w:b/>
        </w:rPr>
        <w:t>📌 Ek Line Revision:</w:t>
      </w:r>
    </w:p>
    <w:p>
      <w:r>
        <w:rPr>
          <w:b w:val="0"/>
        </w:rPr>
        <w:t>Coarse-ataxia-confusion plus 2.1 plus diuretic-NSAID equals lithium toxicity.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Level</w:t>
            </w:r>
          </w:p>
        </w:tc>
        <w:tc>
          <w:tcPr>
            <w:tcW w:type="dxa" w:w="2880"/>
          </w:tcPr>
          <w:p>
            <w:r/>
            <w:r>
              <w:rPr>
                <w:b/>
              </w:rPr>
              <w:t>Sign</w:t>
            </w:r>
          </w:p>
        </w:tc>
        <w:tc>
          <w:tcPr>
            <w:tcW w:type="dxa" w:w="2880"/>
          </w:tcPr>
          <w:p>
            <w:r/>
            <w:r>
              <w:rPr>
                <w:b/>
              </w:rPr>
              <w:t>Act</w:t>
            </w:r>
          </w:p>
        </w:tc>
      </w:tr>
      <w:tr>
        <w:tc>
          <w:tcPr>
            <w:tcW w:type="dxa" w:w="2880"/>
          </w:tcPr>
          <w:p>
            <w:r/>
            <w:r>
              <w:t>0.6-1.2</w:t>
            </w:r>
          </w:p>
        </w:tc>
        <w:tc>
          <w:tcPr>
            <w:tcW w:type="dxa" w:w="2880"/>
          </w:tcPr>
          <w:p>
            <w:r/>
            <w:r>
              <w:t>Therapeutic</w:t>
            </w:r>
          </w:p>
        </w:tc>
        <w:tc>
          <w:tcPr>
            <w:tcW w:type="dxa" w:w="2880"/>
          </w:tcPr>
          <w:p>
            <w:r/>
            <w:r>
              <w:t>Trough 12-hr</w:t>
            </w:r>
          </w:p>
        </w:tc>
      </w:tr>
      <w:tr>
        <w:tc>
          <w:tcPr>
            <w:tcW w:type="dxa" w:w="2880"/>
          </w:tcPr>
          <w:p>
            <w:r/>
            <w:r>
              <w:t>1.5 plus</w:t>
            </w:r>
          </w:p>
        </w:tc>
        <w:tc>
          <w:tcPr>
            <w:tcW w:type="dxa" w:w="2880"/>
          </w:tcPr>
          <w:p>
            <w:r/>
            <w:r>
              <w:t>Coarse, ataxia</w:t>
            </w:r>
          </w:p>
        </w:tc>
        <w:tc>
          <w:tcPr>
            <w:tcW w:type="dxa" w:w="2880"/>
          </w:tcPr>
          <w:p>
            <w:r/>
            <w:r>
              <w:t>Hold, hydrate</w:t>
            </w:r>
          </w:p>
        </w:tc>
      </w:tr>
      <w:tr>
        <w:tc>
          <w:tcPr>
            <w:tcW w:type="dxa" w:w="2880"/>
          </w:tcPr>
          <w:p>
            <w:r/>
            <w:r>
              <w:t>2.5 plus</w:t>
            </w:r>
          </w:p>
        </w:tc>
        <w:tc>
          <w:tcPr>
            <w:tcW w:type="dxa" w:w="2880"/>
          </w:tcPr>
          <w:p>
            <w:r/>
            <w:r>
              <w:t>Seizure, oliguria</w:t>
            </w:r>
          </w:p>
        </w:tc>
        <w:tc>
          <w:tcPr>
            <w:tcW w:type="dxa" w:w="2880"/>
          </w:tcPr>
          <w:p>
            <w:r/>
            <w:r>
              <w:t>Dialysis</w:t>
            </w:r>
          </w:p>
        </w:tc>
      </w:tr>
      <w:tr>
        <w:tc>
          <w:tcPr>
            <w:tcW w:type="dxa" w:w="2880"/>
          </w:tcPr>
          <w:p>
            <w:r/>
            <w:r>
              <w:t>Raise</w:t>
            </w:r>
          </w:p>
        </w:tc>
        <w:tc>
          <w:tcPr>
            <w:tcW w:type="dxa" w:w="2880"/>
          </w:tcPr>
          <w:p>
            <w:r/>
            <w:r>
              <w:t>Thiazide-NSAID-salt low</w:t>
            </w:r>
          </w:p>
        </w:tc>
        <w:tc>
          <w:tcPr>
            <w:tcW w:type="dxa" w:w="2880"/>
          </w:tcPr>
          <w:p>
            <w:r/>
            <w:r>
              <w:t>Counsel</w:t>
            </w:r>
          </w:p>
        </w:tc>
      </w:tr>
    </w:tbl>
    <w:p>
      <w:r>
        <w:rPr>
          <w:b w:val="0"/>
        </w:rPr>
      </w:r>
    </w:p>
    <w:p>
      <w:r>
        <w:rPr>
          <w:b w:val="0"/>
        </w:rPr>
        <w:t>Positive Marks: 1</w:t>
      </w:r>
    </w:p>
    <w:p>
      <w:r>
        <w:rPr>
          <w:b w:val="0"/>
        </w:rPr>
        <w:t>Negative Marks: 0.33</w:t>
      </w:r>
    </w:p>
    <w:p>
      <w:r>
        <w:rPr>
          <w:b w:val="0"/>
        </w:rPr>
        <w:t>──────────────────────────────</w:t>
      </w:r>
    </w:p>
    <w:p>
      <w:r>
        <w:rPr>
          <w:b w:val="0"/>
        </w:rPr>
      </w:r>
    </w:p>
    <w:p>
      <w:r>
        <w:rPr>
          <w:b/>
        </w:rPr>
        <w:t>Question: A teen on rifampicin-OCP gets pregnant, a warfarin man bleeds after adding aspirin-ibuprofen-alcohol, and a theophylline smoker seizes after quitting plus ciprofloxacin. Which interaction-ADR identification is CORRECT?</w:t>
      </w:r>
    </w:p>
    <w:p>
      <w:r>
        <w:rPr>
          <w:b w:val="0"/>
        </w:rPr>
      </w:r>
    </w:p>
    <w:p>
      <w:r>
        <w:rPr>
          <w:b w:val="0"/>
        </w:rPr>
        <w:t>(a) Mixes are safe with no history needed</w:t>
      </w:r>
    </w:p>
    <w:p>
      <w:r>
        <w:rPr>
          <w:b w:val="0"/>
        </w:rPr>
        <w:t>(b) Bleed needs more painkillers with no stop</w:t>
      </w:r>
    </w:p>
    <w:p>
      <w:r>
        <w:rPr>
          <w:b w:val="0"/>
        </w:rPr>
        <w:t>(c) Seizures need higher theo with no levels</w:t>
      </w:r>
    </w:p>
    <w:p>
      <w:r>
        <w:rPr>
          <w:b w:val="0"/>
        </w:rPr>
        <w:t>(d) Inducer-OCP fail, bleed-stack triple, quit-smoke plus inhibitor-theo storm needing history-reconcile-report with dechallenge-rechallenge</w:t>
      </w:r>
    </w:p>
    <w:p>
      <w:r>
        <w:rPr>
          <w:b w:val="0"/>
        </w:rPr>
      </w:r>
    </w:p>
    <w:p>
      <w:r>
        <w:rPr>
          <w:b/>
        </w:rPr>
        <w:t>✅ Answer: d</w:t>
      </w:r>
    </w:p>
    <w:p>
      <w:r>
        <w:rPr>
          <w:b w:val="0"/>
        </w:rPr>
      </w:r>
    </w:p>
    <w:p>
      <w:r>
        <w:rPr>
          <w:b/>
        </w:rPr>
        <w:t>💡 Solution:</w:t>
      </w:r>
    </w:p>
    <w:p>
      <w:r>
        <w:rPr>
          <w:b/>
        </w:rPr>
        <w:t>✅ Sahi Kyun?</w:t>
      </w:r>
    </w:p>
    <w:p>
      <w:r>
        <w:rPr>
          <w:b w:val="0"/>
        </w:rPr>
        <w:t>Rifampicin-CYP induces OCP-anticoagulant fail, aspirin-NSAID-warfarin-alcohol bleed-stack, smoke induces-theo low quit-plus cipro inhibit storm-seizure. Meds reconcile-history-report PvPI, dechallenge-rechallenge-Naranjo. High-alert LASA-separate counsel bundle hai. Is drug-effect ko dose-route-time-allergy se verify karo, expected-action-side effects 30-60 min me reassess karke chart karo. Har drug ko class-mechanism-indication-dose-route-frequency-duration ke saath ratt lo, high-alert-narrow index drugs ko alag list me rakho, aur antidote-reversal doses emergency me yaad rakho.</w:t>
      </w:r>
    </w:p>
    <w:p>
      <w:r>
        <w:rPr>
          <w:b w:val="0"/>
        </w:rPr>
      </w:r>
    </w:p>
    <w:p>
      <w:r>
        <w:rPr>
          <w:b/>
        </w:rPr>
        <w:t>❌ Baaki Kyun Galat?</w:t>
      </w:r>
    </w:p>
    <w:p>
      <w:r>
        <w:rPr>
          <w:b w:val="0"/>
        </w:rPr>
        <w:t>(a) history must hai. (b) stop-reverse must hai. (c) hold-level must hai. Exam me look-sound alike drugs aur similar doses mix mat karo, suffix-prefix-units dhyan se padho. Brand-generic-salt-suffix confuse karne wale distractors ko mechanism-class se solve karo, naam se zyada kaam dekho.</w:t>
      </w:r>
    </w:p>
    <w:p>
      <w:r>
        <w:rPr>
          <w:b w:val="0"/>
        </w:rPr>
      </w:r>
    </w:p>
    <w:p>
      <w:r>
        <w:rPr>
          <w:b/>
        </w:rPr>
        <w:t>🧠 PNC Trick:</w:t>
      </w:r>
    </w:p>
    <w:p>
      <w:r>
        <w:rPr>
          <w:b w:val="0"/>
        </w:rPr>
        <w:t>Goli-asar Ghata-badha Khoon-patla Tez-dawa, Parcha-jodo Suchna-do.</w:t>
      </w:r>
    </w:p>
    <w:p>
      <w:r>
        <w:rPr>
          <w:b w:val="0"/>
        </w:rPr>
      </w:r>
    </w:p>
    <w:p>
      <w:r>
        <w:rPr>
          <w:b/>
        </w:rPr>
        <w:t>🎯 Exam Hook:</w:t>
      </w:r>
    </w:p>
    <w:p>
      <w:r>
        <w:rPr>
          <w:b w:val="0"/>
        </w:rPr>
        <w:t>NORCET: inducers-rif-phenytoin-smoke, inhibitors-erythro-cipro-grape. Naranjo-ADR, PvPI-report.</w:t>
      </w:r>
    </w:p>
    <w:p>
      <w:r>
        <w:rPr>
          <w:b w:val="0"/>
        </w:rPr>
      </w:r>
    </w:p>
    <w:p>
      <w:r>
        <w:rPr>
          <w:b/>
        </w:rPr>
        <w:t>📌 Ek Line Revision:</w:t>
      </w:r>
    </w:p>
    <w:p>
      <w:r>
        <w:rPr>
          <w:b w:val="0"/>
        </w:rPr>
        <w:t>Inducer-fail plus bleed-stack plus quit-inhibit storm equals interactions.</w:t>
      </w:r>
    </w:p>
    <w:p>
      <w:r>
        <w:rPr>
          <w:b w:val="0"/>
        </w:rPr>
      </w:r>
    </w:p>
    <w:p>
      <w:r>
        <w:rPr>
          <w:b w:val="0"/>
        </w:rPr>
        <w:t>Positive Marks: 1</w:t>
      </w:r>
    </w:p>
    <w:p>
      <w:r>
        <w:rPr>
          <w:b w:val="0"/>
        </w:rPr>
        <w:t>Negative Marks: 0.33</w:t>
      </w:r>
    </w:p>
    <w:p>
      <w:r>
        <w:rPr>
          <w:b w:val="0"/>
        </w:rPr>
        <w:t>──────────────────────────────</w:t>
      </w:r>
    </w:p>
    <w:p>
      <w:r>
        <w:rPr>
          <w:b w:val="0"/>
        </w:rPr>
      </w:r>
    </w:p>
    <w:p>
      <w:r>
        <w:rPr>
          <w:b/>
        </w:rPr>
        <w:t>Question: A child has night blindness-Bitot, bow legs-beaded ribs, gum bleed-loose teeth, numb-burning feet and dull-listless play. Which vitamin-mineral identification MAPS each sign?</w:t>
      </w:r>
    </w:p>
    <w:p>
      <w:r>
        <w:rPr>
          <w:b w:val="0"/>
        </w:rPr>
      </w:r>
    </w:p>
    <w:p>
      <w:r>
        <w:rPr>
          <w:b w:val="0"/>
        </w:rPr>
        <w:t>(a) Bow-gums are fashion with no vitamins</w:t>
      </w:r>
    </w:p>
    <w:p>
      <w:r>
        <w:rPr>
          <w:b w:val="0"/>
        </w:rPr>
        <w:t>(b) Sun-foods never matter at all</w:t>
      </w:r>
    </w:p>
    <w:p>
      <w:r>
        <w:rPr>
          <w:b w:val="0"/>
        </w:rPr>
        <w:t>(c) A-night-Bitot, D-rickets-beads-bow, C-scurvy gum-teeth, B-neuro-numb plus iron-zinc-calcium with diet-sun-deworm</w:t>
      </w:r>
    </w:p>
    <w:p>
      <w:r>
        <w:rPr>
          <w:b w:val="0"/>
        </w:rPr>
        <w:t>(d) All signs need one syrup with no foods</w:t>
      </w:r>
    </w:p>
    <w:p>
      <w:r>
        <w:rPr>
          <w:b w:val="0"/>
        </w:rPr>
      </w:r>
    </w:p>
    <w:p>
      <w:r>
        <w:rPr>
          <w:b/>
        </w:rPr>
        <w:t>✅ Answer: c</w:t>
      </w:r>
    </w:p>
    <w:p>
      <w:r>
        <w:rPr>
          <w:b w:val="0"/>
        </w:rPr>
      </w:r>
    </w:p>
    <w:p>
      <w:r>
        <w:rPr>
          <w:b/>
        </w:rPr>
        <w:t>💡 Solution:</w:t>
      </w:r>
    </w:p>
    <w:p>
      <w:r>
        <w:rPr>
          <w:b/>
        </w:rPr>
        <w:t>✅ Sahi Kyun?</w:t>
      </w:r>
    </w:p>
    <w:p>
      <w:r>
        <w:rPr>
          <w:b w:val="0"/>
        </w:rPr>
        <w:t>A-xero-Bitot-lakh, D-60k-calcium-sun-brace, C-amala-bleed, B-thiamine-beri-B12-neuro, iron-zinc growth-immunity. Polished-thali gaps, measles-deworming-sun bundle hai. Minerals-calcium-iron-zinc-iodine salt exam extras hain. Anatomy-physiology me structure-function link rakho, ek value akeli nahi poori pathway samjhakar interpret karo. System ko input-process-output-feedback loop me samjho, ek step ka defect aage ke steps me kaise badalta hai ye trace karo, kyunki exam me pathway-based questions hi zyada aate hain.</w:t>
      </w:r>
    </w:p>
    <w:p>
      <w:r>
        <w:rPr>
          <w:b w:val="0"/>
        </w:rPr>
      </w:r>
    </w:p>
    <w:p>
      <w:r>
        <w:rPr>
          <w:b/>
        </w:rPr>
        <w:t>❌ Baaki Kyun Galat?</w:t>
      </w:r>
    </w:p>
    <w:p>
      <w:r>
        <w:rPr>
          <w:b w:val="0"/>
        </w:rPr>
        <w:t>(d) foods-first protocol hai. (a) deform-bleed lifetime karenge. (b) sun-diet life-line hain. Single abnormal value se final diagnosis mat kudo, repeat-confirm-clinical correlation dekho. Isolated value dekhkar system-failure declare karne wale options trap hain, compensation-clinical correlation dekho.</w:t>
      </w:r>
    </w:p>
    <w:p>
      <w:r>
        <w:rPr>
          <w:b w:val="0"/>
        </w:rPr>
      </w:r>
    </w:p>
    <w:p>
      <w:r>
        <w:rPr>
          <w:b/>
        </w:rPr>
        <w:t>🧠 PNC Trick:</w:t>
      </w:r>
    </w:p>
    <w:p>
      <w:r>
        <w:rPr>
          <w:b w:val="0"/>
        </w:rPr>
        <w:t>Raat-A Teda-D Masuda-C Sunna-B, Hari-dhoop Namak-loha.</w:t>
      </w:r>
    </w:p>
    <w:p>
      <w:r>
        <w:rPr>
          <w:b w:val="0"/>
        </w:rPr>
      </w:r>
    </w:p>
    <w:p>
      <w:r>
        <w:rPr>
          <w:b/>
        </w:rPr>
        <w:t>🎯 Exam Hook:</w:t>
      </w:r>
    </w:p>
    <w:p>
      <w:r>
        <w:rPr>
          <w:b w:val="0"/>
        </w:rPr>
        <w:t>GIMS: A-schedule, D-SRIM, C-40mg, B-beri. Iodine-goitre-salt, zinc-diarrhoea.</w:t>
      </w:r>
    </w:p>
    <w:p>
      <w:r>
        <w:rPr>
          <w:b w:val="0"/>
        </w:rPr>
      </w:r>
    </w:p>
    <w:p>
      <w:r>
        <w:rPr>
          <w:b/>
        </w:rPr>
        <w:t>📌 Ek Line Revision:</w:t>
      </w:r>
    </w:p>
    <w:p>
      <w:r>
        <w:rPr>
          <w:b w:val="0"/>
        </w:rPr>
        <w:t>Night-A, beads-bow-D, gum-C, numb-B map vitamins.</w:t>
      </w:r>
    </w:p>
    <w:p>
      <w:r>
        <w:rPr>
          <w:b w:val="0"/>
        </w:rPr>
      </w:r>
    </w:p>
    <w:p>
      <w:r>
        <w:rPr>
          <w:b w:val="0"/>
        </w:rPr>
        <w:t>Positive Marks: 1</w:t>
      </w:r>
    </w:p>
    <w:p>
      <w:r>
        <w:rPr>
          <w:b w:val="0"/>
        </w:rPr>
        <w:t>Negative Marks: 0.33</w:t>
      </w:r>
    </w:p>
    <w:p>
      <w:r>
        <w:rPr>
          <w:b w:val="0"/>
        </w:rPr>
        <w:t>──────────────────────────────</w:t>
      </w:r>
    </w:p>
    <w:p>
      <w:r>
        <w:rPr>
          <w:b w:val="0"/>
        </w:rPr>
      </w:r>
    </w:p>
    <w:p>
      <w:r>
        <w:rPr>
          <w:b/>
        </w:rPr>
        <w:t>Question: A PG student copies a thesis, skips consent-names patients, fakes 50 readings and gifts authorship to the HOD. Which research-ethics violations COMBINED?</w:t>
      </w:r>
    </w:p>
    <w:p>
      <w:r>
        <w:rPr>
          <w:b w:val="0"/>
        </w:rPr>
      </w:r>
    </w:p>
    <w:p>
      <w:r>
        <w:rPr>
          <w:b w:val="0"/>
        </w:rPr>
        <w:t>(a) Names publish fame with no harm</w:t>
      </w:r>
    </w:p>
    <w:p>
      <w:r>
        <w:rPr>
          <w:b w:val="0"/>
        </w:rPr>
        <w:t>(b) Plagiarism-consent breach-fabrication-gift authorship needing halt-ethics-retract with ICMR-Helsinki-plagiarism check</w:t>
      </w:r>
    </w:p>
    <w:p>
      <w:r>
        <w:rPr>
          <w:b w:val="0"/>
        </w:rPr>
        <w:t>(c) Copy-fake-gift is smart research</w:t>
      </w:r>
    </w:p>
    <w:p>
      <w:r>
        <w:rPr>
          <w:b w:val="0"/>
        </w:rPr>
        <w:t>(d) Consent wastes paper with no need</w:t>
      </w:r>
    </w:p>
    <w:p>
      <w:r>
        <w:rPr>
          <w:b w:val="0"/>
        </w:rPr>
      </w:r>
    </w:p>
    <w:p>
      <w:r>
        <w:rPr>
          <w:b/>
        </w:rPr>
        <w:t>✅ Answer: b</w:t>
      </w:r>
    </w:p>
    <w:p>
      <w:r>
        <w:rPr>
          <w:b w:val="0"/>
        </w:rPr>
      </w:r>
    </w:p>
    <w:p>
      <w:r>
        <w:rPr>
          <w:b/>
        </w:rPr>
        <w:t>💡 Solution:</w:t>
      </w:r>
    </w:p>
    <w:p>
      <w:r>
        <w:rPr>
          <w:b/>
        </w:rPr>
        <w:t>✅ Sahi Kyun?</w:t>
      </w:r>
    </w:p>
    <w:p>
      <w:r>
        <w:rPr>
          <w:b w:val="0"/>
        </w:rPr>
        <w:t>Copy-plagiarism, no consent-names breach, fake-fabrication, gift-ghost authorship quad-fraud hai. Halt-ethics-plagiarism check-retract-blacklist. Consent-anonymity-beneficence-ICMR-Helsinki bundle must hai. Ward me is principle ko roster-duty delegation me apply karo, fairness-skill mix dekho. Har management concept ko definition-features-process-example se ratt lo, theorist-name-keyword-year link banao, aur ward-situation me apply karke dekho, application-based options hi exam me differentiate karte hain.</w:t>
      </w:r>
    </w:p>
    <w:p>
      <w:r>
        <w:rPr>
          <w:b w:val="0"/>
        </w:rPr>
      </w:r>
    </w:p>
    <w:p>
      <w:r>
        <w:rPr>
          <w:b/>
        </w:rPr>
        <w:t>❌ Baaki Kyun Galat?</w:t>
      </w:r>
    </w:p>
    <w:p>
      <w:r>
        <w:rPr>
          <w:b w:val="0"/>
        </w:rPr>
        <w:t>(c) blacklist-jail hai. (d) legal bind hai. (a) harm-law hai. Blame-staff options management me galat hain, system-process fix chuno. Theory-founder-steps ulta karne wale distractors ko keyword-origin se pakdo, POSDCORB-fayol-weber-taylor ke signatures yaad rakho.</w:t>
      </w:r>
    </w:p>
    <w:p>
      <w:r>
        <w:rPr>
          <w:b w:val="0"/>
        </w:rPr>
      </w:r>
    </w:p>
    <w:p>
      <w:r>
        <w:rPr>
          <w:b/>
        </w:rPr>
        <w:t>🧠 PNC Trick:</w:t>
      </w:r>
    </w:p>
    <w:p>
      <w:r>
        <w:rPr>
          <w:b w:val="0"/>
        </w:rPr>
        <w:t>Nakal-bina puchhe Ankda-gadha Naam-uphaar, Roko-jaanch Wapas-maafi.</w:t>
      </w:r>
    </w:p>
    <w:p>
      <w:r>
        <w:rPr>
          <w:b w:val="0"/>
        </w:rPr>
      </w:r>
    </w:p>
    <w:p>
      <w:r>
        <w:rPr>
          <w:b/>
        </w:rPr>
        <w:t>🎯 Exam Hook:</w:t>
      </w:r>
    </w:p>
    <w:p>
      <w:r>
        <w:rPr>
          <w:b w:val="0"/>
        </w:rPr>
        <w:t>NORCET ethics: consent-anonymity-no harm, fabrication-falsification-plagiarism, authorship-ICMJE.</w:t>
      </w:r>
    </w:p>
    <w:p>
      <w:r>
        <w:rPr>
          <w:b w:val="0"/>
        </w:rPr>
      </w:r>
    </w:p>
    <w:p>
      <w:r>
        <w:rPr>
          <w:b/>
        </w:rPr>
        <w:t>📌 Ek Line Revision:</w:t>
      </w:r>
    </w:p>
    <w:p>
      <w:r>
        <w:rPr>
          <w:b w:val="0"/>
        </w:rPr>
        <w:t>Copy-noconsent-fake-gift equals ethics fraud.</w:t>
      </w:r>
    </w:p>
    <w:p>
      <w:r>
        <w:rPr>
          <w:b w:val="0"/>
        </w:rPr>
      </w:r>
    </w:p>
    <w:p>
      <w:r>
        <w:rPr>
          <w:b w:val="0"/>
        </w:rPr>
        <w:t>Positive Marks: 1</w:t>
      </w:r>
    </w:p>
    <w:p>
      <w:r>
        <w:rPr>
          <w:b w:val="0"/>
        </w:rPr>
        <w:t>Negative Marks: 0.33</w:t>
      </w:r>
    </w:p>
    <w:p>
      <w:r>
        <w:rPr>
          <w:b w:val="0"/>
        </w:rPr>
        <w:t>──────────────────────────────</w:t>
      </w:r>
    </w:p>
    <w:p>
      <w:r>
        <w:rPr>
          <w:b w:val="0"/>
        </w:rPr>
      </w:r>
    </w:p>
    <w:p>
      <w:r>
        <w:rPr>
          <w:b/>
        </w:rPr>
        <w:t>Question: A quiz asks the first woman PM, the largest state, the highest peak-river and the national anthem-bird. Which first-largest-highest identification is CORRECT?</w:t>
      </w:r>
    </w:p>
    <w:p>
      <w:r>
        <w:rPr>
          <w:b w:val="0"/>
        </w:rPr>
      </w:r>
    </w:p>
    <w:p>
      <w:r>
        <w:rPr>
          <w:b w:val="0"/>
        </w:rPr>
        <w:t>(a) Indira-first woman PM, Rajasthan-largest state, Everest-highest peak, Ganga-longest river, Jana Gana-anthem, peacock-bird</w:t>
      </w:r>
    </w:p>
    <w:p>
      <w:r>
        <w:rPr>
          <w:b w:val="0"/>
        </w:rPr>
        <w:t>(b) All answers are one city with one name</w:t>
      </w:r>
    </w:p>
    <w:p>
      <w:r>
        <w:rPr>
          <w:b w:val="0"/>
        </w:rPr>
        <w:t>(c) Firsts-largests never matter in GK</w:t>
      </w:r>
    </w:p>
    <w:p>
      <w:r>
        <w:rPr>
          <w:b w:val="0"/>
        </w:rPr>
        <w:t>(d) Rivers-peaks are flat plains with no heights</w:t>
      </w:r>
    </w:p>
    <w:p>
      <w:r>
        <w:rPr>
          <w:b w:val="0"/>
        </w:rPr>
      </w:r>
    </w:p>
    <w:p>
      <w:r>
        <w:rPr>
          <w:b/>
        </w:rPr>
        <w:t>✅ Answer: a</w:t>
      </w:r>
    </w:p>
    <w:p>
      <w:r>
        <w:rPr>
          <w:b w:val="0"/>
        </w:rPr>
      </w:r>
    </w:p>
    <w:p>
      <w:r>
        <w:rPr>
          <w:b/>
        </w:rPr>
        <w:t>💡 Solution:</w:t>
      </w:r>
    </w:p>
    <w:p>
      <w:r>
        <w:rPr>
          <w:b/>
        </w:rPr>
        <w:t>✅ Sahi Kyun?</w:t>
      </w:r>
    </w:p>
    <w:p>
      <w:r>
        <w:rPr>
          <w:b w:val="0"/>
        </w:rPr>
        <w:t>Indira-1966 first woman PM, Rajasthan-area largest, Everest-8848 peak, Ganga-2525 longest, Jana Gana-anthem Tagore, peacock-bird, lotus-flower, tiger-animal. First-largest-highest tables quiz me pakke aate hain. Is fact ko person-place-year-event se jodo, tripod-link banane se recall pakka hota hai. Revision me self-quiz likhkar do, jo facts bhoolte hain unhe red-mark karke weekly repeat karo, GK me spaced-repetition hi selection dilata hai.</w:t>
      </w:r>
    </w:p>
    <w:p>
      <w:r>
        <w:rPr>
          <w:b w:val="0"/>
        </w:rPr>
      </w:r>
    </w:p>
    <w:p>
      <w:r>
        <w:rPr>
          <w:b/>
        </w:rPr>
        <w:t>❌ Baaki Kyun Galat?</w:t>
      </w:r>
    </w:p>
    <w:p>
      <w:r>
        <w:rPr>
          <w:b w:val="0"/>
        </w:rPr>
        <w:t>(b) tripod alag hai. (c) pakke-marks hain. (d) heights fixed hain. Exam me milte-julte naam-saal-sthan mix mat karo, options ko ek-ek karke verify karo. Emotional-famous distractors ko factual-source se verify karo, popularity truth nahi hoti.</w:t>
      </w:r>
    </w:p>
    <w:p>
      <w:r>
        <w:rPr>
          <w:b w:val="0"/>
        </w:rPr>
      </w:r>
    </w:p>
    <w:p>
      <w:r>
        <w:rPr>
          <w:b/>
        </w:rPr>
        <w:t>🧠 PNC Trick:</w:t>
      </w:r>
    </w:p>
    <w:p>
      <w:r>
        <w:rPr>
          <w:b w:val="0"/>
        </w:rPr>
        <w:t>Pehli-Indira Bada-Rajasthan Uncha-Everest Lambi-Ganga.</w:t>
      </w:r>
    </w:p>
    <w:p>
      <w:r>
        <w:rPr>
          <w:b w:val="0"/>
        </w:rPr>
      </w:r>
    </w:p>
    <w:p>
      <w:r>
        <w:rPr>
          <w:b/>
        </w:rPr>
        <w:t>🎯 Exam Hook:</w:t>
      </w:r>
    </w:p>
    <w:p>
      <w:r>
        <w:rPr>
          <w:b w:val="0"/>
        </w:rPr>
        <w:t>RRB firsts-largest: President-Murmu tribal, state-Rajasthan, UT-Ladakh, desert-Thar. Tables revise.</w:t>
      </w:r>
    </w:p>
    <w:p>
      <w:r>
        <w:rPr>
          <w:b w:val="0"/>
        </w:rPr>
      </w:r>
    </w:p>
    <w:p>
      <w:r>
        <w:rPr>
          <w:b/>
        </w:rPr>
        <w:t>📌 Ek Line Revision:</w:t>
      </w:r>
    </w:p>
    <w:p>
      <w:r>
        <w:rPr>
          <w:b w:val="0"/>
        </w:rPr>
        <w:t>Indira-first, Rajasthan-largest, Everest-highest, Ganga-longest.</w:t>
      </w:r>
    </w:p>
    <w:p>
      <w:r>
        <w:rPr>
          <w:b w:val="0"/>
        </w:rPr>
      </w:r>
    </w:p>
    <w:p>
      <w:r>
        <w:rPr>
          <w:b w:val="0"/>
        </w:rPr>
        <w:t>Positive Marks: 1</w:t>
      </w:r>
    </w:p>
    <w:p>
      <w:r>
        <w:rPr>
          <w:b w:val="0"/>
        </w:rPr>
        <w:t>Negative Marks: 0.33</w:t>
      </w:r>
    </w:p>
    <w:p>
      <w:r>
        <w:rPr>
          <w:b w:val="0"/>
        </w:rPr>
        <w:t>──────────────────────────────</w:t>
      </w:r>
    </w:p>
    <w:p>
      <w:r>
        <w:rPr>
          <w:b w:val="0"/>
        </w:rPr>
      </w:r>
    </w:p>
    <w:p>
      <w:r>
        <w:rPr>
          <w:b/>
        </w:rPr>
        <w:t>Question: A traveller lists India-rupee-Delhi, Japan-yen-Tokyo, USA-dollar-Washington and France-euro-Paris. Which country-capital-currency identification is CORRECT?</w:t>
      </w:r>
    </w:p>
    <w:p>
      <w:r>
        <w:rPr>
          <w:b w:val="0"/>
        </w:rPr>
      </w:r>
    </w:p>
    <w:p>
      <w:r>
        <w:rPr>
          <w:b w:val="0"/>
        </w:rPr>
        <w:t>(a) India-Delhi-rupee, Japan-Tokyo-yen, USA-Washington-dollar, France-Paris-euro with map-trade-tour links</w:t>
      </w:r>
    </w:p>
    <w:p>
      <w:r>
        <w:rPr>
          <w:b w:val="0"/>
        </w:rPr>
        <w:t>(b) All capitals are Delhi with one currency</w:t>
      </w:r>
    </w:p>
    <w:p>
      <w:r>
        <w:rPr>
          <w:b w:val="0"/>
        </w:rPr>
        <w:t>(c) Capitals-currencies never matter in travel</w:t>
      </w:r>
    </w:p>
    <w:p>
      <w:r>
        <w:rPr>
          <w:b w:val="0"/>
        </w:rPr>
        <w:t>(d) Euro runs in Japan with yen in France reversed</w:t>
      </w:r>
    </w:p>
    <w:p>
      <w:r>
        <w:rPr>
          <w:b w:val="0"/>
        </w:rPr>
      </w:r>
    </w:p>
    <w:p>
      <w:r>
        <w:rPr>
          <w:b/>
        </w:rPr>
        <w:t>✅ Answer: a</w:t>
      </w:r>
    </w:p>
    <w:p>
      <w:r>
        <w:rPr>
          <w:b w:val="0"/>
        </w:rPr>
      </w:r>
    </w:p>
    <w:p>
      <w:r>
        <w:rPr>
          <w:b/>
        </w:rPr>
        <w:t>💡 Solution:</w:t>
      </w:r>
    </w:p>
    <w:p>
      <w:r>
        <w:rPr>
          <w:b/>
        </w:rPr>
        <w:t>✅ Sahi Kyun?</w:t>
      </w:r>
    </w:p>
    <w:p>
      <w:r>
        <w:rPr>
          <w:b w:val="0"/>
        </w:rPr>
        <w:t>Capital-admin, currency-trade, map-neighbour tripod travel-GK me pakka aata hai. Delhi-rupee, Tokyo-yen, Washington-dollar, Paris-euro. SAARC-ASEAN-EU-G7 groupings exam extras hain. Static GK ko current affairs se connect karo, map-table-chart me note karke revise karo. Fact ko static-current-map-table se jodo, ek fact akela yaad karne se zyada linked-chain yaad rehti hai, isliye person-event-year-place ko ek story me padho.</w:t>
      </w:r>
    </w:p>
    <w:p>
      <w:r>
        <w:rPr>
          <w:b w:val="0"/>
        </w:rPr>
      </w:r>
    </w:p>
    <w:p>
      <w:r>
        <w:rPr>
          <w:b/>
        </w:rPr>
        <w:t>❌ Baaki Kyun Galat?</w:t>
      </w:r>
    </w:p>
    <w:p>
      <w:r>
        <w:rPr>
          <w:b w:val="0"/>
        </w:rPr>
        <w:t>(b) tripod alag hai. (c) marks-trip hai. (d) ulta hai. Bahar ka aadha gyan lagane wale distractors trap hain, sirf confirmed fact chuno. Near-identical options me ek word-year-digit ka fark hota hai, options ko letter-by-letter compare karo.</w:t>
      </w:r>
    </w:p>
    <w:p>
      <w:r>
        <w:rPr>
          <w:b w:val="0"/>
        </w:rPr>
      </w:r>
    </w:p>
    <w:p>
      <w:r>
        <w:rPr>
          <w:b/>
        </w:rPr>
        <w:t>🧠 PNC Trick:</w:t>
      </w:r>
    </w:p>
    <w:p>
      <w:r>
        <w:rPr>
          <w:b w:val="0"/>
        </w:rPr>
        <w:t>Dilli-rupaya Tokyo-yen Washington-dollar Paris-euro.</w:t>
      </w:r>
    </w:p>
    <w:p>
      <w:r>
        <w:rPr>
          <w:b w:val="0"/>
        </w:rPr>
      </w:r>
    </w:p>
    <w:p>
      <w:r>
        <w:rPr>
          <w:b/>
        </w:rPr>
        <w:t>🎯 Exam Hook:</w:t>
      </w:r>
    </w:p>
    <w:p>
      <w:r>
        <w:rPr>
          <w:b w:val="0"/>
        </w:rPr>
        <w:t>RRB lists: capitals-currencies-neighbours, HQ-UN-NY Geneva. Map-trade-revise.</w:t>
      </w:r>
    </w:p>
    <w:p>
      <w:r>
        <w:rPr>
          <w:b w:val="0"/>
        </w:rPr>
      </w:r>
    </w:p>
    <w:p>
      <w:r>
        <w:rPr>
          <w:b/>
        </w:rPr>
        <w:t>📌 Ek Line Revision:</w:t>
      </w:r>
    </w:p>
    <w:p>
      <w:r>
        <w:rPr>
          <w:b w:val="0"/>
        </w:rPr>
        <w:t>Delhi-rupee, Tokyo-yen, Washington-dollar, Paris-euro.</w:t>
      </w:r>
    </w:p>
    <w:p>
      <w:r>
        <w:rPr>
          <w:b w:val="0"/>
        </w:rPr>
      </w:r>
    </w:p>
    <w:p>
      <w:r>
        <w:rPr>
          <w:b w:val="0"/>
        </w:rPr>
        <w:t>Positive Marks: 1</w:t>
      </w:r>
    </w:p>
    <w:p>
      <w:r>
        <w:rPr>
          <w:b w:val="0"/>
        </w:rPr>
        <w:t>Negative Marks: 0.33</w:t>
      </w:r>
    </w:p>
    <w:p>
      <w:r>
        <w:rPr>
          <w:b w:val="0"/>
        </w:rPr>
        <w:t>──────────────────────────────</w:t>
      </w:r>
    </w:p>
    <w:p>
      <w:r>
        <w:rPr>
          <w:b w:val="0"/>
        </w:rPr>
      </w:r>
    </w:p>
    <w:p>
      <w:r>
        <w:rPr>
          <w:b/>
        </w:rPr>
        <w:t>Question: A word AMBULANCE in a mirror, water below, and a 6-digit ward number image are shown. Which mirror-water identification is CORRECT?</w:t>
      </w:r>
    </w:p>
    <w:p>
      <w:r>
        <w:rPr>
          <w:b w:val="0"/>
        </w:rPr>
      </w:r>
    </w:p>
    <w:p>
      <w:r>
        <w:rPr>
          <w:b w:val="0"/>
        </w:rPr>
        <w:t>(a) Images never follow rules with random flips</w:t>
      </w:r>
    </w:p>
    <w:p>
      <w:r>
        <w:rPr>
          <w:b w:val="0"/>
        </w:rPr>
        <w:t>(b) Mirror lateral-inverts left-right AMBULANCE readable, water vertical-inverts top-bottom, digits-pair symmetry check</w:t>
      </w:r>
    </w:p>
    <w:p>
      <w:r>
        <w:rPr>
          <w:b w:val="0"/>
        </w:rPr>
        <w:t>(c) Both images stay identical with no flips</w:t>
      </w:r>
    </w:p>
    <w:p>
      <w:r>
        <w:rPr>
          <w:b w:val="0"/>
        </w:rPr>
        <w:t>(d) Mirror flips top-bottom and water left-right reversed</w:t>
      </w:r>
    </w:p>
    <w:p>
      <w:r>
        <w:rPr>
          <w:b w:val="0"/>
        </w:rPr>
      </w:r>
    </w:p>
    <w:p>
      <w:r>
        <w:rPr>
          <w:b/>
        </w:rPr>
        <w:t>✅ Answer: b</w:t>
      </w:r>
    </w:p>
    <w:p>
      <w:r>
        <w:rPr>
          <w:b w:val="0"/>
        </w:rPr>
      </w:r>
    </w:p>
    <w:p>
      <w:r>
        <w:rPr>
          <w:b/>
        </w:rPr>
        <w:t>💡 Solution:</w:t>
      </w:r>
    </w:p>
    <w:p>
      <w:r>
        <w:rPr>
          <w:b/>
        </w:rPr>
        <w:t>✅ Sahi Kyun?</w:t>
      </w:r>
    </w:p>
    <w:p>
      <w:r>
        <w:rPr>
          <w:b w:val="0"/>
        </w:rPr>
        <w:t>Mirror lateral left-right, AMBULANCE pre-reversed readable, water vertical top-bottom, symmetric AHIMOTUVWX undisturbed. Option-pair symmetry check 10-second solve karta hai. Fixed-opposite-immediate clues pehle lagao, phir relative chain jodo, ant me verify karo. Series me difference-ratio-alternate-position-shape-shade paanchon check karo, jo rule sab terms par fit ho wahi final hai, aadhe rule par answer mat lagao.</w:t>
      </w:r>
    </w:p>
    <w:p>
      <w:r>
        <w:rPr>
          <w:b w:val="0"/>
        </w:rPr>
      </w:r>
    </w:p>
    <w:p>
      <w:r>
        <w:rPr>
          <w:b/>
        </w:rPr>
        <w:t>❌ Baaki Kyun Galat?</w:t>
      </w:r>
    </w:p>
    <w:p>
      <w:r>
        <w:rPr>
          <w:b w:val="0"/>
        </w:rPr>
        <w:t>(c) flips fixed hain. (d) ulta hai. (a) rules fixed hain. Reverse-mirror counting me direction-left-right dhyan se dekho. Extra-assumption jodne wale options given-only rule todte hain, isliye eliminate karo.</w:t>
      </w:r>
    </w:p>
    <w:p>
      <w:r>
        <w:rPr>
          <w:b w:val="0"/>
        </w:rPr>
      </w:r>
    </w:p>
    <w:p>
      <w:r>
        <w:rPr>
          <w:b/>
        </w:rPr>
        <w:t>🧠 PNC Trick:</w:t>
      </w:r>
    </w:p>
    <w:p>
      <w:r>
        <w:rPr>
          <w:b w:val="0"/>
        </w:rPr>
        <w:t>Sheesha-dayein-baayein Paani-upar-neeche, Seedha-akshar Pehchano-chhanto.</w:t>
      </w:r>
    </w:p>
    <w:p>
      <w:r>
        <w:rPr>
          <w:b w:val="0"/>
        </w:rPr>
      </w:r>
    </w:p>
    <w:p>
      <w:r>
        <w:rPr>
          <w:b/>
        </w:rPr>
        <w:t>🎯 Exam Hook:</w:t>
      </w:r>
    </w:p>
    <w:p>
      <w:r>
        <w:rPr>
          <w:b w:val="0"/>
        </w:rPr>
        <w:t>RRB images: mirror-lateral, water-vertical, series-next. AHIMOT rule.</w:t>
      </w:r>
    </w:p>
    <w:p>
      <w:r>
        <w:rPr>
          <w:b w:val="0"/>
        </w:rPr>
      </w:r>
    </w:p>
    <w:p>
      <w:r>
        <w:rPr>
          <w:b/>
        </w:rPr>
        <w:t>📌 Ek Line Revision:</w:t>
      </w:r>
    </w:p>
    <w:p>
      <w:r>
        <w:rPr>
          <w:b w:val="0"/>
        </w:rPr>
        <w:t>Mirror left-right, water top-bottom, AMBULANCE readable.</w:t>
      </w:r>
    </w:p>
    <w:p>
      <w:r>
        <w:rPr>
          <w:b w:val="0"/>
        </w:rPr>
      </w:r>
    </w:p>
    <w:p>
      <w:r>
        <w:rPr>
          <w:b w:val="0"/>
        </w:rPr>
        <w:t>Positive Marks: 1</w:t>
      </w:r>
    </w:p>
    <w:p>
      <w:r>
        <w:rPr>
          <w:b w:val="0"/>
        </w:rPr>
        <w:t>Negative Marks: 0.33</w:t>
      </w:r>
    </w:p>
    <w:p>
      <w:r>
        <w:rPr>
          <w:b w:val="0"/>
        </w:rPr>
        <w:t>──────────────────────────────</w:t>
      </w:r>
    </w:p>
    <w:p>
      <w:r>
        <w:rPr>
          <w:b w:val="0"/>
        </w:rPr>
      </w:r>
    </w:p>
    <w:p>
      <w:r>
        <w:rPr>
          <w:b/>
        </w:rPr>
        <w:t>Question: A cubical box 3 m side, a cylindrical tank radius 7 m height 10 m and a ward slab need volume-paint. Which 3D-volume identification is CORRECT?</w:t>
      </w:r>
    </w:p>
    <w:p>
      <w:r>
        <w:rPr>
          <w:b w:val="0"/>
        </w:rPr>
      </w:r>
    </w:p>
    <w:p>
      <w:r>
        <w:rPr>
          <w:b w:val="0"/>
        </w:rPr>
        <w:t>(a) Cylinder uses diameter as radius always</w:t>
      </w:r>
    </w:p>
    <w:p>
      <w:r>
        <w:rPr>
          <w:b w:val="0"/>
        </w:rPr>
        <w:t>(b) Units never matter with numbers enough</w:t>
      </w:r>
    </w:p>
    <w:p>
      <w:r>
        <w:rPr>
          <w:b w:val="0"/>
        </w:rPr>
        <w:t>(c) Cube 27 cubic, cylinder 1540 by 22-by-7 with pi-r-square-h, slab length-breadth-height cubic units</w:t>
      </w:r>
    </w:p>
    <w:p>
      <w:r>
        <w:rPr>
          <w:b w:val="0"/>
        </w:rPr>
        <w:t>(d) All volumes equal side-square with no pi</w:t>
      </w:r>
    </w:p>
    <w:p>
      <w:r>
        <w:rPr>
          <w:b w:val="0"/>
        </w:rPr>
      </w:r>
    </w:p>
    <w:p>
      <w:r>
        <w:rPr>
          <w:b/>
        </w:rPr>
        <w:t>✅ Answer: c</w:t>
      </w:r>
    </w:p>
    <w:p>
      <w:r>
        <w:rPr>
          <w:b w:val="0"/>
        </w:rPr>
      </w:r>
    </w:p>
    <w:p>
      <w:r>
        <w:rPr>
          <w:b/>
        </w:rPr>
        <w:t>💡 Solution:</w:t>
      </w:r>
    </w:p>
    <w:p>
      <w:r>
        <w:rPr>
          <w:b/>
        </w:rPr>
        <w:t>✅ Sahi Kyun?</w:t>
      </w:r>
    </w:p>
    <w:p>
      <w:r>
        <w:rPr>
          <w:b w:val="0"/>
        </w:rPr>
        <w:t>Cube side-cube 27, cylinder 22-by-7-into-7-into-10 1540, cuboid l-b-h, units cubic-litre 1000. Tank-dose-slab practical math hai. Radius-half diameter trap yaad rakho. Is sawal me units-rate-time ek line me likho, formula lagane se pehle magnitudes sanity-check karo. Solve karne se pehle given-find-formula-unit likho, formula me values rakhne ke baad step-by-step simplify karo, aur final answer ko question me wapas rakhkar verify karo.</w:t>
      </w:r>
    </w:p>
    <w:p>
      <w:r>
        <w:rPr>
          <w:b w:val="0"/>
        </w:rPr>
      </w:r>
    </w:p>
    <w:p>
      <w:r>
        <w:rPr>
          <w:b/>
        </w:rPr>
        <w:t>❌ Baaki Kyun Galat?</w:t>
      </w:r>
    </w:p>
    <w:p>
      <w:r>
        <w:rPr>
          <w:b w:val="0"/>
        </w:rPr>
        <w:t>(d) pi-r must hai. (a) half karo. (b) cubic-litre must hai. Exam me unit-convert bhoolna sabse bada trap hai, answer se pehle unit match karo. Unit-skip karne wale distractors sabse common trap hain, metre-km-hour-second convert karke hi tick karo.</w:t>
      </w:r>
    </w:p>
    <w:p>
      <w:r>
        <w:rPr>
          <w:b w:val="0"/>
        </w:rPr>
      </w:r>
    </w:p>
    <w:p>
      <w:r>
        <w:rPr>
          <w:b/>
        </w:rPr>
        <w:t>🧠 PNC Trick:</w:t>
      </w:r>
    </w:p>
    <w:p>
      <w:r>
        <w:rPr>
          <w:b w:val="0"/>
        </w:rPr>
        <w:t>Ghana-cube Belan-pi Aadha-t radius, Ikai-ghana Litar-hazaar.</w:t>
      </w:r>
    </w:p>
    <w:p>
      <w:r>
        <w:rPr>
          <w:b w:val="0"/>
        </w:rPr>
      </w:r>
    </w:p>
    <w:p>
      <w:r>
        <w:rPr>
          <w:b/>
        </w:rPr>
        <w:t>🎯 Exam Hook:</w:t>
      </w:r>
    </w:p>
    <w:p>
      <w:r>
        <w:rPr>
          <w:b w:val="0"/>
        </w:rPr>
        <w:t>Mensuration 3D: cube-cuboid-cylinder-cone-sphere. Litre-1000cc practice.</w:t>
      </w:r>
    </w:p>
    <w:p>
      <w:r>
        <w:rPr>
          <w:b w:val="0"/>
        </w:rPr>
      </w:r>
    </w:p>
    <w:p>
      <w:r>
        <w:rPr>
          <w:b/>
        </w:rPr>
        <w:t>📌 Ek Line Revision:</w:t>
      </w:r>
    </w:p>
    <w:p>
      <w:r>
        <w:rPr>
          <w:b w:val="0"/>
        </w:rPr>
        <w:t>Cube 27, cylinder pi-r-square-h 1540, cubic units.</w:t>
      </w:r>
    </w:p>
    <w:p>
      <w:r>
        <w:rPr>
          <w:b w:val="0"/>
        </w:rPr>
      </w:r>
    </w:p>
    <w:p>
      <w:r>
        <w:rPr>
          <w:b w:val="0"/>
        </w:rPr>
        <w:t>Positive Marks: 1</w:t>
      </w:r>
    </w:p>
    <w:p>
      <w:r>
        <w:rPr>
          <w:b w:val="0"/>
        </w:rPr>
        <w:t>Negative Marks: 0.33</w:t>
      </w:r>
    </w:p>
    <w:p>
      <w:r>
        <w:rPr>
          <w:b w:val="0"/>
        </w:rPr>
        <w:t>──────────────────────────────</w:t>
      </w:r>
    </w:p>
    <w:p>
      <w:r>
        <w:rPr>
          <w:b w:val="0"/>
        </w:rPr>
      </w:r>
    </w:p>
    <w:p>
      <w:r>
        <w:rPr>
          <w:b/>
        </w:rPr>
        <w:t>Question: Cloze: Nurses ___ round the clock, ___ compassion heals, ___ handwash saves lives and technology ___ documentation. Which set FITS grammatically?</w:t>
      </w:r>
    </w:p>
    <w:p>
      <w:r>
        <w:rPr>
          <w:b w:val="0"/>
        </w:rPr>
      </w:r>
    </w:p>
    <w:p>
      <w:r>
        <w:rPr>
          <w:b w:val="0"/>
        </w:rPr>
        <w:t>(a) Sleeps, its, never, slows with all misfits</w:t>
      </w:r>
    </w:p>
    <w:p>
      <w:r>
        <w:rPr>
          <w:b w:val="0"/>
        </w:rPr>
        <w:t>(b) Blanks need no grammar with random words</w:t>
      </w:r>
    </w:p>
    <w:p>
      <w:r>
        <w:rPr>
          <w:b w:val="0"/>
        </w:rPr>
        <w:t>(c) All verbs are past with no agreement</w:t>
      </w:r>
    </w:p>
    <w:p>
      <w:r>
        <w:rPr>
          <w:b w:val="0"/>
        </w:rPr>
        <w:t>(d) Work, their, regular, speeds with subject-tense-pronoun-verb fix</w:t>
      </w:r>
    </w:p>
    <w:p>
      <w:r>
        <w:rPr>
          <w:b w:val="0"/>
        </w:rPr>
      </w:r>
    </w:p>
    <w:p>
      <w:r>
        <w:rPr>
          <w:b/>
        </w:rPr>
        <w:t>✅ Answer: d</w:t>
      </w:r>
    </w:p>
    <w:p>
      <w:r>
        <w:rPr>
          <w:b w:val="0"/>
        </w:rPr>
      </w:r>
    </w:p>
    <w:p>
      <w:r>
        <w:rPr>
          <w:b/>
        </w:rPr>
        <w:t>💡 Solution:</w:t>
      </w:r>
    </w:p>
    <w:p>
      <w:r>
        <w:rPr>
          <w:b/>
        </w:rPr>
        <w:t>✅ Sahi Kyun?</w:t>
      </w:r>
    </w:p>
    <w:p>
      <w:r>
        <w:rPr>
          <w:b w:val="0"/>
        </w:rPr>
        <w:t>Work-plural, their-possessive, regular-adjective, speeds-agreement. Cloze context-tense-pronoun-collocation chain hai. Read-full-blank-fit-recheck method exam rule hai. Root-prefix-suffix se meaning nikalo, unfamiliar words me bhi rule kaam karta hai. Vocabulary me root-affix-synonym-antonym-usage chaaro ek saath padho, single-meaning rattne se confusion wale options nahi kat-te. Cloze me pehle poora passage padhkar tone pakdo, phir blank ke aage-peeche collocations dekho, option fit karke dobara padho.</w:t>
      </w:r>
    </w:p>
    <w:p>
      <w:r>
        <w:rPr>
          <w:b w:val="0"/>
        </w:rPr>
      </w:r>
    </w:p>
    <w:p>
      <w:r>
        <w:rPr>
          <w:b/>
        </w:rPr>
        <w:t>❌ Baaki Kyun Galat?</w:t>
      </w:r>
    </w:p>
    <w:p>
      <w:r>
        <w:rPr>
          <w:b w:val="0"/>
        </w:rPr>
        <w:t>(a) misfits hain. (b) grammar must hai. (c) present-mix hai. Hindi-translation se English rule mat lagao, dono ke grammar alag hain. Mother-tongue-translation wale options English-grammar stem me galat hain.</w:t>
      </w:r>
    </w:p>
    <w:p>
      <w:r>
        <w:rPr>
          <w:b w:val="0"/>
        </w:rPr>
      </w:r>
    </w:p>
    <w:p>
      <w:r>
        <w:rPr>
          <w:b/>
        </w:rPr>
        <w:t>🧠 PNC Trick:</w:t>
      </w:r>
    </w:p>
    <w:p>
      <w:r>
        <w:rPr>
          <w:b w:val="0"/>
        </w:rPr>
        <w:t>Sandarbh-kaal Sarvanaam-milan, Poora-padho Khana-bharo.</w:t>
      </w:r>
    </w:p>
    <w:p>
      <w:r>
        <w:rPr>
          <w:b w:val="0"/>
        </w:rPr>
      </w:r>
    </w:p>
    <w:p>
      <w:r>
        <w:rPr>
          <w:b/>
        </w:rPr>
        <w:t>🎯 Exam Hook:</w:t>
      </w:r>
    </w:p>
    <w:p>
      <w:r>
        <w:rPr>
          <w:b w:val="0"/>
        </w:rPr>
        <w:t>Cloze: tense-pronoun-preposition-collocation. Eliminate-fit-recheck.</w:t>
      </w:r>
    </w:p>
    <w:p>
      <w:r>
        <w:rPr>
          <w:b w:val="0"/>
        </w:rPr>
      </w:r>
    </w:p>
    <w:p>
      <w:r>
        <w:rPr>
          <w:b/>
        </w:rPr>
        <w:t>📌 Ek Line Revision:</w:t>
      </w:r>
    </w:p>
    <w:p>
      <w:r>
        <w:rPr>
          <w:b w:val="0"/>
        </w:rPr>
        <w:t>Work-their-regular-speeds fit cloze context.</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