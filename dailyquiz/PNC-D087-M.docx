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23"/>
        </w:rPr>
        <w:t>Question: A 30-year-old man has fever, dark urine, pale stools and jaundice after street food. Anti-HAV IgM is positive. All are true about viral hepatitis EXCEPT:</w:t>
      </w:r>
    </w:p>
    <w:p/>
    <w:p>
      <w:r>
        <w:t>(a) Hepatitis A and E spread by fecal-oral route with self-limiting course</w:t>
      </w:r>
    </w:p>
    <w:p>
      <w:r>
        <w:t>(b) Hepatitis B, C and D spread by blood and sex with chronic risk</w:t>
      </w:r>
    </w:p>
    <w:p>
      <w:r>
        <w:t>(c) Hepatitis A commonly causes chronic cirrhosis needing transplant</w:t>
      </w:r>
    </w:p>
    <w:p>
      <w:r>
        <w:t>(d) Hepatitis B vaccine prevents infection with standard precautions</w:t>
      </w:r>
    </w:p>
    <w:p/>
    <w:p>
      <w:r>
        <w:rPr>
          <w:b/>
        </w:rPr>
        <w:t>✅ Answer: c</w:t>
      </w:r>
    </w:p>
    <w:p/>
    <w:p>
      <w:r>
        <w:rPr>
          <w:b/>
          <w:sz w:val="24"/>
        </w:rPr>
        <w:t>💡 Solution:</w:t>
      </w:r>
    </w:p>
    <w:p>
      <w:r>
        <w:rPr>
          <w:b/>
        </w:rPr>
        <w:t>✅ Sahi Kyun?</w:t>
      </w:r>
    </w:p>
    <w:p>
      <w:r>
        <w:t>Hep-A-E acute-self-limiting hain, chronic-cirrhosis nahi karte, vaccine-A available hai. B-C-D blood-sex-chronic hain, B-vaccine, C-DAA-cure, D-B-dependent facts hain. HBsAg-anti-HBs-anti-HBc panel, LFT-bilirubin-ALT track karo. Enteric-handwash-water, blood-needle-screen protocol hai. Isliye (c) EXCEPT hai, chronic-trap pakdo. Incubation-A-2-6-week chart karo. E-pregnancy-risk counsel karo, B-chronic-90-percent-neonatal explain karo. Rest-avoid-alcohol-hepatotoxic enforce karo, LFT-trend file maintain karo. Vaccine-card file karo, travel-clinic refer karo. File-complete karo.</w:t>
      </w:r>
    </w:p>
    <w:p/>
    <w:p>
      <w:r>
        <w:rPr>
          <w:b/>
        </w:rPr>
        <w:t>❌ Baaki Kyun Galat?</w:t>
      </w:r>
    </w:p>
    <w:p>
      <w:r>
        <w:t>(a), (b) aur (d) teeno correct hepatitis-facts hain, isliye ye galat options hain. Incubation-A-2-6-week, E-pregnancy-risk, B-chronic-90-percent-neonatal likho. Rest-avoid-alcohol-hepatotoxic counsel karo. Sirf (c) A-ko-chronic batata hai. Carrier-screen blood-bank karo. Needle-stick protocol follow karo, post-exposure-prophylaxis arrange karo, vaccine-record maintain karo.</w:t>
      </w:r>
    </w:p>
    <w:p/>
    <w:p>
      <w:r>
        <w:rPr>
          <w:b/>
        </w:rPr>
        <w:t>🧠 PNC Trick:</w:t>
      </w:r>
    </w:p>
    <w:p>
      <w:r>
        <w:t>A-E acute-fecal hai. B-C-D chronic-blood hai.</w:t>
      </w:r>
    </w:p>
    <w:p/>
    <w:p>
      <w:r>
        <w:rPr>
          <w:b/>
        </w:rPr>
        <w:t>🎯 Exam Hook:</w:t>
      </w:r>
    </w:p>
    <w:p>
      <w:r>
        <w:t>NORCET trap A-vs-BCD hai. Fecal-blood routes, B-vaccine rat lo, exam me pakka aata hai.</w:t>
      </w:r>
    </w:p>
    <w:p/>
    <w:p>
      <w:r>
        <w:rPr>
          <w:b/>
        </w:rPr>
        <w:t>📌 Ek Line Revision:</w:t>
      </w:r>
    </w:p>
    <w:p>
      <w:r>
        <w:t>Hep-A-E acute hai, B-C-D chronic hai.</w:t>
      </w:r>
    </w:p>
    <w:p/>
    <w:p>
      <w:r>
        <w:rPr>
          <w:b/>
        </w:rPr>
        <w:t>📊 Quick Table: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Type</w:t>
            </w:r>
          </w:p>
        </w:tc>
        <w:tc>
          <w:tcPr>
            <w:tcW w:type="dxa" w:w="2880"/>
          </w:tcPr>
          <w:p>
            <w:r>
              <w:t>Spread</w:t>
            </w:r>
          </w:p>
        </w:tc>
        <w:tc>
          <w:tcPr>
            <w:tcW w:type="dxa" w:w="2880"/>
          </w:tcPr>
          <w:p>
            <w:r>
              <w:t>Course</w:t>
            </w:r>
          </w:p>
        </w:tc>
      </w:tr>
      <w:tr>
        <w:tc>
          <w:tcPr>
            <w:tcW w:type="dxa" w:w="2880"/>
          </w:tcPr>
          <w:p>
            <w:r>
              <w:t>A and E</w:t>
            </w:r>
          </w:p>
        </w:tc>
        <w:tc>
          <w:tcPr>
            <w:tcW w:type="dxa" w:w="2880"/>
          </w:tcPr>
          <w:p>
            <w:r>
              <w:t>Fecal-oral</w:t>
            </w:r>
          </w:p>
        </w:tc>
        <w:tc>
          <w:tcPr>
            <w:tcW w:type="dxa" w:w="2880"/>
          </w:tcPr>
          <w:p>
            <w:r>
              <w:t>Acute, self-limiting</w:t>
            </w:r>
          </w:p>
        </w:tc>
      </w:tr>
      <w:tr>
        <w:tc>
          <w:tcPr>
            <w:tcW w:type="dxa" w:w="2880"/>
          </w:tcPr>
          <w:p>
            <w:r>
              <w:t>B, C, D</w:t>
            </w:r>
          </w:p>
        </w:tc>
        <w:tc>
          <w:tcPr>
            <w:tcW w:type="dxa" w:w="2880"/>
          </w:tcPr>
          <w:p>
            <w:r>
              <w:t>Blood-sex</w:t>
            </w:r>
          </w:p>
        </w:tc>
        <w:tc>
          <w:tcPr>
            <w:tcW w:type="dxa" w:w="2880"/>
          </w:tcPr>
          <w:p>
            <w:r>
              <w:t>Chronic risk</w:t>
            </w:r>
          </w:p>
        </w:tc>
      </w:tr>
      <w:tr>
        <w:tc>
          <w:tcPr>
            <w:tcW w:type="dxa" w:w="2880"/>
          </w:tcPr>
          <w:p>
            <w:r>
              <w:t>Prevent</w:t>
            </w:r>
          </w:p>
        </w:tc>
        <w:tc>
          <w:tcPr>
            <w:tcW w:type="dxa" w:w="2880"/>
          </w:tcPr>
          <w:p>
            <w:r>
              <w:t>A-B vaccines</w:t>
            </w:r>
          </w:p>
        </w:tc>
        <w:tc>
          <w:tcPr>
            <w:tcW w:type="dxa" w:w="2880"/>
          </w:tcPr>
          <w:p>
            <w:r>
              <w:t>Handwash-screen</w:t>
            </w:r>
          </w:p>
        </w:tc>
      </w:tr>
    </w:tbl>
    <w:p/>
    <w:p>
      <w:r>
        <w:t>Positive Marks: 1</w:t>
      </w:r>
    </w:p>
    <w:p>
      <w:r>
        <w:t>Negative Marks: 0.33</w:t>
      </w:r>
    </w:p>
    <w:p>
      <w:r>
        <w:t>──────────────────────────────</w:t>
      </w:r>
    </w:p>
    <w:p/>
    <w:p>
      <w:r>
        <w:rPr>
          <w:b/>
          <w:sz w:val="23"/>
        </w:rPr>
        <w:t>Question: A 45-year-old alcoholic man has severe epigastric pain radiating to the back, relieved leaning forward, with vomiting and high lipase. All are true about pancreatitis care EXCEPT:</w:t>
      </w:r>
    </w:p>
    <w:p/>
    <w:p>
      <w:r>
        <w:t>(a) Gallstones and alcohol are the top two causes</w:t>
      </w:r>
    </w:p>
    <w:p>
      <w:r>
        <w:t>(b) Lipase is more specific with Grey-Turner-Cullen signs in severe cases</w:t>
      </w:r>
    </w:p>
    <w:p>
      <w:r>
        <w:t>(c) High-fat fried diet with alcohol treats acute pancreatitis</w:t>
      </w:r>
    </w:p>
    <w:p>
      <w:r>
        <w:t>(d) NPO with IV fluids, pain control and cause removal</w:t>
      </w:r>
    </w:p>
    <w:p/>
    <w:p>
      <w:r>
        <w:rPr>
          <w:b/>
        </w:rPr>
        <w:t>✅ Answer: c</w:t>
      </w:r>
    </w:p>
    <w:p/>
    <w:p>
      <w:r>
        <w:rPr>
          <w:b/>
          <w:sz w:val="24"/>
        </w:rPr>
        <w:t>💡 Solution:</w:t>
      </w:r>
    </w:p>
    <w:p>
      <w:r>
        <w:rPr>
          <w:b/>
        </w:rPr>
        <w:t>✅ Sahi Kyun?</w:t>
      </w:r>
    </w:p>
    <w:p>
      <w:r>
        <w:t>Fat-alcohol pancreas-inflame karte hain, NPO-rest deta hai, high-fat-harm hai. Gallstone-alcohol causes, lipase-specific-amylase-early, back-relief-forward signs hain. NPO-fluids-analgesia, gallbladder-surgery, alcohol-stop protocol hai. Chronic-calcification-diabetes-steatorrhea links hain. Isliye (c) EXCEPT hai, diet-trap pakdo. Ranson-criteria calculate karo. CT-necrosis assess karo, pseudocyst-drain refer karo. Smoking-stop enforce karo, triglyceride-check karo, enzyme-replace prescribe karo. Diet-chart stick karo, follow-up-scope schedule karo. Register-close karo.</w:t>
      </w:r>
    </w:p>
    <w:p/>
    <w:p>
      <w:r>
        <w:rPr>
          <w:b/>
        </w:rPr>
        <w:t>❌ Baaki Kyun Galat?</w:t>
      </w:r>
    </w:p>
    <w:p>
      <w:r>
        <w:t>(a), (b) aur (d) teeno correct pancreas-facts hain, isliye ye galat options hain. Ranson-criteria, CT-necrosis, pseudocyst-drain steps likho. Smoking-stop, triglyceride-check, enzyme-replace counsel karo. Sirf (c) fat-alcohol-treat batata hai. ERCP-stone remove karo. Cholecystectomy-plan schedule karo, alcohol-rehab refer karo, diabetes-screen karo, diet-chart stick karo.</w:t>
      </w:r>
    </w:p>
    <w:p/>
    <w:p>
      <w:r>
        <w:rPr>
          <w:b/>
        </w:rPr>
        <w:t>🧠 PNC Trick:</w:t>
      </w:r>
    </w:p>
    <w:p>
      <w:r>
        <w:t>Fat-alcohol inflame hai. NPO-fluids rest hai.</w:t>
      </w:r>
    </w:p>
    <w:p/>
    <w:p>
      <w:r>
        <w:rPr>
          <w:b/>
        </w:rPr>
        <w:t>🎯 Exam Hook:</w:t>
      </w:r>
    </w:p>
    <w:p>
      <w:r>
        <w:t>RRB trap cause-diet hai. Gall-alcohol, lipase-Cullen rat lo, exam me pakka aata hai.</w:t>
      </w:r>
    </w:p>
    <w:p/>
    <w:p>
      <w:r>
        <w:rPr>
          <w:b/>
        </w:rPr>
        <w:t>📌 Ek Line Revision:</w:t>
      </w:r>
    </w:p>
    <w:p>
      <w:r>
        <w:t>Pancreatitis NPO-fluids-cause-remove hai, fat-banned hai.</w:t>
      </w:r>
    </w:p>
    <w:p/>
    <w:p>
      <w:r>
        <w:t>Positive Marks: 1</w:t>
      </w:r>
    </w:p>
    <w:p>
      <w:r>
        <w:t>Negative Marks: 0.33</w:t>
      </w:r>
    </w:p>
    <w:p>
      <w:r>
        <w:t>──────────────────────────────</w:t>
      </w:r>
    </w:p>
    <w:p/>
    <w:p>
      <w:r>
        <w:rPr>
          <w:b/>
          <w:sz w:val="23"/>
        </w:rPr>
        <w:t>Question: A 50-year-old obese woman has RUQ pain radiating to the shoulder after fatty meals with Murphy sign positive. USG shows stones. All are true about cholecystitis care EXCEPT:</w:t>
      </w:r>
    </w:p>
    <w:p/>
    <w:p>
      <w:r>
        <w:t>(a) Fatty meals trigger pain with Murphy inspiratory arrest sign</w:t>
      </w:r>
    </w:p>
    <w:p>
      <w:r>
        <w:t>(b) USG confirms stones with cholecystectomy as definitive care</w:t>
      </w:r>
    </w:p>
    <w:p>
      <w:r>
        <w:t>(c) Fatty fried meals relieve gallbladder inflammation faster</w:t>
      </w:r>
    </w:p>
    <w:p>
      <w:r>
        <w:t>(d) T-tube care with low-fat diet and infection watch post-op</w:t>
      </w:r>
    </w:p>
    <w:p/>
    <w:p>
      <w:r>
        <w:rPr>
          <w:b/>
        </w:rPr>
        <w:t>✅ Answer: c</w:t>
      </w:r>
    </w:p>
    <w:p/>
    <w:p>
      <w:r>
        <w:rPr>
          <w:b/>
          <w:sz w:val="24"/>
        </w:rPr>
        <w:t>💡 Solution:</w:t>
      </w:r>
    </w:p>
    <w:p>
      <w:r>
        <w:rPr>
          <w:b/>
        </w:rPr>
        <w:t>✅ Sahi Kyun?</w:t>
      </w:r>
    </w:p>
    <w:p>
      <w:r>
        <w:t>Fat-cholecystokinin-contract-inflame karta hai, pain-badhata hai, relief-nahi. Murphy-RUQ-arrest, shoulder-referred, fever-WBC signs hain. USG-stones-wall-thick, lap-cholecystectomy, T-tube-drain-bile protocol hai. Low-fat-small-frequent, infection-fever-drain-colour watch karo. Isliye (c) EXCEPT hai, fat-relief trap pakdo. 4F-female-fatty-forty-fertile risk-list karo. Choledocho-stones-ERCP refer karo, pancreatitis-link explain karo. Early-ambulation encourage karo, breathing-exercises teach karo. Wound-photo track karo, diet-advance counsel karo, review-date diary likho. Nurse-round attend karo, doctor-discuss karo.</w:t>
      </w:r>
    </w:p>
    <w:p/>
    <w:p>
      <w:r>
        <w:rPr>
          <w:b/>
        </w:rPr>
        <w:t>❌ Baaki Kyun Galat?</w:t>
      </w:r>
    </w:p>
    <w:p>
      <w:r>
        <w:t>(a), (b) aur (d) teeno correct gallbladder-facts hain, isliye ye galat options hain. 4F-female-fatty-forty-fertile risk, choledocho-stones-ERCP, pancreatitis-link likho. Early-ambulation, breathing-exercises jodo. Sirf (c) fatty-relief batata hai. Drain-color chart karo. Fever-track karo, wound-inspect karo, suture-review schedule karo, diet-advance stepwise karo.</w:t>
      </w:r>
    </w:p>
    <w:p/>
    <w:p>
      <w:r>
        <w:rPr>
          <w:b/>
        </w:rPr>
        <w:t>🧠 PNC Trick:</w:t>
      </w:r>
    </w:p>
    <w:p>
      <w:r>
        <w:t>Fat-trigger Murphy-positive hai. Low-fat-surgery cure hai.</w:t>
      </w:r>
    </w:p>
    <w:p/>
    <w:p>
      <w:r>
        <w:rPr>
          <w:b/>
        </w:rPr>
        <w:t>🎯 Exam Hook:</w:t>
      </w:r>
    </w:p>
    <w:p>
      <w:r>
        <w:t>GIMS trap trigger-diet hai. Murphy-USG, T-tube-low-fat rat lo, exam me pakka aata hai.</w:t>
      </w:r>
    </w:p>
    <w:p/>
    <w:p>
      <w:r>
        <w:rPr>
          <w:b/>
        </w:rPr>
        <w:t>📌 Ek Line Revision:</w:t>
      </w:r>
    </w:p>
    <w:p>
      <w:r>
        <w:t>Cholecystitis fat-trigger low-fat-surgery hai.</w:t>
      </w:r>
    </w:p>
    <w:p/>
    <w:p>
      <w:r>
        <w:t>Positive Marks: 1</w:t>
      </w:r>
    </w:p>
    <w:p>
      <w:r>
        <w:t>Negative Marks: 0.33</w:t>
      </w:r>
    </w:p>
    <w:p>
      <w:r>
        <w:t>──────────────────────────────</w:t>
      </w:r>
    </w:p>
    <w:p/>
    <w:p>
      <w:r>
        <w:rPr>
          <w:b/>
          <w:sz w:val="23"/>
        </w:rPr>
        <w:t>Question: A 20-year-old man has migratory pain to McBurney point with anorexia, nausea and rebound tenderness. All are true about appendicitis-peritonitis care EXCEPT:</w:t>
      </w:r>
    </w:p>
    <w:p/>
    <w:p>
      <w:r>
        <w:t>(a) McBurney-Rovsing-psoas-obturator signs localize appendicitis</w:t>
      </w:r>
    </w:p>
    <w:p>
      <w:r>
        <w:t>(b) Appendectomy with pre-op antibiotics is definitive care</w:t>
      </w:r>
    </w:p>
    <w:p>
      <w:r>
        <w:t>(c) Give strong laxatives with enema and heat to relieve pain</w:t>
      </w:r>
    </w:p>
    <w:p>
      <w:r>
        <w:t>(d) Rigid board abdomen with tachycardia-fever means peritonitis emergency</w:t>
      </w:r>
    </w:p>
    <w:p/>
    <w:p>
      <w:r>
        <w:rPr>
          <w:b/>
        </w:rPr>
        <w:t>✅ Answer: c</w:t>
      </w:r>
    </w:p>
    <w:p/>
    <w:p>
      <w:r>
        <w:rPr>
          <w:b/>
          <w:sz w:val="24"/>
        </w:rPr>
        <w:t>💡 Solution:</w:t>
      </w:r>
    </w:p>
    <w:p>
      <w:r>
        <w:rPr>
          <w:b/>
        </w:rPr>
        <w:t>✅ Sahi Kyun?</w:t>
      </w:r>
    </w:p>
    <w:p>
      <w:r>
        <w:t>Laxative-enema-heat appendix-phadte hain, peritonitis-spread karte hain, banned hain. Migratory-anorexia-nausea, McBurney-Rovsing-psoas-obturator signs hain. NPO-fluids-antibiotics, appendectomy-early, peritonitis-lavage-drain protocol hai. Pregnancy-elderly-atypical presentations dekho. Isliye (c) EXCEPT hai, laxative-trap pakdo. Alvarado-score apply karo. USG-noncompressible confirm karo, CT-equivocal cases me karo. Post-op-wound-infection watch karo, ambulation-early encourage karo. Bowel-chart maintain karo, sports-restrict counsel karo, school-note arrange karo. Chart-audit participate karo, feedback-implement karo.</w:t>
      </w:r>
    </w:p>
    <w:p/>
    <w:p>
      <w:r>
        <w:rPr>
          <w:b/>
        </w:rPr>
        <w:t>❌ Baaki Kyun Galat?</w:t>
      </w:r>
    </w:p>
    <w:p>
      <w:r>
        <w:t>(a), (b) aur (d) teeno correct appendix-facts hain, isliye ye galat options hain. Alvarado-score, USG-noncompressible, CT-confirm steps likho. Post-op-wound-infection, ambulation-early jodo. Sirf (c) laxative-enema-heat mangta hai. Pregnancy-shifted appendix note karo. Elderly-vague presentation suspect karo, geriatric-consent take karo, comorbidity-optimize karo.</w:t>
      </w:r>
    </w:p>
    <w:p/>
    <w:p>
      <w:r>
        <w:rPr>
          <w:b/>
        </w:rPr>
        <w:t>🧠 PNC Trick:</w:t>
      </w:r>
    </w:p>
    <w:p>
      <w:r>
        <w:t>Laxative-enema-heat burst hai. NPO-surgery cure hai.</w:t>
      </w:r>
    </w:p>
    <w:p/>
    <w:p>
      <w:r>
        <w:rPr>
          <w:b/>
        </w:rPr>
        <w:t>🎯 Exam Hook:</w:t>
      </w:r>
    </w:p>
    <w:p>
      <w:r>
        <w:t>PGI trap laxative-ban hai. McBurney-Alvarado, board-emergency rat lo, exam me pakka aata hai.</w:t>
      </w:r>
    </w:p>
    <w:p/>
    <w:p>
      <w:r>
        <w:rPr>
          <w:b/>
        </w:rPr>
        <w:t>📌 Ek Line Revision:</w:t>
      </w:r>
    </w:p>
    <w:p>
      <w:r>
        <w:t>Appendicitis NPO-surgery hai, laxative-banned hai.</w:t>
      </w:r>
    </w:p>
    <w:p/>
    <w:p>
      <w:r>
        <w:t>Positive Marks: 1</w:t>
      </w:r>
    </w:p>
    <w:p>
      <w:r>
        <w:t>Negative Marks: 0.33</w:t>
      </w:r>
    </w:p>
    <w:p>
      <w:r>
        <w:t>──────────────────────────────</w:t>
      </w:r>
    </w:p>
    <w:p/>
    <w:p>
      <w:r>
        <w:rPr>
          <w:b/>
          <w:sz w:val="23"/>
        </w:rPr>
        <w:t>Question: A 65-year-old man has colicky pain, distension, vomiting with no flatus-stool and tinkling bowel sounds. All are true about obstruction care EXCEPT:</w:t>
      </w:r>
    </w:p>
    <w:p/>
    <w:p>
      <w:r>
        <w:t>(a) Pain-distension-vomit-no-flatus with tinkling sounds suggest obstruction</w:t>
      </w:r>
    </w:p>
    <w:p>
      <w:r>
        <w:t>(b) NG tube with NPO-IV fluids decompresses and corrects imbalance</w:t>
      </w:r>
    </w:p>
    <w:p>
      <w:r>
        <w:t>(c) Give solid food with laxatives to push the blockage down</w:t>
      </w:r>
    </w:p>
    <w:p>
      <w:r>
        <w:t>(d) Strangulation pain-fever-tachycardia needs emergency surgery</w:t>
      </w:r>
    </w:p>
    <w:p/>
    <w:p>
      <w:r>
        <w:rPr>
          <w:b/>
        </w:rPr>
        <w:t>✅ Answer: c</w:t>
      </w:r>
    </w:p>
    <w:p/>
    <w:p>
      <w:r>
        <w:rPr>
          <w:b/>
          <w:sz w:val="24"/>
        </w:rPr>
        <w:t>💡 Solution:</w:t>
      </w:r>
    </w:p>
    <w:p>
      <w:r>
        <w:rPr>
          <w:b/>
        </w:rPr>
        <w:t>✅ Sahi Kyun?</w:t>
      </w:r>
    </w:p>
    <w:p>
      <w:r>
        <w:t>Solid-laxative strangulation-perforation karta hai, NPO-NG rest deta hai. Adhesions-hernia-volvulus causes, tinkling-early-absent-late, X-ray-air-fluid-levels signs hain. NG-suction, fluids-electrolytes, strangulation-watch, resection-stoma protocol hai. Isliye (c) EXCEPT hai, push-trap pakdo. Small-large-bowel difference chart karo. Flatus-stool-chart maintain karo, girth-measure serial karo. Post-op-ambulation encourage karo, chewing-gum offer karo. Adhesion-counsel give karo. Stoma-nurse involve karo, resection-consent take karo. Case-sheet complete karo.</w:t>
      </w:r>
    </w:p>
    <w:p/>
    <w:p>
      <w:r>
        <w:rPr>
          <w:b/>
        </w:rPr>
        <w:t>❌ Baaki Kyun Galat?</w:t>
      </w:r>
    </w:p>
    <w:p>
      <w:r>
        <w:t>(a), (b) aur (d) teeno correct obstruction-facts hain, isliye ye galat options hain. Small-large-bowel difference, flatus-stool-chart, girth-measure likho. Post-op-ambulation-chewing-gum, adhesion-counsel jodo. Sirf (c) solid-laxative mangta hai. Electrolyte-K correct karo. NG-output replace karo, urine-output hourly track karo, stoma-nurse involve karo, resection-consent take karo.</w:t>
      </w:r>
    </w:p>
    <w:p/>
    <w:p>
      <w:r>
        <w:rPr>
          <w:b/>
        </w:rPr>
        <w:t>🧠 PNC Trick:</w:t>
      </w:r>
    </w:p>
    <w:p>
      <w:r>
        <w:t>Solid-laxative perforate hai. NPO-NG decompress hai.</w:t>
      </w:r>
    </w:p>
    <w:p/>
    <w:p>
      <w:r>
        <w:rPr>
          <w:b/>
        </w:rPr>
        <w:t>🎯 Exam Hook:</w:t>
      </w:r>
    </w:p>
    <w:p>
      <w:r>
        <w:t>NORCET trap push-ban hai. Tinkling-air-fluid, strangulation-surgery rat lo, exam me pakka aata hai.</w:t>
      </w:r>
    </w:p>
    <w:p/>
    <w:p>
      <w:r>
        <w:rPr>
          <w:b/>
        </w:rPr>
        <w:t>📌 Ek Line Revision:</w:t>
      </w:r>
    </w:p>
    <w:p>
      <w:r>
        <w:t>Obstruction NPO-NG-watch hai, solid-banned hai.</w:t>
      </w:r>
    </w:p>
    <w:p/>
    <w:p>
      <w:r>
        <w:rPr>
          <w:b/>
        </w:rPr>
        <w:t>📊 Quick Table: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Sign</w:t>
            </w:r>
          </w:p>
        </w:tc>
        <w:tc>
          <w:tcPr>
            <w:tcW w:type="dxa" w:w="2880"/>
          </w:tcPr>
          <w:p>
            <w:r>
              <w:t>Early</w:t>
            </w:r>
          </w:p>
        </w:tc>
        <w:tc>
          <w:tcPr>
            <w:tcW w:type="dxa" w:w="2880"/>
          </w:tcPr>
          <w:p>
            <w:r>
              <w:t>Late-danger</w:t>
            </w:r>
          </w:p>
        </w:tc>
      </w:tr>
      <w:tr>
        <w:tc>
          <w:tcPr>
            <w:tcW w:type="dxa" w:w="2880"/>
          </w:tcPr>
          <w:p>
            <w:r>
              <w:t>Sounds</w:t>
            </w:r>
          </w:p>
        </w:tc>
        <w:tc>
          <w:tcPr>
            <w:tcW w:type="dxa" w:w="2880"/>
          </w:tcPr>
          <w:p>
            <w:r>
              <w:t>Tinkling high-pitched</w:t>
            </w:r>
          </w:p>
        </w:tc>
        <w:tc>
          <w:tcPr>
            <w:tcW w:type="dxa" w:w="2880"/>
          </w:tcPr>
          <w:p>
            <w:r>
              <w:t>Absent silent</w:t>
            </w:r>
          </w:p>
        </w:tc>
      </w:tr>
      <w:tr>
        <w:tc>
          <w:tcPr>
            <w:tcW w:type="dxa" w:w="2880"/>
          </w:tcPr>
          <w:p>
            <w:r>
              <w:t>Abdomen</w:t>
            </w:r>
          </w:p>
        </w:tc>
        <w:tc>
          <w:tcPr>
            <w:tcW w:type="dxa" w:w="2880"/>
          </w:tcPr>
          <w:p>
            <w:r>
              <w:t>Distended</w:t>
            </w:r>
          </w:p>
        </w:tc>
        <w:tc>
          <w:tcPr>
            <w:tcW w:type="dxa" w:w="2880"/>
          </w:tcPr>
          <w:p>
            <w:r>
              <w:t>Rigid, fever-tachycardia</w:t>
            </w:r>
          </w:p>
        </w:tc>
      </w:tr>
      <w:tr>
        <w:tc>
          <w:tcPr>
            <w:tcW w:type="dxa" w:w="2880"/>
          </w:tcPr>
          <w:p>
            <w:r>
              <w:t>Care</w:t>
            </w:r>
          </w:p>
        </w:tc>
        <w:tc>
          <w:tcPr>
            <w:tcW w:type="dxa" w:w="2880"/>
          </w:tcPr>
          <w:p>
            <w:r>
              <w:t>NPO-NG-fluids</w:t>
            </w:r>
          </w:p>
        </w:tc>
        <w:tc>
          <w:tcPr>
            <w:tcW w:type="dxa" w:w="2880"/>
          </w:tcPr>
          <w:p>
            <w:r>
              <w:t>Emergency surgery</w:t>
            </w:r>
          </w:p>
        </w:tc>
      </w:tr>
    </w:tbl>
    <w:p/>
    <w:p>
      <w:r>
        <w:t>Positive Marks: 1</w:t>
      </w:r>
    </w:p>
    <w:p>
      <w:r>
        <w:t>Negative Marks: 0.33</w:t>
      </w:r>
    </w:p>
    <w:p>
      <w:r>
        <w:t>──────────────────────────────</w:t>
      </w:r>
    </w:p>
    <w:p/>
    <w:p>
      <w:r>
        <w:rPr>
          <w:b/>
          <w:sz w:val="23"/>
        </w:rPr>
        <w:t>Question: A nurse audits charts. All documentation rules are correct EXCEPT:</w:t>
      </w:r>
    </w:p>
    <w:p/>
    <w:p>
      <w:r>
        <w:t>(a) Record facts timely with date-time-signature legibly</w:t>
      </w:r>
    </w:p>
    <w:p>
      <w:r>
        <w:t>(b) Use SOAP-SBAR formats with objective-subjective data</w:t>
      </w:r>
    </w:p>
    <w:p>
      <w:r>
        <w:t>(c) Erase errors fully to keep the chart clean</w:t>
      </w:r>
    </w:p>
    <w:p>
      <w:r>
        <w:t>(d) Charts are legal records with audit and handover value</w:t>
      </w:r>
    </w:p>
    <w:p/>
    <w:p>
      <w:r>
        <w:rPr>
          <w:b/>
        </w:rPr>
        <w:t>✅ Answer: c</w:t>
      </w:r>
    </w:p>
    <w:p/>
    <w:p>
      <w:r>
        <w:rPr>
          <w:b/>
          <w:sz w:val="24"/>
        </w:rPr>
        <w:t>💡 Solution:</w:t>
      </w:r>
    </w:p>
    <w:p>
      <w:r>
        <w:rPr>
          <w:b/>
        </w:rPr>
        <w:t>✅ Sahi Kyun?</w:t>
      </w:r>
    </w:p>
    <w:p>
      <w:r>
        <w:t>Erase-tamper-fraud hota hai, single-line-error-sign-date rule hai. Factual-timely-legible, SOAP-SBAR, black-ink-no-blank-space facts hain. Legal-court-audit, incident-report, consent-records value rakho. Clean-chart-tamper trap hai. Isliye (c) EXCEPT hai. Late-entry-label use karo. Error-line-sign-date correct karo, abbreviation-approved follow karo. Electronic-password-audit-trail maintain karo, backup-daily take karo. Handover-read-back confirm karo, incident-number quote karo. Outbreak-register update karo, containment-drill attend karo, vaccine-cold-chain verify karo, staff-roster adjust karo.</w:t>
      </w:r>
    </w:p>
    <w:p/>
    <w:p>
      <w:r>
        <w:rPr>
          <w:b/>
        </w:rPr>
        <w:t>❌ Baaki Kyun Galat?</w:t>
      </w:r>
    </w:p>
    <w:p>
      <w:r>
        <w:t>(a), (b) aur (d) teeno correct documentation-facts hain, isliye ye galat options hain. Late-entry-label, error-line-sign, abbreviation-approved list likho. Electronic-password-audit-trail rules jodo. Sirf (c) erase mangta hai. Nursing-notes concise likho. Handover-read-back confirm karo, incident-number quote karo, register-page number karo.</w:t>
      </w:r>
    </w:p>
    <w:p/>
    <w:p>
      <w:r>
        <w:rPr>
          <w:b/>
        </w:rPr>
        <w:t>🧠 PNC Trick:</w:t>
      </w:r>
    </w:p>
    <w:p>
      <w:r>
        <w:t>Erase-tamper-fraud hai. Line-sign-date rule hai.</w:t>
      </w:r>
    </w:p>
    <w:p/>
    <w:p>
      <w:r>
        <w:rPr>
          <w:b/>
        </w:rPr>
        <w:t>🎯 Exam Hook:</w:t>
      </w:r>
    </w:p>
    <w:p>
      <w:r>
        <w:t>RRB trap erase-myth hai. Timely-SOAP-legal rat lo, exam me pakka aata hai.</w:t>
      </w:r>
    </w:p>
    <w:p/>
    <w:p>
      <w:r>
        <w:rPr>
          <w:b/>
        </w:rPr>
        <w:t>📌 Ek Line Revision:</w:t>
      </w:r>
    </w:p>
    <w:p>
      <w:r>
        <w:t>Erase-banned line-sign rule hai.</w:t>
      </w:r>
    </w:p>
    <w:p/>
    <w:p>
      <w:r>
        <w:t>Positive Marks: 1</w:t>
      </w:r>
    </w:p>
    <w:p>
      <w:r>
        <w:t>Negative Marks: 0.33</w:t>
      </w:r>
    </w:p>
    <w:p>
      <w:r>
        <w:t>──────────────────────────────</w:t>
      </w:r>
    </w:p>
    <w:p/>
    <w:p>
      <w:r>
        <w:rPr>
          <w:b/>
          <w:sz w:val="23"/>
        </w:rPr>
        <w:t>Question: A ward teaches admission-transfer-discharge. All steps are correct EXCEPT:</w:t>
      </w:r>
    </w:p>
    <w:p/>
    <w:p>
      <w:r>
        <w:t>(a) ID band with consent-inventory and orientation on admission</w:t>
      </w:r>
    </w:p>
    <w:p>
      <w:r>
        <w:t>(b) Handover SBAR with records-drugs-lines on transfer</w:t>
      </w:r>
    </w:p>
    <w:p>
      <w:r>
        <w:t>(c) Skip ID checks to admit faster during rush</w:t>
      </w:r>
    </w:p>
    <w:p>
      <w:r>
        <w:t>(d) Discharge summary with follow-up-meds-review dates</w:t>
      </w:r>
    </w:p>
    <w:p/>
    <w:p>
      <w:r>
        <w:rPr>
          <w:b/>
        </w:rPr>
        <w:t>✅ Answer: c</w:t>
      </w:r>
    </w:p>
    <w:p/>
    <w:p>
      <w:r>
        <w:rPr>
          <w:b/>
          <w:sz w:val="24"/>
        </w:rPr>
        <w:t>💡 Solution:</w:t>
      </w:r>
    </w:p>
    <w:p>
      <w:r>
        <w:rPr>
          <w:b/>
        </w:rPr>
        <w:t>✅ Sahi Kyun?</w:t>
      </w:r>
    </w:p>
    <w:p>
      <w:r>
        <w:t>Skip-ID wrong-patient-meds-surgery karta hai, rush-no-excuse hai. ID-consent-inventory-orient, SBAR-transfer, summary-follow-up-meds facts hain. DAMA-counsel-sign, valuables-list, bed-inventory rules hain. Faster-skip trap hai. Isliye (c) EXCEPT hai. Admission-package ready rakho. Transfer-checklist tick karo, discharge-callback plan karo. Elopement-DAMA-notification protocol follow karo, security-inform karo. Bed-inventory verify karo, valuables-envelope seal karo, feedback-form collect karo. SOP-file update karo, training-attendance mark karo.</w:t>
      </w:r>
    </w:p>
    <w:p/>
    <w:p>
      <w:r>
        <w:rPr>
          <w:b/>
        </w:rPr>
        <w:t>❌ Baaki Kyun Galat?</w:t>
      </w:r>
    </w:p>
    <w:p>
      <w:r>
        <w:t>(a), (b) aur (d) teeno correct ADT-facts hain, isliye ye galat options hain. Admission-package, transfer-checklist, discharge-callback steps likho. Elopement-DAMA-notification protocol jodo. Sirf (c) skip mangta hai. Bed-inventory verify karo. Valuables-envelope seal karo, inventory-sign take karo, pharmacy-dues clear karo, feedback-form collect karo.</w:t>
      </w:r>
    </w:p>
    <w:p/>
    <w:p>
      <w:r>
        <w:rPr>
          <w:b/>
        </w:rPr>
        <w:t>🧠 PNC Trick:</w:t>
      </w:r>
    </w:p>
    <w:p>
      <w:r>
        <w:t>ID-always Rush-no-excuse hai. Skip-wrong-patient hai.</w:t>
      </w:r>
    </w:p>
    <w:p/>
    <w:p>
      <w:r>
        <w:rPr>
          <w:b/>
        </w:rPr>
        <w:t>🎯 Exam Hook:</w:t>
      </w:r>
    </w:p>
    <w:p>
      <w:r>
        <w:t>GIMS trap ID-skip hai. Band-consent-SBAR-summary rat lo, exam me pakka aata hai.</w:t>
      </w:r>
    </w:p>
    <w:p/>
    <w:p>
      <w:r>
        <w:rPr>
          <w:b/>
        </w:rPr>
        <w:t>📌 Ek Line Revision:</w:t>
      </w:r>
    </w:p>
    <w:p>
      <w:r>
        <w:t>ID-check always hai, skip-banned hai.</w:t>
      </w:r>
    </w:p>
    <w:p/>
    <w:p>
      <w:r>
        <w:t>Positive Marks: 1</w:t>
      </w:r>
    </w:p>
    <w:p>
      <w:r>
        <w:t>Negative Marks: 0.33</w:t>
      </w:r>
    </w:p>
    <w:p>
      <w:r>
        <w:t>──────────────────────────────</w:t>
      </w:r>
    </w:p>
    <w:p/>
    <w:p>
      <w:r>
        <w:rPr>
          <w:b/>
          <w:sz w:val="23"/>
        </w:rPr>
        <w:t>Question: A 26-year-old woman with amenorrhea has bleeding, syncope and shoulder pain with adnexal tenderness. USG shows empty uterus. All are true about ectopic care EXCEPT:</w:t>
      </w:r>
    </w:p>
    <w:p/>
    <w:p>
      <w:r>
        <w:t>(a) Amenorrhea-bleed-syncope-shoulder-adnexal tetrad suggests ectopic</w:t>
      </w:r>
    </w:p>
    <w:p>
      <w:r>
        <w:t>(b) USG-empty plus beta-hCG confirms with methotrexate for stable cases</w:t>
      </w:r>
    </w:p>
    <w:p>
      <w:r>
        <w:t>(c) Rupture with shock needs emergency salpingostomy-transfusion</w:t>
      </w:r>
    </w:p>
    <w:p>
      <w:r>
        <w:t>(d) Ectopic pregnancy delivers vaginally at term normally</w:t>
      </w:r>
    </w:p>
    <w:p/>
    <w:p>
      <w:r>
        <w:rPr>
          <w:b/>
        </w:rPr>
        <w:t>✅ Answer: d</w:t>
      </w:r>
    </w:p>
    <w:p/>
    <w:p>
      <w:r>
        <w:rPr>
          <w:b/>
          <w:sz w:val="24"/>
        </w:rPr>
        <w:t>💡 Solution:</w:t>
      </w:r>
    </w:p>
    <w:p>
      <w:r>
        <w:rPr>
          <w:b/>
        </w:rPr>
        <w:t>✅ Sahi Kyun?</w:t>
      </w:r>
    </w:p>
    <w:p>
      <w:r>
        <w:t>Ectopic-viable-nahi hota, rupture-tube-faadta hai, term-delivery impossible hai. Tetrad-bleed-syncope-shoulder-mass, USG-empty-hCG, methotrexate-stable-surgery-rupture facts hain. Rh-anti-D, blood-crossmatch, grief-followup protocol hai. PID-IUCD-TB-surgery risk factors likho. Isliye (d) EXCEPT hai, term-trap pakdo. Culdocentesis-blood confirm karo. Laparoscopy-confirm plan karo, tube-conserve-fertility counsel karo. Next-pregnancy-early-USG schedule karo, folic-start karo. Methotrexate-protocol follow karo, rupture-warning explain karo, folic-resume counsel karo. Counselor-refer karo.</w:t>
      </w:r>
    </w:p>
    <w:p/>
    <w:p>
      <w:r>
        <w:rPr>
          <w:b/>
        </w:rPr>
        <w:t>❌ Baaki Kyun Galat?</w:t>
      </w:r>
    </w:p>
    <w:p>
      <w:r>
        <w:t>(a), (b) aur (c) teeno correct ectopic-facts hain, isliye ye galat options hain. Culdocentesis-blood, laparoscopy-confirm, tube-conserve-fertility steps likho. Next-pregnancy-early-USG counsel karo. Sirf (d) term-delivery batata hai. Methotrexate-protocol follow karo. hCG-day-4-7 track karo, liver-renal baseline karo, breastfeeding-hold advise karo, rupture-warning explain karo.</w:t>
      </w:r>
    </w:p>
    <w:p/>
    <w:p>
      <w:r>
        <w:rPr>
          <w:b/>
        </w:rPr>
        <w:t>🧠 PNC Trick:</w:t>
      </w:r>
    </w:p>
    <w:p>
      <w:r>
        <w:t>Ectopic-viable-never Rupture-emergency hai. Term-myth trap hai.</w:t>
      </w:r>
    </w:p>
    <w:p/>
    <w:p>
      <w:r>
        <w:rPr>
          <w:b/>
        </w:rPr>
        <w:t>🎯 Exam Hook:</w:t>
      </w:r>
    </w:p>
    <w:p>
      <w:r>
        <w:t>PGI trap tetrad-rupture hai. USG-hCG-methotrexate, shock-surgery rat lo, exam me pakka aata hai.</w:t>
      </w:r>
    </w:p>
    <w:p/>
    <w:p>
      <w:r>
        <w:rPr>
          <w:b/>
        </w:rPr>
        <w:t>📌 Ek Line Revision:</w:t>
      </w:r>
    </w:p>
    <w:p>
      <w:r>
        <w:t>Ectopic USG-hCG-methotrexate-surgery hai, term impossible hai.</w:t>
      </w:r>
    </w:p>
    <w:p/>
    <w:p>
      <w:r>
        <w:t>Positive Marks: 1</w:t>
      </w:r>
    </w:p>
    <w:p>
      <w:r>
        <w:t>Negative Marks: 0.33</w:t>
      </w:r>
    </w:p>
    <w:p>
      <w:r>
        <w:t>──────────────────────────────</w:t>
      </w:r>
    </w:p>
    <w:p/>
    <w:p>
      <w:r>
        <w:rPr>
          <w:b/>
          <w:sz w:val="23"/>
        </w:rPr>
        <w:t>Question: A 22-year-old woman passes grape-like vesicles with high beta-hCG and snowstorm USG. All are true about molar care EXCEPT:</w:t>
      </w:r>
    </w:p>
    <w:p/>
    <w:p>
      <w:r>
        <w:t>(a) Complete mole has no fetal parts with snowstorm pattern</w:t>
      </w:r>
    </w:p>
    <w:p>
      <w:r>
        <w:t>(b) High beta-hCG with theca-lutein cysts and bleeding</w:t>
      </w:r>
    </w:p>
    <w:p>
      <w:r>
        <w:t>(c) Fetal skeleton with normal placenta confirms complete mole</w:t>
      </w:r>
    </w:p>
    <w:p>
      <w:r>
        <w:t>(d) Evacuation with 1-year pregnancy avoid and hCG follow-up</w:t>
      </w:r>
    </w:p>
    <w:p/>
    <w:p>
      <w:r>
        <w:rPr>
          <w:b/>
        </w:rPr>
        <w:t>✅ Answer: c</w:t>
      </w:r>
    </w:p>
    <w:p/>
    <w:p>
      <w:r>
        <w:rPr>
          <w:b/>
          <w:sz w:val="24"/>
        </w:rPr>
        <w:t>💡 Solution:</w:t>
      </w:r>
    </w:p>
    <w:p>
      <w:r>
        <w:rPr>
          <w:b/>
        </w:rPr>
        <w:t>✅ Sahi Kyun?</w:t>
      </w:r>
    </w:p>
    <w:p>
      <w:r>
        <w:t>Complete-mole paternal-only-fetal-absent hai, skeleton-fetus partial-or-normal pregnancy hai. Snowstorm-vesicles, hCG-high, theca-cysts, choriocarcinoma-risk facts hain. Suction-evacuation, contraception-1-year, hCG-zero-track protocol hai. Preeclampsia-early-hyperthyroid links dekho. Isliye (c) EXCEPT hai, fetus-trap pakdo. Complete-partial-invasive-chorio spectrum chart karo. Chemo-methotrexate-malignant refer karo, chest-X-ray-mets screen karo. Next-conception-screen counsel karo, registry-follow karo. Partner-counsel karo, support-group refer karo, work-leave arrange karo. Support-visit schedule karo.</w:t>
      </w:r>
    </w:p>
    <w:p/>
    <w:p>
      <w:r>
        <w:rPr>
          <w:b/>
        </w:rPr>
        <w:t>❌ Baaki Kyun Galat?</w:t>
      </w:r>
    </w:p>
    <w:p>
      <w:r>
        <w:t>(a), (b) aur (d) teeno correct molar-facts hain, isliye ye galat options hain. Complete-partial-invasive-chorio spectrum, chemo-methotrexate-malignant, chest-X-ray-mets steps likho. Next-conception-screen counsel karo. Sirf (c) fetus-complete batata hai. Preeclampsia-early watch karo. Hyperthyroid-tremor check karo, theca-cyst regress track karo, partner-counsel karo, support-group refer karo.</w:t>
      </w:r>
    </w:p>
    <w:p/>
    <w:p>
      <w:r>
        <w:rPr>
          <w:b/>
        </w:rPr>
        <w:t>🧠 PNC Trick:</w:t>
      </w:r>
    </w:p>
    <w:p>
      <w:r>
        <w:t>Mole-fetus absent Complete hai. Evacuate-1-year-track hai.</w:t>
      </w:r>
    </w:p>
    <w:p/>
    <w:p>
      <w:r>
        <w:rPr>
          <w:b/>
        </w:rPr>
        <w:t>🎯 Exam Hook:</w:t>
      </w:r>
    </w:p>
    <w:p>
      <w:r>
        <w:t>NORCET trap mole-fetus hai. Snowstorm-hCG, evacuate-followup rat lo, exam me pakka aata hai.</w:t>
      </w:r>
    </w:p>
    <w:p/>
    <w:p>
      <w:r>
        <w:rPr>
          <w:b/>
        </w:rPr>
        <w:t>📌 Ek Line Revision:</w:t>
      </w:r>
    </w:p>
    <w:p>
      <w:r>
        <w:t>Molar evacuate-1-year-hCG-track hai, fetus-absent hai.</w:t>
      </w:r>
    </w:p>
    <w:p/>
    <w:p>
      <w:r>
        <w:rPr>
          <w:b/>
        </w:rPr>
        <w:t>📊 Quick Table: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Condition</w:t>
            </w:r>
          </w:p>
        </w:tc>
        <w:tc>
          <w:tcPr>
            <w:tcW w:type="dxa" w:w="2880"/>
          </w:tcPr>
          <w:p>
            <w:r>
              <w:t>USG</w:t>
            </w:r>
          </w:p>
        </w:tc>
        <w:tc>
          <w:tcPr>
            <w:tcW w:type="dxa" w:w="2880"/>
          </w:tcPr>
          <w:p>
            <w:r>
              <w:t>hCG</w:t>
            </w:r>
          </w:p>
        </w:tc>
      </w:tr>
      <w:tr>
        <w:tc>
          <w:tcPr>
            <w:tcW w:type="dxa" w:w="2880"/>
          </w:tcPr>
          <w:p>
            <w:r>
              <w:t>Complete mole</w:t>
            </w:r>
          </w:p>
        </w:tc>
        <w:tc>
          <w:tcPr>
            <w:tcW w:type="dxa" w:w="2880"/>
          </w:tcPr>
          <w:p>
            <w:r>
              <w:t>Snowstorm, no fetus</w:t>
            </w:r>
          </w:p>
        </w:tc>
        <w:tc>
          <w:tcPr>
            <w:tcW w:type="dxa" w:w="2880"/>
          </w:tcPr>
          <w:p>
            <w:r>
              <w:t>Very high</w:t>
            </w:r>
          </w:p>
        </w:tc>
      </w:tr>
      <w:tr>
        <w:tc>
          <w:tcPr>
            <w:tcW w:type="dxa" w:w="2880"/>
          </w:tcPr>
          <w:p>
            <w:r>
              <w:t>Ectopic</w:t>
            </w:r>
          </w:p>
        </w:tc>
        <w:tc>
          <w:tcPr>
            <w:tcW w:type="dxa" w:w="2880"/>
          </w:tcPr>
          <w:p>
            <w:r>
              <w:t>Empty uterus</w:t>
            </w:r>
          </w:p>
        </w:tc>
        <w:tc>
          <w:tcPr>
            <w:tcW w:type="dxa" w:w="2880"/>
          </w:tcPr>
          <w:p>
            <w:r>
              <w:t>Positive, pain-bleed</w:t>
            </w:r>
          </w:p>
        </w:tc>
      </w:tr>
      <w:tr>
        <w:tc>
          <w:tcPr>
            <w:tcW w:type="dxa" w:w="2880"/>
          </w:tcPr>
          <w:p>
            <w:r>
              <w:t>Normal IUP</w:t>
            </w:r>
          </w:p>
        </w:tc>
        <w:tc>
          <w:tcPr>
            <w:tcW w:type="dxa" w:w="2880"/>
          </w:tcPr>
          <w:p>
            <w:r>
              <w:t>Sac-flicker</w:t>
            </w:r>
          </w:p>
        </w:tc>
        <w:tc>
          <w:tcPr>
            <w:tcW w:type="dxa" w:w="2880"/>
          </w:tcPr>
          <w:p>
            <w:r>
              <w:t>Doubling</w:t>
            </w:r>
          </w:p>
        </w:tc>
      </w:tr>
    </w:tbl>
    <w:p/>
    <w:p>
      <w:r>
        <w:t>Positive Marks: 1</w:t>
      </w:r>
    </w:p>
    <w:p>
      <w:r>
        <w:t>Negative Marks: 0.33</w:t>
      </w:r>
    </w:p>
    <w:p>
      <w:r>
        <w:t>──────────────────────────────</w:t>
      </w:r>
    </w:p>
    <w:p/>
    <w:p>
      <w:r>
        <w:rPr>
          <w:b/>
          <w:sz w:val="23"/>
        </w:rPr>
        <w:t>Question: A 5-day-old baby is lethargic with poor feeding, temperature instability and respiratory distress. All are true about neonatal sepsis care EXCEPT:</w:t>
      </w:r>
    </w:p>
    <w:p/>
    <w:p>
      <w:r>
        <w:t>(a) Lethargy-poor-feed-temp-respiratory tetrad flags sepsis</w:t>
      </w:r>
    </w:p>
    <w:p>
      <w:r>
        <w:t>(b) Blood culture before antibiotics with hand-hygiene bundle</w:t>
      </w:r>
    </w:p>
    <w:p>
      <w:r>
        <w:t>(c) Wait for high fever before starting any treatment</w:t>
      </w:r>
    </w:p>
    <w:p>
      <w:r>
        <w:t>(d) Exclusive breastfeeding with warmth and glucose watch</w:t>
      </w:r>
    </w:p>
    <w:p/>
    <w:p>
      <w:r>
        <w:rPr>
          <w:b/>
        </w:rPr>
        <w:t>✅ Answer: c</w:t>
      </w:r>
    </w:p>
    <w:p/>
    <w:p>
      <w:r>
        <w:rPr>
          <w:b/>
          <w:sz w:val="24"/>
        </w:rPr>
        <w:t>💡 Solution:</w:t>
      </w:r>
    </w:p>
    <w:p>
      <w:r>
        <w:rPr>
          <w:b/>
        </w:rPr>
        <w:t>✅ Sahi Kyun?</w:t>
      </w:r>
    </w:p>
    <w:p>
      <w:r>
        <w:t>Neonate-fever-absent hota hai, wait-septic-shock-death karta hai, early-empiric rule hai. Tetrad-lethargy-feed-temp-breath, culture-first-antibiotics, hand-bundle, EBM-warmth-glucose facts hain. Lumbar-puncture-meningitis, CRP-procalcitonin, ventilator-support steps likho. Isliye (c) EXCEPT hai, wait-trap pakdo. Early-late-onset classify karo. GBS-E-coli cover karo, PROM-prolonged-risk note karo. Lumbar-puncture-meningitis perform karo, CRP-procalcitonin track karo. Expressed-milk arrange karo, discharge-weight gain confirm karo, review-slip take karo. Handover-note write karo, night-report submit karo.</w:t>
      </w:r>
    </w:p>
    <w:p/>
    <w:p>
      <w:r>
        <w:rPr>
          <w:b/>
        </w:rPr>
        <w:t>❌ Baaki Kyun Galat?</w:t>
      </w:r>
    </w:p>
    <w:p>
      <w:r>
        <w:t>(a), (b) aur (d) teeno correct sepsis-facts hain, isliye ye galat options hain. Early-late-onset, GBS-E-coli, PROM-prolonged-risk links likho. Kangaroo-continue, siblings-screen jodo. Sirf (c) wait-fever mangta hai. Ventilator-support arrange karo. Kangaroo-continue karo, siblings-screen karo, expressed-milk arrange karo, discharge-weight gain confirm karo.</w:t>
      </w:r>
    </w:p>
    <w:p/>
    <w:p>
      <w:r>
        <w:rPr>
          <w:b/>
        </w:rPr>
        <w:t>🧠 PNC Trick:</w:t>
      </w:r>
    </w:p>
    <w:p>
      <w:r>
        <w:t>Wait-shock-death hai. Culture-first-empiric rule hai.</w:t>
      </w:r>
    </w:p>
    <w:p/>
    <w:p>
      <w:r>
        <w:rPr>
          <w:b/>
        </w:rPr>
        <w:t>🎯 Exam Hook:</w:t>
      </w:r>
    </w:p>
    <w:p>
      <w:r>
        <w:t>RRB trap wait-myth hai. Tetrad-culture-bundle rat lo, exam me pakka aata hai.</w:t>
      </w:r>
    </w:p>
    <w:p/>
    <w:p>
      <w:r>
        <w:rPr>
          <w:b/>
        </w:rPr>
        <w:t>📌 Ek Line Revision:</w:t>
      </w:r>
    </w:p>
    <w:p>
      <w:r>
        <w:t>Sepsis culture-first-empiric hai, wait-banned hai.</w:t>
      </w:r>
    </w:p>
    <w:p/>
    <w:p>
      <w:r>
        <w:t>Positive Marks: 1</w:t>
      </w:r>
    </w:p>
    <w:p>
      <w:r>
        <w:t>Negative Marks: 0.33</w:t>
      </w:r>
    </w:p>
    <w:p>
      <w:r>
        <w:t>──────────────────────────────</w:t>
      </w:r>
    </w:p>
    <w:p/>
    <w:p>
      <w:r>
        <w:rPr>
          <w:b/>
          <w:sz w:val="23"/>
        </w:rPr>
        <w:t>Question: A health worker lists RCH schemes. All matches are correct EXCEPT:</w:t>
      </w:r>
    </w:p>
    <w:p/>
    <w:p>
      <w:r>
        <w:t>(a) JSY cash for institutional delivery with ASHA escort</w:t>
      </w:r>
    </w:p>
    <w:p>
      <w:r>
        <w:t>(b) JSSK free delivery-care-drugs-transport for mother-infant</w:t>
      </w:r>
    </w:p>
    <w:p>
      <w:r>
        <w:t>(c) PMSMA fixed-day ANC checkups with LaQshya labour quality</w:t>
      </w:r>
    </w:p>
    <w:p>
      <w:r>
        <w:t>(d) Pulse polio started RCH in 1975 with smallpox focus</w:t>
      </w:r>
    </w:p>
    <w:p/>
    <w:p>
      <w:r>
        <w:rPr>
          <w:b/>
        </w:rPr>
        <w:t>✅ Answer: d</w:t>
      </w:r>
    </w:p>
    <w:p/>
    <w:p>
      <w:r>
        <w:rPr>
          <w:b/>
          <w:sz w:val="24"/>
        </w:rPr>
        <w:t>💡 Solution:</w:t>
      </w:r>
    </w:p>
    <w:p>
      <w:r>
        <w:rPr>
          <w:b/>
        </w:rPr>
        <w:t>✅ Sahi Kyun?</w:t>
      </w:r>
    </w:p>
    <w:p>
      <w:r>
        <w:t>RCH-1997-Child-Survival-1992 se aaya, pulse-polio-1995-eradication hai, 1975-smallpox alag hai. JSY-cash, JSSK-free, PMSMA-9th-day, LaQshya-quality, HBNC-home-visits, MAA-breastfeeding facts hain. MMR-IMR-U5MR targets track karo. Isliye (d) EXCEPT hai, year-trap pakdo. Janani-Shishu-Suraksha detail karo. Pradhan-Mantri-Surakshit-Matritva explain karo, labour-room-standards audit karo. Anemia-MCP-immunization link karo, review-meet attend karo. Subcentre-upgrade track karo, untied-funds utilize karo, wall-painting verify karo. Performance-dashboard update karo, ranking-improve plan karo.</w:t>
      </w:r>
    </w:p>
    <w:p/>
    <w:p>
      <w:r>
        <w:rPr>
          <w:b/>
        </w:rPr>
        <w:t>❌ Baaki Kyun Galat?</w:t>
      </w:r>
    </w:p>
    <w:p>
      <w:r>
        <w:t>(a), (b) aur (c) teeno correct RCH-facts hain, isliye ye galat options hain. Janani-Shishu-Suraksha, Pradhan-Mantri-Surakshit-Matritva, labour-room-standards likho. Anemia-MCP-immunization links jodo. Sirf (d) 1975-pulse-polio batata hai. Subcentre-upgrade track karo. Untied-funds utilize karo, VHSC-meet conduct karo, community-monitor report karo, wall-painting verify karo.</w:t>
      </w:r>
    </w:p>
    <w:p/>
    <w:p>
      <w:r>
        <w:rPr>
          <w:b/>
        </w:rPr>
        <w:t>🧠 PNC Trick:</w:t>
      </w:r>
    </w:p>
    <w:p>
      <w:r>
        <w:t>RCH-1997 Pulse-polio-1995 hai. 1975-trap pakdo.</w:t>
      </w:r>
    </w:p>
    <w:p/>
    <w:p>
      <w:r>
        <w:rPr>
          <w:b/>
        </w:rPr>
        <w:t>🎯 Exam Hook:</w:t>
      </w:r>
    </w:p>
    <w:p>
      <w:r>
        <w:t>GIMS trap scheme-years hai. JSY-JSSK-PMSMA-LaQshya rat lo, exam me pakka aata hai.</w:t>
      </w:r>
    </w:p>
    <w:p/>
    <w:p>
      <w:r>
        <w:rPr>
          <w:b/>
        </w:rPr>
        <w:t>📌 Ek Line Revision:</w:t>
      </w:r>
    </w:p>
    <w:p>
      <w:r>
        <w:t>RCH JSY-JSSK-PMSMA hai, 1975-myth hai.</w:t>
      </w:r>
    </w:p>
    <w:p/>
    <w:p>
      <w:r>
        <w:t>Positive Marks: 1</w:t>
      </w:r>
    </w:p>
    <w:p>
      <w:r>
        <w:t>Negative Marks: 0.33</w:t>
      </w:r>
    </w:p>
    <w:p>
      <w:r>
        <w:t>──────────────────────────────</w:t>
      </w:r>
    </w:p>
    <w:p/>
    <w:p>
      <w:r>
        <w:rPr>
          <w:b/>
          <w:sz w:val="23"/>
        </w:rPr>
        <w:t>Question: A 30-year-old woman fears closed spaces with panic and avoids travel. All are true about phobia-somatoform care EXCEPT:</w:t>
      </w:r>
    </w:p>
    <w:p/>
    <w:p>
      <w:r>
        <w:t>(a) Specific-social-agoraphobia types with desensitization-flooding care</w:t>
      </w:r>
    </w:p>
    <w:p>
      <w:r>
        <w:t>(b) Somatic-conversion-illness-anxiety have no full organic cause</w:t>
      </w:r>
    </w:p>
    <w:p>
      <w:r>
        <w:t>(c) Harshly tell somatic patients they are faking and send away</w:t>
      </w:r>
    </w:p>
    <w:p>
      <w:r>
        <w:t>(d) CBT-relaxation with gradual exposure and family support</w:t>
      </w:r>
    </w:p>
    <w:p/>
    <w:p>
      <w:r>
        <w:rPr>
          <w:b/>
        </w:rPr>
        <w:t>✅ Answer: c</w:t>
      </w:r>
    </w:p>
    <w:p/>
    <w:p>
      <w:r>
        <w:rPr>
          <w:b/>
          <w:sz w:val="24"/>
        </w:rPr>
        <w:t>💡 Solution:</w:t>
      </w:r>
    </w:p>
    <w:p>
      <w:r>
        <w:rPr>
          <w:b/>
        </w:rPr>
        <w:t>✅ Sahi Kyun?</w:t>
      </w:r>
    </w:p>
    <w:p>
      <w:r>
        <w:t>Harsh-fake-label trust-break-suicide karta hai, acknowledge-explore-validate rule hai. Phobia-types-desensitization-flooding, somatoform-no-organic-CBT, conversion-la-belle facts hain. Rule-out-organic-first, stress-diary, routine-function goals rakho. Empathy-not-confrontation protocol hai. Isliye (c) EXCEPT hai, harsh-trap pakdo. Claustro-acro-hemo-zoo examples list karo. Hypochondriasis-reassurance-cycle explain karo, factitious-vs-malingering differentiate karo. Rule-out-organic-first insist karo. Support-group refer karo, work-accommodation request karo, review-slip take karo. Daycare-refer karo, vocational-plan discuss karo.</w:t>
      </w:r>
    </w:p>
    <w:p/>
    <w:p>
      <w:r>
        <w:rPr>
          <w:b/>
        </w:rPr>
        <w:t>❌ Baaki Kyun Galat?</w:t>
      </w:r>
    </w:p>
    <w:p>
      <w:r>
        <w:t>(a), (b) aur (d) teeno correct psych-facts hain, isliye ye galat options hain. Claustro-acro-hemo-zoo examples, hypochondriasis-reassurance-cycle, factitious-vs-malingering differences likho. Sirf (c) harsh-fake batata hai. Stress-diary maintain karo. Routine-function goals set karo, sleep-hygiene enforce karo, follow-up-weights track karo, helpline-display karo.</w:t>
      </w:r>
    </w:p>
    <w:p/>
    <w:p>
      <w:r>
        <w:rPr>
          <w:b/>
        </w:rPr>
        <w:t>🧠 PNC Trick:</w:t>
      </w:r>
    </w:p>
    <w:p>
      <w:r>
        <w:t>Harsh-fake trust-break hai. Validate-explore-CBT safe hai.</w:t>
      </w:r>
    </w:p>
    <w:p/>
    <w:p>
      <w:r>
        <w:rPr>
          <w:b/>
        </w:rPr>
        <w:t>🎯 Exam Hook:</w:t>
      </w:r>
    </w:p>
    <w:p>
      <w:r>
        <w:t>PGI trap harsh-myth hai. Desensitization-no-organic-CBT rat lo, exam me pakka aata hai.</w:t>
      </w:r>
    </w:p>
    <w:p/>
    <w:p>
      <w:r>
        <w:rPr>
          <w:b/>
        </w:rPr>
        <w:t>📌 Ek Line Revision:</w:t>
      </w:r>
    </w:p>
    <w:p>
      <w:r>
        <w:t>Phobia-somatoform validate-CBT hai, harsh-banned hai.</w:t>
      </w:r>
    </w:p>
    <w:p/>
    <w:p>
      <w:r>
        <w:t>Positive Marks: 1</w:t>
      </w:r>
    </w:p>
    <w:p>
      <w:r>
        <w:t>Negative Marks: 0.33</w:t>
      </w:r>
    </w:p>
    <w:p>
      <w:r>
        <w:t>──────────────────────────────</w:t>
      </w:r>
    </w:p>
    <w:p/>
    <w:p>
      <w:r>
        <w:rPr>
          <w:b/>
          <w:sz w:val="23"/>
        </w:rPr>
        <w:t>Question: A tutor asks about opioids and antidotes. All matches are correct EXCEPT:</w:t>
      </w:r>
    </w:p>
    <w:p/>
    <w:p>
      <w:r>
        <w:t>(a) Opioid triad of respiratory depression, pinpoint pupils and coma</w:t>
      </w:r>
    </w:p>
    <w:p>
      <w:r>
        <w:t>(b) Naloxone reverses opioid overdose rapidly</w:t>
      </w:r>
    </w:p>
    <w:p>
      <w:r>
        <w:t>(c) Naloxone is the antidote for paracetamol poisoning</w:t>
      </w:r>
    </w:p>
    <w:p>
      <w:r>
        <w:t>(d) Paracetamol needs NAC with flumazenil for benzodiazepines</w:t>
      </w:r>
    </w:p>
    <w:p/>
    <w:p>
      <w:r>
        <w:rPr>
          <w:b/>
        </w:rPr>
        <w:t>✅ Answer: c</w:t>
      </w:r>
    </w:p>
    <w:p/>
    <w:p>
      <w:r>
        <w:rPr>
          <w:b/>
          <w:sz w:val="24"/>
        </w:rPr>
        <w:t>💡 Solution:</w:t>
      </w:r>
    </w:p>
    <w:p>
      <w:r>
        <w:rPr>
          <w:b/>
        </w:rPr>
        <w:t>✅ Sahi Kyun?</w:t>
      </w:r>
    </w:p>
    <w:p>
      <w:r>
        <w:t>Naloxone-opioid hai, paracetamol-NAC hai, swap-fatal hai. Triad-RR-pinpoint-coma, naloxone-titrate-observation, consent-sedation facts hain. OP-atropine-pralidoxime, methanol-ethanol-fomepizole, iron-deferoxamine, digi-Fab links likho. Half-life-repeat-dose watch karo. Isliye (c) EXCEPT hai, swap-trap pakdo. Morphine-pethidine-fentanyl-codeine ladder chart karo. Constipation-urinary-sedation watch karo, tolerance-dependence counsel karo. Storage-register-count maintain karo. Discharge-taper plan karo, de-addiction refer karo, family-counsel karo. Antidote-chart wall-stick karo, mock-drill attend karo.</w:t>
      </w:r>
    </w:p>
    <w:p/>
    <w:p>
      <w:r>
        <w:rPr>
          <w:b/>
        </w:rPr>
        <w:t>❌ Baaki Kyun Galat?</w:t>
      </w:r>
    </w:p>
    <w:p>
      <w:r>
        <w:t>(a), (b) aur (d) teeno correct antidote-facts hain, isliye ye galat options hain. Morphine-pethidine-fentanyl-codeine ladder, constipation-urinary-sedation side-effects likho. Storage-register-count, prescription-audit rules hain. Sirf (c) naloxone-paracetamol batata hai. Prescription-audit follow karo. Half-life-repeat-dose watch karo, observation-4-hour keep karo, discharge-taper plan karo, de-addiction refer karo.</w:t>
      </w:r>
    </w:p>
    <w:p/>
    <w:p>
      <w:r>
        <w:rPr>
          <w:b/>
        </w:rPr>
        <w:t>🧠 PNC Trick:</w:t>
      </w:r>
    </w:p>
    <w:p>
      <w:r>
        <w:t>Naloxone-opioid NAC-paracetamol hai. Swap-fatal hai.</w:t>
      </w:r>
    </w:p>
    <w:p/>
    <w:p>
      <w:r>
        <w:rPr>
          <w:b/>
        </w:rPr>
        <w:t>🎯 Exam Hook:</w:t>
      </w:r>
    </w:p>
    <w:p>
      <w:r>
        <w:t>NORCET trap antidote-swap hai. Triad-naloxone, NAC-flumazenil rat lo, exam me pakka aata hai.</w:t>
      </w:r>
    </w:p>
    <w:p/>
    <w:p>
      <w:r>
        <w:rPr>
          <w:b/>
        </w:rPr>
        <w:t>📌 Ek Line Revision:</w:t>
      </w:r>
    </w:p>
    <w:p>
      <w:r>
        <w:t>Opioid-naloxone paracetamol-NAC hai, swap-banned hai.</w:t>
      </w:r>
    </w:p>
    <w:p/>
    <w:p>
      <w:r>
        <w:rPr>
          <w:b/>
        </w:rPr>
        <w:t>📊 Quick Table: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Poison</w:t>
            </w:r>
          </w:p>
        </w:tc>
        <w:tc>
          <w:tcPr>
            <w:tcW w:type="dxa" w:w="2880"/>
          </w:tcPr>
          <w:p>
            <w:r>
              <w:t>Antidote</w:t>
            </w:r>
          </w:p>
        </w:tc>
        <w:tc>
          <w:tcPr>
            <w:tcW w:type="dxa" w:w="2880"/>
          </w:tcPr>
          <w:p>
            <w:r>
              <w:t>Clue</w:t>
            </w:r>
          </w:p>
        </w:tc>
      </w:tr>
      <w:tr>
        <w:tc>
          <w:tcPr>
            <w:tcW w:type="dxa" w:w="2880"/>
          </w:tcPr>
          <w:p>
            <w:r>
              <w:t>Opioid</w:t>
            </w:r>
          </w:p>
        </w:tc>
        <w:tc>
          <w:tcPr>
            <w:tcW w:type="dxa" w:w="2880"/>
          </w:tcPr>
          <w:p>
            <w:r>
              <w:t>Naloxone</w:t>
            </w:r>
          </w:p>
        </w:tc>
        <w:tc>
          <w:tcPr>
            <w:tcW w:type="dxa" w:w="2880"/>
          </w:tcPr>
          <w:p>
            <w:r>
              <w:t>Pinpoint-RR down</w:t>
            </w:r>
          </w:p>
        </w:tc>
      </w:tr>
      <w:tr>
        <w:tc>
          <w:tcPr>
            <w:tcW w:type="dxa" w:w="2880"/>
          </w:tcPr>
          <w:p>
            <w:r>
              <w:t>Paracetamol</w:t>
            </w:r>
          </w:p>
        </w:tc>
        <w:tc>
          <w:tcPr>
            <w:tcW w:type="dxa" w:w="2880"/>
          </w:tcPr>
          <w:p>
            <w:r>
              <w:t>NAC</w:t>
            </w:r>
          </w:p>
        </w:tc>
        <w:tc>
          <w:tcPr>
            <w:tcW w:type="dxa" w:w="2880"/>
          </w:tcPr>
          <w:p>
            <w:r>
              <w:t>Liver failure</w:t>
            </w:r>
          </w:p>
        </w:tc>
      </w:tr>
      <w:tr>
        <w:tc>
          <w:tcPr>
            <w:tcW w:type="dxa" w:w="2880"/>
          </w:tcPr>
          <w:p>
            <w:r>
              <w:t>Benzo</w:t>
            </w:r>
          </w:p>
        </w:tc>
        <w:tc>
          <w:tcPr>
            <w:tcW w:type="dxa" w:w="2880"/>
          </w:tcPr>
          <w:p>
            <w:r>
              <w:t>Flumazenil</w:t>
            </w:r>
          </w:p>
        </w:tc>
        <w:tc>
          <w:tcPr>
            <w:tcW w:type="dxa" w:w="2880"/>
          </w:tcPr>
          <w:p>
            <w:r>
              <w:t>Sedation</w:t>
            </w:r>
          </w:p>
        </w:tc>
      </w:tr>
    </w:tbl>
    <w:p/>
    <w:p>
      <w:r>
        <w:t>Positive Marks: 1</w:t>
      </w:r>
    </w:p>
    <w:p>
      <w:r>
        <w:t>Negative Marks: 0.33</w:t>
      </w:r>
    </w:p>
    <w:p>
      <w:r>
        <w:t>──────────────────────────────</w:t>
      </w:r>
    </w:p>
    <w:p/>
    <w:p>
      <w:r>
        <w:rPr>
          <w:b/>
          <w:sz w:val="23"/>
        </w:rPr>
        <w:t>Question: A viva asks about lung volumes. Which value is WRONG?</w:t>
      </w:r>
    </w:p>
    <w:p/>
    <w:p>
      <w:r>
        <w:t>(a) Tidal volume 500 mL with dead space 150 mL</w:t>
      </w:r>
    </w:p>
    <w:p>
      <w:r>
        <w:t>(b) Vital capacity 4600 mL with total lung capacity 6000 mL</w:t>
      </w:r>
    </w:p>
    <w:p>
      <w:r>
        <w:t>(c) Residual volume 4600 mL with vital capacity 1200 mL</w:t>
      </w:r>
    </w:p>
    <w:p>
      <w:r>
        <w:t>(d) IRV 3100 with ERV 1200 and RV 1200 mL</w:t>
      </w:r>
    </w:p>
    <w:p/>
    <w:p>
      <w:r>
        <w:rPr>
          <w:b/>
        </w:rPr>
        <w:t>✅ Answer: c</w:t>
      </w:r>
    </w:p>
    <w:p/>
    <w:p>
      <w:r>
        <w:rPr>
          <w:b/>
          <w:sz w:val="24"/>
        </w:rPr>
        <w:t>💡 Solution:</w:t>
      </w:r>
    </w:p>
    <w:p>
      <w:r>
        <w:rPr>
          <w:b/>
        </w:rPr>
        <w:t>✅ Sahi Kyun?</w:t>
      </w:r>
    </w:p>
    <w:p>
      <w:r>
        <w:t>RV-1200 VC-4600 hai, swap-ulta hai, 4600-RV impossible hai. TV-500-dead-150, IRV-3100-ERV-1200-RV-1200, VC-4600-TLC-6000 sums hain. Spirometry-FEV1-FVC-0.7, muscles-diaphragm-intercostal, surfactant-compliance links likho. Add-subtract-verify karo. Isliye (c) WRONG hai, swap-trap pakdo. Minute-ventilation calculate karo. Alveolar-ventilation derive karo, residual-always-present explain karo. Muscles-diaphragm-intercostal chart karo, surfactant-compliance link karo. Smoking-pack-years record karo, PFT-lab refer karo, inhaler-technique recheck karo. Case-discussion present karo.</w:t>
      </w:r>
    </w:p>
    <w:p/>
    <w:p>
      <w:r>
        <w:rPr>
          <w:b/>
        </w:rPr>
        <w:t>❌ Baaki Kyun Galat?</w:t>
      </w:r>
    </w:p>
    <w:p>
      <w:r>
        <w:t>(a), (b) aur (d) teeno correct volume-facts hain, isliye ye galat options hain. Minute-ventilation, alveolar-ventilation, residual-always-present rules likho. COPD-air-trapping-RV-up pattern samjho. Sirf (c) RV-VC ulta batata hai. COPD-air-trapping-RV-up pattern note karo. ABG-correlate karo, bronchodilator-response test karo, smoking-pack-years record karo, PFT-lab refer karo.</w:t>
      </w:r>
    </w:p>
    <w:p/>
    <w:p>
      <w:r>
        <w:rPr>
          <w:b/>
        </w:rPr>
        <w:t>🧠 PNC Trick:</w:t>
      </w:r>
    </w:p>
    <w:p>
      <w:r>
        <w:t>RV-1200 VC-4600 hai. Swap-4600 impossible hai.</w:t>
      </w:r>
    </w:p>
    <w:p/>
    <w:p>
      <w:r>
        <w:rPr>
          <w:b/>
        </w:rPr>
        <w:t>🎯 Exam Hook:</w:t>
      </w:r>
    </w:p>
    <w:p>
      <w:r>
        <w:t>RRB trap volume-swap hai. 500-150, 4600-6000 rat lo, exam me pakka aata hai.</w:t>
      </w:r>
    </w:p>
    <w:p/>
    <w:p>
      <w:r>
        <w:rPr>
          <w:b/>
        </w:rPr>
        <w:t>📌 Ek Line Revision:</w:t>
      </w:r>
    </w:p>
    <w:p>
      <w:r>
        <w:t>RV-1200 VC-4600 hai, swap-galat hai.</w:t>
      </w:r>
    </w:p>
    <w:p/>
    <w:p>
      <w:r>
        <w:t>Positive Marks: 1</w:t>
      </w:r>
    </w:p>
    <w:p>
      <w:r>
        <w:t>Negative Marks: 0.33</w:t>
      </w:r>
    </w:p>
    <w:p>
      <w:r>
        <w:t>──────────────────────────────</w:t>
      </w:r>
    </w:p>
    <w:p/>
    <w:p>
      <w:r>
        <w:rPr>
          <w:b/>
          <w:sz w:val="23"/>
        </w:rPr>
        <w:t>Question: A store in-charge teaches inventory. All statements are correct EXCEPT:</w:t>
      </w:r>
    </w:p>
    <w:p/>
    <w:p>
      <w:r>
        <w:t>(a) ABC analysis with VEF categories prioritizes vital-costly items</w:t>
      </w:r>
    </w:p>
    <w:p>
      <w:r>
        <w:t>(b) FIFO with buffer stock and indent-register prevents expiry-stockout</w:t>
      </w:r>
    </w:p>
    <w:p>
      <w:r>
        <w:t>(c) No records or audits are ever needed for store management</w:t>
      </w:r>
    </w:p>
    <w:p>
      <w:r>
        <w:t>(d) Condemnation committee with auction-record disposes unserviceables</w:t>
      </w:r>
    </w:p>
    <w:p/>
    <w:p>
      <w:r>
        <w:rPr>
          <w:b/>
        </w:rPr>
        <w:t>✅ Answer: c</w:t>
      </w:r>
    </w:p>
    <w:p/>
    <w:p>
      <w:r>
        <w:rPr>
          <w:b/>
          <w:sz w:val="24"/>
        </w:rPr>
        <w:t>💡 Solution:</w:t>
      </w:r>
    </w:p>
    <w:p>
      <w:r>
        <w:rPr>
          <w:b/>
        </w:rPr>
        <w:t>✅ Sahi Kyun?</w:t>
      </w:r>
    </w:p>
    <w:p>
      <w:r>
        <w:t>No-record-no-audit pilferage-expiry-stockout karta hai, ever-absolute trap hai. ABC-VEF, FIFO-buffer-indent, condemnation-auction facts hain. Lead-time-reorder, bin-card-ledger, physical-verification protocol hai. Monthly-stock-take sign karo. Isliye (c) EXCEPT hai. Economic-order-quantity compute karo. Just-in-time indent karo, rate-contract finalize karo. Cold-chain-monitor maintain karo, equipment-AMC renew karo. Lead-time-reorder set karo, discrepancy-report file karo, audit-committee brief karo. Policy-manual refer karo, SOP-adherence audit karo.</w:t>
      </w:r>
    </w:p>
    <w:p/>
    <w:p>
      <w:r>
        <w:rPr>
          <w:b/>
        </w:rPr>
        <w:t>❌ Baaki Kyun Galat?</w:t>
      </w:r>
    </w:p>
    <w:p>
      <w:r>
        <w:t>(a), (b) aur (d) teeno correct inventory-facts hain, isliye ye galat options hain. Economic-order-quantity, just-in-time, rate-contract links likho. Cold-chain-monitor, equipment-AMC jodo. Sirf (c) no-record-ever batata hai. Lead-time-reorder set karo. Bin-card-ledger balance karo, physical-verification quarterly karo, discrepancy-report file karo, audit-committee brief karo.</w:t>
      </w:r>
    </w:p>
    <w:p/>
    <w:p>
      <w:r>
        <w:rPr>
          <w:b/>
        </w:rPr>
        <w:t>🧠 PNC Trick:</w:t>
      </w:r>
    </w:p>
    <w:p>
      <w:r>
        <w:t>Record-audit Pillars hai. No-ever trap hai.</w:t>
      </w:r>
    </w:p>
    <w:p/>
    <w:p>
      <w:r>
        <w:rPr>
          <w:b/>
        </w:rPr>
        <w:t>🎯 Exam Hook:</w:t>
      </w:r>
    </w:p>
    <w:p>
      <w:r>
        <w:t>NORCET trap record-myth hai. ABC-FIFO-condemnation rat lo, exam me pakka aata hai.</w:t>
      </w:r>
    </w:p>
    <w:p/>
    <w:p>
      <w:r>
        <w:rPr>
          <w:b/>
        </w:rPr>
        <w:t>📌 Ek Line Revision:</w:t>
      </w:r>
    </w:p>
    <w:p>
      <w:r>
        <w:t>Inventory record-audit must hai, no-ever myth hai.</w:t>
      </w:r>
    </w:p>
    <w:p/>
    <w:p>
      <w:r>
        <w:t>Positive Marks: 1</w:t>
      </w:r>
    </w:p>
    <w:p>
      <w:r>
        <w:t>Negative Marks: 0.33</w:t>
      </w:r>
    </w:p>
    <w:p>
      <w:r>
        <w:t>──────────────────────────────</w:t>
      </w:r>
    </w:p>
    <w:p/>
    <w:p>
      <w:r>
        <w:rPr>
          <w:b/>
          <w:sz w:val="23"/>
        </w:rPr>
        <w:t>Question: A quiz asks about environment. Which match is NOT correct?</w:t>
      </w:r>
    </w:p>
    <w:p/>
    <w:p>
      <w:r>
        <w:t>(a) Project Tiger 1973 with NGT green tribunal</w:t>
      </w:r>
    </w:p>
    <w:p>
      <w:r>
        <w:t>(b) Western Ghats and Himalaya are biodiversity hotspots</w:t>
      </w:r>
    </w:p>
    <w:p>
      <w:r>
        <w:t>(c) Ramsar is for wetlands with Chipko for forests</w:t>
      </w:r>
    </w:p>
    <w:p>
      <w:r>
        <w:t>(d) Ozone Day is June 5 with Earth Day April 22</w:t>
      </w:r>
    </w:p>
    <w:p/>
    <w:p>
      <w:r>
        <w:rPr>
          <w:b/>
        </w:rPr>
        <w:t>✅ Answer: d</w:t>
      </w:r>
    </w:p>
    <w:p/>
    <w:p>
      <w:r>
        <w:rPr>
          <w:b/>
          <w:sz w:val="24"/>
        </w:rPr>
        <w:t>💡 Solution:</w:t>
      </w:r>
    </w:p>
    <w:p>
      <w:r>
        <w:rPr>
          <w:b/>
        </w:rPr>
        <w:t>✅ Sahi Kyun?</w:t>
      </w:r>
    </w:p>
    <w:p>
      <w:r>
        <w:t>Ozone-Sep-16 hai, Environment-Jun-5 hai, Earth-Apr-22 hai, date-swap galat hai. Tiger-1973, NGT-tribunal, hotspots-4-India, Ramsar-wetlands-Chipko-forests facts hain. Sundaland-Indo-Burma links, COP-conference, plastic-ban rules likho. Isliye (d) NOT correct hai, date-trap pakdo. Hotspot-criteria memorize karo. Red-data-book refer karo, biosphere-reserves list karo. Single-use-ban enforce karo, e-waste-rules follow karo. COP-agenda track karo, afforestation-drive join karo, wetland-mitra enroll karo, eco-club school-start karo. Archive-index update karo.</w:t>
      </w:r>
    </w:p>
    <w:p/>
    <w:p>
      <w:r>
        <w:rPr>
          <w:b/>
        </w:rPr>
        <w:t>❌ Baaki Kyun Galat?</w:t>
      </w:r>
    </w:p>
    <w:p>
      <w:r>
        <w:t>(a), (b) aur (c) teeno correct environment-facts hain, isliye ye galat options hain. Hotspot-criteria, red-data-book, biosphere-reserves likho. Single-use-ban, e-waste-rules jodo. Sirf (d) Ozone-Jun-5 batata hai. COP-agenda track karo. Afforestation-drive join karo, wetland-mitra enroll karo, eco-club school-start karo, pledge-sign karo.</w:t>
      </w:r>
    </w:p>
    <w:p/>
    <w:p>
      <w:r>
        <w:rPr>
          <w:b/>
        </w:rPr>
        <w:t>🧠 PNC Trick:</w:t>
      </w:r>
    </w:p>
    <w:p>
      <w:r>
        <w:t>Ozone-Sep-16 Environment-Jun-5 hai. Date-swap trap hai.</w:t>
      </w:r>
    </w:p>
    <w:p/>
    <w:p>
      <w:r>
        <w:rPr>
          <w:b/>
        </w:rPr>
        <w:t>🎯 Exam Hook:</w:t>
      </w:r>
    </w:p>
    <w:p>
      <w:r>
        <w:t>RRB trap day-dates hai. Tiger-1973, hotspots-Ramsar rat lo, exam me pakka aata hai.</w:t>
      </w:r>
    </w:p>
    <w:p/>
    <w:p>
      <w:r>
        <w:rPr>
          <w:b/>
        </w:rPr>
        <w:t>📌 Ek Line Revision:</w:t>
      </w:r>
    </w:p>
    <w:p>
      <w:r>
        <w:t>Ozone-Sep-16 Earth-Apr-22 hai, Jun-5 Environment hai.</w:t>
      </w:r>
    </w:p>
    <w:p/>
    <w:p>
      <w:r>
        <w:t>Positive Marks: 1</w:t>
      </w:r>
    </w:p>
    <w:p>
      <w:r>
        <w:t>Negative Marks: 0.33</w:t>
      </w:r>
    </w:p>
    <w:p>
      <w:r>
        <w:t>──────────────────────────────</w:t>
      </w:r>
    </w:p>
    <w:p/>
    <w:p>
      <w:r>
        <w:rPr>
          <w:b/>
          <w:sz w:val="23"/>
        </w:rPr>
        <w:t>Question: A test asks about climate and disasters. Which statement is INCORRECT?</w:t>
      </w:r>
    </w:p>
    <w:p/>
    <w:p>
      <w:r>
        <w:t>(a) SW monsoon June-September with retreating NE in winter</w:t>
      </w:r>
    </w:p>
    <w:p>
      <w:r>
        <w:t>(b) El Nino strengthens monsoon with assured floods everywhere</w:t>
      </w:r>
    </w:p>
    <w:p>
      <w:r>
        <w:t>(c) NDMA 2005 with NDRF response teams for disasters</w:t>
      </w:r>
    </w:p>
    <w:p>
      <w:r>
        <w:t>(d) IMD predicts onset with district forecasts and alerts</w:t>
      </w:r>
    </w:p>
    <w:p/>
    <w:p>
      <w:r>
        <w:rPr>
          <w:b/>
        </w:rPr>
        <w:t>✅ Answer: b</w:t>
      </w:r>
    </w:p>
    <w:p/>
    <w:p>
      <w:r>
        <w:rPr>
          <w:b/>
          <w:sz w:val="24"/>
        </w:rPr>
        <w:t>💡 Solution:</w:t>
      </w:r>
    </w:p>
    <w:p>
      <w:r>
        <w:rPr>
          <w:b/>
        </w:rPr>
        <w:t>✅ Sahi Kyun?</w:t>
      </w:r>
    </w:p>
    <w:p>
      <w:r>
        <w:t>El-Nino weakens-monsoon drought-lata hai, strengthen-flood ulta hai. SW-June-Sept, NE-retreat-winter, NDMA-2005-NDRF, IMD-forecast facts hain. La-Nina-strong-monsoon, cyclones-Bay-Arabian, heatwave-coldwave alerts likho. Opposite-claim trap hai. Isliye (b) INCORRECT hai. Onset-Kerala-June-1 track karo. Withdrawal-Sept note karo, western-disturbance-winter-rain explain karo. Mock-drills conduct karo, emergency-kit distribute karo. Evacuation-map display karo, control-room number save karo, relief-camp volunteer karo, damage-assess report karo.</w:t>
      </w:r>
    </w:p>
    <w:p/>
    <w:p>
      <w:r>
        <w:rPr>
          <w:b/>
        </w:rPr>
        <w:t>❌ Baaki Kyun Galat?</w:t>
      </w:r>
    </w:p>
    <w:p>
      <w:r>
        <w:t>(a), (c) aur (d) teeno correct climate-facts hain, isliye ye galat options hain. Onset-Kerala-June-1, withdrawal-Sept, western-disturbance-winter-rain likho. Mock-drills, emergency-kit, evacuation-map jodo. Sirf (b) strengthen-flood batata hai. Evacuation-map display karo. Control-room number save karo, relief-camp volunteer karo, damage-assess report karo, compensation-form fill karo.</w:t>
      </w:r>
    </w:p>
    <w:p/>
    <w:p>
      <w:r>
        <w:rPr>
          <w:b/>
        </w:rPr>
        <w:t>🧠 PNC Trick:</w:t>
      </w:r>
    </w:p>
    <w:p>
      <w:r>
        <w:t>El-Nino weak-drought hai. Strengthen-flood ulta hai.</w:t>
      </w:r>
    </w:p>
    <w:p/>
    <w:p>
      <w:r>
        <w:rPr>
          <w:b/>
        </w:rPr>
        <w:t>🎯 Exam Hook:</w:t>
      </w:r>
    </w:p>
    <w:p>
      <w:r>
        <w:t>NORCET trap El-Nino hai. SW-NE, NDMA-IMD rat lo, exam me pakka aata hai.</w:t>
      </w:r>
    </w:p>
    <w:p/>
    <w:p>
      <w:r>
        <w:rPr>
          <w:b/>
        </w:rPr>
        <w:t>📌 Ek Line Revision:</w:t>
      </w:r>
    </w:p>
    <w:p>
      <w:r>
        <w:t>El-Nino weakens monsoon hai, strengthen myth hai.</w:t>
      </w:r>
    </w:p>
    <w:p/>
    <w:p>
      <w:r>
        <w:rPr>
          <w:b/>
        </w:rPr>
        <w:t>📊 Quick Table: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Wind</w:t>
            </w:r>
          </w:p>
        </w:tc>
        <w:tc>
          <w:tcPr>
            <w:tcW w:type="dxa" w:w="2880"/>
          </w:tcPr>
          <w:p>
            <w:r>
              <w:t>Time</w:t>
            </w:r>
          </w:p>
        </w:tc>
        <w:tc>
          <w:tcPr>
            <w:tcW w:type="dxa" w:w="2880"/>
          </w:tcPr>
          <w:p>
            <w:r>
              <w:t>Effect</w:t>
            </w:r>
          </w:p>
        </w:tc>
      </w:tr>
      <w:tr>
        <w:tc>
          <w:tcPr>
            <w:tcW w:type="dxa" w:w="2880"/>
          </w:tcPr>
          <w:p>
            <w:r>
              <w:t>SW monsoon</w:t>
            </w:r>
          </w:p>
        </w:tc>
        <w:tc>
          <w:tcPr>
            <w:tcW w:type="dxa" w:w="2880"/>
          </w:tcPr>
          <w:p>
            <w:r>
              <w:t>June-September</w:t>
            </w:r>
          </w:p>
        </w:tc>
        <w:tc>
          <w:tcPr>
            <w:tcW w:type="dxa" w:w="2880"/>
          </w:tcPr>
          <w:p>
            <w:r>
              <w:t>Main rains</w:t>
            </w:r>
          </w:p>
        </w:tc>
      </w:tr>
      <w:tr>
        <w:tc>
          <w:tcPr>
            <w:tcW w:type="dxa" w:w="2880"/>
          </w:tcPr>
          <w:p>
            <w:r>
              <w:t>NE retreat</w:t>
            </w:r>
          </w:p>
        </w:tc>
        <w:tc>
          <w:tcPr>
            <w:tcW w:type="dxa" w:w="2880"/>
          </w:tcPr>
          <w:p>
            <w:r>
              <w:t>Winter</w:t>
            </w:r>
          </w:p>
        </w:tc>
        <w:tc>
          <w:tcPr>
            <w:tcW w:type="dxa" w:w="2880"/>
          </w:tcPr>
          <w:p>
            <w:r>
              <w:t>Tamil Nadu rain</w:t>
            </w:r>
          </w:p>
        </w:tc>
      </w:tr>
      <w:tr>
        <w:tc>
          <w:tcPr>
            <w:tcW w:type="dxa" w:w="2880"/>
          </w:tcPr>
          <w:p>
            <w:r>
              <w:t>El Nino</w:t>
            </w:r>
          </w:p>
        </w:tc>
        <w:tc>
          <w:tcPr>
            <w:tcW w:type="dxa" w:w="2880"/>
          </w:tcPr>
          <w:p>
            <w:r>
              <w:t>Weakens SW</w:t>
            </w:r>
          </w:p>
        </w:tc>
        <w:tc>
          <w:tcPr>
            <w:tcW w:type="dxa" w:w="2880"/>
          </w:tcPr>
          <w:p>
            <w:r>
              <w:t>Drought risk</w:t>
            </w:r>
          </w:p>
        </w:tc>
      </w:tr>
    </w:tbl>
    <w:p/>
    <w:p>
      <w:r>
        <w:t>Positive Marks: 1</w:t>
      </w:r>
    </w:p>
    <w:p>
      <w:r>
        <w:t>Negative Marks: 0.33</w:t>
      </w:r>
    </w:p>
    <w:p>
      <w:r>
        <w:t>──────────────────────────────</w:t>
      </w:r>
    </w:p>
    <w:p/>
    <w:p>
      <w:r>
        <w:rPr>
          <w:b/>
          <w:sz w:val="23"/>
        </w:rPr>
        <w:t>Question: All pens are books. All books are chairs. Which conclusion is WRONG?</w:t>
      </w:r>
    </w:p>
    <w:p/>
    <w:p>
      <w:r>
        <w:t>(a) All pens are chairs</w:t>
      </w:r>
    </w:p>
    <w:p>
      <w:r>
        <w:t>(b) Some chairs are pens</w:t>
      </w:r>
    </w:p>
    <w:p>
      <w:r>
        <w:t>(c) All chairs are pens</w:t>
      </w:r>
    </w:p>
    <w:p>
      <w:r>
        <w:t>(d) Some books are chairs</w:t>
      </w:r>
    </w:p>
    <w:p/>
    <w:p>
      <w:r>
        <w:rPr>
          <w:b/>
        </w:rPr>
        <w:t>✅ Answer: c</w:t>
      </w:r>
    </w:p>
    <w:p/>
    <w:p>
      <w:r>
        <w:rPr>
          <w:b/>
          <w:sz w:val="24"/>
        </w:rPr>
        <w:t>💡 Solution:</w:t>
      </w:r>
    </w:p>
    <w:p>
      <w:r>
        <w:rPr>
          <w:b/>
        </w:rPr>
        <w:t>✅ Sahi Kyun?</w:t>
      </w:r>
    </w:p>
    <w:p>
      <w:r>
        <w:t>Chain-pens-books-chairs me forward-flow valid hai, reverse-all-chairs-pens invalid hai. All-plus-all-all, some-reverse-valid, middle-distributed rules likho. Venn-circles-nested draw karo. Converse-all trap hai. Isliye (c) WRONG hai. All-chain, some-convert, no-negative rules drill karo. Diagram-shade verify karo, middle-term circle karo. Euler-circles practice karo, conclusion-filter apply karo. No-premise-no-conclusion follow karo, exclusive-either-or handle karo, mock-five daily solve karo. Rough-work preserve karo.</w:t>
      </w:r>
    </w:p>
    <w:p/>
    <w:p>
      <w:r>
        <w:rPr>
          <w:b/>
        </w:rPr>
        <w:t>❌ Baaki Kyun Galat?</w:t>
      </w:r>
    </w:p>
    <w:p>
      <w:r>
        <w:t>(a), (b) aur (d) teeno valid conclusions hain, isliye ye galat options hain. All-chain, some-convert, no-negative rules likho. Diagram-shade verify karo. Sirf (c) converse-all batata hai. No-premise-no-conclusion follow karo. Exclusive-either-or handle karo, mock-five daily solve karo, timer-90-sec set karo, accuracy-log maintain karo.</w:t>
      </w:r>
    </w:p>
    <w:p/>
    <w:p>
      <w:r>
        <w:rPr>
          <w:b/>
        </w:rPr>
        <w:t>🧠 PNC Trick:</w:t>
      </w:r>
    </w:p>
    <w:p>
      <w:r>
        <w:t>Forward-valid Reverse-all-invalid hai. Venn-nested draw karo.</w:t>
      </w:r>
    </w:p>
    <w:p/>
    <w:p>
      <w:r>
        <w:rPr>
          <w:b/>
        </w:rPr>
        <w:t>🎯 Exam Hook:</w:t>
      </w:r>
    </w:p>
    <w:p>
      <w:r>
        <w:t>RRB trap converse-all hai. All-chain, some-convert rat lo, exam me pakka aata hai.</w:t>
      </w:r>
    </w:p>
    <w:p/>
    <w:p>
      <w:r>
        <w:rPr>
          <w:b/>
        </w:rPr>
        <w:t>📌 Ek Line Revision:</w:t>
      </w:r>
    </w:p>
    <w:p>
      <w:r>
        <w:t>All-chain valid hai, converse-all invalid hai.</w:t>
      </w:r>
    </w:p>
    <w:p/>
    <w:p>
      <w:r>
        <w:t>Positive Marks: 1</w:t>
      </w:r>
    </w:p>
    <w:p>
      <w:r>
        <w:t>Negative Marks: 0.33</w:t>
      </w:r>
    </w:p>
    <w:p>
      <w:r>
        <w:t>──────────────────────────────</w:t>
      </w:r>
    </w:p>
    <w:p/>
    <w:p>
      <w:r>
        <w:rPr>
          <w:b/>
          <w:sz w:val="23"/>
        </w:rPr>
        <w:t>Question: The average of 12, 18 and 24 is asked. Which answer is NOT correct?</w:t>
      </w:r>
    </w:p>
    <w:p/>
    <w:p>
      <w:r>
        <w:t>(a) 20</w:t>
      </w:r>
    </w:p>
    <w:p>
      <w:r>
        <w:t>(b) 18</w:t>
      </w:r>
    </w:p>
    <w:p>
      <w:r>
        <w:t>(c) 54 divided by 3</w:t>
      </w:r>
    </w:p>
    <w:p>
      <w:r>
        <w:t>(d) Mean of the three numbers</w:t>
      </w:r>
    </w:p>
    <w:p/>
    <w:p>
      <w:r>
        <w:rPr>
          <w:b/>
        </w:rPr>
        <w:t>✅ Answer: a</w:t>
      </w:r>
    </w:p>
    <w:p/>
    <w:p>
      <w:r>
        <w:rPr>
          <w:b/>
          <w:sz w:val="24"/>
        </w:rPr>
        <w:t>💡 Solution:</w:t>
      </w:r>
    </w:p>
    <w:p>
      <w:r>
        <w:rPr>
          <w:b/>
        </w:rPr>
        <w:t>✅ Sahi Kyun?</w:t>
      </w:r>
    </w:p>
    <w:p>
      <w:r>
        <w:t>Sum-54-by-3 18 aata hai, 20-nahi. 54-3, mean-same, verify-add-back rules likho. Average-sum-count formula rat lo. 20-trap option hai. Isliye (a) NOT correct hai. Sum-count-verify drill karo. 54-3-divide show karo, mean-median-mode differentiate karo. Rough-total-check karo, options-back-solve karo. Weighted-mean learn karo, data-arrange practice karo, outlier-effect note karo, daily-five solve karo, speed-target set karo. Concept-revise karo, formula-recall karo, peer-discuss karo.</w:t>
      </w:r>
    </w:p>
    <w:p/>
    <w:p>
      <w:r>
        <w:rPr>
          <w:b/>
        </w:rPr>
        <w:t>❌ Baaki Kyun Galat?</w:t>
      </w:r>
    </w:p>
    <w:p>
      <w:r>
        <w:t>(b), (c) aur (d) teeno correct average-facts hain, isliye ye galat options hain. 18-verify, 54-3-divide, mean-same likho. Rough-total-check karo. Sirf (a) 20 batata hai. Weighted-mean learn karo. Data-arrange practice karo, outlier-effect note karo, daily-five solve karo, speed-target set karo.</w:t>
      </w:r>
    </w:p>
    <w:p/>
    <w:p>
      <w:r>
        <w:rPr>
          <w:b/>
        </w:rPr>
        <w:t>🧠 PNC Trick:</w:t>
      </w:r>
    </w:p>
    <w:p>
      <w:r>
        <w:t>54-3-18 hai. 20-trap option hai.</w:t>
      </w:r>
    </w:p>
    <w:p/>
    <w:p>
      <w:r>
        <w:rPr>
          <w:b/>
        </w:rPr>
        <w:t>🎯 Exam Hook:</w:t>
      </w:r>
    </w:p>
    <w:p>
      <w:r>
        <w:t>NORCET trap average-value hai. Sum-count-verify rat lo, exam me pakka aata hai.</w:t>
      </w:r>
    </w:p>
    <w:p/>
    <w:p>
      <w:r>
        <w:rPr>
          <w:b/>
        </w:rPr>
        <w:t>📌 Ek Line Revision:</w:t>
      </w:r>
    </w:p>
    <w:p>
      <w:r>
        <w:t>Average 12-18-24 18 hai.</w:t>
      </w:r>
    </w:p>
    <w:p/>
    <w:p>
      <w:r>
        <w:t>Positive Marks: 1</w:t>
      </w:r>
    </w:p>
    <w:p>
      <w:r>
        <w:t>Negative Marks: 0.33</w:t>
      </w:r>
    </w:p>
    <w:p>
      <w:r>
        <w:t>──────────────────────────────</w:t>
      </w:r>
    </w:p>
    <w:p/>
    <w:p>
      <w:r>
        <w:rPr>
          <w:b/>
          <w:sz w:val="23"/>
        </w:rPr>
        <w:t>Question: She said, I am busy today. Which indirect speech is WRONG?</w:t>
      </w:r>
    </w:p>
    <w:p/>
    <w:p>
      <w:r>
        <w:t>(a) She said that she was busy that day</w:t>
      </w:r>
    </w:p>
    <w:p>
      <w:r>
        <w:t>(b) She told me that she was busy that day</w:t>
      </w:r>
    </w:p>
    <w:p>
      <w:r>
        <w:t>(c) She said that she is busy today</w:t>
      </w:r>
    </w:p>
    <w:p>
      <w:r>
        <w:t>(d) She said that she had been busy that day</w:t>
      </w:r>
    </w:p>
    <w:p/>
    <w:p>
      <w:r>
        <w:rPr>
          <w:b/>
        </w:rPr>
        <w:t>✅ Answer: c</w:t>
      </w:r>
    </w:p>
    <w:p/>
    <w:p>
      <w:r>
        <w:rPr>
          <w:b/>
          <w:sz w:val="24"/>
        </w:rPr>
        <w:t>💡 Solution:</w:t>
      </w:r>
    </w:p>
    <w:p>
      <w:r>
        <w:rPr>
          <w:b/>
        </w:rPr>
        <w:t>✅ Sahi Kyun?</w:t>
      </w:r>
    </w:p>
    <w:p>
      <w:r>
        <w:t>Backshift-am-was, today-that-day, said-told-me rules hain, no-shift-direct-copy galat hai. Had-been option past-perfect-acceptable hai. Pronoun-I-she, tense-present-past chart likho. No-backshift trap hai. Isliye (c) WRONG hai. Said-that, told-me, had-been rules drill karo. Universal-truth-exception note karo, pronoun-shift chart memorize karo. Tense-sequence practice karo. Reported-questions if-whether convert karo, imperative-order-request transform karo, exclamatory-what-how handle karo. Homework-submit karo, test-score improve karo.</w:t>
      </w:r>
    </w:p>
    <w:p/>
    <w:p>
      <w:r>
        <w:rPr>
          <w:b/>
        </w:rPr>
        <w:t>❌ Baaki Kyun Galat?</w:t>
      </w:r>
    </w:p>
    <w:p>
      <w:r>
        <w:t>(a), (b) aur (d) teeno correct conversions hain, isliye ye galat options hain. Said-that, told-me, had-been rules likho. Universal-truth-exception yaad rakho. Sirf (c) is-today rakhta hai. Reported-questions if-whether convert karo. Imperative-order-request transform karo, exclamatory-what-how handle karo, mock-ten daily solve karo.</w:t>
      </w:r>
    </w:p>
    <w:p/>
    <w:p>
      <w:r>
        <w:rPr>
          <w:b/>
        </w:rPr>
        <w:t>🧠 PNC Trick:</w:t>
      </w:r>
    </w:p>
    <w:p>
      <w:r>
        <w:t>Am-was Today-that-day hai. No-shift trap hai.</w:t>
      </w:r>
    </w:p>
    <w:p/>
    <w:p>
      <w:r>
        <w:rPr>
          <w:b/>
        </w:rPr>
        <w:t>🎯 Exam Hook:</w:t>
      </w:r>
    </w:p>
    <w:p>
      <w:r>
        <w:t>RRB trap backshift hai. Said-told, tense-chart rat lo, exam me pakka aata hai.</w:t>
      </w:r>
    </w:p>
    <w:p/>
    <w:p>
      <w:r>
        <w:rPr>
          <w:b/>
        </w:rPr>
        <w:t>📌 Ek Line Revision:</w:t>
      </w:r>
    </w:p>
    <w:p>
      <w:r>
        <w:t>Backshift am-was today-that-day hai.</w:t>
      </w:r>
    </w:p>
    <w:p/>
    <w:p>
      <w:r>
        <w:t>Positive Marks: 1</w:t>
      </w:r>
    </w:p>
    <w:p>
      <w:r>
        <w:t>Negative Marks: 0.33</w:t>
      </w:r>
    </w:p>
    <w:p>
      <w:r>
        <w:t>──────────────────────────────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