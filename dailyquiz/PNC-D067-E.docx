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alcoholic hepatitis MELD high needs transplant-drugs. Which management is BEST?</w:t>
      </w:r>
    </w:p>
    <w:p>
      <w:pPr/>
    </w:p>
    <w:p>
      <w:pPr/>
      <w:r>
        <w:t>(a) Abstinence-nutrition, prednisolone-NAC selected, band-ligation-diuretics, transplant referral with Lille-Maddrey-steroid watch</w:t>
      </w:r>
    </w:p>
    <w:p>
      <w:pPr/>
      <w:r>
        <w:t>(b) Continue alcohol with drugs safely</w:t>
      </w:r>
    </w:p>
    <w:p>
      <w:pPr/>
      <w:r>
        <w:t>(c) No nutrition-transplant ever</w:t>
      </w:r>
    </w:p>
    <w:p>
      <w:pPr/>
      <w:r>
        <w:t>(d) Steroid for all without infection screen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Maddrey over32-Lille, infection-GI bleed-AKI screen, pentoxifylline second, baclofen craving, vaccine-avoid hepatotoxic, family-psych support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ongoing necrosis-failure hogi. (c) wasting-mortality badhegi. (d) sepsis-contraindicated hai.</w:t>
      </w:r>
    </w:p>
    <w:p>
      <w:pPr/>
    </w:p>
    <w:p>
      <w:pPr/>
      <w:r>
        <w:rPr>
          <w:b/>
        </w:rPr>
        <w:t>🧠 PNC Trick:</w:t>
      </w:r>
    </w:p>
    <w:p>
      <w:pPr/>
      <w:r>
        <w:t>Daru band-Poshan chalu-Steroid chuno-Transplant socho. Sankraman dekho.</w:t>
      </w:r>
    </w:p>
    <w:p>
      <w:pPr/>
    </w:p>
    <w:p>
      <w:pPr/>
      <w:r>
        <w:rPr>
          <w:b/>
        </w:rPr>
        <w:t>🎯 Exam Hook:</w:t>
      </w:r>
    </w:p>
    <w:p>
      <w:pPr/>
      <w:r>
        <w:t>Maddrey-Lille-MELD, prednisolone 40-28d. Abstinence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Alcoholic hepatitis equals abstinence-nutrition plus selected steroid-transplant.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Cutoff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Maddrey</w:t>
            </w:r>
          </w:p>
        </w:tc>
        <w:tc>
          <w:tcPr>
            <w:tcW w:type="dxa" w:w="2880"/>
          </w:tcPr>
          <w:p>
            <w:r/>
            <w:r>
              <w:t>Over32</w:t>
            </w:r>
          </w:p>
        </w:tc>
        <w:tc>
          <w:tcPr>
            <w:tcW w:type="dxa" w:w="2880"/>
          </w:tcPr>
          <w:p>
            <w:r/>
            <w:r>
              <w:t>Steroid?</w:t>
            </w:r>
          </w:p>
        </w:tc>
      </w:tr>
      <w:tr>
        <w:tc>
          <w:tcPr>
            <w:tcW w:type="dxa" w:w="2880"/>
          </w:tcPr>
          <w:p>
            <w:r/>
            <w:r>
              <w:t>Lille</w:t>
            </w:r>
          </w:p>
        </w:tc>
        <w:tc>
          <w:tcPr>
            <w:tcW w:type="dxa" w:w="2880"/>
          </w:tcPr>
          <w:p>
            <w:r/>
            <w:r>
              <w:t>Over45</w:t>
            </w:r>
          </w:p>
        </w:tc>
        <w:tc>
          <w:tcPr>
            <w:tcW w:type="dxa" w:w="2880"/>
          </w:tcPr>
          <w:p>
            <w:r/>
            <w:r>
              <w:t>Stop</w:t>
            </w:r>
          </w:p>
        </w:tc>
      </w:tr>
      <w:tr>
        <w:tc>
          <w:tcPr>
            <w:tcW w:type="dxa" w:w="2880"/>
          </w:tcPr>
          <w:p>
            <w:r/>
            <w:r>
              <w:t>MELD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List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gallstone pancreatitis with cholangitis needs ERCP-surgery. Which management is BEST?</w:t>
      </w:r>
    </w:p>
    <w:p>
      <w:pPr/>
    </w:p>
    <w:p>
      <w:pPr/>
      <w:r>
        <w:t>(a) Fluids-analgesia-antibiotics plus urgent ERCP-stone extraction with cholecystectomy same-admission and triglyceride-alcohol review</w:t>
      </w:r>
    </w:p>
    <w:p>
      <w:pPr/>
      <w:r>
        <w:t>(b) Fatty feast despite pain-stones</w:t>
      </w:r>
    </w:p>
    <w:p>
      <w:pPr/>
      <w:r>
        <w:t>(c) No ERCP despite cholangitis</w:t>
      </w:r>
    </w:p>
    <w:p>
      <w:pPr/>
      <w:r>
        <w:t>(d) Discharge Charcot fever-jaundice home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Tokyo cholangitis, BISAP-APACHE, CBD stone-mirizzi, sphincterotomy-stent, lap chole index admission recurrence half karta hai. Smoking-hypertriglyceridemia-genetic counsel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trigger-necrosis hogi. (c) sepsis-death hogi. (d) emergency admit hai.</w:t>
      </w:r>
    </w:p>
    <w:p>
      <w:pPr/>
    </w:p>
    <w:p>
      <w:pPr/>
      <w:r>
        <w:rPr>
          <w:b/>
        </w:rPr>
        <w:t>🧠 PNC Trick:</w:t>
      </w:r>
    </w:p>
    <w:p>
      <w:pPr/>
      <w:r>
        <w:t>Pathri-Agni-Jaundice-Bukhar: ERCP nikalo-Pitta nikalo. Charbi band.</w:t>
      </w:r>
    </w:p>
    <w:p>
      <w:pPr/>
    </w:p>
    <w:p>
      <w:pPr/>
      <w:r>
        <w:rPr>
          <w:b/>
        </w:rPr>
        <w:t>🎯 Exam Hook:</w:t>
      </w:r>
    </w:p>
    <w:p>
      <w:pPr/>
      <w:r>
        <w:t>Charcot-Reynolds, BISAP, ERCP timing. Index chole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Gallstone pancreatitis-cholangitis equals ERCP plus same-admit chole.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symptomatic gallstone with diabetes needs operation. Which surgical-drug management is BEST?</w:t>
      </w:r>
    </w:p>
    <w:p>
      <w:pPr/>
    </w:p>
    <w:p>
      <w:pPr/>
      <w:r>
        <w:t>(a) Lap cholecystectomy with antibiotics-analgesia, VTE-hypoglycemia watch, bile injury-drain counsel and diet activity return</w:t>
      </w:r>
    </w:p>
    <w:p>
      <w:pPr/>
      <w:r>
        <w:t>(b) Spicy binge night before surgery</w:t>
      </w:r>
    </w:p>
    <w:p>
      <w:pPr/>
      <w:r>
        <w:t>(c) No sugar control for diabetic surgery</w:t>
      </w:r>
    </w:p>
    <w:p>
      <w:pPr/>
      <w:r>
        <w:t>(d) Open all small stones without lap try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Sari? Actually symptomatic-porcelain-polyp risk, Tokyo cholecystitis grading, CVS-pulmonary preop, Strasberg anatomy-clip, ERCP-CBD clearance, enhanced recovery-carbs-smoking stop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aspiration-cholecystitis hogi. (c) infection-dehiscence hogi. (d) lap gold-standard hai.</w:t>
      </w:r>
    </w:p>
    <w:p>
      <w:pPr/>
    </w:p>
    <w:p>
      <w:pPr/>
      <w:r>
        <w:rPr>
          <w:b/>
        </w:rPr>
        <w:t>🧠 PNC Trick:</w:t>
      </w:r>
    </w:p>
    <w:p>
      <w:pPr/>
      <w:r>
        <w:t>Pathri dard-Diabetes saath: Lap nikalo-Sugar sambhalo. Vasa-coupon? Actually VTE dekho.</w:t>
      </w:r>
    </w:p>
    <w:p>
      <w:pPr/>
    </w:p>
    <w:p>
      <w:pPr/>
      <w:r>
        <w:rPr>
          <w:b/>
        </w:rPr>
        <w:t>🎯 Exam Hook:</w:t>
      </w:r>
    </w:p>
    <w:p>
      <w:pPr/>
      <w:r>
        <w:t>Tokyo, Strasberg, bile injury. ERAS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Symptomatic stones-diabetes equals lap chole with glycemic-VTE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perforated appendix with abscess needs antibiotics-drainage. Which management is BEST?</w:t>
      </w:r>
    </w:p>
    <w:p>
      <w:pPr/>
    </w:p>
    <w:p>
      <w:pPr/>
      <w:r>
        <w:t>(a) Piperacillin-metronidazole plus percutaneous drain with interval appendectomy 6-8 wk and histology-cancer watch</w:t>
      </w:r>
    </w:p>
    <w:p>
      <w:pPr/>
      <w:r>
        <w:t>(b) No antibiotics for perforation</w:t>
      </w:r>
    </w:p>
    <w:p>
      <w:pPr/>
      <w:r>
        <w:t>(c) Immediate heavy meal after perforation</w:t>
      </w:r>
    </w:p>
    <w:p>
      <w:pPr/>
      <w:r>
        <w:t>(d) No follow-up after abscess resolve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contained perforation-phlegmon-mass, Ochsner-Sherren conservative, drain-image, malignancy-IBD-Crohn in older, fertility-adhesion counsel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sepsis-fistula hogi. (c) ileus-leak hoga. (d) recurrence-malignancy miss hogi.</w:t>
      </w:r>
    </w:p>
    <w:p>
      <w:pPr/>
    </w:p>
    <w:p>
      <w:pPr/>
      <w:r>
        <w:rPr>
          <w:b/>
        </w:rPr>
        <w:t>🧠 PNC Trick:</w:t>
      </w:r>
    </w:p>
    <w:p>
      <w:pPr/>
      <w:r>
        <w:t>Phata-ghaera: Dawa-drain-Aaram-baad nikalo. Buddhe-cancer dekho.</w:t>
      </w:r>
    </w:p>
    <w:p>
      <w:pPr/>
    </w:p>
    <w:p>
      <w:pPr/>
      <w:r>
        <w:rPr>
          <w:b/>
        </w:rPr>
        <w:t>🎯 Exam Hook:</w:t>
      </w:r>
    </w:p>
    <w:p>
      <w:pPr/>
      <w:r>
        <w:t>Mass-conservative, interval 6-8, histology. Alvarado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Perforated-mass equals antibiotics-drain plus interval surgery-histology.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strangulated hernia pain-vomit-no reduction needs OT. Which surgical management is BEST?</w:t>
      </w:r>
    </w:p>
    <w:p>
      <w:pPr/>
    </w:p>
    <w:p>
      <w:pPr/>
      <w:r>
        <w:t>(a) Urgent exploration-bowel viability with mesh repair, antibiotics-lactate watch, cough-constipation-prostate counsel</w:t>
      </w:r>
    </w:p>
    <w:p>
      <w:pPr/>
      <w:r>
        <w:t>(b) Forceful home reduction of painful irreducible</w:t>
      </w:r>
    </w:p>
    <w:p>
      <w:pPr/>
      <w:r>
        <w:t>(c) Truss for strangulation long-term</w:t>
      </w:r>
    </w:p>
    <w:p>
      <w:pPr/>
      <w:r>
        <w:t>(d) Discharge gangrenous bowel home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6-hr ischemia-necrosis-perforation, inguinal-femoral-obturator risk, Nyhus-hernia sac-contents, contamination-mesh choice, recurrence-weight lifting-chronic cough control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perforation-en masse hogi. (c) emergency contraindicated hai. (d) sepsis-death hogi.</w:t>
      </w:r>
    </w:p>
    <w:p>
      <w:pPr/>
    </w:p>
    <w:p>
      <w:pPr/>
      <w:r>
        <w:rPr>
          <w:b/>
        </w:rPr>
        <w:t>🧠 PNC Trick:</w:t>
      </w:r>
    </w:p>
    <w:p>
      <w:pPr/>
      <w:r>
        <w:t>Atki-Hari-Ulti: Dhakka nahi-OT turant. Khansi-kabz ilaj.</w:t>
      </w:r>
    </w:p>
    <w:p>
      <w:pPr/>
    </w:p>
    <w:p>
      <w:pPr/>
      <w:r>
        <w:rPr>
          <w:b/>
        </w:rPr>
        <w:t>🎯 Exam Hook:</w:t>
      </w:r>
    </w:p>
    <w:p>
      <w:pPr/>
      <w:r>
        <w:t>Inguinal direct-indirect, femoral strangulate, mesh. Reduction dangers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Strangulation equals urgent explore-viability plus mesh with cause control.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Hernia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Inguinal</w:t>
            </w:r>
          </w:p>
        </w:tc>
        <w:tc>
          <w:tcPr>
            <w:tcW w:type="dxa" w:w="2880"/>
          </w:tcPr>
          <w:p>
            <w:r/>
            <w:r>
              <w:t>Common</w:t>
            </w:r>
          </w:p>
        </w:tc>
        <w:tc>
          <w:tcPr>
            <w:tcW w:type="dxa" w:w="2880"/>
          </w:tcPr>
          <w:p>
            <w:r/>
            <w:r>
              <w:t>Mesh</w:t>
            </w:r>
          </w:p>
        </w:tc>
      </w:tr>
      <w:tr>
        <w:tc>
          <w:tcPr>
            <w:tcW w:type="dxa" w:w="2880"/>
          </w:tcPr>
          <w:p>
            <w:r/>
            <w:r>
              <w:t>Femoral</w:t>
            </w:r>
          </w:p>
        </w:tc>
        <w:tc>
          <w:tcPr>
            <w:tcW w:type="dxa" w:w="2880"/>
          </w:tcPr>
          <w:p>
            <w:r/>
            <w:r>
              <w:t>Strangulate</w:t>
            </w:r>
          </w:p>
        </w:tc>
        <w:tc>
          <w:tcPr>
            <w:tcW w:type="dxa" w:w="2880"/>
          </w:tcPr>
          <w:p>
            <w:r/>
            <w:r>
              <w:t>Urgent</w:t>
            </w:r>
          </w:p>
        </w:tc>
      </w:tr>
      <w:tr>
        <w:tc>
          <w:tcPr>
            <w:tcW w:type="dxa" w:w="2880"/>
          </w:tcPr>
          <w:p>
            <w:r/>
            <w:r>
              <w:t>After</w:t>
            </w:r>
          </w:p>
        </w:tc>
        <w:tc>
          <w:tcPr>
            <w:tcW w:type="dxa" w:w="2880"/>
          </w:tcPr>
          <w:p>
            <w:r/>
            <w:r>
              <w:t>Cause</w:t>
            </w:r>
          </w:p>
        </w:tc>
        <w:tc>
          <w:tcPr>
            <w:tcW w:type="dxa" w:w="2880"/>
          </w:tcPr>
          <w:p>
            <w:r/>
            <w:r>
              <w:t>Fix cough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nurse faces abusive family over billing. Which reporting-conflict management is BEST?</w:t>
      </w:r>
    </w:p>
    <w:p>
      <w:pPr/>
    </w:p>
    <w:p>
      <w:pPr/>
      <w:r>
        <w:t>(a) Incident report with facts-time-witness, de-escalate-security, billing explain- grievance-helpdesk and audit-feedback</w:t>
      </w:r>
    </w:p>
    <w:p>
      <w:pPr/>
      <w:r>
        <w:t>(b) Argue-hit back immediately</w:t>
      </w:r>
    </w:p>
    <w:p>
      <w:pPr/>
      <w:r>
        <w:t>(c) No record of abuse-event</w:t>
      </w:r>
    </w:p>
    <w:p>
      <w:pPr/>
      <w:r>
        <w:t>(d) Share patient data publicly to prove point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facts-objective-quotes-injury, security-code violet, service recovery-APOLOGY, Ayushman-estimate transparency, staff debrief-counselling, NABH-violence register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assault-liability hogi. (c) pattern-compensation loss hogi. (d) confidentiality breach-crime hoga.</w:t>
      </w:r>
    </w:p>
    <w:p>
      <w:pPr/>
    </w:p>
    <w:p>
      <w:pPr/>
      <w:r>
        <w:rPr>
          <w:b/>
        </w:rPr>
        <w:t>🧠 PNC Trick:</w:t>
      </w:r>
    </w:p>
    <w:p>
      <w:pPr/>
      <w:r>
        <w:t>Gaali-Bill: Tathya likho-Suraksha bulao-Samayojan samjhao. Data gupt.</w:t>
      </w:r>
    </w:p>
    <w:p>
      <w:pPr/>
    </w:p>
    <w:p>
      <w:pPr/>
      <w:r>
        <w:rPr>
          <w:b/>
        </w:rPr>
        <w:t>🎯 Exam Hook:</w:t>
      </w:r>
    </w:p>
    <w:p>
      <w:pPr/>
      <w:r>
        <w:t>Incident-Medico-violence, helpdesk, NABH. Confidentiality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Abuse-bill equals incident plus de-escalate plus transparent redressal.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DAMA patient with MI leaves against advice. Which admission-discharge management is BEST?</w:t>
      </w:r>
    </w:p>
    <w:p>
      <w:pPr/>
    </w:p>
    <w:p>
      <w:pPr/>
      <w:r>
        <w:t>(a) Capacity-risk explain, DAMA form-witness, meds-warning-follow-up, MLC-insurance note with family counsel</w:t>
      </w:r>
    </w:p>
    <w:p>
      <w:pPr/>
      <w:r>
        <w:t>(b) Force-detain competent adult illegally</w:t>
      </w:r>
    </w:p>
    <w:p>
      <w:pPr/>
      <w:r>
        <w:t>(c) No paperwork for DAMA exit</w:t>
      </w:r>
    </w:p>
    <w:p>
      <w:pPr/>
      <w:r>
        <w:t>(d) Withhold summary-meds as punishment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autonomy-informed refusal, capacity language-witness, LAMA-DAMA-abscond differences, emergency-risk-MI-stroke-sepsis document, 24-hr call-back-108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false imprisonment hai. (c) liability-proof loss hogi. (d) abandonment-negligence hogi.</w:t>
      </w:r>
    </w:p>
    <w:p>
      <w:pPr/>
    </w:p>
    <w:p>
      <w:pPr/>
      <w:r>
        <w:rPr>
          <w:b/>
        </w:rPr>
        <w:t>🧠 PNC Trick:</w:t>
      </w:r>
    </w:p>
    <w:p>
      <w:pPr/>
      <w:r>
        <w:t>Mana karne ka Haq-Kagaz pakka: Samjhao-Likho-Dawa-Parchi do.</w:t>
      </w:r>
    </w:p>
    <w:p>
      <w:pPr/>
    </w:p>
    <w:p>
      <w:pPr/>
      <w:r>
        <w:rPr>
          <w:b/>
        </w:rPr>
        <w:t>🎯 Exam Hook:</w:t>
      </w:r>
    </w:p>
    <w:p>
      <w:pPr/>
      <w:r>
        <w:t>DAMA-LAMA-abscond, capacity, MLC. Counselling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DAMA equals informed refusal form plus meds-warning-follow-up.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stable ectopic small-mass-hCG low wants fertility. Which medical management is BEST?</w:t>
      </w:r>
    </w:p>
    <w:p>
      <w:pPr/>
    </w:p>
    <w:p>
      <w:pPr/>
      <w:r>
        <w:t>(a) Methotrexate single-double dose with hCG Day4-7- weekly, folate-LFT-CBC-contraception and rupture precautions</w:t>
      </w:r>
    </w:p>
    <w:p>
      <w:pPr/>
      <w:r>
        <w:t>(b) Home wait without hCG-ER access</w:t>
      </w:r>
    </w:p>
    <w:p>
      <w:pPr/>
      <w:r>
        <w:t>(c) Estrogen to grow ectopic safely</w:t>
      </w:r>
    </w:p>
    <w:p>
      <w:pPr/>
      <w:r>
        <w:t>(d) No contraception after MTX for a month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criteria stable-no rupture-mass below3.5-no cardiac-fluid-Hb normal-liver-renal-breastfeed clear hai. 15 percent need second, 7 percent rupture-surgery backup, Rh-anti-D, 3-mo conceive wait-folate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rupture death hogi. (c) growth-mortality badhegi. (d) teratogenic-washout must hai.</w:t>
      </w:r>
    </w:p>
    <w:p>
      <w:pPr/>
    </w:p>
    <w:p>
      <w:pPr/>
      <w:r>
        <w:rPr>
          <w:b/>
        </w:rPr>
        <w:t>🧠 PNC Trick:</w:t>
      </w:r>
    </w:p>
    <w:p>
      <w:pPr/>
      <w:r>
        <w:t>Chhota-sthir-hCG kam: Methotrexate-hCG peecha-3 mahine ruko.</w:t>
      </w:r>
    </w:p>
    <w:p>
      <w:pPr/>
    </w:p>
    <w:p>
      <w:pPr/>
      <w:r>
        <w:rPr>
          <w:b/>
        </w:rPr>
        <w:t>🎯 Exam Hook:</w:t>
      </w:r>
    </w:p>
    <w:p>
      <w:pPr/>
      <w:r>
        <w:t>MTX criteria-Stovall, hCG 15 percent fall, anti-D. Surgery backup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Stable small ectopic equals methotrexate with hCG-contraception-rupture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GTN low-risk needs chemo. Which drug management is BEST?</w:t>
      </w:r>
    </w:p>
    <w:p>
      <w:pPr/>
    </w:p>
    <w:p>
      <w:pPr/>
      <w:r>
        <w:t>(a) Methotrexate-actinomycin single with hCG-contraception 12 mo, lung-liver-brain staging and EMA-CO high-risk referral</w:t>
      </w:r>
    </w:p>
    <w:p>
      <w:pPr/>
      <w:r>
        <w:t>(b) No staging before chemo</w:t>
      </w:r>
    </w:p>
    <w:p>
      <w:pPr/>
      <w:r>
        <w:t>(c) Conceive during chemo-hCG rise</w:t>
      </w:r>
    </w:p>
    <w:p>
      <w:pPr/>
      <w:r>
        <w:t>(d) Stop hCG after one normal value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FIGO-WHO score 0-6 low, 7+ high multiagent, hCG half-life-plateau-rise relapse, myelosuppression-LFT-mucositis, central registry-cure 95-100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metastasis miss hogi. (c) teratogenic-hCG confuse hoga. (d) 3 normal-consolidation must hai.</w:t>
      </w:r>
    </w:p>
    <w:p>
      <w:pPr/>
    </w:p>
    <w:p>
      <w:pPr/>
      <w:r>
        <w:rPr>
          <w:b/>
        </w:rPr>
        <w:t>🧠 PNC Trick:</w:t>
      </w:r>
    </w:p>
    <w:p>
      <w:pPr/>
      <w:r>
        <w:t>GTN score kam-Ek Dawa-hCG peecha-Saalbhar garbh roko.</w:t>
      </w:r>
    </w:p>
    <w:p>
      <w:pPr/>
    </w:p>
    <w:p>
      <w:pPr/>
      <w:r>
        <w:rPr>
          <w:b/>
        </w:rPr>
        <w:t>🎯 Exam Hook:</w:t>
      </w:r>
    </w:p>
    <w:p>
      <w:pPr/>
      <w:r>
        <w:t>FIGO-WHO, MTX-Actino, EMA-CO. hCG surveillance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Low GTN equals single-agent with staging-hCG-contraception cure.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</w:tr>
      <w:tr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0-6</w:t>
            </w:r>
          </w:p>
        </w:tc>
        <w:tc>
          <w:tcPr>
            <w:tcW w:type="dxa" w:w="2880"/>
          </w:tcPr>
          <w:p>
            <w:r/>
            <w:r>
              <w:t>MTX/Actino</w:t>
            </w:r>
          </w:p>
        </w:tc>
      </w:tr>
      <w:tr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7+</w:t>
            </w:r>
          </w:p>
        </w:tc>
        <w:tc>
          <w:tcPr>
            <w:tcW w:type="dxa" w:w="2880"/>
          </w:tcPr>
          <w:p>
            <w:r/>
            <w:r>
              <w:t>EMA-CO</w:t>
            </w:r>
          </w:p>
        </w:tc>
      </w:tr>
      <w:tr>
        <w:tc>
          <w:tcPr>
            <w:tcW w:type="dxa" w:w="2880"/>
          </w:tcPr>
          <w:p>
            <w:r/>
            <w:r>
              <w:t>Follow</w:t>
            </w:r>
          </w:p>
        </w:tc>
        <w:tc>
          <w:tcPr>
            <w:tcW w:type="dxa" w:w="2880"/>
          </w:tcPr>
          <w:p>
            <w:r/>
            <w:r>
              <w:t>hCG 1yr</w:t>
            </w:r>
          </w:p>
        </w:tc>
        <w:tc>
          <w:tcPr>
            <w:tcW w:type="dxa" w:w="2880"/>
          </w:tcPr>
          <w:p>
            <w:r/>
            <w:r>
              <w:t>Contra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preterm-PROM with fever needs antibiotics-delivery. Which sepsis-antibiotic management is BEST?</w:t>
      </w:r>
    </w:p>
    <w:p>
      <w:pPr/>
    </w:p>
    <w:p>
      <w:pPr/>
      <w:r>
        <w:t>(a) Ampicillin-gentamicin-azithromycin plus delivery timing-steroids-Mg with NICU-resuscitation and GBS-HIV screen</w:t>
      </w:r>
    </w:p>
    <w:p>
      <w:pPr/>
      <w:r>
        <w:t>(b) no antibiotics despite chorio</w:t>
      </w:r>
    </w:p>
    <w:p>
      <w:pPr/>
      <w:r>
        <w:t>(c) Tocolysis long despite infection</w:t>
      </w:r>
    </w:p>
    <w:p>
      <w:pPr/>
      <w:r>
        <w:t>(d) Home manage fever-PROM alone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chorioamnionitis Gibbs-maternal-fetal tachy-tender-foul, delivery definitive-source, cesarean selected-fetal, cord-histology-culture, EBM-KMC-antibiotics 7-10d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sepsis-death hogi. (c) contraindicated-spread hogi. (d) hospital-NICU must hai.</w:t>
      </w:r>
    </w:p>
    <w:p>
      <w:pPr/>
    </w:p>
    <w:p>
      <w:pPr/>
      <w:r>
        <w:rPr>
          <w:b/>
        </w:rPr>
        <w:t>🧠 PNC Trick:</w:t>
      </w:r>
    </w:p>
    <w:p>
      <w:pPr/>
      <w:r>
        <w:t>Thaali garam-Baccha nikalo-Dawa lagao: Bukhar-PROM-Delivery.</w:t>
      </w:r>
    </w:p>
    <w:p>
      <w:pPr/>
    </w:p>
    <w:p>
      <w:pPr/>
      <w:r>
        <w:rPr>
          <w:b/>
        </w:rPr>
        <w:t>🎯 Exam Hook:</w:t>
      </w:r>
    </w:p>
    <w:p>
      <w:pPr/>
      <w:r>
        <w:t>Gibbs, GBS, steroids-Mg. Delivery indications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Chorio-PROM equals antibiotics plus timely delivery-NICU.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JSY mother needs PNC-HBNC visits. Which postnatal management is BEST?</w:t>
      </w:r>
    </w:p>
    <w:p>
      <w:pPr/>
    </w:p>
    <w:p>
      <w:pPr/>
      <w:r>
        <w:t>(a) 6-7 HBNC day1-3-7-14-21-28-42 with breast-temp-cord-danger-immunization-family planning and referral-transport</w:t>
      </w:r>
    </w:p>
    <w:p>
      <w:pPr/>
      <w:r>
        <w:t>(b) No visit after normal delivery</w:t>
      </w:r>
    </w:p>
    <w:p>
      <w:pPr/>
      <w:r>
        <w:t>(c) Prelacteal honey-gripe routine</w:t>
      </w:r>
    </w:p>
    <w:p>
      <w:pPr/>
      <w:r>
        <w:t>(d) No family planning till 2 years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first 42-day 60 percent deaths, ASHA weighing-thermometer-ambu, LBW-KMC-ORS, maternal bleed-fever-breast-UTI-depression screen, JSY-JSSK-PMMVY linkage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sepsis-asphyxia miss hogi. (c) infection-hypoglycemia hogi. (d) PPIUCD-birth spacing must hai.</w:t>
      </w:r>
    </w:p>
    <w:p>
      <w:pPr/>
    </w:p>
    <w:p>
      <w:pPr/>
      <w:r>
        <w:rPr>
          <w:b/>
        </w:rPr>
        <w:t>🧠 PNC Trick:</w:t>
      </w:r>
    </w:p>
    <w:p>
      <w:pPr/>
      <w:r>
        <w:t>Jacha-Baccha 42 din: 7 baar dekho-Doodh-garmi-naal-khatra. Parivar niyojan saath.</w:t>
      </w:r>
    </w:p>
    <w:p>
      <w:pPr/>
    </w:p>
    <w:p>
      <w:pPr/>
      <w:r>
        <w:rPr>
          <w:b/>
        </w:rPr>
        <w:t>🎯 Exam Hook:</w:t>
      </w:r>
    </w:p>
    <w:p>
      <w:pPr/>
      <w:r>
        <w:t>HBNC schedule, danger signs, immunization. PNC diet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PNC equals 7 HBNC with feed-warm-danger-referral planning.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somatic symptom with normal workup needs care. Which psychotherapy-drug management is BEST?</w:t>
      </w:r>
    </w:p>
    <w:p>
      <w:pPr/>
    </w:p>
    <w:p>
      <w:pPr/>
      <w:r>
        <w:t>(a) Validate-schedule visits, CBT-symptom diary-activity, SSRI-SNRI selected with medical-psych liaison and function goals</w:t>
      </w:r>
    </w:p>
    <w:p>
      <w:pPr/>
      <w:r>
        <w:t>(b) Repeat invasive tests endlessly</w:t>
      </w:r>
    </w:p>
    <w:p>
      <w:pPr/>
      <w:r>
        <w:t>(c) Dismiss as fake without care</w:t>
      </w:r>
    </w:p>
    <w:p>
      <w:pPr/>
      <w:r>
        <w:t>(d) Chronic benzodiazepine alone forever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amplification-attention-illness worry, regular time-limited visits-reassurance, graded exercise-work, comorbidity anxiety-depression-suicide screen, opioid-benzodiazepine avoid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iatrogenic harm-cost hogi. (c) alliance-rupture hogi. (d) dependence-fall hogi.</w:t>
      </w:r>
    </w:p>
    <w:p>
      <w:pPr/>
    </w:p>
    <w:p>
      <w:pPr/>
      <w:r>
        <w:rPr>
          <w:b/>
        </w:rPr>
        <w:t>🧠 PNC Trick:</w:t>
      </w:r>
    </w:p>
    <w:p>
      <w:pPr/>
      <w:r>
        <w:t>Jaanch normal-Dard asal: Niyamit milo-Diary likho-Kaam badhao.</w:t>
      </w:r>
    </w:p>
    <w:p>
      <w:pPr/>
    </w:p>
    <w:p>
      <w:pPr/>
      <w:r>
        <w:rPr>
          <w:b/>
        </w:rPr>
        <w:t>🎯 Exam Hook:</w:t>
      </w:r>
    </w:p>
    <w:p>
      <w:pPr/>
      <w:r>
        <w:t>Somatic-illness-conversion-factitious-malingering differences, CBT. Liaison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Somatoform equals validate-schedule plus CBT-activity with selected SSRI.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morphine PCA needs safety. Which opioid-infusion management is BEST?</w:t>
      </w:r>
    </w:p>
    <w:p>
      <w:pPr/>
    </w:p>
    <w:p>
      <w:pPr/>
      <w:r>
        <w:t>(a) Basal-bolus-lockout with sedation-RR-SpO2-pain scores, naloxone-oxygen ready, bowel-bladder-itch watch and taper-plan</w:t>
      </w:r>
    </w:p>
    <w:p>
      <w:pPr/>
      <w:r>
        <w:t>(b) Unlimited bolus without lockout-monitor</w:t>
      </w:r>
    </w:p>
    <w:p>
      <w:pPr/>
      <w:r>
        <w:t>(c) No assessment after starting PCA</w:t>
      </w:r>
    </w:p>
    <w:p>
      <w:pPr/>
      <w:r>
        <w:t>(d) Share PCA button with family routinely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5-10 min lockout-overdose, capnography high-risk-sleep apnea, multimodal paracetamol-NSAID-regional reduces dose, constipation-senna, retention-naloxone 0.04-titrate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arrest-death hoga. (c)neglect-harm hoga. (d) proxy dosing-overdose hoga.</w:t>
      </w:r>
    </w:p>
    <w:p>
      <w:pPr/>
    </w:p>
    <w:p>
      <w:pPr/>
      <w:r>
        <w:rPr>
          <w:b/>
        </w:rPr>
        <w:t>🧠 PNC Trick:</w:t>
      </w:r>
    </w:p>
    <w:p>
      <w:pPr/>
      <w:r>
        <w:t>Dard button-Lock-Timer: Neend-saans-dard dekho. Naloxone paas.</w:t>
      </w:r>
    </w:p>
    <w:p>
      <w:pPr/>
    </w:p>
    <w:p>
      <w:pPr/>
      <w:r>
        <w:rPr>
          <w:b/>
        </w:rPr>
        <w:t>🎯 Exam Hook:</w:t>
      </w:r>
    </w:p>
    <w:p>
      <w:pPr/>
      <w:r>
        <w:t>PCA settings, multimodal, naloxone. Sedation scales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PCA equals basal-bolus-lockout with sedation-resp watch plus multimodal.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Bolus</w:t>
            </w:r>
          </w:p>
        </w:tc>
        <w:tc>
          <w:tcPr>
            <w:tcW w:type="dxa" w:w="2880"/>
          </w:tcPr>
          <w:p>
            <w:r/>
            <w:r>
              <w:t>1mg</w:t>
            </w:r>
          </w:p>
        </w:tc>
        <w:tc>
          <w:tcPr>
            <w:tcW w:type="dxa" w:w="2880"/>
          </w:tcPr>
          <w:p>
            <w:r/>
            <w:r>
              <w:t>Pain</w:t>
            </w:r>
          </w:p>
        </w:tc>
      </w:tr>
      <w:tr>
        <w:tc>
          <w:tcPr>
            <w:tcW w:type="dxa" w:w="2880"/>
          </w:tcPr>
          <w:p>
            <w:r/>
            <w:r>
              <w:t>Lockout</w:t>
            </w:r>
          </w:p>
        </w:tc>
        <w:tc>
          <w:tcPr>
            <w:tcW w:type="dxa" w:w="2880"/>
          </w:tcPr>
          <w:p>
            <w:r/>
            <w:r>
              <w:t>6-10m</w:t>
            </w:r>
          </w:p>
        </w:tc>
        <w:tc>
          <w:tcPr>
            <w:tcW w:type="dxa" w:w="2880"/>
          </w:tcPr>
          <w:p>
            <w:r/>
            <w:r>
              <w:t>Sedation</w:t>
            </w:r>
          </w:p>
        </w:tc>
      </w:tr>
      <w:tr>
        <w:tc>
          <w:tcPr>
            <w:tcW w:type="dxa" w:w="2880"/>
          </w:tcPr>
          <w:p>
            <w:r/>
            <w:r>
              <w:t>Rescue</w:t>
            </w:r>
          </w:p>
        </w:tc>
        <w:tc>
          <w:tcPr>
            <w:tcW w:type="dxa" w:w="2880"/>
          </w:tcPr>
          <w:p>
            <w:r/>
            <w:r>
              <w:t>Naloxone</w:t>
            </w:r>
          </w:p>
        </w:tc>
        <w:tc>
          <w:tcPr>
            <w:tcW w:type="dxa" w:w="2880"/>
          </w:tcPr>
          <w:p>
            <w:r/>
            <w:r>
              <w:t>RR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COPD needs pulmonary rehab. Which lung-device-drug management is BEST?</w:t>
      </w:r>
    </w:p>
    <w:p>
      <w:pPr/>
    </w:p>
    <w:p>
      <w:pPr/>
      <w:r>
        <w:t>(a) SABA-LABA-ICS stepwise plus exercise-nutrition-vaccine-oxygen with inhaler-spacer-peak flow and smoking-cessation plan</w:t>
      </w:r>
    </w:p>
    <w:p>
      <w:pPr/>
      <w:r>
        <w:t>(b) No inhaler technique check ever</w:t>
      </w:r>
    </w:p>
    <w:p>
      <w:pPr/>
      <w:r>
        <w:t>(c) Continuous oral steroid without taper</w:t>
      </w:r>
    </w:p>
    <w:p>
      <w:pPr/>
      <w:r>
        <w:t>(d) Bed rest forever without exercise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GOLD ABCD, device DPI-MDI-spacer, pulmonary 6-min walk, protein-calorie, flu-pneumococcal-COVID, LTOT-NIV selected, action plan-exacerbation rescue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70 percent error-failure hai. (c) myopathy-diabetes-osteoporosis hogi. (d) deconditioning-dyspnea badhegi.</w:t>
      </w:r>
    </w:p>
    <w:p>
      <w:pPr/>
    </w:p>
    <w:p>
      <w:pPr/>
      <w:r>
        <w:rPr>
          <w:b/>
        </w:rPr>
        <w:t>🧠 PNC Trick:</w:t>
      </w:r>
    </w:p>
    <w:p>
      <w:pPr/>
      <w:r>
        <w:t>Saans-Vyaayam-Teeka-Dhumra band: Inhaler-spacer sahi.</w:t>
      </w:r>
    </w:p>
    <w:p>
      <w:pPr/>
    </w:p>
    <w:p>
      <w:pPr/>
      <w:r>
        <w:rPr>
          <w:b/>
        </w:rPr>
        <w:t>🎯 Exam Hook:</w:t>
      </w:r>
    </w:p>
    <w:p>
      <w:pPr/>
      <w:r>
        <w:t>GOLD, inhaler steps, vaccines. 6-min walk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COPD rehab equals stepwise inhalers plus exercise-vaccine-cessation.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central store expiry pile needs condemnation. Which supply-ethics management is BEST?</w:t>
      </w:r>
    </w:p>
    <w:p>
      <w:pPr/>
    </w:p>
    <w:p>
      <w:pPr/>
      <w:r>
        <w:t>(a) Committee survey-loss, SDRF write-off, e-waste-BMW rules, reorder-buffer with transparent e-tender-GFR audit</w:t>
      </w:r>
    </w:p>
    <w:p>
      <w:pPr/>
      <w:r>
        <w:t>(b) Sell expired to patients quietly</w:t>
      </w:r>
    </w:p>
    <w:p>
      <w:pPr/>
      <w:r>
        <w:t>(c) Dump in river at night</w:t>
      </w:r>
    </w:p>
    <w:p>
      <w:pPr/>
      <w:r>
        <w:t>(d) No record of loss-stock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condemnation-board, FEFO-FIFO-lifesaving reserve, ABC-VED review, cold chain-VVM, GFR-procurement-integrity pact, whistle-blower protection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crime-harm-liability hai. (c) ecocide-offence hai. (d) audit-fraud hoga.</w:t>
      </w:r>
    </w:p>
    <w:p>
      <w:pPr/>
    </w:p>
    <w:p>
      <w:pPr/>
      <w:r>
        <w:rPr>
          <w:b/>
        </w:rPr>
        <w:t>🧠 PNC Trick:</w:t>
      </w:r>
    </w:p>
    <w:p>
      <w:pPr/>
      <w:r>
        <w:t>Miyaad gayi-Samiti likho-Niyam se nasht karo. Tender saaf.</w:t>
      </w:r>
    </w:p>
    <w:p>
      <w:pPr/>
    </w:p>
    <w:p>
      <w:pPr/>
      <w:r>
        <w:rPr>
          <w:b/>
        </w:rPr>
        <w:t>🎯 Exam Hook:</w:t>
      </w:r>
    </w:p>
    <w:p>
      <w:pPr/>
      <w:r>
        <w:t>GFR, e-procurement, condemnation. Integrity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Expiry equals committee survey plus rules disposal with audit-tender fix.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Bhitarkanika mangrove-turtle asked. Which environment mechanism is CORRECT?</w:t>
      </w:r>
    </w:p>
    <w:p>
      <w:pPr/>
    </w:p>
    <w:p>
      <w:pPr/>
      <w:r>
        <w:t>(a) Mangrove-coral-turtle-nesting with Olive Ridley-Gahirmatha, CRZ-trawler ban, community-eco tourism and pollution-plastic control</w:t>
      </w:r>
    </w:p>
    <w:p>
      <w:pPr/>
      <w:r>
        <w:t>(b) No turtle nesting in India</w:t>
      </w:r>
    </w:p>
    <w:p>
      <w:pPr/>
      <w:r>
        <w:t>(c) Mangroves useless for coast</w:t>
      </w:r>
    </w:p>
    <w:p>
      <w:pPr/>
      <w:r>
        <w:t>(d) Plastic harmless to marine life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arribada-mass nesting, TED-turtle excluder, coast regulation-no development, fishing seasonal ban-compensation, Ramsar-Bhitarkanika-Sundarbans-Gulf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largest rookery hai. (c) storm-fish nursery hai. (d) ingestion-entanglement death hai.</w:t>
      </w:r>
    </w:p>
    <w:p>
      <w:pPr/>
    </w:p>
    <w:p>
      <w:pPr/>
      <w:r>
        <w:rPr>
          <w:b/>
        </w:rPr>
        <w:t>🧠 PNC Trick:</w:t>
      </w:r>
    </w:p>
    <w:p>
      <w:pPr/>
      <w:r>
        <w:t>Kachhua-Gahirmatha, Mangrove-Sundar, Plastic-bahar. Jaal-TED.</w:t>
      </w:r>
    </w:p>
    <w:p>
      <w:pPr/>
    </w:p>
    <w:p>
      <w:pPr/>
      <w:r>
        <w:rPr>
          <w:b/>
        </w:rPr>
        <w:t>🎯 Exam Hook:</w:t>
      </w:r>
    </w:p>
    <w:p>
      <w:pPr/>
      <w:r>
        <w:t>Olive-Ridley, CRZ, Ramsar. Arribada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Coast equals mangrove-turtle-CRZ with plastic-trawl control.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city heatwave needs disaster plan. Which climate-health management is BEST?</w:t>
      </w:r>
    </w:p>
    <w:p>
      <w:pPr/>
    </w:p>
    <w:p>
      <w:pPr/>
      <w:r>
        <w:t>(a) IMD heat action-cool roofs-water, ORS-shade-work hours, vulnerable elderly-outdoor registry with power-health standby</w:t>
      </w:r>
    </w:p>
    <w:p>
      <w:pPr/>
      <w:r>
        <w:t>(b) No water-shade for workers</w:t>
      </w:r>
    </w:p>
    <w:p>
      <w:pPr/>
      <w:r>
        <w:t>(c) Midday heavy exertion advisory</w:t>
      </w:r>
    </w:p>
    <w:p>
      <w:pPr/>
      <w:r>
        <w:t>(d) Ignore elderly-outdoor risk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wet bulb-45C, heat stroke-altered-sweat, Ahmedabad action-white roofs-early warning, 108-ICU fluids-cooling, urban green-building codes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deaths spike honge. (c) exertional stroke hoga. (d) mortality high hai.</w:t>
      </w:r>
    </w:p>
    <w:p>
      <w:pPr/>
    </w:p>
    <w:p>
      <w:pPr/>
      <w:r>
        <w:rPr>
          <w:b/>
        </w:rPr>
        <w:t>🧠 PNC Trick:</w:t>
      </w:r>
    </w:p>
    <w:p>
      <w:pPr/>
      <w:r>
        <w:t>Garmi-Loo-Paani-Chhaya: Subah-kaam-Dopahar-aaram. ORS paas.</w:t>
      </w:r>
    </w:p>
    <w:p>
      <w:pPr/>
    </w:p>
    <w:p>
      <w:pPr/>
      <w:r>
        <w:rPr>
          <w:b/>
        </w:rPr>
        <w:t>🎯 Exam Hook:</w:t>
      </w:r>
    </w:p>
    <w:p>
      <w:pPr/>
      <w:r>
        <w:t>IMD colour, NDMA heat, cool roofs. Stroke-cooling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Heatwave equals warning-water-shade with vulnerable-work hour plan.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Heat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Sign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Exhaust</w:t>
            </w:r>
          </w:p>
        </w:tc>
        <w:tc>
          <w:tcPr>
            <w:tcW w:type="dxa" w:w="2880"/>
          </w:tcPr>
          <w:p>
            <w:r/>
            <w:r>
              <w:t>Sweat-weak</w:t>
            </w:r>
          </w:p>
        </w:tc>
        <w:tc>
          <w:tcPr>
            <w:tcW w:type="dxa" w:w="2880"/>
          </w:tcPr>
          <w:p>
            <w:r/>
            <w:r>
              <w:t>Cool-ORS</w:t>
            </w:r>
          </w:p>
        </w:tc>
      </w:tr>
      <w:tr>
        <w:tc>
          <w:tcPr>
            <w:tcW w:type="dxa" w:w="2880"/>
          </w:tcPr>
          <w:p>
            <w:r/>
            <w:r>
              <w:t>Stroke</w:t>
            </w:r>
          </w:p>
        </w:tc>
        <w:tc>
          <w:tcPr>
            <w:tcW w:type="dxa" w:w="2880"/>
          </w:tcPr>
          <w:p>
            <w:r/>
            <w:r>
              <w:t>Hot-dry-confuse</w:t>
            </w:r>
          </w:p>
        </w:tc>
        <w:tc>
          <w:tcPr>
            <w:tcW w:type="dxa" w:w="2880"/>
          </w:tcPr>
          <w:p>
            <w:r/>
            <w:r>
              <w:t>Ice-ICU</w:t>
            </w:r>
          </w:p>
        </w:tc>
      </w:tr>
      <w:tr>
        <w:tc>
          <w:tcPr>
            <w:tcW w:type="dxa" w:w="2880"/>
          </w:tcPr>
          <w:p>
            <w:r/>
            <w:r>
              <w:t>Prevent</w:t>
            </w:r>
          </w:p>
        </w:tc>
        <w:tc>
          <w:tcPr>
            <w:tcW w:type="dxa" w:w="2880"/>
          </w:tcPr>
          <w:p>
            <w:r/>
            <w:r>
              <w:t>Action plan</w:t>
            </w:r>
          </w:p>
        </w:tc>
        <w:tc>
          <w:tcPr>
            <w:tcW w:type="dxa" w:w="2880"/>
          </w:tcPr>
          <w:p>
            <w:r/>
            <w:r>
              <w:t>Shelter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If yesterday was Wednesday, day after tomorrow mechanism?</w:t>
      </w:r>
    </w:p>
    <w:p>
      <w:pPr/>
    </w:p>
    <w:p>
      <w:pPr/>
      <w:r>
        <w:t>(a) Saturday because today Thursday, +2 equals Saturday with calendar mod7</w:t>
      </w:r>
    </w:p>
    <w:p>
      <w:pPr/>
      <w:r>
        <w:t>(b) Friday always</w:t>
      </w:r>
    </w:p>
    <w:p>
      <w:pPr/>
      <w:r>
        <w:t>(c) Monday random</w:t>
      </w:r>
    </w:p>
    <w:p>
      <w:pPr/>
      <w:r>
        <w:t>(d) No calendar logic exists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yesterday+1 today, today+2 target, mod7 Sunday-Saturday cycle, leap-odd days adjust karte hain. Diagram weekdays circle verify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tomorrow hai. (c-d) calculation miss hai.</w:t>
      </w:r>
    </w:p>
    <w:p>
      <w:pPr/>
    </w:p>
    <w:p>
      <w:pPr/>
      <w:r>
        <w:rPr>
          <w:b/>
        </w:rPr>
        <w:t>🧠 PNC Trick:</w:t>
      </w:r>
    </w:p>
    <w:p>
      <w:pPr/>
      <w:r>
        <w:t>Kal-Budh to Aaj-Guru, Pars? Actually parson-Shani. +3 kal se.</w:t>
      </w:r>
    </w:p>
    <w:p>
      <w:pPr/>
    </w:p>
    <w:p>
      <w:pPr/>
      <w:r>
        <w:rPr>
          <w:b/>
        </w:rPr>
        <w:t>🎯 Exam Hook:</w:t>
      </w:r>
    </w:p>
    <w:p>
      <w:pPr/>
      <w:r>
        <w:t>Odd days, leap, mod7. Reference day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Yesterday Wed equals today Thu plus2 Saturday.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Three numbers average 60 first 50 second 70 third? Mechanism?</w:t>
      </w:r>
    </w:p>
    <w:p>
      <w:pPr/>
    </w:p>
    <w:p>
      <w:pPr/>
      <w:r>
        <w:t>(a) 60 because total180 minus120 equals60 with sum-average back calculation</w:t>
      </w:r>
    </w:p>
    <w:p>
      <w:pPr/>
      <w:r>
        <w:t>(b) 70 repeat always</w:t>
      </w:r>
    </w:p>
    <w:p>
      <w:pPr/>
      <w:r>
        <w:t>(c) 0 without data</w:t>
      </w:r>
    </w:p>
    <w:p>
      <w:pPr/>
      <w:r>
        <w:t>(d) 180 as third directly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sum averagexn, missing total-knowns, weighted-combined separate hai. 180-120=60 verify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guess hai. (c) solvable hai. (d) total-third confuse hai.</w:t>
      </w:r>
    </w:p>
    <w:p>
      <w:pPr/>
    </w:p>
    <w:p>
      <w:pPr/>
      <w:r>
        <w:rPr>
          <w:b/>
        </w:rPr>
        <w:t>🧠 PNC Trick:</w:t>
      </w:r>
    </w:p>
    <w:p>
      <w:pPr/>
      <w:r>
        <w:t>Ausat x ginti = Jod: 180-120=60.</w:t>
      </w:r>
    </w:p>
    <w:p>
      <w:pPr/>
    </w:p>
    <w:p>
      <w:pPr/>
      <w:r>
        <w:rPr>
          <w:b/>
        </w:rPr>
        <w:t>🎯 Exam Hook:</w:t>
      </w:r>
    </w:p>
    <w:p>
      <w:pPr/>
      <w:r>
        <w:t>Missing-combined-weighted averages. Sum pakdo.</w:t>
      </w:r>
    </w:p>
    <w:p>
      <w:pPr/>
    </w:p>
    <w:p>
      <w:pPr/>
      <w:r>
        <w:rPr>
          <w:b/>
        </w:rPr>
        <w:t>📌 Ek Line Revision:</w:t>
      </w:r>
    </w:p>
    <w:p>
      <w:pPr/>
      <w:r>
        <w:t>Avg60x3=180 minus120 equals60 third.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Change: He asked, Are you ill? Indirect interrogative mechanism?</w:t>
      </w:r>
    </w:p>
    <w:p>
      <w:pPr/>
    </w:p>
    <w:p>
      <w:pPr/>
      <w:r>
        <w:t>(a) He asked if/whether I was ill because yes-no if, pronoun you-to-I, present-to-past with ask-no quote</w:t>
      </w:r>
    </w:p>
    <w:p>
      <w:pPr/>
      <w:r>
        <w:t>(b) He asked are you ill same</w:t>
      </w:r>
    </w:p>
    <w:p>
      <w:pPr/>
      <w:r>
        <w:t>(c) He asked to you ill fragment</w:t>
      </w:r>
    </w:p>
    <w:p>
      <w:pPr/>
      <w:r>
        <w:t>(d) No indirect for questions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yes-no if/whether, wh-word retained, tense-backshift, pronoun-said-asked-told-enquired, order statement, question mark gone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direct copy hai. (c) grammar fail hai. (d) standard transform hai.</w:t>
      </w:r>
    </w:p>
    <w:p>
      <w:pPr/>
    </w:p>
    <w:p>
      <w:pPr/>
      <w:r>
        <w:rPr>
          <w:b/>
        </w:rPr>
        <w:t>🧠 PNC Trick:</w:t>
      </w:r>
    </w:p>
    <w:p>
      <w:pPr/>
      <w:r>
        <w:t>Sawal-andar: Kya-If, Shabd wahi, Tense peeche.</w:t>
      </w:r>
    </w:p>
    <w:p>
      <w:pPr/>
    </w:p>
    <w:p>
      <w:pPr/>
      <w:r>
        <w:rPr>
          <w:b/>
        </w:rPr>
        <w:t>🎯 Exam Hook:</w:t>
      </w:r>
    </w:p>
    <w:p>
      <w:pPr/>
      <w:r>
        <w:t>Wh-if, asked-enquired, order. Punctuation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Are you equals if I was with backshift-order change.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