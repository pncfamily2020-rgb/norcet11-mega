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Septic shock UTI hypotensive lactate4 with no urine. Which immediate action is CORRECT?</w:t>
      </w:r>
    </w:p>
    <w:p/>
    <w:p>
      <w:r>
        <w:t>(a) Hour-1 culture-broad, 30mL fluids-norepi, source-Foley remove and ICU</w:t>
      </w:r>
    </w:p>
    <w:p>
      <w:r>
        <w:t>(b) Give oral fluids and wait home</w:t>
      </w:r>
    </w:p>
    <w:p>
      <w:r>
        <w:t>(c) Give NSAID alone without antibiotics</w:t>
      </w:r>
    </w:p>
    <w:p>
      <w:r>
        <w:t>(d) Delay culture till next day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Urosepsis qSOFA, blood-urine culture broad pip-tazo-genta, 30mL crystalloid MAP65 norepi, Foley remove-replace, lactate-ABG, HDU. Home-NSAID-delay death. Source ultrasound-obstruct stent.</w:t>
      </w:r>
    </w:p>
    <w:p/>
    <w:p>
      <w:r>
        <w:rPr>
          <w:b/>
        </w:rPr>
        <w:t>❌ Baaki Kyun Galat?</w:t>
      </w:r>
    </w:p>
    <w:p>
      <w:r>
        <w:t>(b) shock-ICU must hai. (c) hour-1 broad gold hai. (d) culture-first hour rule hai.</w:t>
      </w:r>
    </w:p>
    <w:p/>
    <w:p>
      <w:r>
        <w:rPr>
          <w:b/>
        </w:rPr>
        <w:t>🧠 PNC Trick:</w:t>
      </w:r>
    </w:p>
    <w:p>
      <w:r>
        <w:t>Peshaab-shock Khoon-dava Pani-dabao. Ghanta-pehle.</w:t>
      </w:r>
    </w:p>
    <w:p/>
    <w:p>
      <w:r>
        <w:rPr>
          <w:b/>
        </w:rPr>
        <w:t>🎯 Exam Hook:</w:t>
      </w:r>
    </w:p>
    <w:p>
      <w:r>
        <w:t>Hour1 30mL MAP65, remove-source. Lactate.</w:t>
      </w:r>
    </w:p>
    <w:p/>
    <w:p>
      <w:r>
        <w:rPr>
          <w:b/>
        </w:rPr>
        <w:t>📌 Ek Line Revision:</w:t>
      </w:r>
    </w:p>
    <w:p>
      <w:r>
        <w:t>Urosepsis broad fluids source ICU.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Sepsis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Culture</w:t>
            </w:r>
          </w:p>
        </w:tc>
        <w:tc>
          <w:tcPr>
            <w:tcW w:type="dxa" w:w="2880"/>
          </w:tcPr>
          <w:p>
            <w:r>
              <w:t>Hour-1</w:t>
            </w:r>
          </w:p>
        </w:tc>
        <w:tc>
          <w:tcPr>
            <w:tcW w:type="dxa" w:w="2880"/>
          </w:tcPr>
          <w:p>
            <w:r>
              <w:t>Delay</w:t>
            </w:r>
          </w:p>
        </w:tc>
      </w:tr>
      <w:tr>
        <w:tc>
          <w:tcPr>
            <w:tcW w:type="dxa" w:w="2880"/>
          </w:tcPr>
          <w:p>
            <w:r>
              <w:t>Fluids</w:t>
            </w:r>
          </w:p>
        </w:tc>
        <w:tc>
          <w:tcPr>
            <w:tcW w:type="dxa" w:w="2880"/>
          </w:tcPr>
          <w:p>
            <w:r>
              <w:t>30mL MAP65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Remove-stent</w:t>
            </w:r>
          </w:p>
        </w:tc>
        <w:tc>
          <w:tcPr>
            <w:tcW w:type="dxa" w:w="2880"/>
          </w:tcPr>
          <w:p>
            <w:r>
              <w:t>Retain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Post-TURP continuous bleed clots retention with Na 118 confusion. Which immediate action is CORRECT?</w:t>
      </w:r>
    </w:p>
    <w:p/>
    <w:p>
      <w:r>
        <w:t>(a) CBI-traction rate up, blood-Na correct 3pct slow, scope-clot evacuate and HDU</w:t>
      </w:r>
    </w:p>
    <w:p>
      <w:r>
        <w:t>(b) Stop irrigation and leave clots</w:t>
      </w:r>
    </w:p>
    <w:p>
      <w:r>
        <w:t>(c) Give plain water orally rapidly</w:t>
      </w:r>
    </w:p>
    <w:p>
      <w:r>
        <w:t>(d) Ignore Na118 as lab error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Bleed-clot glycine-TUR confusion-seizure, CBI cherry-red traction, blood TXA, Na118 3pct 100 slow below8-day, scope evacuate-cautery, HDU. Stop-water-ignore overload-herniation death. Monitor output-ECG.</w:t>
      </w:r>
    </w:p>
    <w:p/>
    <w:p>
      <w:r>
        <w:rPr>
          <w:b/>
        </w:rPr>
        <w:t>❌ Baaki Kyun Galat?</w:t>
      </w:r>
    </w:p>
    <w:p>
      <w:r>
        <w:t>(b) flush-clot must patent hai. (c) dilute-Na worse restrict hai. (d) emergency-correct must hai.</w:t>
      </w:r>
    </w:p>
    <w:p/>
    <w:p>
      <w:r>
        <w:rPr>
          <w:b/>
        </w:rPr>
        <w:t>🧠 PNC Trick:</w:t>
      </w:r>
    </w:p>
    <w:p>
      <w:r>
        <w:t>Laal-dhara Kheencho-kholo Namak-dheere. Paani-mana.</w:t>
      </w:r>
    </w:p>
    <w:p/>
    <w:p>
      <w:r>
        <w:rPr>
          <w:b/>
        </w:rPr>
        <w:t>🎯 Exam Hook:</w:t>
      </w:r>
    </w:p>
    <w:p>
      <w:r>
        <w:t>CBI-traction 3pct8-day, evacuate-cautery. Output.</w:t>
      </w:r>
    </w:p>
    <w:p/>
    <w:p>
      <w:r>
        <w:rPr>
          <w:b/>
        </w:rPr>
        <w:t>📌 Ek Line Revision:</w:t>
      </w:r>
    </w:p>
    <w:p>
      <w:r>
        <w:t>TUR bleed CBI Na slow evacuate.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Blocked catheter no urine with bladder pain and bypass leak. Which immediate CAUTI-retention action is CORRECT?</w:t>
      </w:r>
    </w:p>
    <w:p/>
    <w:p>
      <w:r>
        <w:t>(a) Kink-check flush 30-50 sterile, replace 14-16 aseptic, UTI-culture and bladder scan</w:t>
      </w:r>
    </w:p>
    <w:p>
      <w:r>
        <w:t>(b) Force 200mL rapidly without asepsis</w:t>
      </w:r>
    </w:p>
    <w:p>
      <w:r>
        <w:t>(c) Pull catheter forcefully at once</w:t>
      </w:r>
    </w:p>
    <w:p>
      <w:r>
        <w:t>(d) Leave blocked with pain till morning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Block sediment-clot kink-constip, check below-kink, sterile flush 30-50, replace smaller-larger secure, scan residual 300, culture-abx, fluids. Force-pull-leave trauma-retention sepsis death. Perineal-analgesia.</w:t>
      </w:r>
    </w:p>
    <w:p/>
    <w:p>
      <w:r>
        <w:rPr>
          <w:b/>
        </w:rPr>
        <w:t>❌ Baaki Kyun Galat?</w:t>
      </w:r>
    </w:p>
    <w:p>
      <w:r>
        <w:t>(b) pressure-trauma rupture hai. (c) false-urethra injury hai. (d) retention-emergency STAT hai.</w:t>
      </w:r>
    </w:p>
    <w:p/>
    <w:p>
      <w:r>
        <w:rPr>
          <w:b/>
        </w:rPr>
        <w:t>🧠 PNC Trick:</w:t>
      </w:r>
    </w:p>
    <w:p>
      <w:r>
        <w:t>Band-naali Mod-sulao Naram-badlo. Kheencho-mana.</w:t>
      </w:r>
    </w:p>
    <w:p/>
    <w:p>
      <w:r>
        <w:rPr>
          <w:b/>
        </w:rPr>
        <w:t>🎯 Exam Hook:</w:t>
      </w:r>
    </w:p>
    <w:p>
      <w:r>
        <w:t>Flush30 sterile replace-scan, culture. Below-kink.</w:t>
      </w:r>
    </w:p>
    <w:p/>
    <w:p>
      <w:r>
        <w:rPr>
          <w:b/>
        </w:rPr>
        <w:t>📌 Ek Line Revision:</w:t>
      </w:r>
    </w:p>
    <w:p>
      <w:r>
        <w:t>Blocked check flush replace scan.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Transplant anuric hyperK with lung crackles and weight gain. Which immediate action is CORRECT?</w:t>
      </w:r>
    </w:p>
    <w:p/>
    <w:p>
      <w:r>
        <w:t>(a) Dialysis-vent O2, fluids-restrict tac-review, Doppler-biopsy and ICU</w:t>
      </w:r>
    </w:p>
    <w:p>
      <w:r>
        <w:t>(b) Give large fluids rapidly without breath check</w:t>
      </w:r>
    </w:p>
    <w:p>
      <w:r>
        <w:t>(c) Give K banana to improve weakness</w:t>
      </w:r>
    </w:p>
    <w:p>
      <w:r>
        <w:t>(d) Stop immunosuppressants permanently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Overload-ATN-reject, heparin-free HD ultrafiltrate, O2-NIV, restrict salt-fluid daily-weight, tac-nephrotoxic level, Doppler-biopsy, infection-CMV. Flood-K-stop death-arrest. HDU.</w:t>
      </w:r>
    </w:p>
    <w:p/>
    <w:p>
      <w:r>
        <w:rPr>
          <w:b/>
        </w:rPr>
        <w:t>❌ Baaki Kyun Galat?</w:t>
      </w:r>
    </w:p>
    <w:p>
      <w:r>
        <w:t>(b) edema-dialyze not fill hai. (c) K-arrest killer hai. (d) taper-team not stop-reject hai.</w:t>
      </w:r>
    </w:p>
    <w:p/>
    <w:p>
      <w:r>
        <w:rPr>
          <w:b/>
        </w:rPr>
        <w:t>🧠 PNC Trick:</w:t>
      </w:r>
    </w:p>
    <w:p>
      <w:r>
        <w:t>Phoola-K Dialysis-nikalo Namak-roko. Kela-mana.</w:t>
      </w:r>
    </w:p>
    <w:p/>
    <w:p>
      <w:r>
        <w:rPr>
          <w:b/>
        </w:rPr>
        <w:t>🎯 Exam Hook:</w:t>
      </w:r>
    </w:p>
    <w:p>
      <w:r>
        <w:t>HD-ultrafiltrate tac-level biopsy. Restrict-weigh.</w:t>
      </w:r>
    </w:p>
    <w:p/>
    <w:p>
      <w:r>
        <w:rPr>
          <w:b/>
        </w:rPr>
        <w:t>📌 Ek Line Revision:</w:t>
      </w:r>
    </w:p>
    <w:p>
      <w:r>
        <w:t>Overload dialysis restrict level biopsy.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Hemorrhagic stroke vomit GCS9 unequal pupils with BP 220/120. Which immediate action is CORRECT?</w:t>
      </w:r>
    </w:p>
    <w:p/>
    <w:p>
      <w:r>
        <w:t>(a) ABCs C-spine head30, CT-neuro nicardipine-manitol, NPO reversal and HDU</w:t>
      </w:r>
    </w:p>
    <w:p>
      <w:r>
        <w:t>(b) Give aspirin and send home</w:t>
      </w:r>
    </w:p>
    <w:p>
      <w:r>
        <w:t>(c) Lower BP to 120 rapidly with SL</w:t>
      </w:r>
    </w:p>
    <w:p>
      <w:r>
        <w:t>(d) Give oral fluids with low GCS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Bleed-herniation anisocoria, head30 midline O2, CT volume spot, nicardipine 140-160, mannitol-3pct, reverse warfarin-PCC DOAC-idaru, NPO NG, seizure-levetiracetam, HDU. Aspirin-SL-oral bleed-herniation-aspirate death. ICH score.</w:t>
      </w:r>
    </w:p>
    <w:p/>
    <w:p>
      <w:r>
        <w:rPr>
          <w:b/>
        </w:rPr>
        <w:t>❌ Baaki Kyun Galat?</w:t>
      </w:r>
    </w:p>
    <w:p>
      <w:r>
        <w:t>(b) bleed-aspirin killer hai. (c) gradual 140-160 penumbra-hypo hai. (d) NPO must hai.</w:t>
      </w:r>
    </w:p>
    <w:p/>
    <w:p>
      <w:r>
        <w:rPr>
          <w:b/>
        </w:rPr>
        <w:t>🧠 PNC Trick:</w:t>
      </w:r>
    </w:p>
    <w:p>
      <w:r>
        <w:t>Ulti-putli CT-30 Dabaav-dheere. Tikiya-mana.</w:t>
      </w:r>
    </w:p>
    <w:p/>
    <w:p>
      <w:r>
        <w:rPr>
          <w:b/>
        </w:rPr>
        <w:t>🎯 Exam Hook:</w:t>
      </w:r>
    </w:p>
    <w:p>
      <w:r>
        <w:t>Head30 140-160 reverse-mannitol, NPO. ICH.</w:t>
      </w:r>
    </w:p>
    <w:p/>
    <w:p>
      <w:r>
        <w:rPr>
          <w:b/>
        </w:rPr>
        <w:t>📌 Ek Line Revision:</w:t>
      </w:r>
    </w:p>
    <w:p>
      <w:r>
        <w:t>Bleed head CT gradual reverse.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Burn ice-applied with blister and hypothermia. Which immediate hot-cold burn action is CORRECT?</w:t>
      </w:r>
    </w:p>
    <w:p/>
    <w:p>
      <w:r>
        <w:t>(a) Remove-20min cool water, cover-cling, ABCs fluids-analgesia, tetanus-refer and no-ice</w:t>
      </w:r>
    </w:p>
    <w:p>
      <w:r>
        <w:t>(b) Apply ice directly longer to numb</w:t>
      </w:r>
    </w:p>
    <w:p>
      <w:r>
        <w:t>(c) Burst blisters at home quickly</w:t>
      </w:r>
    </w:p>
    <w:p>
      <w:r>
        <w:t>(d) Apply ghee-toothpaste thickly at once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Thermal cool20 Lund-Browder, cling-no fluffy, NPO IV Parkland, analgesia-tetanus, hypothermia-blanket, referral face-perineal. Ice-burst-paste depth-infect-hypothermia death. First-aid ward.</w:t>
      </w:r>
    </w:p>
    <w:p/>
    <w:p>
      <w:r>
        <w:rPr>
          <w:b/>
        </w:rPr>
        <w:t>❌ Baaki Kyun Galat?</w:t>
      </w:r>
    </w:p>
    <w:p>
      <w:r>
        <w:t>(b) vasoconstrict-depth worse hai. (c) infection-scarring open-ward hai. (d) occlude-infect debride need hai.</w:t>
      </w:r>
    </w:p>
    <w:p/>
    <w:p>
      <w:r>
        <w:rPr>
          <w:b/>
        </w:rPr>
        <w:t>🧠 PNC Trick:</w:t>
      </w:r>
    </w:p>
    <w:p>
      <w:r>
        <w:t>Jala-thanda20 Dhako-safed Sui-dard. Baraf-mana.</w:t>
      </w:r>
    </w:p>
    <w:p/>
    <w:p>
      <w:r>
        <w:rPr>
          <w:b/>
        </w:rPr>
        <w:t>🎯 Exam Hook:</w:t>
      </w:r>
    </w:p>
    <w:p>
      <w:r>
        <w:t>Cool20 Parkland cling-tetanus, no-ice-paste. Lund.</w:t>
      </w:r>
    </w:p>
    <w:p/>
    <w:p>
      <w:r>
        <w:rPr>
          <w:b/>
        </w:rPr>
        <w:t>📌 Ek Line Revision:</w:t>
      </w:r>
    </w:p>
    <w:p>
      <w:r>
        <w:t>Burn cool cover fluids refer.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Terminal gasping with pain-secretions and family distress. Which immediate comfort action is CORRECT?</w:t>
      </w:r>
    </w:p>
    <w:p/>
    <w:p>
      <w:r>
        <w:t>(a) Morphine-secretion O2-position, family-grief spiritual, DNR discuss and hospice</w:t>
      </w:r>
    </w:p>
    <w:p>
      <w:r>
        <w:t>(b) CPR all dying without DNR-talk</w:t>
      </w:r>
    </w:p>
    <w:p>
      <w:r>
        <w:t>(c) Leave family alone without support</w:t>
      </w:r>
    </w:p>
    <w:p>
      <w:r>
        <w:t>(d) Withhold analgesia fearing addiction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Palliative pain-dyspnea morphine-midazolam hyoscine, O2-fan position-oral, grief-Kubler spiritual-cultural, DNR-advance goals, hospice-home. Universal CPR-alone-no analgesia suffering-law death. Dignity.</w:t>
      </w:r>
    </w:p>
    <w:p/>
    <w:p>
      <w:r>
        <w:rPr>
          <w:b/>
        </w:rPr>
        <w:t>❌ Baaki Kyun Galat?</w:t>
      </w:r>
    </w:p>
    <w:p>
      <w:r>
        <w:t>(b) goals-DNR ethics must hai. (c) presence-counsel core hai. (d) addiction-irrelevant comfort-duty hai.</w:t>
      </w:r>
    </w:p>
    <w:p/>
    <w:p>
      <w:r>
        <w:rPr>
          <w:b/>
        </w:rPr>
        <w:t>🧠 PNC Trick:</w:t>
      </w:r>
    </w:p>
    <w:p>
      <w:r>
        <w:t>Aakhri-dard Dava-saath Parivaar-shok. Hoshpice-samman.</w:t>
      </w:r>
    </w:p>
    <w:p/>
    <w:p>
      <w:r>
        <w:rPr>
          <w:b/>
        </w:rPr>
        <w:t>🎯 Exam Hook:</w:t>
      </w:r>
    </w:p>
    <w:p>
      <w:r>
        <w:t>Morphine-hyoscine DNR-goals Kubler. Hospice.</w:t>
      </w:r>
    </w:p>
    <w:p/>
    <w:p>
      <w:r>
        <w:rPr>
          <w:b/>
        </w:rPr>
        <w:t>📌 Ek Line Revision:</w:t>
      </w:r>
    </w:p>
    <w:p>
      <w:r>
        <w:t>Dying comfort family DNR hospice.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APH abruptio shock with DIC oozing and IUFD. Which immediate anemia-bleed action is CORRECT?</w:t>
      </w:r>
    </w:p>
    <w:p/>
    <w:p>
      <w:r>
        <w:t>(a) Massive blood-cryo TXA, deliver-DIC HDU, anti-D counsel and watch Sheehan</w:t>
      </w:r>
    </w:p>
    <w:p>
      <w:r>
        <w:t>(b) Give iron tablets to replace acute loss</w:t>
      </w:r>
    </w:p>
    <w:p>
      <w:r>
        <w:t>(c) Delay delivery till Hb normalizes</w:t>
      </w:r>
    </w:p>
    <w:p>
      <w:r>
        <w:t>(d) Give IM injections during DIC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Abruptio-DIC consumption, 1:1:1 cryo-platelet TXA3hr, deliver vaginal-CS cause, labs-fibrinogen renal-Sheehan, anti-D. Iron-IM-delay death-clot. Pressure-IV only.</w:t>
      </w:r>
    </w:p>
    <w:p/>
    <w:p>
      <w:r>
        <w:rPr>
          <w:b/>
        </w:rPr>
        <w:t>❌ Baaki Kyun Galat?</w:t>
      </w:r>
    </w:p>
    <w:p>
      <w:r>
        <w:t>(b) acute-blood not iron-months hai. (c) deliver-cure delay-death hai. (d) hematoma avoid-IV hai.</w:t>
      </w:r>
    </w:p>
    <w:p/>
    <w:p>
      <w:r>
        <w:rPr>
          <w:b/>
        </w:rPr>
        <w:t>🧠 PNC Trick:</w:t>
      </w:r>
    </w:p>
    <w:p>
      <w:r>
        <w:t>Prasav-khoon Jamao-rakto Nikalo-turant. Goli-mana.</w:t>
      </w:r>
    </w:p>
    <w:p/>
    <w:p>
      <w:r>
        <w:rPr>
          <w:b/>
        </w:rPr>
        <w:t>🎯 Exam Hook:</w:t>
      </w:r>
    </w:p>
    <w:p>
      <w:r>
        <w:t>1:1:1 cryo TXA deliver-HDU. Sheehan.</w:t>
      </w:r>
    </w:p>
    <w:p/>
    <w:p>
      <w:r>
        <w:rPr>
          <w:b/>
        </w:rPr>
        <w:t>📌 Ek Line Revision:</w:t>
      </w:r>
    </w:p>
    <w:p>
      <w:r>
        <w:t>DIC blood deliver HDU antiD.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Postpartum Rh-negative bleed 500 with no Anti-D stock. Which immediate action is CORRECT?</w:t>
      </w:r>
    </w:p>
    <w:p/>
    <w:p>
      <w:r>
        <w:t>(a) Fundal-massage oxytocin-TXA blood, indent-cold chain Anti-D72hr and counsel</w:t>
      </w:r>
    </w:p>
    <w:p>
      <w:r>
        <w:t>(b) Massage alone till tomorrow without drugs</w:t>
      </w:r>
    </w:p>
    <w:p>
      <w:r>
        <w:t>(c) Pull cord to expel placenta faster</w:t>
      </w:r>
    </w:p>
    <w:p>
      <w:r>
        <w:t>(d) Send home bleeding without blood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Atony AMTSL massage-oxytocin TXA3hr, blood1:1, indent-72hr window transfer, Kleihauer, JSSK. Alone-pull-home rupture-inversion-shock death. EBL-drape.</w:t>
      </w:r>
    </w:p>
    <w:p/>
    <w:p>
      <w:r>
        <w:rPr>
          <w:b/>
        </w:rPr>
        <w:t>❌ Baaki Kyun Galat?</w:t>
      </w:r>
    </w:p>
    <w:p>
      <w:r>
        <w:t>(b) bundle-drugs must hai. (c) guard-traction not pull hai. (d) OT-blood must hai.</w:t>
      </w:r>
    </w:p>
    <w:p/>
    <w:p>
      <w:r>
        <w:rPr>
          <w:b/>
        </w:rPr>
        <w:t>🧠 PNC Trick:</w:t>
      </w:r>
    </w:p>
    <w:p>
      <w:r>
        <w:t>Dheela-garbh Daba-dava Khoon-72hr. Naabh-mana.</w:t>
      </w:r>
    </w:p>
    <w:p/>
    <w:p>
      <w:r>
        <w:rPr>
          <w:b/>
        </w:rPr>
        <w:t>🎯 Exam Hook:</w:t>
      </w:r>
    </w:p>
    <w:p>
      <w:r>
        <w:t>AMTSL TXA72hr JSSK. EBL.</w:t>
      </w:r>
    </w:p>
    <w:p/>
    <w:p>
      <w:r>
        <w:rPr>
          <w:b/>
        </w:rPr>
        <w:t>📌 Ek Line Revision:</w:t>
      </w:r>
    </w:p>
    <w:p>
      <w:r>
        <w:t>Atony bundle blood AntiD72.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Bilateral cleft choking cyanosis with feed aspiration. Which immediate action is CORRECT?</w:t>
      </w:r>
    </w:p>
    <w:p/>
    <w:p>
      <w:r>
        <w:t>(a) Suction-left O2, NG-Haberman upright, aspiration-antibiotics and craniofacial-NICU</w:t>
      </w:r>
    </w:p>
    <w:p>
      <w:r>
        <w:t>(b) Force bottle supine faster to finish</w:t>
      </w:r>
    </w:p>
    <w:p>
      <w:r>
        <w:t>(c) Leave choking without suction</w:t>
      </w:r>
    </w:p>
    <w:p>
      <w:r>
        <w:t>(d) Give honey to soothe throat soon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Aspiration-ARDS, suction O2 NPO-NG, upright-paced Haberman obturator, CXR-antibiotics, NICU growth-speech. Force-leave-honey aspirate-botulism death. Rule cardiac.</w:t>
      </w:r>
    </w:p>
    <w:p/>
    <w:p>
      <w:r>
        <w:rPr>
          <w:b/>
        </w:rPr>
        <w:t>❌ Baaki Kyun Galat?</w:t>
      </w:r>
    </w:p>
    <w:p>
      <w:r>
        <w:t>(b) upright-paced must supine-aspirate hai. (c) suction-STAT must hai. (d) banned-aspirate hai.</w:t>
      </w:r>
    </w:p>
    <w:p/>
    <w:p>
      <w:r>
        <w:rPr>
          <w:b/>
        </w:rPr>
        <w:t>🧠 PNC Trick:</w:t>
      </w:r>
    </w:p>
    <w:p>
      <w:r>
        <w:t>Atka-saans Utha-naali Upright-chuski. Letana-mana.</w:t>
      </w:r>
    </w:p>
    <w:p/>
    <w:p>
      <w:r>
        <w:rPr>
          <w:b/>
        </w:rPr>
        <w:t>🎯 Exam Hook:</w:t>
      </w:r>
    </w:p>
    <w:p>
      <w:r>
        <w:t>Suction NPO-NG Haberman CXR. NICU-speech.</w:t>
      </w:r>
    </w:p>
    <w:p/>
    <w:p>
      <w:r>
        <w:rPr>
          <w:b/>
        </w:rPr>
        <w:t>📌 Ek Line Revision:</w:t>
      </w:r>
    </w:p>
    <w:p>
      <w:r>
        <w:t>Choke suction NG upright NICU.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T1 reaction swollen neuritis with foot-drop. Which immediate leprosy action is CORRECT?</w:t>
      </w:r>
    </w:p>
    <w:p/>
    <w:p>
      <w:r>
        <w:t>(a) Prednisolone 12wk splint-physio, MDT continue, eye-foot care and NLEP-record</w:t>
      </w:r>
    </w:p>
    <w:p>
      <w:r>
        <w:t>(b) Stop MDT during reaction always</w:t>
      </w:r>
    </w:p>
    <w:p>
      <w:r>
        <w:t>(c) Walk on anesthetic foot without footwear</w:t>
      </w:r>
    </w:p>
    <w:p>
      <w:r>
        <w:t>(d) Hide deformity without physio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T1 Th1 neuritis-claw, steroid 40-60 taper12, splint-NSAID, MDT continue, MCR footwear-ulcer, eye-lagophthalmos patch, physio-nerve. Stop-bare-hide nerve-deformity death-disability. T2 thalidomide-clofa.</w:t>
      </w:r>
    </w:p>
    <w:p/>
    <w:p>
      <w:r>
        <w:rPr>
          <w:b/>
        </w:rPr>
        <w:t>❌ Baaki Kyun Galat?</w:t>
      </w:r>
    </w:p>
    <w:p>
      <w:r>
        <w:t>(b) continue-kill bacilli must hai. (c) MCR-ulcer law hai. (d) physio-prevent core hai.</w:t>
      </w:r>
    </w:p>
    <w:p/>
    <w:p>
      <w:r>
        <w:rPr>
          <w:b/>
        </w:rPr>
        <w:t>🧠 PNC Trick:</w:t>
      </w:r>
    </w:p>
    <w:p>
      <w:r>
        <w:t>Sujan-nas Steroid-barah Dava-jaari Joota-kasarath. Nanga-mana.</w:t>
      </w:r>
    </w:p>
    <w:p/>
    <w:p>
      <w:r>
        <w:rPr>
          <w:b/>
        </w:rPr>
        <w:t>🎯 Exam Hook:</w:t>
      </w:r>
    </w:p>
    <w:p>
      <w:r>
        <w:t>Steroid12 MDT MCR-eye. T1-T2.</w:t>
      </w:r>
    </w:p>
    <w:p/>
    <w:p>
      <w:r>
        <w:rPr>
          <w:b/>
        </w:rPr>
        <w:t>📌 Ek Line Revision:</w:t>
      </w:r>
    </w:p>
    <w:p>
      <w:r>
        <w:t>Neuritis steroid MDT footwear physio.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Catatonic mute rigid with fever-autonomic and no intake. Which immediate psychosis action is CORRECT?</w:t>
      </w:r>
    </w:p>
    <w:p/>
    <w:p>
      <w:r>
        <w:t>(a) ABCs fluids-electrolyte lorazepam, ECT urgent, NMS rule and HDU</w:t>
      </w:r>
    </w:p>
    <w:p>
      <w:r>
        <w:t>(b) Force-feed with restraint-punish</w:t>
      </w:r>
    </w:p>
    <w:p>
      <w:r>
        <w:t>(c) Leave mute without fluids-meds</w:t>
      </w:r>
    </w:p>
    <w:p>
      <w:r>
        <w:t>(d) Give antipsychotic high dose rapidly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Malignant-catatonia NMS fever-rigid CK, lorazepam 2-4 ECT gold, fluids-electrolyte DVT, stop-offend dantrolene-bromo, HDU. Force-leave-high harm-death-law. Bush-Francis.</w:t>
      </w:r>
    </w:p>
    <w:p/>
    <w:p>
      <w:r>
        <w:rPr>
          <w:b/>
        </w:rPr>
        <w:t>❌ Baaki Kyun Galat?</w:t>
      </w:r>
    </w:p>
    <w:p>
      <w:r>
        <w:t>(b) rights-aspiration injury hai. (c) renal-failure dehydration death hai. (d) NMS-worse stop-ECT hai.</w:t>
      </w:r>
    </w:p>
    <w:p/>
    <w:p>
      <w:r>
        <w:rPr>
          <w:b/>
        </w:rPr>
        <w:t>🧠 PNC Trick:</w:t>
      </w:r>
    </w:p>
    <w:p>
      <w:r>
        <w:t>Akda-bukhar Loraz-ECT Paani-namkin. Tez-dava mana.</w:t>
      </w:r>
    </w:p>
    <w:p/>
    <w:p>
      <w:r>
        <w:rPr>
          <w:b/>
        </w:rPr>
        <w:t>🎯 Exam Hook:</w:t>
      </w:r>
    </w:p>
    <w:p>
      <w:r>
        <w:t>Loraz ECT dantrolene, HDU-CK. NMS-rule.</w:t>
      </w:r>
    </w:p>
    <w:p/>
    <w:p>
      <w:r>
        <w:rPr>
          <w:b/>
        </w:rPr>
        <w:t>📌 Ek Line Revision:</w:t>
      </w:r>
    </w:p>
    <w:p>
      <w:r>
        <w:t>Catatonia loraz ECT fluids HDU.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Digoxin arrest bradycardia 28 with Fab needed. Which immediate action is CORRECT?</w:t>
      </w:r>
    </w:p>
    <w:p/>
    <w:p>
      <w:r>
        <w:t>(a) CPR-atropine pace, Fab vials weight, K-Mg correct and ICU</w:t>
      </w:r>
    </w:p>
    <w:p>
      <w:r>
        <w:t>(b) Give calcium IV push rapidly at once</w:t>
      </w:r>
    </w:p>
    <w:p>
      <w:r>
        <w:t>(c) Give digoxin more to restart heart</w:t>
      </w:r>
    </w:p>
    <w:p>
      <w:r>
        <w:t>(d) Wait for spontaneous rhythm without CPR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 xml:space="preserve"> arrest-AV block, CPR-atropine 0.6-pace, Fab 400-800mg 1-2 vials severe-K, K below5 correct Ca-caution stone-heart, charcoal, dialysis-no remove. Calcium-more-wait asystole-stone death. Level-renal.</w:t>
      </w:r>
    </w:p>
    <w:p/>
    <w:p>
      <w:r>
        <w:rPr>
          <w:b/>
        </w:rPr>
        <w:t>❌ Baaki Kyun Galat?</w:t>
      </w:r>
    </w:p>
    <w:p>
      <w:r>
        <w:t>(b) stone-heart arrest caution-slow hai. (c) toxic-more lethal hai. (d) CPR-STAT must hai.</w:t>
      </w:r>
    </w:p>
    <w:p/>
    <w:p>
      <w:r>
        <w:rPr>
          <w:b/>
        </w:rPr>
        <w:t>🧠 PNC Trick:</w:t>
      </w:r>
    </w:p>
    <w:p>
      <w:r>
        <w:t>28-ruka CPR-Fab Potash-sambhal. Aur-mana.</w:t>
      </w:r>
    </w:p>
    <w:p/>
    <w:p>
      <w:r>
        <w:rPr>
          <w:b/>
        </w:rPr>
        <w:t>🎯 Exam Hook:</w:t>
      </w:r>
    </w:p>
    <w:p>
      <w:r>
        <w:t>Atropine-pace Fab, K-below5, no-dialyze. Level.</w:t>
      </w:r>
    </w:p>
    <w:p/>
    <w:p>
      <w:r>
        <w:rPr>
          <w:b/>
        </w:rPr>
        <w:t>📌 Ek Line Revision:</w:t>
      </w:r>
    </w:p>
    <w:p>
      <w:r>
        <w:t>Brady arrest CPR Fab K 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Thyroid storm fever 104 HR160 agitated with goitre. Which immediate endocrine action is CORRECT?</w:t>
      </w:r>
    </w:p>
    <w:p/>
    <w:p>
      <w:r>
        <w:t>(a) Cool-O2 PTU-iodine hour later, propranolol-steroid fluids and ICU</w:t>
      </w:r>
    </w:p>
    <w:p>
      <w:r>
        <w:t>(b) Give levothyroxine to calm storm fast</w:t>
      </w:r>
    </w:p>
    <w:p>
      <w:r>
        <w:t>(c) Give iodine before antithyroid at once</w:t>
      </w:r>
    </w:p>
    <w:p>
      <w:r>
        <w:t>(d) Send home with fever tablets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Burch-Wartofsky infection-surgery trigger, PTU-methimazole block, iodine1hr later trap, propranolol-steroid, cool fluids-glucose, ICU. Levo-iodine first-home thyrotoxic-death. Reverse order-law.</w:t>
      </w:r>
    </w:p>
    <w:p/>
    <w:p>
      <w:r>
        <w:rPr>
          <w:b/>
        </w:rPr>
        <w:t>❌ Baaki Kyun Galat?</w:t>
      </w:r>
    </w:p>
    <w:p>
      <w:r>
        <w:t>(b) more-hormone storm-worse hai. (c) trap-worse order 1hr-later hai. (d) ICU must hai.</w:t>
      </w:r>
    </w:p>
    <w:p/>
    <w:p>
      <w:r>
        <w:rPr>
          <w:b/>
        </w:rPr>
        <w:t>🧠 PNC Trick:</w:t>
      </w:r>
    </w:p>
    <w:p>
      <w:r>
        <w:t>Bhukhar-dhadkan Thanda-Propranolol Pehle-dava Phir-iodine. Ghar-mana.</w:t>
      </w:r>
    </w:p>
    <w:p/>
    <w:p>
      <w:r>
        <w:rPr>
          <w:b/>
        </w:rPr>
        <w:t>🎯 Exam Hook:</w:t>
      </w:r>
    </w:p>
    <w:p>
      <w:r>
        <w:t>PTU-iodine1hr propranolol-steroid, Burch. Cool-ICU.</w:t>
      </w:r>
    </w:p>
    <w:p/>
    <w:p>
      <w:r>
        <w:rPr>
          <w:b/>
        </w:rPr>
        <w:t>📌 Ek Line Revision:</w:t>
      </w:r>
    </w:p>
    <w:p>
      <w:r>
        <w:t>Storm cool block iodine-later 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Patient fall no-harm with alarm off and no report. Which immediate IPSG action is CORRECT?</w:t>
      </w:r>
    </w:p>
    <w:p/>
    <w:p>
      <w:r>
        <w:t>(a) Assess ABCs Morse, alarm-low bed, incident-RCA re-train and family</w:t>
      </w:r>
    </w:p>
    <w:p>
      <w:r>
        <w:t>(b) Hide no-harm without report</w:t>
      </w:r>
    </w:p>
    <w:p>
      <w:r>
        <w:t>(c) Switch off alarm to reduce noise always</w:t>
      </w:r>
    </w:p>
    <w:p>
      <w:r>
        <w:t>(d) Leave high bed without rails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No-harm near-miss learn, Morse reassess, low-mat alarm 2-staff, RCA-system, family teach call-donot. Hide-off-high repeat-fracture-law death. IPSG-goal6.</w:t>
      </w:r>
    </w:p>
    <w:p/>
    <w:p>
      <w:r>
        <w:rPr>
          <w:b/>
        </w:rPr>
        <w:t>❌ Baaki Kyun Galat?</w:t>
      </w:r>
    </w:p>
    <w:p>
      <w:r>
        <w:t>(b) report-learn law must hai. (c) alarm-safety must noise-manage hai. (d) low-rails law hai.</w:t>
      </w:r>
    </w:p>
    <w:p/>
    <w:p>
      <w:r>
        <w:rPr>
          <w:b/>
        </w:rPr>
        <w:t>🧠 PNC Trick:</w:t>
      </w:r>
    </w:p>
    <w:p>
      <w:r>
        <w:t>Gira-bacha Ghanti-neecha Seekh-batao. Chhupana-mana.</w:t>
      </w:r>
    </w:p>
    <w:p/>
    <w:p>
      <w:r>
        <w:rPr>
          <w:b/>
        </w:rPr>
        <w:t>🎯 Exam Hook:</w:t>
      </w:r>
    </w:p>
    <w:p>
      <w:r>
        <w:t>Morse alarm-RCA, low-2staff. IPSG.</w:t>
      </w:r>
    </w:p>
    <w:p/>
    <w:p>
      <w:r>
        <w:rPr>
          <w:b/>
        </w:rPr>
        <w:t>📌 Ek Line Revision:</w:t>
      </w:r>
    </w:p>
    <w:p>
      <w:r>
        <w:t>Fall assess alarm report retrain.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Sonar 40kHz with echo-distance is asked. Which physics-action is CORRECT?</w:t>
      </w:r>
    </w:p>
    <w:p/>
    <w:p>
      <w:r>
        <w:t>(a) Ultrasound above20k echo-ranging plus Doppler-flow and safety-ALARA</w:t>
      </w:r>
    </w:p>
    <w:p>
      <w:r>
        <w:t>(b) Audible 40kHz heard in all ears</w:t>
      </w:r>
    </w:p>
    <w:p>
      <w:r>
        <w:t>(c) Echo never measures distance</w:t>
      </w:r>
    </w:p>
    <w:p>
      <w:r>
        <w:t>(d) Doppler never shows flow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Sound 20-20k audible above-ultrasound below-infra, sonar echo d=vt/2, USG 2-15MHz Doppler shift-flow, ALARA-gel. 40k inaudible-device. Practice.</w:t>
      </w:r>
    </w:p>
    <w:p/>
    <w:p>
      <w:r>
        <w:rPr>
          <w:b/>
        </w:rPr>
        <w:t>❌ Baaki Kyun Galat?</w:t>
      </w:r>
    </w:p>
    <w:p>
      <w:r>
        <w:t>(b) above-inaudible device-only hai. (c) ranging-gold formula hai. (d) shift-flow hallmark hai.</w:t>
      </w:r>
    </w:p>
    <w:p/>
    <w:p>
      <w:r>
        <w:rPr>
          <w:b/>
        </w:rPr>
        <w:t>🧠 PNC Trick:</w:t>
      </w:r>
    </w:p>
    <w:p>
      <w:r>
        <w:t>Suno-20 Upar-ultra Gunj-doori. Doppler-bahaav.</w:t>
      </w:r>
    </w:p>
    <w:p/>
    <w:p>
      <w:r>
        <w:rPr>
          <w:b/>
        </w:rPr>
        <w:t>🎯 Exam Hook:</w:t>
      </w:r>
    </w:p>
    <w:p>
      <w:r>
        <w:t>20-20k d=vt/2 Doppler ALARA. Gel.</w:t>
      </w:r>
    </w:p>
    <w:p/>
    <w:p>
      <w:r>
        <w:rPr>
          <w:b/>
        </w:rPr>
        <w:t>📌 Ek Line Revision:</w:t>
      </w:r>
    </w:p>
    <w:p>
      <w:r>
        <w:t>Ultra echo ranging Doppler ALARA.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rust Fe2O3 with galvanize-zinc is asked. Which chemistry-action is CORRECT?</w:t>
      </w:r>
    </w:p>
    <w:p/>
    <w:p>
      <w:r>
        <w:t>(a) Oxidize-rust water-O2, zinc-sacrifice paint-alloy prevent plus reactivity-series</w:t>
      </w:r>
    </w:p>
    <w:p>
      <w:r>
        <w:t>(b) Rust never needs water-O2</w:t>
      </w:r>
    </w:p>
    <w:p>
      <w:r>
        <w:t>(c) Zinc accelerates rust always</w:t>
      </w:r>
    </w:p>
    <w:p>
      <w:r>
        <w:t>(d) Alloy never prevents corrosion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Rust hydrate O2-water salt-catalyst, sacrifice Zn-Mg, paint-grease galvanize-alloy stainless, series K-Na-Ca-Mg-Al-Zn-Fe. Practice equations.</w:t>
      </w:r>
    </w:p>
    <w:p/>
    <w:p>
      <w:r>
        <w:rPr>
          <w:b/>
        </w:rPr>
        <w:t>❌ Baaki Kyun Galat?</w:t>
      </w:r>
    </w:p>
    <w:p>
      <w:r>
        <w:t>(b) both-essential core hai. (c) sacrifice-protect opposite hai. (d) stainless-proof gold hai.</w:t>
      </w:r>
    </w:p>
    <w:p/>
    <w:p>
      <w:r>
        <w:rPr>
          <w:b/>
        </w:rPr>
        <w:t>🧠 PNC Trick:</w:t>
      </w:r>
    </w:p>
    <w:p>
      <w:r>
        <w:t>Jang-paani Zinc-bali Rang-mishrat. Shreni-yaad.</w:t>
      </w:r>
    </w:p>
    <w:p/>
    <w:p>
      <w:r>
        <w:rPr>
          <w:b/>
        </w:rPr>
        <w:t>🎯 Exam Hook:</w:t>
      </w:r>
    </w:p>
    <w:p>
      <w:r>
        <w:t>Sacrifice galvanize stainless, series. Salt-catalyst.</w:t>
      </w:r>
    </w:p>
    <w:p/>
    <w:p>
      <w:r>
        <w:rPr>
          <w:b/>
        </w:rPr>
        <w:t>📌 Ek Line Revision:</w:t>
      </w:r>
    </w:p>
    <w:p>
      <w:r>
        <w:t>Rust water-O2 zinc-alloy prevent.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All pens are books, some books are chairs. What Venn-action?</w:t>
      </w:r>
    </w:p>
    <w:p/>
    <w:p>
      <w:r>
        <w:t>(a) Some pens may be chairs with overlap-possible plus definite-no overreach</w:t>
      </w:r>
    </w:p>
    <w:p>
      <w:r>
        <w:t>(b) All pens are chairs definitely</w:t>
      </w:r>
    </w:p>
    <w:p>
      <w:r>
        <w:t>(c) No pen-book relation at all</w:t>
      </w:r>
    </w:p>
    <w:p>
      <w:r>
        <w:t>(d) All chairs are pens definitely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All P-B, Some B-C gives no-definite P-C, possible Venn-overlap. All-definite overreach, no-relation miss, converse invalid. Diagram.</w:t>
      </w:r>
    </w:p>
    <w:p/>
    <w:p>
      <w:r>
        <w:rPr>
          <w:b/>
        </w:rPr>
        <w:t>❌ Baaki Kyun Galat?</w:t>
      </w:r>
    </w:p>
    <w:p>
      <w:r>
        <w:t>(b) possible not definite hai. (c) P-B definite-all hai. (d) converse invalid hai.</w:t>
      </w:r>
    </w:p>
    <w:p/>
    <w:p>
      <w:r>
        <w:rPr>
          <w:b/>
        </w:rPr>
        <w:t>🧠 PNC Trick:</w:t>
      </w:r>
    </w:p>
    <w:p>
      <w:r>
        <w:t>Sab-Kuchh Sambhav-pakka nahi. Venn-ho sakta.</w:t>
      </w:r>
    </w:p>
    <w:p/>
    <w:p>
      <w:r>
        <w:rPr>
          <w:b/>
        </w:rPr>
        <w:t>🎯 Exam Hook:</w:t>
      </w:r>
    </w:p>
    <w:p>
      <w:r>
        <w:t>Possible vs definite. Diagram.</w:t>
      </w:r>
    </w:p>
    <w:p/>
    <w:p>
      <w:r>
        <w:rPr>
          <w:b/>
        </w:rPr>
        <w:t>📌 Ek Line Revision:</w:t>
      </w:r>
    </w:p>
    <w:p>
      <w:r>
        <w:t>Possible overlap no definite.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MP 800 with 2 successive 10 discounts. What SP action?</w:t>
      </w:r>
    </w:p>
    <w:p/>
    <w:p>
      <w:r>
        <w:t>(a) 648 with 0.9x0.9 plus 19pct formula</w:t>
      </w:r>
    </w:p>
    <w:p>
      <w:r>
        <w:t>(b) 640 subtract20 without multiply</w:t>
      </w:r>
    </w:p>
    <w:p>
      <w:r>
        <w:t>(c) 800 same no-effect</w:t>
      </w:r>
    </w:p>
    <w:p>
      <w:r>
        <w:t>(d) 720 single10 without second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800x0.9=720x0.9=648 net19 10+10+100/100=19. Multiply.</w:t>
      </w:r>
    </w:p>
    <w:p/>
    <w:p>
      <w:r>
        <w:rPr>
          <w:b/>
        </w:rPr>
        <w:t>❌ Baaki Kyun Galat?</w:t>
      </w:r>
    </w:p>
    <w:p>
      <w:r>
        <w:t>(b) add-trap hai. (c) effect-must hai. (d) both-apply hai.</w:t>
      </w:r>
    </w:p>
    <w:p/>
    <w:p>
      <w:r>
        <w:rPr>
          <w:b/>
        </w:rPr>
        <w:t>🧠 PNC Trick:</w:t>
      </w:r>
    </w:p>
    <w:p>
      <w:r>
        <w:t>0.9-0.9 648. 19-kata.</w:t>
      </w:r>
    </w:p>
    <w:p/>
    <w:p>
      <w:r>
        <w:rPr>
          <w:b/>
        </w:rPr>
        <w:t>🎯 Exam Hook:</w:t>
      </w:r>
    </w:p>
    <w:p>
      <w:r>
        <w:t>19 net multiply. Check.</w:t>
      </w:r>
    </w:p>
    <w:p/>
    <w:p>
      <w:r>
        <w:rPr>
          <w:b/>
        </w:rPr>
        <w:t>📌 Ek Line Revision:</w:t>
      </w:r>
    </w:p>
    <w:p>
      <w:r>
        <w:t>10-10 equals 648 net19.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Choose antonym for Expand action?</w:t>
      </w:r>
    </w:p>
    <w:p/>
    <w:p>
      <w:r>
        <w:t>(a) Contract with opposite-sense plus prefix-context</w:t>
      </w:r>
    </w:p>
    <w:p>
      <w:r>
        <w:t>(b) Extend same-meaning in all uses</w:t>
      </w:r>
    </w:p>
    <w:p>
      <w:r>
        <w:t>(c) Enlarge same without opposite</w:t>
      </w:r>
    </w:p>
    <w:p>
      <w:r>
        <w:t>(d) Grow unrelated without sense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Antonym contract-compress, synonym extend-enlarge. Prefix ex-con. Context-balloon-economy. Practice.</w:t>
      </w:r>
    </w:p>
    <w:p/>
    <w:p>
      <w:r>
        <w:rPr>
          <w:b/>
        </w:rPr>
        <w:t>❌ Baaki Kyun Galat?</w:t>
      </w:r>
    </w:p>
    <w:p>
      <w:r>
        <w:t>(b-c) synonyms traps hai. (d) grow-synonym differ opposite hai.</w:t>
      </w:r>
    </w:p>
    <w:p/>
    <w:p>
      <w:r>
        <w:rPr>
          <w:b/>
        </w:rPr>
        <w:t>🧠 PNC Trick:</w:t>
      </w:r>
    </w:p>
    <w:p>
      <w:r>
        <w:t>Phailao-Sikodo Ulta-pakdo. Sandarbh-dekho.</w:t>
      </w:r>
    </w:p>
    <w:p/>
    <w:p>
      <w:r>
        <w:rPr>
          <w:b/>
        </w:rPr>
        <w:t>🎯 Exam Hook:</w:t>
      </w:r>
    </w:p>
    <w:p>
      <w:r>
        <w:t>Prefix-context. Syn-cross.</w:t>
      </w:r>
    </w:p>
    <w:p/>
    <w:p>
      <w:r>
        <w:rPr>
          <w:b/>
        </w:rPr>
        <w:t>📌 Ek Line Revision:</w:t>
      </w:r>
    </w:p>
    <w:p>
      <w:r>
        <w:t>Expand opposite contract.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Ulcer</w:t>
            </w:r>
          </w:p>
        </w:tc>
        <w:tc>
          <w:tcPr>
            <w:tcW w:type="dxa" w:w="2880"/>
          </w:tcPr>
          <w:p>
            <w:r>
              <w:t>Relief</w:t>
            </w:r>
          </w:p>
        </w:tc>
        <w:tc>
          <w:tcPr>
            <w:tcW w:type="dxa" w:w="2880"/>
          </w:tcPr>
          <w:p>
            <w:r>
              <w:t>Treat</w:t>
            </w:r>
          </w:p>
        </w:tc>
      </w:tr>
      <w:tr>
        <w:tc>
          <w:tcPr>
            <w:tcW w:type="dxa" w:w="2880"/>
          </w:tcPr>
          <w:p>
            <w:r>
              <w:t>Duodenal</w:t>
            </w:r>
          </w:p>
        </w:tc>
        <w:tc>
          <w:tcPr>
            <w:tcW w:type="dxa" w:w="2880"/>
          </w:tcPr>
          <w:p>
            <w:r>
              <w:t>Food relief</w:t>
            </w:r>
          </w:p>
        </w:tc>
        <w:tc>
          <w:tcPr>
            <w:tcW w:type="dxa" w:w="2880"/>
          </w:tcPr>
          <w:p>
            <w:r>
              <w:t>Triple PPI</w:t>
            </w:r>
          </w:p>
        </w:tc>
      </w:tr>
      <w:tr>
        <w:tc>
          <w:tcPr>
            <w:tcW w:type="dxa" w:w="2880"/>
          </w:tcPr>
          <w:p>
            <w:r>
              <w:t>Gastric</w:t>
            </w:r>
          </w:p>
        </w:tc>
        <w:tc>
          <w:tcPr>
            <w:tcW w:type="dxa" w:w="2880"/>
          </w:tcPr>
          <w:p>
            <w:r>
              <w:t>Food worse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Melena</w:t>
            </w:r>
          </w:p>
        </w:tc>
        <w:tc>
          <w:tcPr>
            <w:tcW w:type="dxa" w:w="2880"/>
          </w:tcPr>
          <w:p>
            <w:r>
              <w:t>Scope-band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