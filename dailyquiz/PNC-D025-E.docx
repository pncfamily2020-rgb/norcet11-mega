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trauma patient SpO2 85 chest lag absent sounds trachea shift hypotension. Which immediate pneumo action is CORRECT?</w:t>
      </w:r>
    </w:p>
    <w:p/>
    <w:p>
      <w:r>
        <w:t>(a) ABCs high O2, urgent needle 2nd ICS then ICD underwater seal, vitals-surgeon and no clamp</w:t>
      </w:r>
    </w:p>
    <w:p>
      <w:r>
        <w:t>(b) Give oral fluids and send for walk alone</w:t>
      </w:r>
    </w:p>
    <w:p>
      <w:r>
        <w:t>(c) Clamp drain and ignore shift-hypotension</w:t>
      </w:r>
    </w:p>
    <w:p>
      <w:r>
        <w:t>(d) Delay decompression till routine X-ray next day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Tension obstructive shock kills minutes, needle converts tension-simple, ICD definitive, O2 nitrogen washout, NPO IV blood, monitor tidaling-bubbling, suction 20, analgesia physio. Walk-clamp-delay death. X-ray bedside STAT not next-day. Bilateral rule-out. Documentation output-air leak.</w:t>
      </w:r>
    </w:p>
    <w:p/>
    <w:p>
      <w:r>
        <w:rPr>
          <w:b/>
        </w:rPr>
        <w:t>❌ Baaki Kyun Galat?</w:t>
      </w:r>
    </w:p>
    <w:p>
      <w:r>
        <w:t>(b) walk collapse aspiration hai. (c) clamp tension-worsen hai. (d) minutes matter hai.</w:t>
      </w:r>
    </w:p>
    <w:p/>
    <w:p>
      <w:r>
        <w:rPr>
          <w:b/>
        </w:rPr>
        <w:t>🧠 PNC Trick:</w:t>
      </w:r>
    </w:p>
    <w:p>
      <w:r>
        <w:t>Shift-Shock Sui-turant Nal-pakka. Clamp-mana.</w:t>
      </w:r>
    </w:p>
    <w:p/>
    <w:p>
      <w:r>
        <w:rPr>
          <w:b/>
        </w:rPr>
        <w:t>🎯 Exam Hook:</w:t>
      </w:r>
    </w:p>
    <w:p>
      <w:r>
        <w:t>Needle 14G 2ICS, ICD 5th, suction 20. O2 washout.</w:t>
      </w:r>
    </w:p>
    <w:p/>
    <w:p>
      <w:r>
        <w:rPr>
          <w:b/>
        </w:rPr>
        <w:t>📌 Ek Line Revision:</w:t>
      </w:r>
    </w:p>
    <w:p>
      <w:r>
        <w:t>Tension equals needle plus ICD STAT.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Needle</w:t>
            </w:r>
          </w:p>
        </w:tc>
        <w:tc>
          <w:tcPr>
            <w:tcW w:type="dxa" w:w="2880"/>
          </w:tcPr>
          <w:p>
            <w:r>
              <w:t>2nd ICS midclav</w:t>
            </w:r>
          </w:p>
        </w:tc>
        <w:tc>
          <w:tcPr>
            <w:tcW w:type="dxa" w:w="2880"/>
          </w:tcPr>
          <w:p>
            <w:r>
              <w:t>14G hiss</w:t>
            </w:r>
          </w:p>
        </w:tc>
      </w:tr>
      <w:tr>
        <w:tc>
          <w:tcPr>
            <w:tcW w:type="dxa" w:w="2880"/>
          </w:tcPr>
          <w:p>
            <w:r>
              <w:t>ICD</w:t>
            </w:r>
          </w:p>
        </w:tc>
        <w:tc>
          <w:tcPr>
            <w:tcW w:type="dxa" w:w="2880"/>
          </w:tcPr>
          <w:p>
            <w:r>
              <w:t>5th midaxilla</w:t>
            </w:r>
          </w:p>
        </w:tc>
        <w:tc>
          <w:tcPr>
            <w:tcW w:type="dxa" w:w="2880"/>
          </w:tcPr>
          <w:p>
            <w:r>
              <w:t>Seal, no clamp</w:t>
            </w:r>
          </w:p>
        </w:tc>
      </w:tr>
      <w:tr>
        <w:tc>
          <w:tcPr>
            <w:tcW w:type="dxa" w:w="2880"/>
          </w:tcPr>
          <w:p>
            <w:r>
              <w:t>Suction</w:t>
            </w:r>
          </w:p>
        </w:tc>
        <w:tc>
          <w:tcPr>
            <w:tcW w:type="dxa" w:w="2880"/>
          </w:tcPr>
          <w:p>
            <w:r>
              <w:t>20 cm water</w:t>
            </w:r>
          </w:p>
        </w:tc>
        <w:tc>
          <w:tcPr>
            <w:tcW w:type="dxa" w:w="2880"/>
          </w:tcPr>
          <w:p>
            <w:r>
              <w:t>Tidaling patent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drowning patient PaO2/FiO2 140 bilateral crackles PEEP needed. Which immediate ARDS action is CORRECT?</w:t>
      </w:r>
    </w:p>
    <w:p/>
    <w:p>
      <w:r>
        <w:t>(a) ABCs O2-NIV-intubate tidal 6 prone, source antibiotics fluids conservative and ICU</w:t>
      </w:r>
    </w:p>
    <w:p>
      <w:r>
        <w:t>(b) Give large fluids rapidly without PEEP</w:t>
      </w:r>
    </w:p>
    <w:p>
      <w:r>
        <w:t>(c) Send home with steam alone</w:t>
      </w:r>
    </w:p>
    <w:p>
      <w:r>
        <w:t>(d) Remove PEEP to make comfortable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Aspiration-ARDS hypoxemia bilateral, low tidal plateau PEEP prone, recruitment, conservative fluids overload-worsen, broad antibiotics, VTE-stress prophylaxis. Flood-home-noPEEP death. Prone 12-16 oxygenation. ECMO rescue. Monitor ABG-compliance.</w:t>
      </w:r>
    </w:p>
    <w:p/>
    <w:p>
      <w:r>
        <w:rPr>
          <w:b/>
        </w:rPr>
        <w:t>❌ Baaki Kyun Galat?</w:t>
      </w:r>
    </w:p>
    <w:p>
      <w:r>
        <w:t>(b) flood edema-worsen hai. (c) 140 ICU hai. (d) PEEP recruit Derecruit-collapse hai.</w:t>
      </w:r>
    </w:p>
    <w:p/>
    <w:p>
      <w:r>
        <w:rPr>
          <w:b/>
        </w:rPr>
        <w:t>🧠 PNC Trick:</w:t>
      </w:r>
    </w:p>
    <w:p>
      <w:r>
        <w:t>Dooba-140 Prone-6mL. Paani-kam PEEP-zyada.</w:t>
      </w:r>
    </w:p>
    <w:p/>
    <w:p>
      <w:r>
        <w:rPr>
          <w:b/>
        </w:rPr>
        <w:t>🎯 Exam Hook:</w:t>
      </w:r>
    </w:p>
    <w:p>
      <w:r>
        <w:t>Tidal 6 plateau30 prone16. Conservative fluids.</w:t>
      </w:r>
    </w:p>
    <w:p/>
    <w:p>
      <w:r>
        <w:rPr>
          <w:b/>
        </w:rPr>
        <w:t>📌 Ek Line Revision:</w:t>
      </w:r>
    </w:p>
    <w:p>
      <w:r>
        <w:t>Aspiration ARDS low tidal prone PEEP.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An OD patient GCS 10 RR 8 SpO2 86 pinpoint pupils. Which immediate failure action is CORRECT?</w:t>
      </w:r>
    </w:p>
    <w:p/>
    <w:p>
      <w:r>
        <w:t>(a) Airway O2 bag-NIV-intubate, naloxone IV, ABG antidote-charcoal and ICU monitor</w:t>
      </w:r>
    </w:p>
    <w:p>
      <w:r>
        <w:t>(b) Leave unmonitored to sleep off overdose</w:t>
      </w:r>
    </w:p>
    <w:p>
      <w:r>
        <w:t>(c) Give sedative to calm breathing without airway</w:t>
      </w:r>
    </w:p>
    <w:p>
      <w:r>
        <w:t>(d) Offer oral fluids in low GCS freely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Opioid-resp depression hypoventilation hypercapnia, naloxone 0.04-0.4 titrate, airway head-tilt O2, PPV-intubate GCS8, ABG antidote flumazenil caution, charcoal 1hr protected, fluids-vasopressor, toxin screen. Sleep-sedate-oral death-aspiration. Observe 4-6hr rebound. Psych referral.</w:t>
      </w:r>
    </w:p>
    <w:p/>
    <w:p>
      <w:r>
        <w:rPr>
          <w:b/>
        </w:rPr>
        <w:t>❌ Baaki Kyun Galat?</w:t>
      </w:r>
    </w:p>
    <w:p>
      <w:r>
        <w:t>(b) 8 arrest-watch hai. (c) sedation kill hai. (d) aspiration hai NPO-NG hai.</w:t>
      </w:r>
    </w:p>
    <w:p/>
    <w:p>
      <w:r>
        <w:rPr>
          <w:b/>
        </w:rPr>
        <w:t>🧠 PNC Trick:</w:t>
      </w:r>
    </w:p>
    <w:p>
      <w:r>
        <w:t>Chhoti-putli Kharrate Naloxone-jagao. Saans-bachao.</w:t>
      </w:r>
    </w:p>
    <w:p/>
    <w:p>
      <w:r>
        <w:rPr>
          <w:b/>
        </w:rPr>
        <w:t>🎯 Exam Hook:</w:t>
      </w:r>
    </w:p>
    <w:p>
      <w:r>
        <w:t>Naloxone titrate, GCS8 intubate, charcoal protected. Rebound watch.</w:t>
      </w:r>
    </w:p>
    <w:p/>
    <w:p>
      <w:r>
        <w:rPr>
          <w:b/>
        </w:rPr>
        <w:t>📌 Ek Line Revision:</w:t>
      </w:r>
    </w:p>
    <w:p>
      <w:r>
        <w:t>OD failure airway naloxone ICU.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lung mass bleeds massive hemoptysis 300 mL with choking. Which immediate ca-complication action is CORRECT?</w:t>
      </w:r>
    </w:p>
    <w:p/>
    <w:p>
      <w:r>
        <w:t>(a) Bleed-side down lateral O2, large IV blood, bronchoscopy-embolization surgical call and NPO</w:t>
      </w:r>
    </w:p>
    <w:p>
      <w:r>
        <w:t>(b) Lay flat supine with head low without side</w:t>
      </w:r>
    </w:p>
    <w:p>
      <w:r>
        <w:t>(c) Give cough suppressant and send home</w:t>
      </w:r>
    </w:p>
    <w:p>
      <w:r>
        <w:t>(d) Do chest percussion vigorously during bleed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Massive above 200-600 airway drown, lateral bleed-down protect good lung, O2 suction, IV crystalloid-blood TXA, rigid bronchoscopy tamponade, bronchial embolization, surgery, NPO intubation selective. Supine spillover, home-percussion death. Code massive protocol. Palliative counsel.</w:t>
      </w:r>
    </w:p>
    <w:p/>
    <w:p>
      <w:r>
        <w:rPr>
          <w:b/>
        </w:rPr>
        <w:t>❌ Baaki Kyun Galat?</w:t>
      </w:r>
    </w:p>
    <w:p>
      <w:r>
        <w:t>(b) spill good-lung kill hai. (c) home asphyxia hai. (d) percussion dislodge-bleed hai.</w:t>
      </w:r>
    </w:p>
    <w:p/>
    <w:p>
      <w:r>
        <w:rPr>
          <w:b/>
        </w:rPr>
        <w:t>🧠 PNC Trick:</w:t>
      </w:r>
    </w:p>
    <w:p>
      <w:r>
        <w:t>Khoon-ulto Bleed-neeche leto. Broncho-embolize.</w:t>
      </w:r>
    </w:p>
    <w:p/>
    <w:p>
      <w:r>
        <w:rPr>
          <w:b/>
        </w:rPr>
        <w:t>🎯 Exam Hook:</w:t>
      </w:r>
    </w:p>
    <w:p>
      <w:r>
        <w:t>200-600 massive, lateral bleed-down, embolize. NPO-selective.</w:t>
      </w:r>
    </w:p>
    <w:p/>
    <w:p>
      <w:r>
        <w:rPr>
          <w:b/>
        </w:rPr>
        <w:t>📌 Ek Line Revision:</w:t>
      </w:r>
    </w:p>
    <w:p>
      <w:r>
        <w:t>Massive hemoptysis lateral plus embolize.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COPD retainer given 10 L NRBM becomes comatose. Which immediate O2-toxicity action is CORRECT?</w:t>
      </w:r>
    </w:p>
    <w:p/>
    <w:p>
      <w:r>
        <w:t>(a) Reduce to Venturi 24-28 target 88-92, ABG NIV, arouse-monitor and incident report retrain</w:t>
      </w:r>
    </w:p>
    <w:p>
      <w:r>
        <w:t>(b) Continue 10 L to wake faster</w:t>
      </w:r>
    </w:p>
    <w:p>
      <w:r>
        <w:t>(c) Remove all O2 permanently without target</w:t>
      </w:r>
    </w:p>
    <w:p>
      <w:r>
        <w:t>(d) Give sedative for coma without ABG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O2-induced hypercapnia narcosis GCS fall, reduce controlled, ABG pH-CO2, NIV washout, arouse q15, theophylline review. Continue-remove-sedate death. Target chart, Venturi prescription. Education device. Report near-miss.</w:t>
      </w:r>
    </w:p>
    <w:p/>
    <w:p>
      <w:r>
        <w:rPr>
          <w:b/>
        </w:rPr>
        <w:t>❌ Baaki Kyun Galat?</w:t>
      </w:r>
    </w:p>
    <w:p>
      <w:r>
        <w:t>(b) more coma-death hai. (c) hypoxia death target need hai. (d) ABG-guide must hai.</w:t>
      </w:r>
    </w:p>
    <w:p/>
    <w:p>
      <w:r>
        <w:rPr>
          <w:b/>
        </w:rPr>
        <w:t>🧠 PNC Trick:</w:t>
      </w:r>
    </w:p>
    <w:p>
      <w:r>
        <w:t>NRBM-Behosh Venturi-hosh. 88-92 likho.</w:t>
      </w:r>
    </w:p>
    <w:p/>
    <w:p>
      <w:r>
        <w:rPr>
          <w:b/>
        </w:rPr>
        <w:t>🎯 Exam Hook:</w:t>
      </w:r>
    </w:p>
    <w:p>
      <w:r>
        <w:t>Target prescription, ABG-NIV, incident learn. Venturi retainer.</w:t>
      </w:r>
    </w:p>
    <w:p/>
    <w:p>
      <w:r>
        <w:rPr>
          <w:b/>
        </w:rPr>
        <w:t>📌 Ek Line Revision:</w:t>
      </w:r>
    </w:p>
    <w:p>
      <w:r>
        <w:t>Hypercapnia reduce O2 NIV ABG.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Needle prick in yellow-bag handler without gloves. Which immediate BMW-exposure action is CORRECT?</w:t>
      </w:r>
    </w:p>
    <w:p/>
    <w:p>
      <w:r>
        <w:t>(a) Wash PEP-report, vaccinate, segregate audit PPE retrain and CBMWTF log</w:t>
      </w:r>
    </w:p>
    <w:p>
      <w:r>
        <w:t>(b) Hide injury and continue handling manually</w:t>
      </w:r>
    </w:p>
    <w:p>
      <w:r>
        <w:t>(c) Recap sharps with both hands faster</w:t>
      </w:r>
    </w:p>
    <w:p>
      <w:r>
        <w:t>(d) Mix sharps in yellow to save bins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Sharps white-only, exposure wash-PEP-HBV-HCV, tetanus, source test, report compensation, PPE heavy-gloves boots, hub-cutter, bar-code audit. Hide-recap-mix crime-infection. Training Hindi-pictorial. 48hr lift.</w:t>
      </w:r>
    </w:p>
    <w:p/>
    <w:p>
      <w:r>
        <w:rPr>
          <w:b/>
        </w:rPr>
        <w:t>❌ Baaki Kyun Galat?</w:t>
      </w:r>
    </w:p>
    <w:p>
      <w:r>
        <w:t>(b) hide sepsis-law hai. (c) scoop only hai. (d) white rule hai.</w:t>
      </w:r>
    </w:p>
    <w:p/>
    <w:p>
      <w:r>
        <w:rPr>
          <w:b/>
        </w:rPr>
        <w:t>🧠 PNC Trick:</w:t>
      </w:r>
    </w:p>
    <w:p>
      <w:r>
        <w:t>Chubhan-Dho-PEP Dabba-safed. Dastana-boot.</w:t>
      </w:r>
    </w:p>
    <w:p/>
    <w:p>
      <w:r>
        <w:rPr>
          <w:b/>
        </w:rPr>
        <w:t>🎯 Exam Hook:</w:t>
      </w:r>
    </w:p>
    <w:p>
      <w:r>
        <w:t>White sharps, PEP72, audit. No recap.</w:t>
      </w:r>
    </w:p>
    <w:p/>
    <w:p>
      <w:r>
        <w:rPr>
          <w:b/>
        </w:rPr>
        <w:t>📌 Ek Line Revision:</w:t>
      </w:r>
    </w:p>
    <w:p>
      <w:r>
        <w:t>Sharps expose wash PEP segregate.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Expose</w:t>
            </w:r>
          </w:p>
        </w:tc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Wash</w:t>
            </w:r>
          </w:p>
        </w:tc>
        <w:tc>
          <w:tcPr>
            <w:tcW w:type="dxa" w:w="2880"/>
          </w:tcPr>
          <w:p>
            <w:r>
              <w:t>Soap-water</w:t>
            </w:r>
          </w:p>
        </w:tc>
        <w:tc>
          <w:tcPr>
            <w:tcW w:type="dxa" w:w="2880"/>
          </w:tcPr>
          <w:p>
            <w:r>
              <w:t>Squeeze-suck</w:t>
            </w:r>
          </w:p>
        </w:tc>
      </w:tr>
      <w:tr>
        <w:tc>
          <w:tcPr>
            <w:tcW w:type="dxa" w:w="2880"/>
          </w:tcPr>
          <w:p>
            <w:r>
              <w:t>PEP</w:t>
            </w:r>
          </w:p>
        </w:tc>
        <w:tc>
          <w:tcPr>
            <w:tcW w:type="dxa" w:w="2880"/>
          </w:tcPr>
          <w:p>
            <w:r>
              <w:t>72hr 28-day</w:t>
            </w:r>
          </w:p>
        </w:tc>
        <w:tc>
          <w:tcPr>
            <w:tcW w:type="dxa" w:w="2880"/>
          </w:tcPr>
          <w:p>
            <w:r>
              <w:t>Delay-hide</w:t>
            </w:r>
          </w:p>
        </w:tc>
      </w:tr>
      <w:tr>
        <w:tc>
          <w:tcPr>
            <w:tcW w:type="dxa" w:w="2880"/>
          </w:tcPr>
          <w:p>
            <w:r>
              <w:t>Bin</w:t>
            </w:r>
          </w:p>
        </w:tc>
        <w:tc>
          <w:tcPr>
            <w:tcW w:type="dxa" w:w="2880"/>
          </w:tcPr>
          <w:p>
            <w:r>
              <w:t>White sharps</w:t>
            </w:r>
          </w:p>
        </w:tc>
        <w:tc>
          <w:tcPr>
            <w:tcW w:type="dxa" w:w="2880"/>
          </w:tcPr>
          <w:p>
            <w:r>
              <w:t>Yellow mix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MRSA wound cluster with shared gowns. Which immediate chain-break action is CORRECT?</w:t>
      </w:r>
    </w:p>
    <w:p/>
    <w:p>
      <w:r>
        <w:t>(a) Cohort isolate contact gown-gloves, hand audit decolonize, linen sterilize and antibiotic policy</w:t>
      </w:r>
    </w:p>
    <w:p>
      <w:r>
        <w:t>(b) Share gowns to save laundry cost</w:t>
      </w:r>
    </w:p>
    <w:p>
      <w:r>
        <w:t>(c) Continue admissions without screening</w:t>
      </w:r>
    </w:p>
    <w:p>
      <w:r>
        <w:t>(d) Give broad antibiotics to all without culture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Contact cluster source carriers, isolate-cohort, gown-glove per patient, hand 5-moments, mupirocin-chlorhexidine decolonize, linen autoclave, culture stewardship, surveillance. Share-no screen-blanket abx spread-resistance. Bundle.</w:t>
      </w:r>
    </w:p>
    <w:p/>
    <w:p>
      <w:r>
        <w:rPr>
          <w:b/>
        </w:rPr>
        <w:t>❌ Baaki Kyun Galat?</w:t>
      </w:r>
    </w:p>
    <w:p>
      <w:r>
        <w:t>(b) share vector hai. (c) screen must hai. (d) culture-deescalate hai.</w:t>
      </w:r>
    </w:p>
    <w:p/>
    <w:p>
      <w:r>
        <w:rPr>
          <w:b/>
        </w:rPr>
        <w:t>🧠 PNC Trick:</w:t>
      </w:r>
    </w:p>
    <w:p>
      <w:r>
        <w:t>Gown-ek Rogi-ek Cohort-alag. Haath-mupirocin.</w:t>
      </w:r>
    </w:p>
    <w:p/>
    <w:p>
      <w:r>
        <w:rPr>
          <w:b/>
        </w:rPr>
        <w:t>🎯 Exam Hook:</w:t>
      </w:r>
    </w:p>
    <w:p>
      <w:r>
        <w:t>Contact isolate, decolonize, stewardship. Audit.</w:t>
      </w:r>
    </w:p>
    <w:p/>
    <w:p>
      <w:r>
        <w:rPr>
          <w:b/>
        </w:rPr>
        <w:t>📌 Ek Line Revision:</w:t>
      </w:r>
    </w:p>
    <w:p>
      <w:r>
        <w:t>MRSA cohort hand decolonize steward.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28-week anemic breathless Hb 6.5 pedal edema. Which immediate nutrition-anemia action is CORRECT?</w:t>
      </w:r>
    </w:p>
    <w:p/>
    <w:p>
      <w:r>
        <w:t>(a) ABCs O2 left tilt IV, crossmatch-transfuse as ordered, deworm-cause workup, diet-IFA counselling and fetal watch</w:t>
      </w:r>
    </w:p>
    <w:p>
      <w:r>
        <w:t>(b) Give high-dose iron IV push at home alone</w:t>
      </w:r>
    </w:p>
    <w:p>
      <w:r>
        <w:t>(c) Ignore 6.5 as normal pregnancy dilution</w:t>
      </w:r>
    </w:p>
    <w:p>
      <w:r>
        <w:t>(d) Advise heavy work to improve appetite quickly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Severe below 7 failure-edema, transfusion PCV Hb6-7 symptomatic, IV iron sucrose 2nd-3rd test-dose, albendazole malaria-hookworm, B12-folate, cardiac echo, fetal Doppler-IUGR, rest salt-protein. Home push-rest-ignore death. JSSK blood free. Post Hb-IFA-lactation.</w:t>
      </w:r>
    </w:p>
    <w:p/>
    <w:p>
      <w:r>
        <w:rPr>
          <w:b/>
        </w:rPr>
        <w:t>❌ Baaki Kyun Galat?</w:t>
      </w:r>
    </w:p>
    <w:p>
      <w:r>
        <w:t>(b) push anaphylaxis-monitor need hai. (c) 6.5 severe not dilution hai. (d) rest not exert failure hai.</w:t>
      </w:r>
    </w:p>
    <w:p/>
    <w:p>
      <w:r>
        <w:rPr>
          <w:b/>
        </w:rPr>
        <w:t>🧠 PNC Trick:</w:t>
      </w:r>
    </w:p>
    <w:p>
      <w:r>
        <w:t>6.5-Saans-phool Khoon-chadhao. Keeda-dhoondo.</w:t>
      </w:r>
    </w:p>
    <w:p/>
    <w:p>
      <w:r>
        <w:rPr>
          <w:b/>
        </w:rPr>
        <w:t>🎯 Exam Hook:</w:t>
      </w:r>
    </w:p>
    <w:p>
      <w:r>
        <w:t>Severe 7 transfuse, sucrose test, JSSK. Fetal Doppler.</w:t>
      </w:r>
    </w:p>
    <w:p/>
    <w:p>
      <w:r>
        <w:rPr>
          <w:b/>
        </w:rPr>
        <w:t>📌 Ek Line Revision:</w:t>
      </w:r>
    </w:p>
    <w:p>
      <w:r>
        <w:t>Severe anemia transfuse cause diet.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36-week bleeding painless bright with soft uterus and low placenta. Which immediate USG-previa action is CORRECT?</w:t>
      </w:r>
    </w:p>
    <w:p/>
    <w:p>
      <w:r>
        <w:t>(a) No PV, left O2 IV blood, USG confirm-os, steroids-Mg NICU, section plan and anti-D</w:t>
      </w:r>
    </w:p>
    <w:p>
      <w:r>
        <w:t>(b) Do vigorous PV to assess dilation quickly</w:t>
      </w:r>
    </w:p>
    <w:p>
      <w:r>
        <w:t>(c) Send home with bleeding without scan</w:t>
      </w:r>
    </w:p>
    <w:p>
      <w:r>
        <w:t>(d) Induce vaginal with low placenta covering os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Previa painless-bright soft, PV bleed-placenta tear, NPO crossmatch, USG transabdominal os-grade, steroids 34-Mg, tocolysis selected, CS major degree, double-setup minor, anti-D Rh, NICU prematurity. PV-induce-home death. Migrating repeat 32. Blood 2-unit ready.</w:t>
      </w:r>
    </w:p>
    <w:p/>
    <w:p>
      <w:r>
        <w:rPr>
          <w:b/>
        </w:rPr>
        <w:t>❌ Baaki Kyun Galat?</w:t>
      </w:r>
    </w:p>
    <w:p>
      <w:r>
        <w:t>(b) PV killer hai. (c) scan-grade must hai. (d) major CS only hai.</w:t>
      </w:r>
    </w:p>
    <w:p/>
    <w:p>
      <w:r>
        <w:rPr>
          <w:b/>
        </w:rPr>
        <w:t>🧠 PNC Trick:</w:t>
      </w:r>
    </w:p>
    <w:p>
      <w:r>
        <w:t>Dard-bina Ujjwal Previa-PV mana. Khoon-USG-CS.</w:t>
      </w:r>
    </w:p>
    <w:p/>
    <w:p>
      <w:r>
        <w:rPr>
          <w:b/>
        </w:rPr>
        <w:t>🎯 Exam Hook:</w:t>
      </w:r>
    </w:p>
    <w:p>
      <w:r>
        <w:t>No PV, USG grade, CS major. Steroids-NICU.</w:t>
      </w:r>
    </w:p>
    <w:p/>
    <w:p>
      <w:r>
        <w:rPr>
          <w:b/>
        </w:rPr>
        <w:t>📌 Ek Line Revision:</w:t>
      </w:r>
    </w:p>
    <w:p>
      <w:r>
        <w:t>Previa no PV blood USG section.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1.4 kg cold blue grunting baby RR 70. Which immediate preterm-RDS action is CORRECT?</w:t>
      </w:r>
    </w:p>
    <w:p/>
    <w:p>
      <w:r>
        <w:t>(a) Warm-dry-O2-CPAP 5-6, surfactant as ordered, IV glucose-antibiotics, NG feeds NICU and ROP screen</w:t>
      </w:r>
    </w:p>
    <w:p>
      <w:r>
        <w:t>(b) Bath and expose to cold air to stimulate</w:t>
      </w:r>
    </w:p>
    <w:p>
      <w:r>
        <w:t>(b) Bath and expose to cold air to stimulate</w:t>
      </w:r>
    </w:p>
    <w:p>
      <w:r>
        <w:t>(c) Give honey-water for energy at home</w:t>
      </w:r>
    </w:p>
    <w:p>
      <w:r>
        <w:t>(d) Leave without oxygen till morning round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VLBW-RDS surfactant lack grunting-flaring, CPAP PEEP recruit, surfactant INSURE, warm 36.5-37.5, glucose Ca, ampi-genta sepsis, EBM-trophic, vitK caffeine-apnea, ROP-hearing. Bath-honey-wait hypothermia-botulism-death. 1.4 NICU criteria.</w:t>
      </w:r>
    </w:p>
    <w:p/>
    <w:p>
      <w:r>
        <w:rPr>
          <w:b/>
        </w:rPr>
        <w:t>❌ Baaki Kyun Galat?</w:t>
      </w:r>
    </w:p>
    <w:p>
      <w:r>
        <w:t>(b) cold kills surfactant-inactivate hai. (c) honey banned aspirate hai. (d) golden hour CPAP hai.</w:t>
      </w:r>
    </w:p>
    <w:p/>
    <w:p>
      <w:r>
        <w:rPr>
          <w:b/>
        </w:rPr>
        <w:t>🧠 PNC Trick:</w:t>
      </w:r>
    </w:p>
    <w:p>
      <w:r>
        <w:t>1.4-Neela-karah CPAP-Surfactant. Garam-Nali poshan.</w:t>
      </w:r>
    </w:p>
    <w:p/>
    <w:p>
      <w:r>
        <w:rPr>
          <w:b/>
        </w:rPr>
        <w:t>🎯 Exam Hook:</w:t>
      </w:r>
    </w:p>
    <w:p>
      <w:r>
        <w:t>CPAP5-6 INSURE, KMC-feeds, ROP. 1.8 discharge.</w:t>
      </w:r>
    </w:p>
    <w:p/>
    <w:p>
      <w:r>
        <w:rPr>
          <w:b/>
        </w:rPr>
        <w:t>📌 Ek Line Revision:</w:t>
      </w:r>
    </w:p>
    <w:p>
      <w:r>
        <w:t>VLBW RDS CPAP surfactant NICU.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RDS</w:t>
            </w:r>
          </w:p>
        </w:tc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Fix</w:t>
            </w:r>
          </w:p>
        </w:tc>
      </w:tr>
      <w:tr>
        <w:tc>
          <w:tcPr>
            <w:tcW w:type="dxa" w:w="2880"/>
          </w:tcPr>
          <w:p>
            <w:r>
              <w:t>Grunt-flare</w:t>
            </w:r>
          </w:p>
        </w:tc>
        <w:tc>
          <w:tcPr>
            <w:tcW w:type="dxa" w:w="2880"/>
          </w:tcPr>
          <w:p>
            <w:r>
              <w:t>Surfactant lack</w:t>
            </w:r>
          </w:p>
        </w:tc>
        <w:tc>
          <w:tcPr>
            <w:tcW w:type="dxa" w:w="2880"/>
          </w:tcPr>
          <w:p>
            <w:r>
              <w:t>CPAP-surfact</w:t>
            </w:r>
          </w:p>
        </w:tc>
      </w:tr>
      <w:tr>
        <w:tc>
          <w:tcPr>
            <w:tcW w:type="dxa" w:w="2880"/>
          </w:tcPr>
          <w:p>
            <w:r>
              <w:t>Cold-hypo</w:t>
            </w:r>
          </w:p>
        </w:tc>
        <w:tc>
          <w:tcPr>
            <w:tcW w:type="dxa" w:w="2880"/>
          </w:tcPr>
          <w:p>
            <w:r>
              <w:t>Poor brown fat</w:t>
            </w:r>
          </w:p>
        </w:tc>
        <w:tc>
          <w:tcPr>
            <w:tcW w:type="dxa" w:w="2880"/>
          </w:tcPr>
          <w:p>
            <w:r>
              <w:t>Warm-glucose</w:t>
            </w:r>
          </w:p>
        </w:tc>
      </w:tr>
      <w:tr>
        <w:tc>
          <w:tcPr>
            <w:tcW w:type="dxa" w:w="2880"/>
          </w:tcPr>
          <w:p>
            <w:r>
              <w:t>Feed</w:t>
            </w:r>
          </w:p>
        </w:tc>
        <w:tc>
          <w:tcPr>
            <w:tcW w:type="dxa" w:w="2880"/>
          </w:tcPr>
          <w:p>
            <w:r>
              <w:t>Immature</w:t>
            </w:r>
          </w:p>
        </w:tc>
        <w:tc>
          <w:tcPr>
            <w:tcW w:type="dxa" w:w="2880"/>
          </w:tcPr>
          <w:p>
            <w:r>
              <w:t>NG-EBM</w:t>
            </w:r>
          </w:p>
        </w:tc>
      </w:tr>
    </w:tbl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Flood PHC drug stock drowns with snakebites rising. Which immediate system action is CORRECT?</w:t>
      </w:r>
    </w:p>
    <w:p/>
    <w:p>
      <w:r>
        <w:t>(a) Triage ABCs ASV-cold chain backup, indent-emergency, water chlorine surveillance and referral transport</w:t>
      </w:r>
    </w:p>
    <w:p>
      <w:r>
        <w:t>(b) Close PHC and go home during disaster</w:t>
      </w:r>
    </w:p>
    <w:p>
      <w:r>
        <w:t>(c) Give expired drowned drugs to save cost</w:t>
      </w:r>
    </w:p>
    <w:p>
      <w:r>
        <w:t>(d) Ignore snakebite without ASV stock check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Disaster IDSP triage START, ASV 10-vial cold 2-8, chlorine 0.5, ORS-cholera, indent-PHC buffer, 108 referral, surveillance. Close-expired-ignore death-law. Mock drill ESF. Document.</w:t>
      </w:r>
    </w:p>
    <w:p/>
    <w:p>
      <w:r>
        <w:rPr>
          <w:b/>
        </w:rPr>
        <w:t>❌ Baaki Kyun Galat?</w:t>
      </w:r>
    </w:p>
    <w:p>
      <w:r>
        <w:t>(b) duty abandonment hai. (c) expired toxic-fail hai. (d) ASV life hai.</w:t>
      </w:r>
    </w:p>
    <w:p/>
    <w:p>
      <w:r>
        <w:rPr>
          <w:b/>
        </w:rPr>
        <w:t>🧠 PNC Trick:</w:t>
      </w:r>
    </w:p>
    <w:p>
      <w:r>
        <w:t>Baadh-ASV Chlorine-Refer. Stock-buffer.</w:t>
      </w:r>
    </w:p>
    <w:p/>
    <w:p>
      <w:r>
        <w:rPr>
          <w:b/>
        </w:rPr>
        <w:t>🎯 Exam Hook:</w:t>
      </w:r>
    </w:p>
    <w:p>
      <w:r>
        <w:t>START triage, ASV cold, IDSP. 108.</w:t>
      </w:r>
    </w:p>
    <w:p/>
    <w:p>
      <w:r>
        <w:rPr>
          <w:b/>
        </w:rPr>
        <w:t>📌 Ek Line Revision:</w:t>
      </w:r>
    </w:p>
    <w:p>
      <w:r>
        <w:t>Flood triage ASV chlorine refer.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Exam panic hyperventilates carpopedal spasm. Which immediate anxiety action is CORRECT?</w:t>
      </w:r>
    </w:p>
    <w:p/>
    <w:p>
      <w:r>
        <w:t>(a) Calm paper-bag avoid, slow breathing grounding, vitals-reassure, CBT referral and caffeine-sleep counsel</w:t>
      </w:r>
    </w:p>
    <w:p>
      <w:r>
        <w:t>(b) Slap to stop hyperventilation quickly</w:t>
      </w:r>
    </w:p>
    <w:p>
      <w:r>
        <w:t>(c) Give paper-bag prolonged rebreathing always</w:t>
      </w:r>
    </w:p>
    <w:p>
      <w:r>
        <w:t>(d) Leave alone with closed room locked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Hyperventilation respiratory alkalosis tingling-spasm, slow diaphragmatic 4-7-8, grounding 5-4-3-2-1, O2 only if hypoxic, paper-bag hypoxia-risk avoid routine, reassure stay, trigger CBT, sleep-caffeine. Slap-assault-bag-lock harm. Medical asthma-PE rule-out.</w:t>
      </w:r>
    </w:p>
    <w:p/>
    <w:p>
      <w:r>
        <w:rPr>
          <w:b/>
        </w:rPr>
        <w:t>❌ Baaki Kyun Galat?</w:t>
      </w:r>
    </w:p>
    <w:p>
      <w:r>
        <w:t>(b) assault-panic worse hai. (c) hypoxia CO2-trap hai. (d) safe-observation need hai.</w:t>
      </w:r>
    </w:p>
    <w:p/>
    <w:p>
      <w:r>
        <w:rPr>
          <w:b/>
        </w:rPr>
        <w:t>🧠 PNC Trick:</w:t>
      </w:r>
    </w:p>
    <w:p>
      <w:r>
        <w:t>Tez-saans Dheere-saans Grounding. Thappad-mana.</w:t>
      </w:r>
    </w:p>
    <w:p/>
    <w:p>
      <w:r>
        <w:rPr>
          <w:b/>
        </w:rPr>
        <w:t>🎯 Exam Hook:</w:t>
      </w:r>
    </w:p>
    <w:p>
      <w:r>
        <w:t>4-7-8 grounding, bag avoid, CBT. Rule medical.</w:t>
      </w:r>
    </w:p>
    <w:p/>
    <w:p>
      <w:r>
        <w:rPr>
          <w:b/>
        </w:rPr>
        <w:t>📌 Ek Line Revision:</w:t>
      </w:r>
    </w:p>
    <w:p>
      <w:r>
        <w:t>Hyperventilation slow breathe ground CBT.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Child rash on amoxicillin with wheeze needs UTI drug. Which immediate antibiotic-allergy action is CORRECT?</w:t>
      </w:r>
    </w:p>
    <w:p/>
    <w:p>
      <w:r>
        <w:t>(a) Stop pen, ABCs O2 adrenaline-steroid as ordered, culture nitrofurantoin-nonlactam and allergy band document</w:t>
      </w:r>
    </w:p>
    <w:p>
      <w:r>
        <w:t>(b) Continue same pen to complete course despite wheeze</w:t>
      </w:r>
    </w:p>
    <w:p>
      <w:r>
        <w:t>(c) Give penicillin higher dose to overcome rash</w:t>
      </w:r>
    </w:p>
    <w:p>
      <w:r>
        <w:t>(d) Hide allergy and rechallenge next visit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Anaphylaxis airway wheeze-hypotension, IM adrenaline 0.01mg/kg, O2 IV fluids, H1-steroid, stop culprit, nitro UTI Gram-neg (G6PD-pregnancy caution), fosfo alternative, culture, band-card counsel. Continue-higher-hide death. Desensitize ICU only.</w:t>
      </w:r>
    </w:p>
    <w:p/>
    <w:p>
      <w:r>
        <w:rPr>
          <w:b/>
        </w:rPr>
        <w:t>❌ Baaki Kyun Galat?</w:t>
      </w:r>
    </w:p>
    <w:p>
      <w:r>
        <w:t>(b) continue arrest hai. (c) higher faster-death hai. (d) hide murder next-dose hai.</w:t>
      </w:r>
    </w:p>
    <w:p/>
    <w:p>
      <w:r>
        <w:rPr>
          <w:b/>
        </w:rPr>
        <w:t>🧠 PNC Trick:</w:t>
      </w:r>
    </w:p>
    <w:p>
      <w:r>
        <w:t>Chakatta-Seeti Pen-bandon Adrenaline-turant. Patti-likho.</w:t>
      </w:r>
    </w:p>
    <w:p/>
    <w:p>
      <w:r>
        <w:rPr>
          <w:b/>
        </w:rPr>
        <w:t>🎯 Exam Hook:</w:t>
      </w:r>
    </w:p>
    <w:p>
      <w:r>
        <w:t>Adrenaline IM, nitro UTI, band-card. Culture.</w:t>
      </w:r>
    </w:p>
    <w:p/>
    <w:p>
      <w:r>
        <w:rPr>
          <w:b/>
        </w:rPr>
        <w:t>📌 Ek Line Revision:</w:t>
      </w:r>
    </w:p>
    <w:p>
      <w:r>
        <w:t>Pen anaphylaxis stop adrenaline alternative.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Post-MI hypotensive cold with loud P2 and crackles. Which immediate cycle-shock action is CORRECT?</w:t>
      </w:r>
    </w:p>
    <w:p/>
    <w:p>
      <w:r>
        <w:t>(a) ABCs O2 dobut-norepi, echo-PCWP, PCI-IABP and fluids cautious</w:t>
      </w:r>
    </w:p>
    <w:p>
      <w:r>
        <w:t>(b) Give beta-blocker and large bolus rapidly</w:t>
      </w:r>
    </w:p>
    <w:p>
      <w:r>
        <w:t>(c) Exercise to warm periphery quickly</w:t>
      </w:r>
    </w:p>
    <w:p>
      <w:r>
        <w:t>(d) Discharge with warm clothes alone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Pump S1-soft S3 P2-loud pulmonary, shock perfusion, pressor-inotrope, revascularize, IABP. Block-bolus-exercise-home kill. MAP65 lactate.</w:t>
      </w:r>
    </w:p>
    <w:p/>
    <w:p>
      <w:r>
        <w:rPr>
          <w:b/>
        </w:rPr>
        <w:t>❌ Baaki Kyun Galat?</w:t>
      </w:r>
    </w:p>
    <w:p>
      <w:r>
        <w:t>(b) pump-fall worse hai. (c) demand-infarct extend hai. (d) ICU must hai.</w:t>
      </w:r>
    </w:p>
    <w:p/>
    <w:p>
      <w:r>
        <w:rPr>
          <w:b/>
        </w:rPr>
        <w:t>🧠 PNC Trick:</w:t>
      </w:r>
    </w:p>
    <w:p>
      <w:r>
        <w:t>Thanda-Gila Dobut-Norepi PCI. Block-bolus band.</w:t>
      </w:r>
    </w:p>
    <w:p/>
    <w:p>
      <w:r>
        <w:rPr>
          <w:b/>
        </w:rPr>
        <w:t>🎯 Exam Hook:</w:t>
      </w:r>
    </w:p>
    <w:p>
      <w:r>
        <w:t>MAP65 PCI90 IABP. Cautious fluids.</w:t>
      </w:r>
    </w:p>
    <w:p/>
    <w:p>
      <w:r>
        <w:rPr>
          <w:b/>
        </w:rPr>
        <w:t>📌 Ek Line Revision:</w:t>
      </w:r>
    </w:p>
    <w:p>
      <w:r>
        <w:t>Cardiogenic O2 pressor PCI support.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Code blue leaderless with crowd and no roles. Which immediate leadership action is CORRECT?</w:t>
      </w:r>
    </w:p>
    <w:p/>
    <w:p>
      <w:r>
        <w:t>(a) Take command assign airway-compress-meds-record, closed-loop SBAR, debrief and document</w:t>
      </w:r>
    </w:p>
    <w:p>
      <w:r>
        <w:t>(b) Shout at crowd without roles</w:t>
      </w:r>
    </w:p>
    <w:p>
      <w:r>
        <w:t>(c) Leave scene to avoid responsibility</w:t>
      </w:r>
    </w:p>
    <w:p>
      <w:r>
        <w:t>(d) Allow all to compress simultaneously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ALS command, roles timer-defib-airway, closed-loop, crowd control, family liaison, debrief-learn, audit. Shout-leave-chaos death. NABH code.</w:t>
      </w:r>
    </w:p>
    <w:p/>
    <w:p>
      <w:r>
        <w:rPr>
          <w:b/>
        </w:rPr>
        <w:t>❌ Baaki Kyun Galat?</w:t>
      </w:r>
    </w:p>
    <w:p>
      <w:r>
        <w:t>(b) command-roles not shout hai. (c) abandonment-law hai. (d) single-compressor rotate hai.</w:t>
      </w:r>
    </w:p>
    <w:p/>
    <w:p>
      <w:r>
        <w:rPr>
          <w:b/>
        </w:rPr>
        <w:t>🧠 PNC Trick:</w:t>
      </w:r>
    </w:p>
    <w:p>
      <w:r>
        <w:t>Code-Command Role-Baanto Loop-band. Debrief-seekho.</w:t>
      </w:r>
    </w:p>
    <w:p/>
    <w:p>
      <w:r>
        <w:rPr>
          <w:b/>
        </w:rPr>
        <w:t>🎯 Exam Hook:</w:t>
      </w:r>
    </w:p>
    <w:p>
      <w:r>
        <w:t>Closed-loop SBAR, roles, debrief. Code audit.</w:t>
      </w:r>
    </w:p>
    <w:p/>
    <w:p>
      <w:r>
        <w:rPr>
          <w:b/>
        </w:rPr>
        <w:t>📌 Ek Line Revision:</w:t>
      </w:r>
    </w:p>
    <w:p>
      <w:r>
        <w:t>Code command roles loop debrief.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1857 cartridge protest is asked with 1942 Quit India. Which movement-link action is CORRECT?</w:t>
      </w:r>
    </w:p>
    <w:p/>
    <w:p>
      <w:r>
        <w:t>(a) Link causes methods leaders outcomes, teach nonviolent mass vs armed revolt, quiz-compare and values</w:t>
      </w:r>
    </w:p>
    <w:p>
      <w:r>
        <w:t>(b) Memorize single date without context</w:t>
      </w:r>
    </w:p>
    <w:p>
      <w:r>
        <w:t>(c) Teach both identical without difference</w:t>
      </w:r>
    </w:p>
    <w:p>
      <w:r>
        <w:t>(d) Skip causes and results entirely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1857 armed cartridge-unity fail Crown, 1942 mass Do-Die nonviolent arrest-parallel govt, compare leadership-spread-result. Single-identical-skip fail. Pedagogy timeline-map-values.</w:t>
      </w:r>
    </w:p>
    <w:p/>
    <w:p>
      <w:r>
        <w:rPr>
          <w:b/>
        </w:rPr>
        <w:t>❌ Baaki Kyun Galat?</w:t>
      </w:r>
    </w:p>
    <w:p>
      <w:r>
        <w:t>(b) context-analysis need hai. (c) armed-mass differ hai. (d) cause-result core hai.</w:t>
      </w:r>
    </w:p>
    <w:p/>
    <w:p>
      <w:r>
        <w:rPr>
          <w:b/>
        </w:rPr>
        <w:t>🧠 PNC Trick:</w:t>
      </w:r>
    </w:p>
    <w:p>
      <w:r>
        <w:t>57-Hathiyar 42-Jan-andolan. Tulna-sikhao.</w:t>
      </w:r>
    </w:p>
    <w:p/>
    <w:p>
      <w:r>
        <w:rPr>
          <w:b/>
        </w:rPr>
        <w:t>🎯 Exam Hook:</w:t>
      </w:r>
    </w:p>
    <w:p>
      <w:r>
        <w:t>Do-Die parallel, Crown vs freedom. Timeline.</w:t>
      </w:r>
    </w:p>
    <w:p/>
    <w:p>
      <w:r>
        <w:rPr>
          <w:b/>
        </w:rPr>
        <w:t>📌 Ek Line Revision:</w:t>
      </w:r>
    </w:p>
    <w:p>
      <w:r>
        <w:t>Compare 1857-1942 methods results.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Flood river map missing tributaries. Which immediate river-action is CORRECT?</w:t>
      </w:r>
    </w:p>
    <w:p/>
    <w:p>
      <w:r>
        <w:t>(a) Mark main-tributary-origin-mouth, flood-zone evacuate, dam release warn and clean-water plan</w:t>
      </w:r>
    </w:p>
    <w:p>
      <w:r>
        <w:t>(b) Draw single line without tributaries</w:t>
      </w:r>
    </w:p>
    <w:p>
      <w:r>
        <w:t>(c) Ignore flood zone and allow camping</w:t>
      </w:r>
    </w:p>
    <w:p>
      <w:r>
        <w:t>(d) Block tributaries to stop flood permanently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Map Ganga-Yamuna-Son, Brahmaputra, flood plain, CWC warning, evacuate high-ground, dam gate protocol, chlorine-ORS. Single-ignore-block death-error. GIS.</w:t>
      </w:r>
    </w:p>
    <w:p/>
    <w:p>
      <w:r>
        <w:rPr>
          <w:b/>
        </w:rPr>
        <w:t>❌ Baaki Kyun Galat?</w:t>
      </w:r>
    </w:p>
    <w:p>
      <w:r>
        <w:t>(b) network need hai. (c) zone risk-law hai. (d) ecology-flow need hai.</w:t>
      </w:r>
    </w:p>
    <w:p/>
    <w:p>
      <w:r>
        <w:rPr>
          <w:b/>
        </w:rPr>
        <w:t>🧠 PNC Trick:</w:t>
      </w:r>
    </w:p>
    <w:p>
      <w:r>
        <w:t>Nadi-Sahayak Udgam-Muhana. Baadh-uncha.</w:t>
      </w:r>
    </w:p>
    <w:p/>
    <w:p>
      <w:r>
        <w:rPr>
          <w:b/>
        </w:rPr>
        <w:t>🎯 Exam Hook:</w:t>
      </w:r>
    </w:p>
    <w:p>
      <w:r>
        <w:t>CWC, high-ground, chlorine. Dam protocol.</w:t>
      </w:r>
    </w:p>
    <w:p/>
    <w:p>
      <w:r>
        <w:rPr>
          <w:b/>
        </w:rPr>
        <w:t>📌 Ek Line Revision:</w:t>
      </w:r>
    </w:p>
    <w:p>
      <w:r>
        <w:t>Map network warn evacuate water.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Lost in hospital north wing to east pharmacy. Which immediate direction action is CORRECT?</w:t>
      </w:r>
    </w:p>
    <w:p/>
    <w:p>
      <w:r>
        <w:t>(a) Face north right-east left-west, signage-map escort and colour-code</w:t>
      </w:r>
    </w:p>
    <w:p>
      <w:r>
        <w:t>(b) Wander randomly without map</w:t>
      </w:r>
    </w:p>
    <w:p>
      <w:r>
        <w:t>(c) Follow opposite direction to save time</w:t>
      </w:r>
    </w:p>
    <w:p>
      <w:r>
        <w:t>(d) Ignore signage and guess always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Orientation north-up, right-east, signage pictorial Hindi-English, escort vulnerable, colour-line. Random-opposite-ignore delay-critical. Wayfinding NABH.</w:t>
      </w:r>
    </w:p>
    <w:p/>
    <w:p>
      <w:r>
        <w:rPr>
          <w:b/>
        </w:rPr>
        <w:t>❌ Baaki Kyun Galat?</w:t>
      </w:r>
    </w:p>
    <w:p>
      <w:r>
        <w:t>(b) delay-care hai. (c) opposite lost hai. (d) sign safety hai.</w:t>
      </w:r>
    </w:p>
    <w:p/>
    <w:p>
      <w:r>
        <w:rPr>
          <w:b/>
        </w:rPr>
        <w:t>🧠 PNC Trick:</w:t>
      </w:r>
    </w:p>
    <w:p>
      <w:r>
        <w:t>Uttar-dayan Purab. Rang-line pakdo.</w:t>
      </w:r>
    </w:p>
    <w:p/>
    <w:p>
      <w:r>
        <w:rPr>
          <w:b/>
        </w:rPr>
        <w:t>🎯 Exam Hook:</w:t>
      </w:r>
    </w:p>
    <w:p>
      <w:r>
        <w:t>Sign-escort-colour. North-up.</w:t>
      </w:r>
    </w:p>
    <w:p/>
    <w:p>
      <w:r>
        <w:rPr>
          <w:b/>
        </w:rPr>
        <w:t>📌 Ek Line Revision:</w:t>
      </w:r>
    </w:p>
    <w:p>
      <w:r>
        <w:t>North right-east signage escort.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Hb Rs 150 test profit 20 percent. What price action value?</w:t>
      </w:r>
    </w:p>
    <w:p/>
    <w:p>
      <w:r>
        <w:t>(a) Rs 180 with CP x 1.2</w:t>
      </w:r>
    </w:p>
    <w:p>
      <w:r>
        <w:t>(b) Rs 170 guess without formula</w:t>
      </w:r>
    </w:p>
    <w:p>
      <w:r>
        <w:t>(c) Rs 150 same without profit</w:t>
      </w:r>
    </w:p>
    <w:p>
      <w:r>
        <w:t>(d) Rs 130 loss without calc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150x1.2=180, 20/100x150=30 add. Loss divide. Practice.</w:t>
      </w:r>
    </w:p>
    <w:p/>
    <w:p>
      <w:r>
        <w:rPr>
          <w:b/>
        </w:rPr>
        <w:t>❌ Baaki Kyun Galat?</w:t>
      </w:r>
    </w:p>
    <w:p>
      <w:r>
        <w:t>(b) 170 13pct hai. (c) zero hai. (d) loss hai.</w:t>
      </w:r>
    </w:p>
    <w:p/>
    <w:p>
      <w:r>
        <w:rPr>
          <w:b/>
        </w:rPr>
        <w:t>🧠 PNC Trick:</w:t>
      </w:r>
    </w:p>
    <w:p>
      <w:r>
        <w:t>150-20pct 30-jodo 180.</w:t>
      </w:r>
    </w:p>
    <w:p/>
    <w:p>
      <w:r>
        <w:rPr>
          <w:b/>
        </w:rPr>
        <w:t>🎯 Exam Hook:</w:t>
      </w:r>
    </w:p>
    <w:p>
      <w:r>
        <w:t>CP x 1+p%.</w:t>
      </w:r>
    </w:p>
    <w:p/>
    <w:p>
      <w:r>
        <w:rPr>
          <w:b/>
        </w:rPr>
        <w:t>📌 Ek Line Revision:</w:t>
      </w:r>
    </w:p>
    <w:p>
      <w:r>
        <w:t>150 plus 20 equals 180.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The team of doctors ___ ready. Which SVA action is CORRECT?</w:t>
      </w:r>
    </w:p>
    <w:p/>
    <w:p>
      <w:r>
        <w:t>(a) is collective singular with team-family-group</w:t>
      </w:r>
    </w:p>
    <w:p>
      <w:r>
        <w:t>(b) are always with every collective</w:t>
      </w:r>
    </w:p>
    <w:p>
      <w:r>
        <w:t>(c) be without tense in all cases</w:t>
      </w:r>
    </w:p>
    <w:p>
      <w:r>
        <w:t>(d) were past only without present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Collective singular acting one is, plural acting separate are. Team ready one is. RRB trap. Present-past context.</w:t>
      </w:r>
    </w:p>
    <w:p/>
    <w:p>
      <w:r>
        <w:rPr>
          <w:b/>
        </w:rPr>
        <w:t>❌ Baaki Kyun Galat?</w:t>
      </w:r>
    </w:p>
    <w:p>
      <w:r>
        <w:t>(b) separate-are exception hai. (c) tense must hai. (d) present is hai.</w:t>
      </w:r>
    </w:p>
    <w:p/>
    <w:p>
      <w:r>
        <w:rPr>
          <w:b/>
        </w:rPr>
        <w:t>🧠 PNC Trick:</w:t>
      </w:r>
    </w:p>
    <w:p>
      <w:r>
        <w:t>Team-ek Is, Alag-are. Ek-kam singular.</w:t>
      </w:r>
    </w:p>
    <w:p/>
    <w:p>
      <w:r>
        <w:rPr>
          <w:b/>
        </w:rPr>
        <w:t>🎯 Exam Hook:</w:t>
      </w:r>
    </w:p>
    <w:p>
      <w:r>
        <w:t>Collective one-is separate-are. Context.</w:t>
      </w:r>
    </w:p>
    <w:p/>
    <w:p>
      <w:r>
        <w:rPr>
          <w:b/>
        </w:rPr>
        <w:t>📌 Ek Line Revision:</w:t>
      </w:r>
    </w:p>
    <w:p>
      <w:r>
        <w:t>Team ready singular is.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Ventilate</w:t>
            </w:r>
          </w:p>
        </w:tc>
        <w:tc>
          <w:tcPr>
            <w:tcW w:type="dxa" w:w="2880"/>
          </w:tcPr>
          <w:p>
            <w:r>
              <w:t>Set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Tidal</w:t>
            </w:r>
          </w:p>
        </w:tc>
        <w:tc>
          <w:tcPr>
            <w:tcW w:type="dxa" w:w="2880"/>
          </w:tcPr>
          <w:p>
            <w:r>
              <w:t>6 mL per kg</w:t>
            </w:r>
          </w:p>
        </w:tc>
        <w:tc>
          <w:tcPr>
            <w:tcW w:type="dxa" w:w="2880"/>
          </w:tcPr>
          <w:p>
            <w:r>
              <w:t>Plateau below 30</w:t>
            </w:r>
          </w:p>
        </w:tc>
      </w:tr>
      <w:tr>
        <w:tc>
          <w:tcPr>
            <w:tcW w:type="dxa" w:w="2880"/>
          </w:tcPr>
          <w:p>
            <w:r>
              <w:t>PEEP</w:t>
            </w:r>
          </w:p>
        </w:tc>
        <w:tc>
          <w:tcPr>
            <w:tcW w:type="dxa" w:w="2880"/>
          </w:tcPr>
          <w:p>
            <w:r>
              <w:t>Titrate</w:t>
            </w:r>
          </w:p>
        </w:tc>
        <w:tc>
          <w:tcPr>
            <w:tcW w:type="dxa" w:w="2880"/>
          </w:tcPr>
          <w:p>
            <w:r>
              <w:t>SpO2 88-95</w:t>
            </w:r>
          </w:p>
        </w:tc>
      </w:tr>
      <w:tr>
        <w:tc>
          <w:tcPr>
            <w:tcW w:type="dxa" w:w="2880"/>
          </w:tcPr>
          <w:p>
            <w:r>
              <w:t>Wean</w:t>
            </w:r>
          </w:p>
        </w:tc>
        <w:tc>
          <w:tcPr>
            <w:tcW w:type="dxa" w:w="2880"/>
          </w:tcPr>
          <w:p>
            <w:r>
              <w:t>SAT-SBT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