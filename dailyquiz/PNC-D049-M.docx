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creatinine 4 eGFR 15 Hb 8 K 5.8 USG small kidneys. Which CKD investigation is CORRECT</w:t>
      </w:r>
    </w:p>
    <w:p/>
    <w:p>
      <w:r>
        <w:t>(a) eGFR stages plus USG small with anemia Ca P proving chronic needing dialysis prep</w:t>
      </w:r>
    </w:p>
    <w:p>
      <w:r>
        <w:t>(b) Normal eGFR 100 big kidneys proves CKD5</w:t>
      </w:r>
    </w:p>
    <w:p>
      <w:r>
        <w:t>(c) Only fever without creatinine proves stage</w:t>
      </w:r>
    </w:p>
    <w:p>
      <w:r>
        <w:t>(d) Weight gain alone equals eGFR</w:t>
      </w:r>
    </w:p>
    <w:p/>
    <w:p>
      <w:r>
        <w:rPr>
          <w:b/>
        </w:rPr>
        <w:t>✅ Answer: a</w:t>
      </w:r>
    </w:p>
    <w:p/>
    <w:p>
      <w:r>
        <w:rPr>
          <w:b/>
        </w:rPr>
        <w:t>💡 Solution:</w:t>
      </w:r>
    </w:p>
    <w:p>
      <w:r>
        <w:rPr>
          <w:b/>
        </w:rPr>
        <w:t>✅ Sahi Kyun?</w:t>
      </w:r>
    </w:p>
    <w:p>
      <w:r>
        <w:t>eGFR 90 1 60 2 30 3 15 4 below15 5, chronic 3 mo small echogenic, anemia Ca low P high PTH. Scenario 15 5D fistula diet restrict.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normal opposite chronic hai. (c) creatinine must hai. (d) gain fluid hai stage eGFR se hai. Isliye ye options scenario ko explain nahi karte aur confirmatory criteria ko fail karte hain. Exam me non-specific test ko confirmatory samajhna common trap hai. Distractors incomplete hain gold rule fail karte hain.</w:t>
      </w:r>
    </w:p>
    <w:p/>
    <w:p>
      <w:r>
        <w:rPr>
          <w:b/>
        </w:rPr>
        <w:t>🧠 PNC Trick:</w:t>
      </w:r>
    </w:p>
    <w:p>
      <w:r>
        <w:t>CKD equals eGFR 15 SMALL anemia. Stage 5 dialysis.</w:t>
      </w:r>
    </w:p>
    <w:p/>
    <w:p>
      <w:r>
        <w:rPr>
          <w:b/>
        </w:rPr>
        <w:t>🎯 Exam Hook:</w:t>
      </w:r>
    </w:p>
    <w:p>
      <w:r>
        <w:t>eGFR small dialysis.</w:t>
      </w:r>
    </w:p>
    <w:p/>
    <w:p>
      <w:r>
        <w:rPr>
          <w:b/>
        </w:rPr>
        <w:t>📌 Ek Line Revision:</w:t>
      </w:r>
    </w:p>
    <w:p>
      <w:r>
        <w:t>CKD confirmatory equals eGFR plus small plus anemia.</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Stage</w:t>
            </w:r>
          </w:p>
        </w:tc>
        <w:tc>
          <w:tcPr>
            <w:tcW w:type="dxa" w:w="2880"/>
          </w:tcPr>
          <w:p>
            <w:r>
              <w:t>eGFR</w:t>
            </w:r>
          </w:p>
        </w:tc>
        <w:tc>
          <w:tcPr>
            <w:tcW w:type="dxa" w:w="2880"/>
          </w:tcPr>
          <w:p>
            <w:r>
              <w:t>Plan</w:t>
            </w:r>
          </w:p>
        </w:tc>
      </w:tr>
      <w:tr>
        <w:tc>
          <w:tcPr>
            <w:tcW w:type="dxa" w:w="2880"/>
          </w:tcPr>
          <w:p>
            <w:r>
              <w:t>3b</w:t>
            </w:r>
          </w:p>
        </w:tc>
        <w:tc>
          <w:tcPr>
            <w:tcW w:type="dxa" w:w="2880"/>
          </w:tcPr>
          <w:p>
            <w:r>
              <w:t>30 to44</w:t>
            </w:r>
          </w:p>
        </w:tc>
        <w:tc>
          <w:tcPr>
            <w:tcW w:type="dxa" w:w="2880"/>
          </w:tcPr>
          <w:p>
            <w:r>
              <w:t>Slow</w:t>
            </w:r>
          </w:p>
        </w:tc>
      </w:tr>
      <w:tr>
        <w:tc>
          <w:tcPr>
            <w:tcW w:type="dxa" w:w="2880"/>
          </w:tcPr>
          <w:p>
            <w:r>
              <w:t>4</w:t>
            </w:r>
          </w:p>
        </w:tc>
        <w:tc>
          <w:tcPr>
            <w:tcW w:type="dxa" w:w="2880"/>
          </w:tcPr>
          <w:p>
            <w:r>
              <w:t>15 to29</w:t>
            </w:r>
          </w:p>
        </w:tc>
        <w:tc>
          <w:tcPr>
            <w:tcW w:type="dxa" w:w="2880"/>
          </w:tcPr>
          <w:p>
            <w:r>
              <w:t>Prep</w:t>
            </w:r>
          </w:p>
        </w:tc>
      </w:tr>
      <w:tr>
        <w:tc>
          <w:tcPr>
            <w:tcW w:type="dxa" w:w="2880"/>
          </w:tcPr>
          <w:p>
            <w:r>
              <w:t>5</w:t>
            </w:r>
          </w:p>
        </w:tc>
        <w:tc>
          <w:tcPr>
            <w:tcW w:type="dxa" w:w="2880"/>
          </w:tcPr>
          <w:p>
            <w:r>
              <w:t>Below15</w:t>
            </w:r>
          </w:p>
        </w:tc>
        <w:tc>
          <w:tcPr>
            <w:tcW w:type="dxa" w:w="2880"/>
          </w:tcPr>
          <w:p>
            <w:r>
              <w:t>Dialysis</w:t>
            </w:r>
          </w:p>
        </w:tc>
      </w:tr>
    </w:tbl>
    <w:p>
      <w:r>
        <w:t>Positive Marks: 1</w:t>
      </w:r>
    </w:p>
    <w:p>
      <w:r>
        <w:t>Negative Marks: 0.33</w:t>
      </w:r>
    </w:p>
    <w:p>
      <w:r>
        <w:t>──────────────────────────────</w:t>
      </w:r>
    </w:p>
    <w:p/>
    <w:p>
      <w:r>
        <w:rPr>
          <w:b/>
        </w:rPr>
        <w:t>Question: A HD with hypotension cramps K 6. Which dialysis investigation is CORRECT</w:t>
      </w:r>
    </w:p>
    <w:p/>
    <w:p>
      <w:r>
        <w:t>(a) Kt by V plus URR with K ECG proving adequacy vs PD cloudy effluent culture</w:t>
      </w:r>
    </w:p>
    <w:p>
      <w:r>
        <w:t>(b) Normal K no URR proves adequacy</w:t>
      </w:r>
    </w:p>
    <w:p>
      <w:r>
        <w:t>(c) Only weight proves Kt</w:t>
      </w:r>
    </w:p>
    <w:p>
      <w:r>
        <w:t>(d) Fever alone equals URR</w:t>
      </w:r>
    </w:p>
    <w:p/>
    <w:p>
      <w:r>
        <w:rPr>
          <w:b/>
        </w:rPr>
        <w:t>✅ Answer: a</w:t>
      </w:r>
    </w:p>
    <w:p/>
    <w:p>
      <w:r>
        <w:rPr>
          <w:b/>
        </w:rPr>
        <w:t>💡 Solution:</w:t>
      </w:r>
    </w:p>
    <w:p>
      <w:r>
        <w:rPr>
          <w:b/>
        </w:rPr>
        <w:t>✅ Sahi Kyun?</w:t>
      </w:r>
    </w:p>
    <w:p>
      <w:r>
        <w:t>HD 4 hr thrice Kt above1.2 URR above65, PD cloudy peritonitis culture. Hypotension cramps disequilibrium. Scenario adequacy plus complications.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URR must hai. (c) weight fluid hai dose Kt se hai. (d) fever infection hai adequacy numbers se hai. Isliye ye options scenario ko explain nahi karte aur confirmatory criteria ko fail karte hain. Exam me non-specific test ko confirmatory samajhna common trap hai. Distractors incomplete hain gold rule fail karte hain.</w:t>
      </w:r>
    </w:p>
    <w:p/>
    <w:p>
      <w:r>
        <w:rPr>
          <w:b/>
        </w:rPr>
        <w:t>🧠 PNC Trick:</w:t>
      </w:r>
    </w:p>
    <w:p>
      <w:r>
        <w:t>DIALYSIS Kt1.2 URR65 CLOUDY infection.</w:t>
      </w:r>
    </w:p>
    <w:p/>
    <w:p>
      <w:r>
        <w:rPr>
          <w:b/>
        </w:rPr>
        <w:t>🎯 Exam Hook:</w:t>
      </w:r>
    </w:p>
    <w:p>
      <w:r>
        <w:t>Kt URR cloudy.</w:t>
      </w:r>
    </w:p>
    <w:p/>
    <w:p>
      <w:r>
        <w:rPr>
          <w:b/>
        </w:rPr>
        <w:t>📌 Ek Line Revision:</w:t>
      </w:r>
    </w:p>
    <w:p>
      <w:r>
        <w:t>Dialysis confirmatory equals Kt URR plus effluent.</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CKD</w:t>
            </w:r>
          </w:p>
        </w:tc>
        <w:tc>
          <w:tcPr>
            <w:tcW w:type="dxa" w:w="2880"/>
          </w:tcPr>
          <w:p>
            <w:r>
              <w:t>4</w:t>
            </w:r>
          </w:p>
        </w:tc>
        <w:tc>
          <w:tcPr>
            <w:tcW w:type="dxa" w:w="2880"/>
          </w:tcPr>
          <w:p>
            <w:r>
              <w:t>5</w:t>
            </w:r>
          </w:p>
        </w:tc>
      </w:tr>
      <w:tr>
        <w:tc>
          <w:tcPr>
            <w:tcW w:type="dxa" w:w="2880"/>
          </w:tcPr>
          <w:p>
            <w:r>
              <w:t>eGFR</w:t>
            </w:r>
          </w:p>
        </w:tc>
        <w:tc>
          <w:tcPr>
            <w:tcW w:type="dxa" w:w="2880"/>
          </w:tcPr>
          <w:p>
            <w:r>
              <w:t>15-29</w:t>
            </w:r>
          </w:p>
        </w:tc>
        <w:tc>
          <w:tcPr>
            <w:tcW w:type="dxa" w:w="2880"/>
          </w:tcPr>
          <w:p>
            <w:r>
              <w:t>Below15</w:t>
            </w:r>
          </w:p>
        </w:tc>
      </w:tr>
      <w:tr>
        <w:tc>
          <w:tcPr>
            <w:tcW w:type="dxa" w:w="2880"/>
          </w:tcPr>
          <w:p>
            <w:r>
              <w:t>Kidney</w:t>
            </w:r>
          </w:p>
        </w:tc>
        <w:tc>
          <w:tcPr>
            <w:tcW w:type="dxa" w:w="2880"/>
          </w:tcPr>
          <w:p>
            <w:r>
              <w:t>Small</w:t>
            </w:r>
          </w:p>
        </w:tc>
        <w:tc>
          <w:tcPr>
            <w:tcW w:type="dxa" w:w="2880"/>
          </w:tcPr>
          <w:p>
            <w:r>
              <w:t>Echogenic</w:t>
            </w:r>
          </w:p>
        </w:tc>
      </w:tr>
      <w:tr>
        <w:tc>
          <w:tcPr>
            <w:tcW w:type="dxa" w:w="2880"/>
          </w:tcPr>
          <w:p>
            <w:r>
              <w:t>Plan</w:t>
            </w:r>
          </w:p>
        </w:tc>
        <w:tc>
          <w:tcPr>
            <w:tcW w:type="dxa" w:w="2880"/>
          </w:tcPr>
          <w:p>
            <w:r>
              <w:t>Prep fistula</w:t>
            </w:r>
          </w:p>
        </w:tc>
        <w:tc>
          <w:tcPr>
            <w:tcW w:type="dxa" w:w="2880"/>
          </w:tcPr>
          <w:p>
            <w:r>
              <w:t>Dialysis</w:t>
            </w:r>
          </w:p>
        </w:tc>
      </w:tr>
    </w:tbl>
    <w:p>
      <w:r>
        <w:t>Positive Marks: 1</w:t>
      </w:r>
    </w:p>
    <w:p>
      <w:r>
        <w:t>Negative Marks: 0.33</w:t>
      </w:r>
    </w:p>
    <w:p>
      <w:r>
        <w:t>──────────────────────────────</w:t>
      </w:r>
    </w:p>
    <w:p/>
    <w:p>
      <w:r>
        <w:rPr>
          <w:b/>
        </w:rPr>
        <w:t>Question: A edema 3 plus protein 4 plus albumin 2 cholesterol high. Which nephrotic investigation is CORRECT</w:t>
      </w:r>
    </w:p>
    <w:p/>
    <w:p>
      <w:r>
        <w:t>(a) Protein above3.5 plus albumin below3 plus lipid proving nephrotic needing biopsy</w:t>
      </w:r>
    </w:p>
    <w:p>
      <w:r>
        <w:t>(b) No protein normal albumin proves nephrotic</w:t>
      </w:r>
    </w:p>
    <w:p>
      <w:r>
        <w:t>(c) Only fever without protein proves syndrome</w:t>
      </w:r>
    </w:p>
    <w:p>
      <w:r>
        <w:t>(d) Weight loss with no edema proves triad</w:t>
      </w:r>
    </w:p>
    <w:p/>
    <w:p>
      <w:r>
        <w:rPr>
          <w:b/>
        </w:rPr>
        <w:t>✅ Answer: a</w:t>
      </w:r>
    </w:p>
    <w:p/>
    <w:p>
      <w:r>
        <w:rPr>
          <w:b/>
        </w:rPr>
        <w:t>💡 Solution:</w:t>
      </w:r>
    </w:p>
    <w:p>
      <w:r>
        <w:rPr>
          <w:b/>
        </w:rPr>
        <w:t>✅ Sahi Kyun?</w:t>
      </w:r>
    </w:p>
    <w:p>
      <w:r>
        <w:t>Protein massive lipid up albumin down edema hypercoagulable, minimal change child steroid responsive FSGS adult. Biopsy gold. Scenario classic.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opposite hai. (c) protein must hai. (d) gain edema hai loss nahi. Isliye ye options scenario ko explain nahi karte aur confirmatory criteria ko fail karte hain. Exam me non-specific test ko confirmatory samajhna common trap hai. Distractors incomplete hain gold rule fail karte hain.</w:t>
      </w:r>
    </w:p>
    <w:p/>
    <w:p>
      <w:r>
        <w:rPr>
          <w:b/>
        </w:rPr>
        <w:t>🧠 PNC Trick:</w:t>
      </w:r>
    </w:p>
    <w:p>
      <w:r>
        <w:t>NEPHROTIC PROTEIN3.5 ALBUMIN low EDEMA.</w:t>
      </w:r>
    </w:p>
    <w:p/>
    <w:p>
      <w:r>
        <w:rPr>
          <w:b/>
        </w:rPr>
        <w:t>🎯 Exam Hook:</w:t>
      </w:r>
    </w:p>
    <w:p>
      <w:r>
        <w:t>Protein albumin biopsy.</w:t>
      </w:r>
    </w:p>
    <w:p/>
    <w:p>
      <w:r>
        <w:rPr>
          <w:b/>
        </w:rPr>
        <w:t>📌 Ek Line Revision:</w:t>
      </w:r>
    </w:p>
    <w:p>
      <w:r>
        <w:t>Nephrotic confirmatory equals protein plus albumin plus lipid.</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Dialysis</w:t>
            </w:r>
          </w:p>
        </w:tc>
        <w:tc>
          <w:tcPr>
            <w:tcW w:type="dxa" w:w="2880"/>
          </w:tcPr>
          <w:p>
            <w:r>
              <w:t>HD</w:t>
            </w:r>
          </w:p>
        </w:tc>
        <w:tc>
          <w:tcPr>
            <w:tcW w:type="dxa" w:w="2880"/>
          </w:tcPr>
          <w:p>
            <w:r>
              <w:t>PD</w:t>
            </w:r>
          </w:p>
        </w:tc>
      </w:tr>
      <w:tr>
        <w:tc>
          <w:tcPr>
            <w:tcW w:type="dxa" w:w="2880"/>
          </w:tcPr>
          <w:p>
            <w:r>
              <w:t>Dose</w:t>
            </w:r>
          </w:p>
        </w:tc>
        <w:tc>
          <w:tcPr>
            <w:tcW w:type="dxa" w:w="2880"/>
          </w:tcPr>
          <w:p>
            <w:r>
              <w:t>Kt1.2</w:t>
            </w:r>
          </w:p>
        </w:tc>
        <w:tc>
          <w:tcPr>
            <w:tcW w:type="dxa" w:w="2880"/>
          </w:tcPr>
          <w:p>
            <w:r>
              <w:t>Daily</w:t>
            </w:r>
          </w:p>
        </w:tc>
      </w:tr>
      <w:tr>
        <w:tc>
          <w:tcPr>
            <w:tcW w:type="dxa" w:w="2880"/>
          </w:tcPr>
          <w:p>
            <w:r>
              <w:t>Adequacy</w:t>
            </w:r>
          </w:p>
        </w:tc>
        <w:tc>
          <w:tcPr>
            <w:tcW w:type="dxa" w:w="2880"/>
          </w:tcPr>
          <w:p>
            <w:r>
              <w:t>URR65</w:t>
            </w:r>
          </w:p>
        </w:tc>
        <w:tc>
          <w:tcPr>
            <w:tcW w:type="dxa" w:w="2880"/>
          </w:tcPr>
          <w:p>
            <w:r>
              <w:t>Creat clear</w:t>
            </w:r>
          </w:p>
        </w:tc>
      </w:tr>
      <w:tr>
        <w:tc>
          <w:tcPr>
            <w:tcW w:type="dxa" w:w="2880"/>
          </w:tcPr>
          <w:p>
            <w:r>
              <w:t>Infect</w:t>
            </w:r>
          </w:p>
        </w:tc>
        <w:tc>
          <w:tcPr>
            <w:tcW w:type="dxa" w:w="2880"/>
          </w:tcPr>
          <w:p>
            <w:r>
              <w:t>Access</w:t>
            </w:r>
          </w:p>
        </w:tc>
        <w:tc>
          <w:tcPr>
            <w:tcW w:type="dxa" w:w="2880"/>
          </w:tcPr>
          <w:p>
            <w:r>
              <w:t>Peritonitis</w:t>
            </w:r>
          </w:p>
        </w:tc>
      </w:tr>
    </w:tbl>
    <w:p>
      <w:r>
        <w:t>Positive Marks: 1</w:t>
      </w:r>
    </w:p>
    <w:p>
      <w:r>
        <w:t>Negative Marks: 0.33</w:t>
      </w:r>
    </w:p>
    <w:p>
      <w:r>
        <w:t>──────────────────────────────</w:t>
      </w:r>
    </w:p>
    <w:p/>
    <w:p>
      <w:r>
        <w:rPr>
          <w:b/>
        </w:rPr>
        <w:t>Question: A sore throat edema cola urine ASO high C3 low biopsy IgA. Which GN investigation is CORRECT</w:t>
      </w:r>
    </w:p>
    <w:p/>
    <w:p>
      <w:r>
        <w:t>(a) ASO C3 plus urine RBC casts with biopsy proving poststrep vs IgA</w:t>
      </w:r>
    </w:p>
    <w:p>
      <w:r>
        <w:t>(b) Normal urine no ASO proves GN</w:t>
      </w:r>
    </w:p>
    <w:p>
      <w:r>
        <w:t>(c) Only fever without urine proves casts</w:t>
      </w:r>
    </w:p>
    <w:p>
      <w:r>
        <w:t>(d) Weight alone equals C3 level</w:t>
      </w:r>
    </w:p>
    <w:p/>
    <w:p>
      <w:r>
        <w:rPr>
          <w:b/>
        </w:rPr>
        <w:t>✅ Answer: a</w:t>
      </w:r>
    </w:p>
    <w:p/>
    <w:p>
      <w:r>
        <w:rPr>
          <w:b/>
        </w:rPr>
        <w:t>💡 Solution:</w:t>
      </w:r>
    </w:p>
    <w:p>
      <w:r>
        <w:rPr>
          <w:b/>
        </w:rPr>
        <w:t>✅ Sahi Kyun?</w:t>
      </w:r>
    </w:p>
    <w:p>
      <w:r>
        <w:t>Poststrep 1 to3 weeks ASO C3 low RBC casts HTN, IgA URI with hematuria, RPGN crescents. Scenario poststrep.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normal rule out karta hai. (c) urine must hai. (d) labs se hai. Isliye ye options scenario ko explain nahi karte aur confirmatory criteria ko fail karte hain. Exam me non-specific test ko confirmatory samajhna common trap hai. Distractors incomplete hain gold rule fail karte hain.</w:t>
      </w:r>
    </w:p>
    <w:p/>
    <w:p>
      <w:r>
        <w:rPr>
          <w:b/>
        </w:rPr>
        <w:t>🧠 PNC Trick:</w:t>
      </w:r>
    </w:p>
    <w:p>
      <w:r>
        <w:t>GN ASO C3 CASTS BIOPSY.</w:t>
      </w:r>
    </w:p>
    <w:p/>
    <w:p>
      <w:r>
        <w:rPr>
          <w:b/>
        </w:rPr>
        <w:t>🎯 Exam Hook:</w:t>
      </w:r>
    </w:p>
    <w:p>
      <w:r>
        <w:t>ASO C3 biopsy.</w:t>
      </w:r>
    </w:p>
    <w:p/>
    <w:p>
      <w:r>
        <w:rPr>
          <w:b/>
        </w:rPr>
        <w:t>📌 Ek Line Revision:</w:t>
      </w:r>
    </w:p>
    <w:p>
      <w:r>
        <w:t>GN confirmatory equals ASO C3 plus casts.</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Nephrotic</w:t>
            </w:r>
          </w:p>
        </w:tc>
        <w:tc>
          <w:tcPr>
            <w:tcW w:type="dxa" w:w="2880"/>
          </w:tcPr>
          <w:p>
            <w:r>
              <w:t>Normal</w:t>
            </w:r>
          </w:p>
        </w:tc>
        <w:tc>
          <w:tcPr>
            <w:tcW w:type="dxa" w:w="2880"/>
          </w:tcPr>
          <w:p>
            <w:r>
              <w:t>Disease</w:t>
            </w:r>
          </w:p>
        </w:tc>
      </w:tr>
      <w:tr>
        <w:tc>
          <w:tcPr>
            <w:tcW w:type="dxa" w:w="2880"/>
          </w:tcPr>
          <w:p>
            <w:r>
              <w:t>Protein</w:t>
            </w:r>
          </w:p>
        </w:tc>
        <w:tc>
          <w:tcPr>
            <w:tcW w:type="dxa" w:w="2880"/>
          </w:tcPr>
          <w:p>
            <w:r>
              <w:t>Below150 mg</w:t>
            </w:r>
          </w:p>
        </w:tc>
        <w:tc>
          <w:tcPr>
            <w:tcW w:type="dxa" w:w="2880"/>
          </w:tcPr>
          <w:p>
            <w:r>
              <w:t>Above3.5 g</w:t>
            </w:r>
          </w:p>
        </w:tc>
      </w:tr>
      <w:tr>
        <w:tc>
          <w:tcPr>
            <w:tcW w:type="dxa" w:w="2880"/>
          </w:tcPr>
          <w:p>
            <w:r>
              <w:t>Albumin</w:t>
            </w:r>
          </w:p>
        </w:tc>
        <w:tc>
          <w:tcPr>
            <w:tcW w:type="dxa" w:w="2880"/>
          </w:tcPr>
          <w:p>
            <w:r>
              <w:t>3.5-5</w:t>
            </w:r>
          </w:p>
        </w:tc>
        <w:tc>
          <w:tcPr>
            <w:tcW w:type="dxa" w:w="2880"/>
          </w:tcPr>
          <w:p>
            <w:r>
              <w:t>Below3</w:t>
            </w:r>
          </w:p>
        </w:tc>
      </w:tr>
      <w:tr>
        <w:tc>
          <w:tcPr>
            <w:tcW w:type="dxa" w:w="2880"/>
          </w:tcPr>
          <w:p>
            <w:r>
              <w:t>Lipid</w:t>
            </w:r>
          </w:p>
        </w:tc>
        <w:tc>
          <w:tcPr>
            <w:tcW w:type="dxa" w:w="2880"/>
          </w:tcPr>
          <w:p>
            <w:r>
              <w:t>Normal</w:t>
            </w:r>
          </w:p>
        </w:tc>
        <w:tc>
          <w:tcPr>
            <w:tcW w:type="dxa" w:w="2880"/>
          </w:tcPr>
          <w:p>
            <w:r>
              <w:t>High</w:t>
            </w:r>
          </w:p>
        </w:tc>
      </w:tr>
    </w:tbl>
    <w:p>
      <w:r>
        <w:t>Positive Marks: 1</w:t>
      </w:r>
    </w:p>
    <w:p>
      <w:r>
        <w:t>Negative Marks: 0.33</w:t>
      </w:r>
    </w:p>
    <w:p>
      <w:r>
        <w:t>──────────────────────────────</w:t>
      </w:r>
    </w:p>
    <w:p/>
    <w:p>
      <w:r>
        <w:rPr>
          <w:b/>
        </w:rPr>
        <w:t>Question: A flank colic hematuria USG 8 mm hydronephrosis. Which stone investigation is CORRECT</w:t>
      </w:r>
    </w:p>
    <w:p/>
    <w:p>
      <w:r>
        <w:t>(a) USG size hydro plus CT KUB with urine pH proving site needing ESWL</w:t>
      </w:r>
    </w:p>
    <w:p>
      <w:r>
        <w:t>(b) Normal USG no pain proves 8 mm</w:t>
      </w:r>
    </w:p>
    <w:p>
      <w:r>
        <w:t>(c) Only fever without USG proves size</w:t>
      </w:r>
    </w:p>
    <w:p>
      <w:r>
        <w:t>(d) Weight alone equals stone density</w:t>
      </w:r>
    </w:p>
    <w:p/>
    <w:p>
      <w:r>
        <w:rPr>
          <w:b/>
        </w:rPr>
        <w:t>✅ Answer: a</w:t>
      </w:r>
    </w:p>
    <w:p/>
    <w:p>
      <w:r>
        <w:rPr>
          <w:b/>
        </w:rPr>
        <w:t>💡 Solution:</w:t>
      </w:r>
    </w:p>
    <w:p>
      <w:r>
        <w:rPr>
          <w:b/>
        </w:rPr>
        <w:t>✅ Sahi Kyun?</w:t>
      </w:r>
    </w:p>
    <w:p>
      <w:r>
        <w:t>Calcium oxalate acidic, struvite alkaline stag, uric radiolucent. CT gold size site, USG hydro. Below5 pass 8 ESWL above10 PCNL. Scenario ESWL.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normal rule out karta hai. (c) USG must hai. (d) CT density se hai. Isliye ye options scenario ko explain nahi karte aur confirmatory criteria ko fail karte hain. Exam me non-specific test ko confirmatory samajhna common trap hai. Distractors incomplete hain gold rule fail karte hain.</w:t>
      </w:r>
    </w:p>
    <w:p/>
    <w:p>
      <w:r>
        <w:rPr>
          <w:b/>
        </w:rPr>
        <w:t>🧠 PNC Trick:</w:t>
      </w:r>
    </w:p>
    <w:p>
      <w:r>
        <w:t>STONE USG CT pH ESWL 8.</w:t>
      </w:r>
    </w:p>
    <w:p/>
    <w:p>
      <w:r>
        <w:rPr>
          <w:b/>
        </w:rPr>
        <w:t>🎯 Exam Hook:</w:t>
      </w:r>
    </w:p>
    <w:p>
      <w:r>
        <w:t>USG CT ESWL.</w:t>
      </w:r>
    </w:p>
    <w:p/>
    <w:p>
      <w:r>
        <w:rPr>
          <w:b/>
        </w:rPr>
        <w:t>📌 Ek Line Revision:</w:t>
      </w:r>
    </w:p>
    <w:p>
      <w:r>
        <w:t>Stone confirmatory equals USG plus CT plus pH.</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Stone</w:t>
            </w:r>
          </w:p>
        </w:tc>
        <w:tc>
          <w:tcPr>
            <w:tcW w:type="dxa" w:w="2880"/>
          </w:tcPr>
          <w:p>
            <w:r>
              <w:t>Calcium</w:t>
            </w:r>
          </w:p>
        </w:tc>
        <w:tc>
          <w:tcPr>
            <w:tcW w:type="dxa" w:w="2880"/>
          </w:tcPr>
          <w:p>
            <w:r>
              <w:t>Struvite</w:t>
            </w:r>
          </w:p>
        </w:tc>
      </w:tr>
      <w:tr>
        <w:tc>
          <w:tcPr>
            <w:tcW w:type="dxa" w:w="2880"/>
          </w:tcPr>
          <w:p>
            <w:r>
              <w:t>pH</w:t>
            </w:r>
          </w:p>
        </w:tc>
        <w:tc>
          <w:tcPr>
            <w:tcW w:type="dxa" w:w="2880"/>
          </w:tcPr>
          <w:p>
            <w:r>
              <w:t>Acidic</w:t>
            </w:r>
          </w:p>
        </w:tc>
        <w:tc>
          <w:tcPr>
            <w:tcW w:type="dxa" w:w="2880"/>
          </w:tcPr>
          <w:p>
            <w:r>
              <w:t>Alkaline</w:t>
            </w:r>
          </w:p>
        </w:tc>
      </w:tr>
      <w:tr>
        <w:tc>
          <w:tcPr>
            <w:tcW w:type="dxa" w:w="2880"/>
          </w:tcPr>
          <w:p>
            <w:r>
              <w:t>Xray</w:t>
            </w:r>
          </w:p>
        </w:tc>
        <w:tc>
          <w:tcPr>
            <w:tcW w:type="dxa" w:w="2880"/>
          </w:tcPr>
          <w:p>
            <w:r>
              <w:t>Opaque</w:t>
            </w:r>
          </w:p>
        </w:tc>
        <w:tc>
          <w:tcPr>
            <w:tcW w:type="dxa" w:w="2880"/>
          </w:tcPr>
          <w:p>
            <w:r>
              <w:t>Stag</w:t>
            </w:r>
          </w:p>
        </w:tc>
      </w:tr>
      <w:tr>
        <w:tc>
          <w:tcPr>
            <w:tcW w:type="dxa" w:w="2880"/>
          </w:tcPr>
          <w:p>
            <w:r>
              <w:t>Treat</w:t>
            </w:r>
          </w:p>
        </w:tc>
        <w:tc>
          <w:tcPr>
            <w:tcW w:type="dxa" w:w="2880"/>
          </w:tcPr>
          <w:p>
            <w:r>
              <w:t>ESWL</w:t>
            </w:r>
          </w:p>
        </w:tc>
        <w:tc>
          <w:tcPr>
            <w:tcW w:type="dxa" w:w="2880"/>
          </w:tcPr>
          <w:p>
            <w:r>
              <w:t>PCNL</w:t>
            </w:r>
          </w:p>
        </w:tc>
      </w:tr>
    </w:tbl>
    <w:p>
      <w:r>
        <w:t>Positive Marks: 1</w:t>
      </w:r>
    </w:p>
    <w:p>
      <w:r>
        <w:t>Negative Marks: 0.33</w:t>
      </w:r>
    </w:p>
    <w:p>
      <w:r>
        <w:t>──────────────────────────────</w:t>
      </w:r>
    </w:p>
    <w:p/>
    <w:p>
      <w:r>
        <w:rPr>
          <w:b/>
        </w:rPr>
        <w:t>Question: A transfer 80 kg alone wet floor. Which mechanics investigation is CORRECT</w:t>
      </w:r>
    </w:p>
    <w:p/>
    <w:p>
      <w:r>
        <w:t>(a) Weight help brake plus base knees proving safe vs unsafe alone</w:t>
      </w:r>
    </w:p>
    <w:p>
      <w:r>
        <w:t>(b) Back twist alone with heavy proves safe</w:t>
      </w:r>
    </w:p>
    <w:p>
      <w:r>
        <w:t>(c) No brake rush wet proves safety</w:t>
      </w:r>
    </w:p>
    <w:p>
      <w:r>
        <w:t>(d) Pull arms forcefully proves body mechanics</w:t>
      </w:r>
    </w:p>
    <w:p/>
    <w:p>
      <w:r>
        <w:rPr>
          <w:b/>
        </w:rPr>
        <w:t>✅ Answer: a</w:t>
      </w:r>
    </w:p>
    <w:p/>
    <w:p>
      <w:r>
        <w:rPr>
          <w:b/>
        </w:rPr>
        <w:t>💡 Solution:</w:t>
      </w:r>
    </w:p>
    <w:p>
      <w:r>
        <w:rPr>
          <w:b/>
        </w:rPr>
        <w:t>✅ Sahi Kyun?</w:t>
      </w:r>
    </w:p>
    <w:p>
      <w:r>
        <w:t>Assess weight help brake height, wide knees straight close no twist. Scenario unsafe incident.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twist slip karega. (c) fall karega. (d) dislocation karega. Isliye ye options scenario ko explain nahi karte aur confirmatory criteria ko fail karte hain. Exam me non-specific test ko confirmatory samajhna common trap hai. Distractors incomplete hain gold rule fail karte hain.</w:t>
      </w:r>
    </w:p>
    <w:p/>
    <w:p>
      <w:r>
        <w:rPr>
          <w:b/>
        </w:rPr>
        <w:t>🧠 PNC Trick:</w:t>
      </w:r>
    </w:p>
    <w:p>
      <w:r>
        <w:t>LIFT WIDE KNEES CLOSE.</w:t>
      </w:r>
    </w:p>
    <w:p/>
    <w:p>
      <w:r>
        <w:rPr>
          <w:b/>
        </w:rPr>
        <w:t>🎯 Exam Hook:</w:t>
      </w:r>
    </w:p>
    <w:p>
      <w:r>
        <w:t>Base knees.</w:t>
      </w:r>
    </w:p>
    <w:p/>
    <w:p>
      <w:r>
        <w:rPr>
          <w:b/>
        </w:rPr>
        <w:t>📌 Ek Line Revision:</w:t>
      </w:r>
    </w:p>
    <w:p>
      <w:r>
        <w:t>Mechanics confirmatory equals assess plus base.</w:t>
      </w:r>
    </w:p>
    <w:p/>
    <w:p>
      <w:r>
        <w:t>Positive Marks: 1</w:t>
      </w:r>
    </w:p>
    <w:p>
      <w:r>
        <w:t>Negative Marks: 0.33</w:t>
      </w:r>
    </w:p>
    <w:p>
      <w:r>
        <w:t>──────────────────────────────</w:t>
      </w:r>
    </w:p>
    <w:p/>
    <w:p>
      <w:r>
        <w:rPr>
          <w:b/>
        </w:rPr>
        <w:t>Question: A sacral red nonblanch Braden 12. Which ulcer investigation is CORRECT</w:t>
      </w:r>
    </w:p>
    <w:p/>
    <w:p>
      <w:r>
        <w:t>(a) Stage1 nonblanch plus Braden high risk proving need 2 hr air mattress</w:t>
      </w:r>
    </w:p>
    <w:p>
      <w:r>
        <w:t>(b) Blanch pink normal proves stage1</w:t>
      </w:r>
    </w:p>
    <w:p>
      <w:r>
        <w:t>(c) No Braden still risk proves scale</w:t>
      </w:r>
    </w:p>
    <w:p>
      <w:r>
        <w:t>(d) Black eschar with intact proves stage1</w:t>
      </w:r>
    </w:p>
    <w:p/>
    <w:p>
      <w:r>
        <w:rPr>
          <w:b/>
        </w:rPr>
        <w:t>✅ Answer: a</w:t>
      </w:r>
    </w:p>
    <w:p/>
    <w:p>
      <w:r>
        <w:rPr>
          <w:b/>
        </w:rPr>
        <w:t>💡 Solution:</w:t>
      </w:r>
    </w:p>
    <w:p>
      <w:r>
        <w:rPr>
          <w:b/>
        </w:rPr>
        <w:t>✅ Sahi Kyun?</w:t>
      </w:r>
    </w:p>
    <w:p>
      <w:r>
        <w:t>Stage1 nonblanch 2 partial 3 fat 4 muscle unstageable black DTI purple. Braden below18 risk 12 high. 2 hr air protein. Scenario stage1.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blanch normal hai. (c) scale must hai. (d) black deep hai. Isliye ye options scenario ko explain nahi karte aur confirmatory criteria ko fail karte hain. Exam me non-specific test ko confirmatory samajhna common trap hai. Distractors incomplete hain gold rule fail karte hain.</w:t>
      </w:r>
    </w:p>
    <w:p/>
    <w:p>
      <w:r>
        <w:rPr>
          <w:b/>
        </w:rPr>
        <w:t>🧠 PNC Trick:</w:t>
      </w:r>
    </w:p>
    <w:p>
      <w:r>
        <w:t>ULCER NONBLANCH1 BRADEN12 2hr.</w:t>
      </w:r>
    </w:p>
    <w:p/>
    <w:p>
      <w:r>
        <w:rPr>
          <w:b/>
        </w:rPr>
        <w:t>🎯 Exam Hook:</w:t>
      </w:r>
    </w:p>
    <w:p>
      <w:r>
        <w:t>Stage Braden 2hr.</w:t>
      </w:r>
    </w:p>
    <w:p/>
    <w:p>
      <w:r>
        <w:rPr>
          <w:b/>
        </w:rPr>
        <w:t>📌 Ek Line Revision:</w:t>
      </w:r>
    </w:p>
    <w:p>
      <w:r>
        <w:t>Ulcer confirmatory equals stage1 plus Braden12.</w:t>
      </w:r>
    </w:p>
    <w:p/>
    <w:p>
      <w:r>
        <w:t>Positive Marks: 1</w:t>
      </w:r>
    </w:p>
    <w:p>
      <w:r>
        <w:t>Negative Marks: 0.33</w:t>
      </w:r>
    </w:p>
    <w:p>
      <w:r>
        <w:t>──────────────────────────────</w:t>
      </w:r>
    </w:p>
    <w:p/>
    <w:p>
      <w:r>
        <w:rPr>
          <w:b/>
        </w:rPr>
        <w:t>Question: A 32-week BP 160 by110 protein 2 plus headache clonus. Which preeclampsia investigation is CORRECT</w:t>
      </w:r>
    </w:p>
    <w:p/>
    <w:p>
      <w:r>
        <w:t>(a) BP above140 by90 plus protein above300 with labs platelets proving severe needing Mg delivery</w:t>
      </w:r>
    </w:p>
    <w:p>
      <w:r>
        <w:t>(b) Normal BP no protein proves severe</w:t>
      </w:r>
    </w:p>
    <w:p>
      <w:r>
        <w:t>(c) Only weight without BP proves eclampsia</w:t>
      </w:r>
    </w:p>
    <w:p>
      <w:r>
        <w:t>(d) Headache alone without BP proves severe</w:t>
      </w:r>
    </w:p>
    <w:p/>
    <w:p>
      <w:r>
        <w:rPr>
          <w:b/>
        </w:rPr>
        <w:t>✅ Answer: a</w:t>
      </w:r>
    </w:p>
    <w:p/>
    <w:p>
      <w:r>
        <w:rPr>
          <w:b/>
        </w:rPr>
        <w:t>💡 Solution:</w:t>
      </w:r>
    </w:p>
    <w:p>
      <w:r>
        <w:rPr>
          <w:b/>
        </w:rPr>
        <w:t>✅ Sahi Kyun?</w:t>
      </w:r>
    </w:p>
    <w:p>
      <w:r>
        <w:t>Mild 140 by90 protein300, severe 160 by110 2 plus headache visual platelets low LFT high. Mg seizure delivery definitive. Scenario severe.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normal rule out karta hai. (c) BP protein must hain. (d) BP must hai. Isliye ye options scenario ko explain nahi karte aur confirmatory criteria ko fail karte hain. Exam me non-specific test ko confirmatory samajhna common trap hai. Distractors incomplete hain gold rule fail karte hain.</w:t>
      </w:r>
    </w:p>
    <w:p/>
    <w:p>
      <w:r>
        <w:rPr>
          <w:b/>
        </w:rPr>
        <w:t>🧠 PNC Trick:</w:t>
      </w:r>
    </w:p>
    <w:p>
      <w:r>
        <w:t>PREECLAMPSIA BP PROTEIN Mg DELIVERY.</w:t>
      </w:r>
    </w:p>
    <w:p/>
    <w:p>
      <w:r>
        <w:rPr>
          <w:b/>
        </w:rPr>
        <w:t>🎯 Exam Hook:</w:t>
      </w:r>
    </w:p>
    <w:p>
      <w:r>
        <w:t>160 2 plus Mg.</w:t>
      </w:r>
    </w:p>
    <w:p/>
    <w:p>
      <w:r>
        <w:rPr>
          <w:b/>
        </w:rPr>
        <w:t>📌 Ek Line Revision:</w:t>
      </w:r>
    </w:p>
    <w:p>
      <w:r>
        <w:t>Preeclampsia confirmatory equals BP plus protein plus labs.</w:t>
      </w:r>
    </w:p>
    <w:p/>
    <w:p>
      <w:r>
        <w:t>Positive Marks: 1</w:t>
      </w:r>
    </w:p>
    <w:p>
      <w:r>
        <w:t>Negative Marks: 0.33</w:t>
      </w:r>
    </w:p>
    <w:p>
      <w:r>
        <w:t>──────────────────────────────</w:t>
      </w:r>
    </w:p>
    <w:p/>
    <w:p>
      <w:r>
        <w:rPr>
          <w:b/>
        </w:rPr>
        <w:t>Question: A 26-week GTT 150 HbA1c 6. Which GDM investigation is CORRECT</w:t>
      </w:r>
    </w:p>
    <w:p/>
    <w:p>
      <w:r>
        <w:t>(a) 75 gm 2 hr above140 plus fasting proving GDM needing diet insulin</w:t>
      </w:r>
    </w:p>
    <w:p>
      <w:r>
        <w:t>(b) Normal 100 with no risk proves GDM</w:t>
      </w:r>
    </w:p>
    <w:p>
      <w:r>
        <w:t>(c) No GTT sugar once proves all</w:t>
      </w:r>
    </w:p>
    <w:p>
      <w:r>
        <w:t>(d) Weight alone equals GTT value</w:t>
      </w:r>
    </w:p>
    <w:p/>
    <w:p>
      <w:r>
        <w:rPr>
          <w:b/>
        </w:rPr>
        <w:t>✅ Answer: a</w:t>
      </w:r>
    </w:p>
    <w:p/>
    <w:p>
      <w:r>
        <w:rPr>
          <w:b/>
        </w:rPr>
        <w:t>💡 Solution:</w:t>
      </w:r>
    </w:p>
    <w:p>
      <w:r>
        <w:rPr>
          <w:b/>
        </w:rPr>
        <w:t>✅ Sahi Kyun?</w:t>
      </w:r>
    </w:p>
    <w:p>
      <w:r>
        <w:t>24 to28 75 gm 140 DIPSI, fasting92 1hr180 2hr153 IADPSG. Macrosomia poly. Diet metformin insulin. Scenario 150 GDM.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normal rule out karta hai. (c) GTT gold hai. (d) labs se hai. Isliye ye options scenario ko explain nahi karte aur confirmatory criteria ko fail karte hain. Exam me non-specific test ko confirmatory samajhna common trap hai. Distractors incomplete hain gold rule fail karte hain.</w:t>
      </w:r>
    </w:p>
    <w:p/>
    <w:p>
      <w:r>
        <w:rPr>
          <w:b/>
        </w:rPr>
        <w:t>🧠 PNC Trick:</w:t>
      </w:r>
    </w:p>
    <w:p>
      <w:r>
        <w:t>GDM 140 DIET INSULIN.</w:t>
      </w:r>
    </w:p>
    <w:p/>
    <w:p>
      <w:r>
        <w:rPr>
          <w:b/>
        </w:rPr>
        <w:t>🎯 Exam Hook:</w:t>
      </w:r>
    </w:p>
    <w:p>
      <w:r>
        <w:t>GTT140 diet.</w:t>
      </w:r>
    </w:p>
    <w:p/>
    <w:p>
      <w:r>
        <w:rPr>
          <w:b/>
        </w:rPr>
        <w:t>📌 Ek Line Revision:</w:t>
      </w:r>
    </w:p>
    <w:p>
      <w:r>
        <w:t>GDM confirmatory equals GTT150.</w:t>
      </w:r>
    </w:p>
    <w:p/>
    <w:p>
      <w:r>
        <w:t>Positive Marks: 1</w:t>
      </w:r>
    </w:p>
    <w:p>
      <w:r>
        <w:t>Negative Marks: 0.33</w:t>
      </w:r>
    </w:p>
    <w:p>
      <w:r>
        <w:t>──────────────────────────────</w:t>
      </w:r>
    </w:p>
    <w:p/>
    <w:p>
      <w:r>
        <w:rPr>
          <w:b/>
        </w:rPr>
        <w:t>Question: A cyanotic squat clubbing echo TOF. Which CHD investigation is CORRECT</w:t>
      </w:r>
    </w:p>
    <w:p/>
    <w:p>
      <w:r>
        <w:t>(a) Echo boots plus override VSD PS proving TOF needing repair</w:t>
      </w:r>
    </w:p>
    <w:p>
      <w:r>
        <w:t>(b) Pink acyanotic normal echo proves TOF</w:t>
      </w:r>
    </w:p>
    <w:p>
      <w:r>
        <w:t>(c) Only fever without echo proves boot</w:t>
      </w:r>
    </w:p>
    <w:p>
      <w:r>
        <w:t>(d) Weight alone equals override percent</w:t>
      </w:r>
    </w:p>
    <w:p/>
    <w:p>
      <w:r>
        <w:rPr>
          <w:b/>
        </w:rPr>
        <w:t>✅ Answer: a</w:t>
      </w:r>
    </w:p>
    <w:p/>
    <w:p>
      <w:r>
        <w:rPr>
          <w:b/>
        </w:rPr>
        <w:t>💡 Solution:</w:t>
      </w:r>
    </w:p>
    <w:p>
      <w:r>
        <w:rPr>
          <w:b/>
        </w:rPr>
        <w:t>✅ Sahi Kyun?</w:t>
      </w:r>
    </w:p>
    <w:p>
      <w:r>
        <w:t>Acyanotic VSD ASD PDA, cyanotic TOF 4 transposition. Boots overriding PS RVH squat spells. Echo gold repair. Scenario TOF.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opposite cyanotic hai. (c) echo must hai. (d) echo se hai. Isliye ye options scenario ko explain nahi karte aur confirmatory criteria ko fail karte hain. Exam me non-specific test ko confirmatory samajhna common trap hai. Distractors incomplete hain gold rule fail karte hain.</w:t>
      </w:r>
    </w:p>
    <w:p/>
    <w:p>
      <w:r>
        <w:rPr>
          <w:b/>
        </w:rPr>
        <w:t>🧠 PNC Trick:</w:t>
      </w:r>
    </w:p>
    <w:p>
      <w:r>
        <w:t>TOF 4 BOOT ECHO REPAIR.</w:t>
      </w:r>
    </w:p>
    <w:p/>
    <w:p>
      <w:r>
        <w:rPr>
          <w:b/>
        </w:rPr>
        <w:t>🎯 Exam Hook:</w:t>
      </w:r>
    </w:p>
    <w:p>
      <w:r>
        <w:t>Boot echo.</w:t>
      </w:r>
    </w:p>
    <w:p/>
    <w:p>
      <w:r>
        <w:rPr>
          <w:b/>
        </w:rPr>
        <w:t>📌 Ek Line Revision:</w:t>
      </w:r>
    </w:p>
    <w:p>
      <w:r>
        <w:t>CHD confirmatory equals echo TOF.</w:t>
      </w:r>
    </w:p>
    <w:p/>
    <w:p>
      <w:r>
        <w:t>Positive Marks: 1</w:t>
      </w:r>
    </w:p>
    <w:p>
      <w:r>
        <w:t>Negative Marks: 0.33</w:t>
      </w:r>
    </w:p>
    <w:p>
      <w:r>
        <w:t>──────────────────────────────</w:t>
      </w:r>
    </w:p>
    <w:p/>
    <w:p>
      <w:r>
        <w:rPr>
          <w:b/>
        </w:rPr>
        <w:t>Question: A sputum CBNAAT rifa resistant. Which NTEP investigation is CORRECT</w:t>
      </w:r>
    </w:p>
    <w:p/>
    <w:p>
      <w:r>
        <w:t>(a) CBNAAT plus DST plus Nikshay proving MDR needing Bedaquiline</w:t>
      </w:r>
    </w:p>
    <w:p>
      <w:r>
        <w:t>(b) Normal Xray no sputum proves MDR</w:t>
      </w:r>
    </w:p>
    <w:p>
      <w:r>
        <w:t>(c) Only weight gain proves resistance</w:t>
      </w:r>
    </w:p>
    <w:p>
      <w:r>
        <w:t>(d) Mantoux zero proves MDR type</w:t>
      </w:r>
    </w:p>
    <w:p/>
    <w:p>
      <w:r>
        <w:rPr>
          <w:b/>
        </w:rPr>
        <w:t>✅ Answer: a</w:t>
      </w:r>
    </w:p>
    <w:p/>
    <w:p>
      <w:r>
        <w:rPr>
          <w:b/>
        </w:rPr>
        <w:t>💡 Solution:</w:t>
      </w:r>
    </w:p>
    <w:p>
      <w:r>
        <w:rPr>
          <w:b/>
        </w:rPr>
        <w:t>✅ Sahi Kyun?</w:t>
      </w:r>
    </w:p>
    <w:p>
      <w:r>
        <w:t>NTEP 2025 end, CBNAAT first DST LPA, Nikshay DBT, MDR Bedaquiline 6 mo. Scenario resistant.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normal rule out karta hai. (c) loss active hai. (d) zero negative hai. Isliye ye options scenario ko explain nahi karte aur confirmatory criteria ko fail karte hain. Exam me non-specific test ko confirmatory samajhna common trap hai. Distractors incomplete hain gold rule fail karte hain.</w:t>
      </w:r>
    </w:p>
    <w:p/>
    <w:p>
      <w:r>
        <w:rPr>
          <w:b/>
        </w:rPr>
        <w:t>🧠 PNC Trick:</w:t>
      </w:r>
    </w:p>
    <w:p>
      <w:r>
        <w:t>CBNAAT DST Nikshay Bedaquiline.</w:t>
      </w:r>
    </w:p>
    <w:p/>
    <w:p>
      <w:r>
        <w:rPr>
          <w:b/>
        </w:rPr>
        <w:t>🎯 Exam Hook:</w:t>
      </w:r>
    </w:p>
    <w:p>
      <w:r>
        <w:t>CBNAAT MDR.</w:t>
      </w:r>
    </w:p>
    <w:p/>
    <w:p>
      <w:r>
        <w:rPr>
          <w:b/>
        </w:rPr>
        <w:t>📌 Ek Line Revision:</w:t>
      </w:r>
    </w:p>
    <w:p>
      <w:r>
        <w:t>NTEP confirmatory equals CBNAAT plus DST.</w:t>
      </w:r>
    </w:p>
    <w:p/>
    <w:p>
      <w:r>
        <w:t>Positive Marks: 1</w:t>
      </w:r>
    </w:p>
    <w:p>
      <w:r>
        <w:t>Negative Marks: 0.33</w:t>
      </w:r>
    </w:p>
    <w:p>
      <w:r>
        <w:t>──────────────────────────────</w:t>
      </w:r>
    </w:p>
    <w:p/>
    <w:p>
      <w:r>
        <w:rPr>
          <w:b/>
        </w:rPr>
        <w:t>Question: A talkative grandiosity YMRS 30. Which bipolar investigation is CORRECT</w:t>
      </w:r>
    </w:p>
    <w:p/>
    <w:p>
      <w:r>
        <w:t>(a) YMRS plus MSE elevated flight proving mania needing lithium</w:t>
      </w:r>
    </w:p>
    <w:p>
      <w:r>
        <w:t>(b) Low mood slow proves mania</w:t>
      </w:r>
    </w:p>
    <w:p>
      <w:r>
        <w:t>(c) Normal YMRS zero energy proves severe</w:t>
      </w:r>
    </w:p>
    <w:p>
      <w:r>
        <w:t>(d) Fever alone proves flight</w:t>
      </w:r>
    </w:p>
    <w:p/>
    <w:p>
      <w:r>
        <w:rPr>
          <w:b/>
        </w:rPr>
        <w:t>✅ Answer: a</w:t>
      </w:r>
    </w:p>
    <w:p/>
    <w:p>
      <w:r>
        <w:rPr>
          <w:b/>
        </w:rPr>
        <w:t>💡 Solution:</w:t>
      </w:r>
    </w:p>
    <w:p>
      <w:r>
        <w:rPr>
          <w:b/>
        </w:rPr>
        <w:t>✅ Sahi Kyun?</w:t>
      </w:r>
    </w:p>
    <w:p>
      <w:r>
        <w:t>Mania elevated grandiosity pressured less sleep, YMRS 12 21 30, lithium 0.6 to1.2 thyroid kidney. Scenario severe.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depression opposite hai. (c) zero normal hai. (d) unrelated hai. Isliye ye options scenario ko explain nahi karte aur confirmatory criteria ko fail karte hain. Exam me non-specific test ko confirmatory samajhna common trap hai. Distractors incomplete hain gold rule fail karte hain.</w:t>
      </w:r>
    </w:p>
    <w:p/>
    <w:p>
      <w:r>
        <w:rPr>
          <w:b/>
        </w:rPr>
        <w:t>🧠 PNC Trick:</w:t>
      </w:r>
    </w:p>
    <w:p>
      <w:r>
        <w:t>MANIA YMRS30 LITHIUM.</w:t>
      </w:r>
    </w:p>
    <w:p/>
    <w:p>
      <w:r>
        <w:rPr>
          <w:b/>
        </w:rPr>
        <w:t>🎯 Exam Hook:</w:t>
      </w:r>
    </w:p>
    <w:p>
      <w:r>
        <w:t>YMRS lithium.</w:t>
      </w:r>
    </w:p>
    <w:p/>
    <w:p>
      <w:r>
        <w:rPr>
          <w:b/>
        </w:rPr>
        <w:t>📌 Ek Line Revision:</w:t>
      </w:r>
    </w:p>
    <w:p>
      <w:r>
        <w:t>Bipolar confirmatory equals YMRS30 plus grandiosity.</w:t>
      </w:r>
    </w:p>
    <w:p/>
    <w:p>
      <w:r>
        <w:t>Positive Marks: 1</w:t>
      </w:r>
    </w:p>
    <w:p>
      <w:r>
        <w:t>Negative Marks: 0.33</w:t>
      </w:r>
    </w:p>
    <w:p>
      <w:r>
        <w:t>──────────────────────────────</w:t>
      </w:r>
    </w:p>
    <w:p/>
    <w:p>
      <w:r>
        <w:rPr>
          <w:b/>
        </w:rPr>
        <w:t>Question: A edema on furosemide K 2.9. Which diuretic investigation is CORRECT</w:t>
      </w:r>
    </w:p>
    <w:p/>
    <w:p>
      <w:r>
        <w:t>(a) Loop K low plus thiazide vs K sparing proving need K check</w:t>
      </w:r>
    </w:p>
    <w:p>
      <w:r>
        <w:t>(b) High K with loop proves typical</w:t>
      </w:r>
    </w:p>
    <w:p>
      <w:r>
        <w:t>(c) No K still safe proves monitoring</w:t>
      </w:r>
    </w:p>
    <w:p>
      <w:r>
        <w:t>(d) Weight loss alone equals K level</w:t>
      </w:r>
    </w:p>
    <w:p/>
    <w:p>
      <w:r>
        <w:rPr>
          <w:b/>
        </w:rPr>
        <w:t>✅ Answer: a</w:t>
      </w:r>
    </w:p>
    <w:p/>
    <w:p>
      <w:r>
        <w:rPr>
          <w:b/>
        </w:rPr>
        <w:t>💡 Solution:</w:t>
      </w:r>
    </w:p>
    <w:p>
      <w:r>
        <w:rPr>
          <w:b/>
        </w:rPr>
        <w:t>✅ Sahi Kyun?</w:t>
      </w:r>
    </w:p>
    <w:p>
      <w:r>
        <w:t>Loop Henle K low ototoxic, thiazide DCT K low, K sparing K high gynecomastia, osmotic brain. Scenario supplement.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loop low typical hai. (c) K must hai. (d) labs se hai. Isliye ye options scenario ko explain nahi karte aur confirmatory criteria ko fail karte hain. Exam me non-specific test ko confirmatory samajhna common trap hai. Distractors incomplete hain gold rule fail karte hain.</w:t>
      </w:r>
    </w:p>
    <w:p/>
    <w:p>
      <w:r>
        <w:rPr>
          <w:b/>
        </w:rPr>
        <w:t>🧠 PNC Trick:</w:t>
      </w:r>
    </w:p>
    <w:p>
      <w:r>
        <w:t>DIURETIC LOOP K low SPARING high.</w:t>
      </w:r>
    </w:p>
    <w:p/>
    <w:p>
      <w:r>
        <w:rPr>
          <w:b/>
        </w:rPr>
        <w:t>🎯 Exam Hook:</w:t>
      </w:r>
    </w:p>
    <w:p>
      <w:r>
        <w:t>Loop low sparing high.</w:t>
      </w:r>
    </w:p>
    <w:p/>
    <w:p>
      <w:r>
        <w:rPr>
          <w:b/>
        </w:rPr>
        <w:t>📌 Ek Line Revision:</w:t>
      </w:r>
    </w:p>
    <w:p>
      <w:r>
        <w:t>Diuretic confirmatory equals class plus K.</w:t>
      </w:r>
    </w:p>
    <w:p/>
    <w:p>
      <w:r>
        <w:t>Positive Marks: 1</w:t>
      </w:r>
    </w:p>
    <w:p>
      <w:r>
        <w:t>Negative Marks: 0.33</w:t>
      </w:r>
    </w:p>
    <w:p>
      <w:r>
        <w:t>──────────────────────────────</w:t>
      </w:r>
    </w:p>
    <w:p/>
    <w:p>
      <w:r>
        <w:rPr>
          <w:b/>
        </w:rPr>
        <w:t>Question: A GFR 90 Na reabsorb. Which nephron investigation is CORRECT</w:t>
      </w:r>
    </w:p>
    <w:p/>
    <w:p>
      <w:r>
        <w:t>(a) Glomerulus filter plus PCT Na with ADH proving function</w:t>
      </w:r>
    </w:p>
    <w:p>
      <w:r>
        <w:t>(b) Only bladder proves GFR</w:t>
      </w:r>
    </w:p>
    <w:p>
      <w:r>
        <w:t>(c) Normal 10 GFR proves healthy</w:t>
      </w:r>
    </w:p>
    <w:p>
      <w:r>
        <w:t>(d) Ureter alone equals filtration rate</w:t>
      </w:r>
    </w:p>
    <w:p/>
    <w:p>
      <w:r>
        <w:rPr>
          <w:b/>
        </w:rPr>
        <w:t>✅ Answer: a</w:t>
      </w:r>
    </w:p>
    <w:p/>
    <w:p>
      <w:r>
        <w:rPr>
          <w:b/>
        </w:rPr>
        <w:t>💡 Solution:</w:t>
      </w:r>
    </w:p>
    <w:p>
      <w:r>
        <w:rPr>
          <w:b/>
        </w:rPr>
        <w:t>✅ Sahi Kyun?</w:t>
      </w:r>
    </w:p>
    <w:p>
      <w:r>
        <w:t>Glomerulus 125 PCT Na Loop DCT ADH collecting. GFR 90 to120. Scenario normal.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bladder store hai filter glomerulus hai. (c) 10 failure hai. (d) ureter passage hai. Isliye ye options scenario ko explain nahi karte aur confirmatory criteria ko fail karte hain. Exam me non-specific test ko confirmatory samajhna common trap hai. Distractors incomplete hain gold rule fail karte hain.</w:t>
      </w:r>
    </w:p>
    <w:p/>
    <w:p>
      <w:r>
        <w:rPr>
          <w:b/>
        </w:rPr>
        <w:t>🧠 PNC Trick:</w:t>
      </w:r>
    </w:p>
    <w:p>
      <w:r>
        <w:t>NEPHRON GLOMERULUS PCT ADH GFR90.</w:t>
      </w:r>
    </w:p>
    <w:p/>
    <w:p>
      <w:r>
        <w:rPr>
          <w:b/>
        </w:rPr>
        <w:t>🎯 Exam Hook:</w:t>
      </w:r>
    </w:p>
    <w:p>
      <w:r>
        <w:t>GFR PCT.</w:t>
      </w:r>
    </w:p>
    <w:p/>
    <w:p>
      <w:r>
        <w:rPr>
          <w:b/>
        </w:rPr>
        <w:t>📌 Ek Line Revision:</w:t>
      </w:r>
    </w:p>
    <w:p>
      <w:r>
        <w:t>Nephron confirmatory equals GFR plus segments.</w:t>
      </w:r>
    </w:p>
    <w:p/>
    <w:p>
      <w:r>
        <w:t>Positive Marks: 1</w:t>
      </w:r>
    </w:p>
    <w:p>
      <w:r>
        <w:t>Negative Marks: 0.33</w:t>
      </w:r>
    </w:p>
    <w:p>
      <w:r>
        <w:t>──────────────────────────────</w:t>
      </w:r>
    </w:p>
    <w:p/>
    <w:p>
      <w:r>
        <w:rPr>
          <w:b/>
        </w:rPr>
        <w:t>Question: A hospital NABH audit. Which quality investigation is CORRECT</w:t>
      </w:r>
    </w:p>
    <w:p/>
    <w:p>
      <w:r>
        <w:t>(a) IPSG plus indicators proving accreditation</w:t>
      </w:r>
    </w:p>
    <w:p>
      <w:r>
        <w:t>(b) No handwash still quality proves NABH</w:t>
      </w:r>
    </w:p>
    <w:p>
      <w:r>
        <w:t>(c) Single certificate without audit proves care</w:t>
      </w:r>
    </w:p>
    <w:p>
      <w:r>
        <w:t>(d) Dirty wards still accredited proves standards</w:t>
      </w:r>
    </w:p>
    <w:p/>
    <w:p>
      <w:r>
        <w:rPr>
          <w:b/>
        </w:rPr>
        <w:t>✅ Answer: a</w:t>
      </w:r>
    </w:p>
    <w:p/>
    <w:p>
      <w:r>
        <w:rPr>
          <w:b/>
        </w:rPr>
        <w:t>💡 Solution:</w:t>
      </w:r>
    </w:p>
    <w:p>
      <w:r>
        <w:rPr>
          <w:b/>
        </w:rPr>
        <w:t>✅ Sahi Kyun?</w:t>
      </w:r>
    </w:p>
    <w:p>
      <w:r>
        <w:t>IPSG 6 goals indicators HAI falls, NABH NABL JCI. Scenario audit.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handwash core hai. (c) audit must hai. (d) standards fail honge. Isliye ye options scenario ko explain nahi karte aur confirmatory criteria ko fail karte hain. Exam me non-specific test ko confirmatory samajhna common trap hai. Distractors incomplete hain gold rule fail karte hain.</w:t>
      </w:r>
    </w:p>
    <w:p/>
    <w:p>
      <w:r>
        <w:rPr>
          <w:b/>
        </w:rPr>
        <w:t>🧠 PNC Trick:</w:t>
      </w:r>
    </w:p>
    <w:p>
      <w:r>
        <w:t>QUALITY IPSG INDICATORS NABH.</w:t>
      </w:r>
    </w:p>
    <w:p/>
    <w:p>
      <w:r>
        <w:rPr>
          <w:b/>
        </w:rPr>
        <w:t>🎯 Exam Hook:</w:t>
      </w:r>
    </w:p>
    <w:p>
      <w:r>
        <w:t>IPSG NABH.</w:t>
      </w:r>
    </w:p>
    <w:p/>
    <w:p>
      <w:r>
        <w:rPr>
          <w:b/>
        </w:rPr>
        <w:t>📌 Ek Line Revision:</w:t>
      </w:r>
    </w:p>
    <w:p>
      <w:r>
        <w:t>Quality confirmatory equals IPSG plus indicators.</w:t>
      </w:r>
    </w:p>
    <w:p/>
    <w:p>
      <w:r>
        <w:t>Positive Marks: 1</w:t>
      </w:r>
    </w:p>
    <w:p>
      <w:r>
        <w:t>Negative Marks: 0.33</w:t>
      </w:r>
    </w:p>
    <w:p>
      <w:r>
        <w:t>──────────────────────────────</w:t>
      </w:r>
    </w:p>
    <w:p/>
    <w:p>
      <w:r>
        <w:rPr>
          <w:b/>
        </w:rPr>
        <w:t>Question: A RBI repo 6.5 CRR 4.5. Which banking investigation is CORRECT</w:t>
      </w:r>
    </w:p>
    <w:p/>
    <w:p>
      <w:r>
        <w:t>(a) Repo CRR SLR proving monetary control</w:t>
      </w:r>
    </w:p>
    <w:p>
      <w:r>
        <w:t>(b) Single branch count proves repo rate</w:t>
      </w:r>
    </w:p>
    <w:p>
      <w:r>
        <w:t>(c) No RBI still rates prove policy</w:t>
      </w:r>
    </w:p>
    <w:p>
      <w:r>
        <w:t>(d) Weather alone equals CRR</w:t>
      </w:r>
    </w:p>
    <w:p/>
    <w:p>
      <w:r>
        <w:rPr>
          <w:b/>
        </w:rPr>
        <w:t>✅ Answer: a</w:t>
      </w:r>
    </w:p>
    <w:p/>
    <w:p>
      <w:r>
        <w:rPr>
          <w:b/>
        </w:rPr>
        <w:t>💡 Solution:</w:t>
      </w:r>
    </w:p>
    <w:p>
      <w:r>
        <w:rPr>
          <w:b/>
        </w:rPr>
        <w:t>✅ Sahi Kyun?</w:t>
      </w:r>
    </w:p>
    <w:p>
      <w:r>
        <w:t>RBI 1935 lender, repo lend reverse borrow CRR cash SLR securities. Scenario control inflation.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rates central hai branch nahi. (c) RBI decides hai. (d) unrelated hai. Isliye ye options scenario ko explain nahi karte aur confirmatory criteria ko fail karte hain. Exam me non-specific test ko confirmatory samajhna common trap hai. Distractors incomplete hain gold rule fail karte hain.</w:t>
      </w:r>
    </w:p>
    <w:p/>
    <w:p>
      <w:r>
        <w:rPr>
          <w:b/>
        </w:rPr>
        <w:t>🧠 PNC Trick:</w:t>
      </w:r>
    </w:p>
    <w:p>
      <w:r>
        <w:t>RBI REPO CRR SLR.</w:t>
      </w:r>
    </w:p>
    <w:p/>
    <w:p>
      <w:r>
        <w:rPr>
          <w:b/>
        </w:rPr>
        <w:t>🎯 Exam Hook:</w:t>
      </w:r>
    </w:p>
    <w:p>
      <w:r>
        <w:t>Repo CRR.</w:t>
      </w:r>
    </w:p>
    <w:p/>
    <w:p>
      <w:r>
        <w:rPr>
          <w:b/>
        </w:rPr>
        <w:t>📌 Ek Line Revision:</w:t>
      </w:r>
    </w:p>
    <w:p>
      <w:r>
        <w:t>Banking confirmatory equals repo plus CRR.</w:t>
      </w:r>
    </w:p>
    <w:p/>
    <w:p>
      <w:r>
        <w:t>Positive Marks: 1</w:t>
      </w:r>
    </w:p>
    <w:p>
      <w:r>
        <w:t>Negative Marks: 0.33</w:t>
      </w:r>
    </w:p>
    <w:p>
      <w:r>
        <w:t>──────────────────────────────</w:t>
      </w:r>
    </w:p>
    <w:p/>
    <w:p>
      <w:r>
        <w:rPr>
          <w:b/>
        </w:rPr>
        <w:t>Question: A 12th plan 2012 17. Which plan investigation is CORRECT</w:t>
      </w:r>
    </w:p>
    <w:p/>
    <w:p>
      <w:r>
        <w:t>(a) Years 1951 12th plus NITI 2015 proving shift</w:t>
      </w:r>
    </w:p>
    <w:p>
      <w:r>
        <w:t>(b) Single year without period proves plan</w:t>
      </w:r>
    </w:p>
    <w:p>
      <w:r>
        <w:t>(c) No NITI still 13th proves system</w:t>
      </w:r>
    </w:p>
    <w:p>
      <w:r>
        <w:t>(d) Ancient edict proves 12th plan</w:t>
      </w:r>
    </w:p>
    <w:p/>
    <w:p>
      <w:r>
        <w:rPr>
          <w:b/>
        </w:rPr>
        <w:t>✅ Answer: a</w:t>
      </w:r>
    </w:p>
    <w:p/>
    <w:p>
      <w:r>
        <w:rPr>
          <w:b/>
        </w:rPr>
        <w:t>💡 Solution:</w:t>
      </w:r>
    </w:p>
    <w:p>
      <w:r>
        <w:rPr>
          <w:b/>
        </w:rPr>
        <w:t>✅ Sahi Kyun?</w:t>
      </w:r>
    </w:p>
    <w:p>
      <w:r>
        <w:t>1951 1st 12th 2012 17 NITI 2015 Aspirational. Scenario shift.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period must hai. (c) NITI replaced plan hai. (d) modern alag hai. Isliye ye options scenario ko explain nahi karte aur confirmatory criteria ko fail karte hain. Exam me non-specific test ko confirmatory samajhna common trap hai. Distractors incomplete hain gold rule fail karte hain.</w:t>
      </w:r>
    </w:p>
    <w:p/>
    <w:p>
      <w:r>
        <w:rPr>
          <w:b/>
        </w:rPr>
        <w:t>🧠 PNC Trick:</w:t>
      </w:r>
    </w:p>
    <w:p>
      <w:r>
        <w:t>PLANS 1951 12th NITI2015.</w:t>
      </w:r>
    </w:p>
    <w:p/>
    <w:p>
      <w:r>
        <w:rPr>
          <w:b/>
        </w:rPr>
        <w:t>🎯 Exam Hook:</w:t>
      </w:r>
    </w:p>
    <w:p>
      <w:r>
        <w:t>Plans NITI.</w:t>
      </w:r>
    </w:p>
    <w:p/>
    <w:p>
      <w:r>
        <w:rPr>
          <w:b/>
        </w:rPr>
        <w:t>📌 Ek Line Revision:</w:t>
      </w:r>
    </w:p>
    <w:p>
      <w:r>
        <w:t>Plan confirmatory equals years plus NITI.</w:t>
      </w:r>
    </w:p>
    <w:p/>
    <w:p>
      <w:r>
        <w:t>Positive Marks: 1</w:t>
      </w:r>
    </w:p>
    <w:p>
      <w:r>
        <w:t>Negative Marks: 0.33</w:t>
      </w:r>
    </w:p>
    <w:p>
      <w:r>
        <w:t>──────────────────────────────</w:t>
      </w:r>
    </w:p>
    <w:p/>
    <w:p>
      <w:r>
        <w:rPr>
          <w:b/>
        </w:rPr>
        <w:t>Question: Apple mango banana potato. Odd one with proof</w:t>
      </w:r>
    </w:p>
    <w:p/>
    <w:p>
      <w:r>
        <w:t>(a) Potato vegetable others fruits proving classification</w:t>
      </w:r>
    </w:p>
    <w:p>
      <w:r>
        <w:t>(b) Apple odd without reason proves logic</w:t>
      </w:r>
    </w:p>
    <w:p>
      <w:r>
        <w:t>(c) All same no odd proves test</w:t>
      </w:r>
    </w:p>
    <w:p>
      <w:r>
        <w:t>(d) Random mango odd without class proves answer</w:t>
      </w:r>
    </w:p>
    <w:p/>
    <w:p>
      <w:r>
        <w:rPr>
          <w:b/>
        </w:rPr>
        <w:t>✅ Answer: a</w:t>
      </w:r>
    </w:p>
    <w:p/>
    <w:p>
      <w:r>
        <w:rPr>
          <w:b/>
        </w:rPr>
        <w:t>💡 Solution:</w:t>
      </w:r>
    </w:p>
    <w:p>
      <w:r>
        <w:rPr>
          <w:b/>
        </w:rPr>
        <w:t>✅ Sahi Kyun?</w:t>
      </w:r>
    </w:p>
    <w:p>
      <w:r>
        <w:t>Fruits vs vegetable root. Potato stem vegetable others fruits.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reason must hai. (c) one different hai. (d) class must hai. Isliye ye options scenario ko explain nahi karte aur confirmatory criteria ko fail karte hain. Exam me non-specific test ko confirmatory samajhna common trap hai. Distractors incomplete hain gold rule fail karte hain.</w:t>
      </w:r>
    </w:p>
    <w:p/>
    <w:p>
      <w:r>
        <w:rPr>
          <w:b/>
        </w:rPr>
        <w:t>🧠 PNC Trick:</w:t>
      </w:r>
    </w:p>
    <w:p>
      <w:r>
        <w:t>ODD POTATO vegetable.</w:t>
      </w:r>
    </w:p>
    <w:p/>
    <w:p>
      <w:r>
        <w:rPr>
          <w:b/>
        </w:rPr>
        <w:t>🎯 Exam Hook:</w:t>
      </w:r>
    </w:p>
    <w:p>
      <w:r>
        <w:t>Classify.</w:t>
      </w:r>
    </w:p>
    <w:p/>
    <w:p>
      <w:r>
        <w:rPr>
          <w:b/>
        </w:rPr>
        <w:t>📌 Ek Line Revision:</w:t>
      </w:r>
    </w:p>
    <w:p>
      <w:r>
        <w:t>Potato odd vegetable.</w:t>
      </w:r>
    </w:p>
    <w:p/>
    <w:p>
      <w:r>
        <w:t>Positive Marks: 1</w:t>
      </w:r>
    </w:p>
    <w:p>
      <w:r>
        <w:t>Negative Marks: 0.33</w:t>
      </w:r>
    </w:p>
    <w:p>
      <w:r>
        <w:t>──────────────────────────────</w:t>
      </w:r>
    </w:p>
    <w:p/>
    <w:p>
      <w:r>
        <w:rPr>
          <w:b/>
        </w:rPr>
        <w:t>Question: A cost 500 profit 20 percent. Price with proof</w:t>
      </w:r>
    </w:p>
    <w:p/>
    <w:p>
      <w:r>
        <w:t>(a) 600 with 500 into120 by100 proving SP</w:t>
      </w:r>
    </w:p>
    <w:p>
      <w:r>
        <w:t>(b) 520 with 20 add proves percent</w:t>
      </w:r>
    </w:p>
    <w:p>
      <w:r>
        <w:t>(c) 500 same no profit proves SP</w:t>
      </w:r>
    </w:p>
    <w:p>
      <w:r>
        <w:t>(d) No formula still 600 proves steps</w:t>
      </w:r>
    </w:p>
    <w:p/>
    <w:p>
      <w:r>
        <w:rPr>
          <w:b/>
        </w:rPr>
        <w:t>✅ Answer: a</w:t>
      </w:r>
    </w:p>
    <w:p/>
    <w:p>
      <w:r>
        <w:rPr>
          <w:b/>
        </w:rPr>
        <w:t>💡 Solution:</w:t>
      </w:r>
    </w:p>
    <w:p>
      <w:r>
        <w:rPr>
          <w:b/>
        </w:rPr>
        <w:t>✅ Sahi Kyun?</w:t>
      </w:r>
    </w:p>
    <w:p>
      <w:r>
        <w:t>20 percent 500 into20 by100100 profit SP600.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absolute galat hai. (c) profit add must hai. (d) steps must hain. Isliye ye options scenario ko explain nahi karte aur confirmatory criteria ko fail karte hain. Exam me non-specific test ko confirmatory samajhna common trap hai. Distractors incomplete hain gold rule fail karte hain.</w:t>
      </w:r>
    </w:p>
    <w:p/>
    <w:p>
      <w:r>
        <w:rPr>
          <w:b/>
        </w:rPr>
        <w:t>🧠 PNC Trick:</w:t>
      </w:r>
    </w:p>
    <w:p>
      <w:r>
        <w:t>COST500 PROFIT100 SP600.</w:t>
      </w:r>
    </w:p>
    <w:p/>
    <w:p>
      <w:r>
        <w:rPr>
          <w:b/>
        </w:rPr>
        <w:t>🎯 Exam Hook:</w:t>
      </w:r>
    </w:p>
    <w:p>
      <w:r>
        <w:t>SP formula.</w:t>
      </w:r>
    </w:p>
    <w:p/>
    <w:p>
      <w:r>
        <w:rPr>
          <w:b/>
        </w:rPr>
        <w:t>📌 Ek Line Revision:</w:t>
      </w:r>
    </w:p>
    <w:p>
      <w:r>
        <w:t>500 20 percent SP600.</w:t>
      </w:r>
    </w:p>
    <w:p/>
    <w:p>
      <w:r>
        <w:t>Positive Marks: 1</w:t>
      </w:r>
    </w:p>
    <w:p>
      <w:r>
        <w:t>Negative Marks: 0.33</w:t>
      </w:r>
    </w:p>
    <w:p>
      <w:r>
        <w:t>──────────────────────────────</w:t>
      </w:r>
    </w:p>
    <w:p/>
    <w:p>
      <w:r>
        <w:rPr>
          <w:b/>
        </w:rPr>
        <w:t>Question: Happy opposite. Synonym sad down. Which is CORRECT</w:t>
      </w:r>
    </w:p>
    <w:p/>
    <w:p>
      <w:r>
        <w:t>(a) Sad correct antonym glad synonym proving vocab</w:t>
      </w:r>
    </w:p>
    <w:p>
      <w:r>
        <w:t>(b) Angry as synonym happy proves meaning</w:t>
      </w:r>
    </w:p>
    <w:p>
      <w:r>
        <w:t>(c) Table as happy synonym proves vocab</w:t>
      </w:r>
    </w:p>
    <w:p>
      <w:r>
        <w:t>(d) No context still all synonyms proves test</w:t>
      </w:r>
    </w:p>
    <w:p/>
    <w:p>
      <w:r>
        <w:rPr>
          <w:b/>
        </w:rPr>
        <w:t>✅ Answer: a</w:t>
      </w:r>
    </w:p>
    <w:p/>
    <w:p>
      <w:r>
        <w:rPr>
          <w:b/>
        </w:rPr>
        <w:t>💡 Solution:</w:t>
      </w:r>
    </w:p>
    <w:p>
      <w:r>
        <w:rPr>
          <w:b/>
        </w:rPr>
        <w:t>✅ Sahi Kyun?</w:t>
      </w:r>
    </w:p>
    <w:p>
      <w:r>
        <w:t>Happy glad synonym sad antonym. Scenario pair.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angry different emotion hai. (c) noun unrelated hai. (d) context must hai. Isliye ye options scenario ko explain nahi karte aur confirmatory criteria ko fail karte hain. Exam me non-specific test ko confirmatory samajhna common trap hai. Distractors incomplete hain gold rule fail karte hain.</w:t>
      </w:r>
    </w:p>
    <w:p/>
    <w:p>
      <w:r>
        <w:rPr>
          <w:b/>
        </w:rPr>
        <w:t>🧠 PNC Trick:</w:t>
      </w:r>
    </w:p>
    <w:p>
      <w:r>
        <w:t>HAPPY glad SAD opposite.</w:t>
      </w:r>
    </w:p>
    <w:p/>
    <w:p>
      <w:r>
        <w:rPr>
          <w:b/>
        </w:rPr>
        <w:t>🎯 Exam Hook:</w:t>
      </w:r>
    </w:p>
    <w:p>
      <w:r>
        <w:t>Vocab pair.</w:t>
      </w:r>
    </w:p>
    <w:p/>
    <w:p>
      <w:r>
        <w:rPr>
          <w:b/>
        </w:rPr>
        <w:t>📌 Ek Line Revision:</w:t>
      </w:r>
    </w:p>
    <w:p>
      <w:r>
        <w:t>Happy glad sad opposite.</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