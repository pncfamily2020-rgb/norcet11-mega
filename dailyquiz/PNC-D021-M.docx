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A 60-year-old diabetic silent sweating dyspnea RBS high ECG depressed troponin+, another crushing ST-elevate. Which ACS-MI concept is CORRECT?</w:t>
      </w:r>
    </w:p>
    <w:p/>
    <w:p>
      <w:r>
        <w:rPr>
          <w:rFonts w:ascii="Calibri" w:hAnsi="Calibri"/>
          <w:b w:val="0"/>
          <w:sz w:val="22"/>
        </w:rPr>
        <w:t>(a) Stable exertional 3min relief no necrosis</w:t>
      </w:r>
    </w:p>
    <w:p>
      <w:r>
        <w:rPr>
          <w:rFonts w:ascii="Calibri" w:hAnsi="Calibri"/>
          <w:b w:val="0"/>
          <w:sz w:val="22"/>
        </w:rPr>
        <w:t>(b) Prinzmetal rest transient ST-up no necrosis</w:t>
      </w:r>
    </w:p>
    <w:p>
      <w:r>
        <w:rPr>
          <w:rFonts w:ascii="Calibri" w:hAnsi="Calibri"/>
          <w:b w:val="0"/>
          <w:sz w:val="22"/>
        </w:rPr>
        <w:t>(c) NSTEMI-STEMI prolonged plaque-thrombus necrosis troponin+ NSTEMI-depress STEMI-elevate needing reperfuse</w:t>
      </w:r>
    </w:p>
    <w:p>
      <w:r>
        <w:rPr>
          <w:rFonts w:ascii="Calibri" w:hAnsi="Calibri"/>
          <w:b w:val="0"/>
          <w:sz w:val="22"/>
        </w:rPr>
        <w:t>(d) Pericarditis pleuritic lean-forward friction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ACS plaque rupture-thrombus prolonged over 20min necrosis troponin 3hr-14day NSTEMI-depress T-invert STEMI-elevate Q-wave reperfuse PCI-thrombolyse TIME-muscle door-balloon 90. Diabetic-silent elderly-atypical dyspnea. Stable-Prinzmetal-pericarditis exert-rest-pleuritic no-necrosis trap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Stable exertional 3min relief-no necrosis trap hai. (b) Prinzmetal rest-transient ST-up no-necrosis trap hai. (d) Pericarditis pleuritic-lean forward friction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Depress-N Troponin Elevate-S Reperfuse.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MI TIME-muscle 120min door-balloon 90, NSTEMI-depress troponin+, STEMI-elevate. Age-smoke-sugar-BP risk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ACS NSTEMI-depress troponin+ STEMI-elevate necrosis reperfuse-TIME.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ECG-biomarker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NSTEMI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Depress + troponin+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Heparin-PCI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STEMI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Elevate Q + troponin+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Reperfuse-90min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Stable-Prinz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Normal-transient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Rest-Ca blocker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Climbing chest-jaw 4min rest-NTG relief normal ECG-troponin. Which angina concept is CORRECT?</w:t>
      </w:r>
    </w:p>
    <w:p/>
    <w:p>
      <w:r>
        <w:rPr>
          <w:rFonts w:ascii="Calibri" w:hAnsi="Calibri"/>
          <w:b w:val="0"/>
          <w:sz w:val="22"/>
        </w:rPr>
        <w:t>(a) Stable fixed exert 3-5min rest-NTG relief no necrosis with risk-aspirin-statin control</w:t>
      </w:r>
    </w:p>
    <w:p>
      <w:r>
        <w:rPr>
          <w:rFonts w:ascii="Calibri" w:hAnsi="Calibri"/>
          <w:b w:val="0"/>
          <w:sz w:val="22"/>
        </w:rPr>
        <w:t>(b) Unstable rest-prolong crescendo heparin-urgent</w:t>
      </w:r>
    </w:p>
    <w:p>
      <w:r>
        <w:rPr>
          <w:rFonts w:ascii="Calibri" w:hAnsi="Calibri"/>
          <w:b w:val="0"/>
          <w:sz w:val="22"/>
        </w:rPr>
        <w:t>(c) MI necrosis-Q troponin reperfuse</w:t>
      </w:r>
    </w:p>
    <w:p>
      <w:r>
        <w:rPr>
          <w:rFonts w:ascii="Calibri" w:hAnsi="Calibri"/>
          <w:b w:val="0"/>
          <w:sz w:val="22"/>
        </w:rPr>
        <w:t>(d) Spasm rest-transient Ca blocker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Stable fixed-stenosis demand-supply exert 3-5min rest-NTG relief no-necrosis normal markers, risk age-smoke-sugar-BP aspirin-statin-BB exercise-diet. Unstable rest-prolong crescendo, MI necrosis, spasm rest-transient trap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Unstable rest-prolong crescendo heparin-urgent trap hai. (c) MI necrosis-Q troponin+ reperfuse trap hai. (d) Spasm rest-transient Ca-blocker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Mehnat-dard Aaram-NTG.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Angina exert-rest-relief, unstable rest-crescendo, Prinzmetal night-Ca. Aspirin-statin-BB risk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Stable exert 3-5min rest-NTG no-necrosis risk-control.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Orthopnea-PND creps-S3 EF30 BNP high wedge high. Which CHF concept is CORRECT?</w:t>
      </w:r>
    </w:p>
    <w:p/>
    <w:p>
      <w:r>
        <w:rPr>
          <w:rFonts w:ascii="Calibri" w:hAnsi="Calibri"/>
          <w:b w:val="0"/>
          <w:sz w:val="22"/>
        </w:rPr>
        <w:t>(a) Right systemic JVP-edema only</w:t>
      </w:r>
    </w:p>
    <w:p>
      <w:r>
        <w:rPr>
          <w:rFonts w:ascii="Calibri" w:hAnsi="Calibri"/>
          <w:b w:val="0"/>
          <w:sz w:val="22"/>
        </w:rPr>
        <w:t>(b) Left pulmonary orthopnea-PND-creps-S3 EF below40 HFrEF BNP-high needing salt-fluid-diuretic-ACE</w:t>
      </w:r>
    </w:p>
    <w:p>
      <w:r>
        <w:rPr>
          <w:rFonts w:ascii="Calibri" w:hAnsi="Calibri"/>
          <w:b w:val="0"/>
          <w:sz w:val="22"/>
        </w:rPr>
        <w:t>(c) Normal EF no fail</w:t>
      </w:r>
    </w:p>
    <w:p>
      <w:r>
        <w:rPr>
          <w:rFonts w:ascii="Calibri" w:hAnsi="Calibri"/>
          <w:b w:val="0"/>
          <w:sz w:val="22"/>
        </w:rPr>
        <w:t>(d) Lung asthma wheeze only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Left forward-low backward-lungs orthopnea-PND creps-S3 EF below40 HFrEF BNP high wedge above18, right systemic JVP-edema-liver, HFpEF preserve-diastolic. Salt-fluid limit daily-weight diuretic-ACE-BB digoxin. Right-only normal-EF lung-only trap-miss karte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Right systemic JVP-edema-liver trap alone hai. (c) Normal-EF no-fail trap HFpEF miss karega. (d) Lung-asthma wheeze-bronchodilator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Left-lungs Right-body.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HF left-lungs right-body, EF-HFrEF below40 HFpEF-preserve, BNP-high. Salt-fluid-daily weight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Left-lungs orthopnea-creps EF below40 BNP salt-diuretic.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Fail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Sign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Number-care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Left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Lungs orthopnea-creps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EF below40 wedge above18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Right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Body JVP-edema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Liver-weight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Diuretic-ACE-BB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Salt-fluid limit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Unresponsive no carotid 10sec gasps only. Which arrest-CPR concept is CORRECT?</w:t>
      </w:r>
    </w:p>
    <w:p/>
    <w:p>
      <w:r>
        <w:rPr>
          <w:rFonts w:ascii="Calibri" w:hAnsi="Calibri"/>
          <w:b w:val="0"/>
          <w:sz w:val="22"/>
        </w:rPr>
        <w:t>(a) Faint pulse present leg raise</w:t>
      </w:r>
    </w:p>
    <w:p>
      <w:r>
        <w:rPr>
          <w:rFonts w:ascii="Calibri" w:hAnsi="Calibri"/>
          <w:b w:val="0"/>
          <w:sz w:val="22"/>
        </w:rPr>
        <w:t>(b) Seizure breath present protect</w:t>
      </w:r>
    </w:p>
    <w:p>
      <w:r>
        <w:rPr>
          <w:rFonts w:ascii="Calibri" w:hAnsi="Calibri"/>
          <w:b w:val="0"/>
          <w:sz w:val="22"/>
        </w:rPr>
        <w:t>(c) Hypo weak pulse fluids</w:t>
      </w:r>
    </w:p>
    <w:p>
      <w:r>
        <w:rPr>
          <w:rFonts w:ascii="Calibri" w:hAnsi="Calibri"/>
          <w:b w:val="0"/>
          <w:sz w:val="22"/>
        </w:rPr>
        <w:t>(d) Unresponsive-pulseless-apneic 10sec needing 100-120 5-6cm 30-2 AED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Arrest no-response no-pulse no-breath/agonal 10sec carotid, CAB 100-120 5-6cm 30-2 AED-defib. Faint-seizure-hypo pulse-breath present leg-protect-fluids trap hain. Agonal delay fatal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Faint-pulse present leg-raise trap hai. (b) Seizure-breath present protect-time trap hai. (c) Hypo-weak pulse fluids-pressor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No-jawab No-naadi No-sans Dabao.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Arrest unresponsive-pulseless-apneic 10sec, 100-120 5-6cm 30-2 AED. Agonal-not breath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Unresponsive-pulseless-apneic 100-120 5-6 30-2 AED.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Monitor 80 regular P-each PR0.16 QRS0.08. Which ECG concept is CORRECT?</w:t>
      </w:r>
    </w:p>
    <w:p/>
    <w:p>
      <w:r>
        <w:rPr>
          <w:rFonts w:ascii="Calibri" w:hAnsi="Calibri"/>
          <w:b w:val="0"/>
          <w:sz w:val="22"/>
        </w:rPr>
        <w:t>(a) NSR 60-100 PR12-20 QRS below12 P-each regular</w:t>
      </w:r>
    </w:p>
    <w:p>
      <w:r>
        <w:rPr>
          <w:rFonts w:ascii="Calibri" w:hAnsi="Calibri"/>
          <w:b w:val="0"/>
          <w:sz w:val="22"/>
        </w:rPr>
        <w:t>(b) Block PR above 0.20</w:t>
      </w:r>
    </w:p>
    <w:p>
      <w:r>
        <w:rPr>
          <w:rFonts w:ascii="Calibri" w:hAnsi="Calibri"/>
          <w:b w:val="0"/>
          <w:sz w:val="22"/>
        </w:rPr>
        <w:t>(c) VT wide fast unstable</w:t>
      </w:r>
    </w:p>
    <w:p>
      <w:r>
        <w:rPr>
          <w:rFonts w:ascii="Calibri" w:hAnsi="Calibri"/>
          <w:b w:val="0"/>
          <w:sz w:val="22"/>
        </w:rPr>
        <w:t>(d) AF irregular no P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NSR sinus-P each rate60-100 PR0.12-20 QRS below0.12 regular ST-normal. Block PR-long, VT wide-fast AV-dissociate, AF no-P irregular trap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Block PR above 0.20 trap hai. (c) VT wide-fast unstable-shock trap hai. (d) AF irregular-no P f-wave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60-100 12-20 12-se-kam.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NSR 60-100 PR12-20 QRS below12 P-each. Block-long, VT-wide, AF-no P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NSR 60-100 PR12-20 QRS below12 P-each.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Four vitals sets one all-normal. Which vitals concept is CORRECT?</w:t>
      </w:r>
    </w:p>
    <w:p/>
    <w:p>
      <w:r>
        <w:rPr>
          <w:rFonts w:ascii="Calibri" w:hAnsi="Calibri"/>
          <w:b w:val="0"/>
          <w:sz w:val="22"/>
        </w:rPr>
        <w:t>(a) Fever tachy hypo shock</w:t>
      </w:r>
    </w:p>
    <w:p>
      <w:r>
        <w:rPr>
          <w:rFonts w:ascii="Calibri" w:hAnsi="Calibri"/>
          <w:b w:val="0"/>
          <w:sz w:val="22"/>
        </w:rPr>
        <w:t>(b) Brady hyper hypoxia cardiac</w:t>
      </w:r>
    </w:p>
    <w:p>
      <w:r>
        <w:rPr>
          <w:rFonts w:ascii="Calibri" w:hAnsi="Calibri"/>
          <w:b w:val="0"/>
          <w:sz w:val="22"/>
        </w:rPr>
        <w:t>(c) T37 P78 R16 BP120-80 SpO2 98 normal stable</w:t>
      </w:r>
    </w:p>
    <w:p>
      <w:r>
        <w:rPr>
          <w:rFonts w:ascii="Calibri" w:hAnsi="Calibri"/>
          <w:b w:val="0"/>
          <w:sz w:val="22"/>
        </w:rPr>
        <w:t>(d) High fever shock ICU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T36.1-37.2 P60-100 regular R12-20 BP below120-80 SpO2 95-100. All-normal stable baseline, others fever-tachy-hypo brady-hyper-hypoxia shock-sepsis-cardiac trap hain. Single-abnormal early-warning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Fever-tachy-hypo shock-sepsis trap hai. (b) Brady-hyper-hypoxia cardiac-neuro trap hai. (d) High-fever-shock ICU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60-100 12-20 120-80 95-upar.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Vitals T36-37 P60-100 R12-20 BP120-80 SpO2 above95. One-abnormal alert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T36-37 P60-100 R12-20 BP120-80 SpO2 above95 all-normal.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Vital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Normal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Alarm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T-P-R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36-37, 60-100, 12-20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Fever-tachy-tachyp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BP-SpO2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Below120-80, above95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Hypo-hyper-hypoxia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Neutropenic diarrhoea-perianal needs temp. Which temperature concept is CORRECT?</w:t>
      </w:r>
    </w:p>
    <w:p/>
    <w:p>
      <w:r>
        <w:rPr>
          <w:rFonts w:ascii="Calibri" w:hAnsi="Calibri"/>
          <w:b w:val="0"/>
          <w:sz w:val="22"/>
        </w:rPr>
        <w:t>(a) Rectal all no contra</w:t>
      </w:r>
    </w:p>
    <w:p>
      <w:r>
        <w:rPr>
          <w:rFonts w:ascii="Calibri" w:hAnsi="Calibri"/>
          <w:b w:val="0"/>
          <w:sz w:val="22"/>
        </w:rPr>
        <w:t>(b) Rectal-core R37.5 O37 A36.5 with neutropenia-piles avoid oral-tympanic and lukewarm-tepid</w:t>
      </w:r>
    </w:p>
    <w:p>
      <w:r>
        <w:rPr>
          <w:rFonts w:ascii="Calibri" w:hAnsi="Calibri"/>
          <w:b w:val="0"/>
          <w:sz w:val="22"/>
        </w:rPr>
        <w:t>(c) Axillary equal no gap</w:t>
      </w:r>
    </w:p>
    <w:p>
      <w:r>
        <w:rPr>
          <w:rFonts w:ascii="Calibri" w:hAnsi="Calibri"/>
          <w:b w:val="0"/>
          <w:sz w:val="22"/>
        </w:rPr>
        <w:t>(d) Alcohol bath best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Rectal-core R37.5 O37 A36.5 gap0.5 neutropenia-piles-diarrhoea avoid oral-tympanic, lukewarm-tepid paracetamol fluids. All-equal alcohol no-gap no-contra miss-bacteremia-fever-chill harm karte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Rectal-all plus no-contra bacteremia-bleed harm-neutropenia karega. (c) Axillary-equal plus no-gap skin-low miss-fever delay-care karega. (d) Alcohol-bath plus no-avoid chill-shiver-vasoconstrict harm-child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Guda-real Khatra-mana Aadha-antar.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Temp R37.5 O37 A36.5, rectal-core neutropenia-avoid. Lukewarm-tepid, paracetamol fluids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Rectal-core R37.5 O37 A36.5 neutropenia-avoid lukewarm.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Couple where sperm-meets-ovum uterus vs tube. Which fertilization concept is CORRECT?</w:t>
      </w:r>
    </w:p>
    <w:p/>
    <w:p>
      <w:r>
        <w:rPr>
          <w:rFonts w:ascii="Calibri" w:hAnsi="Calibri"/>
          <w:b w:val="0"/>
          <w:sz w:val="22"/>
        </w:rPr>
        <w:t>(a) Uterus fundus implant</w:t>
      </w:r>
    </w:p>
    <w:p>
      <w:r>
        <w:rPr>
          <w:rFonts w:ascii="Calibri" w:hAnsi="Calibri"/>
          <w:b w:val="0"/>
          <w:sz w:val="22"/>
        </w:rPr>
        <w:t>(b) Cervix passage mucus</w:t>
      </w:r>
    </w:p>
    <w:p>
      <w:r>
        <w:rPr>
          <w:rFonts w:ascii="Calibri" w:hAnsi="Calibri"/>
          <w:b w:val="0"/>
          <w:sz w:val="22"/>
        </w:rPr>
        <w:t>(c) Vagina deposit acidic</w:t>
      </w:r>
    </w:p>
    <w:p>
      <w:r>
        <w:rPr>
          <w:rFonts w:ascii="Calibri" w:hAnsi="Calibri"/>
          <w:b w:val="0"/>
          <w:sz w:val="22"/>
        </w:rPr>
        <w:t>(d) Ampulla-widest fertilization fimbria-pick capacitation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Ampulla-widest fimbria-pick capacitation-sperm fertilize, uterus fundus implant blastocyst 6-7day, cervix-passage vagina-deposit acidic-hostile trap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Uterus-fundus implant-trap fertilization nahi hai. (b) Cervix-passage mucus-trap fertilization nahi hai. (c) Vagina-deposit acidic-trap fertilization nahi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Ampulla-milan Garbh-palan.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Tube fimbria-ampulla-isthmus, uterus-implant 6-7day. Ectopic-ampullary rupture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Ampulla-fertilize uterus-implant 6-7day.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28-day LMP Jan1 day22 secretory. When ovulate-hormone? Which menstrual concept is CORRECT?</w:t>
      </w:r>
    </w:p>
    <w:p/>
    <w:p>
      <w:r>
        <w:rPr>
          <w:rFonts w:ascii="Calibri" w:hAnsi="Calibri"/>
          <w:b w:val="0"/>
          <w:sz w:val="22"/>
        </w:rPr>
        <w:t>(a) Day14 LH luteal-progesterone secretory 15-28</w:t>
      </w:r>
    </w:p>
    <w:p>
      <w:r>
        <w:rPr>
          <w:rFonts w:ascii="Calibri" w:hAnsi="Calibri"/>
          <w:b w:val="0"/>
          <w:sz w:val="22"/>
        </w:rPr>
        <w:t>(b) Day5 FSH menses</w:t>
      </w:r>
    </w:p>
    <w:p>
      <w:r>
        <w:rPr>
          <w:rFonts w:ascii="Calibri" w:hAnsi="Calibri"/>
          <w:b w:val="0"/>
          <w:sz w:val="22"/>
        </w:rPr>
        <w:t>(c) Day28 ovulate</w:t>
      </w:r>
    </w:p>
    <w:p>
      <w:r>
        <w:rPr>
          <w:rFonts w:ascii="Calibri" w:hAnsi="Calibri"/>
          <w:b w:val="0"/>
          <w:sz w:val="22"/>
        </w:rPr>
        <w:t>(d) No ovulate always prolif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Follicular 1-14 estrogen-prolif, LH-surge day14 ovulate, luteal 15-28 progesterone-secretory implant-ready menses-fall. Day5-menses Day28-onset no-ovulate trap hain. Fertile 11-16 EDD Oct8.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Day5-FSH menses-end trap hai. (c) Day28-ovulate trap menses-onset hai. (d) No-ovulate always-prolif trap anovulatory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14-14-28 F-E L-P.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Cycle 28-14-LH 14-14 progesterone-secretory. Fertile 11-16 EDD-Naegele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Day14 LH luteal-progesterone 15-28 secretory.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Days-hormone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Endometrium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Follicular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1-14 estrogen-FSH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Prolif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Ovulate-luteal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14 LH, 15-28 progesterone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Secretory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18mo walk-words no-circle anxious. Which growth-development concept is CORRECT?</w:t>
      </w:r>
    </w:p>
    <w:p/>
    <w:p>
      <w:r>
        <w:rPr>
          <w:rFonts w:ascii="Calibri" w:hAnsi="Calibri"/>
          <w:b w:val="0"/>
          <w:sz w:val="22"/>
        </w:rPr>
        <w:t>(a) All early no age</w:t>
      </w:r>
    </w:p>
    <w:p>
      <w:r>
        <w:rPr>
          <w:rFonts w:ascii="Calibri" w:hAnsi="Calibri"/>
          <w:b w:val="0"/>
          <w:sz w:val="22"/>
        </w:rPr>
        <w:t>(b) Single domain no link</w:t>
      </w:r>
    </w:p>
    <w:p>
      <w:r>
        <w:rPr>
          <w:rFonts w:ascii="Calibri" w:hAnsi="Calibri"/>
          <w:b w:val="0"/>
          <w:sz w:val="22"/>
        </w:rPr>
        <w:t>(c) Cephalo-proximo general-specific predictable with walk12 words2 circle3</w:t>
      </w:r>
    </w:p>
    <w:p>
      <w:r>
        <w:rPr>
          <w:rFonts w:ascii="Calibri" w:hAnsi="Calibri"/>
          <w:b w:val="0"/>
          <w:sz w:val="22"/>
        </w:rPr>
        <w:t>(d) Weight only no function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Cephalo head-toe proximo-center-periphery general-specific predictable-rate head3 sit6 walk12-15 words2 circle3 triangle5 stranger6 separation18 toilet2. All-single-weight no-age-link-function over-isolate-stunt-miss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All-early plus no-age refer-anxiety over-diagnose harm-carega. (b) Single-domain plus no-link isolate-miss holistic-delay karega. (d) Weight-only plus no-function stunt-miss develop-delay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Sir-pair Mota-bareek Circle-teen.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Milestones head3 sit6 walk12 words2 circle3, stranger6 separation18 toilet2. Cephalo-proximo-general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Cephalo-proximo general-specific walk12 circle3.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Water-vaccine okay conflicts-stress-isolate declares healthy. Which health concept challenges?</w:t>
      </w:r>
    </w:p>
    <w:p/>
    <w:p>
      <w:r>
        <w:rPr>
          <w:rFonts w:ascii="Calibri" w:hAnsi="Calibri"/>
          <w:b w:val="0"/>
          <w:sz w:val="22"/>
        </w:rPr>
        <w:t>(a) WHO complete P-M-S not merely no-disease</w:t>
      </w:r>
    </w:p>
    <w:p>
      <w:r>
        <w:rPr>
          <w:rFonts w:ascii="Calibri" w:hAnsi="Calibri"/>
          <w:b w:val="0"/>
          <w:sz w:val="22"/>
        </w:rPr>
        <w:t>(b) No disease alone complete</w:t>
      </w:r>
    </w:p>
    <w:p>
      <w:r>
        <w:rPr>
          <w:rFonts w:ascii="Calibri" w:hAnsi="Calibri"/>
          <w:b w:val="0"/>
          <w:sz w:val="22"/>
        </w:rPr>
        <w:t>(c) Fitness only hospital-free</w:t>
      </w:r>
    </w:p>
    <w:p>
      <w:r>
        <w:rPr>
          <w:rFonts w:ascii="Calibri" w:hAnsi="Calibri"/>
          <w:b w:val="0"/>
          <w:sz w:val="22"/>
        </w:rPr>
        <w:t>(d) No mental-social in health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WHO48 physical-mental-social complete not-merely absence, dimensions spiritual-vocational disease-patho illness-experience. Water-vaccine physical-only mental-social miss karta hai. Old-fitness-deny trap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No-disease plus no-mental old-biomedical trap hai. (c) Fitness-only plus no-social narrow-gym trap hai. (d) No-mental plus no-social deny-dimension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P-M-S teeno WHO.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WHO48 P-M-S spiritual-vocational, disease-patho illness-experience. Dimensions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WHO P-M-S complete not merely no-disease.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Job loss sleep-well friends-part time solve-stepwise no alcohol. Which mental health concept is CORRECT?</w:t>
      </w:r>
    </w:p>
    <w:p/>
    <w:p>
      <w:r>
        <w:rPr>
          <w:rFonts w:ascii="Calibri" w:hAnsi="Calibri"/>
          <w:b w:val="0"/>
          <w:sz w:val="22"/>
        </w:rPr>
        <w:t>(a) Zero stress no emotion</w:t>
      </w:r>
    </w:p>
    <w:p>
      <w:r>
        <w:rPr>
          <w:rFonts w:ascii="Calibri" w:hAnsi="Calibri"/>
          <w:b w:val="0"/>
          <w:sz w:val="22"/>
        </w:rPr>
        <w:t>(b) Deny pretend no accept</w:t>
      </w:r>
    </w:p>
    <w:p>
      <w:r>
        <w:rPr>
          <w:rFonts w:ascii="Calibri" w:hAnsi="Calibri"/>
          <w:b w:val="0"/>
          <w:sz w:val="22"/>
        </w:rPr>
        <w:t>(c) Withdraw blame no solve</w:t>
      </w:r>
    </w:p>
    <w:p>
      <w:r>
        <w:rPr>
          <w:rFonts w:ascii="Calibri" w:hAnsi="Calibri"/>
          <w:b w:val="0"/>
          <w:sz w:val="22"/>
        </w:rPr>
        <w:t>(d) Adapt-cope balance-sleep-work productive-resilient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Adapt-cope balance reality-solve sleep-appetite relations-work resilient, zero impossible, deny-withdraw immature-project-maladaptive trap hain. GAS sublimation-humor mature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Zero-stress plus no-emotion impossible-myth trap hai. (b) Deny-pretend plus no-accept immature-avoid harm-burst karega. (c) Withdraw-blame plus no-solve maladaptive-project isolate-ill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Sahan-santulan Kaam-jaari.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Mental adapt-cope-balance-sleep-work, GAS alarm-resist-exhaust. Mature-humor-sublimation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Adapt-cope-balance-work not zero-stress.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Cirrhotic propranolol normal dose brady-hypo. Which ADME concept is CORRECT?</w:t>
      </w:r>
    </w:p>
    <w:p/>
    <w:p>
      <w:r>
        <w:rPr>
          <w:rFonts w:ascii="Calibri" w:hAnsi="Calibri"/>
          <w:b w:val="0"/>
          <w:sz w:val="22"/>
        </w:rPr>
        <w:t>(a) Renal up need high</w:t>
      </w:r>
    </w:p>
    <w:p>
      <w:r>
        <w:rPr>
          <w:rFonts w:ascii="Calibri" w:hAnsi="Calibri"/>
          <w:b w:val="0"/>
          <w:sz w:val="22"/>
        </w:rPr>
        <w:t>(b) Liver-fail less first-pass more-bioavailable toxicity dose-cut with ADME</w:t>
      </w:r>
    </w:p>
    <w:p>
      <w:r>
        <w:rPr>
          <w:rFonts w:ascii="Calibri" w:hAnsi="Calibri"/>
          <w:b w:val="0"/>
          <w:sz w:val="22"/>
        </w:rPr>
        <w:t>(c) No relation no change</w:t>
      </w:r>
    </w:p>
    <w:p>
      <w:r>
        <w:rPr>
          <w:rFonts w:ascii="Calibri" w:hAnsi="Calibri"/>
          <w:b w:val="0"/>
          <w:sz w:val="22"/>
        </w:rPr>
        <w:t>(d) No absorb nil effect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Oral-portal first-pass 70% bio 25-30 liver-fail 60-70 toxicity, IV-100 dose-cut. ADME A-gut D-blood M-liver E-kidney. Renal-no-relation-no-absorb trap opposite-myth-nil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Renal-up plus no-liver need-high trap opposite hai. (c) No-relation plus no-change deny-liver trap myth hai. (d) No-absorb plus no-action nil-effect trap gut-intact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Jigar-kharab M-kam Dawa-zyada.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First-pass propranolol-morphine-lido, IV-100 liver-dose cut. ADME-A gut D-blood M-liver E-kidney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Liver-fail less first-pass more-bio toxicity cut-dose.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RBC 0.45 burst 3 shrink. Which membrane concept is CORRECT?</w:t>
      </w:r>
    </w:p>
    <w:p/>
    <w:p>
      <w:r>
        <w:rPr>
          <w:rFonts w:ascii="Calibri" w:hAnsi="Calibri"/>
          <w:b w:val="0"/>
          <w:sz w:val="22"/>
        </w:rPr>
        <w:t>(a) Pump ATP Na-K against</w:t>
      </w:r>
    </w:p>
    <w:p>
      <w:r>
        <w:rPr>
          <w:rFonts w:ascii="Calibri" w:hAnsi="Calibri"/>
          <w:b w:val="0"/>
          <w:sz w:val="22"/>
        </w:rPr>
        <w:t>(b) Engulf WBC bacteria eat</w:t>
      </w:r>
    </w:p>
    <w:p>
      <w:r>
        <w:rPr>
          <w:rFonts w:ascii="Calibri" w:hAnsi="Calibri"/>
          <w:b w:val="0"/>
          <w:sz w:val="22"/>
        </w:rPr>
        <w:t>(c) Osmosis water low-to-high with 0.9-no change 0.45-burst 3-shrink passive</w:t>
      </w:r>
    </w:p>
    <w:p>
      <w:r>
        <w:rPr>
          <w:rFonts w:ascii="Calibri" w:hAnsi="Calibri"/>
          <w:b w:val="0"/>
          <w:sz w:val="22"/>
        </w:rPr>
        <w:t>(d) Pressure kidney plasma filter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Osmosis water hypo-to-hyper 0.45-in burst 0.9-no 3-out shrink passive-no ATP. Pump-NaK phago-WBC filtration-BP trap hain. IV iso-hypo-hyper link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Pump-ATP plus no-water Na-K-against trap transport hai. (b) Engulf-WBC plus no-water bacteria-eat trap phago hai. (d) Pressure-kidney plus no-water plasma-filter trap filtration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0.9-sama 0.45-phooto 3-sukdo.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IV 0.9-RL iso, 0.45-hypo burst, 3-hyper shrink. Water-low to high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Osmosis water low-high 0.9-no 0.45-burst 3-shrink.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Fluid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RBC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0.9 iso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No change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NS-RL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0.45 hypo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Burst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Danger-brain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3 hyper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Shrink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Edema-use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Roster-wards-authority who-reports night. Which POSDCORB is CORRECT?</w:t>
      </w:r>
    </w:p>
    <w:p/>
    <w:p>
      <w:r>
        <w:rPr>
          <w:rFonts w:ascii="Calibri" w:hAnsi="Calibri"/>
          <w:b w:val="0"/>
          <w:sz w:val="22"/>
        </w:rPr>
        <w:t>(a) Organize roster-allocation-chain to execute plan</w:t>
      </w:r>
    </w:p>
    <w:p>
      <w:r>
        <w:rPr>
          <w:rFonts w:ascii="Calibri" w:hAnsi="Calibri"/>
          <w:b w:val="0"/>
          <w:sz w:val="22"/>
        </w:rPr>
        <w:t>(b) Plan goal only no roster</w:t>
      </w:r>
    </w:p>
    <w:p>
      <w:r>
        <w:rPr>
          <w:rFonts w:ascii="Calibri" w:hAnsi="Calibri"/>
          <w:b w:val="0"/>
          <w:sz w:val="22"/>
        </w:rPr>
        <w:t>(c) Report submit only</w:t>
      </w:r>
    </w:p>
    <w:p>
      <w:r>
        <w:rPr>
          <w:rFonts w:ascii="Calibri" w:hAnsi="Calibri"/>
          <w:b w:val="0"/>
          <w:sz w:val="22"/>
        </w:rPr>
        <w:t>(d) Budget money only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Organize structure-roster-allocation-chain to-execute, plan-goal report-submit budget-money trap-part hain. Gulick-POSDCORB full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Plan-goal plus no-rostering goal-only trap hai. (c) Report-submit plus no-chain record-only trap hai. (d) Budget-money plus no-staff finance-only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Sajao-Organize.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POSDCORB Plan-Organize-Staff-Direct-Coordinate-Report-Budget. Roster-organize recruit-staff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Organize roster-allocation-chain Gulick.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Land allotment cancel protect which Schedule? Which concept is CORRECT?</w:t>
      </w:r>
    </w:p>
    <w:p/>
    <w:p>
      <w:r>
        <w:rPr>
          <w:rFonts w:ascii="Calibri" w:hAnsi="Calibri"/>
          <w:b w:val="0"/>
          <w:sz w:val="22"/>
        </w:rPr>
        <w:t>(a) Eighth language 14-22</w:t>
      </w:r>
    </w:p>
    <w:p>
      <w:r>
        <w:rPr>
          <w:rFonts w:ascii="Calibri" w:hAnsi="Calibri"/>
          <w:b w:val="0"/>
          <w:sz w:val="22"/>
        </w:rPr>
        <w:t>(b) Ninth land 1st-1951 protect reforms</w:t>
      </w:r>
    </w:p>
    <w:p>
      <w:r>
        <w:rPr>
          <w:rFonts w:ascii="Calibri" w:hAnsi="Calibri"/>
          <w:b w:val="0"/>
          <w:sz w:val="22"/>
        </w:rPr>
        <w:t>(c) Tenth defect 52nd</w:t>
      </w:r>
    </w:p>
    <w:p>
      <w:r>
        <w:rPr>
          <w:rFonts w:ascii="Calibri" w:hAnsi="Calibri"/>
          <w:b w:val="0"/>
          <w:sz w:val="22"/>
        </w:rPr>
        <w:t>(d) Twelfth municipal 74th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Ninth land-zamindari 1st-1951 protect-rights, eighth-lang tenth-defect twelfth-municipal trap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Eighth-language 14-22 trap hai. (c) Tenth-defect 52nd trap hai. (d) Twelfth-municipal 74th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9-Zameen 8-Bhasha 10-Dal.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Schedules 9-land 1st, 8-lang 14-22, 10-defect 52nd, 11-panchayat 73rd 12-municipal 74th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Ninth land 1st-1951.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10-day lock no magistrate fastest remedy? Which writ concept is CORRECT?</w:t>
      </w:r>
    </w:p>
    <w:p/>
    <w:p>
      <w:r>
        <w:rPr>
          <w:rFonts w:ascii="Calibri" w:hAnsi="Calibri"/>
          <w:b w:val="0"/>
          <w:sz w:val="22"/>
        </w:rPr>
        <w:t>(a) Mandamus duty transfer</w:t>
      </w:r>
    </w:p>
    <w:p>
      <w:r>
        <w:rPr>
          <w:rFonts w:ascii="Calibri" w:hAnsi="Calibri"/>
          <w:b w:val="0"/>
          <w:sz w:val="22"/>
        </w:rPr>
        <w:t>(b) Quo office kabza</w:t>
      </w:r>
    </w:p>
    <w:p>
      <w:r>
        <w:rPr>
          <w:rFonts w:ascii="Calibri" w:hAnsi="Calibri"/>
          <w:b w:val="0"/>
          <w:sz w:val="22"/>
        </w:rPr>
        <w:t>(c) Habeas-body Art32-226 illegal-detain produce fastest</w:t>
      </w:r>
    </w:p>
    <w:p>
      <w:r>
        <w:rPr>
          <w:rFonts w:ascii="Calibri" w:hAnsi="Calibri"/>
          <w:b w:val="0"/>
          <w:sz w:val="22"/>
        </w:rPr>
        <w:t>(d) Certiorari lower order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Habeas to-have-body illegal-detain fastest SC-32 Heart-Soul HC-226 24hr-Art22 magistrate. Mandamus-duty quo-office certiorari-cancel trap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Mandamus-duty transfer-promote trap detention nahi hai. (b) Quo-office kabza trap hai. (d) Certiorari-lower order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Hazir-body Habeas.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Writs habeas-body 32-226, mandamus-duty, quo-office, certiorari-cancel, prohibition-stop. 24hr-Art22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Habeas-body Art32-226 illegal-detain.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2,6,12,20,30,? Which number series concept is CORRECT?</w:t>
      </w:r>
    </w:p>
    <w:p/>
    <w:p>
      <w:r>
        <w:rPr>
          <w:rFonts w:ascii="Calibri" w:hAnsi="Calibri"/>
          <w:b w:val="0"/>
          <w:sz w:val="22"/>
        </w:rPr>
        <w:t>(a) 42 by n-n+1 6x7 diff 4-12</w:t>
      </w:r>
    </w:p>
    <w:p>
      <w:r>
        <w:rPr>
          <w:rFonts w:ascii="Calibri" w:hAnsi="Calibri"/>
          <w:b w:val="0"/>
          <w:sz w:val="22"/>
        </w:rPr>
        <w:t>(b) 36 gap repeat</w:t>
      </w:r>
    </w:p>
    <w:p>
      <w:r>
        <w:rPr>
          <w:rFonts w:ascii="Calibri" w:hAnsi="Calibri"/>
          <w:b w:val="0"/>
          <w:sz w:val="22"/>
        </w:rPr>
        <w:t>(c) 40 gap short</w:t>
      </w:r>
    </w:p>
    <w:p>
      <w:r>
        <w:rPr>
          <w:rFonts w:ascii="Calibri" w:hAnsi="Calibri"/>
          <w:b w:val="0"/>
          <w:sz w:val="22"/>
        </w:rPr>
        <w:t>(d) 44 gap odd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1x2-2 2x3-6 3x4-12 4x5-20 5x6-30 6x7-42 diff4-6-8-10-12. 36-40-44 gap-repeat-short-odd trap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36-gap repeat trap hai. (c) 40-gap short trap hai. (d) 44-gap odd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n-n+1 6-7-42.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Series n-n+1 difference +2, square-1 variant. Diff-first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2-30 next 42 n-n+1.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Which divisible by 11? Which divisibility concept is CORRECT?</w:t>
      </w:r>
    </w:p>
    <w:p/>
    <w:p>
      <w:r>
        <w:rPr>
          <w:rFonts w:ascii="Calibri" w:hAnsi="Calibri"/>
          <w:b w:val="0"/>
          <w:sz w:val="22"/>
        </w:rPr>
        <w:t>(a) 2730 diff2</w:t>
      </w:r>
    </w:p>
    <w:p>
      <w:r>
        <w:rPr>
          <w:rFonts w:ascii="Calibri" w:hAnsi="Calibri"/>
          <w:b w:val="0"/>
          <w:sz w:val="22"/>
        </w:rPr>
        <w:t>(b) 2729 diff12</w:t>
      </w:r>
    </w:p>
    <w:p>
      <w:r>
        <w:rPr>
          <w:rFonts w:ascii="Calibri" w:hAnsi="Calibri"/>
          <w:b w:val="0"/>
          <w:sz w:val="22"/>
        </w:rPr>
        <w:t>(c) 2731 diff3</w:t>
      </w:r>
    </w:p>
    <w:p>
      <w:r>
        <w:rPr>
          <w:rFonts w:ascii="Calibri" w:hAnsi="Calibri"/>
          <w:b w:val="0"/>
          <w:sz w:val="22"/>
        </w:rPr>
        <w:t>(d) 2728 diff11 248 divisible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Alternate 2+2-4 7+8-15 diff11 divisible 248. 2730-2 2729-12 2731-3 trap-not hain. 3-9 total-sum link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2730-diff2 trap hai. (b) 2729-diff12 trap hai. (c) 2731-diff3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Ek-chhodo Antar-11.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11 alternate-diff 0-11, 3-9 total-sum. 2728-248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Alternate-diff 0-11, 2728-11 divisible.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Quickly assessed critically ill. Quickly status? Which parts concept is CORRECT?</w:t>
      </w:r>
    </w:p>
    <w:p/>
    <w:p>
      <w:r>
        <w:rPr>
          <w:rFonts w:ascii="Calibri" w:hAnsi="Calibri"/>
          <w:b w:val="0"/>
          <w:sz w:val="22"/>
        </w:rPr>
        <w:t>(a) Adjective nurse</w:t>
      </w:r>
    </w:p>
    <w:p>
      <w:r>
        <w:rPr>
          <w:rFonts w:ascii="Calibri" w:hAnsi="Calibri"/>
          <w:b w:val="0"/>
          <w:sz w:val="22"/>
        </w:rPr>
        <w:t>(b) Adverb verb-assessed how-manner ly</w:t>
      </w:r>
    </w:p>
    <w:p>
      <w:r>
        <w:rPr>
          <w:rFonts w:ascii="Calibri" w:hAnsi="Calibri"/>
          <w:b w:val="0"/>
          <w:sz w:val="22"/>
        </w:rPr>
        <w:t>(c) Noun subject</w:t>
      </w:r>
    </w:p>
    <w:p>
      <w:r>
        <w:rPr>
          <w:rFonts w:ascii="Calibri" w:hAnsi="Calibri"/>
          <w:b w:val="0"/>
          <w:sz w:val="22"/>
        </w:rPr>
        <w:t>(d) Preposition relation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Quickly verb-assessed how-manner ly-most adverb, critically-adverb ill-adjective, nurse-subject noun, in-on preposition. Adjective-noun nursing-profession friendly-lovely exception trap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Adjective-nurse trap action-nahi hai. (c) Noun-subject trap nurse-subject hai. (d) Preposition-relation in-on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ly-Adverb How-verb.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Adverb-verb-how ly-most, adjective-noun, nursing-adjective exception. Friendly-lovely adjective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Quickly adverb verb-how ly.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