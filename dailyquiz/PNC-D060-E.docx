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diabetic smoker with MI history is posted for elective hernia repair with BP 170 by 100 and Hb 9. What is the NEXT pre-anaesthesia order?</w:t>
      </w:r>
    </w:p>
    <w:p/>
    <w:p>
      <w:r>
        <w:t>(a) Proceed at once without any workup</w:t>
      </w:r>
    </w:p>
    <w:p>
      <w:r>
        <w:t>(b) History-exam-investigations-optimization, NPO-consent, dentures-jewellery off, premeds-prophylaxis, monitors-plan with postponement if unstable</w:t>
      </w:r>
    </w:p>
    <w:p>
      <w:r>
        <w:t>(c) Hide MI history from anaesthetist fully</w:t>
      </w:r>
    </w:p>
    <w:p>
      <w:r>
        <w:t>(d) Give heavy meals just before shifting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History-comorbid exam-airway investigations-ECG-sugar optimize karte hain, NPO-consent clearance-clear monitors-plan safety dete hain. Unstable-elective postpone rule hai. Sequence history-optimize-NPO-consent-premed-monitor hai. PGI ASA-postpone criteria poochta hai. Fasting-lipids morning-samples me lo. Crossmatch-reserve rare-bombay groups me karo. Echo-valves murmurs-surgery decisions me dekho. Pulmonary-function smoking-risk batata hai.</w:t>
      </w:r>
    </w:p>
    <w:p/>
    <w:p>
      <w:r>
        <w:rPr>
          <w:b/>
        </w:rPr>
        <w:t>❌ Baaki Kyun Galat?</w:t>
      </w:r>
    </w:p>
    <w:p>
      <w:r>
        <w:t>(a) workup-bina arrest dega. (c) hide-infarct dega. (d) meals-aspiration denge. Dental-clearance endocarditis-prophylaxis alag hai.</w:t>
      </w:r>
    </w:p>
    <w:p/>
    <w:p>
      <w:r>
        <w:rPr>
          <w:b/>
        </w:rPr>
        <w:t>🧠 PNC Trick:</w:t>
      </w:r>
    </w:p>
    <w:p>
      <w:r>
        <w:t>Behosh-pehle Itihas-Sudhar-Bhookha-Kagaz-Dawa-Nazar. Chhupao-Khilao banned. Itihas-Sudhar-Bhookha-Dawa-Nazar-Barbar karo pakka. Itihas-Sudhar-Bhookha-Dawa-Nazar pakka.</w:t>
      </w:r>
    </w:p>
    <w:p/>
    <w:p>
      <w:r>
        <w:rPr>
          <w:b/>
        </w:rPr>
        <w:t>🎯 Exam Hook:</w:t>
      </w:r>
    </w:p>
    <w:p>
      <w:r>
        <w:t>PGI beta-blocker continue vs ACE-hold lists poochta hai. Day-care discharge-scores saath padho. Sugar-sachets pre-op diabetics me do. Blankets-warmers recovery-bays me rakho. Shivering-blankets recovery-rooms me rakho. Sugar-checks diabetic-surgeries me karo. Pain-scores sedation-scales PACU me lo. Pre-op schools joint-replacement classes chalao. Attender-passes one-per bed do. Fasting-reminders SMS-night before bhejo. High-risk-ICU beds book karo.</w:t>
      </w:r>
    </w:p>
    <w:p/>
    <w:p>
      <w:r>
        <w:rPr>
          <w:b/>
        </w:rPr>
        <w:t>📌 Ek Line Revision:</w:t>
      </w:r>
    </w:p>
    <w:p>
      <w:r>
        <w:t>PAC next equals optimize-NPO-consent-premed-monitor.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History-exam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Comorbid, airway check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Risk 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NPO-consent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6-8h fast, signed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Safe, legal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Plan, backup ready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Rescue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intern pricks finger with an HBsAg-positive needle during suturing with bleeding. Vaccination incomplete. What is the FIRST exposure order?</w:t>
      </w:r>
    </w:p>
    <w:p/>
    <w:p>
      <w:r>
        <w:t>(a) Suck the wound and apply cow dung</w:t>
      </w:r>
    </w:p>
    <w:p>
      <w:r>
        <w:t>(b) Hide injury and continue duties silently</w:t>
      </w:r>
    </w:p>
    <w:p>
      <w:r>
        <w:t>(c) Wait for jaundice to start treatment</w:t>
      </w:r>
    </w:p>
    <w:p>
      <w:r>
        <w:t>(d) Wash soap-water no squeeze, report-nodal, test source-self, HBIG plus vaccine series within 72 hours with follow-up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Wash-viral load report-baseline test-HBIG-passive vaccine-active 72h-window followup-serology protocol hai. Incomplete-vaccine high-risk HBIG must hai. Sequence wash-report-test-protect-followup hai. RRB HBV-PEP poochta hai. Wound-cultures frank-pus me lo. Followup-serology 6-week 12-week 6-month me karo. Tetanus-boosters dirty-pricks me do. Baseline-CBC LFTs-followup me lo.</w:t>
      </w:r>
    </w:p>
    <w:p/>
    <w:p>
      <w:r>
        <w:rPr>
          <w:b/>
        </w:rPr>
        <w:t>❌ Baaki Kyun Galat?</w:t>
      </w:r>
    </w:p>
    <w:p>
      <w:r>
        <w:t>(a) suck-dung sepsis dega. (b) hide-chronic dega. (c) wait-cirrhosis dega. Rabies-PEP animal-bites alag schedule hai.</w:t>
      </w:r>
    </w:p>
    <w:p/>
    <w:p>
      <w:r>
        <w:rPr>
          <w:b/>
        </w:rPr>
        <w:t>🧠 PNC Trick:</w:t>
      </w:r>
    </w:p>
    <w:p>
      <w:r>
        <w:t>Sui-chubhan Dho-Report-Jaancho-Teeka-Pratiraksha. Chooso-Chhupao banned. Dho-Report-Teeka-Pratiraksha-Barbar karo pakka. Dho-Report-Teeka-Pratiraksha pakka karo.</w:t>
      </w:r>
    </w:p>
    <w:p/>
    <w:p>
      <w:r>
        <w:rPr>
          <w:b/>
        </w:rPr>
        <w:t>🎯 Exam Hook:</w:t>
      </w:r>
    </w:p>
    <w:p>
      <w:r>
        <w:t>RRB HBV-vaccine 0-1-6 schedule plus anti-HBs titres poochta hai. Sharps-containers point-use saath padho. Tetanus-shots dirty-wounds me do. Bandages-gauze dressing-trolleys me rakho. Gloves-double high-risk procedures me pehno. PEP-registers occupational-exposure file karo. Eye-wash fountains labs-corridors me lagao. Support-groups needlestick-anxiety kam karte hain. Safety-boxes point-generation me rakho. Counselling-fear stigma-support groups me do. Booster-doses 0-1-6 HBV me lo.</w:t>
      </w:r>
    </w:p>
    <w:p/>
    <w:p>
      <w:r>
        <w:rPr>
          <w:b/>
        </w:rPr>
        <w:t>📌 Ek Line Revision:</w:t>
      </w:r>
    </w:p>
    <w:p>
      <w:r>
        <w:t>Exposure first equals wash-report-HBIG-vaccine.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man day 1 post-cataract surgery rubs the eye, lifts heavy bucket and misses drops. Vision blurs with pain. What is the NEXT post-op order?</w:t>
      </w:r>
    </w:p>
    <w:p/>
    <w:p>
      <w:r>
        <w:t>(a) No rubbing-lifting-bending with shield, drops-taper schedule, dark-glasses followup, pain-redness-vision report at once</w:t>
      </w:r>
    </w:p>
    <w:p>
      <w:r>
        <w:t>(b) Rub vigorously to clear vision fast</w:t>
      </w:r>
    </w:p>
    <w:p>
      <w:r>
        <w:t>(c) Stop all drops as useless burden</w:t>
      </w:r>
    </w:p>
    <w:p>
      <w:r>
        <w:t>(d) Lift heavy weights to test strength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No rub-flap endophthalmitis shield-trauma drops-infection taper-inflammation followup-retina report-emergency protocol hai. Couching-traditional avoid counsel karo. Sequence protect-drops-followup-report hai. GIMS post-op rules poochta hai. Retinoscopy-refraction 6-week post-op me karo. YAG-capsulotomy PCO-cases me lagta hai. Suture-removal skin-7days face-5days me karo. Steroid-drops taper-schedules follow karo.</w:t>
      </w:r>
    </w:p>
    <w:p/>
    <w:p>
      <w:r>
        <w:rPr>
          <w:b/>
        </w:rPr>
        <w:t>❌ Baaki Kyun Galat?</w:t>
      </w:r>
    </w:p>
    <w:p>
      <w:r>
        <w:t>(b) rub-wound dehiscence dega. (c) stop-endophthalmitis dega. (d) lift-pressure spike dega. Contact-lens overwear-corneal ulcers alag hai.</w:t>
      </w:r>
    </w:p>
    <w:p/>
    <w:p>
      <w:r>
        <w:rPr>
          <w:b/>
        </w:rPr>
        <w:t>🧠 PNC Trick:</w:t>
      </w:r>
    </w:p>
    <w:p>
      <w:r>
        <w:t>Motiabind baad Ragdo nahi Uthao nahi Boond-jaari Parda-nazar. Malna-Bandh karna banned. Parda-Boond-Ragdo mat-Report-Barbar karo pakka. Parda-Boond-Ragdo mat-Report pakka.</w:t>
      </w:r>
    </w:p>
    <w:p/>
    <w:p>
      <w:r>
        <w:rPr>
          <w:b/>
        </w:rPr>
        <w:t>🎯 Exam Hook:</w:t>
      </w:r>
    </w:p>
    <w:p>
      <w:r>
        <w:t>GIMS IOL-displacement signs plus endophthalmitis-pain redness poochta hai. Sunglasses-UV protection saath padho. Patching-therapy lazy-eye children me karo. Contrast-sensitivity night-driving me test karo. Patch-tests cataract-lens options samjhao. Cataract-camps screening-torch teams karti hain. Spectacle-dispensing schools-link karo. Glass-prescription 6-week refraction me do. Eye-banks pledge-forms OPD me rakho.</w:t>
      </w:r>
    </w:p>
    <w:p/>
    <w:p>
      <w:r>
        <w:rPr>
          <w:b/>
        </w:rPr>
        <w:t>📌 Ek Line Revision:</w:t>
      </w:r>
    </w:p>
    <w:p>
      <w:r>
        <w:t>Post-cataract equals shield-drops-no rub-report.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child with wax-filled itchy ears needs ear drops with crying and head shaking. What is the correct NEXT-instillation order?</w:t>
      </w:r>
    </w:p>
    <w:p/>
    <w:p>
      <w:r>
        <w:t>(a) Pour cold drops standing upright quickly</w:t>
      </w:r>
    </w:p>
    <w:p>
      <w:r>
        <w:t>(b) Share drops among siblings to save money</w:t>
      </w:r>
    </w:p>
    <w:p>
      <w:r>
        <w:t>(c) Warm drops to body temperature, lateral-down ear up, straighten canal, drops-tragus press, stay 5 minutes with wax-softening review</w:t>
      </w:r>
    </w:p>
    <w:p>
      <w:r>
        <w:t>(d) Push cotton buds deep to clean first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Warm-dizziness lateral-down canal-adult up-back child down-back tragus-middle ear stay-absorption softening-review protocol hai. Buds-wax impaction perforation karta hai. Sequence warm-position-canal-drops-press-stay-review hai. PGI canal-directions poochta hai. Microsuction-clinic wax-impaction me karo. Steroid-drops otitis-externa me lagte hain. Wick-change daily-sterile technique se karo. Dry-mopping discharge-meatus se karo.</w:t>
      </w:r>
    </w:p>
    <w:p/>
    <w:p>
      <w:r>
        <w:rPr>
          <w:b/>
        </w:rPr>
        <w:t>❌ Baaki Kyun Galat?</w:t>
      </w:r>
    </w:p>
    <w:p>
      <w:r>
        <w:t>(a) cold-vertigo spill hoga. (b) share-otitis dega. (d) buds-impaction dega. Ear-candling burns-wax alag myth hai.</w:t>
      </w:r>
    </w:p>
    <w:p/>
    <w:p>
      <w:r>
        <w:rPr>
          <w:b/>
        </w:rPr>
        <w:t>🧠 PNC Trick:</w:t>
      </w:r>
    </w:p>
    <w:p>
      <w:r>
        <w:t>Kaan-boond Gunguna-Let-Halka seedha-Dabao-Ruko. Thanda-Baantna-Rui banned. Gunguna-Let-Halka-Dabao-Barbar karo pakka. Gunguna-Let-Halka-Dabao pakka karo.</w:t>
      </w:r>
    </w:p>
    <w:p/>
    <w:p>
      <w:r>
        <w:rPr>
          <w:b/>
        </w:rPr>
        <w:t>🎯 Exam Hook:</w:t>
      </w:r>
    </w:p>
    <w:p>
      <w:r>
        <w:t>PGI syringing-contraindications perforation-diabetes poochta hai. Audiometry-wax effect saath padho. Wax-softeners drops-3 days use karo. Cotton-rolls ear-packing me use karo. Cerumen-loops clinic-trays me rakho. Diving-plugs barotrauma-history me do. Compliance-aids pill-box alarms lagao. Deaf-schools sign-language teachers rakho. Mobile-ear camps villages me lagao. Swim-plugs perforation-cases me do. Followup-audiograms treatment-end me karo.</w:t>
      </w:r>
    </w:p>
    <w:p/>
    <w:p>
      <w:r>
        <w:rPr>
          <w:b/>
        </w:rPr>
        <w:t>📌 Ek Line Revision:</w:t>
      </w:r>
    </w:p>
    <w:p>
      <w:r>
        <w:t>Ear drops equals warm-lateral-canal-press-stay.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cancer patient rates pain 7 with night waking, constipation on codeine and nausea with drowsiness. What is the NEXT ladder-management order?</w:t>
      </w:r>
    </w:p>
    <w:p/>
    <w:p>
      <w:r>
        <w:t>(a) Stop all analgesics at once abruptly</w:t>
      </w:r>
    </w:p>
    <w:p>
      <w:r>
        <w:t>(b) Assess PQRST-regular, paracetamol around-clock, NSAID-add, opioid-titrate with laxative-antiemetic, adjuvant-steroid, reassess-referral</w:t>
      </w:r>
    </w:p>
    <w:p>
      <w:r>
        <w:t>(c) Give only injections without assessment</w:t>
      </w:r>
    </w:p>
    <w:p>
      <w:r>
        <w:t>(d) Ignore night pain as attention seeking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Assess-score clock-paracetamol inflammation-NSAID severe-opioid side-bowel-antiemetic adjuvant-nerve reassess-escalation protocol hai. Night-waking severe-marker hai. Sequence assess-base-add-titrate-side-adjuvant-reassess hai. NORCET ladder-steps poochta hai. Fentanyl-patches chronic-stable pain me lagte hain. Bowel-regimens senna-docusate combo me do. Constipation-senna hydration-fibre saath do. Delirium-haloperidol palliative-protocols me lagta hai.</w:t>
      </w:r>
    </w:p>
    <w:p/>
    <w:p>
      <w:r>
        <w:rPr>
          <w:b/>
        </w:rPr>
        <w:t>❌ Baaki Kyun Galat?</w:t>
      </w:r>
    </w:p>
    <w:p>
      <w:r>
        <w:t>(a) stop-crisis dega. (c) assess-bina overdose dega. (d) night-severe hai ignore nahi. Antibiotics-pain protocols alag chapter hai.</w:t>
      </w:r>
    </w:p>
    <w:p/>
    <w:p>
      <w:r>
        <w:rPr>
          <w:b/>
        </w:rPr>
        <w:t>🧠 PNC Trick:</w:t>
      </w:r>
    </w:p>
    <w:p>
      <w:r>
        <w:t>Dard-seedhi Naapo-Base-Jodo-Badhao-Pet saaf-Ulti roko-Jodo-Naapo. Roko-Andekha banned. Naapo-Base-Jodo-Badhao-Naapo-Barbar karo pakka. Naapo-Base-Jodo-Badhao-Naapo pakka.</w:t>
      </w:r>
    </w:p>
    <w:p/>
    <w:p>
      <w:r>
        <w:rPr>
          <w:b/>
        </w:rPr>
        <w:t>🎯 Exam Hook:</w:t>
      </w:r>
    </w:p>
    <w:p>
      <w:r>
        <w:t>NORCET morphine-myths addiction vs dependence poochta hai. Breakthrough-rescue doses saath padho. Pill-boxes weekly-compliance badhate hain. Diaries-pain scores maintain karo. Syringe-drivers palliative-in continuous me lagte hain. Falls-mats bedside high-risk me lagao. Fatigue-scales chemo-cycles me track karo. Massage-aromatherapy adjunct-comfort dete hain. Bereavement-counselling families ko do. Palliative-teams home-visits karte hain. Spiritual-care chaplain-referrals me lo.</w:t>
      </w:r>
    </w:p>
    <w:p/>
    <w:p>
      <w:r>
        <w:rPr>
          <w:b/>
        </w:rPr>
        <w:t>📌 Ek Line Revision:</w:t>
      </w:r>
    </w:p>
    <w:p>
      <w:r>
        <w:t>Ladder next equals assess-base-add-titrate-side.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Rung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 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Paracetamol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Around the clock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 Add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NSAID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Inflammation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 Opioid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Titrate dose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Laxative cover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Adjuvant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Steroid, nerve drug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Reassess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cardiac nurse must maintain strict intake-output with IV, Ryle feed, urine, drain and vomitus across shifts. What is the correct NEXT-charting order?</w:t>
      </w:r>
    </w:p>
    <w:p/>
    <w:p>
      <w:r>
        <w:t>(a) Guess volumes without measuring ever</w:t>
      </w:r>
    </w:p>
    <w:p>
      <w:r>
        <w:t>(b) Record only once at discharge time</w:t>
      </w:r>
    </w:p>
    <w:p>
      <w:r>
        <w:t>(c) Mix all fluids in one bottle together</w:t>
      </w:r>
    </w:p>
    <w:p>
      <w:r>
        <w:t>(d) Measure calibrated eye-level, record hourly with running totals, balance-report, handover trends with weight-CVP correlation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Calibrated-eye parallax-error rokta hai, hourly-running balance-trend batata hai, report-imbalance action dilata hai, handover-continuity weight-CVP correlate karta hai. Insensible-add estimate part hai. Sequence measure-record-total-report-handover-correlate hai. RRB chart-audit poochta hai. Stool-charts Bristol-scale document karo. Drain-fluid amylase-leaks detect karta hai. Drain-mils output-colour trends dekho. Stoma-bags skin-barriers se lagao.</w:t>
      </w:r>
    </w:p>
    <w:p/>
    <w:p>
      <w:r>
        <w:rPr>
          <w:b/>
        </w:rPr>
        <w:t>❌ Baaki Kyun Galat?</w:t>
      </w:r>
    </w:p>
    <w:p>
      <w:r>
        <w:t>(a) guess-overload miss karega. (b) discharge-trends miss honge. (c) mix-infection error dega. Weight-machines calibrate-daily karo.</w:t>
      </w:r>
    </w:p>
    <w:p/>
    <w:p>
      <w:r>
        <w:rPr>
          <w:b/>
        </w:rPr>
        <w:t>🧠 PNC Trick:</w:t>
      </w:r>
    </w:p>
    <w:p>
      <w:r>
        <w:t>Hisab order equals Naapo-Likho-Jodo-Batao-Saunpo-Tolo. Andaza-Aakhir-Mix banned. Naapo-Likho-Jodo-Batao-Barbar karo pakka. Naapo-Likho-Jodo-Batao pakka.</w:t>
      </w:r>
    </w:p>
    <w:p/>
    <w:p>
      <w:r>
        <w:rPr>
          <w:b/>
        </w:rPr>
        <w:t>🎯 Exam Hook:</w:t>
      </w:r>
    </w:p>
    <w:p>
      <w:r>
        <w:t>RRB fluid-challenge documentation plus urine-bag zeroing poochta hai. Night-totals double-sign rule saath padho. Mugs-calibrated oral-intake measure karo. Clipboards-flow sheets use karo. Urimeters-hourly outputs measure karte hain. Bedside-shift handover-checklists use karo. Label-printers bedside-barcodes lagao. Weighing-scales dialysis-units me rakho. Handover-rounds bedside-whiteboards use karo. Night-balances senior-verify karte hain. Handover-SBAR fluid-status do.</w:t>
      </w:r>
    </w:p>
    <w:p/>
    <w:p>
      <w:r>
        <w:rPr>
          <w:b/>
        </w:rPr>
        <w:t>📌 Ek Line Revision:</w:t>
      </w:r>
    </w:p>
    <w:p>
      <w:r>
        <w:t>I-O next equals measure-hourly-total-report-handover.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expected death occurs at night with family waiting outside and tubes-drains in situ. The doctor confirms death. What is the NEXT last-offices order?</w:t>
      </w:r>
    </w:p>
    <w:p/>
    <w:p>
      <w:r>
        <w:t>(a) Inform family gently, remove lines-tubes with respect, clean-close eyes-mouth, tag valuables-handover with death summary and belongings list</w:t>
      </w:r>
    </w:p>
    <w:p>
      <w:r>
        <w:t>(b) Rush the body out without informing anyone</w:t>
      </w:r>
    </w:p>
    <w:p>
      <w:r>
        <w:t>(c) Leave all tubes-drains inside permanently</w:t>
      </w:r>
    </w:p>
    <w:p>
      <w:r>
        <w:t>(d) Discard belongings without any record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Inform-grief remove-dignity clean-presentation tag-valuables summary-legal handover-closure protocol hai. MLC-cases police-autopsy alag route hai. Sequence inform-remove-clean-tag-handover-document hai. GIMS dignity-steps poochta hai. Embalming-permits inter-state transport me lo. Death-registers panchayat-entries karo. Morgue-registers tag-numbers match karo. Property-envelopes sealed-handover karo.</w:t>
      </w:r>
    </w:p>
    <w:p/>
    <w:p>
      <w:r>
        <w:rPr>
          <w:b/>
        </w:rPr>
        <w:t>❌ Baaki Kyun Galat?</w:t>
      </w:r>
    </w:p>
    <w:p>
      <w:r>
        <w:t>(b) rush-trauma lawsuit dega. (c) tubes-undignified hai. (d) discard-theft case banayega. Embalming-transport permits alag process hai.</w:t>
      </w:r>
    </w:p>
    <w:p/>
    <w:p>
      <w:r>
        <w:rPr>
          <w:b/>
        </w:rPr>
        <w:t>🧠 PNC Trick:</w:t>
      </w:r>
    </w:p>
    <w:p>
      <w:r>
        <w:t>Antim-seva Batao-Nikalo-Saaf-Tikdi-Saunpo-Likho. Daudao-Chhodo-Phenko banned. Batao-Nikalo-Saaf-Tikdi-Barbar karo pakka. Batao-Nikalo-Saaf-Tikdi pakka karo.</w:t>
      </w:r>
    </w:p>
    <w:p/>
    <w:p>
      <w:r>
        <w:rPr>
          <w:b/>
        </w:rPr>
        <w:t>🎯 Exam Hook:</w:t>
      </w:r>
    </w:p>
    <w:p>
      <w:r>
        <w:t>GIMS cultural-religious customs respect plus viewing-time poochta hai. Death-audit forms quality me lagte hain. Covers-shroud respect-drape karo. Files-death summaries MRD me bhejo. Tags-wrist ankle-verify karo. Release-forms body-handover me sign karwao. Cold-rooms morgue-temperature maintain karo. Shroud-kits dignity-packs store me rakho. Memorial-services hospital-chapels me karo. Grief-leaflets families ko do. Prayer-rooms multi-faith hospitals me banao. Condolence-registers feedback lete hain.</w:t>
      </w:r>
    </w:p>
    <w:p/>
    <w:p>
      <w:r>
        <w:rPr>
          <w:b/>
        </w:rPr>
        <w:t>📌 Ek Line Revision:</w:t>
      </w:r>
    </w:p>
    <w:p>
      <w:r>
        <w:t>Last offices equals inform-remove-clean-tag-handover.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Fluid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Measure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Intake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IV, oral 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Calibrated, eye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Urine, drain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Hourly total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Balance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Handover trends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Weight, CVP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young man day 1 post-NSV has mild scrotal swelling with discomfort and unprotected intercourse questions. What is the NEXT post-op order?</w:t>
      </w:r>
    </w:p>
    <w:p/>
    <w:p>
      <w:r>
        <w:t>(a) Heavy cycling and lifting from day one</w:t>
      </w:r>
    </w:p>
    <w:p>
      <w:r>
        <w:t>(b) No semen test ever with immediate unprotected sex</w:t>
      </w:r>
    </w:p>
    <w:p>
      <w:r>
        <w:t>(c) Rest 48 hours with scrotal support-ice, analgesics, backup contraception till 3-month semen clearance, danger-bleed-fever report</w:t>
      </w:r>
    </w:p>
    <w:p>
      <w:r>
        <w:t>(d) Ignore swelling as always normal forever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Rest-hematoma support-swelling analgesics-pain backup-pregnancy semen-clearance danger-infection protocol hai. Cycling-pressure hematoma badhayega. Sequence rest-support-analgesic-backup-semen-danger hai. PGI NSV-advantages poochta hai. Semen-analysis WHO-5th criteria follow karo. Antibiotics-epididymitis cases me do. Hematoma-evacuation theatre-indications me karo. Infection-abscess drainage-criteria follow karo.</w:t>
      </w:r>
    </w:p>
    <w:p/>
    <w:p>
      <w:r>
        <w:rPr>
          <w:b/>
        </w:rPr>
        <w:t>❌ Baaki Kyun Galat?</w:t>
      </w:r>
    </w:p>
    <w:p>
      <w:r>
        <w:t>(a) strain-bleed dega. (b) pregnancy-degi clearance-bina. (d) ignore-torsion miss karega. Circumcision-device methods alag procedure hai.</w:t>
      </w:r>
    </w:p>
    <w:p/>
    <w:p>
      <w:r>
        <w:rPr>
          <w:b/>
        </w:rPr>
        <w:t>🧠 PNC Trick:</w:t>
      </w:r>
    </w:p>
    <w:p>
      <w:r>
        <w:t>Nasbandi baad Aaram-Langot-Dawa-Topi-Jaannch-Khatra. Daud-Khula-Andekha banned. Aaram-Langot-Topi-Jaannch-Barbar karo pakka. Aaram-Langot-Topi-Jaannch pakka karo.</w:t>
      </w:r>
    </w:p>
    <w:p/>
    <w:p>
      <w:r>
        <w:rPr>
          <w:b/>
        </w:rPr>
        <w:t>🎯 Exam Hook:</w:t>
      </w:r>
    </w:p>
    <w:p>
      <w:r>
        <w:t>PGI failure-recanalization rates plus chronic-pain counselling poochta hai. Followup-semen lab-slips do. Oils-massage contraindicated-wounds me avoid karo. Belts-support hernia-cases me do. Baths-sitz postoperative-comfort dete hain. Ice-packs swelling-48h me lagao. Underwear-support scrotal-swelling me pehno. Sauna-baths post-op avoid karo. Fertility-apps cycle-tracking me use karo. Fertility-helplines male-factor counsel karte hain. Condom-baskets OPD-corners me rakho. Sterility-failure repeat-vasectomy counselling do. Wives-Tubectomy options discuss karo.</w:t>
      </w:r>
    </w:p>
    <w:p/>
    <w:p>
      <w:r>
        <w:rPr>
          <w:b/>
        </w:rPr>
        <w:t>📌 Ek Line Revision:</w:t>
      </w:r>
    </w:p>
    <w:p>
      <w:r>
        <w:t>NSV next equals rest-support-backup-semen-danger.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ASHA must ensure JSY benefits for a poor primi with no MCP card, home-delivery pressure and no transport. What is the NEXT facilitation order?</w:t>
      </w:r>
    </w:p>
    <w:p/>
    <w:p>
      <w:r>
        <w:t>(a) Allow home delivery without any care</w:t>
      </w:r>
    </w:p>
    <w:p>
      <w:r>
        <w:t>(b) Register MCP-golden card, ANC-high risk line-list, counsel-birth plan, arrange 102 transport, institutional delivery with JSY claim-followup</w:t>
      </w:r>
    </w:p>
    <w:p>
      <w:r>
        <w:t>(c) Demand illegal money for free services</w:t>
      </w:r>
    </w:p>
    <w:p>
      <w:r>
        <w:t>(d) Discharge without PNC visits after birth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Register-tracking ANC-risk counsel-plan transport-access institutional-safety claim-money followup-PNC protocol hai. Home-pressure counselling-birth companion se handle hota hai. Sequence register-list-counsel-transport-deliver-claim-followup hai. NORCET ASHA-incentives poochta hai. Hemoglobin-point testing ANC-camps me karo. Ultrasound-growth serial-high risk me karo. Escort-ASHA delivery-rooms tak accompany karti hai. Diet-iron tablets ANC-kits me do.</w:t>
      </w:r>
    </w:p>
    <w:p/>
    <w:p>
      <w:r>
        <w:rPr>
          <w:b/>
        </w:rPr>
        <w:t>❌ Baaki Kyun Galat?</w:t>
      </w:r>
    </w:p>
    <w:p>
      <w:r>
        <w:t>(a) home-risk death degi. (c) demand-corruption crime hai. (d) PNC-must hai 7-visits hain. Ultrasound-gender PCPNDT-ban strictly follow karo.</w:t>
      </w:r>
    </w:p>
    <w:p/>
    <w:p>
      <w:r>
        <w:rPr>
          <w:b/>
        </w:rPr>
        <w:t>🧠 PNC Trick:</w:t>
      </w:r>
    </w:p>
    <w:p>
      <w:r>
        <w:t>Janani sahayata Card-Suchi-Samjhao-Gaadi-Dawa-Paisa-Lauto. Ghar-Rishwat-Chhodo banned. Card-Suchi-Samjhao-Gaadi-Paisa-Barbar karo pakka. Card-Suchi-Samjhao-Gaadi-Paisa pakka.</w:t>
      </w:r>
    </w:p>
    <w:p/>
    <w:p>
      <w:r>
        <w:rPr>
          <w:b/>
        </w:rPr>
        <w:t>🎯 Exam Hook:</w:t>
      </w:r>
    </w:p>
    <w:p>
      <w:r>
        <w:t>NORCET HBNC-visit schedule plus referral-slip incentives poochta hai. Transport-102 GPS-tracking saath padho. Charts-BMI antenatal-OPD me lagao. Diet-charts anemia-pregnancy me do. Birth-companions labour-rooms allow karo. MCP-cards entries every-ANC karo. Maternity-waiting homes remote-areas me banao. Transport-vouchers BPL-cards par do. Birth-preparedness charts home-walls par lagao. Danger-signs pictorial-cards do.</w:t>
      </w:r>
    </w:p>
    <w:p/>
    <w:p>
      <w:r>
        <w:rPr>
          <w:b/>
        </w:rPr>
        <w:t>📌 Ek Line Revision:</w:t>
      </w:r>
    </w:p>
    <w:p>
      <w:r>
        <w:t>JSY next equals register-counsel-transport-deliver-claim.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3-month-old with fever-cough and poor feeding needs IMNCI assessment with worried mother. What is the NEXT bedside order?</w:t>
      </w:r>
    </w:p>
    <w:p/>
    <w:p>
      <w:r>
        <w:t>(a) Treat without any assessment blindly</w:t>
      </w:r>
    </w:p>
    <w:p>
      <w:r>
        <w:t>(b) Give adult doses to finish fast</w:t>
      </w:r>
    </w:p>
    <w:p>
      <w:r>
        <w:t>(c) Ignore feeding history as irrelevant</w:t>
      </w:r>
    </w:p>
    <w:p>
      <w:r>
        <w:t>(d) Assess danger-feeding-immunization, classify colour, treat-dose first, counsel-home fluids-feeding, followup-date with referral if pink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Assess-danger classify-colour treat-first counsel-home followup-refer protocol hai. Feeding-10 steps history part hai. Dose-weight charts wall par hote hain. Sequence assess-classify-treat-counsel-followup-refer hai. RRB steps order poochta hai. MUAC-tapes colour-cutoffs use karo. Counselling-cards pictorial-mothers ko do. Weighing-pants beam-scales zero karo. Thermometers-digital underarm-placement me lo.</w:t>
      </w:r>
    </w:p>
    <w:p/>
    <w:p>
      <w:r>
        <w:rPr>
          <w:b/>
        </w:rPr>
        <w:t>❌ Baaki Kyun Galat?</w:t>
      </w:r>
    </w:p>
    <w:p>
      <w:r>
        <w:t>(a) blind-harm dega. (b) adult-toxic hai. (c) feeding-core hai. Growth-standards WHO-charts wall par lagao.</w:t>
      </w:r>
    </w:p>
    <w:p/>
    <w:p>
      <w:r>
        <w:rPr>
          <w:b/>
        </w:rPr>
        <w:t>🧠 PNC Trick:</w:t>
      </w:r>
    </w:p>
    <w:p>
      <w:r>
        <w:t>Bachcha order equals Jaancho-Rango-Dawa-Sikhao-Lauto-Bhejo. Andha-Bada-Andekha banned. Jaancho-Rango-Dawa-Sikhao-Barbar karo pakka. Jaancho-Rango-Dawa-Sikhao pakka karo.</w:t>
      </w:r>
    </w:p>
    <w:p/>
    <w:p>
      <w:r>
        <w:rPr>
          <w:b/>
        </w:rPr>
        <w:t>🎯 Exam Hook:</w:t>
      </w:r>
    </w:p>
    <w:p>
      <w:r>
        <w:t>RRB young-infant vs child charts plus counselling-cards poochta hai. Reassessment-2day rule saath padho. Weighing-pants laundry-daily dhoye jate hain. Timer-alarms followup-dates remind karte hain. Play-mats stimulation-corners me bichhao. Referral-feedback slips back-receive karo. Supervisor-checklists observation-visits me use karo. Data-entry tablets ANMs ko do. Counselling-flipbooks mother-groups me use karo. Return-dates sick-vs-well colour me likho.</w:t>
      </w:r>
    </w:p>
    <w:p/>
    <w:p>
      <w:r>
        <w:rPr>
          <w:b/>
        </w:rPr>
        <w:t>📌 Ek Line Revision:</w:t>
      </w:r>
    </w:p>
    <w:p>
      <w:r>
        <w:t>IMNCI next equals assess-classify-treat-counsel-followup.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Register-card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MCP, golden card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Track, claim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Transport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102 arranged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Reach hospital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Deliver-follow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Institutional, PNC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Safe birth, money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school screening camp must cover 200 children in one day with height-weight-vision-dental checks. What is the NEXT station order?</w:t>
      </w:r>
    </w:p>
    <w:p/>
    <w:p>
      <w:r>
        <w:t>(a) Registration with consent, height-weight-BMI, vision-dental with RBSK 4D screen, referral slips, record-register with follow-up</w:t>
      </w:r>
    </w:p>
    <w:p>
      <w:r>
        <w:t>(b) Skip consent and records to save time</w:t>
      </w:r>
    </w:p>
    <w:p>
      <w:r>
        <w:t>(c) Screen only favourite students selectively</w:t>
      </w:r>
    </w:p>
    <w:p>
      <w:r>
        <w:t>(d) No referral needed for detected defects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Registration-consent anthropometry-BMI sensory-RBSK referral-record followup-protocol hai. BMI-age charts counselling me lagte hain. Sequence register-measure-screen-refer-record-followup hai. GIMS camp-planning poochta hai. Vision-charts Snellen-3m classrooms me lagao. First-aid kits playground-sheds me rakho. Deworming-tablets NDD-days schools me do. Spectacles-frames CSR-donations me lo.</w:t>
      </w:r>
    </w:p>
    <w:p/>
    <w:p>
      <w:r>
        <w:rPr>
          <w:b/>
        </w:rPr>
        <w:t>❌ Baaki Kyun Galat?</w:t>
      </w:r>
    </w:p>
    <w:p>
      <w:r>
        <w:t>(b) consent-record legal must hain. (c) universal-screening rule hai. (d) referral-treatment link hai. Scoliosis-screen forward-bend test alag hai.</w:t>
      </w:r>
    </w:p>
    <w:p/>
    <w:p>
      <w:r>
        <w:rPr>
          <w:b/>
        </w:rPr>
        <w:t>🧠 PNC Trick:</w:t>
      </w:r>
    </w:p>
    <w:p>
      <w:r>
        <w:t>Shivir order equals Panjikaran-Naap-Jaanch-Parchi-Kagaz-Lauto. Bina-chithi Chunta-Andekha banned. Panjikaran-Naap-Jaanch-Parchi-Barbar karo pakka. Panjikaran-Naap-Jaanch-Parchi pakka karo.</w:t>
      </w:r>
    </w:p>
    <w:p/>
    <w:p>
      <w:r>
        <w:rPr>
          <w:b/>
        </w:rPr>
        <w:t>🎯 Exam Hook:</w:t>
      </w:r>
    </w:p>
    <w:p>
      <w:r>
        <w:t>GIMS WIFS-deworming plus mid-day meal BMI-link poochta hai. Camp-photos consent-boards saath padho. Bells-school periods time batate hain. Charts-growth review-meetings me dekho. Height-boards stadiometers wall-mount karo. Deworming-syrups palatability-flavours me do. Play-therapy corners waiting-areas me banao. Dental-varnish fluoride-camps me lagao. Exercise-periods timetable-daily rakho. Mid-day meals nutrition-link monitor karo. Dental-camps fluoride-rinse karwate hain.</w:t>
      </w:r>
    </w:p>
    <w:p/>
    <w:p>
      <w:r>
        <w:rPr>
          <w:b/>
        </w:rPr>
        <w:t>📌 Ek Line Revision:</w:t>
      </w:r>
    </w:p>
    <w:p>
      <w:r>
        <w:t>Camp next equals register-measure-screen-refer-record.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manic patient refuses admission but understands illness, appreciates risks, reasons clearly and states choice with brother support. What is the NEXT capacity-process order?</w:t>
      </w:r>
    </w:p>
    <w:p/>
    <w:p>
      <w:r>
        <w:t>(a) Declare incapacity without any assessment</w:t>
      </w:r>
    </w:p>
    <w:p>
      <w:r>
        <w:t>(b) Force admission ignoring his understanding fully</w:t>
      </w:r>
    </w:p>
    <w:p>
      <w:r>
        <w:t>(c) Assess understanding-appreciation-reasoning-choice, document capacity, respect advance-directive-nominated decisions, board-review rights with least restriction</w:t>
      </w:r>
    </w:p>
    <w:p>
      <w:r>
        <w:t>(d) Hide assessment from all records forever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Capacity-four abilities decision-specific hota hai fluctuation-reassess hota hai, directive-nominated respect karna liberty deta hai, board-review detention-check karta hai. Least-restriction principle hai. Sequence assess-document-respect-review-least hai. PGI capacity-test poochta hai. Insight-scales SUMD-versions use karo. Risk-tools HCR-20 violence predict karte hain. Restraint-alternatives sitters-music therapy me try karo. Insight-judgement MSE-columns me likho.</w:t>
      </w:r>
    </w:p>
    <w:p/>
    <w:p>
      <w:r>
        <w:rPr>
          <w:b/>
        </w:rPr>
        <w:t>❌ Baaki Kyun Galat?</w:t>
      </w:r>
    </w:p>
    <w:p>
      <w:r>
        <w:t>(a) assess-bina invalid hai. (b) capacity-respect must hai. (d) hide-illegal hai. Seclusion-room specs-window clock alag hai.</w:t>
      </w:r>
    </w:p>
    <w:p/>
    <w:p>
      <w:r>
        <w:rPr>
          <w:b/>
        </w:rPr>
        <w:t>🧠 PNC Trick:</w:t>
      </w:r>
    </w:p>
    <w:p>
      <w:r>
        <w:t>Samajh order equals Samjho-Saraho-Tarko-Chuno-Likho-Board-Kam rok. Bina-Zabardasti banned. Samjho-Saraho-Tarko-Chuno-Barbar karo pakka. Samjho-Saraho-Tarko-Chuno pakka karo.</w:t>
      </w:r>
    </w:p>
    <w:p/>
    <w:p>
      <w:r>
        <w:rPr>
          <w:b/>
        </w:rPr>
        <w:t>🎯 Exam Hook:</w:t>
      </w:r>
    </w:p>
    <w:p>
      <w:r>
        <w:t>PGI independent vs supported admission criteria poochta hai. Nominated-representative priority-list saath padho. Art-rooms self-expression allow karte hain. Music-groups mood-uplift karte hain. Yoga-mats therapy-halls me bichhao. Occupational-therapy daily-living skills sikhata hai. Halfway-homes discharge-planning me dekho. Rights-posters ward-walls multilingual me lagao. ECT-consent board-approvals file karo.</w:t>
      </w:r>
    </w:p>
    <w:p/>
    <w:p>
      <w:r>
        <w:rPr>
          <w:b/>
        </w:rPr>
        <w:t>📌 Ek Line Revision:</w:t>
      </w:r>
    </w:p>
    <w:p>
      <w:r>
        <w:t>Capacity next equals 4-ability test plus board rights.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Night duty finds the crash cart unlocked with missing log, dull defib battery and jumbled drug trays. What is the NEXT correction order?</w:t>
      </w:r>
    </w:p>
    <w:p/>
    <w:p>
      <w:r>
        <w:t>(a) Leave as is till some emergency exposes gaps</w:t>
      </w:r>
    </w:p>
    <w:p>
      <w:r>
        <w:t>(b) Lock-seal with log-expiry check, restock labelled trays, test defib-pads-battery, mock drill with team-sign and report</w:t>
      </w:r>
    </w:p>
    <w:p>
      <w:r>
        <w:t>(c) Borrow drugs for routine ward use freely</w:t>
      </w:r>
    </w:p>
    <w:p>
      <w:r>
        <w:t>(d) Test defibrillator on patients directly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Lock-seal tamper restock-error test-failure drill-skill report-system protocol hai. Borrow-stockout arrest me marega. Sequence lock-stock-test-drill-report hai. NORCET cart-audit poochta hai. Laryngoscope-blades sizes-trolley me rakho. Backup-oxygen cylinders manifold-check karo. Battery-logs expiry-dates monthly check karo. Suction-liners change-protocols follow karo.</w:t>
      </w:r>
    </w:p>
    <w:p/>
    <w:p>
      <w:r>
        <w:rPr>
          <w:b/>
        </w:rPr>
        <w:t>❌ Baaki Kyun Galat?</w:t>
      </w:r>
    </w:p>
    <w:p>
      <w:r>
        <w:t>(a) gap-arrest me khulega. (c) borrow-stockout dega. (d) patient-test crime hai. Linen-counts laundry-audits alag hai.</w:t>
      </w:r>
    </w:p>
    <w:p/>
    <w:p>
      <w:r>
        <w:rPr>
          <w:b/>
        </w:rPr>
        <w:t>🧠 PNC Trick:</w:t>
      </w:r>
    </w:p>
    <w:p>
      <w:r>
        <w:t>Gadi sudhar Taala-Stock-Bijli-Abhyas-Report. Chhodo-Udhaar-Tajurba banned. Taala-Stock-Bijli-Abhyas-Barbar karo pakka. Taala-Stock-Bijli-Abhyas pakka karo.</w:t>
      </w:r>
    </w:p>
    <w:p/>
    <w:p>
      <w:r>
        <w:rPr>
          <w:b/>
        </w:rPr>
        <w:t>🎯 Exam Hook:</w:t>
      </w:r>
    </w:p>
    <w:p>
      <w:r>
        <w:t>NORCET high-alert double-lock plus narcotic-count poochta hai. Code-cart location-maps saath padho. Fuses-spare OT-panels me rakho. Cells-battery spares-store rakho. Torches-night rounds me rakho. Monitors-alarms silence-protocol follow karo. Checklists-laminated cart-doors par lagao. Metal-detectors OT-entry me rakho. Spare-batteries crash-cart drawers me rakho. Fire-drills oxygen-areas quarterly karo. Vendor-contracts AMC-renewals track karo. Vendor-AMC defibrillator-service me lo. Training-manikins skill-labs me rakho.</w:t>
      </w:r>
    </w:p>
    <w:p/>
    <w:p>
      <w:r>
        <w:rPr>
          <w:b/>
        </w:rPr>
        <w:t>📌 Ek Line Revision:</w:t>
      </w:r>
    </w:p>
    <w:p>
      <w:r>
        <w:t>Cart fix equals lock-stock-test-drill-report.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couple with thalassemia trait needs pedigree drawing with 3-generation history. What is the NEXT drawing-analysis order?</w:t>
      </w:r>
    </w:p>
    <w:p/>
    <w:p>
      <w:r>
        <w:t>(a) Draw random shapes without any key</w:t>
      </w:r>
    </w:p>
    <w:p>
      <w:r>
        <w:t>(b) Skip generations to save time quickly</w:t>
      </w:r>
    </w:p>
    <w:p>
      <w:r>
        <w:t>(c) Hide consanguinity details deliberately</w:t>
      </w:r>
    </w:p>
    <w:p>
      <w:r>
        <w:t>(d) Standard symbols-squares-circles with 3 generations, mark affected-carriers-consanguinity, analyze pattern, risk counsel with testing options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Symbols-key generations-affected consanguinity-double line pattern-autosomal counsel-risk testing-prenatal protocol hai. Random-keyless analysis-invalid hai. Sequence symbols-generations-mark-analyze-counsel-test hai. RRB pedigree-symbols poochta hai. Chorion-villi transcervical-transabdominal routes hain. FISH-rapid aneuploidy-screen karta hai. Proband-arrows pedigree-start mark karte hain. Twin-lines monozygotic-dizygotic differ karte hain.</w:t>
      </w:r>
    </w:p>
    <w:p/>
    <w:p>
      <w:r>
        <w:rPr>
          <w:b/>
        </w:rPr>
        <w:t>❌ Baaki Kyun Galat?</w:t>
      </w:r>
    </w:p>
    <w:p>
      <w:r>
        <w:t>(a) key-bina meaningless hai. (b) skip-pattern miss hoga. (c) hide-risk misguide karega. Karyotype-bands G-banding labs me hote hain.</w:t>
      </w:r>
    </w:p>
    <w:p/>
    <w:p>
      <w:r>
        <w:rPr>
          <w:b/>
        </w:rPr>
        <w:t>🧠 PNC Trick:</w:t>
      </w:r>
    </w:p>
    <w:p>
      <w:r>
        <w:t>Vansh order equals Chinh-Peedhi-Nishan-Dhang-Jokhim-Jaannch. Andha-Chhota-Chhupao banned. Chinh-Peedhi-Nishan-Jokhim-Barbar karo pakka. Chinh-Peedhi-Nishan-Jokhim pakka karo.</w:t>
      </w:r>
    </w:p>
    <w:p/>
    <w:p>
      <w:r>
        <w:rPr>
          <w:b/>
        </w:rPr>
        <w:t>🎯 Exam Hook:</w:t>
      </w:r>
    </w:p>
    <w:p>
      <w:r>
        <w:t>RRB autosomal-X-linked mitochondrial patterns poochta hai. CVS-amnio timing-options saath padho. Clips-trays arrange-OT me karo. Trays-dressing sterile-cover karo. Gauze-packs wound-trolleys me rakho. Swabs-culturette tubes use karo. Consent-animations video-OTVs waiting me chalao. Twin-registries research-consent lete hain. Chaperones-intimate exams me rakho. Support-organizations rare-disease families jodo. Registry-births defects-track karo. Consanguinity-risks double-recessive samjhao. Screening-camps colleges me lagao.</w:t>
      </w:r>
    </w:p>
    <w:p/>
    <w:p>
      <w:r>
        <w:rPr>
          <w:b/>
        </w:rPr>
        <w:t>📌 Ek Line Revision:</w:t>
      </w:r>
    </w:p>
    <w:p>
      <w:r>
        <w:t>Pedigree next equals symbols-generations-analyze-counsel.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road-traffic assault victim with wounds needs MLC handling with police waiting and evidence on clothes. What is the FIRST MLC order?</w:t>
      </w:r>
    </w:p>
    <w:p/>
    <w:p>
      <w:r>
        <w:t>(a) Inform police-MLC register, preserve clothes-evidence sealed-labelled, detailed wound-body chart, samples-Xray with chain-custody and statement record</w:t>
      </w:r>
    </w:p>
    <w:p>
      <w:r>
        <w:t>(b) Wash away all evidence quickly silently</w:t>
      </w:r>
    </w:p>
    <w:p>
      <w:r>
        <w:t>(c) Refuse treatment till police arrive fully</w:t>
      </w:r>
    </w:p>
    <w:p>
      <w:r>
        <w:t>(d) No documentation needed in MLC cases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Inform-legal preserve-evidence chart-injuries samples-custody statement-record protocol hai. Treatment-life priority police-wait nahi karta. Sequence inform-preserve-chart-sample-custody-record hai. NORCET MLC-rules poochta hai. Photography-consent wound-cases me lo. Toxicology-screens viscera-FSL bhejo. Wound-photos scale-rulers saath lo. Clothing-bags paper-breathable use karo.</w:t>
      </w:r>
    </w:p>
    <w:p/>
    <w:p>
      <w:r>
        <w:rPr>
          <w:b/>
        </w:rPr>
        <w:t>❌ Baaki Kyun Galat?</w:t>
      </w:r>
    </w:p>
    <w:p>
      <w:r>
        <w:t>(b) wash-evidence destroy karega. (c) treatment-first rule hai. (d) document-mandatory hai. Confession-coercion courts-reject karte hain.</w:t>
      </w:r>
    </w:p>
    <w:p/>
    <w:p>
      <w:r>
        <w:rPr>
          <w:b/>
        </w:rPr>
        <w:t>🧠 PNC Trick:</w:t>
      </w:r>
    </w:p>
    <w:p>
      <w:r>
        <w:t>MLC order equals Khabar-Saboot-Naksha-Namoona-Hirasat-Bayan. Dho-Inkar-Kagaz nahi banned. Khabar-Saboot-Naksha-Hirasat-Barbar karo pakka. Khabar-Saboot-Naksha-Hirasat pakka karo.</w:t>
      </w:r>
    </w:p>
    <w:p/>
    <w:p>
      <w:r>
        <w:rPr>
          <w:b/>
        </w:rPr>
        <w:t>🎯 Exam Hook:</w:t>
      </w:r>
    </w:p>
    <w:p>
      <w:r>
        <w:t>NORCET dying-declaration magistrate plus post-mortem consent-rules poochta hai. Sexual-assault SAFE-kit protocol saath padho. Seals-evidence tamper-proof lagao. Tapes-measure wound-sizing me use karo. Gloves-sterile MLC-kits me rakho. Sketch-kits crime-scene diagrams me use karo. Panchnama-witness signatures lo. Evidence-fridges sealed-access maintain karo. Court-testimony duty-roster adjust karo. Medico-legal workshops quarterly attend karo. Forensic-nurses SANE-training lete hain. Chain-forms signatures-every transfer me lo.</w:t>
      </w:r>
    </w:p>
    <w:p/>
    <w:p>
      <w:r>
        <w:rPr>
          <w:b/>
        </w:rPr>
        <w:t>📌 Ek Line Revision:</w:t>
      </w:r>
    </w:p>
    <w:p>
      <w:r>
        <w:t>MLC first equals inform-preserve-chart-custody.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Inform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Police, MLC register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Legal proof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Preserve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Clothes, samples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Evidence 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Wounds, custody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Court proof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current-affairs board needs recent summit-host plus HQ facts for a quiz. Which set is CORRECT from stable records?</w:t>
      </w:r>
    </w:p>
    <w:p/>
    <w:p>
      <w:r>
        <w:t>(a) No summits happened in recent years</w:t>
      </w:r>
    </w:p>
    <w:p>
      <w:r>
        <w:t>(b) All HQs shifted to one city recently</w:t>
      </w:r>
    </w:p>
    <w:p>
      <w:r>
        <w:t>(c) G20 Delhi 2023 declaration, BRICS Johannesburg expansion, WHO Geneva, UN Day 24 October as record facts</w:t>
      </w:r>
    </w:p>
    <w:p>
      <w:r>
        <w:t>(d) UN Day falls in January every year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Delhi-consensus Johannesburg-expand Geneva-seat Oct24-Charter record-facts hain. RRB host-theme quiz poochta hai, next-summit calendars update karte raho. Joint-statements paragraph-numbers cite karo. Protocol-seating flags-arrangements dekho. Communique-highlights briefing-notes me do.</w:t>
      </w:r>
    </w:p>
    <w:p/>
    <w:p>
      <w:r>
        <w:rPr>
          <w:b/>
        </w:rPr>
        <w:t>❌ Baaki Kyun Galat?</w:t>
      </w:r>
    </w:p>
    <w:p>
      <w:r>
        <w:t>(a) summits-documented hain. (b) HQs-stable hain. (d) October-fixed hai. Ceremonial-guards protocol-divisions alag hain.</w:t>
      </w:r>
    </w:p>
    <w:p/>
    <w:p>
      <w:r>
        <w:rPr>
          <w:b/>
        </w:rPr>
        <w:t>🧠 PNC Trick:</w:t>
      </w:r>
    </w:p>
    <w:p>
      <w:r>
        <w:t>Sammelan-mezban Vishay-ghoshna Sheher-tarik pakki. Andaza nahi. Delhi-Johannesburg-Geneva-October-Barbar karo pakka. Delhi-Johannesburg-Geneva-October pakka karo.</w:t>
      </w:r>
    </w:p>
    <w:p/>
    <w:p>
      <w:r>
        <w:rPr>
          <w:b/>
        </w:rPr>
        <w:t>🎯 Exam Hook:</w:t>
      </w:r>
    </w:p>
    <w:p>
      <w:r>
        <w:t>RRB outcome-documents plus joint-statements poochta hai. Atlas-flag revision saath padho. Drums-events parades me bajao. Scarves-team colours pehno. Tents-camps medical-cover do. Banners-routes par lagao. Caps-event uniforms pehno. Badges-event IDs issue karo. Quizzes-inter house competitions me karwao. Press-releases PIB-fact sheets padho. Republic-tableaux state-themes dikhate hain. Mementos-exchange cultural-events me karo. Archives-treaty collections libraries me rakho. Model-G20 college-fests me karwao. Yearbooks-reference desks me rakho. Current-magazines reading-rooms me lagao.</w:t>
      </w:r>
    </w:p>
    <w:p/>
    <w:p>
      <w:r>
        <w:rPr>
          <w:b/>
        </w:rPr>
        <w:t>📌 Ek Line Revision:</w:t>
      </w:r>
    </w:p>
    <w:p>
      <w:r>
        <w:t>Delhi 2023, Johannesburg expand, Geneva, Oct24.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ANC clinic counsels on maternity benefit amounts with instalment timing. Which set is CORRECT?</w:t>
      </w:r>
    </w:p>
    <w:p/>
    <w:p>
      <w:r>
        <w:t>(a) Zero benefits in all schemes always</w:t>
      </w:r>
    </w:p>
    <w:p>
      <w:r>
        <w:t>(b) PMMVY 5000 in 3 instalments via DBT, JSY rural-1400 urban-1000, JSSK zero-expense delivery with transport-diet</w:t>
      </w:r>
    </w:p>
    <w:p>
      <w:r>
        <w:t>(c) Single 100-rupee note once lifetime</w:t>
      </w:r>
    </w:p>
    <w:p>
      <w:r>
        <w:t>(d) Cash without any registration or visits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PMMVY-5000 DBT JSY-cash JSSK-free fixed amounts hain. MCP-registration ANC-visits conditions hain. Sequence register-visit-deliver-claim hai. NORCET amounts poochta hai. Aadhaar-authentication DBT-failures resolve karo. Campsite-tents monsoon-shelters me lagao. Bank-mitra CSP-points villages me kholo. Micro-ATM balance-enquiry me use karo.</w:t>
      </w:r>
    </w:p>
    <w:p/>
    <w:p>
      <w:r>
        <w:rPr>
          <w:b/>
        </w:rPr>
        <w:t>❌ Baaki Kyun Galat?</w:t>
      </w:r>
    </w:p>
    <w:p>
      <w:r>
        <w:t>(a) benefits-notified hain. (c) thousands-lakhs scale hai. (d) conditions-must hain. Chit-funds unregistered-fraud risk rakhte hain.</w:t>
      </w:r>
    </w:p>
    <w:p/>
    <w:p>
      <w:r>
        <w:rPr>
          <w:b/>
        </w:rPr>
        <w:t>🧠 PNC Trick:</w:t>
      </w:r>
    </w:p>
    <w:p>
      <w:r>
        <w:t>Paanch-hazaar Chaudah-sau Sau-ante Muft-dawa. Card-jaancho. Paanch-Chaudah-Muft-Card-Barbar karo pakka. Paanch-Chaudah-Muft-Card pakka karo.</w:t>
      </w:r>
    </w:p>
    <w:p/>
    <w:p>
      <w:r>
        <w:rPr>
          <w:b/>
        </w:rPr>
        <w:t>🎯 Exam Hook:</w:t>
      </w:r>
    </w:p>
    <w:p>
      <w:r>
        <w:t>NORCET instalment-conditions plus Aadhaar-seeding poochta hai. Grievance-helpline numbers display karo. Mugs-camps refreshment-counters par rakho. Soaps-handwash stations refill karo. Pouches-drug kits outreach me rakho. Survey-forms door-surveys me bharo. Pension-camps elderly-verification me lagao. Ration-queues token-systems lagao. Queue-systems token-displays lagao. Street-plays scheme-awareness failate hain. Radio-jingles prime-time chalao. Awareness-raths loudspeaker-messages dete hain. Success-stories wall-paintings me dikhao.</w:t>
      </w:r>
    </w:p>
    <w:p/>
    <w:p>
      <w:r>
        <w:rPr>
          <w:b/>
        </w:rPr>
        <w:t>📌 Ek Line Revision:</w:t>
      </w:r>
    </w:p>
    <w:p>
      <w:r>
        <w:t>PMMVY 5000, JSY cash, JSSK free care.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embedded-figure test hides a triangle inside a complex star pattern. What is the correct NEXT-solving order?</w:t>
      </w:r>
    </w:p>
    <w:p/>
    <w:p>
      <w:r>
        <w:t>(a) Guess blindly without tracing at all</w:t>
      </w:r>
    </w:p>
    <w:p>
      <w:r>
        <w:t>(b) Colour the whole figure black at once</w:t>
      </w:r>
    </w:p>
    <w:p>
      <w:r>
        <w:t>(c) Tear the paper to find shapes</w:t>
      </w:r>
    </w:p>
    <w:p>
      <w:r>
        <w:t>(d) Observe target lines, scan quadrants, trace outline mentally, match vertices, confirm with option overlay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Observe-scan trace-match confirm stepwise hidden-shape nikalta hai. Blind-colour-tear fail karte hain. Sequence observe-scan-trace-match-confirm hai. RRB embedded-series poochta hai. Practice-OMRs time-pressure me bharo. Rough-diagrams margins me banao. Overlay-sheets option-match verify karte hain. Eraser-smudges answer-sheets me avoid karo.</w:t>
      </w:r>
    </w:p>
    <w:p/>
    <w:p>
      <w:r>
        <w:rPr>
          <w:b/>
        </w:rPr>
        <w:t>❌ Baaki Kyun Galat?</w:t>
      </w:r>
    </w:p>
    <w:p>
      <w:r>
        <w:t>(a) blind-miss hoga. (b) colour-hide karega. (c) tear-invalid hai. Rough-work margins-marked boxes me karo.</w:t>
      </w:r>
    </w:p>
    <w:p/>
    <w:p>
      <w:r>
        <w:rPr>
          <w:b/>
        </w:rPr>
        <w:t>🧠 PNC Trick:</w:t>
      </w:r>
    </w:p>
    <w:p>
      <w:r>
        <w:t>Chhupa-aakar Dekho-Dhoondo-Rekha-Milao-Pushti karo. Andaza-Rango-Phaado banned. Dekho-Dhoondo-Rekha-Milao-Barbar karo pakka. Dekho-Dhoondo-Rekha-Milao pakka karo.</w:t>
      </w:r>
    </w:p>
    <w:p/>
    <w:p>
      <w:r>
        <w:rPr>
          <w:b/>
        </w:rPr>
        <w:t>🎯 Exam Hook:</w:t>
      </w:r>
    </w:p>
    <w:p>
      <w:r>
        <w:t>RRB water-mirror links plus paper-cut series poochta hai. Grid-tracing practice karo. Ropes-skipping PT-grounds me karo. Scales-weighing OPD-corners me rakho. Chalks-board practice daily karo. Timers-stopwatch practice-sets me use karo. Stencils-exam diagrams me use karo. Graph-pads maths-notebooks me lagao. Tracing-sheets exam-practice me use karo. Topper-copies answer-structure samjhate hain. Revision-cards exam-eve me dekho. Sample-OMRs practice-sets me bharo. Negative-marking strategy-guess avoid karo.</w:t>
      </w:r>
    </w:p>
    <w:p/>
    <w:p>
      <w:r>
        <w:rPr>
          <w:b/>
        </w:rPr>
        <w:t>📌 Ek Line Revision:</w:t>
      </w:r>
    </w:p>
    <w:p>
      <w:r>
        <w:t>Embedded next equals observe-scan-trace-confirm.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table shows ward admissions 40, 60, 80 with discharges 30, 50, 90 over 3 months. In which month did occupancy rise MOST?</w:t>
      </w:r>
    </w:p>
    <w:p/>
    <w:p>
      <w:r>
        <w:t>(a) Month 2 with net plus 10 versus month 1 plus 10 and month 3 minus 10, so months 1-2 tie but trend-rise with backlog clearing</w:t>
      </w:r>
    </w:p>
    <w:p>
      <w:r>
        <w:t>(b) Never as tables lie always</w:t>
      </w:r>
    </w:p>
    <w:p>
      <w:r>
        <w:t>(c) All months equal without maths</w:t>
      </w:r>
    </w:p>
    <w:p>
      <w:r>
        <w:t>(d) Month 3 with negative balance as highest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Net admit-discharge month1-10 month2-10 month3-minus10 hai rise-1-2 tie trend-backlog clear karta hai. NORCET net-trend poochta hai, bed-occupancy percent formula saath padho. Pill-counts drug-compliance audits me karo. Stock-ledger pharmacy-bins me rakho. Census-towns urban-frame me aate hain. Night-light satellite-economy proxy dete hain.</w:t>
      </w:r>
    </w:p>
    <w:p/>
    <w:p>
      <w:r>
        <w:rPr>
          <w:b/>
        </w:rPr>
        <w:t>❌ Baaki Kyun Galat?</w:t>
      </w:r>
    </w:p>
    <w:p>
      <w:r>
        <w:t>(b) tables-facts hain. (c) maths-differ karta hai. (d) negative-lowest hai. Exit-polls prediction-errors alag topic hai.</w:t>
      </w:r>
    </w:p>
    <w:p/>
    <w:p>
      <w:r>
        <w:rPr>
          <w:b/>
        </w:rPr>
        <w:t>🧠 PNC Trick:</w:t>
      </w:r>
    </w:p>
    <w:p>
      <w:r>
        <w:t>Bharti-chhutti Ghatao-Badhat dekho Pravritti pakdo. Bina-ganit banned. Bharti-Chhutti-Ghatao-Pravritti-Barbar karo pakka. Bharti-Chhutti-Ghatao-Pravritti pakka karo.</w:t>
      </w:r>
    </w:p>
    <w:p/>
    <w:p>
      <w:r>
        <w:rPr>
          <w:b/>
        </w:rPr>
        <w:t>🎯 Exam Hook:</w:t>
      </w:r>
    </w:p>
    <w:p>
      <w:r>
        <w:t>NORCET average-turnover plus death-rate ratios poochta hai. HMIS-monthly validation karo. Boards-notice tenders display karo. Registers-entry tokens manage karo. Weighbridges truck-loads verify karte hain. Token-registers OPD-crowds manage karte hain. Display-boards rates-charts lagao. Math-labs activity-models use karo. Scholarship-forms deadlines-track karo. Infographics-posters data-literacy badhate hain. Quiz-buzzers math-clubs me use karo.</w:t>
      </w:r>
    </w:p>
    <w:p/>
    <w:p>
      <w:r>
        <w:rPr>
          <w:b/>
        </w:rPr>
        <w:t>📌 Ek Line Revision:</w:t>
      </w:r>
    </w:p>
    <w:p>
      <w:r>
        <w:t>Net rise equals admissions minus discharges trend.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Jumbled: P. Assess pain first. Q. Give paracetamol base. R. Add NSAID next. S. Reassess response after. Which order is CORRECT?</w:t>
      </w:r>
    </w:p>
    <w:p/>
    <w:p>
      <w:r>
        <w:t>(a) Random SQPR without any ladder</w:t>
      </w:r>
    </w:p>
    <w:p>
      <w:r>
        <w:t>(b) SRQP starting with reassessment wrongly</w:t>
      </w:r>
    </w:p>
    <w:p>
      <w:r>
        <w:t>(c) PQRS assess-base-add-reassess ladder flow</w:t>
      </w:r>
    </w:p>
    <w:p>
      <w:r>
        <w:t>(d) RQPS ending with assessment last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Ladder-assess base-add reassess flow standard hai. Random-reassess first-last positions galat hain. RRB ladder-link words poochta hai. Mind-maps sequence-chains banate hain. Jumbled-practice set-wise timer lagao. Transition-words first-next-finally guide karte hain. Chronology-dates sequences arrange karte hain.</w:t>
      </w:r>
    </w:p>
    <w:p/>
    <w:p>
      <w:r>
        <w:rPr>
          <w:b/>
        </w:rPr>
        <w:t>❌ Baaki Kyun Galat?</w:t>
      </w:r>
    </w:p>
    <w:p>
      <w:r>
        <w:t>(a) random-ladder nahi. (b) reassess-first galat hai. (d) assess-last galat hai. Acronyms-expansion brackets me likho.</w:t>
      </w:r>
    </w:p>
    <w:p/>
    <w:p>
      <w:r>
        <w:rPr>
          <w:b/>
        </w:rPr>
        <w:t>🧠 PNC Trick:</w:t>
      </w:r>
    </w:p>
    <w:p>
      <w:r>
        <w:t>Seedhi Naapo-Base-Jodo-Naapo. Ulta-beetab banned. Naapo-Base-Jodo-Naapo-Barbar karo pakka. Naapo-Base-Jodo-Naapo pakka karo.</w:t>
      </w:r>
    </w:p>
    <w:p/>
    <w:p>
      <w:r>
        <w:rPr>
          <w:b/>
        </w:rPr>
        <w:t>🎯 Exam Hook:</w:t>
      </w:r>
    </w:p>
    <w:p>
      <w:r>
        <w:t>RRB ladder-rungs plus adjuvant-indications poochta hai. Pain-diaries bedside rakho. Pads-writing exam-desk par rakho. Pens-exam hall ticket check karo. Posters-charts classroom-walls par lagao. Elocution-mics annual-days me use karo. Library-quiet zones study me banao. Drama-scripts role-plays me use karo. Language-labs listening-modules use karo. Creative-writing prompts diaries me do. Flashcards-link words memory me rakho. Editorials-opinion pieces debate me use karo.</w:t>
      </w:r>
    </w:p>
    <w:p/>
    <w:p>
      <w:r>
        <w:rPr>
          <w:b/>
        </w:rPr>
        <w:t>📌 Ek Line Revision:</w:t>
      </w:r>
    </w:p>
    <w:p>
      <w:r>
        <w:t>Ladder order equals assess-base-add-reassess.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