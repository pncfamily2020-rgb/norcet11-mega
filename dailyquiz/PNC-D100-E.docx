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posted for spinal anaesthesia is counselled. Which patient shows EFFECTIVE pre-post understanding?</w:t>
      </w:r>
    </w:p>
    <w:p>
      <w:r>
        <w:rPr>
          <w:b w:val="0"/>
        </w:rPr>
      </w:r>
    </w:p>
    <w:p>
      <w:r>
        <w:rPr>
          <w:b w:val="0"/>
        </w:rPr>
        <w:t>(a) I will fast as told, confirm consent-allergy-meds, report cold-cough-fever, lie flat as told after, and report severe headache-back pain-numbness-urine issues</w:t>
      </w:r>
    </w:p>
    <w:p>
      <w:r>
        <w:rPr>
          <w:b w:val="0"/>
        </w:rPr>
        <w:t>(b) Heavy meals with hidden medicines and no consent-checklist is safe before spinal anaesthesia</w:t>
      </w:r>
    </w:p>
    <w:p>
      <w:r>
        <w:rPr>
          <w:b w:val="0"/>
        </w:rPr>
        <w:t>(c) Fasting-allergy-medicine review with recovery scoring wastes time on operation days</w:t>
      </w:r>
    </w:p>
    <w:p>
      <w:r>
        <w:rPr>
          <w:b w:val="0"/>
        </w:rPr>
        <w:t>(d) Severe headache with vomiting-fever after spinal needs no reporting till routine review</w:t>
      </w:r>
    </w:p>
    <w:p>
      <w:r>
        <w:rPr>
          <w:b w:val="0"/>
        </w:rPr>
      </w:r>
    </w:p>
    <w:p>
      <w:r>
        <w:rPr>
          <w:b/>
        </w:rPr>
        <w:t>✅ Answer: a</w:t>
      </w:r>
    </w:p>
    <w:p>
      <w:r>
        <w:rPr>
          <w:b w:val="0"/>
        </w:rPr>
      </w:r>
    </w:p>
    <w:p>
      <w:r>
        <w:rPr>
          <w:b/>
        </w:rPr>
        <w:t>💡 Solution:</w:t>
      </w:r>
    </w:p>
    <w:p>
      <w:r>
        <w:rPr>
          <w:b/>
        </w:rPr>
        <w:t>✅ Sahi Kyun?</w:t>
      </w:r>
    </w:p>
    <w:p>
      <w:r>
        <w:rPr>
          <w:b w:val="0"/>
        </w:rPr>
        <w:t>Option (a) effective hai kyunki fast-confirm report-lie flat return bundle aspiration-failed block-high spinal pakadta hai. Meal-hide, process-deny, headache-deny myths harm karte hain. Positioning-cooperation, fluids-vasopressor, Aldrete-discharge, PONV-pain, escort-home care package do. Cooperation drills rehearse karo, readiness fluids hang karo, scoring Aldretes calculate karo, pain scales use karo, home instructions print karo, meal hides penalize karo, deny processes overturn karo, deny flags penalize karo, timer NPOs enforce karo.</w:t>
      </w:r>
    </w:p>
    <w:p>
      <w:r>
        <w:rPr>
          <w:b w:val="0"/>
        </w:rPr>
      </w:r>
    </w:p>
    <w:p>
      <w:r>
        <w:rPr>
          <w:b/>
        </w:rPr>
        <w:t>❌ Baaki Kyun Galat?</w:t>
      </w:r>
    </w:p>
    <w:p>
      <w:r>
        <w:rPr>
          <w:b w:val="0"/>
        </w:rPr>
        <w:t>(b) needs teaching, meal-hide duo. (c) needs teaching, process-denied. (d) needs teaching, red-flag denied. Hide duos prohibit karo, deny processes overturn karo, deny flags penalize karo, fast windows display karo, band allergies apply karo, review medicines conduct karo, locker storages provide karo, tick lists verify karo.</w:t>
      </w:r>
    </w:p>
    <w:p>
      <w:r>
        <w:rPr>
          <w:b w:val="0"/>
        </w:rPr>
      </w:r>
    </w:p>
    <w:p>
      <w:r>
        <w:rPr>
          <w:b/>
        </w:rPr>
        <w:t>🧠 PNC Trick:</w:t>
      </w:r>
    </w:p>
    <w:p>
      <w:r>
        <w:rPr>
          <w:b w:val="0"/>
        </w:rPr>
        <w:t>Behosh-pehle Pet-khaali, Kagaz-pakka, Sar-dard batao. Chhupao-khao mana.</w:t>
      </w:r>
    </w:p>
    <w:p>
      <w:r>
        <w:rPr>
          <w:b w:val="0"/>
        </w:rPr>
      </w:r>
    </w:p>
    <w:p>
      <w:r>
        <w:rPr>
          <w:b/>
        </w:rPr>
        <w:t>🎯 Exam Hook:</w:t>
      </w:r>
    </w:p>
    <w:p>
      <w:r>
        <w:rPr>
          <w:b w:val="0"/>
        </w:rPr>
        <w:t>NORCET: NPO-timers, flat-hours, headache-caffeine fluids, escort-rules.</w:t>
      </w:r>
    </w:p>
    <w:p>
      <w:r>
        <w:rPr>
          <w:b w:val="0"/>
        </w:rPr>
      </w:r>
    </w:p>
    <w:p>
      <w:r>
        <w:rPr>
          <w:b/>
        </w:rPr>
        <w:t>📌 Ek Line Revision:</w:t>
      </w:r>
    </w:p>
    <w:p>
      <w:r>
        <w:rPr>
          <w:b w:val="0"/>
        </w:rPr>
        <w:t>Anaesthesia: fasted consented reviewed; flat-positioned headache-reported.</w:t>
      </w:r>
    </w:p>
    <w:p>
      <w:r>
        <w:rPr>
          <w:b w:val="0"/>
        </w:rPr>
      </w:r>
    </w:p>
    <w:p>
      <w:r>
        <w:rPr>
          <w:b w:val="0"/>
        </w:rPr>
        <w:t>Positive Marks: 1</w:t>
      </w:r>
    </w:p>
    <w:p>
      <w:r>
        <w:rPr>
          <w:b w:val="0"/>
        </w:rPr>
        <w:t>Negative Marks: 0.33</w:t>
      </w:r>
    </w:p>
    <w:p>
      <w:r>
        <w:rPr>
          <w:b w:val="0"/>
        </w:rPr>
        <w:t>──────────────────────────────</w:t>
      </w:r>
    </w:p>
    <w:p>
      <w:r>
        <w:rPr>
          <w:b w:val="0"/>
        </w:rPr>
      </w:r>
    </w:p>
    <w:p>
      <w:r>
        <w:rPr>
          <w:b/>
        </w:rPr>
        <w:t>Question: A young HIV-positive couple is counselled for home life. Which couple shows EFFECTIVE understanding?</w:t>
      </w:r>
    </w:p>
    <w:p>
      <w:r>
        <w:rPr>
          <w:b w:val="0"/>
        </w:rPr>
      </w:r>
    </w:p>
    <w:p>
      <w:r>
        <w:rPr>
          <w:b w:val="0"/>
        </w:rPr>
        <w:t>(a) OI fevers-rashes-breathlessness-weight loss need no reporting or follow-up</w:t>
      </w:r>
    </w:p>
    <w:p>
      <w:r>
        <w:rPr>
          <w:b w:val="0"/>
        </w:rPr>
        <w:t>(b) We will take ART daily same-time lifelong, use condoms, test partner-plan PPTCT, attend viral-load visits and reject stigma-isolation myths</w:t>
      </w:r>
    </w:p>
    <w:p>
      <w:r>
        <w:rPr>
          <w:b w:val="0"/>
        </w:rPr>
        <w:t>(c) ART can stop when feeling better with casual-hug-food myths guiding family isolation</w:t>
      </w:r>
    </w:p>
    <w:p>
      <w:r>
        <w:rPr>
          <w:b w:val="0"/>
        </w:rPr>
        <w:t>(d) Partner testing with PPTCT-PEP and viral-load visits waste time during treatment</w:t>
      </w:r>
    </w:p>
    <w:p>
      <w:r>
        <w:rPr>
          <w:b w:val="0"/>
        </w:rPr>
      </w:r>
    </w:p>
    <w:p>
      <w:r>
        <w:rPr>
          <w:b/>
        </w:rPr>
        <w:t>✅ Answer: b</w:t>
      </w:r>
    </w:p>
    <w:p>
      <w:r>
        <w:rPr>
          <w:b w:val="0"/>
        </w:rPr>
      </w:r>
    </w:p>
    <w:p>
      <w:r>
        <w:rPr>
          <w:b/>
        </w:rPr>
        <w:t>💡 Solution:</w:t>
      </w:r>
    </w:p>
    <w:p>
      <w:r>
        <w:rPr>
          <w:b/>
        </w:rPr>
        <w:t>✅ Sahi Kyun?</w:t>
      </w:r>
    </w:p>
    <w:p>
      <w:r>
        <w:rPr>
          <w:b w:val="0"/>
        </w:rPr>
        <w:t>Option (b) effective hai kyunki adherence-condom PPTCT-viral stigma-free bundle transmission-resistance OI rokta hai. Stop-myth, test-deny, report-deny myths death-spread karte hain. TLD-timing, missed-dose rules, TB-screening, disclosure-support, nutrition-mental health, travel-buffer package do. Rule missed doses teach karo, screen TBs repeat karo, support disclosures facilitate karo, health mentals screen karo, buffer travels pack karo, myth stops debunk karo, deny preventions overturn karo, deny OIs penalize karo.</w:t>
      </w:r>
    </w:p>
    <w:p>
      <w:r>
        <w:rPr>
          <w:b w:val="0"/>
        </w:rPr>
      </w:r>
    </w:p>
    <w:p>
      <w:r>
        <w:rPr>
          <w:b/>
        </w:rPr>
        <w:t>❌ Baaki Kyun Galat?</w:t>
      </w:r>
    </w:p>
    <w:p>
      <w:r>
        <w:rPr>
          <w:b w:val="0"/>
        </w:rPr>
        <w:t>(c) needs teaching, stop-myth duo. (d) needs teaching, prevention-denied. (a) needs teaching, OI-denied. Duo myths correct karo, deny preventions overturn karo, deny OIs penalize karo, time ARTs alarm karo, condom demonstrations conduct karo, cascade PPTCTs track karo, load virals monitor karo, stigma supports offer karo.</w:t>
      </w:r>
    </w:p>
    <w:p>
      <w:r>
        <w:rPr>
          <w:b w:val="0"/>
        </w:rPr>
      </w:r>
    </w:p>
    <w:p>
      <w:r>
        <w:rPr>
          <w:b/>
        </w:rPr>
        <w:t>🧠 PNC Trick:</w:t>
      </w:r>
    </w:p>
    <w:p>
      <w:r>
        <w:rPr>
          <w:b w:val="0"/>
        </w:rPr>
        <w:t>Sikhao-ghar: Dawa-roz, Nirodh-saath, Chhuan-chhoot myth kaato. Roko-bhed mana.</w:t>
      </w:r>
    </w:p>
    <w:p>
      <w:r>
        <w:rPr>
          <w:b w:val="0"/>
        </w:rPr>
      </w:r>
    </w:p>
    <w:p>
      <w:r>
        <w:rPr>
          <w:b/>
        </w:rPr>
        <w:t>🎯 Exam Hook:</w:t>
      </w:r>
    </w:p>
    <w:p>
      <w:r>
        <w:rPr>
          <w:b w:val="0"/>
        </w:rPr>
        <w:t>GIMS: U-equals-U, PPTCT-cascade, discordant-PrEP, support-groups.</w:t>
      </w:r>
    </w:p>
    <w:p>
      <w:r>
        <w:rPr>
          <w:b w:val="0"/>
        </w:rPr>
      </w:r>
    </w:p>
    <w:p>
      <w:r>
        <w:rPr>
          <w:b/>
        </w:rPr>
        <w:t>📌 Ek Line Revision:</w:t>
      </w:r>
    </w:p>
    <w:p>
      <w:r>
        <w:rPr>
          <w:b w:val="0"/>
        </w:rPr>
        <w:t>HIV home: lifelong ART-condoms-PPTCT-viral loads, no stigma.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HIV home</w:t>
            </w:r>
          </w:p>
        </w:tc>
        <w:tc>
          <w:tcPr>
            <w:tcW w:type="dxa" w:w="2880"/>
          </w:tcPr>
          <w:p>
            <w:r/>
            <w:r>
              <w:rPr>
                <w:b/>
              </w:rPr>
              <w:t>Do</w:t>
            </w:r>
          </w:p>
        </w:tc>
        <w:tc>
          <w:tcPr>
            <w:tcW w:type="dxa" w:w="2880"/>
          </w:tcPr>
          <w:p>
            <w:r/>
            <w:r>
              <w:rPr>
                <w:b/>
              </w:rPr>
              <w:t>Never</w:t>
            </w:r>
          </w:p>
        </w:tc>
      </w:tr>
      <w:tr>
        <w:tc>
          <w:tcPr>
            <w:tcW w:type="dxa" w:w="2880"/>
          </w:tcPr>
          <w:p>
            <w:r/>
            <w:r>
              <w:t>ART-condom</w:t>
            </w:r>
          </w:p>
        </w:tc>
        <w:tc>
          <w:tcPr>
            <w:tcW w:type="dxa" w:w="2880"/>
          </w:tcPr>
          <w:p>
            <w:r/>
            <w:r>
              <w:t>Daily, dual</w:t>
            </w:r>
          </w:p>
        </w:tc>
        <w:tc>
          <w:tcPr>
            <w:tcW w:type="dxa" w:w="2880"/>
          </w:tcPr>
          <w:p>
            <w:r/>
            <w:r>
              <w:t>Stop, stigma</w:t>
            </w:r>
          </w:p>
        </w:tc>
      </w:tr>
      <w:tr>
        <w:tc>
          <w:tcPr>
            <w:tcW w:type="dxa" w:w="2880"/>
          </w:tcPr>
          <w:p>
            <w:r/>
            <w:r>
              <w:t>Plan-track</w:t>
            </w:r>
          </w:p>
        </w:tc>
        <w:tc>
          <w:tcPr>
            <w:tcW w:type="dxa" w:w="2880"/>
          </w:tcPr>
          <w:p>
            <w:r/>
            <w:r>
              <w:t>PPTCT, viral</w:t>
            </w:r>
          </w:p>
        </w:tc>
        <w:tc>
          <w:tcPr>
            <w:tcW w:type="dxa" w:w="2880"/>
          </w:tcPr>
          <w:p>
            <w:r/>
            <w:r>
              <w:t>Skip hide</w:t>
            </w:r>
          </w:p>
        </w:tc>
      </w:tr>
      <w:tr>
        <w:tc>
          <w:tcPr>
            <w:tcW w:type="dxa" w:w="2880"/>
          </w:tcPr>
          <w:p>
            <w:r/>
            <w:r>
              <w:t>Watch</w:t>
            </w:r>
          </w:p>
        </w:tc>
        <w:tc>
          <w:tcPr>
            <w:tcW w:type="dxa" w:w="2880"/>
          </w:tcPr>
          <w:p>
            <w:r/>
            <w:r>
              <w:t>Fever-rash-loss</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An elderly cataract-operated patient and a glaucoma suspect on drops are counselled together. Which pair shows EFFECTIVE understanding?</w:t>
      </w:r>
    </w:p>
    <w:p>
      <w:r>
        <w:rPr>
          <w:b w:val="0"/>
        </w:rPr>
      </w:r>
    </w:p>
    <w:p>
      <w:r>
        <w:rPr>
          <w:b w:val="0"/>
        </w:rPr>
        <w:t>(a) Eye rubbing-lifting-bending with shared drops and skipped reviews speed healing safely</w:t>
      </w:r>
    </w:p>
    <w:p>
      <w:r>
        <w:rPr>
          <w:b w:val="0"/>
        </w:rPr>
        <w:t>(b) Pain-redness-halos-vision drop after eye surgery-drops need no urgency till annual check</w:t>
      </w:r>
    </w:p>
    <w:p>
      <w:r>
        <w:rPr>
          <w:b w:val="0"/>
        </w:rPr>
        <w:t>(c) Cataract member uses drops-shield at night, avoids rub-bend-lift-dust-water and reports pain-redness-vision drop urgently</w:t>
      </w:r>
    </w:p>
    <w:p>
      <w:r>
        <w:rPr>
          <w:b w:val="0"/>
        </w:rPr>
        <w:t>(d) Glaucoma drops can stop alone with shared bottles and skipped pressure reviews for convenience</w:t>
      </w:r>
    </w:p>
    <w:p>
      <w:r>
        <w:rPr>
          <w:b w:val="0"/>
        </w:rPr>
      </w:r>
    </w:p>
    <w:p>
      <w:r>
        <w:rPr>
          <w:b/>
        </w:rPr>
        <w:t>✅ Answer: c</w:t>
      </w:r>
    </w:p>
    <w:p>
      <w:r>
        <w:rPr>
          <w:b w:val="0"/>
        </w:rPr>
      </w:r>
    </w:p>
    <w:p>
      <w:r>
        <w:rPr>
          <w:b/>
        </w:rPr>
        <w:t>💡 Solution:</w:t>
      </w:r>
    </w:p>
    <w:p>
      <w:r>
        <w:rPr>
          <w:b/>
        </w:rPr>
        <w:t>✅ Sahi Kyun?</w:t>
      </w:r>
    </w:p>
    <w:p>
      <w:r>
        <w:rPr>
          <w:b w:val="0"/>
        </w:rPr>
        <w:t>Option (c) effective hai kyunki drop-shield avoid-report bundle sight-infection dislocation rokta hai. Stop-share, strain-swim, annual-only myths harm karte hain. Punctal-pressure, tip-touch ban, compliance-aids, fall-lighting, driving-standards, surgery-consent package glaucoma-side me bhi lagu hota hai. Side packages explain karo, trio skips penalize karo, delay flags prohibit karo, aids compliances track karo, lighting falls assess karo, standard drivings verify karo, consent surgeries obtain karo, pressure punctals teach karo.</w:t>
      </w:r>
    </w:p>
    <w:p>
      <w:r>
        <w:rPr>
          <w:b w:val="0"/>
        </w:rPr>
      </w:r>
    </w:p>
    <w:p>
      <w:r>
        <w:rPr>
          <w:b/>
        </w:rPr>
        <w:t>❌ Baaki Kyun Galat?</w:t>
      </w:r>
    </w:p>
    <w:p>
      <w:r>
        <w:rPr>
          <w:b w:val="0"/>
        </w:rPr>
        <w:t>(d) needs teaching, stop-share skip trio. (a) needs teaching, rub-share skip trio. (b) needs teaching, red-flag delayed. Trio skips correct karo, delay flags penalize karo, share rubs prohibit karo, skip strains penalize karo, swim strains prohibit karo, annual delays penalize karo, chart drops maintain karo.</w:t>
      </w:r>
    </w:p>
    <w:p>
      <w:r>
        <w:rPr>
          <w:b w:val="0"/>
        </w:rPr>
      </w:r>
    </w:p>
    <w:p>
      <w:r>
        <w:rPr>
          <w:b/>
        </w:rPr>
        <w:t>🧠 PNC Trick:</w:t>
      </w:r>
    </w:p>
    <w:p>
      <w:r>
        <w:rPr>
          <w:b w:val="0"/>
        </w:rPr>
        <w:t>Aankh-ghar: Drop-dhaal, Masal-uthana mana, Dard-foran. Saanjha-chhodna mana.</w:t>
      </w:r>
    </w:p>
    <w:p>
      <w:r>
        <w:rPr>
          <w:b w:val="0"/>
        </w:rPr>
      </w:r>
    </w:p>
    <w:p>
      <w:r>
        <w:rPr>
          <w:b/>
        </w:rPr>
        <w:t>🎯 Exam Hook:</w:t>
      </w:r>
    </w:p>
    <w:p>
      <w:r>
        <w:rPr>
          <w:b w:val="0"/>
        </w:rPr>
        <w:t>Exam: drop-charts, shield-weeks, pressure-diaries, field-tests.</w:t>
      </w:r>
    </w:p>
    <w:p>
      <w:r>
        <w:rPr>
          <w:b w:val="0"/>
        </w:rPr>
      </w:r>
    </w:p>
    <w:p>
      <w:r>
        <w:rPr>
          <w:b/>
        </w:rPr>
        <w:t>📌 Ek Line Revision:</w:t>
      </w:r>
    </w:p>
    <w:p>
      <w:r>
        <w:rPr>
          <w:b w:val="0"/>
        </w:rPr>
        <w:t>Eye home: shielded drops no strain; glaucoma adherent reviewed.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Eye home</w:t>
            </w:r>
          </w:p>
        </w:tc>
        <w:tc>
          <w:tcPr>
            <w:tcW w:type="dxa" w:w="2880"/>
          </w:tcPr>
          <w:p>
            <w:r/>
            <w:r>
              <w:rPr>
                <w:b/>
              </w:rPr>
              <w:t>Cataract</w:t>
            </w:r>
          </w:p>
        </w:tc>
        <w:tc>
          <w:tcPr>
            <w:tcW w:type="dxa" w:w="2880"/>
          </w:tcPr>
          <w:p>
            <w:r/>
            <w:r>
              <w:rPr>
                <w:b/>
              </w:rPr>
              <w:t>Glaucoma</w:t>
            </w:r>
          </w:p>
        </w:tc>
      </w:tr>
      <w:tr>
        <w:tc>
          <w:tcPr>
            <w:tcW w:type="dxa" w:w="2880"/>
          </w:tcPr>
          <w:p>
            <w:r/>
            <w:r>
              <w:t>Drops-care</w:t>
            </w:r>
          </w:p>
        </w:tc>
        <w:tc>
          <w:tcPr>
            <w:tcW w:type="dxa" w:w="2880"/>
          </w:tcPr>
          <w:p>
            <w:r/>
            <w:r>
              <w:t>Shield, no rub</w:t>
            </w:r>
          </w:p>
        </w:tc>
        <w:tc>
          <w:tcPr>
            <w:tcW w:type="dxa" w:w="2880"/>
          </w:tcPr>
          <w:p>
            <w:r/>
            <w:r>
              <w:t>Share, skip</w:t>
            </w:r>
          </w:p>
        </w:tc>
      </w:tr>
      <w:tr>
        <w:tc>
          <w:tcPr>
            <w:tcW w:type="dxa" w:w="2880"/>
          </w:tcPr>
          <w:p>
            <w:r/>
            <w:r>
              <w:t>Avoid</w:t>
            </w:r>
          </w:p>
        </w:tc>
        <w:tc>
          <w:tcPr>
            <w:tcW w:type="dxa" w:w="2880"/>
          </w:tcPr>
          <w:p>
            <w:r/>
            <w:r>
              <w:t>Bend-lift-dust</w:t>
            </w:r>
          </w:p>
        </w:tc>
        <w:tc>
          <w:tcPr>
            <w:tcW w:type="dxa" w:w="2880"/>
          </w:tcPr>
          <w:p>
            <w:r/>
            <w:r>
              <w:t>Strain-swim</w:t>
            </w:r>
          </w:p>
        </w:tc>
      </w:tr>
      <w:tr>
        <w:tc>
          <w:tcPr>
            <w:tcW w:type="dxa" w:w="2880"/>
          </w:tcPr>
          <w:p>
            <w:r/>
            <w:r>
              <w:t>Review</w:t>
            </w:r>
          </w:p>
        </w:tc>
        <w:tc>
          <w:tcPr>
            <w:tcW w:type="dxa" w:w="2880"/>
          </w:tcPr>
          <w:p>
            <w:r/>
            <w:r>
              <w:t>Pain-red flags</w:t>
            </w:r>
          </w:p>
        </w:tc>
        <w:tc>
          <w:tcPr>
            <w:tcW w:type="dxa" w:w="2880"/>
          </w:tcPr>
          <w:p>
            <w:r/>
            <w:r>
              <w:t>Annual only</w:t>
            </w:r>
          </w:p>
        </w:tc>
      </w:tr>
    </w:tbl>
    <w:p>
      <w:r>
        <w:rPr>
          <w:b w:val="0"/>
        </w:rPr>
      </w:r>
    </w:p>
    <w:p>
      <w:r>
        <w:rPr>
          <w:b w:val="0"/>
        </w:rPr>
        <w:t>Positive Marks: 1</w:t>
      </w:r>
    </w:p>
    <w:p>
      <w:r>
        <w:rPr>
          <w:b w:val="0"/>
        </w:rPr>
        <w:t>Negative Marks: 0.33</w:t>
      </w:r>
    </w:p>
    <w:p>
      <w:r>
        <w:rPr>
          <w:b w:val="0"/>
        </w:rPr>
        <w:t>──────────────────────────────</w:t>
      </w:r>
    </w:p>
    <w:p>
      <w:r>
        <w:rPr>
          <w:b w:val="0"/>
        </w:rPr>
      </w:r>
    </w:p>
    <w:p>
      <w:r>
        <w:rPr>
          <w:b/>
        </w:rPr>
        <w:t>Question: A mother is taught ear-drop technique and hearing-aid care for her child. Which mother shows EFFECTIVE learning?</w:t>
      </w:r>
    </w:p>
    <w:p>
      <w:r>
        <w:rPr>
          <w:b w:val="0"/>
        </w:rPr>
      </w:r>
    </w:p>
    <w:p>
      <w:r>
        <w:rPr>
          <w:b w:val="0"/>
        </w:rPr>
        <w:t>(a) Ear probing with sticks-oils plus shared drops with skipped reviews clears all discharge fastest</w:t>
      </w:r>
    </w:p>
    <w:p>
      <w:r>
        <w:rPr>
          <w:b w:val="0"/>
        </w:rPr>
        <w:t>(b) Handwash-position-aid care with follow-up reviews waste time in ear care</w:t>
      </w:r>
    </w:p>
    <w:p>
      <w:r>
        <w:rPr>
          <w:b w:val="0"/>
        </w:rPr>
        <w:t>(c) Pain-fever-foul discharge with hearing drop need no reporting till school reopens</w:t>
      </w:r>
    </w:p>
    <w:p>
      <w:r>
        <w:rPr>
          <w:b w:val="0"/>
        </w:rPr>
        <w:t>(d) I will wash hands, warm drops, pull pinna, instil ordered drops, keep position minutes, clean aid-moulds-batteries and report pain-fever-discharge-hearing drop</w:t>
      </w:r>
    </w:p>
    <w:p>
      <w:r>
        <w:rPr>
          <w:b w:val="0"/>
        </w:rPr>
      </w:r>
    </w:p>
    <w:p>
      <w:r>
        <w:rPr>
          <w:b/>
        </w:rPr>
        <w:t>✅ Answer: d</w:t>
      </w:r>
    </w:p>
    <w:p>
      <w:r>
        <w:rPr>
          <w:b w:val="0"/>
        </w:rPr>
      </w:r>
    </w:p>
    <w:p>
      <w:r>
        <w:rPr>
          <w:b/>
        </w:rPr>
        <w:t>💡 Solution:</w:t>
      </w:r>
    </w:p>
    <w:p>
      <w:r>
        <w:rPr>
          <w:b/>
        </w:rPr>
        <w:t>✅ Sahi Kyun?</w:t>
      </w:r>
    </w:p>
    <w:p>
      <w:r>
        <w:rPr>
          <w:b w:val="0"/>
        </w:rPr>
        <w:t>Option (d) effective hai kyunki hand-position instil-aid report bundle perforation-deafness-mastoiditis rokta hai. Probe-share, process-deny, report-delay myths harm karte hain. Dry-mopping, swim-plugs, noise-limits, speech-therapy, audiogram-schedules, vaccination-Hib pneumococcal package do. Plug swims supply karo, limit noises enforce karo, therapy speeches arrange karo, schedule audiograms fix karo, package vaccinations verify karo, share probes prohibit karo, deny processes overturn karo, delay flags penalize karo.</w:t>
      </w:r>
    </w:p>
    <w:p>
      <w:r>
        <w:rPr>
          <w:b w:val="0"/>
        </w:rPr>
      </w:r>
    </w:p>
    <w:p>
      <w:r>
        <w:rPr>
          <w:b/>
        </w:rPr>
        <w:t>❌ Baaki Kyun Galat?</w:t>
      </w:r>
    </w:p>
    <w:p>
      <w:r>
        <w:rPr>
          <w:b w:val="0"/>
        </w:rPr>
        <w:t>(a) needs teaching, probe-share harmful. (b) needs teaching, process-denied. (c) needs teaching, red-flag delayed. Harmful probes correct karo, deny processes overturn karo, delay flags penalize karo, hand moments enforce karo, position minutes observe karo, care aids maintain karo, review follow ups schedule karo.</w:t>
      </w:r>
    </w:p>
    <w:p>
      <w:r>
        <w:rPr>
          <w:b w:val="0"/>
        </w:rPr>
      </w:r>
    </w:p>
    <w:p>
      <w:r>
        <w:rPr>
          <w:b/>
        </w:rPr>
        <w:t>🧠 PNC Trick:</w:t>
      </w:r>
    </w:p>
    <w:p>
      <w:r>
        <w:rPr>
          <w:b w:val="0"/>
        </w:rPr>
        <w:t>Sikhao-kaan: Haath-garam, Boond-niyam, Machine-saaf. Teeli-saanjha mana.</w:t>
      </w:r>
    </w:p>
    <w:p>
      <w:r>
        <w:rPr>
          <w:b w:val="0"/>
        </w:rPr>
      </w:r>
    </w:p>
    <w:p>
      <w:r>
        <w:rPr>
          <w:b/>
        </w:rPr>
        <w:t>🎯 Exam Hook:</w:t>
      </w:r>
    </w:p>
    <w:p>
      <w:r>
        <w:rPr>
          <w:b w:val="0"/>
        </w:rPr>
        <w:t>RRB: pinna-pull ages, position-minutes, mould-washes, battery-doors.</w:t>
      </w:r>
    </w:p>
    <w:p>
      <w:r>
        <w:rPr>
          <w:b w:val="0"/>
        </w:rPr>
      </w:r>
    </w:p>
    <w:p>
      <w:r>
        <w:rPr>
          <w:b/>
        </w:rPr>
        <w:t>📌 Ek Line Revision:</w:t>
      </w:r>
    </w:p>
    <w:p>
      <w:r>
        <w:rPr>
          <w:b w:val="0"/>
        </w:rPr>
        <w:t>Ear home: positioned drops, clean aids, report pain-discharge.</w:t>
      </w:r>
    </w:p>
    <w:p>
      <w:r>
        <w:rPr>
          <w:b w:val="0"/>
        </w:rPr>
      </w:r>
    </w:p>
    <w:p>
      <w:r>
        <w:rPr>
          <w:b w:val="0"/>
        </w:rPr>
        <w:t>Positive Marks: 1</w:t>
      </w:r>
    </w:p>
    <w:p>
      <w:r>
        <w:rPr>
          <w:b w:val="0"/>
        </w:rPr>
        <w:t>Negative Marks: 0.33</w:t>
      </w:r>
    </w:p>
    <w:p>
      <w:r>
        <w:rPr>
          <w:b w:val="0"/>
        </w:rPr>
        <w:t>──────────────────────────────</w:t>
      </w:r>
    </w:p>
    <w:p>
      <w:r>
        <w:rPr>
          <w:b w:val="0"/>
        </w:rPr>
      </w:r>
    </w:p>
    <w:p>
      <w:r>
        <w:rPr>
          <w:b/>
        </w:rPr>
        <w:t>Question: A chronic back-pain patient is counselled for home pain control. Which patient shows EFFECTIVE learning?</w:t>
      </w:r>
    </w:p>
    <w:p>
      <w:r>
        <w:rPr>
          <w:b w:val="0"/>
        </w:rPr>
      </w:r>
    </w:p>
    <w:p>
      <w:r>
        <w:rPr>
          <w:b w:val="0"/>
        </w:rPr>
        <w:t>(a) I will take ladder medicines on time with food-laxatives as told, use heat-cold-relaxation-posture, keep a pain-sleep-activity diary and report uncontrolled-sedation-constipation-numbness</w:t>
      </w:r>
    </w:p>
    <w:p>
      <w:r>
        <w:rPr>
          <w:b w:val="0"/>
        </w:rPr>
        <w:t>(b) Pain self-report with scales-diaries never matter and extra sedating doses speed healing safely</w:t>
      </w:r>
    </w:p>
    <w:p>
      <w:r>
        <w:rPr>
          <w:b w:val="0"/>
        </w:rPr>
        <w:t>(c) Ladder-timing with bowel-bladder-sedation watch waste time in pain care</w:t>
      </w:r>
    </w:p>
    <w:p>
      <w:r>
        <w:rPr>
          <w:b w:val="0"/>
        </w:rPr>
        <w:t>(d) Numbness-weakness-bladder changes with uncontrolled pain need no urgency at home</w:t>
      </w:r>
    </w:p>
    <w:p>
      <w:r>
        <w:rPr>
          <w:b w:val="0"/>
        </w:rPr>
      </w:r>
    </w:p>
    <w:p>
      <w:r>
        <w:rPr>
          <w:b/>
        </w:rPr>
        <w:t>✅ Answer: a</w:t>
      </w:r>
    </w:p>
    <w:p>
      <w:r>
        <w:rPr>
          <w:b w:val="0"/>
        </w:rPr>
      </w:r>
    </w:p>
    <w:p>
      <w:r>
        <w:rPr>
          <w:b/>
        </w:rPr>
        <w:t>💡 Solution:</w:t>
      </w:r>
    </w:p>
    <w:p>
      <w:r>
        <w:rPr>
          <w:b/>
        </w:rPr>
        <w:t>✅ Sahi Kyun?</w:t>
      </w:r>
    </w:p>
    <w:p>
      <w:r>
        <w:rPr>
          <w:b w:val="0"/>
        </w:rPr>
        <w:t>Option (a) effective hai kyunki time-food modality-diary report bundle suffering-overdose-nerve damage balance karta hai. Report-deny, watch-deny, red-deny myths harm karte hain. PCA-lockouts, patch-rotations, physio-ergonomics, sleep-mood, driving-work, palliative-escalation package do. Rotation patches schedule karo, ergonomic physios arrange karo, mood sleeps assess karo, work drivings screen karo, deny reports overturn karo, deny ladders penalize karo, deny reds prohibit karo, lockout PCAs set karo.</w:t>
      </w:r>
    </w:p>
    <w:p>
      <w:r>
        <w:rPr>
          <w:b w:val="0"/>
        </w:rPr>
      </w:r>
    </w:p>
    <w:p>
      <w:r>
        <w:rPr>
          <w:b/>
        </w:rPr>
        <w:t>❌ Baaki Kyun Galat?</w:t>
      </w:r>
    </w:p>
    <w:p>
      <w:r>
        <w:rPr>
          <w:b w:val="0"/>
        </w:rPr>
        <w:t>(b) needs teaching, report-denied. (c) needs teaching, ladder-denied. (d) needs teaching, red-denied. Deny reports correct karo, deny ladders overturn karo, deny reds penalize karo, time ladders follow karo, food laxatives prescribe karo, modality diaries maintain karo, report reds insist karo. Times follow karo, foods prescribe karo.</w:t>
      </w:r>
    </w:p>
    <w:p>
      <w:r>
        <w:rPr>
          <w:b w:val="0"/>
        </w:rPr>
      </w:r>
    </w:p>
    <w:p>
      <w:r>
        <w:rPr>
          <w:b/>
        </w:rPr>
        <w:t>🧠 PNC Trick:</w:t>
      </w:r>
    </w:p>
    <w:p>
      <w:r>
        <w:rPr>
          <w:b w:val="0"/>
        </w:rPr>
        <w:t>Dard-ghar: Dawa-time, Sek-physio, Diary-roz. Dabao-chhupao mana.</w:t>
      </w:r>
    </w:p>
    <w:p>
      <w:r>
        <w:rPr>
          <w:b w:val="0"/>
        </w:rPr>
      </w:r>
    </w:p>
    <w:p>
      <w:r>
        <w:rPr>
          <w:b/>
        </w:rPr>
        <w:t>🎯 Exam Hook:</w:t>
      </w:r>
    </w:p>
    <w:p>
      <w:r>
        <w:rPr>
          <w:b w:val="0"/>
        </w:rPr>
        <w:t>GIMS: ladder-cards, diary-apps, red-flag lists, patch-clocks.</w:t>
      </w:r>
    </w:p>
    <w:p>
      <w:r>
        <w:rPr>
          <w:b w:val="0"/>
        </w:rPr>
      </w:r>
    </w:p>
    <w:p>
      <w:r>
        <w:rPr>
          <w:b/>
        </w:rPr>
        <w:t>📌 Ek Line Revision:</w:t>
      </w:r>
    </w:p>
    <w:p>
      <w:r>
        <w:rPr>
          <w:b w:val="0"/>
        </w:rPr>
        <w:t>Pain home: timed ladder-modalities-diary; report red-sedation.</w:t>
      </w:r>
    </w:p>
    <w:p>
      <w:r>
        <w:rPr>
          <w:b w:val="0"/>
        </w:rPr>
      </w:r>
    </w:p>
    <w:p>
      <w:r>
        <w:rPr>
          <w:b w:val="0"/>
        </w:rPr>
        <w:t>Positive Marks: 1</w:t>
      </w:r>
    </w:p>
    <w:p>
      <w:r>
        <w:rPr>
          <w:b w:val="0"/>
        </w:rPr>
        <w:t>Negative Marks: 0.33</w:t>
      </w:r>
    </w:p>
    <w:p>
      <w:r>
        <w:rPr>
          <w:b w:val="0"/>
        </w:rPr>
        <w:t>──────────────────────────────</w:t>
      </w:r>
    </w:p>
    <w:p>
      <w:r>
        <w:rPr>
          <w:b w:val="0"/>
        </w:rPr>
      </w:r>
    </w:p>
    <w:p>
      <w:r>
        <w:rPr>
          <w:b/>
        </w:rPr>
        <w:t>Question: Attendants are taught strict intake-output recording. Which attendant shows EFFECTIVE learning?</w:t>
      </w:r>
    </w:p>
    <w:p>
      <w:r>
        <w:rPr>
          <w:b w:val="0"/>
        </w:rPr>
      </w:r>
    </w:p>
    <w:p>
      <w:r>
        <w:rPr>
          <w:b w:val="0"/>
        </w:rPr>
        <w:t>(a) Weight-BP-edema reviews with tally audits waste time in busy wards</w:t>
      </w:r>
    </w:p>
    <w:p>
      <w:r>
        <w:rPr>
          <w:b w:val="0"/>
        </w:rPr>
        <w:t>(b) I will measure every cup-IV-feed-vomit-urine-drain with same vessels, total hourly, weigh daily and report low urine-swelling-breathlessness-weight jumps</w:t>
      </w:r>
    </w:p>
    <w:p>
      <w:r>
        <w:rPr>
          <w:b w:val="0"/>
        </w:rPr>
        <w:t>(c) Guessing volumes with unmeasured vessels and skipped totals-weights works fine for charts</w:t>
      </w:r>
    </w:p>
    <w:p>
      <w:r>
        <w:rPr>
          <w:b w:val="0"/>
        </w:rPr>
        <w:t>(d) Irrigation inflow counts as drinking intake while vomit-drains need no measuring ever</w:t>
      </w:r>
    </w:p>
    <w:p>
      <w:r>
        <w:rPr>
          <w:b w:val="0"/>
        </w:rPr>
      </w:r>
    </w:p>
    <w:p>
      <w:r>
        <w:rPr>
          <w:b/>
        </w:rPr>
        <w:t>✅ Answer: b</w:t>
      </w:r>
    </w:p>
    <w:p>
      <w:r>
        <w:rPr>
          <w:b w:val="0"/>
        </w:rPr>
      </w:r>
    </w:p>
    <w:p>
      <w:r>
        <w:rPr>
          <w:b/>
        </w:rPr>
        <w:t>💡 Solution:</w:t>
      </w:r>
    </w:p>
    <w:p>
      <w:r>
        <w:rPr>
          <w:b/>
        </w:rPr>
        <w:t>✅ Sahi Kyun?</w:t>
      </w:r>
    </w:p>
    <w:p>
      <w:r>
        <w:rPr>
          <w:b w:val="0"/>
        </w:rPr>
        <w:t>Option (b) effective hai kyunki measure-same total-weigh report bundle AKI-overload dosing-errors pakadta hai. Guess-skip, irrigation-myth, review-deny errors re-teach mangte hain. UO-targets, cumulative-balances, handover-tallies, dialysis-losses, stool-charts, pump-logs practice me do. Balance cumulatives compute karo, tally handovers perform karo, loss dialyses record karo, chart stools maintain karo, log pumps verify karo, skip guesses prohibit karo, miss nets penalize karo, deny audits overturn karo.</w:t>
      </w:r>
    </w:p>
    <w:p>
      <w:r>
        <w:rPr>
          <w:b w:val="0"/>
        </w:rPr>
      </w:r>
    </w:p>
    <w:p>
      <w:r>
        <w:rPr>
          <w:b/>
        </w:rPr>
        <w:t>❌ Baaki Kyun Galat?</w:t>
      </w:r>
    </w:p>
    <w:p>
      <w:r>
        <w:rPr>
          <w:b w:val="0"/>
        </w:rPr>
        <w:t>(c) needs teaching, guess-skipped. (d) needs teaching, netting-missed. (a) needs teaching, audit-denied. Skip guesses correct karo, miss nets overturn karo, deny audits penalize karo, vessel marks calibrate karo, total hours compute karo, weigh dailies enforce karo, report imbalances insist karo, tally slips file karo.</w:t>
      </w:r>
    </w:p>
    <w:p>
      <w:r>
        <w:rPr>
          <w:b w:val="0"/>
        </w:rPr>
      </w:r>
    </w:p>
    <w:p>
      <w:r>
        <w:rPr>
          <w:b/>
        </w:rPr>
        <w:t>🧠 PNC Trick:</w:t>
      </w:r>
    </w:p>
    <w:p>
      <w:r>
        <w:rPr>
          <w:b w:val="0"/>
        </w:rPr>
        <w:t>Sikhao-hisab: Naap-eko, Jod-ghanta, Taul-roz. Andaza-kaato.</w:t>
      </w:r>
    </w:p>
    <w:p>
      <w:r>
        <w:rPr>
          <w:b w:val="0"/>
        </w:rPr>
      </w:r>
    </w:p>
    <w:p>
      <w:r>
        <w:rPr>
          <w:b/>
        </w:rPr>
        <w:t>🎯 Exam Hook:</w:t>
      </w:r>
    </w:p>
    <w:p>
      <w:r>
        <w:rPr>
          <w:b w:val="0"/>
        </w:rPr>
        <w:t>Exam: vessel-marks, chart-totals, weight-scales, audit-slips.</w:t>
      </w:r>
    </w:p>
    <w:p>
      <w:r>
        <w:rPr>
          <w:b w:val="0"/>
        </w:rPr>
      </w:r>
    </w:p>
    <w:p>
      <w:r>
        <w:rPr>
          <w:b/>
        </w:rPr>
        <w:t>📌 Ek Line Revision:</w:t>
      </w:r>
    </w:p>
    <w:p>
      <w:r>
        <w:rPr>
          <w:b w:val="0"/>
        </w:rPr>
        <w:t>I-O measured same-vessel totalled weighed; report imbalance.</w:t>
      </w:r>
    </w:p>
    <w:p>
      <w:r>
        <w:rPr>
          <w:b w:val="0"/>
        </w:rPr>
      </w:r>
    </w:p>
    <w:p>
      <w:r>
        <w:rPr>
          <w:b w:val="0"/>
        </w:rPr>
        <w:t>Positive Marks: 1</w:t>
      </w:r>
    </w:p>
    <w:p>
      <w:r>
        <w:rPr>
          <w:b w:val="0"/>
        </w:rPr>
        <w:t>Negative Marks: 0.33</w:t>
      </w:r>
    </w:p>
    <w:p>
      <w:r>
        <w:rPr>
          <w:b w:val="0"/>
        </w:rPr>
        <w:t>──────────────────────────────</w:t>
      </w:r>
    </w:p>
    <w:p>
      <w:r>
        <w:rPr>
          <w:b w:val="0"/>
        </w:rPr>
      </w:r>
    </w:p>
    <w:p>
      <w:r>
        <w:rPr>
          <w:b/>
        </w:rPr>
        <w:t>Question: A grieving family is supported during end-of-life care. Which family shows EFFECTIVE understanding?</w:t>
      </w:r>
    </w:p>
    <w:p>
      <w:r>
        <w:rPr>
          <w:b w:val="0"/>
        </w:rPr>
      </w:r>
    </w:p>
    <w:p>
      <w:r>
        <w:rPr>
          <w:b w:val="0"/>
        </w:rPr>
        <w:t>(a) Grief stages with cultural-spiritual comfort and symptom care waste time during dying</w:t>
      </w:r>
    </w:p>
    <w:p>
      <w:r>
        <w:rPr>
          <w:b w:val="0"/>
        </w:rPr>
        <w:t>(b) DNAR-wills-donation-certification with mortuary-timing need no discussion ever</w:t>
      </w:r>
    </w:p>
    <w:p>
      <w:r>
        <w:rPr>
          <w:b w:val="0"/>
        </w:rPr>
        <w:t>(c) We will accept stage-wise feelings, allow rituals-prayers-presence, continue comfort-mouth care-positioning and use helpline-religious-bereavement support after</w:t>
      </w:r>
    </w:p>
    <w:p>
      <w:r>
        <w:rPr>
          <w:b w:val="0"/>
        </w:rPr>
        <w:t>(d) Rushed-shouted handling with tubes retained and family pushed away dignifies dying best</w:t>
      </w:r>
    </w:p>
    <w:p>
      <w:r>
        <w:rPr>
          <w:b w:val="0"/>
        </w:rPr>
      </w:r>
    </w:p>
    <w:p>
      <w:r>
        <w:rPr>
          <w:b/>
        </w:rPr>
        <w:t>✅ Answer: c</w:t>
      </w:r>
    </w:p>
    <w:p>
      <w:r>
        <w:rPr>
          <w:b w:val="0"/>
        </w:rPr>
      </w:r>
    </w:p>
    <w:p>
      <w:r>
        <w:rPr>
          <w:b/>
        </w:rPr>
        <w:t>💡 Solution:</w:t>
      </w:r>
    </w:p>
    <w:p>
      <w:r>
        <w:rPr>
          <w:b/>
        </w:rPr>
        <w:t>✅ Sahi Kyun?</w:t>
      </w:r>
    </w:p>
    <w:p>
      <w:r>
        <w:rPr>
          <w:b w:val="0"/>
        </w:rPr>
        <w:t>Option (c) effective hai kyunki stages-rituals comfort-support bundle traumatic-grief legal-chaos rokta hai. Rush-retain, comfort-deny, discuss-deny myths harm karte hain. Pain-breath protocols, syringe-drivers, mouth-positioning, will-directives, donation-pledges, certificate-counters package do. Pledge donations register karo, counter certificates staff karo, package directives document karo, breach dignities penalize karo, deny comforts overturn karo, deny plannings penalize karo, driver syringes maintain karo.</w:t>
      </w:r>
    </w:p>
    <w:p>
      <w:r>
        <w:rPr>
          <w:b w:val="0"/>
        </w:rPr>
      </w:r>
    </w:p>
    <w:p>
      <w:r>
        <w:rPr>
          <w:b/>
        </w:rPr>
        <w:t>❌ Baaki Kyun Galat?</w:t>
      </w:r>
    </w:p>
    <w:p>
      <w:r>
        <w:rPr>
          <w:b w:val="0"/>
        </w:rPr>
        <w:t>(d) needs teaching, dignity-breached. (a) needs teaching, comfort-denied. (b) needs teaching, planning-denied. Breach dignities correct karo, deny comforts overturn karo, deny plannings penalize karo, stage feelings validate karo, ritual prayers allow karo, comfort mouths maintain karo, support helplines advertise karo. Ties remove karo, audits conduct karo.</w:t>
      </w:r>
    </w:p>
    <w:p>
      <w:r>
        <w:rPr>
          <w:b w:val="0"/>
        </w:rPr>
      </w:r>
    </w:p>
    <w:p>
      <w:r>
        <w:rPr>
          <w:b/>
        </w:rPr>
        <w:t>🧠 PNC Trick:</w:t>
      </w:r>
    </w:p>
    <w:p>
      <w:r>
        <w:rPr>
          <w:b w:val="0"/>
        </w:rPr>
        <w:t>Sikhao-vidaai: Bhaav-sweekaar, Riti-sammaan, Dard-aaraam. Jaldi-chillao mana.</w:t>
      </w:r>
    </w:p>
    <w:p>
      <w:r>
        <w:rPr>
          <w:b w:val="0"/>
        </w:rPr>
      </w:r>
    </w:p>
    <w:p>
      <w:r>
        <w:rPr>
          <w:b/>
        </w:rPr>
        <w:t>🎯 Exam Hook:</w:t>
      </w:r>
    </w:p>
    <w:p>
      <w:r>
        <w:rPr>
          <w:b w:val="0"/>
        </w:rPr>
        <w:t>PGI: rite-kits, prayer-rooms, bereavement-calls, certificate-desks.</w:t>
      </w:r>
    </w:p>
    <w:p>
      <w:r>
        <w:rPr>
          <w:b w:val="0"/>
        </w:rPr>
      </w:r>
    </w:p>
    <w:p>
      <w:r>
        <w:rPr>
          <w:b/>
        </w:rPr>
        <w:t>📌 Ek Line Revision:</w:t>
      </w:r>
    </w:p>
    <w:p>
      <w:r>
        <w:rPr>
          <w:b w:val="0"/>
        </w:rPr>
        <w:t>End-of-life: staged ritual comfort support; dignity always.</w:t>
      </w:r>
    </w:p>
    <w:p>
      <w:r>
        <w:rPr>
          <w:b w:val="0"/>
        </w:rPr>
      </w:r>
    </w:p>
    <w:p>
      <w:r>
        <w:rPr>
          <w:b w:val="0"/>
        </w:rPr>
        <w:t>Positive Marks: 1</w:t>
      </w:r>
    </w:p>
    <w:p>
      <w:r>
        <w:rPr>
          <w:b w:val="0"/>
        </w:rPr>
        <w:t>Negative Marks: 0.33</w:t>
      </w:r>
    </w:p>
    <w:p>
      <w:r>
        <w:rPr>
          <w:b w:val="0"/>
        </w:rPr>
        <w:t>──────────────────────────────</w:t>
      </w:r>
    </w:p>
    <w:p>
      <w:r>
        <w:rPr>
          <w:b w:val="0"/>
        </w:rPr>
      </w:r>
    </w:p>
    <w:p>
      <w:r>
        <w:rPr>
          <w:b/>
        </w:rPr>
        <w:t>Question: A couple with two children chooses sterilization after counselling. Which couple shows EFFECTIVE decision-making?</w:t>
      </w:r>
    </w:p>
    <w:p>
      <w:r>
        <w:rPr>
          <w:b w:val="0"/>
        </w:rPr>
      </w:r>
    </w:p>
    <w:p>
      <w:r>
        <w:rPr>
          <w:b w:val="0"/>
        </w:rPr>
        <w:t>(a) Vasectomy sterilizes from the table with no tests-condoms-records ever needed</w:t>
      </w:r>
    </w:p>
    <w:p>
      <w:r>
        <w:rPr>
          <w:b w:val="0"/>
        </w:rPr>
        <w:t>(b) Failure-ectopic counselling with follow-up records waste time after sterilization</w:t>
      </w:r>
    </w:p>
    <w:p>
      <w:r>
        <w:rPr>
          <w:b w:val="0"/>
        </w:rPr>
        <w:t>(c) STI-dual protection with regret-screening never matter once sterilized</w:t>
      </w:r>
    </w:p>
    <w:p>
      <w:r>
        <w:rPr>
          <w:b w:val="0"/>
        </w:rPr>
        <w:t>(d) We choose NSV-tubectomy per eligibility after failure-ectopic counselling, accept semen-clearance follow-up records and continue condoms-STI care</w:t>
      </w:r>
    </w:p>
    <w:p>
      <w:r>
        <w:rPr>
          <w:b w:val="0"/>
        </w:rPr>
      </w:r>
    </w:p>
    <w:p>
      <w:r>
        <w:rPr>
          <w:b/>
        </w:rPr>
        <w:t>✅ Answer: d</w:t>
      </w:r>
    </w:p>
    <w:p>
      <w:r>
        <w:rPr>
          <w:b w:val="0"/>
        </w:rPr>
      </w:r>
    </w:p>
    <w:p>
      <w:r>
        <w:rPr>
          <w:b/>
        </w:rPr>
        <w:t>💡 Solution:</w:t>
      </w:r>
    </w:p>
    <w:p>
      <w:r>
        <w:rPr>
          <w:b/>
        </w:rPr>
        <w:t>✅ Sahi Kyun?</w:t>
      </w:r>
    </w:p>
    <w:p>
      <w:r>
        <w:rPr>
          <w:b w:val="0"/>
        </w:rPr>
        <w:t>Option (d) effective hai kyunki eligibility-failure clearance-record condom bundle regret-pregnancy infection rokta hai. Instant-myth, counsel-deny, dual-deny myths harm karte hain. Camp-quality, compensation-transport, complication-clinics, reversal-limits, spacing-history package do. Limit reversals explain karo, history spacings record karo, package clearances document karo, myth instants debunk karo, deny counsels overturn karo, deny duals penalize karo, coupon transports issue karo.</w:t>
      </w:r>
    </w:p>
    <w:p>
      <w:r>
        <w:rPr>
          <w:b w:val="0"/>
        </w:rPr>
      </w:r>
    </w:p>
    <w:p>
      <w:r>
        <w:rPr>
          <w:b/>
        </w:rPr>
        <w:t>❌ Baaki Kyun Galat?</w:t>
      </w:r>
    </w:p>
    <w:p>
      <w:r>
        <w:rPr>
          <w:b w:val="0"/>
        </w:rPr>
        <w:t>(a) needs teaching, instant-myth. (b) needs teaching, counsel-denied. (c) needs teaching, dual-denied. Myth instants correct karo, deny counsels overturn karo, deny duals penalize karo, clearances semens verify karo, record follow ups maintain karo, care condoms supply karo, history spacings review karo. Myths correct karo, records maintain karo, condoms supply karo.</w:t>
      </w:r>
    </w:p>
    <w:p>
      <w:r>
        <w:rPr>
          <w:b w:val="0"/>
        </w:rPr>
      </w:r>
    </w:p>
    <w:p>
      <w:r>
        <w:rPr>
          <w:b/>
        </w:rPr>
        <w:t>🧠 PNC Trick:</w:t>
      </w:r>
    </w:p>
    <w:p>
      <w:r>
        <w:rPr>
          <w:b w:val="0"/>
        </w:rPr>
        <w:t>Sikhao-nasbandi: Marzi-jaanch, Veerya-jaanch, Condom-saath. Turant-mana.</w:t>
      </w:r>
    </w:p>
    <w:p>
      <w:r>
        <w:rPr>
          <w:b w:val="0"/>
        </w:rPr>
      </w:r>
    </w:p>
    <w:p>
      <w:r>
        <w:rPr>
          <w:b/>
        </w:rPr>
        <w:t>🎯 Exam Hook:</w:t>
      </w:r>
    </w:p>
    <w:p>
      <w:r>
        <w:rPr>
          <w:b w:val="0"/>
        </w:rPr>
        <w:t>NORCET: clearance-slips, failure-cards, camp-registers, dual-baskets.</w:t>
      </w:r>
    </w:p>
    <w:p>
      <w:r>
        <w:rPr>
          <w:b w:val="0"/>
        </w:rPr>
      </w:r>
    </w:p>
    <w:p>
      <w:r>
        <w:rPr>
          <w:b/>
        </w:rPr>
        <w:t>📌 Ek Line Revision:</w:t>
      </w:r>
    </w:p>
    <w:p>
      <w:r>
        <w:rPr>
          <w:b w:val="0"/>
        </w:rPr>
        <w:t>Sterilization counselled timed clearance-recorded with condoms.</w:t>
      </w:r>
    </w:p>
    <w:p>
      <w:r>
        <w:rPr>
          <w:b w:val="0"/>
        </w:rPr>
      </w:r>
    </w:p>
    <w:p>
      <w:r>
        <w:rPr>
          <w:b w:val="0"/>
        </w:rPr>
        <w:t>Positive Marks: 1</w:t>
      </w:r>
    </w:p>
    <w:p>
      <w:r>
        <w:rPr>
          <w:b w:val="0"/>
        </w:rPr>
        <w:t>Negative Marks: 0.33</w:t>
      </w:r>
    </w:p>
    <w:p>
      <w:r>
        <w:rPr>
          <w:b w:val="0"/>
        </w:rPr>
        <w:t>──────────────────────────────</w:t>
      </w:r>
    </w:p>
    <w:p>
      <w:r>
        <w:rPr>
          <w:b w:val="0"/>
        </w:rPr>
      </w:r>
    </w:p>
    <w:p>
      <w:r>
        <w:rPr>
          <w:b/>
        </w:rPr>
        <w:t>Question: A 20-year-old seeking abortion is counselled on MTP rights. Which client shows EFFECTIVE understanding?</w:t>
      </w:r>
    </w:p>
    <w:p>
      <w:r>
        <w:rPr>
          <w:b w:val="0"/>
        </w:rPr>
      </w:r>
    </w:p>
    <w:p>
      <w:r>
        <w:rPr>
          <w:b w:val="0"/>
        </w:rPr>
        <w:t>(a) I know gestation-doctor rules, self-consent privacy, method-Rh contraception-bridging and complication-follow-up return without spousal compulsion</w:t>
      </w:r>
    </w:p>
    <w:p>
      <w:r>
        <w:rPr>
          <w:b w:val="0"/>
        </w:rPr>
        <w:t>(b) Spousal-family consent is mandatory for every adult abortion without exceptions</w:t>
      </w:r>
    </w:p>
    <w:p>
      <w:r>
        <w:rPr>
          <w:b w:val="0"/>
        </w:rPr>
        <w:t>(c) Gestation-doctor matrix with privacy-method-bridging never matter for clients</w:t>
      </w:r>
    </w:p>
    <w:p>
      <w:r>
        <w:rPr>
          <w:b w:val="0"/>
        </w:rPr>
        <w:t>(d) Bleeding-fever-fainting after procedures need no return visit till routine life resumes</w:t>
      </w:r>
    </w:p>
    <w:p>
      <w:r>
        <w:rPr>
          <w:b w:val="0"/>
        </w:rPr>
      </w:r>
    </w:p>
    <w:p>
      <w:r>
        <w:rPr>
          <w:b/>
        </w:rPr>
        <w:t>✅ Answer: a</w:t>
      </w:r>
    </w:p>
    <w:p>
      <w:r>
        <w:rPr>
          <w:b w:val="0"/>
        </w:rPr>
      </w:r>
    </w:p>
    <w:p>
      <w:r>
        <w:rPr>
          <w:b/>
        </w:rPr>
        <w:t>💡 Solution:</w:t>
      </w:r>
    </w:p>
    <w:p>
      <w:r>
        <w:rPr>
          <w:b/>
        </w:rPr>
        <w:t>✅ Sahi Kyun?</w:t>
      </w:r>
    </w:p>
    <w:p>
      <w:r>
        <w:rPr>
          <w:b w:val="0"/>
        </w:rPr>
        <w:t>Option (a) effective hai kyunki matrix-consent method-bridge return bundle autonomy-safety completion badhata hai. Spousal-must, matrix-deny, return-deny myths rights-harm karte hain. POCSO-minor pathways, PCPNDT-bans, post-abortion IUCD, anaemia-transfusion, mental-health package do. Ban PCPNDTs enforce karo, bridge IUCDs offer karo, package mentals arrange karo, breach autonomies penalize karo, deny matrices overturn karo, deny reds prohibit karo, transfusion thresholds respect karo.</w:t>
      </w:r>
    </w:p>
    <w:p>
      <w:r>
        <w:rPr>
          <w:b w:val="0"/>
        </w:rPr>
      </w:r>
    </w:p>
    <w:p>
      <w:r>
        <w:rPr>
          <w:b/>
        </w:rPr>
        <w:t>❌ Baaki Kyun Galat?</w:t>
      </w:r>
    </w:p>
    <w:p>
      <w:r>
        <w:rPr>
          <w:b w:val="0"/>
        </w:rPr>
        <w:t>(b) needs teaching, autonomy-breached. (c) needs teaching, matrix-denied. (d) needs teaching, red-denied. Breach autonomies correct karo, deny matrices overturn karo, deny reds penalize karo, rule gestations explain karo, consent selves document karo, bridge methods stock karo, return visits schedule karo. Rules explain karo, consents document karo.</w:t>
      </w:r>
    </w:p>
    <w:p>
      <w:r>
        <w:rPr>
          <w:b w:val="0"/>
        </w:rPr>
      </w:r>
    </w:p>
    <w:p>
      <w:r>
        <w:rPr>
          <w:b/>
        </w:rPr>
        <w:t>🧠 PNC Trick:</w:t>
      </w:r>
    </w:p>
    <w:p>
      <w:r>
        <w:rPr>
          <w:b w:val="0"/>
        </w:rPr>
        <w:t>Sikhao-adhikaar: Hafte-niyam, Swayam-agya, Pati-dabav mana. Lautna-pakka.</w:t>
      </w:r>
    </w:p>
    <w:p>
      <w:r>
        <w:rPr>
          <w:b w:val="0"/>
        </w:rPr>
      </w:r>
    </w:p>
    <w:p>
      <w:r>
        <w:rPr>
          <w:b/>
        </w:rPr>
        <w:t>🎯 Exam Hook:</w:t>
      </w:r>
    </w:p>
    <w:p>
      <w:r>
        <w:rPr>
          <w:b w:val="0"/>
        </w:rPr>
        <w:t>GIMS: consent-forms, Board-referrals, method-rooms, bridge-baskets.</w:t>
      </w:r>
    </w:p>
    <w:p>
      <w:r>
        <w:rPr>
          <w:b w:val="0"/>
        </w:rPr>
      </w:r>
    </w:p>
    <w:p>
      <w:r>
        <w:rPr>
          <w:b/>
        </w:rPr>
        <w:t>📌 Ek Line Revision:</w:t>
      </w:r>
    </w:p>
    <w:p>
      <w:r>
        <w:rPr>
          <w:b w:val="0"/>
        </w:rPr>
        <w:t>MTP rights matrix-consent-bridge-return; no spousal must.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MTP rights</w:t>
            </w:r>
          </w:p>
        </w:tc>
        <w:tc>
          <w:tcPr>
            <w:tcW w:type="dxa" w:w="2880"/>
          </w:tcPr>
          <w:p>
            <w:r/>
            <w:r>
              <w:rPr>
                <w:b/>
              </w:rPr>
              <w:t>Know-do</w:t>
            </w:r>
          </w:p>
        </w:tc>
        <w:tc>
          <w:tcPr>
            <w:tcW w:type="dxa" w:w="2880"/>
          </w:tcPr>
          <w:p>
            <w:r/>
            <w:r>
              <w:rPr>
                <w:b/>
              </w:rPr>
              <w:t>Never</w:t>
            </w:r>
          </w:p>
        </w:tc>
      </w:tr>
      <w:tr>
        <w:tc>
          <w:tcPr>
            <w:tcW w:type="dxa" w:w="2880"/>
          </w:tcPr>
          <w:p>
            <w:r/>
            <w:r>
              <w:t>Rules-consent</w:t>
            </w:r>
          </w:p>
        </w:tc>
        <w:tc>
          <w:tcPr>
            <w:tcW w:type="dxa" w:w="2880"/>
          </w:tcPr>
          <w:p>
            <w:r/>
            <w:r>
              <w:t>Matrix, self</w:t>
            </w:r>
          </w:p>
        </w:tc>
        <w:tc>
          <w:tcPr>
            <w:tcW w:type="dxa" w:w="2880"/>
          </w:tcPr>
          <w:p>
            <w:r/>
            <w:r>
              <w:t>Spousal must</w:t>
            </w:r>
          </w:p>
        </w:tc>
      </w:tr>
      <w:tr>
        <w:tc>
          <w:tcPr>
            <w:tcW w:type="dxa" w:w="2880"/>
          </w:tcPr>
          <w:p>
            <w:r/>
            <w:r>
              <w:t>Care-bridge</w:t>
            </w:r>
          </w:p>
        </w:tc>
        <w:tc>
          <w:tcPr>
            <w:tcW w:type="dxa" w:w="2880"/>
          </w:tcPr>
          <w:p>
            <w:r/>
            <w:r>
              <w:t>Method, Rh</w:t>
            </w:r>
          </w:p>
        </w:tc>
        <w:tc>
          <w:tcPr>
            <w:tcW w:type="dxa" w:w="2880"/>
          </w:tcPr>
          <w:p>
            <w:r/>
            <w:r>
              <w:t>Skip alone</w:t>
            </w:r>
          </w:p>
        </w:tc>
      </w:tr>
      <w:tr>
        <w:tc>
          <w:tcPr>
            <w:tcW w:type="dxa" w:w="2880"/>
          </w:tcPr>
          <w:p>
            <w:r/>
            <w:r>
              <w:t>Return</w:t>
            </w:r>
          </w:p>
        </w:tc>
        <w:tc>
          <w:tcPr>
            <w:tcW w:type="dxa" w:w="2880"/>
          </w:tcPr>
          <w:p>
            <w:r/>
            <w:r>
              <w:t>Bleed-fever</w:t>
            </w:r>
          </w:p>
        </w:tc>
        <w:tc>
          <w:tcPr>
            <w:tcW w:type="dxa" w:w="2880"/>
          </w:tcPr>
          <w:p>
            <w:r/>
            <w:r>
              <w:t>Wait silent</w:t>
            </w:r>
          </w:p>
        </w:tc>
      </w:tr>
    </w:tbl>
    <w:p>
      <w:r>
        <w:rPr>
          <w:b w:val="0"/>
        </w:rPr>
      </w:r>
    </w:p>
    <w:p>
      <w:r>
        <w:rPr>
          <w:b w:val="0"/>
        </w:rPr>
        <w:t>Positive Marks: 1</w:t>
      </w:r>
    </w:p>
    <w:p>
      <w:r>
        <w:rPr>
          <w:b w:val="0"/>
        </w:rPr>
        <w:t>Negative Marks: 0.33</w:t>
      </w:r>
    </w:p>
    <w:p>
      <w:r>
        <w:rPr>
          <w:b w:val="0"/>
        </w:rPr>
        <w:t>──────────────────────────────</w:t>
      </w:r>
    </w:p>
    <w:p>
      <w:r>
        <w:rPr>
          <w:b w:val="0"/>
        </w:rPr>
      </w:r>
    </w:p>
    <w:p>
      <w:r>
        <w:rPr>
          <w:b/>
        </w:rPr>
        <w:t>Question: Mothers are taught IMNCI danger signs and RBSK screening. Which mother shows EFFECTIVE learning?</w:t>
      </w:r>
    </w:p>
    <w:p>
      <w:r>
        <w:rPr>
          <w:b w:val="0"/>
        </w:rPr>
      </w:r>
    </w:p>
    <w:p>
      <w:r>
        <w:rPr>
          <w:b w:val="0"/>
        </w:rPr>
        <w:t>(a) Convulsions-lethargy-indrawing with poor feeds are normal phases needing no rush</w:t>
      </w:r>
    </w:p>
    <w:p>
      <w:r>
        <w:rPr>
          <w:b w:val="0"/>
        </w:rPr>
        <w:t>(b) I will track feeds-weight-immunization, watch no-feed convulsions-lethargy-chest indrawing-fever-cold and rush pink signs while attending RBSK-growth reviews</w:t>
      </w:r>
    </w:p>
    <w:p>
      <w:r>
        <w:rPr>
          <w:b w:val="0"/>
        </w:rPr>
        <w:t>(c) Pink urgent signs need home care only while rights-screening cover working adults alone</w:t>
      </w:r>
    </w:p>
    <w:p>
      <w:r>
        <w:rPr>
          <w:b w:val="0"/>
        </w:rPr>
        <w:t>(d) Danger-sign watch with growth-immunization reviews wastes time after discharge</w:t>
      </w:r>
    </w:p>
    <w:p>
      <w:r>
        <w:rPr>
          <w:b w:val="0"/>
        </w:rPr>
      </w:r>
    </w:p>
    <w:p>
      <w:r>
        <w:rPr>
          <w:b/>
        </w:rPr>
        <w:t>✅ Answer: b</w:t>
      </w:r>
    </w:p>
    <w:p>
      <w:r>
        <w:rPr>
          <w:b w:val="0"/>
        </w:rPr>
      </w:r>
    </w:p>
    <w:p>
      <w:r>
        <w:rPr>
          <w:b/>
        </w:rPr>
        <w:t>💡 Solution:</w:t>
      </w:r>
    </w:p>
    <w:p>
      <w:r>
        <w:rPr>
          <w:b/>
        </w:rPr>
        <w:t>✅ Sahi Kyun?</w:t>
      </w:r>
    </w:p>
    <w:p>
      <w:r>
        <w:rPr>
          <w:b w:val="0"/>
        </w:rPr>
        <w:t>Option (b) effective hai kyunki track-watch rush-review bundle death-disability dropout rokta hai. Pink-home, watch-deny, danger-normalize myths harm karte hain. ORS-zinc, pneumonia-antibiotics, MUAC-appetite, ear-wicking, anaemia-IFA, school-RBSK package do. Appetite MUACs assess karo, wick ears demonstrate karo, package schools link karo, myth pinks debunk karo, deny watches overturn karo, normalize dangers refute karo, review growths conduct karo.</w:t>
      </w:r>
    </w:p>
    <w:p>
      <w:r>
        <w:rPr>
          <w:b w:val="0"/>
        </w:rPr>
      </w:r>
    </w:p>
    <w:p>
      <w:r>
        <w:rPr>
          <w:b/>
        </w:rPr>
        <w:t>❌ Baaki Kyun Galat?</w:t>
      </w:r>
    </w:p>
    <w:p>
      <w:r>
        <w:rPr>
          <w:b w:val="0"/>
        </w:rPr>
        <w:t>(c) needs teaching, pink-adult myths. (d) needs teaching, watch-denied. (a) needs teaching, dangers-normalized. Myth pinks correct karo, deny watches overturn karo, normalize dangers penalize karo, track feeds maintain karo, weigh growths plot karo, rush signs teach karo, review RBSKs attend karo. Tracks maintain karo, plots interpret karo.</w:t>
      </w:r>
    </w:p>
    <w:p>
      <w:r>
        <w:rPr>
          <w:b w:val="0"/>
        </w:rPr>
      </w:r>
    </w:p>
    <w:p>
      <w:r>
        <w:rPr>
          <w:b/>
        </w:rPr>
        <w:t>🧠 PNC Trick:</w:t>
      </w:r>
    </w:p>
    <w:p>
      <w:r>
        <w:rPr>
          <w:b w:val="0"/>
        </w:rPr>
        <w:t>Sikhao-nanha: Khana-taul, Khatra-daudo, Jaach-shaamil. Gulabi-ghar mana.</w:t>
      </w:r>
    </w:p>
    <w:p>
      <w:r>
        <w:rPr>
          <w:b w:val="0"/>
        </w:rPr>
      </w:r>
    </w:p>
    <w:p>
      <w:r>
        <w:rPr>
          <w:b/>
        </w:rPr>
        <w:t>🎯 Exam Hook:</w:t>
      </w:r>
    </w:p>
    <w:p>
      <w:r>
        <w:rPr>
          <w:b w:val="0"/>
        </w:rPr>
        <w:t>RRB: colour-cards, referral-slips, 4D-camps, danger-posters.</w:t>
      </w:r>
    </w:p>
    <w:p>
      <w:r>
        <w:rPr>
          <w:b w:val="0"/>
        </w:rPr>
      </w:r>
    </w:p>
    <w:p>
      <w:r>
        <w:rPr>
          <w:b/>
        </w:rPr>
        <w:t>📌 Ek Line Revision:</w:t>
      </w:r>
    </w:p>
    <w:p>
      <w:r>
        <w:rPr>
          <w:b w:val="0"/>
        </w:rPr>
        <w:t>IMNCI pink rush watched; RBSK 4D reviewed 0-18.</w:t>
      </w:r>
    </w:p>
    <w:p>
      <w:r>
        <w:rPr>
          <w:b w:val="0"/>
        </w:rPr>
      </w:r>
    </w:p>
    <w:p>
      <w:r>
        <w:rPr>
          <w:b w:val="0"/>
        </w:rPr>
        <w:t>Positive Marks: 1</w:t>
      </w:r>
    </w:p>
    <w:p>
      <w:r>
        <w:rPr>
          <w:b w:val="0"/>
        </w:rPr>
        <w:t>Negative Marks: 0.33</w:t>
      </w:r>
    </w:p>
    <w:p>
      <w:r>
        <w:rPr>
          <w:b w:val="0"/>
        </w:rPr>
        <w:t>──────────────────────────────</w:t>
      </w:r>
    </w:p>
    <w:p>
      <w:r>
        <w:rPr>
          <w:b w:val="0"/>
        </w:rPr>
      </w:r>
    </w:p>
    <w:p>
      <w:r>
        <w:rPr>
          <w:b/>
        </w:rPr>
        <w:t>Question: Teachers and quarry workers are taught screening-PPE together. Which group shows EFFECTIVE learning?</w:t>
      </w:r>
    </w:p>
    <w:p>
      <w:r>
        <w:rPr>
          <w:b w:val="0"/>
        </w:rPr>
      </w:r>
    </w:p>
    <w:p>
      <w:r>
        <w:rPr>
          <w:b w:val="0"/>
        </w:rPr>
        <w:t>(a) Growth-PPE-exam records with committees never matter for prevention</w:t>
      </w:r>
    </w:p>
    <w:p>
      <w:r>
        <w:rPr>
          <w:b w:val="0"/>
        </w:rPr>
        <w:t>(b) Dust-noise-lead-ergonomic risks with health education need no attention</w:t>
      </w:r>
    </w:p>
    <w:p>
      <w:r>
        <w:rPr>
          <w:b w:val="0"/>
        </w:rPr>
        <w:t>(c) Teachers track growth-vision-hearing-dental-deworming-WASH-menstrual-abuse referrals while workers use masks-ventilation-exams-ESI compensation</w:t>
      </w:r>
    </w:p>
    <w:p>
      <w:r>
        <w:rPr>
          <w:b w:val="0"/>
        </w:rPr>
        <w:t>(d) Silicosis reverses with antibiotics while screening-PPE-exams waste time and money</w:t>
      </w:r>
    </w:p>
    <w:p>
      <w:r>
        <w:rPr>
          <w:b w:val="0"/>
        </w:rPr>
      </w:r>
    </w:p>
    <w:p>
      <w:r>
        <w:rPr>
          <w:b/>
        </w:rPr>
        <w:t>✅ Answer: c</w:t>
      </w:r>
    </w:p>
    <w:p>
      <w:r>
        <w:rPr>
          <w:b w:val="0"/>
        </w:rPr>
      </w:r>
    </w:p>
    <w:p>
      <w:r>
        <w:rPr>
          <w:b/>
        </w:rPr>
        <w:t>💡 Solution:</w:t>
      </w:r>
    </w:p>
    <w:p>
      <w:r>
        <w:rPr>
          <w:b/>
        </w:rPr>
        <w:t>✅ Sahi Kyun?</w:t>
      </w:r>
    </w:p>
    <w:p>
      <w:r>
        <w:rPr>
          <w:b w:val="0"/>
        </w:rPr>
        <w:t>Option (c) effective hai kyunki track-screen protect-compensate bundle disease-disability dropout rokta hai. Reverse-waste, record-deny, risk-deny myths harm karte hain. RBSK-teams, ESI-cards, TLV-limits, dust-fit tests, audiometry-booths, canteen-creche package do. Limit TLVs enforce karo, test fits conduct karo, booth audiometries run karo, package creches arrange karo, waste reverses penalize karo, deny records overturn karo, deny risks prohibit karo.</w:t>
      </w:r>
    </w:p>
    <w:p>
      <w:r>
        <w:rPr>
          <w:b w:val="0"/>
        </w:rPr>
      </w:r>
    </w:p>
    <w:p>
      <w:r>
        <w:rPr>
          <w:b/>
        </w:rPr>
        <w:t>❌ Baaki Kyun Galat?</w:t>
      </w:r>
    </w:p>
    <w:p>
      <w:r>
        <w:rPr>
          <w:b w:val="0"/>
        </w:rPr>
        <w:t>(d) needs teaching, reverse-waste myths. (a) needs teaching, records-denied. (b) needs teaching, risks-denied. Waste reverses correct karo, deny records overturn karo, deny risks penalize karo, vision growths track karo, hearing dentals screen karo, mask uses insist karo, exam compensations file karo. Tracks maintain karo, screens conduct karo, masks insist karo.</w:t>
      </w:r>
    </w:p>
    <w:p>
      <w:r>
        <w:rPr>
          <w:b w:val="0"/>
        </w:rPr>
      </w:r>
    </w:p>
    <w:p>
      <w:r>
        <w:rPr>
          <w:b/>
        </w:rPr>
        <w:t>🧠 PNC Trick:</w:t>
      </w:r>
    </w:p>
    <w:p>
      <w:r>
        <w:rPr>
          <w:b w:val="0"/>
        </w:rPr>
        <w:t>Sikhao-roktham: Jaali-mask, Jaanch-card, Dhool-seema. Dawa-ulata mana.</w:t>
      </w:r>
    </w:p>
    <w:p>
      <w:r>
        <w:rPr>
          <w:b w:val="0"/>
        </w:rPr>
      </w:r>
    </w:p>
    <w:p>
      <w:r>
        <w:rPr>
          <w:b/>
        </w:rPr>
        <w:t>🎯 Exam Hook:</w:t>
      </w:r>
    </w:p>
    <w:p>
      <w:r>
        <w:rPr>
          <w:b w:val="0"/>
        </w:rPr>
        <w:t>GIMS: screening-days, fit-certificates, exposure-registers, committee-minutes.</w:t>
      </w:r>
    </w:p>
    <w:p>
      <w:r>
        <w:rPr>
          <w:b w:val="0"/>
        </w:rPr>
      </w:r>
    </w:p>
    <w:p>
      <w:r>
        <w:rPr>
          <w:b/>
        </w:rPr>
        <w:t>📌 Ek Line Revision:</w:t>
      </w:r>
    </w:p>
    <w:p>
      <w:r>
        <w:rPr>
          <w:b w:val="0"/>
        </w:rPr>
        <w:t>School tracks growth-screening; workers mask-exam-compensate.</w:t>
      </w:r>
    </w:p>
    <w:p>
      <w:r>
        <w:rPr>
          <w:b w:val="0"/>
        </w:rPr>
      </w:r>
    </w:p>
    <w:p>
      <w:r>
        <w:rPr>
          <w:b w:val="0"/>
        </w:rPr>
        <w:t>Positive Marks: 1</w:t>
      </w:r>
    </w:p>
    <w:p>
      <w:r>
        <w:rPr>
          <w:b w:val="0"/>
        </w:rPr>
        <w:t>Negative Marks: 0.33</w:t>
      </w:r>
    </w:p>
    <w:p>
      <w:r>
        <w:rPr>
          <w:b w:val="0"/>
        </w:rPr>
        <w:t>──────────────────────────────</w:t>
      </w:r>
    </w:p>
    <w:p>
      <w:r>
        <w:rPr>
          <w:b w:val="0"/>
        </w:rPr>
      </w:r>
    </w:p>
    <w:p>
      <w:r>
        <w:rPr>
          <w:b/>
        </w:rPr>
        <w:t>Question: Families are taught MHCA rights and ECT limits. Which family shows EFFECTIVE understanding?</w:t>
      </w:r>
    </w:p>
    <w:p>
      <w:r>
        <w:rPr>
          <w:b w:val="0"/>
        </w:rPr>
      </w:r>
    </w:p>
    <w:p>
      <w:r>
        <w:rPr>
          <w:b w:val="0"/>
        </w:rPr>
        <w:t>(a) Minors can take unmodified ECT freely on family demand without boards-limits</w:t>
      </w:r>
    </w:p>
    <w:p>
      <w:r>
        <w:rPr>
          <w:b w:val="0"/>
        </w:rPr>
        <w:t>(b) Capacity-rights-boards with discharge-rehab never matter for families</w:t>
      </w:r>
    </w:p>
    <w:p>
      <w:r>
        <w:rPr>
          <w:b w:val="0"/>
        </w:rPr>
        <w:t>(c) Suicide-care with legal aid-parity and restraint-registers waste time in crises</w:t>
      </w:r>
    </w:p>
    <w:p>
      <w:r>
        <w:rPr>
          <w:b w:val="0"/>
        </w:rPr>
        <w:t>(d) We know capacity-advance directives, nominated representatives, least-restrictive dignity-confidentiality and Board-review discharge-rehab pathways</w:t>
      </w:r>
    </w:p>
    <w:p>
      <w:r>
        <w:rPr>
          <w:b w:val="0"/>
        </w:rPr>
      </w:r>
    </w:p>
    <w:p>
      <w:r>
        <w:rPr>
          <w:b/>
        </w:rPr>
        <w:t>✅ Answer: d</w:t>
      </w:r>
    </w:p>
    <w:p>
      <w:r>
        <w:rPr>
          <w:b w:val="0"/>
        </w:rPr>
      </w:r>
    </w:p>
    <w:p>
      <w:r>
        <w:rPr>
          <w:b/>
        </w:rPr>
        <w:t>💡 Solution:</w:t>
      </w:r>
    </w:p>
    <w:p>
      <w:r>
        <w:rPr>
          <w:b/>
        </w:rPr>
        <w:t>✅ Sahi Kyun?</w:t>
      </w:r>
    </w:p>
    <w:p>
      <w:r>
        <w:rPr>
          <w:b w:val="0"/>
        </w:rPr>
        <w:t>Option (d) effective hai kyunki capacity-directive rights-Board rehab bundle autonomy-abuse detention balance karta hai. Minor-demand, rights-deny, care-deny myths violation-claims karte hain. Crisis-cards, representative-forms, restraint-reports, absconding-protocols, budget-standards package do. Form representatives file karo, report restraints submit karo, protocol abscondings follow karo, standard budgets allocate karo, demand minors prohibit karo, deny rights overturn karo, deny cares penalize karo.</w:t>
      </w:r>
    </w:p>
    <w:p>
      <w:r>
        <w:rPr>
          <w:b w:val="0"/>
        </w:rPr>
      </w:r>
    </w:p>
    <w:p>
      <w:r>
        <w:rPr>
          <w:b/>
        </w:rPr>
        <w:t>❌ Baaki Kyun Galat?</w:t>
      </w:r>
    </w:p>
    <w:p>
      <w:r>
        <w:rPr>
          <w:b w:val="0"/>
        </w:rPr>
        <w:t>(a) needs teaching, minor-demand myth. (b) needs teaching, rights-denied. (c) needs teaching, care-denied. Demand minors correct karo, deny rights overturn karo, deny cares penalize karo, directive advances document karo, representative hierarchies explain karo, review Boards approach karo, plan discharges prepare karo. Directives document karo, hierarchies explain karo, boards approach karo.</w:t>
      </w:r>
    </w:p>
    <w:p>
      <w:r>
        <w:rPr>
          <w:b w:val="0"/>
        </w:rPr>
      </w:r>
    </w:p>
    <w:p>
      <w:r>
        <w:rPr>
          <w:b/>
        </w:rPr>
        <w:t>🧠 PNC Trick:</w:t>
      </w:r>
    </w:p>
    <w:p>
      <w:r>
        <w:rPr>
          <w:b w:val="0"/>
        </w:rPr>
        <w:t>Sikhao-adhikaar: Yogyata-agrim, Pratinidhi-mandal. Bachcha-bijli mana.</w:t>
      </w:r>
    </w:p>
    <w:p>
      <w:r>
        <w:rPr>
          <w:b w:val="0"/>
        </w:rPr>
      </w:r>
    </w:p>
    <w:p>
      <w:r>
        <w:rPr>
          <w:b/>
        </w:rPr>
        <w:t>🎯 Exam Hook:</w:t>
      </w:r>
    </w:p>
    <w:p>
      <w:r>
        <w:rPr>
          <w:b w:val="0"/>
        </w:rPr>
        <w:t>PGI: directive-forms, representative-lists, Board-addresses, parity-claims.</w:t>
      </w:r>
    </w:p>
    <w:p>
      <w:r>
        <w:rPr>
          <w:b w:val="0"/>
        </w:rPr>
      </w:r>
    </w:p>
    <w:p>
      <w:r>
        <w:rPr>
          <w:b/>
        </w:rPr>
        <w:t>📌 Ek Line Revision:</w:t>
      </w:r>
    </w:p>
    <w:p>
      <w:r>
        <w:rPr>
          <w:b w:val="0"/>
        </w:rPr>
        <w:t>MHCA capacity-rights-boards-rehab; minors no routine ECT.</w:t>
      </w:r>
    </w:p>
    <w:p>
      <w:r>
        <w:rPr>
          <w:b w:val="0"/>
        </w:rPr>
      </w:r>
    </w:p>
    <w:p>
      <w:r>
        <w:rPr>
          <w:b w:val="0"/>
        </w:rPr>
        <w:t>Positive Marks: 1</w:t>
      </w:r>
    </w:p>
    <w:p>
      <w:r>
        <w:rPr>
          <w:b w:val="0"/>
        </w:rPr>
        <w:t>Negative Marks: 0.33</w:t>
      </w:r>
    </w:p>
    <w:p>
      <w:r>
        <w:rPr>
          <w:b w:val="0"/>
        </w:rPr>
        <w:t>──────────────────────────────</w:t>
      </w:r>
    </w:p>
    <w:p>
      <w:r>
        <w:rPr>
          <w:b w:val="0"/>
        </w:rPr>
      </w:r>
    </w:p>
    <w:p>
      <w:r>
        <w:rPr>
          <w:b/>
        </w:rPr>
        <w:t>Question: Home caregivers are taught emergency numbers and BLS basics. Which caregiver shows EFFECTIVE learning?</w:t>
      </w:r>
    </w:p>
    <w:p>
      <w:r>
        <w:rPr>
          <w:b w:val="0"/>
        </w:rPr>
      </w:r>
    </w:p>
    <w:p>
      <w:r>
        <w:rPr>
          <w:b w:val="0"/>
        </w:rPr>
        <w:t>(a) I will save ambulance-hospital-poison-helpline numbers, keep kits-documents, start chest compressions-choking responses as trained and call fast without moving spinal cases</w:t>
      </w:r>
    </w:p>
    <w:p>
      <w:r>
        <w:rPr>
          <w:b w:val="0"/>
        </w:rPr>
        <w:t>(b) Emergency numbers-kits-drills waste time since ambulances arrive without calls</w:t>
      </w:r>
    </w:p>
    <w:p>
      <w:r>
        <w:rPr>
          <w:b w:val="0"/>
        </w:rPr>
        <w:t>(c) Spinal cases should be lifted-bent fast by helpers to clear roads quickly</w:t>
      </w:r>
    </w:p>
    <w:p>
      <w:r>
        <w:rPr>
          <w:b w:val="0"/>
        </w:rPr>
        <w:t>(d) Bleeding-choking-shock signs need no urgency till family elders decide</w:t>
      </w:r>
    </w:p>
    <w:p>
      <w:r>
        <w:rPr>
          <w:b w:val="0"/>
        </w:rPr>
      </w:r>
    </w:p>
    <w:p>
      <w:r>
        <w:rPr>
          <w:b/>
        </w:rPr>
        <w:t>✅ Answer: a</w:t>
      </w:r>
    </w:p>
    <w:p>
      <w:r>
        <w:rPr>
          <w:b w:val="0"/>
        </w:rPr>
      </w:r>
    </w:p>
    <w:p>
      <w:r>
        <w:rPr>
          <w:b/>
        </w:rPr>
        <w:t>💡 Solution:</w:t>
      </w:r>
    </w:p>
    <w:p>
      <w:r>
        <w:rPr>
          <w:b/>
        </w:rPr>
        <w:t>✅ Sahi Kyun?</w:t>
      </w:r>
    </w:p>
    <w:p>
      <w:r>
        <w:rPr>
          <w:b w:val="0"/>
        </w:rPr>
        <w:t>Option (a) effective hai kyunki numbers-kits compressions-call no-move bundle arrest-asphyxia worsening rokta hai. Call-deny, move-bend, wait-elder myths death-paralysis karte hain. AED-boxes, recovery-positions, bleed-pressures, allergy-pens, transfer-trolleys, drill-months package do. Box AEDs place karo, position recoveries demonstrate karo, pressure bleeds apply karo, pen allergies carry karo, trolley transfers arrange karo, drill months schedule karo, deny calls overturn karo, mishandle spines prohibit karo.</w:t>
      </w:r>
    </w:p>
    <w:p>
      <w:r>
        <w:rPr>
          <w:b w:val="0"/>
        </w:rPr>
      </w:r>
    </w:p>
    <w:p>
      <w:r>
        <w:rPr>
          <w:b/>
        </w:rPr>
        <w:t>❌ Baaki Kyun Galat?</w:t>
      </w:r>
    </w:p>
    <w:p>
      <w:r>
        <w:rPr>
          <w:b w:val="0"/>
        </w:rPr>
        <w:t>(b) needs teaching, call-denied. (c) needs teaching, spine-mishandled. (d) needs teaching, urgency-denied. Deny calls correct karo, mishandle spines overturn karo, deny urgencies penalize karo, number boards display karo, kit boxes stock karo, compression depths coach karo, call fasts insist karo, move spines prohibit karo. Boards display karo, boxes stock karo.</w:t>
      </w:r>
    </w:p>
    <w:p>
      <w:r>
        <w:rPr>
          <w:b w:val="0"/>
        </w:rPr>
      </w:r>
    </w:p>
    <w:p>
      <w:r>
        <w:rPr>
          <w:b/>
        </w:rPr>
        <w:t>🧠 PNC Trick:</w:t>
      </w:r>
    </w:p>
    <w:p>
      <w:r>
        <w:rPr>
          <w:b w:val="0"/>
        </w:rPr>
        <w:t>Sikhao-aapaat: Number-peti, Dabao-bulao, Gardan-hilao mat. Intezaar-mana.</w:t>
      </w:r>
    </w:p>
    <w:p>
      <w:r>
        <w:rPr>
          <w:b w:val="0"/>
        </w:rPr>
      </w:r>
    </w:p>
    <w:p>
      <w:r>
        <w:rPr>
          <w:b/>
        </w:rPr>
        <w:t>🎯 Exam Hook:</w:t>
      </w:r>
    </w:p>
    <w:p>
      <w:r>
        <w:rPr>
          <w:b w:val="0"/>
        </w:rPr>
        <w:t>RRB: 108-102-112, BLS-30-2, AED-pads,Kit-expiry.</w:t>
      </w:r>
    </w:p>
    <w:p>
      <w:r>
        <w:rPr>
          <w:b w:val="0"/>
        </w:rPr>
      </w:r>
    </w:p>
    <w:p>
      <w:r>
        <w:rPr>
          <w:b/>
        </w:rPr>
        <w:t>📌 Ek Line Revision:</w:t>
      </w:r>
    </w:p>
    <w:p>
      <w:r>
        <w:rPr>
          <w:b w:val="0"/>
        </w:rPr>
        <w:t>Emergencies: numbers-kits-compressions-call; spines never moved.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Emergency home</w:t>
            </w:r>
          </w:p>
        </w:tc>
        <w:tc>
          <w:tcPr>
            <w:tcW w:type="dxa" w:w="2880"/>
          </w:tcPr>
          <w:p>
            <w:r/>
            <w:r>
              <w:rPr>
                <w:b/>
              </w:rPr>
              <w:t>Save-keep</w:t>
            </w:r>
          </w:p>
        </w:tc>
        <w:tc>
          <w:tcPr>
            <w:tcW w:type="dxa" w:w="2880"/>
          </w:tcPr>
          <w:p>
            <w:r/>
            <w:r>
              <w:rPr>
                <w:b/>
              </w:rPr>
              <w:t>Never</w:t>
            </w:r>
          </w:p>
        </w:tc>
      </w:tr>
      <w:tr>
        <w:tc>
          <w:tcPr>
            <w:tcW w:type="dxa" w:w="2880"/>
          </w:tcPr>
          <w:p>
            <w:r/>
            <w:r>
              <w:t>Numbers-kits</w:t>
            </w:r>
          </w:p>
        </w:tc>
        <w:tc>
          <w:tcPr>
            <w:tcW w:type="dxa" w:w="2880"/>
          </w:tcPr>
          <w:p>
            <w:r/>
            <w:r>
              <w:t>108, box</w:t>
            </w:r>
          </w:p>
        </w:tc>
        <w:tc>
          <w:tcPr>
            <w:tcW w:type="dxa" w:w="2880"/>
          </w:tcPr>
          <w:p>
            <w:r/>
            <w:r>
              <w:t>Memory only</w:t>
            </w:r>
          </w:p>
        </w:tc>
      </w:tr>
      <w:tr>
        <w:tc>
          <w:tcPr>
            <w:tcW w:type="dxa" w:w="2880"/>
          </w:tcPr>
          <w:p>
            <w:r/>
            <w:r>
              <w:t>Act-call</w:t>
            </w:r>
          </w:p>
        </w:tc>
        <w:tc>
          <w:tcPr>
            <w:tcW w:type="dxa" w:w="2880"/>
          </w:tcPr>
          <w:p>
            <w:r/>
            <w:r>
              <w:t>Compress, call</w:t>
            </w:r>
          </w:p>
        </w:tc>
        <w:tc>
          <w:tcPr>
            <w:tcW w:type="dxa" w:w="2880"/>
          </w:tcPr>
          <w:p>
            <w:r/>
            <w:r>
              <w:t>Move spine</w:t>
            </w:r>
          </w:p>
        </w:tc>
      </w:tr>
      <w:tr>
        <w:tc>
          <w:tcPr>
            <w:tcW w:type="dxa" w:w="2880"/>
          </w:tcPr>
          <w:p>
            <w:r/>
            <w:r>
              <w:t>Learn-drill</w:t>
            </w:r>
          </w:p>
        </w:tc>
        <w:tc>
          <w:tcPr>
            <w:tcW w:type="dxa" w:w="2880"/>
          </w:tcPr>
          <w:p>
            <w:r/>
            <w:r>
              <w:t>BLS, AED</w:t>
            </w:r>
          </w:p>
        </w:tc>
        <w:tc>
          <w:tcPr>
            <w:tcW w:type="dxa" w:w="2880"/>
          </w:tcPr>
          <w:p>
            <w:r/>
            <w:r>
              <w:t>Watch only</w:t>
            </w:r>
          </w:p>
        </w:tc>
      </w:tr>
    </w:tbl>
    <w:p>
      <w:r>
        <w:rPr>
          <w:b w:val="0"/>
        </w:rPr>
      </w:r>
    </w:p>
    <w:p>
      <w:r>
        <w:rPr>
          <w:b w:val="0"/>
        </w:rPr>
        <w:t>Positive Marks: 1</w:t>
      </w:r>
    </w:p>
    <w:p>
      <w:r>
        <w:rPr>
          <w:b w:val="0"/>
        </w:rPr>
        <w:t>Negative Marks: 0.33</w:t>
      </w:r>
    </w:p>
    <w:p>
      <w:r>
        <w:rPr>
          <w:b w:val="0"/>
        </w:rPr>
        <w:t>──────────────────────────────</w:t>
      </w:r>
    </w:p>
    <w:p>
      <w:r>
        <w:rPr>
          <w:b w:val="0"/>
        </w:rPr>
      </w:r>
    </w:p>
    <w:p>
      <w:r>
        <w:rPr>
          <w:b/>
        </w:rPr>
        <w:t>Question: A couple with a Down child is counselled for future pregnancy. Which couple shows EFFECTIVE understanding?</w:t>
      </w:r>
    </w:p>
    <w:p>
      <w:r>
        <w:rPr>
          <w:b w:val="0"/>
        </w:rPr>
      </w:r>
    </w:p>
    <w:p>
      <w:r>
        <w:rPr>
          <w:b w:val="0"/>
        </w:rPr>
        <w:t>(a) Consanguinity-age risks with PNDT-ethics never matter for future pregnancies</w:t>
      </w:r>
    </w:p>
    <w:p>
      <w:r>
        <w:rPr>
          <w:b w:val="0"/>
        </w:rPr>
        <w:t>(b) We know 46-normal with Down-47 Turner-45 Klinefelter-47 patterns, age-recurrence risks, NT-NIPT-amnio options and support-folic planning</w:t>
      </w:r>
    </w:p>
    <w:p>
      <w:r>
        <w:rPr>
          <w:b w:val="0"/>
        </w:rPr>
        <w:t>(c) Down-45 with Turner-47XXY and Klinefelter-45X0 is the correct routine pattern</w:t>
      </w:r>
    </w:p>
    <w:p>
      <w:r>
        <w:rPr>
          <w:b w:val="0"/>
        </w:rPr>
        <w:t>(d) Screening-pedigree-folic planning with support groups waste time after one child</w:t>
      </w:r>
    </w:p>
    <w:p>
      <w:r>
        <w:rPr>
          <w:b w:val="0"/>
        </w:rPr>
      </w:r>
    </w:p>
    <w:p>
      <w:r>
        <w:rPr>
          <w:b/>
        </w:rPr>
        <w:t>✅ Answer: b</w:t>
      </w:r>
    </w:p>
    <w:p>
      <w:r>
        <w:rPr>
          <w:b w:val="0"/>
        </w:rPr>
      </w:r>
    </w:p>
    <w:p>
      <w:r>
        <w:rPr>
          <w:b/>
        </w:rPr>
        <w:t>💡 Solution:</w:t>
      </w:r>
    </w:p>
    <w:p>
      <w:r>
        <w:rPr>
          <w:b/>
        </w:rPr>
        <w:t>✅ Sahi Kyun?</w:t>
      </w:r>
    </w:p>
    <w:p>
      <w:r>
        <w:rPr>
          <w:b w:val="0"/>
        </w:rPr>
        <w:t>Option (b) effective hai kyunki count-risk screen-support bundle informed-reproductive decisions banata hai. Swap-deny, screen-deny, risk-deny errors re-teach mangte hain. Pedigree-symbols, translocation-carriers, X-linked charts, multifactorial-folate, disability-certification package do. Chart X-linkeds draw karo, folate multifactorials prescribe karo, package disabilities process karo, swap counts correct karo, deny plannings overturn karo, deny risks penalize karo, option NIPTs offer karo.</w:t>
      </w:r>
    </w:p>
    <w:p>
      <w:r>
        <w:rPr>
          <w:b w:val="0"/>
        </w:rPr>
      </w:r>
    </w:p>
    <w:p>
      <w:r>
        <w:rPr>
          <w:b/>
        </w:rPr>
        <w:t>❌ Baaki Kyun Galat?</w:t>
      </w:r>
    </w:p>
    <w:p>
      <w:r>
        <w:rPr>
          <w:b w:val="0"/>
        </w:rPr>
        <w:t>(c) needs teaching, counts-swapped. (d) needs teaching, planning-denied. (a) needs teaching, risks-denied. Swap counts correct karo, deny plannings overturn karo, deny risks penalize karo, pattern pedigrees draw karo, risk ages counsel karo, support groups link karo, plan folics prescribe karo. Patterns draw karo, ages counsel karo.</w:t>
      </w:r>
    </w:p>
    <w:p>
      <w:r>
        <w:rPr>
          <w:b w:val="0"/>
        </w:rPr>
      </w:r>
    </w:p>
    <w:p>
      <w:r>
        <w:rPr>
          <w:b/>
        </w:rPr>
        <w:t>🧠 PNC Trick:</w:t>
      </w:r>
    </w:p>
    <w:p>
      <w:r>
        <w:rPr>
          <w:b w:val="0"/>
        </w:rPr>
        <w:t>Sikhao-ansh: Chhiyalis-sahi, Down-saitalis, Turner-paintalis. Ulta-kaato.</w:t>
      </w:r>
    </w:p>
    <w:p>
      <w:r>
        <w:rPr>
          <w:b w:val="0"/>
        </w:rPr>
      </w:r>
    </w:p>
    <w:p>
      <w:r>
        <w:rPr>
          <w:b/>
        </w:rPr>
        <w:t>🎯 Exam Hook:</w:t>
      </w:r>
    </w:p>
    <w:p>
      <w:r>
        <w:rPr>
          <w:b w:val="0"/>
        </w:rPr>
        <w:t>Exam: NT-weeks, NIPT-cell free, amnio-15-20, pedigree-squares.</w:t>
      </w:r>
    </w:p>
    <w:p>
      <w:r>
        <w:rPr>
          <w:b w:val="0"/>
        </w:rPr>
      </w:r>
    </w:p>
    <w:p>
      <w:r>
        <w:rPr>
          <w:b/>
        </w:rPr>
        <w:t>📌 Ek Line Revision:</w:t>
      </w:r>
    </w:p>
    <w:p>
      <w:r>
        <w:rPr>
          <w:b w:val="0"/>
        </w:rPr>
        <w:t>46 normal; Down 47, Turner 45X, Klinefelter 47XXY screened.</w:t>
      </w:r>
    </w:p>
    <w:p>
      <w:r>
        <w:rPr>
          <w:b w:val="0"/>
        </w:rPr>
      </w:r>
    </w:p>
    <w:p>
      <w:r>
        <w:rPr>
          <w:b w:val="0"/>
        </w:rPr>
        <w:t>Positive Marks: 1</w:t>
      </w:r>
    </w:p>
    <w:p>
      <w:r>
        <w:rPr>
          <w:b w:val="0"/>
        </w:rPr>
        <w:t>Negative Marks: 0.33</w:t>
      </w:r>
    </w:p>
    <w:p>
      <w:r>
        <w:rPr>
          <w:b w:val="0"/>
        </w:rPr>
        <w:t>──────────────────────────────</w:t>
      </w:r>
    </w:p>
    <w:p>
      <w:r>
        <w:rPr>
          <w:b w:val="0"/>
        </w:rPr>
      </w:r>
    </w:p>
    <w:p>
      <w:r>
        <w:rPr>
          <w:b/>
        </w:rPr>
        <w:t>Question: Patients are taught consent-record rights. Which patient shows EFFECTIVE learning?</w:t>
      </w:r>
    </w:p>
    <w:p>
      <w:r>
        <w:rPr>
          <w:b w:val="0"/>
        </w:rPr>
      </w:r>
    </w:p>
    <w:p>
      <w:r>
        <w:rPr>
          <w:b w:val="0"/>
        </w:rPr>
        <w:t>(a) Consent-records-negligence rules with documentation never matter for patients</w:t>
      </w:r>
    </w:p>
    <w:p>
      <w:r>
        <w:rPr>
          <w:b w:val="0"/>
        </w:rPr>
        <w:t>(b) MLC-vicarious-disclosure-forum protections waste time in hospital stays</w:t>
      </w:r>
    </w:p>
    <w:p>
      <w:r>
        <w:rPr>
          <w:b w:val="0"/>
        </w:rPr>
        <w:t>(c) I will ask diagnosis-risks-alternatives-costs, sign written consent for procedures-anaesthesia, keep discharge-records and report negligence-grievances properly</w:t>
      </w:r>
    </w:p>
    <w:p>
      <w:r>
        <w:rPr>
          <w:b w:val="0"/>
        </w:rPr>
        <w:t>(d) Nods alone suffice for major surgeries with no written risks-alternatives needed</w:t>
      </w:r>
    </w:p>
    <w:p>
      <w:r>
        <w:rPr>
          <w:b w:val="0"/>
        </w:rPr>
      </w:r>
    </w:p>
    <w:p>
      <w:r>
        <w:rPr>
          <w:b/>
        </w:rPr>
        <w:t>✅ Answer: c</w:t>
      </w:r>
    </w:p>
    <w:p>
      <w:r>
        <w:rPr>
          <w:b w:val="0"/>
        </w:rPr>
      </w:r>
    </w:p>
    <w:p>
      <w:r>
        <w:rPr>
          <w:b/>
        </w:rPr>
        <w:t>💡 Solution:</w:t>
      </w:r>
    </w:p>
    <w:p>
      <w:r>
        <w:rPr>
          <w:b/>
        </w:rPr>
        <w:t>✅ Sahi Kyun?</w:t>
      </w:r>
    </w:p>
    <w:p>
      <w:r>
        <w:rPr>
          <w:b w:val="0"/>
        </w:rPr>
        <w:t>Option (c) effective hai kyunki ask-sign keep-report bundle autonomy-safety claims balance karta hai. Nod-myth, rule-deny, protection-deny myths assault-loss karte hain. Language-translators, second-opinions, photography-research consents, refusal-DNAR forms, chaperone-presence package do. Translator languages arrange karo, opinion seconds obtain karo, consent researches file karo, form refusals document karo, presence chaperones ensure karo, myth nods debunk karo, deny rules overturn karo.</w:t>
      </w:r>
    </w:p>
    <w:p>
      <w:r>
        <w:rPr>
          <w:b w:val="0"/>
        </w:rPr>
      </w:r>
    </w:p>
    <w:p>
      <w:r>
        <w:rPr>
          <w:b/>
        </w:rPr>
        <w:t>❌ Baaki Kyun Galat?</w:t>
      </w:r>
    </w:p>
    <w:p>
      <w:r>
        <w:rPr>
          <w:b w:val="0"/>
        </w:rPr>
        <w:t>(d) needs teaching, nod-myth. (a) needs teaching, rights-denied. (b) needs teaching, protections-denied. Myth nods correct karo, deny rules overturn karo, deny protections penalize karo, risk alternatives explain karo, cost languages translate karo, record discharges keep karo, report grievances file karo. Charters audit karo, grievances advertise karo, desks publicize karo.</w:t>
      </w:r>
    </w:p>
    <w:p>
      <w:r>
        <w:rPr>
          <w:b w:val="0"/>
        </w:rPr>
      </w:r>
    </w:p>
    <w:p>
      <w:r>
        <w:rPr>
          <w:b/>
        </w:rPr>
        <w:t>🧠 PNC Trick:</w:t>
      </w:r>
    </w:p>
    <w:p>
      <w:r>
        <w:rPr>
          <w:b w:val="0"/>
        </w:rPr>
        <w:t>Sikhao-sahmati: Poocho-likho, Parchi-rakho, Galti-batao. Ishara-mana.</w:t>
      </w:r>
    </w:p>
    <w:p>
      <w:r>
        <w:rPr>
          <w:b w:val="0"/>
        </w:rPr>
      </w:r>
    </w:p>
    <w:p>
      <w:r>
        <w:rPr>
          <w:b/>
        </w:rPr>
        <w:t>🎯 Exam Hook:</w:t>
      </w:r>
    </w:p>
    <w:p>
      <w:r>
        <w:rPr>
          <w:b w:val="0"/>
        </w:rPr>
        <w:t>GIMS: consent-desks, language-boards, record-counters, forum-addresses.</w:t>
      </w:r>
    </w:p>
    <w:p>
      <w:r>
        <w:rPr>
          <w:b w:val="0"/>
        </w:rPr>
      </w:r>
    </w:p>
    <w:p>
      <w:r>
        <w:rPr>
          <w:b/>
        </w:rPr>
        <w:t>📌 Ek Line Revision:</w:t>
      </w:r>
    </w:p>
    <w:p>
      <w:r>
        <w:rPr>
          <w:b w:val="0"/>
        </w:rPr>
        <w:t>Consent asked-signed-kept; negligence reported; nods never.</w:t>
      </w:r>
    </w:p>
    <w:p>
      <w:r>
        <w:rPr>
          <w:b w:val="0"/>
        </w:rPr>
      </w:r>
    </w:p>
    <w:p>
      <w:r>
        <w:rPr>
          <w:b w:val="0"/>
        </w:rPr>
        <w:t>Positive Marks: 1</w:t>
      </w:r>
    </w:p>
    <w:p>
      <w:r>
        <w:rPr>
          <w:b w:val="0"/>
        </w:rPr>
        <w:t>Negative Marks: 0.33</w:t>
      </w:r>
    </w:p>
    <w:p>
      <w:r>
        <w:rPr>
          <w:b w:val="0"/>
        </w:rPr>
        <w:t>──────────────────────────────</w:t>
      </w:r>
    </w:p>
    <w:p>
      <w:r>
        <w:rPr>
          <w:b w:val="0"/>
        </w:rPr>
      </w:r>
    </w:p>
    <w:p>
      <w:r>
        <w:rPr>
          <w:b/>
        </w:rPr>
        <w:t>Question: A nurse teaches students summit-organization mapping. Which student shows EFFECTIVE recall?</w:t>
      </w:r>
    </w:p>
    <w:p>
      <w:r>
        <w:rPr>
          <w:b w:val="0"/>
        </w:rPr>
      </w:r>
    </w:p>
    <w:p>
      <w:r>
        <w:rPr>
          <w:b w:val="0"/>
        </w:rPr>
        <w:t>(a) G20-2023 New York with WHO-Oslo is the correct mapping for exams</w:t>
      </w:r>
    </w:p>
    <w:p>
      <w:r>
        <w:rPr>
          <w:b w:val="0"/>
        </w:rPr>
        <w:t>(b) Summit-city-role mapping never matters and every meet shares one venue</w:t>
      </w:r>
    </w:p>
    <w:p>
      <w:r>
        <w:rPr>
          <w:b w:val="0"/>
        </w:rPr>
        <w:t>(c) Themes-declarations-tracks-sherpas need no learning for current-affairs quizzes</w:t>
      </w:r>
    </w:p>
    <w:p>
      <w:r>
        <w:rPr>
          <w:b w:val="0"/>
        </w:rPr>
        <w:t>(d) G20-Delhi 2023 with AU-entry, COP-WHO roles, BRICS-ISA tracks correctly mapped with cities remembered</w:t>
      </w:r>
    </w:p>
    <w:p>
      <w:r>
        <w:rPr>
          <w:b w:val="0"/>
        </w:rPr>
      </w:r>
    </w:p>
    <w:p>
      <w:r>
        <w:rPr>
          <w:b/>
        </w:rPr>
        <w:t>✅ Answer: d</w:t>
      </w:r>
    </w:p>
    <w:p>
      <w:r>
        <w:rPr>
          <w:b w:val="0"/>
        </w:rPr>
      </w:r>
    </w:p>
    <w:p>
      <w:r>
        <w:rPr>
          <w:b/>
        </w:rPr>
        <w:t>💡 Solution:</w:t>
      </w:r>
    </w:p>
    <w:p>
      <w:r>
        <w:rPr>
          <w:b/>
        </w:rPr>
        <w:t>✅ Sahi Kyun?</w:t>
      </w:r>
    </w:p>
    <w:p>
      <w:r>
        <w:rPr>
          <w:b w:val="0"/>
        </w:rPr>
        <w:t>Option (d) effective hai kyunki summit-role city recall correct hai. Swap-single deny-detail errors re-teach mangte hain. Theme-slogans, declaration-points, presidency-troikas, bilateral-outcomes, HQ-tables activities retention badhate hain. Point declarations memorize karo, troika presidencies list karo, outcome bilaterals record karo, table HQs compile karo, swap cities correct karo, deny mappings overturn karo, reject details penalize karo, slogan themes recall karo.</w:t>
      </w:r>
    </w:p>
    <w:p>
      <w:r>
        <w:rPr>
          <w:b w:val="0"/>
        </w:rPr>
      </w:r>
    </w:p>
    <w:p>
      <w:r>
        <w:rPr>
          <w:b/>
        </w:rPr>
        <w:t>❌ Baaki Kyun Galat?</w:t>
      </w:r>
    </w:p>
    <w:p>
      <w:r>
        <w:rPr>
          <w:b w:val="0"/>
        </w:rPr>
        <w:t>(a) needs teaching, cities-swapped. (b) needs teaching, mapping-denied. (c) needs teaching, details-rejected. Swap cities drill karo, deny mappings overturn karo, reject details penalize karo, venue years memorize karo, list themes compile karo, point outcomes record karo, row HQs practice karo. Years memorize karo, points record karo.</w:t>
      </w:r>
    </w:p>
    <w:p>
      <w:r>
        <w:rPr>
          <w:b w:val="0"/>
        </w:rPr>
      </w:r>
    </w:p>
    <w:p>
      <w:r>
        <w:rPr>
          <w:b/>
        </w:rPr>
        <w:t>🧠 PNC Trick:</w:t>
      </w:r>
    </w:p>
    <w:p>
      <w:r>
        <w:rPr>
          <w:b w:val="0"/>
        </w:rPr>
        <w:t>Sikhao-shikhar: Dilli-G20, Geneva-WHO. Adla-kaato.</w:t>
      </w:r>
    </w:p>
    <w:p>
      <w:r>
        <w:rPr>
          <w:b w:val="0"/>
        </w:rPr>
      </w:r>
    </w:p>
    <w:p>
      <w:r>
        <w:rPr>
          <w:b/>
        </w:rPr>
        <w:t>🎯 Exam Hook:</w:t>
      </w:r>
    </w:p>
    <w:p>
      <w:r>
        <w:rPr>
          <w:b w:val="0"/>
        </w:rPr>
        <w:t>RRB: venue-years, theme-lists, outcome-points, HQ-rows.</w:t>
      </w:r>
    </w:p>
    <w:p>
      <w:r>
        <w:rPr>
          <w:b w:val="0"/>
        </w:rPr>
      </w:r>
    </w:p>
    <w:p>
      <w:r>
        <w:rPr>
          <w:b/>
        </w:rPr>
        <w:t>📌 Ek Line Revision:</w:t>
      </w:r>
    </w:p>
    <w:p>
      <w:r>
        <w:rPr>
          <w:b w:val="0"/>
        </w:rPr>
        <w:t>G20 Delhi 2023 AU entry; COP-WHO; BRICS-ISA tracked.</w:t>
      </w:r>
    </w:p>
    <w:p>
      <w:r>
        <w:rPr>
          <w:b w:val="0"/>
        </w:rPr>
      </w:r>
    </w:p>
    <w:p>
      <w:r>
        <w:rPr>
          <w:b w:val="0"/>
        </w:rPr>
        <w:t>Positive Marks: 1</w:t>
      </w:r>
    </w:p>
    <w:p>
      <w:r>
        <w:rPr>
          <w:b w:val="0"/>
        </w:rPr>
        <w:t>Negative Marks: 0.33</w:t>
      </w:r>
    </w:p>
    <w:p>
      <w:r>
        <w:rPr>
          <w:b w:val="0"/>
        </w:rPr>
        <w:t>──────────────────────────────</w:t>
      </w:r>
    </w:p>
    <w:p>
      <w:r>
        <w:rPr>
          <w:b w:val="0"/>
        </w:rPr>
      </w:r>
    </w:p>
    <w:p>
      <w:r>
        <w:rPr>
          <w:b/>
        </w:rPr>
        <w:t>Question: A nurse teaches students scheme-role mapping. Which student shows EFFECTIVE recall?</w:t>
      </w:r>
    </w:p>
    <w:p>
      <w:r>
        <w:rPr>
          <w:b w:val="0"/>
        </w:rPr>
      </w:r>
    </w:p>
    <w:p>
      <w:r>
        <w:rPr>
          <w:b w:val="0"/>
        </w:rPr>
        <w:t>(a) ABHIM-infrastructure grants, eSanjeevani-telecare, U-WIN-registry, Nikshay-DBT, PMJAY-portability correctly mapped with roles remembered</w:t>
      </w:r>
    </w:p>
    <w:p>
      <w:r>
        <w:rPr>
          <w:b w:val="0"/>
        </w:rPr>
        <w:t>(b) ABHIM-telemedicine app with eSanjeevani building hospitals alone is correct</w:t>
      </w:r>
    </w:p>
    <w:p>
      <w:r>
        <w:rPr>
          <w:b w:val="0"/>
        </w:rPr>
        <w:t>(c) Scheme-role mapping never matters and every programme shares one benefit</w:t>
      </w:r>
    </w:p>
    <w:p>
      <w:r>
        <w:rPr>
          <w:b w:val="0"/>
        </w:rPr>
        <w:t>(d) Amounts-IDs-hits-grants-rankings need no learning for scheme quizzes</w:t>
      </w:r>
    </w:p>
    <w:p>
      <w:r>
        <w:rPr>
          <w:b w:val="0"/>
        </w:rPr>
      </w:r>
    </w:p>
    <w:p>
      <w:r>
        <w:rPr>
          <w:b/>
        </w:rPr>
        <w:t>✅ Answer: a</w:t>
      </w:r>
    </w:p>
    <w:p>
      <w:r>
        <w:rPr>
          <w:b w:val="0"/>
        </w:rPr>
      </w:r>
    </w:p>
    <w:p>
      <w:r>
        <w:rPr>
          <w:b/>
        </w:rPr>
        <w:t>💡 Solution:</w:t>
      </w:r>
    </w:p>
    <w:p>
      <w:r>
        <w:rPr>
          <w:b/>
        </w:rPr>
        <w:t>✅ Sahi Kyun?</w:t>
      </w:r>
    </w:p>
    <w:p>
      <w:r>
        <w:rPr>
          <w:b w:val="0"/>
        </w:rPr>
        <w:t>Option (a) effective hai kyunki five-role recall correct hai. Swap-single deny-detail errors re-teach mangte hain. ABHA-counts, drone-routes, generic-stores, state-boards, app-ratings activities retention badhate hain. Count ABHAs verify karo, route drones map karo, store generics locate karo, board states rank karo, swap roles correct karo, deny mappings overturn karo, reject details penalize karo, hit app counters track karo.</w:t>
      </w:r>
    </w:p>
    <w:p>
      <w:r>
        <w:rPr>
          <w:b w:val="0"/>
        </w:rPr>
      </w:r>
    </w:p>
    <w:p>
      <w:r>
        <w:rPr>
          <w:b/>
        </w:rPr>
        <w:t>❌ Baaki Kyun Galat?</w:t>
      </w:r>
    </w:p>
    <w:p>
      <w:r>
        <w:rPr>
          <w:b w:val="0"/>
        </w:rPr>
        <w:t>(b) needs teaching, roles-swapped. (c) needs teaching, mapping-denied. (d) needs teaching, details-rejected. Swap roles drill karo, deny mappings overturn karo, reject details penalize karo, figure amounts memorize karo, portal apps download karo, counter hits verify karo, list toppers publish karo. Amounts memorize karo, portals download karo.</w:t>
      </w:r>
    </w:p>
    <w:p>
      <w:r>
        <w:rPr>
          <w:b w:val="0"/>
        </w:rPr>
      </w:r>
    </w:p>
    <w:p>
      <w:r>
        <w:rPr>
          <w:b/>
        </w:rPr>
        <w:t>🧠 PNC Trick:</w:t>
      </w:r>
    </w:p>
    <w:p>
      <w:r>
        <w:rPr>
          <w:b w:val="0"/>
        </w:rPr>
        <w:t>Sikhao-kaam: Bhavan-ABHIM, Screen-Sanjeevani. Adla-kaato.</w:t>
      </w:r>
    </w:p>
    <w:p>
      <w:r>
        <w:rPr>
          <w:b w:val="0"/>
        </w:rPr>
      </w:r>
    </w:p>
    <w:p>
      <w:r>
        <w:rPr>
          <w:b/>
        </w:rPr>
        <w:t>🎯 Exam Hook:</w:t>
      </w:r>
    </w:p>
    <w:p>
      <w:r>
        <w:rPr>
          <w:b w:val="0"/>
        </w:rPr>
        <w:t>RRB: grant-figures, user-crores, rank-lists, portal-hits.</w:t>
      </w:r>
    </w:p>
    <w:p>
      <w:r>
        <w:rPr>
          <w:b w:val="0"/>
        </w:rPr>
      </w:r>
    </w:p>
    <w:p>
      <w:r>
        <w:rPr>
          <w:b/>
        </w:rPr>
        <w:t>📌 Ek Line Revision:</w:t>
      </w:r>
    </w:p>
    <w:p>
      <w:r>
        <w:rPr>
          <w:b w:val="0"/>
        </w:rPr>
        <w:t>ABHIM builds, eSanjeevani consults, U-WIN registers, Nikshay supports.</w:t>
      </w:r>
    </w:p>
    <w:p>
      <w:r>
        <w:rPr>
          <w:b w:val="0"/>
        </w:rPr>
      </w:r>
    </w:p>
    <w:p>
      <w:r>
        <w:rPr>
          <w:b w:val="0"/>
        </w:rPr>
        <w:t>Positive Marks: 1</w:t>
      </w:r>
    </w:p>
    <w:p>
      <w:r>
        <w:rPr>
          <w:b w:val="0"/>
        </w:rPr>
        <w:t>Negative Marks: 0.33</w:t>
      </w:r>
    </w:p>
    <w:p>
      <w:r>
        <w:rPr>
          <w:b w:val="0"/>
        </w:rPr>
        <w:t>──────────────────────────────</w:t>
      </w:r>
    </w:p>
    <w:p>
      <w:r>
        <w:rPr>
          <w:b w:val="0"/>
        </w:rPr>
      </w:r>
    </w:p>
    <w:p>
      <w:r>
        <w:rPr>
          <w:b/>
        </w:rPr>
        <w:t>Question: A nurse educator teaches series-rule spotting to students. Which student shows CORRECT pattern learning for arrow-dot progressions?</w:t>
      </w:r>
    </w:p>
    <w:p>
      <w:r>
        <w:rPr>
          <w:b w:val="0"/>
        </w:rPr>
      </w:r>
    </w:p>
    <w:p>
      <w:r>
        <w:rPr>
          <w:b w:val="0"/>
        </w:rPr>
        <w:t>(a) Rotation-count families never link with figure-matrix logic</w:t>
      </w:r>
    </w:p>
    <w:p>
      <w:r>
        <w:rPr>
          <w:b w:val="0"/>
        </w:rPr>
        <w:t>(b) Quarter-turns with plus-one dots and equidistant holes follow fold-power rules, while jumps-randomness break series logic</w:t>
      </w:r>
    </w:p>
    <w:p>
      <w:r>
        <w:rPr>
          <w:b w:val="0"/>
        </w:rPr>
        <w:t>(c) Jumps-randomness continue series logic better than rule-following progressions</w:t>
      </w:r>
    </w:p>
    <w:p>
      <w:r>
        <w:rPr>
          <w:b w:val="0"/>
        </w:rPr>
        <w:t>(d) Rule-count-distance grids with option elimination waste time in reasoning tests</w:t>
      </w:r>
    </w:p>
    <w:p>
      <w:r>
        <w:rPr>
          <w:b w:val="0"/>
        </w:rPr>
      </w:r>
    </w:p>
    <w:p>
      <w:r>
        <w:rPr>
          <w:b/>
        </w:rPr>
        <w:t>✅ Answer: b</w:t>
      </w:r>
    </w:p>
    <w:p>
      <w:r>
        <w:rPr>
          <w:b w:val="0"/>
        </w:rPr>
      </w:r>
    </w:p>
    <w:p>
      <w:r>
        <w:rPr>
          <w:b/>
        </w:rPr>
        <w:t>💡 Solution:</w:t>
      </w:r>
    </w:p>
    <w:p>
      <w:r>
        <w:rPr>
          <w:b/>
        </w:rPr>
        <w:t>✅ Sahi Kyun?</w:t>
      </w:r>
    </w:p>
    <w:p>
      <w:r>
        <w:rPr>
          <w:b w:val="0"/>
        </w:rPr>
        <w:t>Option (b) correct hai kyunki rule-follow plus break-spotting trio visual-literacy dikhata hai. Jump-continue, grid-deny, link-deny errors re-teach mangte hain. Degree-counts, shade-sizes, matrix-odds, timed-sets practice speed laate hain. Count degrees verify karo, size shades match karo, odd matrices solve karo, set timers use karo, glorify breaks penalize karo, deny methods overturn karo, delink families prohibit karo, speed records maintain karo.</w:t>
      </w:r>
    </w:p>
    <w:p>
      <w:r>
        <w:rPr>
          <w:b w:val="0"/>
        </w:rPr>
      </w:r>
    </w:p>
    <w:p>
      <w:r>
        <w:rPr>
          <w:b/>
        </w:rPr>
        <w:t>❌ Baaki Kyun Galat?</w:t>
      </w:r>
    </w:p>
    <w:p>
      <w:r>
        <w:rPr>
          <w:b w:val="0"/>
        </w:rPr>
        <w:t>(c) needs teaching, break-glorified. (d) needs teaching, method-rejected. (a) needs teaching, family-delinked. Glorify breaks correct karo, deny methods overturn karo, delink families penalize karo, count degrees tally karo, size shades compare karo, odd matrices attempt karo, set timers enforce karo. Degrees tally karo, shades compare karo.</w:t>
      </w:r>
    </w:p>
    <w:p>
      <w:r>
        <w:rPr>
          <w:b w:val="0"/>
        </w:rPr>
      </w:r>
    </w:p>
    <w:p>
      <w:r>
        <w:rPr>
          <w:b/>
        </w:rPr>
        <w:t>🧠 PNC Trick:</w:t>
      </w:r>
    </w:p>
    <w:p>
      <w:r>
        <w:rPr>
          <w:b w:val="0"/>
        </w:rPr>
        <w:t>Sikhao-kram: Ghumao-gino, Toot-pehchano. Bina-niyam mana.</w:t>
      </w:r>
    </w:p>
    <w:p>
      <w:r>
        <w:rPr>
          <w:b w:val="0"/>
        </w:rPr>
      </w:r>
    </w:p>
    <w:p>
      <w:r>
        <w:rPr>
          <w:b/>
        </w:rPr>
        <w:t>🎯 Exam Hook:</w:t>
      </w:r>
    </w:p>
    <w:p>
      <w:r>
        <w:rPr>
          <w:b w:val="0"/>
        </w:rPr>
        <w:t>Exam: turn-degrees, dot-counts, hole-grids, matrix-rows.</w:t>
      </w:r>
    </w:p>
    <w:p>
      <w:r>
        <w:rPr>
          <w:b w:val="0"/>
        </w:rPr>
      </w:r>
    </w:p>
    <w:p>
      <w:r>
        <w:rPr>
          <w:b/>
        </w:rPr>
        <w:t>📌 Ek Line Revision:</w:t>
      </w:r>
    </w:p>
    <w:p>
      <w:r>
        <w:rPr>
          <w:b w:val="0"/>
        </w:rPr>
        <w:t>Series follow turn-count rules; jumps-randomness break them.</w:t>
      </w:r>
    </w:p>
    <w:p>
      <w:r>
        <w:rPr>
          <w:b w:val="0"/>
        </w:rPr>
      </w:r>
    </w:p>
    <w:p>
      <w:r>
        <w:rPr>
          <w:b w:val="0"/>
        </w:rPr>
        <w:t>Positive Marks: 1</w:t>
      </w:r>
    </w:p>
    <w:p>
      <w:r>
        <w:rPr>
          <w:b w:val="0"/>
        </w:rPr>
        <w:t>Negative Marks: 0.33</w:t>
      </w:r>
    </w:p>
    <w:p>
      <w:r>
        <w:rPr>
          <w:b w:val="0"/>
        </w:rPr>
        <w:t>──────────────────────────────</w:t>
      </w:r>
    </w:p>
    <w:p>
      <w:r>
        <w:rPr>
          <w:b w:val="0"/>
        </w:rPr>
      </w:r>
    </w:p>
    <w:p>
      <w:r>
        <w:rPr>
          <w:b/>
        </w:rPr>
        <w:t>Question: A nurse teaches helpers OPD-table reading: 120-150-130-170-140. Which helper shows EFFECTIVE data learning?</w:t>
      </w:r>
    </w:p>
    <w:p>
      <w:r>
        <w:rPr>
          <w:b w:val="0"/>
        </w:rPr>
      </w:r>
    </w:p>
    <w:p>
      <w:r>
        <w:rPr>
          <w:b w:val="0"/>
        </w:rPr>
        <w:t>(a) Totals-averages extremes with table checks never matter in duty reports</w:t>
      </w:r>
    </w:p>
    <w:p>
      <w:r>
        <w:rPr>
          <w:b w:val="0"/>
        </w:rPr>
        <w:t>(b) Guessing values beats add-divide-read steps in data work</w:t>
      </w:r>
    </w:p>
    <w:p>
      <w:r>
        <w:rPr>
          <w:b w:val="0"/>
        </w:rPr>
        <w:t>(c) Total 710 with average 142, Friday-170 top and Monday-120 lowest read correctly without guessing</w:t>
      </w:r>
    </w:p>
    <w:p>
      <w:r>
        <w:rPr>
          <w:b w:val="0"/>
        </w:rPr>
        <w:t>(d) Monday-100 lowest with total-700 average-140 is the correct reading for exams</w:t>
      </w:r>
    </w:p>
    <w:p>
      <w:r>
        <w:rPr>
          <w:b w:val="0"/>
        </w:rPr>
      </w:r>
    </w:p>
    <w:p>
      <w:r>
        <w:rPr>
          <w:b/>
        </w:rPr>
        <w:t>✅ Answer: c</w:t>
      </w:r>
    </w:p>
    <w:p>
      <w:r>
        <w:rPr>
          <w:b w:val="0"/>
        </w:rPr>
      </w:r>
    </w:p>
    <w:p>
      <w:r>
        <w:rPr>
          <w:b/>
        </w:rPr>
        <w:t>💡 Solution:</w:t>
      </w:r>
    </w:p>
    <w:p>
      <w:r>
        <w:rPr>
          <w:b/>
        </w:rPr>
        <w:t>✅ Sahi Kyun?</w:t>
      </w:r>
    </w:p>
    <w:p>
      <w:r>
        <w:rPr>
          <w:b w:val="0"/>
        </w:rPr>
        <w:t>Option (c) effective hai kyunki total-average extremes reading trio correct hai, indent-reports isi se hote hain. Wrong-totals, check-deny, guess-better errors re-teach mangte hain. Percent-shares, range-spreads, bar-pies, trend-lines, denominator-populations practice me do. Share percents compute karo, spread ranges calculate karo, pie bars draw karo, line trends plot karo, population denominators verify karo, misread values correct karo, deny maths overturn karo, promote guessings penalize karo.</w:t>
      </w:r>
    </w:p>
    <w:p>
      <w:r>
        <w:rPr>
          <w:b w:val="0"/>
        </w:rPr>
      </w:r>
    </w:p>
    <w:p>
      <w:r>
        <w:rPr>
          <w:b/>
        </w:rPr>
        <w:t>❌ Baaki Kyun Galat?</w:t>
      </w:r>
    </w:p>
    <w:p>
      <w:r>
        <w:rPr>
          <w:b w:val="0"/>
        </w:rPr>
        <w:t>(d) needs teaching, values-misread. (a) needs teaching, maths-denied. (b) needs teaching, guessing-promoted. Misread values correct karo, deny maths overturn karo, promote guessings penalize karo, total sums verify karo, average divisions compute karo, extreme reads confirm karo, check tables insist karo.</w:t>
      </w:r>
    </w:p>
    <w:p>
      <w:r>
        <w:rPr>
          <w:b w:val="0"/>
        </w:rPr>
      </w:r>
    </w:p>
    <w:p>
      <w:r>
        <w:rPr>
          <w:b/>
        </w:rPr>
        <w:t>🧠 PNC Trick:</w:t>
      </w:r>
    </w:p>
    <w:p>
      <w:r>
        <w:rPr>
          <w:b w:val="0"/>
        </w:rPr>
        <w:t>Sikhao-table: Jod-ausat, Uncha-neecha. Andaza-kaato.</w:t>
      </w:r>
    </w:p>
    <w:p>
      <w:r>
        <w:rPr>
          <w:b w:val="0"/>
        </w:rPr>
      </w:r>
    </w:p>
    <w:p>
      <w:r>
        <w:rPr>
          <w:b/>
        </w:rPr>
        <w:t>🎯 Exam Hook:</w:t>
      </w:r>
    </w:p>
    <w:p>
      <w:r>
        <w:rPr>
          <w:b w:val="0"/>
        </w:rPr>
        <w:t>Exam: HMIS-dashboards, register-tallies, growth-percent, share-pies.</w:t>
      </w:r>
    </w:p>
    <w:p>
      <w:r>
        <w:rPr>
          <w:b w:val="0"/>
        </w:rPr>
      </w:r>
    </w:p>
    <w:p>
      <w:r>
        <w:rPr>
          <w:b/>
        </w:rPr>
        <w:t>📌 Ek Line Revision:</w:t>
      </w:r>
    </w:p>
    <w:p>
      <w:r>
        <w:rPr>
          <w:b w:val="0"/>
        </w:rPr>
        <w:t>Table 710 total 142 average Friday top Monday 120.</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Table read</w:t>
            </w:r>
          </w:p>
        </w:tc>
        <w:tc>
          <w:tcPr>
            <w:tcW w:type="dxa" w:w="2880"/>
          </w:tcPr>
          <w:p>
            <w:r/>
            <w:r>
              <w:rPr>
                <w:b/>
              </w:rPr>
              <w:t>Do</w:t>
            </w:r>
          </w:p>
        </w:tc>
        <w:tc>
          <w:tcPr>
            <w:tcW w:type="dxa" w:w="2880"/>
          </w:tcPr>
          <w:p>
            <w:r/>
            <w:r>
              <w:rPr>
                <w:b/>
              </w:rPr>
              <w:t>Never</w:t>
            </w:r>
          </w:p>
        </w:tc>
      </w:tr>
      <w:tr>
        <w:tc>
          <w:tcPr>
            <w:tcW w:type="dxa" w:w="2880"/>
          </w:tcPr>
          <w:p>
            <w:r/>
            <w:r>
              <w:t>Total-avg</w:t>
            </w:r>
          </w:p>
        </w:tc>
        <w:tc>
          <w:tcPr>
            <w:tcW w:type="dxa" w:w="2880"/>
          </w:tcPr>
          <w:p>
            <w:r/>
            <w:r>
              <w:t>Add-divide</w:t>
            </w:r>
          </w:p>
        </w:tc>
        <w:tc>
          <w:tcPr>
            <w:tcW w:type="dxa" w:w="2880"/>
          </w:tcPr>
          <w:p>
            <w:r/>
            <w:r>
              <w:t>Guess blind</w:t>
            </w:r>
          </w:p>
        </w:tc>
      </w:tr>
      <w:tr>
        <w:tc>
          <w:tcPr>
            <w:tcW w:type="dxa" w:w="2880"/>
          </w:tcPr>
          <w:p>
            <w:r/>
            <w:r>
              <w:t>Extremes</w:t>
            </w:r>
          </w:p>
        </w:tc>
        <w:tc>
          <w:tcPr>
            <w:tcW w:type="dxa" w:w="2880"/>
          </w:tcPr>
          <w:p>
            <w:r/>
            <w:r>
              <w:t>Top-low read</w:t>
            </w:r>
          </w:p>
        </w:tc>
        <w:tc>
          <w:tcPr>
            <w:tcW w:type="dxa" w:w="2880"/>
          </w:tcPr>
          <w:p>
            <w:r/>
            <w:r>
              <w:t>Assume same</w:t>
            </w:r>
          </w:p>
        </w:tc>
      </w:tr>
      <w:tr>
        <w:tc>
          <w:tcPr>
            <w:tcW w:type="dxa" w:w="2880"/>
          </w:tcPr>
          <w:p>
            <w:r/>
            <w:r>
              <w:t>Use</w:t>
            </w:r>
          </w:p>
        </w:tc>
        <w:tc>
          <w:tcPr>
            <w:tcW w:type="dxa" w:w="2880"/>
          </w:tcPr>
          <w:p>
            <w:r/>
            <w:r>
              <w:t>Report-indent</w:t>
            </w:r>
          </w:p>
        </w:tc>
        <w:tc>
          <w:tcPr>
            <w:tcW w:type="dxa" w:w="2880"/>
          </w:tcPr>
          <w:p>
            <w:r/>
            <w:r>
              <w:t>Skip maths</w:t>
            </w:r>
          </w:p>
        </w:tc>
      </w:tr>
    </w:tbl>
    <w:p>
      <w:r>
        <w:rPr>
          <w:b w:val="0"/>
        </w:rPr>
      </w:r>
    </w:p>
    <w:p>
      <w:r>
        <w:rPr>
          <w:b w:val="0"/>
        </w:rPr>
        <w:t>Positive Marks: 1</w:t>
      </w:r>
    </w:p>
    <w:p>
      <w:r>
        <w:rPr>
          <w:b w:val="0"/>
        </w:rPr>
        <w:t>Negative Marks: 0.33</w:t>
      </w:r>
    </w:p>
    <w:p>
      <w:r>
        <w:rPr>
          <w:b w:val="0"/>
        </w:rPr>
        <w:t>──────────────────────────────</w:t>
      </w:r>
    </w:p>
    <w:p>
      <w:r>
        <w:rPr>
          <w:b w:val="0"/>
        </w:rPr>
      </w:r>
    </w:p>
    <w:p>
      <w:r>
        <w:rPr>
          <w:b/>
        </w:rPr>
        <w:t>Question: A nurse teaches aides jumble-order logic with handwash chains. Which aide shows EFFECTIVE learning?</w:t>
      </w:r>
    </w:p>
    <w:p>
      <w:r>
        <w:rPr>
          <w:b w:val="0"/>
        </w:rPr>
      </w:r>
    </w:p>
    <w:p>
      <w:r>
        <w:rPr>
          <w:b w:val="0"/>
        </w:rPr>
        <w:t>(a) Dress-before clean with handwash-last sequences work best in wound care</w:t>
      </w:r>
    </w:p>
    <w:p>
      <w:r>
        <w:rPr>
          <w:b w:val="0"/>
        </w:rPr>
        <w:t>(b) Order-logic with pair-connector checks never matter in procedure tests</w:t>
      </w:r>
    </w:p>
    <w:p>
      <w:r>
        <w:rPr>
          <w:b w:val="0"/>
        </w:rPr>
        <w:t>(c) Random sequence-picking beats chain-logic methods in skill exams</w:t>
      </w:r>
    </w:p>
    <w:p>
      <w:r>
        <w:rPr>
          <w:b w:val="0"/>
        </w:rPr>
        <w:t>(d) Handwash-assess-clean-dress R-S-P-Q chain with asepsis-assessment logic and violation-spotting is correct sequencing</w:t>
      </w:r>
    </w:p>
    <w:p>
      <w:r>
        <w:rPr>
          <w:b w:val="0"/>
        </w:rPr>
      </w:r>
    </w:p>
    <w:p>
      <w:r>
        <w:rPr>
          <w:b/>
        </w:rPr>
        <w:t>✅ Answer: d</w:t>
      </w:r>
    </w:p>
    <w:p>
      <w:r>
        <w:rPr>
          <w:b w:val="0"/>
        </w:rPr>
      </w:r>
    </w:p>
    <w:p>
      <w:r>
        <w:rPr>
          <w:b/>
        </w:rPr>
        <w:t>💡 Solution:</w:t>
      </w:r>
    </w:p>
    <w:p>
      <w:r>
        <w:rPr>
          <w:b/>
        </w:rPr>
        <w:t>✅ Sahi Kyun?</w:t>
      </w:r>
    </w:p>
    <w:p>
      <w:r>
        <w:rPr>
          <w:b w:val="0"/>
        </w:rPr>
        <w:t>Option (d) effective hai kyunki chain-logic violation-spotting trio sequence-literacy dikhata hai. Reverse-best, logic-deny, random-better errors re-teach mangte hain. Mandatory-pairs, pronoun-links, opener-closers, timed-drills practice me do. Link pronouns resolve karo, closer openers identify karo, drill timings enforce karo, reverse orders correct karo, deny logics overturn karo, promote guessings penalize karo, pair mandatories memorize karo.</w:t>
      </w:r>
    </w:p>
    <w:p>
      <w:r>
        <w:rPr>
          <w:b w:val="0"/>
        </w:rPr>
      </w:r>
    </w:p>
    <w:p>
      <w:r>
        <w:rPr>
          <w:b/>
        </w:rPr>
        <w:t>❌ Baaki Kyun Galat?</w:t>
      </w:r>
    </w:p>
    <w:p>
      <w:r>
        <w:rPr>
          <w:b w:val="0"/>
        </w:rPr>
        <w:t>(a) needs teaching, order-reversed. (b) needs teaching, logic-denied. (c) needs teaching, guessing-promoted. Reverse orders correct karo, deny logics overturn karo, promote guessings penalize karo, chain logics explain karo, spot violations practice karo, pair links memorize karo, closer openers mark karo. Orders correct karo, logics explain karo, guessings penalize karo, chains explain karo, violations practice karo.</w:t>
      </w:r>
    </w:p>
    <w:p>
      <w:r>
        <w:rPr>
          <w:b w:val="0"/>
        </w:rPr>
      </w:r>
    </w:p>
    <w:p>
      <w:r>
        <w:rPr>
          <w:b/>
        </w:rPr>
        <w:t>🧠 PNC Trick:</w:t>
      </w:r>
    </w:p>
    <w:p>
      <w:r>
        <w:rPr>
          <w:b w:val="0"/>
        </w:rPr>
        <w:t>Sikhao-kram: Haath-pehle Patti-aakhir, Ulta-kaato. Jodi-pakdo.</w:t>
      </w:r>
    </w:p>
    <w:p>
      <w:r>
        <w:rPr>
          <w:b w:val="0"/>
        </w:rPr>
      </w:r>
    </w:p>
    <w:p>
      <w:r>
        <w:rPr>
          <w:b/>
        </w:rPr>
        <w:t>🎯 Exam Hook:</w:t>
      </w:r>
    </w:p>
    <w:p>
      <w:r>
        <w:rPr>
          <w:b w:val="0"/>
        </w:rPr>
        <w:t>RRB: pair-lists, link-words, step-maps, drill-rows.</w:t>
      </w:r>
    </w:p>
    <w:p>
      <w:r>
        <w:rPr>
          <w:b w:val="0"/>
        </w:rPr>
      </w:r>
    </w:p>
    <w:p>
      <w:r>
        <w:rPr>
          <w:b/>
        </w:rPr>
        <w:t>📌 Ek Line Revision:</w:t>
      </w:r>
    </w:p>
    <w:p>
      <w:r>
        <w:rPr>
          <w:b w:val="0"/>
        </w:rPr>
        <w:t>R-S-P-Q handwash-assess-clean-dress; violations spotted.</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