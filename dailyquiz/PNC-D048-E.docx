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UC flare bloody. What is correct ORDER</w:t>
      </w:r>
    </w:p>
    <w:p/>
    <w:p>
      <w:r>
        <w:t>(a) FIRST rest fluids, NEXT vitals stool scope, mesalamine steroids as ordered, diet low residue, surgery watch</w:t>
      </w:r>
    </w:p>
    <w:p>
      <w:r>
        <w:t>(b) FIRST high fiber spicy with bleed</w:t>
      </w:r>
    </w:p>
    <w:p>
      <w:r>
        <w:t>(c) FIRST NSAID continue with ulcer</w:t>
      </w:r>
    </w:p>
    <w:p>
      <w:r>
        <w:t>(d) FIRST no scope only guess</w:t>
      </w:r>
    </w:p>
    <w:p/>
    <w:p>
      <w:r>
        <w:rPr>
          <w:b/>
        </w:rPr>
        <w:t>✅ Answer: a</w:t>
      </w:r>
    </w:p>
    <w:p/>
    <w:p>
      <w:r>
        <w:rPr>
          <w:b/>
        </w:rPr>
        <w:t>💡 Solution:</w:t>
      </w:r>
    </w:p>
    <w:p>
      <w:r>
        <w:rPr>
          <w:b/>
        </w:rPr>
        <w:t>✅ Sahi Kyun?</w:t>
      </w:r>
    </w:p>
    <w:p>
      <w:r>
        <w:t>FIRST rest IV fluids electrolytes anemia correct karo. NEXT vitals stool culture scope biopsy severity karo. Mesalamine steroids biologics as ordered do. Low residue iron folate counsel karo. Toxic megacolon perforation surgery watch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fiber bleed badhayega. (c) NSAID ulcer flare karega. (d) scope must hai. Isliye ye kram unsafe hai, infection risk badhata hai aur monitoring miss karta hai. Order ulta karna exam me galat hota hai. Distractors incomplete hain gold rule fail karte hain.</w:t>
      </w:r>
    </w:p>
    <w:p/>
    <w:p>
      <w:r>
        <w:rPr>
          <w:b/>
        </w:rPr>
        <w:t>🧠 PNC Trick:</w:t>
      </w:r>
    </w:p>
    <w:p>
      <w:r>
        <w:t>IBD ORDER equals REST SCOPE DRUGS DIET WATCH.</w:t>
      </w:r>
    </w:p>
    <w:p/>
    <w:p>
      <w:r>
        <w:rPr>
          <w:b/>
        </w:rPr>
        <w:t>🎯 Exam Hook:</w:t>
      </w:r>
    </w:p>
    <w:p>
      <w:r>
        <w:t>Rest scope drugs diet.</w:t>
      </w:r>
    </w:p>
    <w:p/>
    <w:p>
      <w:r>
        <w:rPr>
          <w:b/>
        </w:rPr>
        <w:t>📌 Ek Line Revision:</w:t>
      </w:r>
    </w:p>
    <w:p>
      <w:r>
        <w:t>IBD order equals rest plus scope plus drugs plus watch.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Rest</w:t>
            </w:r>
          </w:p>
        </w:tc>
        <w:tc>
          <w:tcPr>
            <w:tcW w:type="dxa" w:w="2880"/>
          </w:tcPr>
          <w:p>
            <w:r>
              <w:t xml:space="preserve"> Fluids</w:t>
            </w:r>
          </w:p>
        </w:tc>
        <w:tc>
          <w:tcPr>
            <w:tcW w:type="dxa" w:w="2880"/>
          </w:tcPr>
          <w:p>
            <w:r>
              <w:t>Loss replace</w:t>
            </w:r>
          </w:p>
        </w:tc>
      </w:tr>
      <w:tr>
        <w:tc>
          <w:tcPr>
            <w:tcW w:type="dxa" w:w="2880"/>
          </w:tcPr>
          <w:p>
            <w:r>
              <w:t>2 Scope</w:t>
            </w:r>
          </w:p>
        </w:tc>
        <w:tc>
          <w:tcPr>
            <w:tcW w:type="dxa" w:w="2880"/>
          </w:tcPr>
          <w:p>
            <w:r>
              <w:t>Biopsy</w:t>
            </w:r>
          </w:p>
        </w:tc>
        <w:tc>
          <w:tcPr>
            <w:tcW w:type="dxa" w:w="2880"/>
          </w:tcPr>
          <w:p>
            <w:r>
              <w:t>Type grade</w:t>
            </w:r>
          </w:p>
        </w:tc>
      </w:tr>
      <w:tr>
        <w:tc>
          <w:tcPr>
            <w:tcW w:type="dxa" w:w="2880"/>
          </w:tcPr>
          <w:p>
            <w:r>
              <w:t>3 Drugs</w:t>
            </w:r>
          </w:p>
        </w:tc>
        <w:tc>
          <w:tcPr>
            <w:tcW w:type="dxa" w:w="2880"/>
          </w:tcPr>
          <w:p>
            <w:r>
              <w:t>Mesalamine</w:t>
            </w:r>
          </w:p>
        </w:tc>
        <w:tc>
          <w:tcPr>
            <w:tcW w:type="dxa" w:w="2880"/>
          </w:tcPr>
          <w:p>
            <w:r>
              <w:t>Remission</w:t>
            </w:r>
          </w:p>
        </w:tc>
      </w:tr>
    </w:tbl>
    <w:p>
      <w:r>
        <w:t>Positive Marks: 1</w:t>
      </w:r>
    </w:p>
    <w:p>
      <w:r>
        <w:t>Negative Marks: 0.33</w:t>
      </w:r>
    </w:p>
    <w:p>
      <w:r>
        <w:t>──────────────────────────────</w:t>
      </w:r>
    </w:p>
    <w:p/>
    <w:p>
      <w:r>
        <w:rPr>
          <w:b/>
        </w:rPr>
        <w:t>Question: A new colostomy. What is correct ORDER of bag change</w:t>
      </w:r>
    </w:p>
    <w:p/>
    <w:p>
      <w:r>
        <w:t>(a) FIRST handwash measure, NEXT gentle remove clean water, barrier paste bag seal, output record, skin teach</w:t>
      </w:r>
    </w:p>
    <w:p>
      <w:r>
        <w:t>(b) FIRST pull harsh dry without measure</w:t>
      </w:r>
    </w:p>
    <w:p>
      <w:r>
        <w:t>(c) FIRST alcohol harsh scrub daily</w:t>
      </w:r>
    </w:p>
    <w:p>
      <w:r>
        <w:t>(d) FIRST no output record ever</w:t>
      </w:r>
    </w:p>
    <w:p/>
    <w:p>
      <w:r>
        <w:rPr>
          <w:b/>
        </w:rPr>
        <w:t>✅ Answer: a</w:t>
      </w:r>
    </w:p>
    <w:p/>
    <w:p>
      <w:r>
        <w:rPr>
          <w:b/>
        </w:rPr>
        <w:t>💡 Solution:</w:t>
      </w:r>
    </w:p>
    <w:p>
      <w:r>
        <w:rPr>
          <w:b/>
        </w:rPr>
        <w:t>✅ Sahi Kyun?</w:t>
      </w:r>
    </w:p>
    <w:p>
      <w:r>
        <w:t>FIRST handwash stoma size measure template karo. NEXT gentle adhesive remover water pat dry karo. Barrier paste ring bag seal leak check karo. Output color gas record diet fluids teach karo. Skin redness call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harsh tear bleed karega. (c) alcohol burn dry karega. (d) record obstruction miss karega. Isliye ye kram unsafe hai, infection risk badhata hai aur monitoring miss karta hai. Order ulta karna exam me galat hota hai. Distractors incomplete hain gold rule fail karte hain.</w:t>
      </w:r>
    </w:p>
    <w:p/>
    <w:p>
      <w:r>
        <w:rPr>
          <w:b/>
        </w:rPr>
        <w:t>🧠 PNC Trick:</w:t>
      </w:r>
    </w:p>
    <w:p>
      <w:r>
        <w:t>BAG equals MEASURE CLEAN BARRIER SEAL RECORD.</w:t>
      </w:r>
    </w:p>
    <w:p/>
    <w:p>
      <w:r>
        <w:rPr>
          <w:b/>
        </w:rPr>
        <w:t>🎯 Exam Hook:</w:t>
      </w:r>
    </w:p>
    <w:p>
      <w:r>
        <w:t>Measure barrier seal record.</w:t>
      </w:r>
    </w:p>
    <w:p/>
    <w:p>
      <w:r>
        <w:rPr>
          <w:b/>
        </w:rPr>
        <w:t>📌 Ek Line Revision:</w:t>
      </w:r>
    </w:p>
    <w:p>
      <w:r>
        <w:t>Bag order equals measure plus clean plus seal plus record.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IBD Care</w:t>
            </w:r>
          </w:p>
        </w:tc>
        <w:tc>
          <w:tcPr>
            <w:tcW w:type="dxa" w:w="2880"/>
          </w:tcPr>
          <w:p>
            <w:r>
              <w:t>Do</w:t>
            </w:r>
          </w:p>
        </w:tc>
        <w:tc>
          <w:tcPr>
            <w:tcW w:type="dxa" w:w="2880"/>
          </w:tcPr>
          <w:p>
            <w:r>
              <w:t>Avoid</w:t>
            </w:r>
          </w:p>
        </w:tc>
      </w:tr>
      <w:tr>
        <w:tc>
          <w:tcPr>
            <w:tcW w:type="dxa" w:w="2880"/>
          </w:tcPr>
          <w:p>
            <w:r>
              <w:t>Rest</w:t>
            </w:r>
          </w:p>
        </w:tc>
        <w:tc>
          <w:tcPr>
            <w:tcW w:type="dxa" w:w="2880"/>
          </w:tcPr>
          <w:p>
            <w:r>
              <w:t>Fluids</w:t>
            </w:r>
          </w:p>
        </w:tc>
        <w:tc>
          <w:tcPr>
            <w:tcW w:type="dxa" w:w="2880"/>
          </w:tcPr>
          <w:p>
            <w:r>
              <w:t>Fiber spicy</w:t>
            </w:r>
          </w:p>
        </w:tc>
      </w:tr>
      <w:tr>
        <w:tc>
          <w:tcPr>
            <w:tcW w:type="dxa" w:w="2880"/>
          </w:tcPr>
          <w:p>
            <w:r>
              <w:t>Drug</w:t>
            </w:r>
          </w:p>
        </w:tc>
        <w:tc>
          <w:tcPr>
            <w:tcW w:type="dxa" w:w="2880"/>
          </w:tcPr>
          <w:p>
            <w:r>
              <w:t>Mesalamine</w:t>
            </w:r>
          </w:p>
        </w:tc>
        <w:tc>
          <w:tcPr>
            <w:tcW w:type="dxa" w:w="2880"/>
          </w:tcPr>
          <w:p>
            <w:r>
              <w:t>NSAID</w:t>
            </w:r>
          </w:p>
        </w:tc>
      </w:tr>
      <w:tr>
        <w:tc>
          <w:tcPr>
            <w:tcW w:type="dxa" w:w="2880"/>
          </w:tcPr>
          <w:p>
            <w:r>
              <w:t>Watch</w:t>
            </w:r>
          </w:p>
        </w:tc>
        <w:tc>
          <w:tcPr>
            <w:tcW w:type="dxa" w:w="2880"/>
          </w:tcPr>
          <w:p>
            <w:r>
              <w:t>Toxic mega</w:t>
            </w:r>
          </w:p>
        </w:tc>
        <w:tc>
          <w:tcPr>
            <w:tcW w:type="dxa" w:w="2880"/>
          </w:tcPr>
          <w:p>
            <w:r>
              <w:t>Delay</w:t>
            </w:r>
          </w:p>
        </w:tc>
      </w:tr>
    </w:tbl>
    <w:p>
      <w:r>
        <w:t>Positive Marks: 1</w:t>
      </w:r>
    </w:p>
    <w:p>
      <w:r>
        <w:t>Negative Marks: 0.33</w:t>
      </w:r>
    </w:p>
    <w:p>
      <w:r>
        <w:t>──────────────────────────────</w:t>
      </w:r>
    </w:p>
    <w:p/>
    <w:p>
      <w:r>
        <w:rPr>
          <w:b/>
        </w:rPr>
        <w:t>Question: A variceal bleed. What is correct ORDER</w:t>
      </w:r>
    </w:p>
    <w:p/>
    <w:p>
      <w:r>
        <w:t>(a) FIRST ABC IV blood, NEXT vitals endoscopy band, octreotide PPI as ordered, alcohol stop, shunt refer</w:t>
      </w:r>
    </w:p>
    <w:p>
      <w:r>
        <w:t>(b) FIRST NSAID with bleed</w:t>
      </w:r>
    </w:p>
    <w:p>
      <w:r>
        <w:t>(c) FIRST no blood with shock</w:t>
      </w:r>
    </w:p>
    <w:p>
      <w:r>
        <w:t>(d) FIRST discharge active bleed</w:t>
      </w:r>
    </w:p>
    <w:p/>
    <w:p>
      <w:r>
        <w:rPr>
          <w:b/>
        </w:rPr>
        <w:t>✅ Answer: a</w:t>
      </w:r>
    </w:p>
    <w:p/>
    <w:p>
      <w:r>
        <w:rPr>
          <w:b/>
        </w:rPr>
        <w:t>💡 Solution:</w:t>
      </w:r>
    </w:p>
    <w:p>
      <w:r>
        <w:rPr>
          <w:b/>
        </w:rPr>
        <w:t>✅ Sahi Kyun?</w:t>
      </w:r>
    </w:p>
    <w:p>
      <w:r>
        <w:t>FIRST ABC large IV blood crossmatch O2 karo. NEXT vitals Hb band ligation sclerotherapy karo. Octreotide vasopressin PPI antibiotics as ordered do. Alcohol stop lactulose protein counsel karo. TIPS transplant refer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NSAID rebleed marega. (c) blood life saving hai. (d) active ICU must hai. Isliye ye kram unsafe hai, infection risk badhata hai aur monitoring miss karta hai. Order ulta karna exam me galat hota hai. Distractors incomplete hain gold rule fail karte hain.</w:t>
      </w:r>
    </w:p>
    <w:p/>
    <w:p>
      <w:r>
        <w:rPr>
          <w:b/>
        </w:rPr>
        <w:t>🧠 PNC Trick:</w:t>
      </w:r>
    </w:p>
    <w:p>
      <w:r>
        <w:t>BLEED equals ABC BLOOD BAND OCTREO STOP alcohol.</w:t>
      </w:r>
    </w:p>
    <w:p/>
    <w:p>
      <w:r>
        <w:rPr>
          <w:b/>
        </w:rPr>
        <w:t>🎯 Exam Hook:</w:t>
      </w:r>
    </w:p>
    <w:p>
      <w:r>
        <w:t>ABC band octreo.</w:t>
      </w:r>
    </w:p>
    <w:p/>
    <w:p>
      <w:r>
        <w:rPr>
          <w:b/>
        </w:rPr>
        <w:t>📌 Ek Line Revision:</w:t>
      </w:r>
    </w:p>
    <w:p>
      <w:r>
        <w:t>Bleed order equals ABC plus blood plus band.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Bag Change</w:t>
            </w:r>
          </w:p>
        </w:tc>
        <w:tc>
          <w:tcPr>
            <w:tcW w:type="dxa" w:w="2880"/>
          </w:tcPr>
          <w:p>
            <w:r>
              <w:t>Do</w:t>
            </w:r>
          </w:p>
        </w:tc>
        <w:tc>
          <w:tcPr>
            <w:tcW w:type="dxa" w:w="2880"/>
          </w:tcPr>
          <w:p>
            <w:r>
              <w:t>Why</w:t>
            </w:r>
          </w:p>
        </w:tc>
      </w:tr>
      <w:tr>
        <w:tc>
          <w:tcPr>
            <w:tcW w:type="dxa" w:w="2880"/>
          </w:tcPr>
          <w:p>
            <w:r>
              <w:t>Measure</w:t>
            </w:r>
          </w:p>
        </w:tc>
        <w:tc>
          <w:tcPr>
            <w:tcW w:type="dxa" w:w="2880"/>
          </w:tcPr>
          <w:p>
            <w:r>
              <w:t>Template</w:t>
            </w:r>
          </w:p>
        </w:tc>
        <w:tc>
          <w:tcPr>
            <w:tcW w:type="dxa" w:w="2880"/>
          </w:tcPr>
          <w:p>
            <w:r>
              <w:t>Fit</w:t>
            </w:r>
          </w:p>
        </w:tc>
      </w:tr>
      <w:tr>
        <w:tc>
          <w:tcPr>
            <w:tcW w:type="dxa" w:w="2880"/>
          </w:tcPr>
          <w:p>
            <w:r>
              <w:t>Barrier</w:t>
            </w:r>
          </w:p>
        </w:tc>
        <w:tc>
          <w:tcPr>
            <w:tcW w:type="dxa" w:w="2880"/>
          </w:tcPr>
          <w:p>
            <w:r>
              <w:t>Paste ring</w:t>
            </w:r>
          </w:p>
        </w:tc>
        <w:tc>
          <w:tcPr>
            <w:tcW w:type="dxa" w:w="2880"/>
          </w:tcPr>
          <w:p>
            <w:r>
              <w:t>Leak no</w:t>
            </w:r>
          </w:p>
        </w:tc>
      </w:tr>
      <w:tr>
        <w:tc>
          <w:tcPr>
            <w:tcW w:type="dxa" w:w="2880"/>
          </w:tcPr>
          <w:p>
            <w:r>
              <w:t>Record</w:t>
            </w:r>
          </w:p>
        </w:tc>
        <w:tc>
          <w:tcPr>
            <w:tcW w:type="dxa" w:w="2880"/>
          </w:tcPr>
          <w:p>
            <w:r>
              <w:t>Output</w:t>
            </w:r>
          </w:p>
        </w:tc>
        <w:tc>
          <w:tcPr>
            <w:tcW w:type="dxa" w:w="2880"/>
          </w:tcPr>
          <w:p>
            <w:r>
              <w:t>Trend</w:t>
            </w:r>
          </w:p>
        </w:tc>
      </w:tr>
    </w:tbl>
    <w:p>
      <w:r>
        <w:t>Positive Marks: 1</w:t>
      </w:r>
    </w:p>
    <w:p>
      <w:r>
        <w:t>Negative Marks: 0.33</w:t>
      </w:r>
    </w:p>
    <w:p>
      <w:r>
        <w:t>──────────────────────────────</w:t>
      </w:r>
    </w:p>
    <w:p/>
    <w:p>
      <w:r>
        <w:rPr>
          <w:b/>
        </w:rPr>
        <w:t>Question: A hernia mesh surgery. What is correct ORDER</w:t>
      </w:r>
    </w:p>
    <w:p/>
    <w:p>
      <w:r>
        <w:t>(a) FIRST NPO consent shave, NEXT vitals USG, mesh repair antibiotics as ordered, scrotal support, lift avoid</w:t>
      </w:r>
    </w:p>
    <w:p>
      <w:r>
        <w:t>(b) FIRST heavy lift day1 with mesh</w:t>
      </w:r>
    </w:p>
    <w:p>
      <w:r>
        <w:t>(c) FIRST no antibiotics with bowel risk</w:t>
      </w:r>
    </w:p>
    <w:p>
      <w:r>
        <w:t>(d) FIRST discharge strangulate alone</w:t>
      </w:r>
    </w:p>
    <w:p/>
    <w:p>
      <w:r>
        <w:rPr>
          <w:b/>
        </w:rPr>
        <w:t>✅ Answer: a</w:t>
      </w:r>
    </w:p>
    <w:p/>
    <w:p>
      <w:r>
        <w:rPr>
          <w:b/>
        </w:rPr>
        <w:t>💡 Solution:</w:t>
      </w:r>
    </w:p>
    <w:p>
      <w:r>
        <w:rPr>
          <w:b/>
        </w:rPr>
        <w:t>✅ Sahi Kyun?</w:t>
      </w:r>
    </w:p>
    <w:p>
      <w:r>
        <w:t>FIRST NPO consent groin shave DVT prophylaxis karo. NEXT vitals USG defect anesthesia fitness karo. Mesh hernioplasty antibiotics analgesia as ordered karo. Scrotal support ice edema watch karo. 6 weeks lift avoid cough treat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lift recurrence tear karega. (c) infection risk antibiotics must hain. (d) strangulate emergency hai. Isliye ye kram unsafe hai, infection risk badhata hai aur monitoring miss karta hai. Order ulta karna exam me galat hota hai. Distractors incomplete hain gold rule fail karte hain.</w:t>
      </w:r>
    </w:p>
    <w:p/>
    <w:p>
      <w:r>
        <w:rPr>
          <w:b/>
        </w:rPr>
        <w:t>🧠 PNC Trick:</w:t>
      </w:r>
    </w:p>
    <w:p>
      <w:r>
        <w:t>HERNIA equals NPO MESH SUPPORT NO lift.</w:t>
      </w:r>
    </w:p>
    <w:p/>
    <w:p>
      <w:r>
        <w:rPr>
          <w:b/>
        </w:rPr>
        <w:t>🎯 Exam Hook:</w:t>
      </w:r>
    </w:p>
    <w:p>
      <w:r>
        <w:t>NPO mesh support.</w:t>
      </w:r>
    </w:p>
    <w:p/>
    <w:p>
      <w:r>
        <w:rPr>
          <w:b/>
        </w:rPr>
        <w:t>📌 Ek Line Revision:</w:t>
      </w:r>
    </w:p>
    <w:p>
      <w:r>
        <w:t>Hernia order equals NPO plus mesh plus support.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AKI Care</w:t>
            </w:r>
          </w:p>
        </w:tc>
        <w:tc>
          <w:tcPr>
            <w:tcW w:type="dxa" w:w="2880"/>
          </w:tcPr>
          <w:p>
            <w:r>
              <w:t>Do</w:t>
            </w:r>
          </w:p>
        </w:tc>
        <w:tc>
          <w:tcPr>
            <w:tcW w:type="dxa" w:w="2880"/>
          </w:tcPr>
          <w:p>
            <w:r>
              <w:t>Why</w:t>
            </w:r>
          </w:p>
        </w:tc>
      </w:tr>
      <w:tr>
        <w:tc>
          <w:tcPr>
            <w:tcW w:type="dxa" w:w="2880"/>
          </w:tcPr>
          <w:p>
            <w:r>
              <w:t>Fluids</w:t>
            </w:r>
          </w:p>
        </w:tc>
        <w:tc>
          <w:tcPr>
            <w:tcW w:type="dxa" w:w="2880"/>
          </w:tcPr>
          <w:p>
            <w:r>
              <w:t>Challenge</w:t>
            </w:r>
          </w:p>
        </w:tc>
        <w:tc>
          <w:tcPr>
            <w:tcW w:type="dxa" w:w="2880"/>
          </w:tcPr>
          <w:p>
            <w:r>
              <w:t>Pre correct</w:t>
            </w:r>
          </w:p>
        </w:tc>
      </w:tr>
      <w:tr>
        <w:tc>
          <w:tcPr>
            <w:tcW w:type="dxa" w:w="2880"/>
          </w:tcPr>
          <w:p>
            <w:r>
              <w:t>K</w:t>
            </w:r>
          </w:p>
        </w:tc>
        <w:tc>
          <w:tcPr>
            <w:tcW w:type="dxa" w:w="2880"/>
          </w:tcPr>
          <w:p>
            <w:r>
              <w:t>ECG binders</w:t>
            </w:r>
          </w:p>
        </w:tc>
        <w:tc>
          <w:tcPr>
            <w:tcW w:type="dxa" w:w="2880"/>
          </w:tcPr>
          <w:p>
            <w:r>
              <w:t>Arrest no</w:t>
            </w:r>
          </w:p>
        </w:tc>
      </w:tr>
      <w:tr>
        <w:tc>
          <w:tcPr>
            <w:tcW w:type="dxa" w:w="2880"/>
          </w:tcPr>
          <w:p>
            <w:r>
              <w:t>Dialysis</w:t>
            </w:r>
          </w:p>
        </w:tc>
        <w:tc>
          <w:tcPr>
            <w:tcW w:type="dxa" w:w="2880"/>
          </w:tcPr>
          <w:p>
            <w:r>
              <w:t>Indications</w:t>
            </w:r>
          </w:p>
        </w:tc>
        <w:tc>
          <w:tcPr>
            <w:tcW w:type="dxa" w:w="2880"/>
          </w:tcPr>
          <w:p>
            <w:r>
              <w:t>Uremia</w:t>
            </w:r>
          </w:p>
        </w:tc>
      </w:tr>
    </w:tbl>
    <w:p>
      <w:r>
        <w:t>Positive Marks: 1</w:t>
      </w:r>
    </w:p>
    <w:p>
      <w:r>
        <w:t>Negative Marks: 0.33</w:t>
      </w:r>
    </w:p>
    <w:p>
      <w:r>
        <w:t>──────────────────────────────</w:t>
      </w:r>
    </w:p>
    <w:p/>
    <w:p>
      <w:r>
        <w:rPr>
          <w:b/>
        </w:rPr>
        <w:t>Question: A oliguria AKI. What is correct ORDER</w:t>
      </w:r>
    </w:p>
    <w:p/>
    <w:p>
      <w:r>
        <w:t>(a) FIRST ABC fluids challenge, NEXT vitals I O K creatinine USG, diuretic dialysis as ordered, nephrotoxic stop, daily weight</w:t>
      </w:r>
    </w:p>
    <w:p>
      <w:r>
        <w:t>(b) FIRST nephrotoxic continue with K6</w:t>
      </w:r>
    </w:p>
    <w:p>
      <w:r>
        <w:t>(c) FIRST large K diet with anuria</w:t>
      </w:r>
    </w:p>
    <w:p>
      <w:r>
        <w:t>(d) FIRST no I O only guess</w:t>
      </w:r>
    </w:p>
    <w:p/>
    <w:p>
      <w:r>
        <w:rPr>
          <w:b/>
        </w:rPr>
        <w:t>✅ Answer: a</w:t>
      </w:r>
    </w:p>
    <w:p/>
    <w:p>
      <w:r>
        <w:rPr>
          <w:b/>
        </w:rPr>
        <w:t>💡 Solution:</w:t>
      </w:r>
    </w:p>
    <w:p>
      <w:r>
        <w:rPr>
          <w:b/>
        </w:rPr>
        <w:t>✅ Sahi Kyun?</w:t>
      </w:r>
    </w:p>
    <w:p>
      <w:r>
        <w:t>FIRST ABC vitals shock IV challenge CVP urine karo. NEXT I O hourly K ECG creatinine USG obstruction karo. Fluids diuretic dialysis K binders as ordered karo. NSAID contrast stop dose adjust karo. Weight diet protein restrict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continue failure death karega. (c) K arrest marega. (d) I O gold hai. Isliye ye kram unsafe hai, infection risk badhata hai aur monitoring miss karta hai. Order ulta karna exam me galat hota hai. Distractors incomplete hain gold rule fail karte hain.</w:t>
      </w:r>
    </w:p>
    <w:p/>
    <w:p>
      <w:r>
        <w:rPr>
          <w:b/>
        </w:rPr>
        <w:t>🧠 PNC Trick:</w:t>
      </w:r>
    </w:p>
    <w:p>
      <w:r>
        <w:t>AKI equals FLUIDS I O K DIALYSIS STOP toxic.</w:t>
      </w:r>
    </w:p>
    <w:p/>
    <w:p>
      <w:r>
        <w:rPr>
          <w:b/>
        </w:rPr>
        <w:t>🎯 Exam Hook:</w:t>
      </w:r>
    </w:p>
    <w:p>
      <w:r>
        <w:t>Fluids K dialysis.</w:t>
      </w:r>
    </w:p>
    <w:p/>
    <w:p>
      <w:r>
        <w:rPr>
          <w:b/>
        </w:rPr>
        <w:t>📌 Ek Line Revision:</w:t>
      </w:r>
    </w:p>
    <w:p>
      <w:r>
        <w:t>AKI order equals fluids plus I O plus dialysis.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NRP</w:t>
            </w:r>
          </w:p>
        </w:tc>
        <w:tc>
          <w:tcPr>
            <w:tcW w:type="dxa" w:w="2880"/>
          </w:tcPr>
          <w:p>
            <w:r>
              <w:t>Step</w:t>
            </w:r>
          </w:p>
        </w:tc>
        <w:tc>
          <w:tcPr>
            <w:tcW w:type="dxa" w:w="2880"/>
          </w:tcPr>
          <w:p>
            <w:r>
              <w:t>Rate</w:t>
            </w:r>
          </w:p>
        </w:tc>
      </w:tr>
      <w:tr>
        <w:tc>
          <w:tcPr>
            <w:tcW w:type="dxa" w:w="2880"/>
          </w:tcPr>
          <w:p>
            <w:r>
              <w:t>Bag</w:t>
            </w:r>
          </w:p>
        </w:tc>
        <w:tc>
          <w:tcPr>
            <w:tcW w:type="dxa" w:w="2880"/>
          </w:tcPr>
          <w:p>
            <w:r>
              <w:t>40-60 min</w:t>
            </w:r>
          </w:p>
        </w:tc>
        <w:tc>
          <w:tcPr>
            <w:tcW w:type="dxa" w:w="2880"/>
          </w:tcPr>
          <w:p>
            <w:r>
              <w:t>Chest rise</w:t>
            </w:r>
          </w:p>
        </w:tc>
      </w:tr>
      <w:tr>
        <w:tc>
          <w:tcPr>
            <w:tcW w:type="dxa" w:w="2880"/>
          </w:tcPr>
          <w:p>
            <w:r>
              <w:t>Chest</w:t>
            </w:r>
          </w:p>
        </w:tc>
        <w:tc>
          <w:tcPr>
            <w:tcW w:type="dxa" w:w="2880"/>
          </w:tcPr>
          <w:p>
            <w:r>
              <w:t>3-1</w:t>
            </w:r>
          </w:p>
        </w:tc>
        <w:tc>
          <w:tcPr>
            <w:tcW w:type="dxa" w:w="2880"/>
          </w:tcPr>
          <w:p>
            <w:r>
              <w:t>Below60</w:t>
            </w:r>
          </w:p>
        </w:tc>
      </w:tr>
      <w:tr>
        <w:tc>
          <w:tcPr>
            <w:tcW w:type="dxa" w:w="2880"/>
          </w:tcPr>
          <w:p>
            <w:r>
              <w:t>Drugs</w:t>
            </w:r>
          </w:p>
        </w:tc>
        <w:tc>
          <w:tcPr>
            <w:tcW w:type="dxa" w:w="2880"/>
          </w:tcPr>
          <w:p>
            <w:r>
              <w:t>Epi volume</w:t>
            </w:r>
          </w:p>
        </w:tc>
        <w:tc>
          <w:tcPr>
            <w:tcW w:type="dxa" w:w="2880"/>
          </w:tcPr>
          <w:p>
            <w:r>
              <w:t>NICU</w:t>
            </w:r>
          </w:p>
        </w:tc>
      </w:tr>
    </w:tbl>
    <w:p>
      <w:r>
        <w:t>Positive Marks: 1</w:t>
      </w:r>
    </w:p>
    <w:p>
      <w:r>
        <w:t>Negative Marks: 0.33</w:t>
      </w:r>
    </w:p>
    <w:p>
      <w:r>
        <w:t>──────────────────────────────</w:t>
      </w:r>
    </w:p>
    <w:p/>
    <w:p>
      <w:r>
        <w:rPr>
          <w:b/>
        </w:rPr>
        <w:t>Question: A occupied bed bath. What is correct ORDER</w:t>
      </w:r>
    </w:p>
    <w:p/>
    <w:p>
      <w:r>
        <w:t>(a) FIRST handwash privacy warm, NEXT top to bottom clean water, backrub 3 min lotion, linen miter, record</w:t>
      </w:r>
    </w:p>
    <w:p>
      <w:r>
        <w:t>(b) FIRST cold open no privacy</w:t>
      </w:r>
    </w:p>
    <w:p>
      <w:r>
        <w:t>(c) FIRST dirty to clean perineal back front</w:t>
      </w:r>
    </w:p>
    <w:p>
      <w:r>
        <w:t>(d) FIRST wet linen leave unchanged</w:t>
      </w:r>
    </w:p>
    <w:p/>
    <w:p>
      <w:r>
        <w:rPr>
          <w:b/>
        </w:rPr>
        <w:t>✅ Answer: a</w:t>
      </w:r>
    </w:p>
    <w:p/>
    <w:p>
      <w:r>
        <w:rPr>
          <w:b/>
        </w:rPr>
        <w:t>💡 Solution:</w:t>
      </w:r>
    </w:p>
    <w:p>
      <w:r>
        <w:rPr>
          <w:b/>
        </w:rPr>
        <w:t>✅ Sahi Kyun?</w:t>
      </w:r>
    </w:p>
    <w:p>
      <w:r>
        <w:t>FIRST handwash curtain warm water test karo. NEXT face to feet clean dry separate cloths karo. Backrub 3 to5 sacrum lotion pressure points karo. Dry tight miter corners change karo. Skin intake record report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cold privacy breach shiver karega. (c) front back UTI rokhta hai reverse infection karega. (d) wet ulcer infection karega. Isliye ye kram unsafe hai, infection risk badhata hai aur monitoring miss karta hai. Order ulta karna exam me galat hota hai. Distractors incomplete hain gold rule fail karte hain.</w:t>
      </w:r>
    </w:p>
    <w:p/>
    <w:p>
      <w:r>
        <w:rPr>
          <w:b/>
        </w:rPr>
        <w:t>🧠 PNC Trick:</w:t>
      </w:r>
    </w:p>
    <w:p>
      <w:r>
        <w:t>BED equals PRIVACY TOP BOTTOM BACKRUB MITER.</w:t>
      </w:r>
    </w:p>
    <w:p/>
    <w:p>
      <w:r>
        <w:rPr>
          <w:b/>
        </w:rPr>
        <w:t>🎯 Exam Hook:</w:t>
      </w:r>
    </w:p>
    <w:p>
      <w:r>
        <w:t>Top bottom backrub miter.</w:t>
      </w:r>
    </w:p>
    <w:p/>
    <w:p>
      <w:r>
        <w:rPr>
          <w:b/>
        </w:rPr>
        <w:t>📌 Ek Line Revision:</w:t>
      </w:r>
    </w:p>
    <w:p>
      <w:r>
        <w:t>Bed order equals privacy plus clean plus backrub plus miter.</w:t>
      </w:r>
    </w:p>
    <w:p/>
    <w:p>
      <w:r>
        <w:t>Positive Marks: 1</w:t>
      </w:r>
    </w:p>
    <w:p>
      <w:r>
        <w:t>Negative Marks: 0.33</w:t>
      </w:r>
    </w:p>
    <w:p>
      <w:r>
        <w:t>──────────────────────────────</w:t>
      </w:r>
    </w:p>
    <w:p/>
    <w:p>
      <w:r>
        <w:rPr>
          <w:b/>
        </w:rPr>
        <w:t>Question: A Fowler vs Sims. What is correct ORDER of positioning</w:t>
      </w:r>
    </w:p>
    <w:p/>
    <w:p>
      <w:r>
        <w:t>(a) FIRST explain pillows brake, NEXT align joints 2 hr turn, pressure check, docs, fall rails</w:t>
      </w:r>
    </w:p>
    <w:p>
      <w:r>
        <w:t>(b) FIRST drag pull limbs force</w:t>
      </w:r>
    </w:p>
    <w:p>
      <w:r>
        <w:t>(c) FIRST same 8 hr no turn</w:t>
      </w:r>
    </w:p>
    <w:p>
      <w:r>
        <w:t>(d) FIRST rails down high bed alone</w:t>
      </w:r>
    </w:p>
    <w:p/>
    <w:p>
      <w:r>
        <w:rPr>
          <w:b/>
        </w:rPr>
        <w:t>✅ Answer: a</w:t>
      </w:r>
    </w:p>
    <w:p/>
    <w:p>
      <w:r>
        <w:rPr>
          <w:b/>
        </w:rPr>
        <w:t>💡 Solution:</w:t>
      </w:r>
    </w:p>
    <w:p>
      <w:r>
        <w:rPr>
          <w:b/>
        </w:rPr>
        <w:t>✅ Sahi Kyun?</w:t>
      </w:r>
    </w:p>
    <w:p>
      <w:r>
        <w:t>FIRST explain pillows bed brake height karo. NEXT anatomic align joints pressure points pad karo. 2 hr turn cough deep breathe DVT karo. Skin rails call bell check karo. Time site docs handover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drag shear tear karega lift sheet use karo. (c) ulcer clot karega. (d) fall fracture karega rails up karo. Isliye ye kram unsafe hai, infection risk badhata hai aur monitoring miss karta hai. Order ulta karna exam me galat hota hai. Distractors incomplete hain gold rule fail karte hain.</w:t>
      </w:r>
    </w:p>
    <w:p/>
    <w:p>
      <w:r>
        <w:rPr>
          <w:b/>
        </w:rPr>
        <w:t>🧠 PNC Trick:</w:t>
      </w:r>
    </w:p>
    <w:p>
      <w:r>
        <w:t>TURN equals ALIGN PILLOWS 2hr RAILS.</w:t>
      </w:r>
    </w:p>
    <w:p/>
    <w:p>
      <w:r>
        <w:rPr>
          <w:b/>
        </w:rPr>
        <w:t>🎯 Exam Hook:</w:t>
      </w:r>
    </w:p>
    <w:p>
      <w:r>
        <w:t>Align 2hr rails.</w:t>
      </w:r>
    </w:p>
    <w:p/>
    <w:p>
      <w:r>
        <w:rPr>
          <w:b/>
        </w:rPr>
        <w:t>📌 Ek Line Revision:</w:t>
      </w:r>
    </w:p>
    <w:p>
      <w:r>
        <w:t>Turn order equals align plus 2 hr plus rails.</w:t>
      </w:r>
    </w:p>
    <w:p/>
    <w:p>
      <w:r>
        <w:t>Positive Marks: 1</w:t>
      </w:r>
    </w:p>
    <w:p>
      <w:r>
        <w:t>Negative Marks: 0.33</w:t>
      </w:r>
    </w:p>
    <w:p>
      <w:r>
        <w:t>──────────────────────────────</w:t>
      </w:r>
    </w:p>
    <w:p/>
    <w:p>
      <w:r>
        <w:rPr>
          <w:b/>
        </w:rPr>
        <w:t>Question: A previa bleed. What is correct ORDER</w:t>
      </w:r>
    </w:p>
    <w:p/>
    <w:p>
      <w:r>
        <w:t>(a) FIRST bed rest vitals pad, NEXT USG Hb blood, no PV steroids as ordered, CS plan, counsel</w:t>
      </w:r>
    </w:p>
    <w:p>
      <w:r>
        <w:t>(b) FIRST PV with active bleed</w:t>
      </w:r>
    </w:p>
    <w:p>
      <w:r>
        <w:t>(c) FIRST home heavy bleed alone</w:t>
      </w:r>
    </w:p>
    <w:p>
      <w:r>
        <w:t>(d) FIRST vaginal delivery complete previa</w:t>
      </w:r>
    </w:p>
    <w:p/>
    <w:p>
      <w:r>
        <w:rPr>
          <w:b/>
        </w:rPr>
        <w:t>✅ Answer: a</w:t>
      </w:r>
    </w:p>
    <w:p/>
    <w:p>
      <w:r>
        <w:rPr>
          <w:b/>
        </w:rPr>
        <w:t>💡 Solution:</w:t>
      </w:r>
    </w:p>
    <w:p>
      <w:r>
        <w:rPr>
          <w:b/>
        </w:rPr>
        <w:t>✅ Sahi Kyun?</w:t>
      </w:r>
    </w:p>
    <w:p>
      <w:r>
        <w:t>FIRST flat rest vitals pad soak count urine karo. NEXT USG type Hb group crossmatch blood ready karo. PV never steroids lung mag as ordered karo. CS complete plan NICU ready karo. Grief future contraception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PV tear fatal hai. (c) alone death karega. (d) CS must hai vaginal tear marega. Isliye ye kram unsafe hai, infection risk badhata hai aur monitoring miss karta hai. Order ulta karna exam me galat hota hai. Distractors incomplete hain gold rule fail karte hain.</w:t>
      </w:r>
    </w:p>
    <w:p/>
    <w:p>
      <w:r>
        <w:rPr>
          <w:b/>
        </w:rPr>
        <w:t>🧠 PNC Trick:</w:t>
      </w:r>
    </w:p>
    <w:p>
      <w:r>
        <w:t>PREVIA equals REST USG NO PV CS.</w:t>
      </w:r>
    </w:p>
    <w:p/>
    <w:p>
      <w:r>
        <w:rPr>
          <w:b/>
        </w:rPr>
        <w:t>🎯 Exam Hook:</w:t>
      </w:r>
    </w:p>
    <w:p>
      <w:r>
        <w:t>Rest USG CS.</w:t>
      </w:r>
    </w:p>
    <w:p/>
    <w:p>
      <w:r>
        <w:rPr>
          <w:b/>
        </w:rPr>
        <w:t>📌 Ek Line Revision:</w:t>
      </w:r>
    </w:p>
    <w:p>
      <w:r>
        <w:t>Previa order equals rest plus USG plus CS.</w:t>
      </w:r>
    </w:p>
    <w:p/>
    <w:p>
      <w:r>
        <w:t>Positive Marks: 1</w:t>
      </w:r>
    </w:p>
    <w:p>
      <w:r>
        <w:t>Negative Marks: 0.33</w:t>
      </w:r>
    </w:p>
    <w:p>
      <w:r>
        <w:t>──────────────────────────────</w:t>
      </w:r>
    </w:p>
    <w:p/>
    <w:p>
      <w:r>
        <w:rPr>
          <w:b/>
        </w:rPr>
        <w:t>Question: An abruption rigid. What is correct ORDER</w:t>
      </w:r>
    </w:p>
    <w:p/>
    <w:p>
      <w:r>
        <w:t>(a) FIRST left vitals IV blood, NEXT fundal FHR USG clot DIC, emergency delivery as ordered, PPH watch, support</w:t>
      </w:r>
    </w:p>
    <w:p>
      <w:r>
        <w:t>(b) FIRST wait home rigid with no FHR</w:t>
      </w:r>
    </w:p>
    <w:p>
      <w:r>
        <w:t>(c) FIRST PV force with concealed</w:t>
      </w:r>
    </w:p>
    <w:p>
      <w:r>
        <w:t>(d) FIRST no blood with DIC shock</w:t>
      </w:r>
    </w:p>
    <w:p/>
    <w:p>
      <w:r>
        <w:rPr>
          <w:b/>
        </w:rPr>
        <w:t>✅ Answer: a</w:t>
      </w:r>
    </w:p>
    <w:p/>
    <w:p>
      <w:r>
        <w:rPr>
          <w:b/>
        </w:rPr>
        <w:t>💡 Solution:</w:t>
      </w:r>
    </w:p>
    <w:p>
      <w:r>
        <w:rPr>
          <w:b/>
        </w:rPr>
        <w:t>✅ Sahi Kyun?</w:t>
      </w:r>
    </w:p>
    <w:p>
      <w:r>
        <w:t>FIRST left tilt O2 large IV blood fundal tone pad karo. NEXT vitals FHR CTG USG clot fibrinogen DIC karo. Crash CS vaginal rapid delivery as ordered karo. PPH oxytocin massage blood watch karo. Grief NICU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wait death twins marega. (c) force rupture karega. (d) blood products life saving hain. Isliye ye kram unsafe hai, infection risk badhata hai aur monitoring miss karta hai. Order ulta karna exam me galat hota hai. Distractors incomplete hain gold rule fail karte hain.</w:t>
      </w:r>
    </w:p>
    <w:p/>
    <w:p>
      <w:r>
        <w:rPr>
          <w:b/>
        </w:rPr>
        <w:t>🧠 PNC Trick:</w:t>
      </w:r>
    </w:p>
    <w:p>
      <w:r>
        <w:t>ABRUPTIO equals LEFT BLOOD DELIVERY PPH watch.</w:t>
      </w:r>
    </w:p>
    <w:p/>
    <w:p>
      <w:r>
        <w:rPr>
          <w:b/>
        </w:rPr>
        <w:t>🎯 Exam Hook:</w:t>
      </w:r>
    </w:p>
    <w:p>
      <w:r>
        <w:t>Left blood delivery.</w:t>
      </w:r>
    </w:p>
    <w:p/>
    <w:p>
      <w:r>
        <w:rPr>
          <w:b/>
        </w:rPr>
        <w:t>📌 Ek Line Revision:</w:t>
      </w:r>
    </w:p>
    <w:p>
      <w:r>
        <w:t>Abruptio order equals left plus blood plus delivery.</w:t>
      </w:r>
    </w:p>
    <w:p/>
    <w:p>
      <w:r>
        <w:t>Positive Marks: 1</w:t>
      </w:r>
    </w:p>
    <w:p>
      <w:r>
        <w:t>Negative Marks: 0.33</w:t>
      </w:r>
    </w:p>
    <w:p>
      <w:r>
        <w:t>──────────────────────────────</w:t>
      </w:r>
    </w:p>
    <w:p/>
    <w:p>
      <w:r>
        <w:rPr>
          <w:b/>
        </w:rPr>
        <w:t>Question: A no cry HR80. What is correct ORDER of NRP</w:t>
      </w:r>
    </w:p>
    <w:p/>
    <w:p>
      <w:r>
        <w:t>(a) FIRST dry warm airway, NEXT bag 40 HR, chest 3 to1 below60, epi volume, APGAR NICU</w:t>
      </w:r>
    </w:p>
    <w:p>
      <w:r>
        <w:t>(b) FIRST cold slap alone 10 min</w:t>
      </w:r>
    </w:p>
    <w:p>
      <w:r>
        <w:t>(c) FIRST milk with apnea</w:t>
      </w:r>
    </w:p>
    <w:p>
      <w:r>
        <w:t>(d) FIRST delay cord 10 min no cry</w:t>
      </w:r>
    </w:p>
    <w:p/>
    <w:p>
      <w:r>
        <w:rPr>
          <w:b/>
        </w:rPr>
        <w:t>✅ Answer: a</w:t>
      </w:r>
    </w:p>
    <w:p/>
    <w:p>
      <w:r>
        <w:rPr>
          <w:b/>
        </w:rPr>
        <w:t>💡 Solution:</w:t>
      </w:r>
    </w:p>
    <w:p>
      <w:r>
        <w:rPr>
          <w:b/>
        </w:rPr>
        <w:t>✅ Sahi Kyun?</w:t>
      </w:r>
    </w:p>
    <w:p>
      <w:r>
        <w:t>FIRST dry warm stimulate airway suction karo. NEXT bag 40 to60 chest rise HR karo. Below60 chest 90 breath30 3 to1 karo. Epi 0.1 volume as ordered karo. APGAR cord gases NICU HIE watch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cold brain injury karega. (c) aspiration marega. (d) delay resuscitation miss karega. Isliye ye kram unsafe hai, infection risk badhata hai aur monitoring miss karta hai. Order ulta karna exam me galat hota hai. Distractors incomplete hain gold rule fail karte hain.</w:t>
      </w:r>
    </w:p>
    <w:p/>
    <w:p>
      <w:r>
        <w:rPr>
          <w:b/>
        </w:rPr>
        <w:t>🧠 PNC Trick:</w:t>
      </w:r>
    </w:p>
    <w:p>
      <w:r>
        <w:t>NRP equals DRY BAG 3 to1 EPI NICU.</w:t>
      </w:r>
    </w:p>
    <w:p/>
    <w:p>
      <w:r>
        <w:rPr>
          <w:b/>
        </w:rPr>
        <w:t>🎯 Exam Hook:</w:t>
      </w:r>
    </w:p>
    <w:p>
      <w:r>
        <w:t>Dry bag 3 to1 epi.</w:t>
      </w:r>
    </w:p>
    <w:p/>
    <w:p>
      <w:r>
        <w:rPr>
          <w:b/>
        </w:rPr>
        <w:t>📌 Ek Line Revision:</w:t>
      </w:r>
    </w:p>
    <w:p>
      <w:r>
        <w:t>NRP order equals dry plus bag plus chest plus epi.</w:t>
      </w:r>
    </w:p>
    <w:p/>
    <w:p>
      <w:r>
        <w:t>Positive Marks: 1</w:t>
      </w:r>
    </w:p>
    <w:p>
      <w:r>
        <w:t>Negative Marks: 0.33</w:t>
      </w:r>
    </w:p>
    <w:p>
      <w:r>
        <w:t>──────────────────────────────</w:t>
      </w:r>
    </w:p>
    <w:p/>
    <w:p>
      <w:r>
        <w:rPr>
          <w:b/>
        </w:rPr>
        <w:t>Question: A cold chain break. What is correct ORDER</w:t>
      </w:r>
    </w:p>
    <w:p/>
    <w:p>
      <w:r>
        <w:t>(a) FIRST temp 2 to8 check, NEXT shake test potency, due list screen, technique record, AEFI observe</w:t>
      </w:r>
    </w:p>
    <w:p>
      <w:r>
        <w:t>(b) FIRST frozen OPV still potent proves use</w:t>
      </w:r>
    </w:p>
    <w:p>
      <w:r>
        <w:t>(c) FIRST no temp log still safe proves chain</w:t>
      </w:r>
    </w:p>
    <w:p>
      <w:r>
        <w:t>(d) FIRST expired use with low potency</w:t>
      </w:r>
    </w:p>
    <w:p/>
    <w:p>
      <w:r>
        <w:rPr>
          <w:b/>
        </w:rPr>
        <w:t>✅ Answer: a</w:t>
      </w:r>
    </w:p>
    <w:p/>
    <w:p>
      <w:r>
        <w:rPr>
          <w:b/>
        </w:rPr>
        <w:t>💡 Solution:</w:t>
      </w:r>
    </w:p>
    <w:p>
      <w:r>
        <w:rPr>
          <w:b/>
        </w:rPr>
        <w:t>✅ Sahi Kyun?</w:t>
      </w:r>
    </w:p>
    <w:p>
      <w:r>
        <w:t>FIRST ILR temp log 2 to8 freeze tag check karo. NEXT shake test DPT flocculate discard OPV freeze discard karo. Due defaulter screen contraindication consent karo. Correct site route record batch karo. AEFI kit 30 min observe report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frozen shake fail discard must hai. (c) log gold hai. (d) expired fail harm karega. Isliye ye kram unsafe hai, infection risk badhata hai aur monitoring miss karta hai. Order ulta karna exam me galat hota hai. Distractors incomplete hain gold rule fail karte hain.</w:t>
      </w:r>
    </w:p>
    <w:p/>
    <w:p>
      <w:r>
        <w:rPr>
          <w:b/>
        </w:rPr>
        <w:t>🧠 PNC Trick:</w:t>
      </w:r>
    </w:p>
    <w:p>
      <w:r>
        <w:t>COLD equals 2 to8 SHAKE SCREEN RECORD OBSERVE.</w:t>
      </w:r>
    </w:p>
    <w:p/>
    <w:p>
      <w:r>
        <w:rPr>
          <w:b/>
        </w:rPr>
        <w:t>🎯 Exam Hook:</w:t>
      </w:r>
    </w:p>
    <w:p>
      <w:r>
        <w:t>2 to8 shake record.</w:t>
      </w:r>
    </w:p>
    <w:p/>
    <w:p>
      <w:r>
        <w:rPr>
          <w:b/>
        </w:rPr>
        <w:t>📌 Ek Line Revision:</w:t>
      </w:r>
    </w:p>
    <w:p>
      <w:r>
        <w:t>Cold order equals temp plus shake plus record.</w:t>
      </w:r>
    </w:p>
    <w:p/>
    <w:p>
      <w:r>
        <w:t>Positive Marks: 1</w:t>
      </w:r>
    </w:p>
    <w:p>
      <w:r>
        <w:t>Negative Marks: 0.33</w:t>
      </w:r>
    </w:p>
    <w:p>
      <w:r>
        <w:t>──────────────────────────────</w:t>
      </w:r>
    </w:p>
    <w:p/>
    <w:p>
      <w:r>
        <w:rPr>
          <w:b/>
        </w:rPr>
        <w:t>Question: A severe depression plan. What is correct ORDER</w:t>
      </w:r>
    </w:p>
    <w:p/>
    <w:p>
      <w:r>
        <w:t>(a) FIRST safety remove means, NEXT MSE Columbia, admit ECT meds as ordered, CBT family, followup</w:t>
      </w:r>
    </w:p>
    <w:p>
      <w:r>
        <w:t>(b) FIRST leave alone with rope</w:t>
      </w:r>
    </w:p>
    <w:p>
      <w:r>
        <w:t>(c) FIRST argue no reason to live harshly</w:t>
      </w:r>
    </w:p>
    <w:p>
      <w:r>
        <w:t>(d) FIRST discharge severe plan alone</w:t>
      </w:r>
    </w:p>
    <w:p/>
    <w:p>
      <w:r>
        <w:rPr>
          <w:b/>
        </w:rPr>
        <w:t>✅ Answer: a</w:t>
      </w:r>
    </w:p>
    <w:p/>
    <w:p>
      <w:r>
        <w:rPr>
          <w:b/>
        </w:rPr>
        <w:t>💡 Solution:</w:t>
      </w:r>
    </w:p>
    <w:p>
      <w:r>
        <w:rPr>
          <w:b/>
        </w:rPr>
        <w:t>✅ Sahi Kyun?</w:t>
      </w:r>
    </w:p>
    <w:p>
      <w:r>
        <w:t>FIRST safety sharps rope watcher constant karo. NEXT MSE mood plan means Columbia risk grade karo. Admit ECT SSRI as ordered monitor karo. CBT hopeless family support karo. Helpline followup diary relapse prevent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alone suicide complete karega. (c) argue trigger karega empathize karo. (d) admit must hai. Isliye ye kram unsafe hai, infection risk badhata hai aur monitoring miss karta hai. Order ulta karna exam me galat hota hai. Distractors incomplete hain gold rule fail karte hain.</w:t>
      </w:r>
    </w:p>
    <w:p/>
    <w:p>
      <w:r>
        <w:rPr>
          <w:b/>
        </w:rPr>
        <w:t>🧠 PNC Trick:</w:t>
      </w:r>
    </w:p>
    <w:p>
      <w:r>
        <w:t>SUICIDE equals SAFETY COLUMBIA ADMIT CBT FOLLOW.</w:t>
      </w:r>
    </w:p>
    <w:p/>
    <w:p>
      <w:r>
        <w:rPr>
          <w:b/>
        </w:rPr>
        <w:t>🎯 Exam Hook:</w:t>
      </w:r>
    </w:p>
    <w:p>
      <w:r>
        <w:t>Safety Columbia admit.</w:t>
      </w:r>
    </w:p>
    <w:p/>
    <w:p>
      <w:r>
        <w:rPr>
          <w:b/>
        </w:rPr>
        <w:t>📌 Ek Line Revision:</w:t>
      </w:r>
    </w:p>
    <w:p>
      <w:r>
        <w:t>Suicide order equals safety plus Columbia plus admit.</w:t>
      </w:r>
    </w:p>
    <w:p/>
    <w:p>
      <w:r>
        <w:t>Positive Marks: 1</w:t>
      </w:r>
    </w:p>
    <w:p>
      <w:r>
        <w:t>Negative Marks: 0.33</w:t>
      </w:r>
    </w:p>
    <w:p>
      <w:r>
        <w:t>──────────────────────────────</w:t>
      </w:r>
    </w:p>
    <w:p/>
    <w:p>
      <w:r>
        <w:rPr>
          <w:b/>
        </w:rPr>
        <w:t>Question: A HTN drugs. What is correct ORDER of administration</w:t>
      </w:r>
    </w:p>
    <w:p/>
    <w:p>
      <w:r>
        <w:t>(a) FIRST BP K creat allergy, NEXT right drug food, adherence salt exercise, side watch, followup</w:t>
      </w:r>
    </w:p>
    <w:p>
      <w:r>
        <w:t>(b) FIRST double dose with low BP</w:t>
      </w:r>
    </w:p>
    <w:p>
      <w:r>
        <w:t>(c) FIRST stop with high BP alone</w:t>
      </w:r>
    </w:p>
    <w:p>
      <w:r>
        <w:t>(d) FIRST no salt advice ever</w:t>
      </w:r>
    </w:p>
    <w:p/>
    <w:p>
      <w:r>
        <w:rPr>
          <w:b/>
        </w:rPr>
        <w:t>✅ Answer: a</w:t>
      </w:r>
    </w:p>
    <w:p/>
    <w:p>
      <w:r>
        <w:rPr>
          <w:b/>
        </w:rPr>
        <w:t>💡 Solution:</w:t>
      </w:r>
    </w:p>
    <w:p>
      <w:r>
        <w:rPr>
          <w:b/>
        </w:rPr>
        <w:t>✅ Sahi Kyun?</w:t>
      </w:r>
    </w:p>
    <w:p>
      <w:r>
        <w:t>FIRST BP both arms K Na creat allergy comorbidity check karo. NEXT right dose food ACE empty thiazide morning karo. Adherence pill box salt 5 gm exercise smoke counsel karo. Cough edema gout watch labs karo. Diary followup titration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double hypo fall karega. (c) stop rebound stroke karega taper must hai. (d) salt core hai. Isliye ye kram unsafe hai, infection risk badhata hai aur monitoring miss karta hai. Order ulta karna exam me galat hota hai. Distractors incomplete hain gold rule fail karte hain.</w:t>
      </w:r>
    </w:p>
    <w:p/>
    <w:p>
      <w:r>
        <w:rPr>
          <w:b/>
        </w:rPr>
        <w:t>🧠 PNC Trick:</w:t>
      </w:r>
    </w:p>
    <w:p>
      <w:r>
        <w:t>HTN ORDER equals BP DRUG SALT SIDE DIARY.</w:t>
      </w:r>
    </w:p>
    <w:p/>
    <w:p>
      <w:r>
        <w:rPr>
          <w:b/>
        </w:rPr>
        <w:t>🎯 Exam Hook:</w:t>
      </w:r>
    </w:p>
    <w:p>
      <w:r>
        <w:t>BP salt side diary.</w:t>
      </w:r>
    </w:p>
    <w:p/>
    <w:p>
      <w:r>
        <w:rPr>
          <w:b/>
        </w:rPr>
        <w:t>📌 Ek Line Revision:</w:t>
      </w:r>
    </w:p>
    <w:p>
      <w:r>
        <w:t>HTN order equals BP plus drug plus salt plus followup.</w:t>
      </w:r>
    </w:p>
    <w:p/>
    <w:p>
      <w:r>
        <w:t>Positive Marks: 1</w:t>
      </w:r>
    </w:p>
    <w:p>
      <w:r>
        <w:t>Negative Marks: 0.33</w:t>
      </w:r>
    </w:p>
    <w:p>
      <w:r>
        <w:t>──────────────────────────────</w:t>
      </w:r>
    </w:p>
    <w:p/>
    <w:p>
      <w:r>
        <w:rPr>
          <w:b/>
        </w:rPr>
        <w:t>Question: A NG feed. What is correct ORDER</w:t>
      </w:r>
    </w:p>
    <w:p/>
    <w:p>
      <w:r>
        <w:t>(a) FIRST verify Xray pH, NEXT head30 flush, slow feed residual, mouth care, I O weight</w:t>
      </w:r>
    </w:p>
    <w:p>
      <w:r>
        <w:t>(b) FIRST feed without verify into lungs</w:t>
      </w:r>
    </w:p>
    <w:p>
      <w:r>
        <w:t>(c) FIRST flat fast bolus large</w:t>
      </w:r>
    </w:p>
    <w:p>
      <w:r>
        <w:t>(d) FIRST no mouth care weeks</w:t>
      </w:r>
    </w:p>
    <w:p/>
    <w:p>
      <w:r>
        <w:rPr>
          <w:b/>
        </w:rPr>
        <w:t>✅ Answer: a</w:t>
      </w:r>
    </w:p>
    <w:p/>
    <w:p>
      <w:r>
        <w:rPr>
          <w:b/>
        </w:rPr>
        <w:t>💡 Solution:</w:t>
      </w:r>
    </w:p>
    <w:p>
      <w:r>
        <w:rPr>
          <w:b/>
        </w:rPr>
        <w:t>✅ Sahi Kyun?</w:t>
      </w:r>
    </w:p>
    <w:p>
      <w:r>
        <w:t>FIRST Xray tip pH below5 aspirate verify karo. NEXT head30 to45 flush 30 ml patency karo. Slow 30 min residual 200 check vomit watch karo. Mouth teeth suction pneumonia prevent karo. I O weight stool labs monitor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lungs aspiration death karega. (c) flat reflux fast diarrhea karega. (d) care must hai. Isliye ye kram unsafe hai, infection risk badhata hai aur monitoring miss karta hai. Order ulta karna exam me galat hota hai. Distractors incomplete hain gold rule fail karte hain.</w:t>
      </w:r>
    </w:p>
    <w:p/>
    <w:p>
      <w:r>
        <w:rPr>
          <w:b/>
        </w:rPr>
        <w:t>🧠 PNC Trick:</w:t>
      </w:r>
    </w:p>
    <w:p>
      <w:r>
        <w:t>NG equals VERIFY HEAD30 SLOW MOUTH I O.</w:t>
      </w:r>
    </w:p>
    <w:p/>
    <w:p>
      <w:r>
        <w:rPr>
          <w:b/>
        </w:rPr>
        <w:t>🎯 Exam Hook:</w:t>
      </w:r>
    </w:p>
    <w:p>
      <w:r>
        <w:t>Verify head slow mouth.</w:t>
      </w:r>
    </w:p>
    <w:p/>
    <w:p>
      <w:r>
        <w:rPr>
          <w:b/>
        </w:rPr>
        <w:t>📌 Ek Line Revision:</w:t>
      </w:r>
    </w:p>
    <w:p>
      <w:r>
        <w:t>NG order equals verify plus head plus slow plus mouth.</w:t>
      </w:r>
    </w:p>
    <w:p/>
    <w:p>
      <w:r>
        <w:t>Positive Marks: 1</w:t>
      </w:r>
    </w:p>
    <w:p>
      <w:r>
        <w:t>Negative Marks: 0.33</w:t>
      </w:r>
    </w:p>
    <w:p>
      <w:r>
        <w:t>──────────────────────────────</w:t>
      </w:r>
    </w:p>
    <w:p/>
    <w:p>
      <w:r>
        <w:rPr>
          <w:b/>
        </w:rPr>
        <w:t>Question: A budget variance. What is correct ORDER</w:t>
      </w:r>
    </w:p>
    <w:p/>
    <w:p>
      <w:r>
        <w:t>(a) FIRST collect actual, NEXT compare budget variance, cause audit, correct reallocate, report</w:t>
      </w:r>
    </w:p>
    <w:p>
      <w:r>
        <w:t>(b) FIRST hide overspend no record</w:t>
      </w:r>
    </w:p>
    <w:p>
      <w:r>
        <w:t>(c) FIRST no heads mix all</w:t>
      </w:r>
    </w:p>
    <w:p>
      <w:r>
        <w:t>(d) FIRST spend more with deficit alone</w:t>
      </w:r>
    </w:p>
    <w:p/>
    <w:p>
      <w:r>
        <w:rPr>
          <w:b/>
        </w:rPr>
        <w:t>✅ Answer: a</w:t>
      </w:r>
    </w:p>
    <w:p/>
    <w:p>
      <w:r>
        <w:rPr>
          <w:b/>
        </w:rPr>
        <w:t>💡 Solution:</w:t>
      </w:r>
    </w:p>
    <w:p>
      <w:r>
        <w:rPr>
          <w:b/>
        </w:rPr>
        <w:t>✅ Sahi Kyun?</w:t>
      </w:r>
    </w:p>
    <w:p>
      <w:r>
        <w:t>FIRST bills actual collect karo. NEXT budget compare variance percent nikalo. Cause price overuse audit karo. Correct save reallocate approve karo. Report next plan improve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hide fraud jail karega. (c) heads must hain. (d) deficit approval must hai. Isliye ye kram unsafe hai, infection risk badhata hai aur monitoring miss karta hai. Order ulta karna exam me galat hota hai. Distractors incomplete hain gold rule fail karte hain.</w:t>
      </w:r>
    </w:p>
    <w:p/>
    <w:p>
      <w:r>
        <w:rPr>
          <w:b/>
        </w:rPr>
        <w:t>🧠 PNC Trick:</w:t>
      </w:r>
    </w:p>
    <w:p>
      <w:r>
        <w:t>VARIANCE equals ACTUAL COMPARE CAUSE CORRECT REPORT.</w:t>
      </w:r>
    </w:p>
    <w:p/>
    <w:p>
      <w:r>
        <w:rPr>
          <w:b/>
        </w:rPr>
        <w:t>🎯 Exam Hook:</w:t>
      </w:r>
    </w:p>
    <w:p>
      <w:r>
        <w:t>Actual variance report.</w:t>
      </w:r>
    </w:p>
    <w:p/>
    <w:p>
      <w:r>
        <w:rPr>
          <w:b/>
        </w:rPr>
        <w:t>📌 Ek Line Revision:</w:t>
      </w:r>
    </w:p>
    <w:p>
      <w:r>
        <w:t>Variance order equals actual plus compare plus report.</w:t>
      </w:r>
    </w:p>
    <w:p/>
    <w:p>
      <w:r>
        <w:t>Positive Marks: 1</w:t>
      </w:r>
    </w:p>
    <w:p>
      <w:r>
        <w:t>Negative Marks: 0.33</w:t>
      </w:r>
    </w:p>
    <w:p>
      <w:r>
        <w:t>──────────────────────────────</w:t>
      </w:r>
    </w:p>
    <w:p/>
    <w:p>
      <w:r>
        <w:rPr>
          <w:b/>
        </w:rPr>
        <w:t>Question: A GDP data. What is correct ORDER to analyze</w:t>
      </w:r>
    </w:p>
    <w:p/>
    <w:p>
      <w:r>
        <w:t>(a) FIRST collect CSO CPI, NEXT real nominal adjust, sector compare, policy infer, report</w:t>
      </w:r>
    </w:p>
    <w:p>
      <w:r>
        <w:t>(b) FIRST guess GDP without data</w:t>
      </w:r>
    </w:p>
    <w:p>
      <w:r>
        <w:t>(c) FIRST single shop proves national</w:t>
      </w:r>
    </w:p>
    <w:p>
      <w:r>
        <w:t>(d) FIRST no inflation adjust still real</w:t>
      </w:r>
    </w:p>
    <w:p/>
    <w:p>
      <w:r>
        <w:rPr>
          <w:b/>
        </w:rPr>
        <w:t>✅ Answer: a</w:t>
      </w:r>
    </w:p>
    <w:p/>
    <w:p>
      <w:r>
        <w:rPr>
          <w:b/>
        </w:rPr>
        <w:t>💡 Solution:</w:t>
      </w:r>
    </w:p>
    <w:p>
      <w:r>
        <w:rPr>
          <w:b/>
        </w:rPr>
        <w:t>✅ Sahi Kyun?</w:t>
      </w:r>
    </w:p>
    <w:p>
      <w:r>
        <w:t>FIRST CSO GDP CPI WPI collect karo. NEXT inflation adjust real nominal sector agri industry service compare karo. Policy jobs prices infer karo. Report charts cite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data must hai. (c) sample national nahi. (d) adjust must hai. Isliye ye kram unsafe hai, infection risk badhata hai aur monitoring miss karta hai. Order ulta karna exam me galat hota hai. Distractors incomplete hain gold rule fail karte hain.</w:t>
      </w:r>
    </w:p>
    <w:p/>
    <w:p>
      <w:r>
        <w:rPr>
          <w:b/>
        </w:rPr>
        <w:t>🧠 PNC Trick:</w:t>
      </w:r>
    </w:p>
    <w:p>
      <w:r>
        <w:t>GDP ORDER equals COLLECT ADJUST COMPARE REPORT.</w:t>
      </w:r>
    </w:p>
    <w:p/>
    <w:p>
      <w:r>
        <w:rPr>
          <w:b/>
        </w:rPr>
        <w:t>🎯 Exam Hook:</w:t>
      </w:r>
    </w:p>
    <w:p>
      <w:r>
        <w:t>Collect adjust report.</w:t>
      </w:r>
    </w:p>
    <w:p/>
    <w:p>
      <w:r>
        <w:rPr>
          <w:b/>
        </w:rPr>
        <w:t>📌 Ek Line Revision:</w:t>
      </w:r>
    </w:p>
    <w:p>
      <w:r>
        <w:t>GDP order equals collect plus adjust plus report.</w:t>
      </w:r>
    </w:p>
    <w:p/>
    <w:p>
      <w:r>
        <w:t>Positive Marks: 1</w:t>
      </w:r>
    </w:p>
    <w:p>
      <w:r>
        <w:t>Negative Marks: 0.33</w:t>
      </w:r>
    </w:p>
    <w:p>
      <w:r>
        <w:t>──────────────────────────────</w:t>
      </w:r>
    </w:p>
    <w:p/>
    <w:p>
      <w:r>
        <w:rPr>
          <w:b/>
        </w:rPr>
        <w:t>Question: A shop GST bill. What is correct ORDER</w:t>
      </w:r>
    </w:p>
    <w:p/>
    <w:p>
      <w:r>
        <w:t>(a) FIRST HSN slab 18, NEXT CGST SGST split, invoice E way, return pay, audit</w:t>
      </w:r>
    </w:p>
    <w:p>
      <w:r>
        <w:t>(b) FIRST no slab guess tax</w:t>
      </w:r>
    </w:p>
    <w:p>
      <w:r>
        <w:t>(c) FIRST cash no bill still compliant</w:t>
      </w:r>
    </w:p>
    <w:p>
      <w:r>
        <w:t>(d) FIRST wrong HSN still refund</w:t>
      </w:r>
    </w:p>
    <w:p/>
    <w:p>
      <w:r>
        <w:rPr>
          <w:b/>
        </w:rPr>
        <w:t>✅ Answer: a</w:t>
      </w:r>
    </w:p>
    <w:p/>
    <w:p>
      <w:r>
        <w:rPr>
          <w:b/>
        </w:rPr>
        <w:t>💡 Solution:</w:t>
      </w:r>
    </w:p>
    <w:p>
      <w:r>
        <w:rPr>
          <w:b/>
        </w:rPr>
        <w:t>✅ Sahi Kyun?</w:t>
      </w:r>
    </w:p>
    <w:p>
      <w:r>
        <w:t>FIRST HSN 18 slab check karo. NEXT CGST9 SGST9 IGST interstate split karo. Invoice GSTIN E way bill issue karo. GSTR pay input credit karo. Audit records preserve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slab must hai. (c) bill crime evasion hai. (d) HSN correct must hai. Isliye ye kram unsafe hai, infection risk badhata hai aur monitoring miss karta hai. Order ulta karna exam me galat hota hai. Distractors incomplete hain gold rule fail karte hain.</w:t>
      </w:r>
    </w:p>
    <w:p/>
    <w:p>
      <w:r>
        <w:rPr>
          <w:b/>
        </w:rPr>
        <w:t>🧠 PNC Trick:</w:t>
      </w:r>
    </w:p>
    <w:p>
      <w:r>
        <w:t>GST ORDER equals HSN SPLIT INVOICE RETURN.</w:t>
      </w:r>
    </w:p>
    <w:p/>
    <w:p>
      <w:r>
        <w:rPr>
          <w:b/>
        </w:rPr>
        <w:t>🎯 Exam Hook:</w:t>
      </w:r>
    </w:p>
    <w:p>
      <w:r>
        <w:t>HSN split invoice.</w:t>
      </w:r>
    </w:p>
    <w:p/>
    <w:p>
      <w:r>
        <w:rPr>
          <w:b/>
        </w:rPr>
        <w:t>📌 Ek Line Revision:</w:t>
      </w:r>
    </w:p>
    <w:p>
      <w:r>
        <w:t>GST order equals HSN plus split plus invoice.</w:t>
      </w:r>
    </w:p>
    <w:p/>
    <w:p>
      <w:r>
        <w:t>Positive Marks: 1</w:t>
      </w:r>
    </w:p>
    <w:p>
      <w:r>
        <w:t>Negative Marks: 0.33</w:t>
      </w:r>
    </w:p>
    <w:p>
      <w:r>
        <w:t>──────────────────────────────</w:t>
      </w:r>
    </w:p>
    <w:p/>
    <w:p>
      <w:r>
        <w:rPr>
          <w:b/>
        </w:rPr>
        <w:t>Question: Book is to pages as wall is to ?. With ORDER</w:t>
      </w:r>
    </w:p>
    <w:p/>
    <w:p>
      <w:r>
        <w:t>(a) FIRST whole part, NEXT book pages wall bricks proving part</w:t>
      </w:r>
    </w:p>
    <w:p>
      <w:r>
        <w:t>(b) FIRST paint with pages proves part</w:t>
      </w:r>
    </w:p>
    <w:p>
      <w:r>
        <w:t>(c) FIRST no part still analogy proves logic</w:t>
      </w:r>
    </w:p>
    <w:p>
      <w:r>
        <w:t>(d) FIRST roof again repeat proves pair</w:t>
      </w:r>
    </w:p>
    <w:p/>
    <w:p>
      <w:r>
        <w:rPr>
          <w:b/>
        </w:rPr>
        <w:t>✅ Answer: a</w:t>
      </w:r>
    </w:p>
    <w:p/>
    <w:p>
      <w:r>
        <w:rPr>
          <w:b/>
        </w:rPr>
        <w:t>💡 Solution:</w:t>
      </w:r>
    </w:p>
    <w:p>
      <w:r>
        <w:rPr>
          <w:b/>
        </w:rPr>
        <w:t>✅ Sahi Kyun?</w:t>
      </w:r>
    </w:p>
    <w:p>
      <w:r>
        <w:t>FIRST whole part relation find karo. NEXT book pages bricks wall part prove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paint accessory hai part bricks hain. (c) relation must hai. (d) repeat invalid hai. Isliye ye kram unsafe hai, infection risk badhata hai aur monitoring miss karta hai. Order ulta karna exam me galat hota hai. Distractors incomplete hain gold rule fail karte hain.</w:t>
      </w:r>
    </w:p>
    <w:p/>
    <w:p>
      <w:r>
        <w:rPr>
          <w:b/>
        </w:rPr>
        <w:t>🧠 PNC Trick:</w:t>
      </w:r>
    </w:p>
    <w:p>
      <w:r>
        <w:t>WHOLE PART pair.</w:t>
      </w:r>
    </w:p>
    <w:p/>
    <w:p>
      <w:r>
        <w:rPr>
          <w:b/>
        </w:rPr>
        <w:t>🎯 Exam Hook:</w:t>
      </w:r>
    </w:p>
    <w:p>
      <w:r>
        <w:t>Part.</w:t>
      </w:r>
    </w:p>
    <w:p/>
    <w:p>
      <w:r>
        <w:rPr>
          <w:b/>
        </w:rPr>
        <w:t>📌 Ek Line Revision:</w:t>
      </w:r>
    </w:p>
    <w:p>
      <w:r>
        <w:t>Book pages wall bricks.</w:t>
      </w:r>
    </w:p>
    <w:p/>
    <w:p>
      <w:r>
        <w:t>Positive Marks: 1</w:t>
      </w:r>
    </w:p>
    <w:p>
      <w:r>
        <w:t>Negative Marks: 0.33</w:t>
      </w:r>
    </w:p>
    <w:p>
      <w:r>
        <w:t>──────────────────────────────</w:t>
      </w:r>
    </w:p>
    <w:p/>
    <w:p>
      <w:r>
        <w:rPr>
          <w:b/>
        </w:rPr>
        <w:t>Question: A profit 2000 1 to4 divide with ORDER</w:t>
      </w:r>
    </w:p>
    <w:p/>
    <w:p>
      <w:r>
        <w:t>(a) FIRST 1x plus4x equals2000 x400 parts400 1600</w:t>
      </w:r>
    </w:p>
    <w:p>
      <w:r>
        <w:t>(b) FIRST 1000 1000 equal proves 1 to4</w:t>
      </w:r>
    </w:p>
    <w:p>
      <w:r>
        <w:t>(c) FIRST guess 200 1800 without x</w:t>
      </w:r>
    </w:p>
    <w:p>
      <w:r>
        <w:t>(d) FIRST no sum still parts</w:t>
      </w:r>
    </w:p>
    <w:p/>
    <w:p>
      <w:r>
        <w:rPr>
          <w:b/>
        </w:rPr>
        <w:t>✅ Answer: a</w:t>
      </w:r>
    </w:p>
    <w:p/>
    <w:p>
      <w:r>
        <w:rPr>
          <w:b/>
        </w:rPr>
        <w:t>💡 Solution:</w:t>
      </w:r>
    </w:p>
    <w:p>
      <w:r>
        <w:rPr>
          <w:b/>
        </w:rPr>
        <w:t>✅ Sahi Kyun?</w:t>
      </w:r>
    </w:p>
    <w:p>
      <w:r>
        <w:t>FIRST 1x plus4x5x2000 x400. NEXT 400 1600 verify.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equal 1 to1 hai. (c) 1 to9 hai. (d) x must hai. Isliye ye kram unsafe hai, infection risk badhata hai aur monitoring miss karta hai. Order ulta karna exam me galat hota hai. Distractors incomplete hain gold rule fail karte hain.</w:t>
      </w:r>
    </w:p>
    <w:p/>
    <w:p>
      <w:r>
        <w:rPr>
          <w:b/>
        </w:rPr>
        <w:t>🧠 PNC Trick:</w:t>
      </w:r>
    </w:p>
    <w:p>
      <w:r>
        <w:t>1x4x SUM.</w:t>
      </w:r>
    </w:p>
    <w:p/>
    <w:p>
      <w:r>
        <w:rPr>
          <w:b/>
        </w:rPr>
        <w:t>🎯 Exam Hook:</w:t>
      </w:r>
    </w:p>
    <w:p>
      <w:r>
        <w:t>Ratio x.</w:t>
      </w:r>
    </w:p>
    <w:p/>
    <w:p>
      <w:r>
        <w:rPr>
          <w:b/>
        </w:rPr>
        <w:t>📌 Ek Line Revision:</w:t>
      </w:r>
    </w:p>
    <w:p>
      <w:r>
        <w:t>2000 1 to4 400 1600.</w:t>
      </w:r>
    </w:p>
    <w:p/>
    <w:p>
      <w:r>
        <w:t>Positive Marks: 1</w:t>
      </w:r>
    </w:p>
    <w:p>
      <w:r>
        <w:t>Negative Marks: 0.33</w:t>
      </w:r>
    </w:p>
    <w:p>
      <w:r>
        <w:t>──────────────────────────────</w:t>
      </w:r>
    </w:p>
    <w:p/>
    <w:p>
      <w:r>
        <w:rPr>
          <w:b/>
        </w:rPr>
        <w:t>Question: She ___ to school, he ___ too. Choose with ORDER</w:t>
      </w:r>
    </w:p>
    <w:p/>
    <w:p>
      <w:r>
        <w:t>(a) FIRST both singular goes proving parallel</w:t>
      </w:r>
    </w:p>
    <w:p>
      <w:r>
        <w:t>(b) FIRST go with she singular proves agreement</w:t>
      </w:r>
    </w:p>
    <w:p>
      <w:r>
        <w:t>(c) FIRST going without is proves complete</w:t>
      </w:r>
    </w:p>
    <w:p>
      <w:r>
        <w:t>(d) FIRST gone alone proves present</w:t>
      </w:r>
    </w:p>
    <w:p/>
    <w:p>
      <w:r>
        <w:rPr>
          <w:b/>
        </w:rPr>
        <w:t>✅ Answer: a</w:t>
      </w:r>
    </w:p>
    <w:p/>
    <w:p>
      <w:r>
        <w:rPr>
          <w:b/>
        </w:rPr>
        <w:t>💡 Solution:</w:t>
      </w:r>
    </w:p>
    <w:p>
      <w:r>
        <w:rPr>
          <w:b/>
        </w:rPr>
        <w:t>✅ Sahi Kyun?</w:t>
      </w:r>
    </w:p>
    <w:p>
      <w:r>
        <w:t>FIRST she goes he goes parallel singular. NEXT s with third. Go plural mismatch.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go plural hai. (c) fragment hai. (d) participle alone galat hai. Isliye ye kram unsafe hai, infection risk badhata hai aur monitoring miss karta hai. Order ulta karna exam me galat hota hai. Distractors incomplete hain gold rule fail karte hain.</w:t>
      </w:r>
    </w:p>
    <w:p/>
    <w:p>
      <w:r>
        <w:rPr>
          <w:b/>
        </w:rPr>
        <w:t>🧠 PNC Trick:</w:t>
      </w:r>
    </w:p>
    <w:p>
      <w:r>
        <w:t>SHE GOES HE GOES parallel.</w:t>
      </w:r>
    </w:p>
    <w:p/>
    <w:p>
      <w:r>
        <w:rPr>
          <w:b/>
        </w:rPr>
        <w:t>🎯 Exam Hook:</w:t>
      </w:r>
    </w:p>
    <w:p>
      <w:r>
        <w:t>Parallel goes.</w:t>
      </w:r>
    </w:p>
    <w:p/>
    <w:p>
      <w:r>
        <w:rPr>
          <w:b/>
        </w:rPr>
        <w:t>📌 Ek Line Revision:</w:t>
      </w:r>
    </w:p>
    <w:p>
      <w:r>
        <w:t>She goes he goes parallel.</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