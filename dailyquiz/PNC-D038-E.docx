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post-laparotomy obese diabetic wound bursts on day 6 with pink bowel loops outside, vomits-distends with no flatus, drain pours 400 ml blood, edges black-foul and fever 103F. Which wound-failure cascade BURST?</w:t>
      </w:r>
    </w:p>
    <w:p>
      <w:r>
        <w:rPr>
          <w:b w:val="0"/>
        </w:rPr>
      </w:r>
    </w:p>
    <w:p>
      <w:r>
        <w:rPr>
          <w:b w:val="0"/>
        </w:rPr>
        <w:t>(a) Dehiscence-evisceration plus obstruction-bleed-necrosis-sepsis needing cover-NPO-NG with blood-debride-OT</w:t>
      </w:r>
    </w:p>
    <w:p>
      <w:r>
        <w:rPr>
          <w:b w:val="0"/>
        </w:rPr>
        <w:t>(b) Loops outside are normal needing push at home</w:t>
      </w:r>
    </w:p>
    <w:p>
      <w:r>
        <w:rPr>
          <w:b w:val="0"/>
        </w:rPr>
        <w:t>(c) Vomiting needs feast with burst belly</w:t>
      </w:r>
    </w:p>
    <w:p>
      <w:r>
        <w:rPr>
          <w:b w:val="0"/>
        </w:rPr>
        <w:t>(d) Black edges need oil massage only</w:t>
      </w:r>
    </w:p>
    <w:p>
      <w:r>
        <w:rPr>
          <w:b w:val="0"/>
        </w:rPr>
      </w:r>
    </w:p>
    <w:p>
      <w:r>
        <w:rPr>
          <w:b/>
        </w:rPr>
        <w:t>✅ Answer: a</w:t>
      </w:r>
    </w:p>
    <w:p>
      <w:r>
        <w:rPr>
          <w:b w:val="0"/>
        </w:rPr>
      </w:r>
    </w:p>
    <w:p>
      <w:r>
        <w:rPr>
          <w:b/>
        </w:rPr>
        <w:t>💡 Solution:</w:t>
      </w:r>
    </w:p>
    <w:p>
      <w:r>
        <w:rPr>
          <w:b/>
        </w:rPr>
        <w:t>✅ Sahi Kyun?</w:t>
      </w:r>
    </w:p>
    <w:p>
      <w:r>
        <w:rPr>
          <w:b w:val="0"/>
        </w:rPr>
        <w:t>Burst-evisceration cover-moist-no push, obstruction NPO-NG-flat, drain-blood shock-transfuse, black-foul debride, fever-sepsis cultures. Binder-cough-protein-sugar-OT chain hai. Obesity-diabetes-infection-cough risks hain. Ye danger sign dikhte hi patient ko akela mat chhodo, vitals har 15 minute me lo, emergency trolley-physician-ICU ready rakho aur action document karo.</w:t>
      </w:r>
    </w:p>
    <w:p>
      <w:r>
        <w:rPr>
          <w:b w:val="0"/>
        </w:rPr>
      </w:r>
    </w:p>
    <w:p>
      <w:r>
        <w:rPr>
          <w:b/>
        </w:rPr>
        <w:t>❌ Baaki Kyun Galat?</w:t>
      </w:r>
    </w:p>
    <w:p>
      <w:r>
        <w:rPr>
          <w:b w:val="0"/>
        </w:rPr>
        <w:t>(b) home push peritonitis marega. (c) feast aspiration-burst badhayega. (d) massage sepsis dega. Stable ya improving picture ko emergency mat samjho, par improvement ke peeche chhupa trigger miss mat karo, vitals trend hi sach batata hai.</w:t>
      </w:r>
    </w:p>
    <w:p>
      <w:r>
        <w:rPr>
          <w:b w:val="0"/>
        </w:rPr>
      </w:r>
    </w:p>
    <w:p>
      <w:r>
        <w:rPr>
          <w:b/>
        </w:rPr>
        <w:t>🧠 PNC Trick:</w:t>
      </w:r>
    </w:p>
    <w:p>
      <w:r>
        <w:rPr>
          <w:b w:val="0"/>
        </w:rPr>
        <w:t>Tanka-phata Aant-bahar Ulti-hawa Kaala-badbu, Dhako-roko Khoon-kaato.</w:t>
      </w:r>
    </w:p>
    <w:p>
      <w:r>
        <w:rPr>
          <w:b w:val="0"/>
        </w:rPr>
      </w:r>
    </w:p>
    <w:p>
      <w:r>
        <w:rPr>
          <w:b/>
        </w:rPr>
        <w:t>🎯 Exam Hook:</w:t>
      </w:r>
    </w:p>
    <w:p>
      <w:r>
        <w:rPr>
          <w:b w:val="0"/>
        </w:rPr>
        <w:t>Surgery: dehiscence 5-8 day, evisceration-OT, obstruction-NG, necrosis-debride. Risk cough-obesity-diabetes.</w:t>
      </w:r>
    </w:p>
    <w:p>
      <w:r>
        <w:rPr>
          <w:b w:val="0"/>
        </w:rPr>
      </w:r>
    </w:p>
    <w:p>
      <w:r>
        <w:rPr>
          <w:b/>
        </w:rPr>
        <w:t>📌 Ek Line Revision:</w:t>
      </w:r>
    </w:p>
    <w:p>
      <w:r>
        <w:rPr>
          <w:b w:val="0"/>
        </w:rPr>
        <w:t>Burst bowel plus no flatus plus black-foul equals wound disaster.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Fail</w:t>
            </w:r>
          </w:p>
        </w:tc>
        <w:tc>
          <w:tcPr>
            <w:tcW w:type="dxa" w:w="2880"/>
          </w:tcPr>
          <w:p>
            <w:r/>
            <w:r>
              <w:rPr>
                <w:b/>
              </w:rPr>
              <w:t>Clue</w:t>
            </w:r>
          </w:p>
        </w:tc>
        <w:tc>
          <w:tcPr>
            <w:tcW w:type="dxa" w:w="2880"/>
          </w:tcPr>
          <w:p>
            <w:r/>
            <w:r>
              <w:rPr>
                <w:b/>
              </w:rPr>
              <w:t>Save</w:t>
            </w:r>
          </w:p>
        </w:tc>
      </w:tr>
      <w:tr>
        <w:tc>
          <w:tcPr>
            <w:tcW w:type="dxa" w:w="2880"/>
          </w:tcPr>
          <w:p>
            <w:r/>
            <w:r>
              <w:t>Burst</w:t>
            </w:r>
          </w:p>
        </w:tc>
        <w:tc>
          <w:tcPr>
            <w:tcW w:type="dxa" w:w="2880"/>
          </w:tcPr>
          <w:p>
            <w:r/>
            <w:r>
              <w:t>Bowel out day 5-8</w:t>
            </w:r>
          </w:p>
        </w:tc>
        <w:tc>
          <w:tcPr>
            <w:tcW w:type="dxa" w:w="2880"/>
          </w:tcPr>
          <w:p>
            <w:r/>
            <w:r>
              <w:t>Cover, OT</w:t>
            </w:r>
          </w:p>
        </w:tc>
      </w:tr>
      <w:tr>
        <w:tc>
          <w:tcPr>
            <w:tcW w:type="dxa" w:w="2880"/>
          </w:tcPr>
          <w:p>
            <w:r/>
            <w:r>
              <w:t>Block</w:t>
            </w:r>
          </w:p>
        </w:tc>
        <w:tc>
          <w:tcPr>
            <w:tcW w:type="dxa" w:w="2880"/>
          </w:tcPr>
          <w:p>
            <w:r/>
            <w:r>
              <w:t>Vomit-no flatus</w:t>
            </w:r>
          </w:p>
        </w:tc>
        <w:tc>
          <w:tcPr>
            <w:tcW w:type="dxa" w:w="2880"/>
          </w:tcPr>
          <w:p>
            <w:r/>
            <w:r>
              <w:t>NPO, NG</w:t>
            </w:r>
          </w:p>
        </w:tc>
      </w:tr>
      <w:tr>
        <w:tc>
          <w:tcPr>
            <w:tcW w:type="dxa" w:w="2880"/>
          </w:tcPr>
          <w:p>
            <w:r/>
            <w:r>
              <w:t>Rot</w:t>
            </w:r>
          </w:p>
        </w:tc>
        <w:tc>
          <w:tcPr>
            <w:tcW w:type="dxa" w:w="2880"/>
          </w:tcPr>
          <w:p>
            <w:r/>
            <w:r>
              <w:t>Black-foul-fever</w:t>
            </w:r>
          </w:p>
        </w:tc>
        <w:tc>
          <w:tcPr>
            <w:tcW w:type="dxa" w:w="2880"/>
          </w:tcPr>
          <w:p>
            <w:r/>
            <w:r>
              <w:t>Debride, cultures</w:t>
            </w:r>
          </w:p>
        </w:tc>
      </w:tr>
    </w:tbl>
    <w:p>
      <w:r>
        <w:rPr>
          <w:b w:val="0"/>
        </w:rPr>
      </w:r>
    </w:p>
    <w:p>
      <w:r>
        <w:rPr>
          <w:b w:val="0"/>
        </w:rPr>
        <w:t>Positive Marks: 1</w:t>
      </w:r>
    </w:p>
    <w:p>
      <w:r>
        <w:rPr>
          <w:b w:val="0"/>
        </w:rPr>
        <w:t>Negative Marks: 0.33</w:t>
      </w:r>
    </w:p>
    <w:p>
      <w:r>
        <w:rPr>
          <w:b w:val="0"/>
        </w:rPr>
        <w:t>──────────────────────────────</w:t>
      </w:r>
    </w:p>
    <w:p>
      <w:r>
        <w:rPr>
          <w:b w:val="0"/>
        </w:rPr>
      </w:r>
    </w:p>
    <w:p>
      <w:r>
        <w:rPr>
          <w:b/>
        </w:rPr>
        <w:t>Question: A bleeding trauma man stays cold-clammy-anuric-lactate 6 despite 2 litres, lungs crackle-liver up-JVP high after 5 litres, kidneys shut-dialysis talk and limbs mottle-blue with DIC ooze. Which shock-progression stages DROWNED organs?</w:t>
      </w:r>
    </w:p>
    <w:p>
      <w:r>
        <w:rPr>
          <w:b w:val="0"/>
        </w:rPr>
      </w:r>
    </w:p>
    <w:p>
      <w:r>
        <w:rPr>
          <w:b w:val="0"/>
        </w:rPr>
        <w:t>(a) Limbs blue need tight bandage only</w:t>
      </w:r>
    </w:p>
    <w:p>
      <w:r>
        <w:rPr>
          <w:b w:val="0"/>
        </w:rPr>
        <w:t>(b) Compensated-to-progressive-to-irreversible with overload-ATN-DIC-MODS needing blood-vasopressor-ventilate with stop-flood watch</w:t>
      </w:r>
    </w:p>
    <w:p>
      <w:r>
        <w:rPr>
          <w:b w:val="0"/>
        </w:rPr>
        <w:t>(c) More fluids always save all stages</w:t>
      </w:r>
    </w:p>
    <w:p>
      <w:r>
        <w:rPr>
          <w:b w:val="0"/>
        </w:rPr>
        <w:t>(d) Anuria-DIC are healthy with no labs</w:t>
      </w:r>
    </w:p>
    <w:p>
      <w:r>
        <w:rPr>
          <w:b w:val="0"/>
        </w:rPr>
      </w:r>
    </w:p>
    <w:p>
      <w:r>
        <w:rPr>
          <w:b/>
        </w:rPr>
        <w:t>✅ Answer: b</w:t>
      </w:r>
    </w:p>
    <w:p>
      <w:r>
        <w:rPr>
          <w:b w:val="0"/>
        </w:rPr>
      </w:r>
    </w:p>
    <w:p>
      <w:r>
        <w:rPr>
          <w:b/>
        </w:rPr>
        <w:t>💡 Solution:</w:t>
      </w:r>
    </w:p>
    <w:p>
      <w:r>
        <w:rPr>
          <w:b/>
        </w:rPr>
        <w:t>✅ Sahi Kyun?</w:t>
      </w:r>
    </w:p>
    <w:p>
      <w:r>
        <w:rPr>
          <w:b w:val="0"/>
        </w:rPr>
        <w:t>Compensated tachy-cold, progressive hypo-anuric-lactate, irreversible MODS-brain-heart-kidney-lung-DIC. Blood-1:1:1-TXA, noradrenaline-MAP 65, ventilate-dialysis, overload-stop sit-diuretic. Lactate-urine-MAP compass hai. Deterioration ko score-output-lactate se quantify karo, bina number ke handover weak hota hai aur life-saving action delay hota hai.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(c) flood ARDS-kill karega. (d) labs-dialysis must hain. (a) bandage gangrene dega. Ek danger sign milte hi baaki systems ignore mat karo, head-to-toe rescan karo kyunki complications aksar cluster me aate hain.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Thanda-tez Peshab-band Phoola-bheega Gurdakidney-fail, Khoon-dabav Hawa-machine.</w:t>
      </w:r>
    </w:p>
    <w:p>
      <w:r>
        <w:rPr>
          <w:b w:val="0"/>
        </w:rPr>
      </w:r>
    </w:p>
    <w:p>
      <w:r>
        <w:rPr>
          <w:b/>
        </w:rPr>
        <w:t>🎯 Exam Hook:</w:t>
      </w:r>
    </w:p>
    <w:p>
      <w:r>
        <w:rPr>
          <w:b w:val="0"/>
        </w:rPr>
        <w:t>Shock stages: compensated-progressive-irreversible. TACO vs TRALI table, DIC labs bundle.</w:t>
      </w:r>
    </w:p>
    <w:p>
      <w:r>
        <w:rPr>
          <w:b w:val="0"/>
        </w:rPr>
      </w:r>
    </w:p>
    <w:p>
      <w:r>
        <w:rPr>
          <w:b/>
        </w:rPr>
        <w:t>📌 Ek Line Revision:</w:t>
      </w:r>
    </w:p>
    <w:p>
      <w:r>
        <w:rPr>
          <w:b w:val="0"/>
        </w:rPr>
        <w:t>Cold-anuric-lactate plus overload plus DIC-MODS equals shock stages.</w:t>
      </w:r>
    </w:p>
    <w:p>
      <w:r>
        <w:rPr>
          <w:b w:val="0"/>
        </w:rPr>
      </w:r>
    </w:p>
    <w:p>
      <w:r>
        <w:rPr>
          <w:b w:val="0"/>
        </w:rPr>
        <w:t>Positive Marks: 1</w:t>
      </w:r>
    </w:p>
    <w:p>
      <w:r>
        <w:rPr>
          <w:b w:val="0"/>
        </w:rPr>
        <w:t>Negative Marks: 0.33</w:t>
      </w:r>
    </w:p>
    <w:p>
      <w:r>
        <w:rPr>
          <w:b w:val="0"/>
        </w:rPr>
        <w:t>──────────────────────────────</w:t>
      </w:r>
    </w:p>
    <w:p>
      <w:r>
        <w:rPr>
          <w:b w:val="0"/>
        </w:rPr>
      </w:r>
    </w:p>
    <w:p>
      <w:r>
        <w:rPr>
          <w:b/>
        </w:rPr>
        <w:t>Question: A uroseptic man on fluids-vasopressors turns more breathless-desat with bilateral fluffy X-ray, pees 100 ml-bloody, oozes lines-nose, platelets crash-fibrinogen low and fingers-toes blacken. Which sepsis complications TRIPLED?</w:t>
      </w:r>
    </w:p>
    <w:p>
      <w:r>
        <w:rPr>
          <w:b w:val="0"/>
        </w:rPr>
      </w:r>
    </w:p>
    <w:p>
      <w:r>
        <w:rPr>
          <w:b w:val="0"/>
        </w:rPr>
        <w:t>(a) More fluids fix ARDS-DIC always</w:t>
      </w:r>
    </w:p>
    <w:p>
      <w:r>
        <w:rPr>
          <w:b w:val="0"/>
        </w:rPr>
        <w:t>(b) Black fingers need nail polish only</w:t>
      </w:r>
    </w:p>
    <w:p>
      <w:r>
        <w:rPr>
          <w:b w:val="0"/>
        </w:rPr>
        <w:t>(c) ARDS plus DIC plus limb ischemia-ATN needing lung-protective vent with FFP-cryo-heparin watch and source-dialysis</w:t>
      </w:r>
    </w:p>
    <w:p>
      <w:r>
        <w:rPr>
          <w:b w:val="0"/>
        </w:rPr>
        <w:t>(d) Breath-oozing-black are recovery with no ventilator</w:t>
      </w:r>
    </w:p>
    <w:p>
      <w:r>
        <w:rPr>
          <w:b w:val="0"/>
        </w:rPr>
      </w:r>
    </w:p>
    <w:p>
      <w:r>
        <w:rPr>
          <w:b/>
        </w:rPr>
        <w:t>✅ Answer: c</w:t>
      </w:r>
    </w:p>
    <w:p>
      <w:r>
        <w:rPr>
          <w:b w:val="0"/>
        </w:rPr>
      </w:r>
    </w:p>
    <w:p>
      <w:r>
        <w:rPr>
          <w:b/>
        </w:rPr>
        <w:t>💡 Solution:</w:t>
      </w:r>
    </w:p>
    <w:p>
      <w:r>
        <w:rPr>
          <w:b/>
        </w:rPr>
        <w:t>✅ Sahi Kyun?</w:t>
      </w:r>
    </w:p>
    <w:p>
      <w:r>
        <w:rPr>
          <w:b w:val="0"/>
        </w:rPr>
        <w:t>Fluffy-no overload ARDS low-tidal-prone, no-clot ooze-PT-fibrinogen-D-dimer DIC FFP-cryo-platelets, black ATN-limb microthrombi-heparin discuss-source-dialysis. Cultures-antibiotics-drain bundle continues. Complication milte hi source-trigger dhundo, monitoring badhao, family ko short update do aur har intervention time ke saath likho.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(d) vent-labs must hain. (a) flood ARDS marega. (b) polish gangrene chhupayega. Home-rest-reassurance wale options emergency stem me hamesha galat hote hain, action-oriented aggressive option chuno.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Phoola-saans Khoon-na jama Kaala-ungli Peshab-band, Hawa-kam Thakka-do.</w:t>
      </w:r>
    </w:p>
    <w:p>
      <w:r>
        <w:rPr>
          <w:b w:val="0"/>
        </w:rPr>
      </w:r>
    </w:p>
    <w:p>
      <w:r>
        <w:rPr>
          <w:b/>
        </w:rPr>
        <w:t>🎯 Exam Hook:</w:t>
      </w:r>
    </w:p>
    <w:p>
      <w:r>
        <w:rPr>
          <w:b w:val="0"/>
        </w:rPr>
        <w:t>Sepsis triad: ARDS-fluffy, DIC-oozing, ATN-anuric. Lung 6ml-kg, DIC-fibrinogen-cryo.</w:t>
      </w:r>
    </w:p>
    <w:p>
      <w:r>
        <w:rPr>
          <w:b w:val="0"/>
        </w:rPr>
      </w:r>
    </w:p>
    <w:p>
      <w:r>
        <w:rPr>
          <w:b/>
        </w:rPr>
        <w:t>📌 Ek Line Revision:</w:t>
      </w:r>
    </w:p>
    <w:p>
      <w:r>
        <w:rPr>
          <w:b w:val="0"/>
        </w:rPr>
        <w:t>Fluffy plus ooze-no clot plus black-anuric equals sepsis triad.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Hit</w:t>
            </w:r>
          </w:p>
        </w:tc>
        <w:tc>
          <w:tcPr>
            <w:tcW w:type="dxa" w:w="2880"/>
          </w:tcPr>
          <w:p>
            <w:r/>
            <w:r>
              <w:rPr>
                <w:b/>
              </w:rPr>
              <w:t>Clue</w:t>
            </w:r>
          </w:p>
        </w:tc>
        <w:tc>
          <w:tcPr>
            <w:tcW w:type="dxa" w:w="2880"/>
          </w:tcPr>
          <w:p>
            <w:r/>
            <w:r>
              <w:rPr>
                <w:b/>
              </w:rPr>
              <w:t>Vent-drug</w:t>
            </w:r>
          </w:p>
        </w:tc>
      </w:tr>
      <w:tr>
        <w:tc>
          <w:tcPr>
            <w:tcW w:type="dxa" w:w="2880"/>
          </w:tcPr>
          <w:p>
            <w:r/>
            <w:r>
              <w:t>Lungs</w:t>
            </w:r>
          </w:p>
        </w:tc>
        <w:tc>
          <w:tcPr>
            <w:tcW w:type="dxa" w:w="2880"/>
          </w:tcPr>
          <w:p>
            <w:r/>
            <w:r>
              <w:t>Fluffy-no load</w:t>
            </w:r>
          </w:p>
        </w:tc>
        <w:tc>
          <w:tcPr>
            <w:tcW w:type="dxa" w:w="2880"/>
          </w:tcPr>
          <w:p>
            <w:r/>
            <w:r>
              <w:t>Low tidal</w:t>
            </w:r>
          </w:p>
        </w:tc>
      </w:tr>
      <w:tr>
        <w:tc>
          <w:tcPr>
            <w:tcW w:type="dxa" w:w="2880"/>
          </w:tcPr>
          <w:p>
            <w:r/>
            <w:r>
              <w:t>Blood</w:t>
            </w:r>
          </w:p>
        </w:tc>
        <w:tc>
          <w:tcPr>
            <w:tcW w:type="dxa" w:w="2880"/>
          </w:tcPr>
          <w:p>
            <w:r/>
            <w:r>
              <w:t>No-clot ooze</w:t>
            </w:r>
          </w:p>
        </w:tc>
        <w:tc>
          <w:tcPr>
            <w:tcW w:type="dxa" w:w="2880"/>
          </w:tcPr>
          <w:p>
            <w:r/>
            <w:r>
              <w:t>FFP-cryo</w:t>
            </w:r>
          </w:p>
        </w:tc>
      </w:tr>
      <w:tr>
        <w:tc>
          <w:tcPr>
            <w:tcW w:type="dxa" w:w="2880"/>
          </w:tcPr>
          <w:p>
            <w:r/>
            <w:r>
              <w:t>Kidney-limb</w:t>
            </w:r>
          </w:p>
        </w:tc>
        <w:tc>
          <w:tcPr>
            <w:tcW w:type="dxa" w:w="2880"/>
          </w:tcPr>
          <w:p>
            <w:r/>
            <w:r>
              <w:t>Anuric-black</w:t>
            </w:r>
          </w:p>
        </w:tc>
        <w:tc>
          <w:tcPr>
            <w:tcW w:type="dxa" w:w="2880"/>
          </w:tcPr>
          <w:p>
            <w:r/>
            <w:r>
              <w:t>Dialysis, source</w:t>
            </w:r>
          </w:p>
        </w:tc>
      </w:tr>
    </w:tbl>
    <w:p>
      <w:r>
        <w:rPr>
          <w:b w:val="0"/>
        </w:rPr>
      </w:r>
    </w:p>
    <w:p>
      <w:r>
        <w:rPr>
          <w:b w:val="0"/>
        </w:rPr>
        <w:t>Positive Marks: 1</w:t>
      </w:r>
    </w:p>
    <w:p>
      <w:r>
        <w:rPr>
          <w:b w:val="0"/>
        </w:rPr>
        <w:t>Negative Marks: 0.33</w:t>
      </w:r>
    </w:p>
    <w:p>
      <w:r>
        <w:rPr>
          <w:b w:val="0"/>
        </w:rPr>
        <w:t>──────────────────────────────</w:t>
      </w:r>
    </w:p>
    <w:p>
      <w:r>
        <w:rPr>
          <w:b w:val="0"/>
        </w:rPr>
      </w:r>
    </w:p>
    <w:p>
      <w:r>
        <w:rPr>
          <w:b/>
        </w:rPr>
        <w:t>Question: A dialysis-missed man eats bananas-orange-salty chips, turns weak-limb heavy, ECG tall-wide-sine, potassium 7.1, calcium low, while a diarrhoea child seizes with sodium 118 and a diuretic woman faints-QT long with magnesium-potassium low. Which salt emergencies ARREST-SEIZE?</w:t>
      </w:r>
    </w:p>
    <w:p>
      <w:r>
        <w:rPr>
          <w:b w:val="0"/>
        </w:rPr>
      </w:r>
    </w:p>
    <w:p>
      <w:r>
        <w:rPr>
          <w:b w:val="0"/>
        </w:rPr>
        <w:t>(a) Bananas-chips cure all salts safely</w:t>
      </w:r>
    </w:p>
    <w:p>
      <w:r>
        <w:rPr>
          <w:b w:val="0"/>
        </w:rPr>
        <w:t>(b) Sine-seizure-faint need sleep with no ECG</w:t>
      </w:r>
    </w:p>
    <w:p>
      <w:r>
        <w:rPr>
          <w:b w:val="0"/>
        </w:rPr>
        <w:t>(c) Salts never kill with no labs</w:t>
      </w:r>
    </w:p>
    <w:p>
      <w:r>
        <w:rPr>
          <w:b w:val="0"/>
        </w:rPr>
        <w:t>(d) Hyper-K sine-arrest plus hypo-Na seizure plus hypo-Mg-K torsades needing calcium-shift-dialysis with slow-Na-Mg replace</w:t>
      </w:r>
    </w:p>
    <w:p>
      <w:r>
        <w:rPr>
          <w:b w:val="0"/>
        </w:rPr>
      </w:r>
    </w:p>
    <w:p>
      <w:r>
        <w:rPr>
          <w:b/>
        </w:rPr>
        <w:t>✅ Answer: d</w:t>
      </w:r>
    </w:p>
    <w:p>
      <w:r>
        <w:rPr>
          <w:b w:val="0"/>
        </w:rPr>
      </w:r>
    </w:p>
    <w:p>
      <w:r>
        <w:rPr>
          <w:b/>
        </w:rPr>
        <w:t>💡 Solution:</w:t>
      </w:r>
    </w:p>
    <w:p>
      <w:r>
        <w:rPr>
          <w:b/>
        </w:rPr>
        <w:t>✅ Sahi Kyun?</w:t>
      </w:r>
    </w:p>
    <w:p>
      <w:r>
        <w:rPr>
          <w:b w:val="0"/>
        </w:rPr>
        <w:t>K-7 sine-arrest calcium-insulin-salbutamol-bicarb-dialysis, Na-118 seize-hypertonic 8-10/day, Mg-K torsades Mg-K replace-telemetry. Diet-drug-dialysis review, ECG-labs hourly. Missed-fruits-salt triple-hit hai. Ye danger sign dikhte hi patient ko akela mat chhodo, vitals har 15 minute me lo, emergency trolley-physician-ICU ready rakho aur action document karo.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(a) diet arrest dega. (b) ECG-labs must hain. (c) salts lethal hain. Stable ya improving picture ko emergency mat samjho, par improvement ke peeche chhupa trigger miss mat karo, vitals trend hi sach batata hai.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Kela-lehar Dil-thehar Namak-dub Daura-mare, Kalkha-insulin Dheere-sudhar.</w:t>
      </w:r>
    </w:p>
    <w:p>
      <w:r>
        <w:rPr>
          <w:b w:val="0"/>
        </w:rPr>
      </w:r>
    </w:p>
    <w:p>
      <w:r>
        <w:rPr>
          <w:b/>
        </w:rPr>
        <w:t>🎯 Exam Hook:</w:t>
      </w:r>
    </w:p>
    <w:p>
      <w:r>
        <w:rPr>
          <w:b w:val="0"/>
        </w:rPr>
        <w:t>Salt ECG: K-tall-wide-sine, Na-seize, Mg-torsades. 6-emergency calcium-dialysis.</w:t>
      </w:r>
    </w:p>
    <w:p>
      <w:r>
        <w:rPr>
          <w:b w:val="0"/>
        </w:rPr>
      </w:r>
    </w:p>
    <w:p>
      <w:r>
        <w:rPr>
          <w:b/>
        </w:rPr>
        <w:t>📌 Ek Line Revision:</w:t>
      </w:r>
    </w:p>
    <w:p>
      <w:r>
        <w:rPr>
          <w:b w:val="0"/>
        </w:rPr>
        <w:t>Sine-K 7 plus seize-Na 118 plus torsades-Mg equals salt arrest.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Salt</w:t>
            </w:r>
          </w:p>
        </w:tc>
        <w:tc>
          <w:tcPr>
            <w:tcW w:type="dxa" w:w="2880"/>
          </w:tcPr>
          <w:p>
            <w:r/>
            <w:r>
              <w:rPr>
                <w:b/>
              </w:rPr>
              <w:t>ECG-event</w:t>
            </w:r>
          </w:p>
        </w:tc>
        <w:tc>
          <w:tcPr>
            <w:tcW w:type="dxa" w:w="2880"/>
          </w:tcPr>
          <w:p>
            <w:r/>
            <w:r>
              <w:rPr>
                <w:b/>
              </w:rPr>
              <w:t>Rescue</w:t>
            </w:r>
          </w:p>
        </w:tc>
      </w:tr>
      <w:tr>
        <w:tc>
          <w:tcPr>
            <w:tcW w:type="dxa" w:w="2880"/>
          </w:tcPr>
          <w:p>
            <w:r/>
            <w:r>
              <w:t>K 7</w:t>
            </w:r>
          </w:p>
        </w:tc>
        <w:tc>
          <w:tcPr>
            <w:tcW w:type="dxa" w:w="2880"/>
          </w:tcPr>
          <w:p>
            <w:r/>
            <w:r>
              <w:t>Sine-arrest</w:t>
            </w:r>
          </w:p>
        </w:tc>
        <w:tc>
          <w:tcPr>
            <w:tcW w:type="dxa" w:w="2880"/>
          </w:tcPr>
          <w:p>
            <w:r/>
            <w:r>
              <w:t>Ca, shift, dialysis</w:t>
            </w:r>
          </w:p>
        </w:tc>
      </w:tr>
      <w:tr>
        <w:tc>
          <w:tcPr>
            <w:tcW w:type="dxa" w:w="2880"/>
          </w:tcPr>
          <w:p>
            <w:r/>
            <w:r>
              <w:t>Na 118</w:t>
            </w:r>
          </w:p>
        </w:tc>
        <w:tc>
          <w:tcPr>
            <w:tcW w:type="dxa" w:w="2880"/>
          </w:tcPr>
          <w:p>
            <w:r/>
            <w:r>
              <w:t>Seizure</w:t>
            </w:r>
          </w:p>
        </w:tc>
        <w:tc>
          <w:tcPr>
            <w:tcW w:type="dxa" w:w="2880"/>
          </w:tcPr>
          <w:p>
            <w:r/>
            <w:r>
              <w:t>Slow 8-10</w:t>
            </w:r>
          </w:p>
        </w:tc>
      </w:tr>
      <w:tr>
        <w:tc>
          <w:tcPr>
            <w:tcW w:type="dxa" w:w="2880"/>
          </w:tcPr>
          <w:p>
            <w:r/>
            <w:r>
              <w:t>Mg-K low</w:t>
            </w:r>
          </w:p>
        </w:tc>
        <w:tc>
          <w:tcPr>
            <w:tcW w:type="dxa" w:w="2880"/>
          </w:tcPr>
          <w:p>
            <w:r/>
            <w:r>
              <w:t>Torsades</w:t>
            </w:r>
          </w:p>
        </w:tc>
        <w:tc>
          <w:tcPr>
            <w:tcW w:type="dxa" w:w="2880"/>
          </w:tcPr>
          <w:p>
            <w:r/>
            <w:r>
              <w:t>Mg-K replace</w:t>
            </w:r>
          </w:p>
        </w:tc>
      </w:tr>
    </w:tbl>
    <w:p>
      <w:r>
        <w:rPr>
          <w:b w:val="0"/>
        </w:rPr>
      </w:r>
    </w:p>
    <w:p>
      <w:r>
        <w:rPr>
          <w:b w:val="0"/>
        </w:rPr>
        <w:t>Positive Marks: 1</w:t>
      </w:r>
    </w:p>
    <w:p>
      <w:r>
        <w:rPr>
          <w:b w:val="0"/>
        </w:rPr>
        <w:t>Negative Marks: 0.33</w:t>
      </w:r>
    </w:p>
    <w:p>
      <w:r>
        <w:rPr>
          <w:b w:val="0"/>
        </w:rPr>
        <w:t>──────────────────────────────</w:t>
      </w:r>
    </w:p>
    <w:p>
      <w:r>
        <w:rPr>
          <w:b w:val="0"/>
        </w:rPr>
      </w:r>
    </w:p>
    <w:p>
      <w:r>
        <w:rPr>
          <w:b/>
        </w:rPr>
        <w:t>Question: A COPD drowsy-flapping turns comatose-apneic with pH 7.18-CO2 95, a DKA teen vomits-Kussmaul with pH 7.1-K 6.5-sugar 600, and an anxious girl blows pH 7.6-fingers spasm-tingling. Which gas emergencies need VENT-DRIP-CALM?</w:t>
      </w:r>
    </w:p>
    <w:p>
      <w:r>
        <w:rPr>
          <w:b w:val="0"/>
        </w:rPr>
      </w:r>
    </w:p>
    <w:p>
      <w:r>
        <w:rPr>
          <w:b w:val="0"/>
        </w:rPr>
        <w:t>(a) Coma-acid-spasm need sleep with no ABG</w:t>
      </w:r>
    </w:p>
    <w:p>
      <w:r>
        <w:rPr>
          <w:b w:val="0"/>
        </w:rPr>
        <w:t>(b) More sedation fixes CO2 always</w:t>
      </w:r>
    </w:p>
    <w:p>
      <w:r>
        <w:rPr>
          <w:b w:val="0"/>
        </w:rPr>
        <w:t>(c) Insulin push fixes K 6.5 instantly safe</w:t>
      </w:r>
    </w:p>
    <w:p>
      <w:r>
        <w:rPr>
          <w:b w:val="0"/>
        </w:rPr>
        <w:t>(d) Type-2 failure-coma plus DKA-acid-K arrest plus acute alk-tetany needing intubate-100 with fluids-insulin-K and rebreathe-calm-calcium</w:t>
      </w:r>
    </w:p>
    <w:p>
      <w:r>
        <w:rPr>
          <w:b w:val="0"/>
        </w:rPr>
      </w:r>
    </w:p>
    <w:p>
      <w:r>
        <w:rPr>
          <w:b/>
        </w:rPr>
        <w:t>✅ Answer: d</w:t>
      </w:r>
    </w:p>
    <w:p>
      <w:r>
        <w:rPr>
          <w:b w:val="0"/>
        </w:rPr>
      </w:r>
    </w:p>
    <w:p>
      <w:r>
        <w:rPr>
          <w:b/>
        </w:rPr>
        <w:t>💡 Solution:</w:t>
      </w:r>
    </w:p>
    <w:p>
      <w:r>
        <w:rPr>
          <w:b/>
        </w:rPr>
        <w:t>✅ Sahi Kyun?</w:t>
      </w:r>
    </w:p>
    <w:p>
      <w:r>
        <w:rPr>
          <w:b w:val="0"/>
        </w:rPr>
        <w:t>CO2-95 coma intubate-ventilate-O2, DKA fluids-insulin-K-shift-DKA protocol, alk blow-tetany rebreathe-bag-calm-calcium. ABG-lactate-K-sugar hourly, cause-ladder must hai. Sedation-drive-arrest, blind-insulin K-crash dega. Deterioration ko score-output-lactate se quantify karo, bina number ke handover weak hota hai aur life-saving action delay hota hai.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(a) ABG-vent must hain. (b) sedation death hai. (c) shift-protocol must hai. Ek danger sign milte hi baaki systems ignore mat karo, head-to-toe rescan karo kyunki complications aksar cluster me aate hain.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Behosh-CO2 Nali-hawa, Meethi-tezab Drip-K, Phoonk-ainthan Thaila-shant.</w:t>
      </w:r>
    </w:p>
    <w:p>
      <w:r>
        <w:rPr>
          <w:b w:val="0"/>
        </w:rPr>
      </w:r>
    </w:p>
    <w:p>
      <w:r>
        <w:rPr>
          <w:b/>
        </w:rPr>
        <w:t>🎯 Exam Hook:</w:t>
      </w:r>
    </w:p>
    <w:p>
      <w:r>
        <w:rPr>
          <w:b w:val="0"/>
        </w:rPr>
        <w:t>ABG crises: CO2-80 vent, DKA-pH-K, alk-bag. ROME-compensation-anion gap steps.</w:t>
      </w:r>
    </w:p>
    <w:p>
      <w:r>
        <w:rPr>
          <w:b w:val="0"/>
        </w:rPr>
      </w:r>
    </w:p>
    <w:p>
      <w:r>
        <w:rPr>
          <w:b/>
        </w:rPr>
        <w:t>📌 Ek Line Revision:</w:t>
      </w:r>
    </w:p>
    <w:p>
      <w:r>
        <w:rPr>
          <w:b w:val="0"/>
        </w:rPr>
        <w:t>CO2-coma plus DKA-K plus blow-tetany equals gas emergency.</w:t>
      </w:r>
    </w:p>
    <w:p>
      <w:r>
        <w:rPr>
          <w:b w:val="0"/>
        </w:rPr>
      </w:r>
    </w:p>
    <w:p>
      <w:r>
        <w:rPr>
          <w:b w:val="0"/>
        </w:rPr>
        <w:t>Positive Marks: 1</w:t>
      </w:r>
    </w:p>
    <w:p>
      <w:r>
        <w:rPr>
          <w:b w:val="0"/>
        </w:rPr>
        <w:t>Negative Marks: 0.33</w:t>
      </w:r>
    </w:p>
    <w:p>
      <w:r>
        <w:rPr>
          <w:b w:val="0"/>
        </w:rPr>
        <w:t>──────────────────────────────</w:t>
      </w:r>
    </w:p>
    <w:p>
      <w:r>
        <w:rPr>
          <w:b w:val="0"/>
        </w:rPr>
      </w:r>
    </w:p>
    <w:p>
      <w:r>
        <w:rPr>
          <w:b/>
        </w:rPr>
        <w:t>Question: A tied delirious man struggles-swells blue hands, slips-hangs by the wrist tie, while an untied fall-risk elder climbs rails-fractures a hip-unconscious-bleeds on warfarin. Which restraint-fall disasters TAUGHT the lesson?</w:t>
      </w:r>
    </w:p>
    <w:p>
      <w:r>
        <w:rPr>
          <w:b w:val="0"/>
        </w:rPr>
      </w:r>
    </w:p>
    <w:p>
      <w:r>
        <w:rPr>
          <w:b w:val="0"/>
        </w:rPr>
        <w:t>(a) Bleed-ICH needs sleep with no reversal</w:t>
      </w:r>
    </w:p>
    <w:p>
      <w:r>
        <w:rPr>
          <w:b w:val="0"/>
        </w:rPr>
        <w:t>(b) Falls never injure with no checks</w:t>
      </w:r>
    </w:p>
    <w:p>
      <w:r>
        <w:rPr>
          <w:b w:val="0"/>
        </w:rPr>
        <w:t>(c) Strangulation-ischemia plus fall-fracture-ICH-bleed needing cut-release-check with no-tie bundle-alarms-helmets-review</w:t>
      </w:r>
    </w:p>
    <w:p>
      <w:r>
        <w:rPr>
          <w:b w:val="0"/>
        </w:rPr>
        <w:t>(d) Tighter ties and higher rails fix all</w:t>
      </w:r>
    </w:p>
    <w:p>
      <w:r>
        <w:rPr>
          <w:b w:val="0"/>
        </w:rPr>
      </w:r>
    </w:p>
    <w:p>
      <w:r>
        <w:rPr>
          <w:b/>
        </w:rPr>
        <w:t>✅ Answer: c</w:t>
      </w:r>
    </w:p>
    <w:p>
      <w:r>
        <w:rPr>
          <w:b w:val="0"/>
        </w:rPr>
      </w:r>
    </w:p>
    <w:p>
      <w:r>
        <w:rPr>
          <w:b/>
        </w:rPr>
        <w:t>💡 Solution:</w:t>
      </w:r>
    </w:p>
    <w:p>
      <w:r>
        <w:rPr>
          <w:b/>
        </w:rPr>
        <w:t>✅ Sahi Kyun?</w:t>
      </w:r>
    </w:p>
    <w:p>
      <w:r>
        <w:rPr>
          <w:b w:val="0"/>
        </w:rPr>
        <w:t>Tie-hang-strangle-blue ischemia-nerve death, fall-hip-ICH-warfarin bleed-expand. Cut-release-neurovascular, reverse-warfarin-CT-ortho, sitter-alarms-low bed-mats-hip pads-meds review. Least-tie law bundle must hai. Complication badhne se pehle senior-incharge ko inform karo, prevention bundle activate karo aur outcome re-evaluate karo. Root cause technique-manpower-equipment-environment me dhundo, sirf individual ko blame karke file band mat karo, system-fix ke bina lapse repeat hota hai aur agli baar nuksan bada hota hai.</w:t>
      </w:r>
    </w:p>
    <w:p>
      <w:r>
        <w:rPr>
          <w:b w:val="0"/>
        </w:rPr>
      </w:r>
    </w:p>
    <w:p>
      <w:r>
        <w:rPr>
          <w:b/>
        </w:rPr>
        <w:t>❌ Baaki Kyun Galat?</w:t>
      </w:r>
    </w:p>
    <w:p>
      <w:r>
        <w:rPr>
          <w:b w:val="0"/>
        </w:rPr>
        <w:t>(d) tighter-higher kill more. (a) reverse-CT must hai. (b) checks-OT must hain. Short-cut-jugaad wale distractors hamesha galat hote hain, standard technique-position-time chuno. Blame-patient-blame-junior wale options safety-culture ke khilaf hain, just-culture me system-fix-report-learn chuno.</w:t>
      </w:r>
    </w:p>
    <w:p>
      <w:r>
        <w:rPr>
          <w:b w:val="0"/>
        </w:rPr>
      </w:r>
    </w:p>
    <w:p>
      <w:r>
        <w:rPr>
          <w:b/>
        </w:rPr>
        <w:t>🧠 PNC Trick:</w:t>
      </w:r>
    </w:p>
    <w:p>
      <w:r>
        <w:rPr>
          <w:b w:val="0"/>
        </w:rPr>
        <w:t>Bandha-ghuta Neela-sooja Kaato-kholo, Gira-toota Khoon-beha Ulta-jodo.</w:t>
      </w:r>
    </w:p>
    <w:p>
      <w:r>
        <w:rPr>
          <w:b w:val="0"/>
        </w:rPr>
      </w:r>
    </w:p>
    <w:p>
      <w:r>
        <w:rPr>
          <w:b/>
        </w:rPr>
        <w:t>🎯 Exam Hook:</w:t>
      </w:r>
    </w:p>
    <w:p>
      <w:r>
        <w:rPr>
          <w:b w:val="0"/>
        </w:rPr>
        <w:t>Restraint-death law, fall-Morse, warfarin-ICH vitaminK-PCC. Sitter-family first.</w:t>
      </w:r>
    </w:p>
    <w:p>
      <w:r>
        <w:rPr>
          <w:b w:val="0"/>
        </w:rPr>
      </w:r>
    </w:p>
    <w:p>
      <w:r>
        <w:rPr>
          <w:b/>
        </w:rPr>
        <w:t>📌 Ek Line Revision:</w:t>
      </w:r>
    </w:p>
    <w:p>
      <w:r>
        <w:rPr>
          <w:b w:val="0"/>
        </w:rPr>
        <w:t>Hang-blue plus fall-fracture-ICH-bleed equals tie-fall disaster.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Error</w:t>
            </w:r>
          </w:p>
        </w:tc>
        <w:tc>
          <w:tcPr>
            <w:tcW w:type="dxa" w:w="2880"/>
          </w:tcPr>
          <w:p>
            <w:r/>
            <w:r>
              <w:rPr>
                <w:b/>
              </w:rPr>
              <w:t>Harm</w:t>
            </w:r>
          </w:p>
        </w:tc>
        <w:tc>
          <w:tcPr>
            <w:tcW w:type="dxa" w:w="2880"/>
          </w:tcPr>
          <w:p>
            <w:r/>
            <w:r>
              <w:rPr>
                <w:b/>
              </w:rPr>
              <w:t>Fix</w:t>
            </w:r>
          </w:p>
        </w:tc>
      </w:tr>
      <w:tr>
        <w:tc>
          <w:tcPr>
            <w:tcW w:type="dxa" w:w="2880"/>
          </w:tcPr>
          <w:p>
            <w:r/>
            <w:r>
              <w:t>Tie-hang</w:t>
            </w:r>
          </w:p>
        </w:tc>
        <w:tc>
          <w:tcPr>
            <w:tcW w:type="dxa" w:w="2880"/>
          </w:tcPr>
          <w:p>
            <w:r/>
            <w:r>
              <w:t>Blue-strangle</w:t>
            </w:r>
          </w:p>
        </w:tc>
        <w:tc>
          <w:tcPr>
            <w:tcW w:type="dxa" w:w="2880"/>
          </w:tcPr>
          <w:p>
            <w:r/>
            <w:r>
              <w:t>Cut, release</w:t>
            </w:r>
          </w:p>
        </w:tc>
      </w:tr>
      <w:tr>
        <w:tc>
          <w:tcPr>
            <w:tcW w:type="dxa" w:w="2880"/>
          </w:tcPr>
          <w:p>
            <w:r/>
            <w:r>
              <w:t>Rail-climb</w:t>
            </w:r>
          </w:p>
        </w:tc>
        <w:tc>
          <w:tcPr>
            <w:tcW w:type="dxa" w:w="2880"/>
          </w:tcPr>
          <w:p>
            <w:r/>
            <w:r>
              <w:t>Hip-ICH</w:t>
            </w:r>
          </w:p>
        </w:tc>
        <w:tc>
          <w:tcPr>
            <w:tcW w:type="dxa" w:w="2880"/>
          </w:tcPr>
          <w:p>
            <w:r/>
            <w:r>
              <w:t>Low bed, alarms</w:t>
            </w:r>
          </w:p>
        </w:tc>
      </w:tr>
      <w:tr>
        <w:tc>
          <w:tcPr>
            <w:tcW w:type="dxa" w:w="2880"/>
          </w:tcPr>
          <w:p>
            <w:r/>
            <w:r>
              <w:t>Warfarin</w:t>
            </w:r>
          </w:p>
        </w:tc>
        <w:tc>
          <w:tcPr>
            <w:tcW w:type="dxa" w:w="2880"/>
          </w:tcPr>
          <w:p>
            <w:r/>
            <w:r>
              <w:t>Expand bleed</w:t>
            </w:r>
          </w:p>
        </w:tc>
        <w:tc>
          <w:tcPr>
            <w:tcW w:type="dxa" w:w="2880"/>
          </w:tcPr>
          <w:p>
            <w:r/>
            <w:r>
              <w:t>Reverse, CT</w:t>
            </w:r>
          </w:p>
        </w:tc>
      </w:tr>
    </w:tbl>
    <w:p>
      <w:r>
        <w:rPr>
          <w:b w:val="0"/>
        </w:rPr>
      </w:r>
    </w:p>
    <w:p>
      <w:r>
        <w:rPr>
          <w:b w:val="0"/>
        </w:rPr>
        <w:t>Positive Marks: 1</w:t>
      </w:r>
    </w:p>
    <w:p>
      <w:r>
        <w:rPr>
          <w:b w:val="0"/>
        </w:rPr>
        <w:t>Negative Marks: 0.33</w:t>
      </w:r>
    </w:p>
    <w:p>
      <w:r>
        <w:rPr>
          <w:b w:val="0"/>
        </w:rPr>
        <w:t>──────────────────────────────</w:t>
      </w:r>
    </w:p>
    <w:p>
      <w:r>
        <w:rPr>
          <w:b w:val="0"/>
        </w:rPr>
      </w:r>
    </w:p>
    <w:p>
      <w:r>
        <w:rPr>
          <w:b/>
        </w:rPr>
        <w:t>Question: A flat-blue newborn seizes-jerky, feeds poorly-floppy, cries shrilly-arched, fontanelle bulges and cord gases show severe acidosis. Which asphyxia-HIE complications DECLARED war?</w:t>
      </w:r>
    </w:p>
    <w:p>
      <w:r>
        <w:rPr>
          <w:b w:val="0"/>
        </w:rPr>
      </w:r>
    </w:p>
    <w:p>
      <w:r>
        <w:rPr>
          <w:b w:val="0"/>
        </w:rPr>
        <w:t>(a) Floppy needs shaking awake only</w:t>
      </w:r>
    </w:p>
    <w:p>
      <w:r>
        <w:rPr>
          <w:b w:val="0"/>
        </w:rPr>
        <w:t>(b) Moderate-severe HIE with seizure-tone-cry-bulge needing cooling-72hr with seizure-ventilate-feed watch</w:t>
      </w:r>
    </w:p>
    <w:p>
      <w:r>
        <w:rPr>
          <w:b w:val="0"/>
        </w:rPr>
        <w:t>(c) Jerks-cry are naughtiness with no cooling</w:t>
      </w:r>
    </w:p>
    <w:p>
      <w:r>
        <w:rPr>
          <w:b w:val="0"/>
        </w:rPr>
        <w:t>(d) Bulge needs pressing with no scan</w:t>
      </w:r>
    </w:p>
    <w:p>
      <w:r>
        <w:rPr>
          <w:b w:val="0"/>
        </w:rPr>
      </w:r>
    </w:p>
    <w:p>
      <w:r>
        <w:rPr>
          <w:b/>
        </w:rPr>
        <w:t>✅ Answer: b</w:t>
      </w:r>
    </w:p>
    <w:p>
      <w:r>
        <w:rPr>
          <w:b w:val="0"/>
        </w:rPr>
      </w:r>
    </w:p>
    <w:p>
      <w:r>
        <w:rPr>
          <w:b/>
        </w:rPr>
        <w:t>💡 Solution:</w:t>
      </w:r>
    </w:p>
    <w:p>
      <w:r>
        <w:rPr>
          <w:b/>
        </w:rPr>
        <w:t>✅ Sahi Kyun?</w:t>
      </w:r>
    </w:p>
    <w:p>
      <w:r>
        <w:rPr>
          <w:b w:val="0"/>
        </w:rPr>
        <w:t>Acidosis-Apgar-flat, HIE Sarnat tone-seizure-cry-bulge, cooling 33.5-72hr-6hr window, seizure-phenobarbit-ventilate-NPO-NG-MRI. Delay-cerebral palsy-epilepsy-blindness dega. Cord-Apgar-document bundle must hai. Ye care-lapse dikhte hi turant corrective action lo, vitals-comfort recheck karo, incident register me likho aur shift-handover me flag karo. Lapse-complication dikhte hi stop-assess-stabilize-report chain chalao, patient ko safe position do, vitals-comfort recheck karo, incident form bharo, aur dobara na ho isliye checklist-supervision-retraining lagao.</w:t>
      </w:r>
    </w:p>
    <w:p>
      <w:r>
        <w:rPr>
          <w:b w:val="0"/>
        </w:rPr>
      </w:r>
    </w:p>
    <w:p>
      <w:r>
        <w:rPr>
          <w:b/>
        </w:rPr>
        <w:t>❌ Baaki Kyun Galat?</w:t>
      </w:r>
    </w:p>
    <w:p>
      <w:r>
        <w:rPr>
          <w:b w:val="0"/>
        </w:rPr>
        <w:t>(c) cooling brain bachata hai. (d) press herniation dega. (a) shake bleed marega. Wait-watch-reassure wale options deterioration stem me galat hote hain, basic care me bhi early action hi safe practice hai. Minor-small-ignore wale reassurance distractors complication stem me galat hote hain, basic care ka chhota lapse bhi sepsis-fall-injury me badal sakta hai.</w:t>
      </w:r>
    </w:p>
    <w:p>
      <w:r>
        <w:rPr>
          <w:b w:val="0"/>
        </w:rPr>
      </w:r>
    </w:p>
    <w:p>
      <w:r>
        <w:rPr>
          <w:b/>
        </w:rPr>
        <w:t>🧠 PNC Trick:</w:t>
      </w:r>
    </w:p>
    <w:p>
      <w:r>
        <w:rPr>
          <w:b w:val="0"/>
        </w:rPr>
        <w:t>Neela-acid Jhatka-dhanush Uphaana-thanda, Sheetal-72 Daura-rokho.</w:t>
      </w:r>
    </w:p>
    <w:p>
      <w:r>
        <w:rPr>
          <w:b w:val="0"/>
        </w:rPr>
      </w:r>
    </w:p>
    <w:p>
      <w:r>
        <w:rPr>
          <w:b/>
        </w:rPr>
        <w:t>🎯 Exam Hook:</w:t>
      </w:r>
    </w:p>
    <w:p>
      <w:r>
        <w:rPr>
          <w:b w:val="0"/>
        </w:rPr>
        <w:t>HIE: Sarnat staging, cool-72 rewarm-slow, seizure-EEG. Cord pH-7.0 danger.</w:t>
      </w:r>
    </w:p>
    <w:p>
      <w:r>
        <w:rPr>
          <w:b w:val="0"/>
        </w:rPr>
      </w:r>
    </w:p>
    <w:p>
      <w:r>
        <w:rPr>
          <w:b/>
        </w:rPr>
        <w:t>📌 Ek Line Revision:</w:t>
      </w:r>
    </w:p>
    <w:p>
      <w:r>
        <w:rPr>
          <w:b w:val="0"/>
        </w:rPr>
        <w:t>Flat-acid plus jerks-arch-bulge equals HIE-cool.</w:t>
      </w:r>
    </w:p>
    <w:p>
      <w:r>
        <w:rPr>
          <w:b w:val="0"/>
        </w:rPr>
      </w:r>
    </w:p>
    <w:p>
      <w:r>
        <w:rPr>
          <w:b w:val="0"/>
        </w:rPr>
        <w:t>Positive Marks: 1</w:t>
      </w:r>
    </w:p>
    <w:p>
      <w:r>
        <w:rPr>
          <w:b w:val="0"/>
        </w:rPr>
        <w:t>Negative Marks: 0.33</w:t>
      </w:r>
    </w:p>
    <w:p>
      <w:r>
        <w:rPr>
          <w:b w:val="0"/>
        </w:rPr>
        <w:t>──────────────────────────────</w:t>
      </w:r>
    </w:p>
    <w:p>
      <w:r>
        <w:rPr>
          <w:b w:val="0"/>
        </w:rPr>
      </w:r>
    </w:p>
    <w:p>
      <w:r>
        <w:rPr>
          <w:b/>
        </w:rPr>
        <w:t>Question: A CuT user bleeds heavily-faints with the thread missing-fundus tender-fever, a pill-misser vomits-misses-conceives with one-sided pain-spotting-shock, and a vasectomy man skips semen test-fathers again. Which contraceptive-failure complications CONCEIVED trouble?</w:t>
      </w:r>
    </w:p>
    <w:p>
      <w:r>
        <w:rPr>
          <w:b w:val="0"/>
        </w:rPr>
      </w:r>
    </w:p>
    <w:p>
      <w:r>
        <w:rPr>
          <w:b w:val="0"/>
        </w:rPr>
        <w:t>(a) Expulsion-perforation-PID plus pill-ectopic plus recanalization needing remove-antibiotics with ectopic-OT and test-counsel</w:t>
      </w:r>
    </w:p>
    <w:p>
      <w:r>
        <w:rPr>
          <w:b w:val="0"/>
        </w:rPr>
        <w:t>(b) Bleed-pain-shock are normal with no tests</w:t>
      </w:r>
    </w:p>
    <w:p>
      <w:r>
        <w:rPr>
          <w:b w:val="0"/>
        </w:rPr>
        <w:t>(c) Missing thread needs pulling at home</w:t>
      </w:r>
    </w:p>
    <w:p>
      <w:r>
        <w:rPr>
          <w:b w:val="0"/>
        </w:rPr>
        <w:t>(d) Shock needs tea with no OT</w:t>
      </w:r>
    </w:p>
    <w:p>
      <w:r>
        <w:rPr>
          <w:b w:val="0"/>
        </w:rPr>
      </w:r>
    </w:p>
    <w:p>
      <w:r>
        <w:rPr>
          <w:b/>
        </w:rPr>
        <w:t>✅ Answer: a</w:t>
      </w:r>
    </w:p>
    <w:p>
      <w:r>
        <w:rPr>
          <w:b w:val="0"/>
        </w:rPr>
      </w:r>
    </w:p>
    <w:p>
      <w:r>
        <w:rPr>
          <w:b/>
        </w:rPr>
        <w:t>💡 Solution:</w:t>
      </w:r>
    </w:p>
    <w:p>
      <w:r>
        <w:rPr>
          <w:b/>
        </w:rPr>
        <w:t>✅ Sahi Kyun?</w:t>
      </w:r>
    </w:p>
    <w:p>
      <w:r>
        <w:rPr>
          <w:b w:val="0"/>
        </w:rPr>
        <w:t>Missing-expelled-perforated-fever PID, pill-miss-vomit-ectopic shock-rupture, recanalization-sperm persist re-pregnancy. Remove-culture-antibiotics, UPT-scan-OT ruptured, 3-month semen-2 tests-condom bridge. Choice-followup-ECP bundle must hai. PPH-eclampsia-rupture-sepsis me minutes me faisla hota hai, call-help-blood-TXA-MgSO4 protocol activate karo aur time-note karo. Decision-to-delivery interval ko minimum karo, delay ke har minute me mother-fetus dono ka risk badhta hai, referral-slip-vehicle-blood saath bhejo aur receiving team ko pre-alert karo.</w:t>
      </w:r>
    </w:p>
    <w:p>
      <w:r>
        <w:rPr>
          <w:b w:val="0"/>
        </w:rPr>
      </w:r>
    </w:p>
    <w:p>
      <w:r>
        <w:rPr>
          <w:b/>
        </w:rPr>
        <w:t>❌ Baaki Kyun Galat?</w:t>
      </w:r>
    </w:p>
    <w:p>
      <w:r>
        <w:rPr>
          <w:b w:val="0"/>
        </w:rPr>
        <w:t>(b) tests-OT must hain. (c) home pull perforation badhayega. (d) OT-blood must hai. Bleeding-pain-convulsion ko normal labour pain samajhna sabse bada trap hai, red-flag cluster hamesha emergency hai. Single-provider-single-drug se complex emergency solve karne wale distractors galat hain, team-protocol-blood-OT bundle chuno.</w:t>
      </w:r>
    </w:p>
    <w:p>
      <w:r>
        <w:rPr>
          <w:b w:val="0"/>
        </w:rPr>
      </w:r>
    </w:p>
    <w:p>
      <w:r>
        <w:rPr>
          <w:b/>
        </w:rPr>
        <w:t>🧠 PNC Trick:</w:t>
      </w:r>
    </w:p>
    <w:p>
      <w:r>
        <w:rPr>
          <w:b w:val="0"/>
        </w:rPr>
        <w:t>Dhaaga-gayab Bukhar-dard Goli-bhool Ek-dard Behoshi, Nikaalo-jaanch OT-veerya.</w:t>
      </w:r>
    </w:p>
    <w:p>
      <w:r>
        <w:rPr>
          <w:b w:val="0"/>
        </w:rPr>
      </w:r>
    </w:p>
    <w:p>
      <w:r>
        <w:rPr>
          <w:b/>
        </w:rPr>
        <w:t>🎯 Exam Hook:</w:t>
      </w:r>
    </w:p>
    <w:p>
      <w:r>
        <w:rPr>
          <w:b w:val="0"/>
        </w:rPr>
        <w:t>FP failures: CuT-expulsion-perforation, pill-miss-vomit, NSV-recanalization. Ectopic-rupture triad.</w:t>
      </w:r>
    </w:p>
    <w:p>
      <w:r>
        <w:rPr>
          <w:b w:val="0"/>
        </w:rPr>
      </w:r>
    </w:p>
    <w:p>
      <w:r>
        <w:rPr>
          <w:b/>
        </w:rPr>
        <w:t>📌 Ek Line Revision:</w:t>
      </w:r>
    </w:p>
    <w:p>
      <w:r>
        <w:rPr>
          <w:b w:val="0"/>
        </w:rPr>
        <w:t>Missing-fever plus miss-shock plus resemen equals FP failure.</w:t>
      </w:r>
    </w:p>
    <w:p>
      <w:r>
        <w:rPr>
          <w:b w:val="0"/>
        </w:rPr>
      </w:r>
    </w:p>
    <w:p>
      <w:r>
        <w:rPr>
          <w:b w:val="0"/>
        </w:rPr>
        <w:t>Positive Marks: 1</w:t>
      </w:r>
    </w:p>
    <w:p>
      <w:r>
        <w:rPr>
          <w:b w:val="0"/>
        </w:rPr>
        <w:t>Negative Marks: 0.33</w:t>
      </w:r>
    </w:p>
    <w:p>
      <w:r>
        <w:rPr>
          <w:b w:val="0"/>
        </w:rPr>
        <w:t>──────────────────────────────</w:t>
      </w:r>
    </w:p>
    <w:p>
      <w:r>
        <w:rPr>
          <w:b w:val="0"/>
        </w:rPr>
      </w:r>
    </w:p>
    <w:p>
      <w:r>
        <w:rPr>
          <w:b/>
        </w:rPr>
        <w:t>Question: A croupy child turns blue-drooling-toxic-stridors rest-sternal, sats 85-NR Bag, while a ball-sucker chokes-silent-claws throat and a pneumonia infant grunts-flares 70-fast. Which airway obstructions CHOKE together?</w:t>
      </w:r>
    </w:p>
    <w:p>
      <w:r>
        <w:rPr>
          <w:b w:val="0"/>
        </w:rPr>
      </w:r>
    </w:p>
    <w:p>
      <w:r>
        <w:rPr>
          <w:b w:val="0"/>
        </w:rPr>
        <w:t>(a) Severe croup-epiglottitis plus FB-choke plus severe pneumonia needing neb-trach-Heimlich with O2-ICU-antibiotics</w:t>
      </w:r>
    </w:p>
    <w:p>
      <w:r>
        <w:rPr>
          <w:b w:val="0"/>
        </w:rPr>
        <w:t>(b) Blue-choke-grunt need home steam only</w:t>
      </w:r>
    </w:p>
    <w:p>
      <w:r>
        <w:rPr>
          <w:b w:val="0"/>
        </w:rPr>
        <w:t>(c) Throat grab needs finger sweep blindly</w:t>
      </w:r>
    </w:p>
    <w:p>
      <w:r>
        <w:rPr>
          <w:b w:val="0"/>
        </w:rPr>
        <w:t>(d) Grunting is singing with no oxygen</w:t>
      </w:r>
    </w:p>
    <w:p>
      <w:r>
        <w:rPr>
          <w:b w:val="0"/>
        </w:rPr>
      </w:r>
    </w:p>
    <w:p>
      <w:r>
        <w:rPr>
          <w:b/>
        </w:rPr>
        <w:t>✅ Answer: a</w:t>
      </w:r>
    </w:p>
    <w:p>
      <w:r>
        <w:rPr>
          <w:b w:val="0"/>
        </w:rPr>
      </w:r>
    </w:p>
    <w:p>
      <w:r>
        <w:rPr>
          <w:b/>
        </w:rPr>
        <w:t>💡 Solution:</w:t>
      </w:r>
    </w:p>
    <w:p>
      <w:r>
        <w:rPr>
          <w:b/>
        </w:rPr>
        <w:t>✅ Sahi Kyun?</w:t>
      </w:r>
    </w:p>
    <w:p>
      <w:r>
        <w:rPr>
          <w:b w:val="0"/>
        </w:rPr>
        <w:t>Rest-stridor-drool-toxic severe, silent-claw FB Heimlich-back blows-no blind sweep, grunt-flare-fast pneumonia O2-antibiotics. Neb-dexa-trach-OT-Heimlich-ICU chain hai. Blind sweep impaction marega. Mother ke saath fetus-neonate team bhi alert karo, warmer-resuscitation tray ready rakho aur family ko step-wise update do. Obstetric emergency me call-for-help ka golden rule lagao, left lateral-oxygen-two IV-blood crossmatch-catheter-anticonvulsant-uterotonic-OT-NICU ek saath taiyar karo, aur har 5 minute ka vitals-FHR-urine-bleed record rakho.</w:t>
      </w:r>
    </w:p>
    <w:p>
      <w:r>
        <w:rPr>
          <w:b w:val="0"/>
        </w:rPr>
      </w:r>
    </w:p>
    <w:p>
      <w:r>
        <w:rPr>
          <w:b/>
        </w:rPr>
        <w:t>❌ Baaki Kyun Galat?</w:t>
      </w:r>
    </w:p>
    <w:p>
      <w:r>
        <w:rPr>
          <w:b w:val="0"/>
        </w:rPr>
        <w:t>(b) ED-ICU must hai. (c) blind death hai. (d) grunt distress hai. Oxytocin-push-fundal pressure wale distractors obstructed-rupture stem me murder hain, stop-refer-operate chuno. Normal-labour-wait-push wale options emergency stem me fatal hote hain, red-flag cluster dikhte hi aggressive-operate-refer options chuno.</w:t>
      </w:r>
    </w:p>
    <w:p>
      <w:r>
        <w:rPr>
          <w:b w:val="0"/>
        </w:rPr>
      </w:r>
    </w:p>
    <w:p>
      <w:r>
        <w:rPr>
          <w:b/>
        </w:rPr>
        <w:t>🧠 PNC Trick:</w:t>
      </w:r>
    </w:p>
    <w:p>
      <w:r>
        <w:rPr>
          <w:b w:val="0"/>
        </w:rPr>
        <w:t>Saans-ruki Peeth-thoko Gala-pakda Ungli-mana, Bhaap-trach Dawa-hawa.</w:t>
      </w:r>
    </w:p>
    <w:p>
      <w:r>
        <w:rPr>
          <w:b w:val="0"/>
        </w:rPr>
      </w:r>
    </w:p>
    <w:p>
      <w:r>
        <w:rPr>
          <w:b/>
        </w:rPr>
        <w:t>🎯 Exam Hook:</w:t>
      </w:r>
    </w:p>
    <w:p>
      <w:r>
        <w:rPr>
          <w:b w:val="0"/>
        </w:rPr>
        <w:t>Airway: croup-neb, epiglottitis-no touch, FB-Heimlich, pneumonia-grunt. Sats-position bundle.</w:t>
      </w:r>
    </w:p>
    <w:p>
      <w:r>
        <w:rPr>
          <w:b w:val="0"/>
        </w:rPr>
      </w:r>
    </w:p>
    <w:p>
      <w:r>
        <w:rPr>
          <w:b/>
        </w:rPr>
        <w:t>📌 Ek Line Revision:</w:t>
      </w:r>
    </w:p>
    <w:p>
      <w:r>
        <w:rPr>
          <w:b w:val="0"/>
        </w:rPr>
        <w:t>Rest-stridor plus silent-claw plus grunt-flare equals airway choke.</w:t>
      </w:r>
    </w:p>
    <w:p>
      <w:r>
        <w:rPr>
          <w:b w:val="0"/>
        </w:rPr>
      </w:r>
    </w:p>
    <w:p>
      <w:r>
        <w:rPr>
          <w:b w:val="0"/>
        </w:rPr>
        <w:t>Positive Marks: 1</w:t>
      </w:r>
    </w:p>
    <w:p>
      <w:r>
        <w:rPr>
          <w:b w:val="0"/>
        </w:rPr>
        <w:t>Negative Marks: 0.33</w:t>
      </w:r>
    </w:p>
    <w:p>
      <w:r>
        <w:rPr>
          <w:b w:val="0"/>
        </w:rPr>
        <w:t>──────────────────────────────</w:t>
      </w:r>
    </w:p>
    <w:p>
      <w:r>
        <w:rPr>
          <w:b w:val="0"/>
        </w:rPr>
      </w:r>
    </w:p>
    <w:p>
      <w:r>
        <w:rPr>
          <w:b/>
        </w:rPr>
        <w:t>Question: A health camp promises cancer-cure magnets, sells costly powders-bans vaccines, hides outbreak deaths and beats ASHA questioners. Which IEC-quackery-outbreak complications POISONED the village?</w:t>
      </w:r>
    </w:p>
    <w:p>
      <w:r>
        <w:rPr>
          <w:b w:val="0"/>
        </w:rPr>
      </w:r>
    </w:p>
    <w:p>
      <w:r>
        <w:rPr>
          <w:b w:val="0"/>
        </w:rPr>
        <w:t>(a) Beating improves coverage always</w:t>
      </w:r>
    </w:p>
    <w:p>
      <w:r>
        <w:rPr>
          <w:b w:val="0"/>
        </w:rPr>
        <w:t>(b) Fraud-ban-hide-violence causing deaths-mistrust needing expose-report-vaccinate with law-protect-educate</w:t>
      </w:r>
    </w:p>
    <w:p>
      <w:r>
        <w:rPr>
          <w:b w:val="0"/>
        </w:rPr>
        <w:t>(c) Magnets cure all with no proof needed</w:t>
      </w:r>
    </w:p>
    <w:p>
      <w:r>
        <w:rPr>
          <w:b w:val="0"/>
        </w:rPr>
        <w:t>(d) Hiding builds health with no reports</w:t>
      </w:r>
    </w:p>
    <w:p>
      <w:r>
        <w:rPr>
          <w:b w:val="0"/>
        </w:rPr>
      </w:r>
    </w:p>
    <w:p>
      <w:r>
        <w:rPr>
          <w:b/>
        </w:rPr>
        <w:t>✅ Answer: b</w:t>
      </w:r>
    </w:p>
    <w:p>
      <w:r>
        <w:rPr>
          <w:b w:val="0"/>
        </w:rPr>
      </w:r>
    </w:p>
    <w:p>
      <w:r>
        <w:rPr>
          <w:b/>
        </w:rPr>
        <w:t>💡 Solution:</w:t>
      </w:r>
    </w:p>
    <w:p>
      <w:r>
        <w:rPr>
          <w:b/>
        </w:rPr>
        <w:t>✅ Sahi Kyun?</w:t>
      </w:r>
    </w:p>
    <w:p>
      <w:r>
        <w:rPr>
          <w:b w:val="0"/>
        </w:rPr>
        <w:t>Magnet-cure fraud, powder-ban vaccine-preventable deaths, hide-epidemic, violence-fear silence quad-poison hai. Expose-media, report-IDSP-law, vaccinate-catchup, protect-ASHA-police. Trust-transparency-data bundle must hai. Ye pediatric danger dikhte hi warm-oxygen-suction ready rakho, weight-dose calculate karke emergency drugs nikalo aur PICU-senior alert karo. Bachche me compensation jaldi toot-ta hai, normal dikhta patient minutes me crash karta hai, isliye vitals-feed-urine-tone-cry continuous monitor karo aur early-referral me sharm mat karo.</w:t>
      </w:r>
    </w:p>
    <w:p>
      <w:r>
        <w:rPr>
          <w:b w:val="0"/>
        </w:rPr>
      </w:r>
    </w:p>
    <w:p>
      <w:r>
        <w:rPr>
          <w:b/>
        </w:rPr>
        <w:t>❌ Baaki Kyun Galat?</w:t>
      </w:r>
    </w:p>
    <w:p>
      <w:r>
        <w:rPr>
          <w:b w:val="0"/>
        </w:rPr>
        <w:t>(c) proof must hai. (d) reports must hain. (a) law-protect must hai. Adult dose-rate wale options pediatric stem me fatal hote hain, weight-based hi sahi hai. Adult-protocol copy-paste wale options pediatric me fatal hain, weight-age specific action chuno.</w:t>
      </w:r>
    </w:p>
    <w:p>
      <w:r>
        <w:rPr>
          <w:b w:val="0"/>
        </w:rPr>
      </w:r>
    </w:p>
    <w:p>
      <w:r>
        <w:rPr>
          <w:b/>
        </w:rPr>
        <w:t>🧠 PNC Trick:</w:t>
      </w:r>
    </w:p>
    <w:p>
      <w:r>
        <w:rPr>
          <w:b w:val="0"/>
        </w:rPr>
        <w:t>Chumbak-dawa Teeka-mana Maut-chhupa Danda-maara, Kholo-likho Lagao-bachao.</w:t>
      </w:r>
    </w:p>
    <w:p>
      <w:r>
        <w:rPr>
          <w:b w:val="0"/>
        </w:rPr>
      </w:r>
    </w:p>
    <w:p>
      <w:r>
        <w:rPr>
          <w:b/>
        </w:rPr>
        <w:t>🎯 Exam Hook:</w:t>
      </w:r>
    </w:p>
    <w:p>
      <w:r>
        <w:rPr>
          <w:b w:val="0"/>
        </w:rPr>
        <w:t>IEC: expose-quacks, IDSP-notify, VHND-mobilize, ASHA-protect. Ban-hide-violence crimes.</w:t>
      </w:r>
    </w:p>
    <w:p>
      <w:r>
        <w:rPr>
          <w:b w:val="0"/>
        </w:rPr>
      </w:r>
    </w:p>
    <w:p>
      <w:r>
        <w:rPr>
          <w:b/>
        </w:rPr>
        <w:t>📌 Ek Line Revision:</w:t>
      </w:r>
    </w:p>
    <w:p>
      <w:r>
        <w:rPr>
          <w:b w:val="0"/>
        </w:rPr>
        <w:t>Fraud-ban-hide-beat equals quackery-outbreak poison.</w:t>
      </w:r>
    </w:p>
    <w:p>
      <w:r>
        <w:rPr>
          <w:b w:val="0"/>
        </w:rPr>
      </w:r>
    </w:p>
    <w:p>
      <w:r>
        <w:rPr>
          <w:b w:val="0"/>
        </w:rPr>
        <w:t>Positive Marks: 1</w:t>
      </w:r>
    </w:p>
    <w:p>
      <w:r>
        <w:rPr>
          <w:b w:val="0"/>
        </w:rPr>
        <w:t>Negative Marks: 0.33</w:t>
      </w:r>
    </w:p>
    <w:p>
      <w:r>
        <w:rPr>
          <w:b w:val="0"/>
        </w:rPr>
        <w:t>──────────────────────────────</w:t>
      </w:r>
    </w:p>
    <w:p>
      <w:r>
        <w:rPr>
          <w:b w:val="0"/>
        </w:rPr>
      </w:r>
    </w:p>
    <w:p>
      <w:r>
        <w:rPr>
          <w:b/>
        </w:rPr>
        <w:t>Question: A bipolar man on carbamazepine seizes-rash-peels 30 percent-fever-liver fails, his lithium brother trembles-ataxic-seizes 2.4 with thiazide, and a valproate teen bleeds-platelets crash-pancreas burns. Which mood-drug complications TEAMED?</w:t>
      </w:r>
    </w:p>
    <w:p>
      <w:r>
        <w:rPr>
          <w:b w:val="0"/>
        </w:rPr>
      </w:r>
    </w:p>
    <w:p>
      <w:r>
        <w:rPr>
          <w:b w:val="0"/>
        </w:rPr>
        <w:t>(a) Levels never matter with fixed pills</w:t>
      </w:r>
    </w:p>
    <w:p>
      <w:r>
        <w:rPr>
          <w:b w:val="0"/>
        </w:rPr>
        <w:t>(b) Peeling needs scrubbing daily</w:t>
      </w:r>
    </w:p>
    <w:p>
      <w:r>
        <w:rPr>
          <w:b w:val="0"/>
        </w:rPr>
        <w:t>(c) SJS-TEN-liver plus lithium-toxic plus valproate-bleed-pancreas needing stop-support with levels-dialysis-platelets</w:t>
      </w:r>
    </w:p>
    <w:p>
      <w:r>
        <w:rPr>
          <w:b w:val="0"/>
        </w:rPr>
        <w:t>(d) Rashes-seizures-bleeds need more doses</w:t>
      </w:r>
    </w:p>
    <w:p>
      <w:r>
        <w:rPr>
          <w:b w:val="0"/>
        </w:rPr>
      </w:r>
    </w:p>
    <w:p>
      <w:r>
        <w:rPr>
          <w:b/>
        </w:rPr>
        <w:t>✅ Answer: c</w:t>
      </w:r>
    </w:p>
    <w:p>
      <w:r>
        <w:rPr>
          <w:b w:val="0"/>
        </w:rPr>
      </w:r>
    </w:p>
    <w:p>
      <w:r>
        <w:rPr>
          <w:b/>
        </w:rPr>
        <w:t>💡 Solution:</w:t>
      </w:r>
    </w:p>
    <w:p>
      <w:r>
        <w:rPr>
          <w:b/>
        </w:rPr>
        <w:t>✅ Sahi Kyun?</w:t>
      </w:r>
    </w:p>
    <w:p>
      <w:r>
        <w:rPr>
          <w:b w:val="0"/>
        </w:rPr>
        <w:t>Carba SJS-TEN-HLA-liver, lithium 2.4-thiazide ataxia-seizure-dialysis, valproate-thrombocytopenia-pancreatitis-hepatitis-teratogenic. Stop-burn fluids-steroids-IVIG, hold-hydrate-levels, platelets-lipase-LFT. Baseline HLA-CBC-LFT-pregnancy bundle must hai. Outbreak me water-food-vector-vaccine chaaro ek saath handle karo, single action se epidemic nahi rukta. Community emergency-outbreak me rapid-response team-surveillance-case definition-line listing-contact tracing-isolation-treatment-IEC ek saath chalao, daily-analysis se hotspot-containment adjust karo.</w:t>
      </w:r>
    </w:p>
    <w:p>
      <w:r>
        <w:rPr>
          <w:b w:val="0"/>
        </w:rPr>
      </w:r>
    </w:p>
    <w:p>
      <w:r>
        <w:rPr>
          <w:b/>
        </w:rPr>
        <w:t>❌ Baaki Kyun Galat?</w:t>
      </w:r>
    </w:p>
    <w:p>
      <w:r>
        <w:rPr>
          <w:b w:val="0"/>
        </w:rPr>
        <w:t>(d) more death hai. (a) levels life-line hain. (b) scrub sepsis dega. Single-cause-single-action wale distractors galat hain, multi-barrier approach hi epidemic rokta hai. Suppress-hide-deny-blame wale options public-health emergency me galat aur unlawful hain, notify-investigate-act chuno.</w:t>
      </w:r>
    </w:p>
    <w:p>
      <w:r>
        <w:rPr>
          <w:b w:val="0"/>
        </w:rPr>
      </w:r>
    </w:p>
    <w:p>
      <w:r>
        <w:rPr>
          <w:b/>
        </w:rPr>
        <w:t>🧠 PNC Trick:</w:t>
      </w:r>
    </w:p>
    <w:p>
      <w:r>
        <w:rPr>
          <w:b w:val="0"/>
        </w:rPr>
        <w:t>Chhaala-jigar Kampan-zeher Khoon-agni, Band-jalaao Tolo-dhoyo.</w:t>
      </w:r>
    </w:p>
    <w:p>
      <w:r>
        <w:rPr>
          <w:b w:val="0"/>
        </w:rPr>
      </w:r>
    </w:p>
    <w:p>
      <w:r>
        <w:rPr>
          <w:b/>
        </w:rPr>
        <w:t>🎯 Exam Hook:</w:t>
      </w:r>
    </w:p>
    <w:p>
      <w:r>
        <w:rPr>
          <w:b w:val="0"/>
        </w:rPr>
        <w:t>Mood drugs: carba-HLA-SJS, lithium-levels, valproate-pancreas-pregnancy. NMS-serotonin table.</w:t>
      </w:r>
    </w:p>
    <w:p>
      <w:r>
        <w:rPr>
          <w:b w:val="0"/>
        </w:rPr>
      </w:r>
    </w:p>
    <w:p>
      <w:r>
        <w:rPr>
          <w:b/>
        </w:rPr>
        <w:t>📌 Ek Line Revision:</w:t>
      </w:r>
    </w:p>
    <w:p>
      <w:r>
        <w:rPr>
          <w:b w:val="0"/>
        </w:rPr>
        <w:t>Peel-liver plus 2.4-ataxia plus bleed-pancreas equals mood-drug storm.</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Storm</w:t>
            </w:r>
          </w:p>
        </w:tc>
        <w:tc>
          <w:tcPr>
            <w:tcW w:type="dxa" w:w="2880"/>
          </w:tcPr>
          <w:p>
            <w:r/>
            <w:r>
              <w:rPr>
                <w:b/>
              </w:rPr>
              <w:t>Stop-save</w:t>
            </w:r>
          </w:p>
        </w:tc>
      </w:tr>
      <w:tr>
        <w:tc>
          <w:tcPr>
            <w:tcW w:type="dxa" w:w="2880"/>
          </w:tcPr>
          <w:p>
            <w:r/>
            <w:r>
              <w:t>Carba</w:t>
            </w:r>
          </w:p>
        </w:tc>
        <w:tc>
          <w:tcPr>
            <w:tcW w:type="dxa" w:w="2880"/>
          </w:tcPr>
          <w:p>
            <w:r/>
            <w:r>
              <w:t>SJS-TEN-liver</w:t>
            </w:r>
          </w:p>
        </w:tc>
        <w:tc>
          <w:tcPr>
            <w:tcW w:type="dxa" w:w="2880"/>
          </w:tcPr>
          <w:p>
            <w:r/>
            <w:r>
              <w:t>Burn care</w:t>
            </w:r>
          </w:p>
        </w:tc>
      </w:tr>
      <w:tr>
        <w:tc>
          <w:tcPr>
            <w:tcW w:type="dxa" w:w="2880"/>
          </w:tcPr>
          <w:p>
            <w:r/>
            <w:r>
              <w:t>Lithium 2.4</w:t>
            </w:r>
          </w:p>
        </w:tc>
        <w:tc>
          <w:tcPr>
            <w:tcW w:type="dxa" w:w="2880"/>
          </w:tcPr>
          <w:p>
            <w:r/>
            <w:r>
              <w:t>Ataxia-seizure</w:t>
            </w:r>
          </w:p>
        </w:tc>
        <w:tc>
          <w:tcPr>
            <w:tcW w:type="dxa" w:w="2880"/>
          </w:tcPr>
          <w:p>
            <w:r/>
            <w:r>
              <w:t>Hydrate, dialysis</w:t>
            </w:r>
          </w:p>
        </w:tc>
      </w:tr>
      <w:tr>
        <w:tc>
          <w:tcPr>
            <w:tcW w:type="dxa" w:w="2880"/>
          </w:tcPr>
          <w:p>
            <w:r/>
            <w:r>
              <w:t>Valproate</w:t>
            </w:r>
          </w:p>
        </w:tc>
        <w:tc>
          <w:tcPr>
            <w:tcW w:type="dxa" w:w="2880"/>
          </w:tcPr>
          <w:p>
            <w:r/>
            <w:r>
              <w:t>Bleed-pancreas</w:t>
            </w:r>
          </w:p>
        </w:tc>
        <w:tc>
          <w:tcPr>
            <w:tcW w:type="dxa" w:w="2880"/>
          </w:tcPr>
          <w:p>
            <w:r/>
            <w:r>
              <w:t>Platelets, LFT</w:t>
            </w:r>
          </w:p>
        </w:tc>
      </w:tr>
    </w:tbl>
    <w:p>
      <w:r>
        <w:rPr>
          <w:b w:val="0"/>
        </w:rPr>
      </w:r>
    </w:p>
    <w:p>
      <w:r>
        <w:rPr>
          <w:b w:val="0"/>
        </w:rPr>
        <w:t>Positive Marks: 1</w:t>
      </w:r>
    </w:p>
    <w:p>
      <w:r>
        <w:rPr>
          <w:b w:val="0"/>
        </w:rPr>
        <w:t>Negative Marks: 0.33</w:t>
      </w:r>
    </w:p>
    <w:p>
      <w:r>
        <w:rPr>
          <w:b w:val="0"/>
        </w:rPr>
        <w:t>──────────────────────────────</w:t>
      </w:r>
    </w:p>
    <w:p>
      <w:r>
        <w:rPr>
          <w:b w:val="0"/>
        </w:rPr>
      </w:r>
    </w:p>
    <w:p>
      <w:r>
        <w:rPr>
          <w:b/>
        </w:rPr>
        <w:t>Question: A warfarin elder on new TMP-SMX-fluconazole-fenugreek bleeds nose-gums-urine-stool with INR 9, a statin-grapefruit man tears muscles-dark urine-kidney fails, and an insulin-BB woman sweats silently-comas 35. Which interaction-ADR emergencies BLED-BROKE-DROPPED?</w:t>
      </w:r>
    </w:p>
    <w:p>
      <w:r>
        <w:rPr>
          <w:b w:val="0"/>
        </w:rPr>
      </w:r>
    </w:p>
    <w:p>
      <w:r>
        <w:rPr>
          <w:b w:val="0"/>
        </w:rPr>
        <w:t>(a) Mixes are safe with no INR-levels</w:t>
      </w:r>
    </w:p>
    <w:p>
      <w:r>
        <w:rPr>
          <w:b w:val="0"/>
        </w:rPr>
        <w:t>(b) Bleed needs NSAID continue</w:t>
      </w:r>
    </w:p>
    <w:p>
      <w:r>
        <w:rPr>
          <w:b w:val="0"/>
        </w:rPr>
        <w:t>(c) Dark urine is juice with no labs</w:t>
      </w:r>
    </w:p>
    <w:p>
      <w:r>
        <w:rPr>
          <w:b w:val="0"/>
        </w:rPr>
        <w:t>(d) CYP-block INR-9 bleed plus statin-rhabdo-renal plus BB-mask hypo needing hold-vitK-statin stop with glucose-glucagon review</w:t>
      </w:r>
    </w:p>
    <w:p>
      <w:r>
        <w:rPr>
          <w:b w:val="0"/>
        </w:rPr>
      </w:r>
    </w:p>
    <w:p>
      <w:r>
        <w:rPr>
          <w:b/>
        </w:rPr>
        <w:t>✅ Answer: d</w:t>
      </w:r>
    </w:p>
    <w:p>
      <w:r>
        <w:rPr>
          <w:b w:val="0"/>
        </w:rPr>
      </w:r>
    </w:p>
    <w:p>
      <w:r>
        <w:rPr>
          <w:b/>
        </w:rPr>
        <w:t>💡 Solution:</w:t>
      </w:r>
    </w:p>
    <w:p>
      <w:r>
        <w:rPr>
          <w:b/>
        </w:rPr>
        <w:t>✅ Sahi Kyun?</w:t>
      </w:r>
    </w:p>
    <w:p>
      <w:r>
        <w:rPr>
          <w:b w:val="0"/>
        </w:rPr>
        <w:t>TMP-SMX-fluconazole CYP-warfarin INR-9 bleed hold-vitK-PCC, grapefruit-statin rhabdo-CK-myoglobin-stop fluids-dialysis, BB masks adrenergic-silent hypo glucose-glucagon. Reconcile-report-dechallenge bundle must hai. Family ko psychoeducate karo, warning signs-crisis helpline-followup likhkar do aur document karo. Crisis ke baad safety-planning-counselling-followup-appointment-helpline-medicine supervision ka discharge bundle do, bina iske relapse-attempt repeat hota hai.</w:t>
      </w:r>
    </w:p>
    <w:p>
      <w:r>
        <w:rPr>
          <w:b w:val="0"/>
        </w:rPr>
      </w:r>
    </w:p>
    <w:p>
      <w:r>
        <w:rPr>
          <w:b/>
        </w:rPr>
        <w:t>❌ Baaki Kyun Galat?</w:t>
      </w:r>
    </w:p>
    <w:p>
      <w:r>
        <w:rPr>
          <w:b w:val="0"/>
        </w:rPr>
        <w:t>(a) levels must hain. (b) stop-reverse must hai. (c) CK-labs must hain. Restrain-punish-first wale distractors galat hain, least-restrictive-safe option chuno. Secrets-promise wale reassurance distractors suicide-risk me galat hain, breach-confidentiality-for-safety rule yaad rakho.</w:t>
      </w:r>
    </w:p>
    <w:p>
      <w:r>
        <w:rPr>
          <w:b w:val="0"/>
        </w:rPr>
      </w:r>
    </w:p>
    <w:p>
      <w:r>
        <w:rPr>
          <w:b/>
        </w:rPr>
        <w:t>🧠 PNC Trick:</w:t>
      </w:r>
    </w:p>
    <w:p>
      <w:r>
        <w:rPr>
          <w:b w:val="0"/>
        </w:rPr>
        <w:t>Goli-roka Khoon-beha Peshab-kaala Meetha-chup, Roko-ulto Jaanch-dhoyo.</w:t>
      </w:r>
    </w:p>
    <w:p>
      <w:r>
        <w:rPr>
          <w:b w:val="0"/>
        </w:rPr>
      </w:r>
    </w:p>
    <w:p>
      <w:r>
        <w:rPr>
          <w:b/>
        </w:rPr>
        <w:t>🎯 Exam Hook:</w:t>
      </w:r>
    </w:p>
    <w:p>
      <w:r>
        <w:rPr>
          <w:b w:val="0"/>
        </w:rPr>
        <w:t>Interactions: CYP-blockers, statin-grape, BB-mask. INR-CK-sugar ladders.</w:t>
      </w:r>
    </w:p>
    <w:p>
      <w:r>
        <w:rPr>
          <w:b w:val="0"/>
        </w:rPr>
      </w:r>
    </w:p>
    <w:p>
      <w:r>
        <w:rPr>
          <w:b/>
        </w:rPr>
        <w:t>📌 Ek Line Revision:</w:t>
      </w:r>
    </w:p>
    <w:p>
      <w:r>
        <w:rPr>
          <w:b w:val="0"/>
        </w:rPr>
        <w:t>INR-9 bleed plus dark-CK plus silent-35 equals interaction storm.</w:t>
      </w:r>
    </w:p>
    <w:p>
      <w:r>
        <w:rPr>
          <w:b w:val="0"/>
        </w:rPr>
      </w:r>
    </w:p>
    <w:p>
      <w:r>
        <w:rPr>
          <w:b w:val="0"/>
        </w:rPr>
        <w:t>Positive Marks: 1</w:t>
      </w:r>
    </w:p>
    <w:p>
      <w:r>
        <w:rPr>
          <w:b w:val="0"/>
        </w:rPr>
        <w:t>Negative Marks: 0.33</w:t>
      </w:r>
    </w:p>
    <w:p>
      <w:r>
        <w:rPr>
          <w:b w:val="0"/>
        </w:rPr>
        <w:t>──────────────────────────────</w:t>
      </w:r>
    </w:p>
    <w:p>
      <w:r>
        <w:rPr>
          <w:b w:val="0"/>
        </w:rPr>
      </w:r>
    </w:p>
    <w:p>
      <w:r>
        <w:rPr>
          <w:b/>
        </w:rPr>
        <w:t>Question: A toddler fed 5 vitamin-A syrups daily bulges-vomits-double vision-liver big, a rickets boy overdosed-D vomits-thirsty-stones-calcium 13, and an iron-tonic brother vomits-bloody diarrhoea-shock-liver fails. Which hypervitaminosis-iron poisonings OVERDOSED?</w:t>
      </w:r>
    </w:p>
    <w:p>
      <w:r>
        <w:rPr>
          <w:b w:val="0"/>
        </w:rPr>
      </w:r>
    </w:p>
    <w:p>
      <w:r>
        <w:rPr>
          <w:b w:val="0"/>
        </w:rPr>
        <w:t>(a) More syrups cure faster always</w:t>
      </w:r>
    </w:p>
    <w:p>
      <w:r>
        <w:rPr>
          <w:b w:val="0"/>
        </w:rPr>
        <w:t>(b) Vomiting-diarrhoea-shock need more spoons</w:t>
      </w:r>
    </w:p>
    <w:p>
      <w:r>
        <w:rPr>
          <w:b w:val="0"/>
        </w:rPr>
        <w:t>(c) Labels never matter with any dose</w:t>
      </w:r>
    </w:p>
    <w:p>
      <w:r>
        <w:rPr>
          <w:b w:val="0"/>
        </w:rPr>
        <w:t>(d) A-pseudotumor-liver plus D-stones-calcium plus iron-shock-liver needing stop-deferoxamine with fluids-steroid watch</w:t>
      </w:r>
    </w:p>
    <w:p>
      <w:r>
        <w:rPr>
          <w:b w:val="0"/>
        </w:rPr>
      </w:r>
    </w:p>
    <w:p>
      <w:r>
        <w:rPr>
          <w:b/>
        </w:rPr>
        <w:t>✅ Answer: d</w:t>
      </w:r>
    </w:p>
    <w:p>
      <w:r>
        <w:rPr>
          <w:b w:val="0"/>
        </w:rPr>
      </w:r>
    </w:p>
    <w:p>
      <w:r>
        <w:rPr>
          <w:b/>
        </w:rPr>
        <w:t>💡 Solution:</w:t>
      </w:r>
    </w:p>
    <w:p>
      <w:r>
        <w:rPr>
          <w:b/>
        </w:rPr>
        <w:t>✅ Sahi Kyun?</w:t>
      </w:r>
    </w:p>
    <w:p>
      <w:r>
        <w:rPr>
          <w:b w:val="0"/>
        </w:rPr>
        <w:t>A-bulge-diplopia-liver stop, D-thirst-stones-Ca fluids-steroid-calcitonin, iron-bloody-shock deferoxamine-lavage-ICU. Dose-syringe-schedule-lock counsel bundle must hai. Fat-soluble-store months-kill slow hai. Ye drug danger dikhte hi infusion-tablet turant roko, ABCs-vitals-ECG labs lo, antidote-supportive ready rakho aur poison-control inform karo. Drug emergency me stop-ABCs-antidote-decontamination-elimination-supportive ka sequence lagao, drug levels-ABG-ECG-renal-liver trend karo, aur poison-control-nephrology-ICU consult lo.</w:t>
      </w:r>
    </w:p>
    <w:p>
      <w:r>
        <w:rPr>
          <w:b w:val="0"/>
        </w:rPr>
      </w:r>
    </w:p>
    <w:p>
      <w:r>
        <w:rPr>
          <w:b/>
        </w:rPr>
        <w:t>❌ Baaki Kyun Galat?</w:t>
      </w:r>
    </w:p>
    <w:p>
      <w:r>
        <w:rPr>
          <w:b w:val="0"/>
        </w:rPr>
        <w:t>(a) more death hai. (b) stop-lavage must hai. (c) labels life-line hain. Continue-increase-reassure wale options toxicity stem me fatal hote hain, hold-antidote-support chuno. Same-drug-continue, dose-increase ya wait-watch wale options toxicity stem me fatal hote hain.</w:t>
      </w:r>
    </w:p>
    <w:p>
      <w:r>
        <w:rPr>
          <w:b w:val="0"/>
        </w:rPr>
      </w:r>
    </w:p>
    <w:p>
      <w:r>
        <w:rPr>
          <w:b/>
        </w:rPr>
        <w:t>🧠 PNC Trick:</w:t>
      </w:r>
    </w:p>
    <w:p>
      <w:r>
        <w:rPr>
          <w:b w:val="0"/>
        </w:rPr>
        <w:t>Chammach-zyada Ubhaar-pathri Kaala-dast, Roko-dhoyo Band-khol.</w:t>
      </w:r>
    </w:p>
    <w:p>
      <w:r>
        <w:rPr>
          <w:b w:val="0"/>
        </w:rPr>
      </w:r>
    </w:p>
    <w:p>
      <w:r>
        <w:rPr>
          <w:b/>
        </w:rPr>
        <w:t>🎯 Exam Hook:</w:t>
      </w:r>
    </w:p>
    <w:p>
      <w:r>
        <w:rPr>
          <w:b w:val="0"/>
        </w:rPr>
        <w:t>Toxins: A-lakh schedule, D-60k, iron-deferoxamine. Bulge-Ca-shock triad.</w:t>
      </w:r>
    </w:p>
    <w:p>
      <w:r>
        <w:rPr>
          <w:b w:val="0"/>
        </w:rPr>
      </w:r>
    </w:p>
    <w:p>
      <w:r>
        <w:rPr>
          <w:b/>
        </w:rPr>
        <w:t>📌 Ek Line Revision:</w:t>
      </w:r>
    </w:p>
    <w:p>
      <w:r>
        <w:rPr>
          <w:b w:val="0"/>
        </w:rPr>
        <w:t>Bulge-diplopia plus stones-Ca plus bloody-shock equals overdose.</w:t>
      </w:r>
    </w:p>
    <w:p>
      <w:r>
        <w:rPr>
          <w:b w:val="0"/>
        </w:rPr>
      </w:r>
    </w:p>
    <w:p>
      <w:r>
        <w:rPr>
          <w:b w:val="0"/>
        </w:rPr>
        <w:t>Positive Marks: 1</w:t>
      </w:r>
    </w:p>
    <w:p>
      <w:r>
        <w:rPr>
          <w:b w:val="0"/>
        </w:rPr>
        <w:t>Negative Marks: 0.33</w:t>
      </w:r>
    </w:p>
    <w:p>
      <w:r>
        <w:rPr>
          <w:b w:val="0"/>
        </w:rPr>
        <w:t>──────────────────────────────</w:t>
      </w:r>
    </w:p>
    <w:p>
      <w:r>
        <w:rPr>
          <w:b w:val="0"/>
        </w:rPr>
      </w:r>
    </w:p>
    <w:p>
      <w:r>
        <w:rPr>
          <w:b/>
        </w:rPr>
        <w:t>Question: A nurse photographs a celebrity wound-posts likes, sells data-pen drives, skips consent-takes blood extra for a trial and forges the HOD signature. Which ethics-privacy violations JAILED trust?</w:t>
      </w:r>
    </w:p>
    <w:p>
      <w:r>
        <w:rPr>
          <w:b w:val="0"/>
        </w:rPr>
      </w:r>
    </w:p>
    <w:p>
      <w:r>
        <w:rPr>
          <w:b w:val="0"/>
        </w:rPr>
        <w:t>(a) Extra samples never harm with no consent</w:t>
      </w:r>
    </w:p>
    <w:p>
      <w:r>
        <w:rPr>
          <w:b w:val="0"/>
        </w:rPr>
        <w:t>(b) Forgery speeds files with no crime</w:t>
      </w:r>
    </w:p>
    <w:p>
      <w:r>
        <w:rPr>
          <w:b w:val="0"/>
        </w:rPr>
        <w:t>(c) Photo-sale-no consent-extra sample-forgery needing delete-report-halt with law-consent-audit</w:t>
      </w:r>
    </w:p>
    <w:p>
      <w:r>
        <w:rPr>
          <w:b w:val="0"/>
        </w:rPr>
        <w:t>(d) Likes-fame justify all with no law</w:t>
      </w:r>
    </w:p>
    <w:p>
      <w:r>
        <w:rPr>
          <w:b w:val="0"/>
        </w:rPr>
      </w:r>
    </w:p>
    <w:p>
      <w:r>
        <w:rPr>
          <w:b/>
        </w:rPr>
        <w:t>✅ Answer: c</w:t>
      </w:r>
    </w:p>
    <w:p>
      <w:r>
        <w:rPr>
          <w:b w:val="0"/>
        </w:rPr>
      </w:r>
    </w:p>
    <w:p>
      <w:r>
        <w:rPr>
          <w:b/>
        </w:rPr>
        <w:t>💡 Solution:</w:t>
      </w:r>
    </w:p>
    <w:p>
      <w:r>
        <w:rPr>
          <w:b/>
        </w:rPr>
        <w:t>✅ Sahi Kyun?</w:t>
      </w:r>
    </w:p>
    <w:p>
      <w:r>
        <w:rPr>
          <w:b w:val="0"/>
        </w:rPr>
        <w:t>Photo-post breach-IMC, sale-IT law, no consent-extra trial ICMR, forgery-IPC quad-crime hai. Delete-report-halt-ethics-police. Consent-anonymity-minimum-necessary bundle must hai. Decompensation ko early-warning score se pakdo, bina scoring ke deterioration miss hoti hai. Organ-support me drug-fluid-electrolyte-ventilator ka combined balance rakho, single-parameter chase karne se doosra bigadta hai, isliye bundle-approach follow karo.</w:t>
      </w:r>
    </w:p>
    <w:p>
      <w:r>
        <w:rPr>
          <w:b w:val="0"/>
        </w:rPr>
      </w:r>
    </w:p>
    <w:p>
      <w:r>
        <w:rPr>
          <w:b/>
        </w:rPr>
        <w:t>❌ Baaki Kyun Galat?</w:t>
      </w:r>
    </w:p>
    <w:p>
      <w:r>
        <w:rPr>
          <w:b w:val="0"/>
        </w:rPr>
        <w:t>(d) law-jail hai. (a) consent must hai. (b) forgery crime hai. Ek organ treat karke connected systems ignore mat karo, body cascade me fail hota hai. Single-organ dekhkar multi-system cascade miss karne wale options trap hain, head-to-toe rescan karo.</w:t>
      </w:r>
    </w:p>
    <w:p>
      <w:r>
        <w:rPr>
          <w:b w:val="0"/>
        </w:rPr>
      </w:r>
    </w:p>
    <w:p>
      <w:r>
        <w:rPr>
          <w:b/>
        </w:rPr>
        <w:t>🧠 PNC Trick:</w:t>
      </w:r>
    </w:p>
    <w:p>
      <w:r>
        <w:rPr>
          <w:b w:val="0"/>
        </w:rPr>
        <w:t>Photo-becha Bina-puchhe Khoon-zyada Dastakhat-nakli, Mito-report Roko-kanoon.</w:t>
      </w:r>
    </w:p>
    <w:p>
      <w:r>
        <w:rPr>
          <w:b w:val="0"/>
        </w:rPr>
      </w:r>
    </w:p>
    <w:p>
      <w:r>
        <w:rPr>
          <w:b/>
        </w:rPr>
        <w:t>🎯 Exam Hook:</w:t>
      </w:r>
    </w:p>
    <w:p>
      <w:r>
        <w:rPr>
          <w:b w:val="0"/>
        </w:rPr>
        <w:t>Ethics: consent-anonymity, IT-privacy, ICMR-trial, forgery-IPC. ABDM-need-to-know.</w:t>
      </w:r>
    </w:p>
    <w:p>
      <w:r>
        <w:rPr>
          <w:b w:val="0"/>
        </w:rPr>
      </w:r>
    </w:p>
    <w:p>
      <w:r>
        <w:rPr>
          <w:b/>
        </w:rPr>
        <w:t>📌 Ek Line Revision:</w:t>
      </w:r>
    </w:p>
    <w:p>
      <w:r>
        <w:rPr>
          <w:b w:val="0"/>
        </w:rPr>
        <w:t>Post-sale-noconsent-extra-forge equals trust jail.</w:t>
      </w:r>
    </w:p>
    <w:p>
      <w:r>
        <w:rPr>
          <w:b w:val="0"/>
        </w:rPr>
      </w:r>
    </w:p>
    <w:p>
      <w:r>
        <w:rPr>
          <w:b w:val="0"/>
        </w:rPr>
        <w:t>Positive Marks: 1</w:t>
      </w:r>
    </w:p>
    <w:p>
      <w:r>
        <w:rPr>
          <w:b w:val="0"/>
        </w:rPr>
        <w:t>Negative Marks: 0.33</w:t>
      </w:r>
    </w:p>
    <w:p>
      <w:r>
        <w:rPr>
          <w:b w:val="0"/>
        </w:rPr>
        <w:t>──────────────────────────────</w:t>
      </w:r>
    </w:p>
    <w:p>
      <w:r>
        <w:rPr>
          <w:b w:val="0"/>
        </w:rPr>
      </w:r>
    </w:p>
    <w:p>
      <w:r>
        <w:rPr>
          <w:b/>
        </w:rPr>
        <w:t>Question: A board claims the longest river is 100 km, the biggest state is the smallest, the first PM is the President and currency-rupee runs in Japan. The students fail. Which GK-fact errors FAKED the lesson?</w:t>
      </w:r>
    </w:p>
    <w:p>
      <w:r>
        <w:rPr>
          <w:b w:val="0"/>
        </w:rPr>
      </w:r>
    </w:p>
    <w:p>
      <w:r>
        <w:rPr>
          <w:b w:val="0"/>
        </w:rPr>
        <w:t>(a) Sources waste time with no value</w:t>
      </w:r>
    </w:p>
    <w:p>
      <w:r>
        <w:rPr>
          <w:b w:val="0"/>
        </w:rPr>
        <w:t>(b) River-state-first-currency swaps needing verify-maps-tables with source-revise</w:t>
      </w:r>
    </w:p>
    <w:p>
      <w:r>
        <w:rPr>
          <w:b w:val="0"/>
        </w:rPr>
        <w:t>(c) Fake facts never affect marks</w:t>
      </w:r>
    </w:p>
    <w:p>
      <w:r>
        <w:rPr>
          <w:b w:val="0"/>
        </w:rPr>
        <w:t>(d) Swaps are smart tricks with no loss</w:t>
      </w:r>
    </w:p>
    <w:p>
      <w:r>
        <w:rPr>
          <w:b w:val="0"/>
        </w:rPr>
      </w:r>
    </w:p>
    <w:p>
      <w:r>
        <w:rPr>
          <w:b/>
        </w:rPr>
        <w:t>✅ Answer: b</w:t>
      </w:r>
    </w:p>
    <w:p>
      <w:r>
        <w:rPr>
          <w:b w:val="0"/>
        </w:rPr>
      </w:r>
    </w:p>
    <w:p>
      <w:r>
        <w:rPr>
          <w:b/>
        </w:rPr>
        <w:t>💡 Solution:</w:t>
      </w:r>
    </w:p>
    <w:p>
      <w:r>
        <w:rPr>
          <w:b/>
        </w:rPr>
        <w:t>✅ Sahi Kyun?</w:t>
      </w:r>
    </w:p>
    <w:p>
      <w:r>
        <w:rPr>
          <w:b w:val="0"/>
        </w:rPr>
        <w:t>Ganga-2525 Rajasthan-Indira-Delhi Japan-yen swaps-fail quad-fake hai. Map-table-source revise-audit. Fact-tripod quiz must hai. Staff ko blame-free retrain karo, competency-check ke saath close the loop. Management-crisis me incident-containment-communication-investigation-correction-prevention ka full cycle chalao, adhura cycle dobara crisis bulata hai. Ethics violation dikhe to study turant roko, committee ko report karo, data quarantine karo, aur retraction-correction publish karo.</w:t>
      </w:r>
    </w:p>
    <w:p>
      <w:r>
        <w:rPr>
          <w:b w:val="0"/>
        </w:rPr>
      </w:r>
    </w:p>
    <w:p>
      <w:r>
        <w:rPr>
          <w:b/>
        </w:rPr>
        <w:t>❌ Baaki Kyun Galat?</w:t>
      </w:r>
    </w:p>
    <w:p>
      <w:r>
        <w:rPr>
          <w:b w:val="0"/>
        </w:rPr>
        <w:t>(c) marks-future hai. (d) loss-fail hai. (a) sources must hain. Data-fudge wale options fraud hain, transparent-audit options chuno. Cover-suppress-transfer-blame wale options governance stem me galat aur unethical hain.</w:t>
      </w:r>
    </w:p>
    <w:p>
      <w:r>
        <w:rPr>
          <w:b w:val="0"/>
        </w:rPr>
      </w:r>
    </w:p>
    <w:p>
      <w:r>
        <w:rPr>
          <w:b/>
        </w:rPr>
        <w:t>🧠 PNC Trick:</w:t>
      </w:r>
    </w:p>
    <w:p>
      <w:r>
        <w:rPr>
          <w:b w:val="0"/>
        </w:rPr>
        <w:t>Lambi-ulta Bada-chhota Pehla-badla, Naksha-soochi Srot-parakho.</w:t>
      </w:r>
    </w:p>
    <w:p>
      <w:r>
        <w:rPr>
          <w:b w:val="0"/>
        </w:rPr>
      </w:r>
    </w:p>
    <w:p>
      <w:r>
        <w:rPr>
          <w:b/>
        </w:rPr>
        <w:t>🎯 Exam Hook:</w:t>
      </w:r>
    </w:p>
    <w:p>
      <w:r>
        <w:rPr>
          <w:b w:val="0"/>
        </w:rPr>
        <w:t>GK tables: rivers-states-firsts-currencies. Source-revise-audit.</w:t>
      </w:r>
    </w:p>
    <w:p>
      <w:r>
        <w:rPr>
          <w:b w:val="0"/>
        </w:rPr>
      </w:r>
    </w:p>
    <w:p>
      <w:r>
        <w:rPr>
          <w:b/>
        </w:rPr>
        <w:t>📌 Ek Line Revision:</w:t>
      </w:r>
    </w:p>
    <w:p>
      <w:r>
        <w:rPr>
          <w:b w:val="0"/>
        </w:rPr>
        <w:t>Swapped river-state-first-currency equals fake GK.</w:t>
      </w:r>
    </w:p>
    <w:p>
      <w:r>
        <w:rPr>
          <w:b w:val="0"/>
        </w:rPr>
      </w:r>
    </w:p>
    <w:p>
      <w:r>
        <w:rPr>
          <w:b w:val="0"/>
        </w:rPr>
        <w:t>Positive Marks: 1</w:t>
      </w:r>
    </w:p>
    <w:p>
      <w:r>
        <w:rPr>
          <w:b w:val="0"/>
        </w:rPr>
        <w:t>Negative Marks: 0.33</w:t>
      </w:r>
    </w:p>
    <w:p>
      <w:r>
        <w:rPr>
          <w:b w:val="0"/>
        </w:rPr>
        <w:t>──────────────────────────────</w:t>
      </w:r>
    </w:p>
    <w:p>
      <w:r>
        <w:rPr>
          <w:b w:val="0"/>
        </w:rPr>
      </w:r>
    </w:p>
    <w:p>
      <w:r>
        <w:rPr>
          <w:b/>
        </w:rPr>
        <w:t>Question: A traveller lands Tokyo with dollars-expecting rupees, hails Delhi cabs in Paris, boards a yen-only metro with euros and misses a Washington meeting confusing AM-PM. Which travel-money-time errors STRANDED him?</w:t>
      </w:r>
    </w:p>
    <w:p>
      <w:r>
        <w:rPr>
          <w:b w:val="0"/>
        </w:rPr>
      </w:r>
    </w:p>
    <w:p>
      <w:r>
        <w:rPr>
          <w:b w:val="0"/>
        </w:rPr>
        <w:t>(a) Currency-capital-metro-clock swaps needing forex-map-app with buffer-helpline</w:t>
      </w:r>
    </w:p>
    <w:p>
      <w:r>
        <w:rPr>
          <w:b w:val="0"/>
        </w:rPr>
        <w:t>(b) Any money works everywhere with no exchange</w:t>
      </w:r>
    </w:p>
    <w:p>
      <w:r>
        <w:rPr>
          <w:b w:val="0"/>
        </w:rPr>
        <w:t>(c) Capitals never matter in travel</w:t>
      </w:r>
    </w:p>
    <w:p>
      <w:r>
        <w:rPr>
          <w:b w:val="0"/>
        </w:rPr>
        <w:t>(d) Clocks never affect meetings</w:t>
      </w:r>
    </w:p>
    <w:p>
      <w:r>
        <w:rPr>
          <w:b w:val="0"/>
        </w:rPr>
      </w:r>
    </w:p>
    <w:p>
      <w:r>
        <w:rPr>
          <w:b/>
        </w:rPr>
        <w:t>✅ Answer: a</w:t>
      </w:r>
    </w:p>
    <w:p>
      <w:r>
        <w:rPr>
          <w:b w:val="0"/>
        </w:rPr>
      </w:r>
    </w:p>
    <w:p>
      <w:r>
        <w:rPr>
          <w:b/>
        </w:rPr>
        <w:t>💡 Solution:</w:t>
      </w:r>
    </w:p>
    <w:p>
      <w:r>
        <w:rPr>
          <w:b/>
        </w:rPr>
        <w:t>✅ Sahi Kyun?</w:t>
      </w:r>
    </w:p>
    <w:p>
      <w:r>
        <w:rPr>
          <w:b w:val="0"/>
        </w:rPr>
        <w:t>Dollar-yen Paris-Delhi euro-metro AM-PM miss quad-strand hai. Forex-card-app, map-capital, metro-card, buffer-helpline. Travel-money-time tripod must hai. Ye GK-crisis fact dikhte hi source-date-ministry verify karo, fake-forward se bacho aur official handling follow karo. Event ke baad lessons-reforms-institutions yaad karo, exam me aftermath-questions aksar poochhe jate hain. First-largest-highest tables ko state-centre-world teen columns me banao, monthly update karo, kyunki ye sawal har exam me repeat hote hain.</w:t>
      </w:r>
    </w:p>
    <w:p>
      <w:r>
        <w:rPr>
          <w:b w:val="0"/>
        </w:rPr>
      </w:r>
    </w:p>
    <w:p>
      <w:r>
        <w:rPr>
          <w:b/>
        </w:rPr>
        <w:t>❌ Baaki Kyun Galat?</w:t>
      </w:r>
    </w:p>
    <w:p>
      <w:r>
        <w:rPr>
          <w:b w:val="0"/>
        </w:rPr>
        <w:t>(b) exchange must hai. (c) capitals fate hain. (d) clocks fate hain. Rumour-panic-ignore wale options crisis-GK stem me galat hain, verify-act-report chuno. One-video-one-post truth wale distractors trap hain, multi-source verification chuno.</w:t>
      </w:r>
    </w:p>
    <w:p>
      <w:r>
        <w:rPr>
          <w:b w:val="0"/>
        </w:rPr>
      </w:r>
    </w:p>
    <w:p>
      <w:r>
        <w:rPr>
          <w:b/>
        </w:rPr>
        <w:t>🧠 PNC Trick:</w:t>
      </w:r>
    </w:p>
    <w:p>
      <w:r>
        <w:rPr>
          <w:b w:val="0"/>
        </w:rPr>
        <w:t>Paisa-ulta Sheher-ulta Ghadi-ulta, Badlo-dekho Buffer-rakho.</w:t>
      </w:r>
    </w:p>
    <w:p>
      <w:r>
        <w:rPr>
          <w:b w:val="0"/>
        </w:rPr>
      </w:r>
    </w:p>
    <w:p>
      <w:r>
        <w:rPr>
          <w:b/>
        </w:rPr>
        <w:t>🎯 Exam Hook:</w:t>
      </w:r>
    </w:p>
    <w:p>
      <w:r>
        <w:rPr>
          <w:b w:val="0"/>
        </w:rPr>
        <w:t>Travel: forex-capital-metro-clock. App-buffer-helpline bundle.</w:t>
      </w:r>
    </w:p>
    <w:p>
      <w:r>
        <w:rPr>
          <w:b w:val="0"/>
        </w:rPr>
      </w:r>
    </w:p>
    <w:p>
      <w:r>
        <w:rPr>
          <w:b/>
        </w:rPr>
        <w:t>📌 Ek Line Revision:</w:t>
      </w:r>
    </w:p>
    <w:p>
      <w:r>
        <w:rPr>
          <w:b w:val="0"/>
        </w:rPr>
        <w:t>Wrong money-capital-metro-clock equals stranded traveller.</w:t>
      </w:r>
    </w:p>
    <w:p>
      <w:r>
        <w:rPr>
          <w:b w:val="0"/>
        </w:rPr>
      </w:r>
    </w:p>
    <w:p>
      <w:r>
        <w:rPr>
          <w:b w:val="0"/>
        </w:rPr>
        <w:t>Positive Marks: 1</w:t>
      </w:r>
    </w:p>
    <w:p>
      <w:r>
        <w:rPr>
          <w:b w:val="0"/>
        </w:rPr>
        <w:t>Negative Marks: 0.33</w:t>
      </w:r>
    </w:p>
    <w:p>
      <w:r>
        <w:rPr>
          <w:b w:val="0"/>
        </w:rPr>
        <w:t>──────────────────────────────</w:t>
      </w:r>
    </w:p>
    <w:p>
      <w:r>
        <w:rPr>
          <w:b w:val="0"/>
        </w:rPr>
      </w:r>
    </w:p>
    <w:p>
      <w:r>
        <w:rPr>
          <w:b/>
        </w:rPr>
        <w:t>Question: A medical tourist lands in Tokyo with only rupees-expecting dollars, pays a Paris taxi in yen, misses a Washington tele-consult confusing AM-PM and carries no forex card-insurance. Which capital-currency-time failures STRANDED care?</w:t>
      </w:r>
    </w:p>
    <w:p>
      <w:r>
        <w:rPr>
          <w:b w:val="0"/>
        </w:rPr>
      </w:r>
    </w:p>
    <w:p>
      <w:r>
        <w:rPr>
          <w:b w:val="0"/>
        </w:rPr>
        <w:t>(a) Rupee-yen-euro-dollar swaps plus AM-PM miss with no forex-insurance needing exchange-card with buffer-helpline</w:t>
      </w:r>
    </w:p>
    <w:p>
      <w:r>
        <w:rPr>
          <w:b w:val="0"/>
        </w:rPr>
        <w:t>(b) Any money-time works everywhere with no exchange</w:t>
      </w:r>
    </w:p>
    <w:p>
      <w:r>
        <w:rPr>
          <w:b w:val="0"/>
        </w:rPr>
        <w:t>(c) Capitals-insurance never matter in travel</w:t>
      </w:r>
    </w:p>
    <w:p>
      <w:r>
        <w:rPr>
          <w:b w:val="0"/>
        </w:rPr>
        <w:t>(d) Clocks never affect consults at all</w:t>
      </w:r>
    </w:p>
    <w:p>
      <w:r>
        <w:rPr>
          <w:b w:val="0"/>
        </w:rPr>
      </w:r>
    </w:p>
    <w:p>
      <w:r>
        <w:rPr>
          <w:b/>
        </w:rPr>
        <w:t>✅ Answer: a</w:t>
      </w:r>
    </w:p>
    <w:p>
      <w:r>
        <w:rPr>
          <w:b w:val="0"/>
        </w:rPr>
      </w:r>
    </w:p>
    <w:p>
      <w:r>
        <w:rPr>
          <w:b/>
        </w:rPr>
        <w:t>💡 Solution:</w:t>
      </w:r>
    </w:p>
    <w:p>
      <w:r>
        <w:rPr>
          <w:b/>
        </w:rPr>
        <w:t>✅ Sahi Kyun?</w:t>
      </w:r>
    </w:p>
    <w:p>
      <w:r>
        <w:rPr>
          <w:b w:val="0"/>
        </w:rPr>
        <w:t>Tokyo-yen Paris-euro Washington-dollar swaps-reject, AM-PM miss consult-loss, no forex-insurance care-deny quad-strand hai. Exchange-forex card-insurance-buffer-embassy helpline. Capital-currency-time tripod travel-care must hai. Disaster-security-health GK me protocol-action-safety pehle aata hai, knowledge ka use bachav me karo. Crisis-GK fact par pehle official-source-date-figures verify karo, phir protocol-action-helpline follow karo, aur rumour ko aage mat badhao.</w:t>
      </w:r>
    </w:p>
    <w:p>
      <w:r>
        <w:rPr>
          <w:b w:val="0"/>
        </w:rPr>
      </w:r>
    </w:p>
    <w:p>
      <w:r>
        <w:rPr>
          <w:b/>
        </w:rPr>
        <w:t>❌ Baaki Kyun Galat?</w:t>
      </w:r>
    </w:p>
    <w:p>
      <w:r>
        <w:rPr>
          <w:b w:val="0"/>
        </w:rPr>
        <w:t>(b) exchange-clocks must hain. (c) capitals-insurance fate hain. (d) clocks fate hain. Single-source claim wale distractors trap hain, triangulation se confirm karo. Sensational-forward-first wale options responsible-citizen stem me galat hain.</w:t>
      </w:r>
    </w:p>
    <w:p>
      <w:r>
        <w:rPr>
          <w:b w:val="0"/>
        </w:rPr>
      </w:r>
    </w:p>
    <w:p>
      <w:r>
        <w:rPr>
          <w:b/>
        </w:rPr>
        <w:t>🧠 PNC Trick:</w:t>
      </w:r>
    </w:p>
    <w:p>
      <w:r>
        <w:rPr>
          <w:b w:val="0"/>
        </w:rPr>
        <w:t>Paisa-ulta Sheher-ulta Ghadi-ulta, Badlo-kaato Buffer-bulao.</w:t>
      </w:r>
    </w:p>
    <w:p>
      <w:r>
        <w:rPr>
          <w:b w:val="0"/>
        </w:rPr>
      </w:r>
    </w:p>
    <w:p>
      <w:r>
        <w:rPr>
          <w:b/>
        </w:rPr>
        <w:t>🎯 Exam Hook:</w:t>
      </w:r>
    </w:p>
    <w:p>
      <w:r>
        <w:rPr>
          <w:b w:val="0"/>
        </w:rPr>
        <w:t>Travel-care: capitals-currencies-forex-insurance-clocks. Card-buffer-helpline bundle.</w:t>
      </w:r>
    </w:p>
    <w:p>
      <w:r>
        <w:rPr>
          <w:b w:val="0"/>
        </w:rPr>
      </w:r>
    </w:p>
    <w:p>
      <w:r>
        <w:rPr>
          <w:b/>
        </w:rPr>
        <w:t>📌 Ek Line Revision:</w:t>
      </w:r>
    </w:p>
    <w:p>
      <w:r>
        <w:rPr>
          <w:b w:val="0"/>
        </w:rPr>
        <w:t>Wrong money-capital-clock plus no forex equals stranded care.</w:t>
      </w:r>
    </w:p>
    <w:p>
      <w:r>
        <w:rPr>
          <w:b w:val="0"/>
        </w:rPr>
      </w:r>
    </w:p>
    <w:p>
      <w:r>
        <w:rPr>
          <w:b w:val="0"/>
        </w:rPr>
        <w:t>Positive Marks: 1</w:t>
      </w:r>
    </w:p>
    <w:p>
      <w:r>
        <w:rPr>
          <w:b w:val="0"/>
        </w:rPr>
        <w:t>Negative Marks: 0.33</w:t>
      </w:r>
    </w:p>
    <w:p>
      <w:r>
        <w:rPr>
          <w:b w:val="0"/>
        </w:rPr>
        <w:t>──────────────────────────────</w:t>
      </w:r>
    </w:p>
    <w:p>
      <w:r>
        <w:rPr>
          <w:b w:val="0"/>
        </w:rPr>
      </w:r>
    </w:p>
    <w:p>
      <w:r>
        <w:rPr>
          <w:b/>
        </w:rPr>
        <w:t>Question: A nurse hangs a left-right flipped X-ray, reads a water-level gauge upside-down, transfuses a mirror-mismatched label and charts the wrong side limb. Which laterality-image errors MIRRORED harm?</w:t>
      </w:r>
    </w:p>
    <w:p>
      <w:r>
        <w:rPr>
          <w:b w:val="0"/>
        </w:rPr>
      </w:r>
    </w:p>
    <w:p>
      <w:r>
        <w:rPr>
          <w:b w:val="0"/>
        </w:rPr>
        <w:t>(a) Time-out wastes OT time</w:t>
      </w:r>
    </w:p>
    <w:p>
      <w:r>
        <w:rPr>
          <w:b w:val="0"/>
        </w:rPr>
        <w:t>(b) Flip-upside-mismatch-wrong side quad-harm needing marker-level-readback with time-out-site mark</w:t>
      </w:r>
    </w:p>
    <w:p>
      <w:r>
        <w:rPr>
          <w:b w:val="0"/>
        </w:rPr>
        <w:t>(c) Sides never matter in procedures</w:t>
      </w:r>
    </w:p>
    <w:p>
      <w:r>
        <w:rPr>
          <w:b w:val="0"/>
        </w:rPr>
        <w:t>(d) Labels can mirror safely always</w:t>
      </w:r>
    </w:p>
    <w:p>
      <w:r>
        <w:rPr>
          <w:b w:val="0"/>
        </w:rPr>
      </w:r>
    </w:p>
    <w:p>
      <w:r>
        <w:rPr>
          <w:b/>
        </w:rPr>
        <w:t>✅ Answer: b</w:t>
      </w:r>
    </w:p>
    <w:p>
      <w:r>
        <w:rPr>
          <w:b w:val="0"/>
        </w:rPr>
      </w:r>
    </w:p>
    <w:p>
      <w:r>
        <w:rPr>
          <w:b/>
        </w:rPr>
        <w:t>💡 Solution:</w:t>
      </w:r>
    </w:p>
    <w:p>
      <w:r>
        <w:rPr>
          <w:b/>
        </w:rPr>
        <w:t>✅ Sahi Kyun?</w:t>
      </w:r>
    </w:p>
    <w:p>
      <w:r>
        <w:rPr>
          <w:b w:val="0"/>
        </w:rPr>
        <w:t>Flip X-ray, upside gauge, mirror-label, wrong-side surgery sentinel harm hai. Markers-levels-readback-time out-site mark. Laterality-life rule must hai. Time pressure me guess mat lagao, elimination se do options hatao phir decide karo. Negative-marking scenario me 50-50 elimination ke baad hi attempt karo, blind-guess se accuracy-score dono girte hain.</w:t>
      </w:r>
    </w:p>
    <w:p>
      <w:r>
        <w:rPr>
          <w:b w:val="0"/>
        </w:rPr>
      </w:r>
    </w:p>
    <w:p>
      <w:r>
        <w:rPr>
          <w:b/>
        </w:rPr>
        <w:t>❌ Baaki Kyun Galat?</w:t>
      </w:r>
    </w:p>
    <w:p>
      <w:r>
        <w:rPr>
          <w:b w:val="0"/>
        </w:rPr>
        <w:t>(c) sides life hain. (d) mismatch death hai. (a) time-out life-saving hai. Diagram-skipping wale options galat hain, visual-proof chuno. Pattern-hallucination wale distractors random-series me trap hain, no-rule ko bhi option mano.</w:t>
      </w:r>
    </w:p>
    <w:p>
      <w:r>
        <w:rPr>
          <w:b w:val="0"/>
        </w:rPr>
      </w:r>
    </w:p>
    <w:p>
      <w:r>
        <w:rPr>
          <w:b/>
        </w:rPr>
        <w:t>🧠 PNC Trick:</w:t>
      </w:r>
    </w:p>
    <w:p>
      <w:r>
        <w:rPr>
          <w:b w:val="0"/>
        </w:rPr>
        <w:t>Ulta-philam Ulta-paimaana Ulta-parchi Ulta-ang, Nishan-thahrao Roko-bachao.</w:t>
      </w:r>
    </w:p>
    <w:p>
      <w:r>
        <w:rPr>
          <w:b w:val="0"/>
        </w:rPr>
      </w:r>
    </w:p>
    <w:p>
      <w:r>
        <w:rPr>
          <w:b/>
        </w:rPr>
        <w:t>🎯 Exam Hook:</w:t>
      </w:r>
    </w:p>
    <w:p>
      <w:r>
        <w:rPr>
          <w:b w:val="0"/>
        </w:rPr>
        <w:t>Safety: site-mark, time-out, readback. Mirror-water rules.</w:t>
      </w:r>
    </w:p>
    <w:p>
      <w:r>
        <w:rPr>
          <w:b w:val="0"/>
        </w:rPr>
      </w:r>
    </w:p>
    <w:p>
      <w:r>
        <w:rPr>
          <w:b/>
        </w:rPr>
        <w:t>📌 Ek Line Revision:</w:t>
      </w:r>
    </w:p>
    <w:p>
      <w:r>
        <w:rPr>
          <w:b w:val="0"/>
        </w:rPr>
        <w:t>Flipped-mismatched-wrong side equals laterality harm.</w:t>
      </w:r>
    </w:p>
    <w:p>
      <w:r>
        <w:rPr>
          <w:b w:val="0"/>
        </w:rPr>
      </w:r>
    </w:p>
    <w:p>
      <w:r>
        <w:rPr>
          <w:b w:val="0"/>
        </w:rPr>
        <w:t>Positive Marks: 1</w:t>
      </w:r>
    </w:p>
    <w:p>
      <w:r>
        <w:rPr>
          <w:b w:val="0"/>
        </w:rPr>
        <w:t>Negative Marks: 0.33</w:t>
      </w:r>
    </w:p>
    <w:p>
      <w:r>
        <w:rPr>
          <w:b w:val="0"/>
        </w:rPr>
        <w:t>──────────────────────────────</w:t>
      </w:r>
    </w:p>
    <w:p>
      <w:r>
        <w:rPr>
          <w:b w:val="0"/>
        </w:rPr>
      </w:r>
    </w:p>
    <w:p>
      <w:r>
        <w:rPr>
          <w:b/>
        </w:rPr>
        <w:t>Question: A drug order doubles the vial size but halves the count wrongly, a tank radius-diameter swap floods chemo dosing, and paint litres-guessed delay a ward opening. Which volume-dose errors FLOODED cost-care?</w:t>
      </w:r>
    </w:p>
    <w:p>
      <w:r>
        <w:rPr>
          <w:b w:val="0"/>
        </w:rPr>
      </w:r>
    </w:p>
    <w:p>
      <w:r>
        <w:rPr>
          <w:b w:val="0"/>
        </w:rPr>
        <w:t>(a) Radius-diameter never differ</w:t>
      </w:r>
    </w:p>
    <w:p>
      <w:r>
        <w:rPr>
          <w:b w:val="0"/>
        </w:rPr>
        <w:t>(b) Pharmacists waste time with no checks</w:t>
      </w:r>
    </w:p>
    <w:p>
      <w:r>
        <w:rPr>
          <w:b w:val="0"/>
        </w:rPr>
        <w:t>(c) Count-cover-radius swaps causing over-under dosing-cost needing formula-unit-double check with pharmacist-measure</w:t>
      </w:r>
    </w:p>
    <w:p>
      <w:r>
        <w:rPr>
          <w:b w:val="0"/>
        </w:rPr>
        <w:t>(d) Guesses dose exactly with no math</w:t>
      </w:r>
    </w:p>
    <w:p>
      <w:r>
        <w:rPr>
          <w:b w:val="0"/>
        </w:rPr>
      </w:r>
    </w:p>
    <w:p>
      <w:r>
        <w:rPr>
          <w:b/>
        </w:rPr>
        <w:t>✅ Answer: c</w:t>
      </w:r>
    </w:p>
    <w:p>
      <w:r>
        <w:rPr>
          <w:b w:val="0"/>
        </w:rPr>
      </w:r>
    </w:p>
    <w:p>
      <w:r>
        <w:rPr>
          <w:b/>
        </w:rPr>
        <w:t>💡 Solution:</w:t>
      </w:r>
    </w:p>
    <w:p>
      <w:r>
        <w:rPr>
          <w:b/>
        </w:rPr>
        <w:t>✅ Sahi Kyun?</w:t>
      </w:r>
    </w:p>
    <w:p>
      <w:r>
        <w:rPr>
          <w:b w:val="0"/>
        </w:rPr>
        <w:t>Double-half count, radius-diameter double, litre-guess triple-flood harm-cost hai. Cube-cylinder-litre, BSA-weight-chemo, measure-pharmacist-double. Math-care oxygen hai. Ye calculation-error dikhte hi dobara step-units check karo, wrong assumption pakdo aur correct method se re-solve karo. Error-question me pehle apni working dobara check karo, sign-decimal-borrow-carry mistakes nikalo, phir question ke hidden-assumption ko challenge karo.</w:t>
      </w:r>
    </w:p>
    <w:p>
      <w:r>
        <w:rPr>
          <w:b w:val="0"/>
        </w:rPr>
      </w:r>
    </w:p>
    <w:p>
      <w:r>
        <w:rPr>
          <w:b/>
        </w:rPr>
        <w:t>❌ Baaki Kyun Galat?</w:t>
      </w:r>
    </w:p>
    <w:p>
      <w:r>
        <w:rPr>
          <w:b w:val="0"/>
        </w:rPr>
        <w:t>(d) math must hai. (a) double-half hai. (b) checks must hain. Guess-roundoff wale options math stem me galat hain, exact-verify chuno. Approximate-chalta-hai wale options precision-stem me galat hain.</w:t>
      </w:r>
    </w:p>
    <w:p>
      <w:r>
        <w:rPr>
          <w:b w:val="0"/>
        </w:rPr>
      </w:r>
    </w:p>
    <w:p>
      <w:r>
        <w:rPr>
          <w:b/>
        </w:rPr>
        <w:t>🧠 PNC Trick:</w:t>
      </w:r>
    </w:p>
    <w:p>
      <w:r>
        <w:rPr>
          <w:b w:val="0"/>
        </w:rPr>
        <w:t>Gin-ulti Ghera-dugna Kharcha-doobaa, Naap-tolo Phir-gholo.</w:t>
      </w:r>
    </w:p>
    <w:p>
      <w:r>
        <w:rPr>
          <w:b w:val="0"/>
        </w:rPr>
      </w:r>
    </w:p>
    <w:p>
      <w:r>
        <w:rPr>
          <w:b/>
        </w:rPr>
        <w:t>🎯 Exam Hook:</w:t>
      </w:r>
    </w:p>
    <w:p>
      <w:r>
        <w:rPr>
          <w:b w:val="0"/>
        </w:rPr>
        <w:t>Dose-volume: BSA-weight, radius-half, double-check. Chemo-pharmacist rule.</w:t>
      </w:r>
    </w:p>
    <w:p>
      <w:r>
        <w:rPr>
          <w:b w:val="0"/>
        </w:rPr>
      </w:r>
    </w:p>
    <w:p>
      <w:r>
        <w:rPr>
          <w:b/>
        </w:rPr>
        <w:t>📌 Ek Line Revision:</w:t>
      </w:r>
    </w:p>
    <w:p>
      <w:r>
        <w:rPr>
          <w:b w:val="0"/>
        </w:rPr>
        <w:t>Count-radius-litre errors equals dose-cost flood.</w:t>
      </w:r>
    </w:p>
    <w:p>
      <w:r>
        <w:rPr>
          <w:b w:val="0"/>
        </w:rPr>
      </w:r>
    </w:p>
    <w:p>
      <w:r>
        <w:rPr>
          <w:b w:val="0"/>
        </w:rPr>
        <w:t>Positive Marks: 1</w:t>
      </w:r>
    </w:p>
    <w:p>
      <w:r>
        <w:rPr>
          <w:b w:val="0"/>
        </w:rPr>
        <w:t>Negative Marks: 0.33</w:t>
      </w:r>
    </w:p>
    <w:p>
      <w:r>
        <w:rPr>
          <w:b w:val="0"/>
        </w:rPr>
        <w:t>──────────────────────────────</w:t>
      </w:r>
    </w:p>
    <w:p>
      <w:r>
        <w:rPr>
          <w:b w:val="0"/>
        </w:rPr>
      </w:r>
    </w:p>
    <w:p>
      <w:r>
        <w:rPr>
          <w:b/>
        </w:rPr>
        <w:t>Question: A handover cloze reads gave ___ instead of 5 mg, patient ___ for died, ___ advice for advise and night ___ for knight round. The relief nurse overdoses-mourns-misadvises-misses rounds. Which cloze-word errors CASCADED harm?</w:t>
      </w:r>
    </w:p>
    <w:p>
      <w:r>
        <w:rPr>
          <w:b w:val="0"/>
        </w:rPr>
      </w:r>
    </w:p>
    <w:p>
      <w:r>
        <w:rPr>
          <w:b w:val="0"/>
        </w:rPr>
        <w:t>(a) Words never harm with any spelling</w:t>
      </w:r>
    </w:p>
    <w:p>
      <w:r>
        <w:rPr>
          <w:b w:val="0"/>
        </w:rPr>
        <w:t>(b) Night-knight never differ at all</w:t>
      </w:r>
    </w:p>
    <w:p>
      <w:r>
        <w:rPr>
          <w:b w:val="0"/>
        </w:rPr>
        <w:t>(c) Audits waste nights with no value</w:t>
      </w:r>
    </w:p>
    <w:p>
      <w:r>
        <w:rPr>
          <w:b w:val="0"/>
        </w:rPr>
        <w:t>(d) Dose-dead-advice-night swaps causing over-mourn-misguide-miss needing readback-dictionary-EHR with audit</w:t>
      </w:r>
    </w:p>
    <w:p>
      <w:r>
        <w:rPr>
          <w:b w:val="0"/>
        </w:rPr>
      </w:r>
    </w:p>
    <w:p>
      <w:r>
        <w:rPr>
          <w:b/>
        </w:rPr>
        <w:t>✅ Answer: d</w:t>
      </w:r>
    </w:p>
    <w:p>
      <w:r>
        <w:rPr>
          <w:b w:val="0"/>
        </w:rPr>
      </w:r>
    </w:p>
    <w:p>
      <w:r>
        <w:rPr>
          <w:b/>
        </w:rPr>
        <w:t>💡 Solution:</w:t>
      </w:r>
    </w:p>
    <w:p>
      <w:r>
        <w:rPr>
          <w:b/>
        </w:rPr>
        <w:t>✅ Sahi Kyun?</w:t>
      </w:r>
    </w:p>
    <w:p>
      <w:r>
        <w:rPr>
          <w:b w:val="0"/>
        </w:rPr>
        <w:t>Dose-blank over, dead-mourn, advice-misguide, night-miss quad-harm hai. Readback-TALLman-dictionary-EHR-audit. One word-dose-fate badal deta hai. Documentation me wrong-word wrong-action deta hai, readback-dictionary-EHR picks use karo. Official-records me language-error ka matlab action-error hota hai, isliye proofread-readback-standard format ka habit banao. Cloze-speed ke liye daily ek passage timer par practice karo, aur galat blanks ka rule-notebook banao.</w:t>
      </w:r>
    </w:p>
    <w:p>
      <w:r>
        <w:rPr>
          <w:b w:val="0"/>
        </w:rPr>
      </w:r>
    </w:p>
    <w:p>
      <w:r>
        <w:rPr>
          <w:b/>
        </w:rPr>
        <w:t>❌ Baaki Kyun Galat?</w:t>
      </w:r>
    </w:p>
    <w:p>
      <w:r>
        <w:rPr>
          <w:b w:val="0"/>
        </w:rPr>
        <w:t>(a) harm sentinel hai. (b) differ-fate hai. (c) audits must hain. Casual-chat rules formal-records me lagana trap hai, standard-usage chuno. Proofreading-time-waste wale distractors trap hain, verify-before-submit chuno.</w:t>
      </w:r>
    </w:p>
    <w:p>
      <w:r>
        <w:rPr>
          <w:b w:val="0"/>
        </w:rPr>
      </w:r>
    </w:p>
    <w:p>
      <w:r>
        <w:rPr>
          <w:b/>
        </w:rPr>
        <w:t>🧠 PNC Trick:</w:t>
      </w:r>
    </w:p>
    <w:p>
      <w:r>
        <w:rPr>
          <w:b w:val="0"/>
        </w:rPr>
        <w:t>Khurak-maut Salah-raat Shabd-zeher, Padh-paltaa Jaanch-taala.</w:t>
      </w:r>
    </w:p>
    <w:p>
      <w:r>
        <w:rPr>
          <w:b w:val="0"/>
        </w:rPr>
      </w:r>
    </w:p>
    <w:p>
      <w:r>
        <w:rPr>
          <w:b/>
        </w:rPr>
        <w:t>🎯 Exam Hook:</w:t>
      </w:r>
    </w:p>
    <w:p>
      <w:r>
        <w:rPr>
          <w:b w:val="0"/>
        </w:rPr>
        <w:t>Cloze-safety: dose-words, TALLman, readback. SBAR-handover.</w:t>
      </w:r>
    </w:p>
    <w:p>
      <w:r>
        <w:rPr>
          <w:b w:val="0"/>
        </w:rPr>
      </w:r>
    </w:p>
    <w:p>
      <w:r>
        <w:rPr>
          <w:b/>
        </w:rPr>
        <w:t>📌 Ek Line Revision:</w:t>
      </w:r>
    </w:p>
    <w:p>
      <w:r>
        <w:rPr>
          <w:b w:val="0"/>
        </w:rPr>
        <w:t>Dose-dead-advice-night swaps equals handover cascade.</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