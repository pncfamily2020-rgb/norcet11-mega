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55-year-old ARDS patient on volume control shows plateau 34, dyssynchrony, SpO2 88. Which ventilator mechanism BEST explains barotrauma risk and fix?</w:t>
      </w:r>
    </w:p>
    <w:p>
      <w:pPr/>
    </w:p>
    <w:p>
      <w:pPr/>
      <w:r>
        <w:t>(a) High transalveolar pressure overdistends baby lung causing volutrauma; lower tidal 6 mL/kg, PEEP recruit, sedation-paralysis sync reduces plateau below 30</w:t>
      </w:r>
    </w:p>
    <w:p>
      <w:pPr/>
      <w:r>
        <w:t>(b) Larger tidal always safer in ARDS</w:t>
      </w:r>
    </w:p>
    <w:p>
      <w:pPr/>
      <w:r>
        <w:t>(c) Zero PEEP best for shunt</w:t>
      </w:r>
    </w:p>
    <w:p>
      <w:pPr/>
      <w:r>
        <w:t>(d) Plateau pressure irrelevant to injury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plateau alveolar distending pressure hai, over 30 rupture-pneumothorax-fistula karta hai. Low tidal-driving pressure, permissive hypercapnia, prone-recruitment V-Q match karte hain. Dyssynchrony double-trigger-breath stack, sedation-RASS-analgesia-first plus short paralysis selected me hai.</w:t>
      </w:r>
    </w:p>
    <w:p>
      <w:pPr/>
    </w:p>
    <w:p>
      <w:pPr/>
      <w:r>
        <w:rPr>
          <w:b/>
        </w:rPr>
        <w:t>❌ Baaki Kyun Galat?</w:t>
      </w:r>
    </w:p>
    <w:p>
      <w:pPr/>
      <w:r>
        <w:t>(b) volutrauma-mortality badhega. (c) derecruitment-shunt hoga. (d) plateau ARDSNet core limit hai.</w:t>
      </w:r>
    </w:p>
    <w:p>
      <w:pPr/>
    </w:p>
    <w:p>
      <w:pPr/>
      <w:r>
        <w:rPr>
          <w:b/>
        </w:rPr>
        <w:t>🧠 PNC Trick:</w:t>
      </w:r>
    </w:p>
    <w:p>
      <w:pPr/>
      <w:r>
        <w:t>Thali-badi Pressure-badha = Phootega. Chhota tidal-Prone-PEEP bachayega.</w:t>
      </w:r>
    </w:p>
    <w:p>
      <w:pPr/>
    </w:p>
    <w:p>
      <w:pPr/>
      <w:r>
        <w:rPr>
          <w:b/>
        </w:rPr>
        <w:t>🎯 Exam Hook:</w:t>
      </w:r>
    </w:p>
    <w:p>
      <w:pPr/>
      <w:r>
        <w:t>ARDSNet 6 mL PBW, plateau below30, driving below15. VAP bundle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Vent injury equals high plateau; fix low tidal plus PEEP-prone-sync.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Tidal</w:t>
            </w:r>
          </w:p>
        </w:tc>
        <w:tc>
          <w:tcPr>
            <w:tcW w:type="dxa" w:w="2880"/>
          </w:tcPr>
          <w:p>
            <w:r/>
            <w:r>
              <w:t>6 mL/kg</w:t>
            </w:r>
          </w:p>
        </w:tc>
        <w:tc>
          <w:tcPr>
            <w:tcW w:type="dxa" w:w="2880"/>
          </w:tcPr>
          <w:p>
            <w:r/>
            <w:r>
              <w:t>No volu</w:t>
            </w:r>
          </w:p>
        </w:tc>
      </w:tr>
      <w:tr>
        <w:tc>
          <w:tcPr>
            <w:tcW w:type="dxa" w:w="2880"/>
          </w:tcPr>
          <w:p>
            <w:r/>
            <w:r>
              <w:t>Plateau</w:t>
            </w:r>
          </w:p>
        </w:tc>
        <w:tc>
          <w:tcPr>
            <w:tcW w:type="dxa" w:w="2880"/>
          </w:tcPr>
          <w:p>
            <w:r/>
            <w:r>
              <w:t>Below30</w:t>
            </w:r>
          </w:p>
        </w:tc>
        <w:tc>
          <w:tcPr>
            <w:tcW w:type="dxa" w:w="2880"/>
          </w:tcPr>
          <w:p>
            <w:r/>
            <w:r>
              <w:t>No baro</w:t>
            </w:r>
          </w:p>
        </w:tc>
      </w:tr>
      <w:tr>
        <w:tc>
          <w:tcPr>
            <w:tcW w:type="dxa" w:w="2880"/>
          </w:tcPr>
          <w:p>
            <w:r/>
            <w:r>
              <w:t>PEEP-prone</w:t>
            </w:r>
          </w:p>
        </w:tc>
        <w:tc>
          <w:tcPr>
            <w:tcW w:type="dxa" w:w="2880"/>
          </w:tcPr>
          <w:p>
            <w:r/>
            <w:r>
              <w:t>Recruit</w:t>
            </w:r>
          </w:p>
        </w:tc>
        <w:tc>
          <w:tcPr>
            <w:tcW w:type="dxa" w:w="2880"/>
          </w:tcPr>
          <w:p>
            <w:r/>
            <w:r>
              <w:t>Match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60-year-old tracheostomized patient has thick plugs, bleed, tube displacement fear. Which stoma-airway mechanism BEST explains care?</w:t>
      </w:r>
    </w:p>
    <w:p>
      <w:pPr/>
    </w:p>
    <w:p>
      <w:pPr/>
      <w:r>
        <w:t>(a) Artificial tract bypasses upper filter-humidify; suction-humidify-inner change-secure ties-patency prevents plug-hypoxia-stenosis</w:t>
      </w:r>
    </w:p>
    <w:p>
      <w:pPr/>
      <w:r>
        <w:t>(b) No suction ever needed with tube</w:t>
      </w:r>
    </w:p>
    <w:p>
      <w:pPr/>
      <w:r>
        <w:t>(c) Deflated cuff always with aspiration risk feeds</w:t>
      </w:r>
    </w:p>
    <w:p>
      <w:pPr/>
      <w:r>
        <w:t>(d) Dislodged tube reinsert blindly without track check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bypassed nose dry-cold air crust-plug karta hai, HME-humidify, sterile suction 10-15 sec-preoxygenate, inner cannula cleaning, tie one-finger, cuff 20-30 cm, swallow-speech valve plan must hai. Bleed-infection-granulation-stenosis watch, emergency spare-tracheal dilator bedside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retention-atelectasis hoga. (c) aspiration pneumonia hogi. (d) false passage-arrest hoga.</w:t>
      </w:r>
    </w:p>
    <w:p>
      <w:pPr/>
    </w:p>
    <w:p>
      <w:pPr/>
      <w:r>
        <w:rPr>
          <w:b/>
        </w:rPr>
        <w:t>🧠 PNC Trick:</w:t>
      </w:r>
    </w:p>
    <w:p>
      <w:pPr/>
      <w:r>
        <w:t>Nali: geela-suction-saaf-dori tight-cuff naap. Spare paas.</w:t>
      </w:r>
    </w:p>
    <w:p>
      <w:pPr/>
    </w:p>
    <w:p>
      <w:pPr/>
      <w:r>
        <w:rPr>
          <w:b/>
        </w:rPr>
        <w:t>🎯 Exam Hook:</w:t>
      </w:r>
    </w:p>
    <w:p>
      <w:pPr/>
      <w:r>
        <w:t>Cuff 20-30, suction 100-120 mmHg, decannulation corking. Bleed-innominate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Tracheostomy equals humid-suction-secure-cuff care with spare readiness.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40-year-old NSAID user has epigastric pain-food relief, nocturnal pain, melena. Which ulcer mechanism BEST explainsfood-relief and bleed?</w:t>
      </w:r>
    </w:p>
    <w:p>
      <w:pPr/>
    </w:p>
    <w:p>
      <w:pPr/>
      <w:r>
        <w:t>(a) Acid-pepsin overcomes mucus-bicarbonate barrier eroding duodenal bulb; food-alkali buffers pain briefly, erosion bleeds posteriorly</w:t>
      </w:r>
    </w:p>
    <w:p>
      <w:pPr/>
      <w:r>
        <w:t>(b) Pure cardiac angina with food relief</w:t>
      </w:r>
    </w:p>
    <w:p>
      <w:pPr/>
      <w:r>
        <w:t>(c) Gallstone colic with fatty trigger only</w:t>
      </w:r>
    </w:p>
    <w:p>
      <w:pPr/>
      <w:r>
        <w:t>(d) Healthy mucosa without acid role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H. pylori-NSAID prostaglandin-mucus-blood flow ghatate hain, acid back-diffusion necrosis-ulcer karta hai. Duodenal food-antacid relief, gastric food-aggravation classic hai. Posterior bleed-GDA, anterior perforation-air under diaphragm, biopsy-malignancy rule-out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exertional-ECG-trop pattern hai. (c) RUQ-murphy-fatty hai. (d) ulcer crater present hai.</w:t>
      </w:r>
    </w:p>
    <w:p>
      <w:pPr/>
    </w:p>
    <w:p>
      <w:pPr/>
      <w:r>
        <w:rPr>
          <w:b/>
        </w:rPr>
        <w:t>🧠 PNC Trick:</w:t>
      </w:r>
    </w:p>
    <w:p>
      <w:pPr/>
      <w:r>
        <w:t>Duodenal Khana-Aaram, Gastric Khana-Dard. Peeche bleed, Aage chhed.</w:t>
      </w:r>
    </w:p>
    <w:p>
      <w:pPr/>
    </w:p>
    <w:p>
      <w:pPr/>
      <w:r>
        <w:rPr>
          <w:b/>
        </w:rPr>
        <w:t>🎯 Exam Hook:</w:t>
      </w:r>
    </w:p>
    <w:p>
      <w:pPr/>
      <w:r>
        <w:t>H. pylori triple-quad, NSAID-PPI, perforation board-rigidity. Biopsy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PUD equals barrier break plus acid erosion with food pattern-bleed risk.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45-year-old obese man has heartburn-regurgitation worse lying, cough-hoarseness. Which reflux-hernia mechanism BEST explains?</w:t>
      </w:r>
    </w:p>
    <w:p>
      <w:pPr/>
    </w:p>
    <w:p>
      <w:pPr/>
      <w:r>
        <w:t>(a) Lax LES plus hiatus sliding allows acid pocket reflux injuring esophagus-airway; weight-head elevation-prokinetics reduce exposure</w:t>
      </w:r>
    </w:p>
    <w:p>
      <w:pPr/>
      <w:r>
        <w:t>(b) Pure ulcer food-relief pattern only</w:t>
      </w:r>
    </w:p>
    <w:p>
      <w:pPr/>
      <w:r>
        <w:t>(c) Cardiac ischemia with antacid cure</w:t>
      </w:r>
    </w:p>
    <w:p>
      <w:pPr/>
      <w:r>
        <w:t>(d) Normal LES with no reflux possible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transient LES relaxations-fat-caffeine-smoking, increased abdominal pressure, impaired clearance-peristalsis Barrett-metaplasia karta hai. Sliding paraesophageal-volvulus risk, pH-manometry confirms, lifestyle-PPI-H2-alginate, fundoplication selected me hai.</w:t>
      </w:r>
    </w:p>
    <w:p>
      <w:pPr/>
    </w:p>
    <w:p>
      <w:pPr/>
      <w:r>
        <w:rPr>
          <w:b/>
        </w:rPr>
        <w:t>❌ Baaki Kyun Galat?</w:t>
      </w:r>
    </w:p>
    <w:p>
      <w:pPr/>
      <w:r>
        <w:t>(b) ulcer epigastric-melena hai. (c) exertional-ECG hai. (d) laxity proven hai.</w:t>
      </w:r>
    </w:p>
    <w:p>
      <w:pPr/>
    </w:p>
    <w:p>
      <w:pPr/>
      <w:r>
        <w:rPr>
          <w:b/>
        </w:rPr>
        <w:t>🧠 PNC Trick:</w:t>
      </w:r>
    </w:p>
    <w:p>
      <w:pPr/>
      <w:r>
        <w:t>Leta-Khatta-Dakkar-Khansi = LES dheela. Vajan ghatao-Sir uthao.</w:t>
      </w:r>
    </w:p>
    <w:p>
      <w:pPr/>
    </w:p>
    <w:p>
      <w:pPr/>
      <w:r>
        <w:rPr>
          <w:b/>
        </w:rPr>
        <w:t>🎯 Exam Hook:</w:t>
      </w:r>
    </w:p>
    <w:p>
      <w:pPr/>
      <w:r>
        <w:t>Barrett-dysplasia, paraemergency, PPI taper. Diet-trigger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GERD equals lax LES plus hernia with acid exposure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cirrhotic has ascites-flap-asterixis, ammonia high, sleep inversion. Which hepatic-encephalopathy mechanism BEST explains flap-confusion?</w:t>
      </w:r>
    </w:p>
    <w:p>
      <w:pPr/>
    </w:p>
    <w:p>
      <w:pPr/>
      <w:r>
        <w:t>(a) Failed urea cycle raises ammonia-mercaptans crossing BBB causing astrocyte swelling-GABA tone with precipitant bleed-infection-constipation-diuretic</w:t>
      </w:r>
    </w:p>
    <w:p>
      <w:pPr/>
      <w:r>
        <w:t>(b) Simple laziness without toxins</w:t>
      </w:r>
    </w:p>
    <w:p>
      <w:pPr/>
      <w:r>
        <w:t>(c) Pure stroke focal deficit only</w:t>
      </w:r>
    </w:p>
    <w:p>
      <w:pPr/>
      <w:r>
        <w:t>(d) Hypoglycemia alone always with normal ammonia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portosystemic shunt-protein load-GI bleed-constipation-SBP-sedative-K loss trigger hain. Ammonia-glutamine edema, false transmitters, West Haven grades, Number connection test, EEG triphasic, lactulose-protein 1-1.2-rifaximin-ammonia-lactate watch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toxin-grade pattern hai. (c) focal-CT pattern hai. (d) ammonia high documented hai.</w:t>
      </w:r>
    </w:p>
    <w:p>
      <w:pPr/>
    </w:p>
    <w:p>
      <w:pPr/>
      <w:r>
        <w:rPr>
          <w:b/>
        </w:rPr>
        <w:t>🧠 PNC Trick:</w:t>
      </w:r>
    </w:p>
    <w:p>
      <w:pPr/>
      <w:r>
        <w:t>Jigar fail-Ammonia chadha-Dimag soya-Haath phadphadaye. Potty lagao-Zehar nikalo.</w:t>
      </w:r>
    </w:p>
    <w:p>
      <w:pPr/>
    </w:p>
    <w:p>
      <w:pPr/>
      <w:r>
        <w:rPr>
          <w:b/>
        </w:rPr>
        <w:t>🎯 Exam Hook:</w:t>
      </w:r>
    </w:p>
    <w:p>
      <w:pPr/>
      <w:r>
        <w:t>Child-Pugh-MELD, lactulose 2-3 stools, rifaximin. Precipitants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Encephalopathy equals ammonia-BBB edema with precipitant-lactulose control.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Toxin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Bleed-constip</w:t>
            </w:r>
          </w:p>
        </w:tc>
        <w:tc>
          <w:tcPr>
            <w:tcW w:type="dxa" w:w="2880"/>
          </w:tcPr>
          <w:p>
            <w:r/>
            <w:r>
              <w:t>Ammonia</w:t>
            </w:r>
          </w:p>
        </w:tc>
        <w:tc>
          <w:tcPr>
            <w:tcW w:type="dxa" w:w="2880"/>
          </w:tcPr>
          <w:p>
            <w:r/>
            <w:r>
              <w:t>Lactulose</w:t>
            </w:r>
          </w:p>
        </w:tc>
      </w:tr>
      <w:tr>
        <w:tc>
          <w:tcPr>
            <w:tcW w:type="dxa" w:w="2880"/>
          </w:tcPr>
          <w:p>
            <w:r/>
            <w:r>
              <w:t>Infection</w:t>
            </w:r>
          </w:p>
        </w:tc>
        <w:tc>
          <w:tcPr>
            <w:tcW w:type="dxa" w:w="2880"/>
          </w:tcPr>
          <w:p>
            <w:r/>
            <w:r>
              <w:t>Inflame</w:t>
            </w:r>
          </w:p>
        </w:tc>
        <w:tc>
          <w:tcPr>
            <w:tcW w:type="dxa" w:w="2880"/>
          </w:tcPr>
          <w:p>
            <w:r/>
            <w:r>
              <w:t>Treat</w:t>
            </w:r>
          </w:p>
        </w:tc>
      </w:tr>
      <w:tr>
        <w:tc>
          <w:tcPr>
            <w:tcW w:type="dxa" w:w="2880"/>
          </w:tcPr>
          <w:p>
            <w:r/>
            <w:r>
              <w:t>Protein excess</w:t>
            </w:r>
          </w:p>
        </w:tc>
        <w:tc>
          <w:tcPr>
            <w:tcW w:type="dxa" w:w="2880"/>
          </w:tcPr>
          <w:p>
            <w:r/>
            <w:r>
              <w:t>Load</w:t>
            </w:r>
          </w:p>
        </w:tc>
        <w:tc>
          <w:tcPr>
            <w:tcW w:type="dxa" w:w="2880"/>
          </w:tcPr>
          <w:p>
            <w:r/>
            <w:r>
              <w:t>1-1.2g/kg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writes assessment-diagnosis-plan-implement-evaluate. Which process mechanism makes it scientific?</w:t>
      </w:r>
    </w:p>
    <w:p>
      <w:pPr/>
    </w:p>
    <w:p>
      <w:pPr/>
      <w:r>
        <w:t>(a) Cyclic critical-thinking framework with data-cluster, NANDA-need, SMART outcome, evidence action and audit feedback</w:t>
      </w:r>
    </w:p>
    <w:p>
      <w:pPr/>
      <w:r>
        <w:t>(b) Single random task without cycle</w:t>
      </w:r>
    </w:p>
    <w:p>
      <w:pPr/>
      <w:r>
        <w:t>(c) Diagnosis without data ever</w:t>
      </w:r>
    </w:p>
    <w:p>
      <w:pPr/>
      <w:r>
        <w:t>(d) Evaluation never needed after action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ADPIE assessment subjective-objective-ABC, diagnosis problem-etiology-signs, planning priority-Maslow-SMART, implementation rights-safety, evaluation outcome-reassess loop quality deta hai. Documentation-legal continuity, audit-EBP update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system-error hoga. (c) data base hai. (d) loop core hai.</w:t>
      </w:r>
    </w:p>
    <w:p>
      <w:pPr/>
    </w:p>
    <w:p>
      <w:pPr/>
      <w:r>
        <w:rPr>
          <w:b/>
        </w:rPr>
        <w:t>🧠 PNC Trick:</w:t>
      </w:r>
    </w:p>
    <w:p>
      <w:pPr/>
      <w:r>
        <w:t>ADPIE: Aanka-Nidan-Yojna-Kaam-Jaanch. Ghumta chakra sudhar pakka.</w:t>
      </w:r>
    </w:p>
    <w:p>
      <w:pPr/>
    </w:p>
    <w:p>
      <w:pPr/>
      <w:r>
        <w:rPr>
          <w:b/>
        </w:rPr>
        <w:t>🎯 Exam Hook:</w:t>
      </w:r>
    </w:p>
    <w:p>
      <w:pPr/>
      <w:r>
        <w:t>NANDA-NOC-NIC linkages, SMART, priority ABC. Care-plan OSCE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Nursing process equals ADPIE cyclic critical-thinking loop.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patient has Acute pain related to incision evidenced by guarding-VAS8. Which NANDA mechanism makes diagnosis CORRECT?</w:t>
      </w:r>
    </w:p>
    <w:p>
      <w:pPr/>
    </w:p>
    <w:p>
      <w:pPr/>
      <w:r>
        <w:t>(a) Problem-etiology-signs PES with accurate label, related factor and defining characteristics prioritized ABC-Maslow</w:t>
      </w:r>
    </w:p>
    <w:p>
      <w:pPr/>
      <w:r>
        <w:t>(b) Medical disease name alone as nursing diagnosis</w:t>
      </w:r>
    </w:p>
    <w:p>
      <w:pPr/>
      <w:r>
        <w:t>(c) No evidence needed with label</w:t>
      </w:r>
    </w:p>
    <w:p>
      <w:pPr/>
      <w:r>
        <w:t>(d) Same diagnosis for all patients routine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NANDA-I labels defining-risk, related physiological-psychosocial, evidenced vitals-verbal-nonverbal hote hain. Actual-risk-wellness-possible types, secondary-medical collaborative problems alag hain. Individualized-priority outcome-NOC-intervention-NIC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appendicitis medical hai. (c) signs mandatory hain. (d) individualize must hai.</w:t>
      </w:r>
    </w:p>
    <w:p>
      <w:pPr/>
    </w:p>
    <w:p>
      <w:pPr/>
      <w:r>
        <w:rPr>
          <w:b/>
        </w:rPr>
        <w:t>🧠 PNC Trick:</w:t>
      </w:r>
    </w:p>
    <w:p>
      <w:pPr/>
      <w:r>
        <w:t>PES: Samasya-Karan-Lakshan. Label-Relation-Proof teeno.</w:t>
      </w:r>
    </w:p>
    <w:p>
      <w:pPr/>
    </w:p>
    <w:p>
      <w:pPr/>
      <w:r>
        <w:rPr>
          <w:b/>
        </w:rPr>
        <w:t>🎯 Exam Hook:</w:t>
      </w:r>
    </w:p>
    <w:p>
      <w:pPr/>
      <w:r>
        <w:t>Actual-risk-readiness, defining characteristics. Care-plan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NANDA equals PES label-factor-signs individualized prioritized.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8-week primi vomits 5x/day, ketones 3+, weight loss 5 percent, K low. Which hyperemesis mechanism BEST differentiates from morning sickness?</w:t>
      </w:r>
    </w:p>
    <w:p>
      <w:pPr/>
    </w:p>
    <w:p>
      <w:pPr/>
      <w:r>
        <w:t>(a) High hCG-estrogen-thyroid plus H. pylori-gastroparesis causes intractable dehydration-electrolyte-Wernicke risk needing IV-thiamine-antiemetic</w:t>
      </w:r>
    </w:p>
    <w:p>
      <w:pPr/>
      <w:r>
        <w:t>(b) Normal 1-2 vomits without ketones-weight loss same</w:t>
      </w:r>
    </w:p>
    <w:p>
      <w:pPr/>
      <w:r>
        <w:t>(c) Home starvation without fluids best</w:t>
      </w:r>
    </w:p>
    <w:p>
      <w:pPr/>
      <w:r>
        <w:t>(d) No thiamine needed with prolonged vomiting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twins-molar high hCG worse, ketosis-metabolic alkalosis-hypokalemia-QT, thiamine deficiency-ophthalmoplegia-ataxia risk hai. PUQE score, TSH-USG twins-mole, doxylamine-B6 first, ondansetron-steroid refractory, DVT-nutrition-psych support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benign no ketone-loss hai. (c) dehydration-abortion risk hai. (d) Wernicke preventable emergency hai.</w:t>
      </w:r>
    </w:p>
    <w:p>
      <w:pPr/>
    </w:p>
    <w:p>
      <w:pPr/>
      <w:r>
        <w:rPr>
          <w:b/>
        </w:rPr>
        <w:t>🧠 PNC Trick:</w:t>
      </w:r>
    </w:p>
    <w:p>
      <w:pPr/>
      <w:r>
        <w:t>Ulti-Ketone-Vajan gaya = Hyperemesis. Thiamine pehle-Drip saath.</w:t>
      </w:r>
    </w:p>
    <w:p>
      <w:pPr/>
    </w:p>
    <w:p>
      <w:pPr/>
      <w:r>
        <w:rPr>
          <w:b/>
        </w:rPr>
        <w:t>🎯 Exam Hook:</w:t>
      </w:r>
    </w:p>
    <w:p>
      <w:pPr/>
      <w:r>
        <w:t>PUQE, twins-mole USG, B6-doxylamine. Wernicke triad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Hyperemesis equals hCG intractable ketosis-loss needing IV-thiamine-antiemetic.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10-week bleeding with open os-tissue passage-falling hCG. Which abortion-type mechanism guides management?</w:t>
      </w:r>
    </w:p>
    <w:p>
      <w:pPr/>
    </w:p>
    <w:p>
      <w:pPr/>
      <w:r>
        <w:t>(a) Inevitable-incomplete needs evacuation-antibiotics-Rh with histopathology-molar rule-out and grief-follow-up</w:t>
      </w:r>
    </w:p>
    <w:p>
      <w:pPr/>
      <w:r>
        <w:t>(b) Threatened closed-viable needs evacuation always</w:t>
      </w:r>
    </w:p>
    <w:p>
      <w:pPr/>
      <w:r>
        <w:t>(c) Complete retained needs curettage always</w:t>
      </w:r>
    </w:p>
    <w:p>
      <w:pPr/>
      <w:r>
        <w:t>(d) No Rh-follow-up needed after loss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threatened closed-minimal, inevitable open-progress, incomplete retained-bleed-infection, complete passed-closed, missed silent-IUD risk, septic fever-tender-DIC emergency hai. USG-cervix-hCG-viability, misoprostol-MVA, anti-D, bereavement-preconception folate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threatened rest-progesterone-USG hai. (c) complete observe hai. (d) sensitization-follow-up must hai.</w:t>
      </w:r>
    </w:p>
    <w:p>
      <w:pPr/>
    </w:p>
    <w:p>
      <w:pPr/>
      <w:r>
        <w:rPr>
          <w:b/>
        </w:rPr>
        <w:t>🧠 PNC Trick:</w:t>
      </w:r>
    </w:p>
    <w:p>
      <w:pPr/>
      <w:r>
        <w:t>Muh khula-Maans ruka = Saaf karo. Band-Khoon kam = Aaram karo.</w:t>
      </w:r>
    </w:p>
    <w:p>
      <w:pPr/>
    </w:p>
    <w:p>
      <w:pPr/>
      <w:r>
        <w:rPr>
          <w:b/>
        </w:rPr>
        <w:t>🎯 Exam Hook:</w:t>
      </w:r>
    </w:p>
    <w:p>
      <w:pPr/>
      <w:r>
        <w:t>Threatened-inevitable-incomplete-complete-missed-septic chart, anti-D. Sepsis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Open-tissue-fall equals evacuate with anti-D-histology-grief care.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Os-tissue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Threatened</w:t>
            </w:r>
          </w:p>
        </w:tc>
        <w:tc>
          <w:tcPr>
            <w:tcW w:type="dxa" w:w="2880"/>
          </w:tcPr>
          <w:p>
            <w:r/>
            <w:r>
              <w:t>Closed viable</w:t>
            </w:r>
          </w:p>
        </w:tc>
        <w:tc>
          <w:tcPr>
            <w:tcW w:type="dxa" w:w="2880"/>
          </w:tcPr>
          <w:p>
            <w:r/>
            <w:r>
              <w:t>Rest</w:t>
            </w:r>
          </w:p>
        </w:tc>
      </w:tr>
      <w:tr>
        <w:tc>
          <w:tcPr>
            <w:tcW w:type="dxa" w:w="2880"/>
          </w:tcPr>
          <w:p>
            <w:r/>
            <w:r>
              <w:t>Incomplete</w:t>
            </w:r>
          </w:p>
        </w:tc>
        <w:tc>
          <w:tcPr>
            <w:tcW w:type="dxa" w:w="2880"/>
          </w:tcPr>
          <w:p>
            <w:r/>
            <w:r>
              <w:t>Open retain</w:t>
            </w:r>
          </w:p>
        </w:tc>
        <w:tc>
          <w:tcPr>
            <w:tcW w:type="dxa" w:w="2880"/>
          </w:tcPr>
          <w:p>
            <w:r/>
            <w:r>
              <w:t>Evacuate</w:t>
            </w:r>
          </w:p>
        </w:tc>
      </w:tr>
      <w:tr>
        <w:tc>
          <w:tcPr>
            <w:tcW w:type="dxa" w:w="2880"/>
          </w:tcPr>
          <w:p>
            <w:r/>
            <w:r>
              <w:t>Complete</w:t>
            </w:r>
          </w:p>
        </w:tc>
        <w:tc>
          <w:tcPr>
            <w:tcW w:type="dxa" w:w="2880"/>
          </w:tcPr>
          <w:p>
            <w:r/>
            <w:r>
              <w:t>Closed pass</w:t>
            </w:r>
          </w:p>
        </w:tc>
        <w:tc>
          <w:tcPr>
            <w:tcW w:type="dxa" w:w="2880"/>
          </w:tcPr>
          <w:p>
            <w:r/>
            <w:r>
              <w:t>Observe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day-3 breastfed baby yellow face-trunk, bilirubin 16, Coombs negative. Which jaundice-phototherapy mechanism is BEST?</w:t>
      </w:r>
    </w:p>
    <w:p>
      <w:pPr/>
    </w:p>
    <w:p>
      <w:pPr/>
      <w:r>
        <w:t>(a) Breastfeeding-immature UGT insufficiency raises unconjugated bilirubin; blue 460nm isomerizes to excretable lumirubin with eye-gonad cover-hydration-chart</w:t>
      </w:r>
    </w:p>
    <w:p>
      <w:pPr/>
      <w:r>
        <w:t>(b) All yellow needs exchange always</w:t>
      </w:r>
    </w:p>
    <w:p>
      <w:pPr/>
      <w:r>
        <w:t>(c) Direct sunlight as controlled phototherapy</w:t>
      </w:r>
    </w:p>
    <w:p>
      <w:pPr/>
      <w:r>
        <w:t>(d) Stop breastfeeding permanently for jaundice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enterohepatic-dehydration-calorie insufficiency, ABO-Rh-G6PD-hemolysis differentials, Kramer zones, hour-Bhutan? Actually Bhutani nomogram, neurotoxicity-BIND watch hai. Irradiance-distance, temp-rash-stool-loose, rebound-Hb follow-up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exchange thresholds-encephalopathy selected hai. (c) burn-dehydration risk hai. (d) support-lactation continue hai.</w:t>
      </w:r>
    </w:p>
    <w:p>
      <w:pPr/>
    </w:p>
    <w:p>
      <w:pPr/>
      <w:r>
        <w:rPr>
          <w:b/>
        </w:rPr>
        <w:t>🧠 PNC Trick:</w:t>
      </w:r>
    </w:p>
    <w:p>
      <w:pPr/>
      <w:r>
        <w:t>Peela-Aankh dhako-Neeli roshni-Paani pilao. Vajan-peshab dekho.</w:t>
      </w:r>
    </w:p>
    <w:p>
      <w:pPr/>
    </w:p>
    <w:p>
      <w:pPr/>
      <w:r>
        <w:rPr>
          <w:b/>
        </w:rPr>
        <w:t>🎯 Exam Hook:</w:t>
      </w:r>
    </w:p>
    <w:p>
      <w:pPr/>
      <w:r>
        <w:t>Kramer-Bhutani, 12-15 photo, exchange 20-25. G6PD-ABO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Neonatal jaundice equals unconjugated rise with blue-light excretion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district MMR high with home births-anemia. Which NHM-policy mechanism BEST reduces deaths?</w:t>
      </w:r>
    </w:p>
    <w:p>
      <w:pPr/>
    </w:p>
    <w:p>
      <w:pPr/>
      <w:r>
        <w:t>(a) RMNCH continuum ANC-JSY-JSSK-FRUs-blood-SNCU with ASHA-HBNC-IMNCI and review-MDSR-audit loop</w:t>
      </w:r>
    </w:p>
    <w:p>
      <w:pPr/>
      <w:r>
        <w:t>(b) Only hospital building without staff-drugs-blood</w:t>
      </w:r>
    </w:p>
    <w:p>
      <w:pPr/>
      <w:r>
        <w:t>(c) No referral-transport for obstructed labour</w:t>
      </w:r>
    </w:p>
    <w:p>
      <w:pPr/>
      <w:r>
        <w:t>(d) Data never used for action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2005-13 NRHM-NHM architectural correction ASHA-Rogi Kalyan-VHSNC-united funds, JSSK free drugs-transport-diet, FRU CEmOC-ambulance, SNCU-NBSU-FBNC, MDSR confidential review-gap action mortality ghatata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HR-blood core hai. (c) 108-CEmOC must hai. (d) HMIS-action core hai.</w:t>
      </w:r>
    </w:p>
    <w:p>
      <w:pPr/>
    </w:p>
    <w:p>
      <w:pPr/>
      <w:r>
        <w:rPr>
          <w:b/>
        </w:rPr>
        <w:t>🧠 PNC Trick:</w:t>
      </w:r>
    </w:p>
    <w:p>
      <w:pPr/>
      <w:r>
        <w:t>Maa-Baccha Kadi: Jaanch-Paisa-Khoon-Gaadi-Sameeksha. Asha ghar-SNCU aspatal.</w:t>
      </w:r>
    </w:p>
    <w:p>
      <w:pPr/>
    </w:p>
    <w:p>
      <w:pPr/>
      <w:r>
        <w:rPr>
          <w:b/>
        </w:rPr>
        <w:t>🎯 Exam Hook:</w:t>
      </w:r>
    </w:p>
    <w:p>
      <w:pPr/>
      <w:r>
        <w:t>JSY-JSSK-LaQshya-SUMAN, MMR-IMR. FRU criteria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NHM equals continuum plus cashless plus FRU-SNCU plus MDSR loop.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22-year-old checks locks 50x, intrusive dirt thoughts, 3-hr rituals. Which OCD mechanism BEST explains?</w:t>
      </w:r>
    </w:p>
    <w:p>
      <w:pPr/>
    </w:p>
    <w:p>
      <w:pPr/>
      <w:r>
        <w:t>(a) Serotonin-orbitofrontal-caudate loop hyperactivity with intrusive ego-dystonic obsessions and neutralizing compulsions relieved briefly</w:t>
      </w:r>
    </w:p>
    <w:p>
      <w:pPr/>
      <w:r>
        <w:t>(b) Simple habit easily stopped without anxiety</w:t>
      </w:r>
    </w:p>
    <w:p>
      <w:pPr/>
      <w:r>
        <w:t>(c) Psychosis with fixed delusion-hallucination only</w:t>
      </w:r>
    </w:p>
    <w:p>
      <w:pPr/>
      <w:r>
        <w:t>(d) No treatment helps 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thought-action fusion-threat overestimate, anxiety-ritual-relief cycle, YBOCS severity, insight varies, depression-suicide-tic comorbidity hai. SSRI-clomipramine plus ERP-response prevention gold, habit reversal-family accommodation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resistance-distress-impairment core hai. (c) ego-dystonic-insight differs hai. (d) 60-70 respond karte hain.</w:t>
      </w:r>
    </w:p>
    <w:p>
      <w:pPr/>
    </w:p>
    <w:p>
      <w:pPr/>
      <w:r>
        <w:rPr>
          <w:b/>
        </w:rPr>
        <w:t>🧠 PNC Trick:</w:t>
      </w:r>
    </w:p>
    <w:p>
      <w:pPr/>
      <w:r>
        <w:t>Vichaar ganda-Kriya majboor-Aaram palbhar. ERP-daro mat roko.</w:t>
      </w:r>
    </w:p>
    <w:p>
      <w:pPr/>
    </w:p>
    <w:p>
      <w:pPr/>
      <w:r>
        <w:rPr>
          <w:b/>
        </w:rPr>
        <w:t>🎯 Exam Hook:</w:t>
      </w:r>
    </w:p>
    <w:p>
      <w:pPr/>
      <w:r>
        <w:t>YBOCS, SSRI-clomipramine, ERP. Thought-action fusion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OCD equals intrusive obsession plus relieving compulsion with SSRI-ERP.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gouty man on NSAID develops epigastric-bleed-creatinine rise. Which analgesic mechanism guides switch?</w:t>
      </w:r>
    </w:p>
    <w:p>
      <w:pPr/>
    </w:p>
    <w:p>
      <w:pPr/>
      <w:r>
        <w:t>(a) Nonselective COX1-2 blocks prostaglandin pain-fever-platelet but gut-kidney injury; gout colchicine-allopurinol-febuxostat with renal-BP-GI watch</w:t>
      </w:r>
    </w:p>
    <w:p>
      <w:pPr/>
      <w:r>
        <w:t>(b) Double NSAID for safety</w:t>
      </w:r>
    </w:p>
    <w:p>
      <w:pPr/>
      <w:r>
        <w:t>(c) No monitoring needed with chronic use</w:t>
      </w:r>
    </w:p>
    <w:p>
      <w:pPr/>
      <w:r>
        <w:t>(d) Steroid lifelong without taper for every pain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COX1 mucosal-platelet-renal, COX2 inflammation-pain, selective celecoxib GI safer-cardiac caution hai. Gout acute NSAID-colchicine-steroid, chronic urate-lower-hydration-alkaline, trigger alcohol-red meat screen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synergy-toxicity hogi. (c) LFT-renal-BP must hai. (d) taper-complication must hai.</w:t>
      </w:r>
    </w:p>
    <w:p>
      <w:pPr/>
    </w:p>
    <w:p>
      <w:pPr/>
      <w:r>
        <w:rPr>
          <w:b/>
        </w:rPr>
        <w:t>🧠 PNC Trick:</w:t>
      </w:r>
    </w:p>
    <w:p>
      <w:pPr/>
      <w:r>
        <w:t>Dard-Sujan-Bukhar COX rok, Pet-Gurda dekho. Gout Colchi-Allo.</w:t>
      </w:r>
    </w:p>
    <w:p>
      <w:pPr/>
    </w:p>
    <w:p>
      <w:pPr/>
      <w:r>
        <w:rPr>
          <w:b/>
        </w:rPr>
        <w:t>🎯 Exam Hook:</w:t>
      </w:r>
    </w:p>
    <w:p>
      <w:pPr/>
      <w:r>
        <w:t>Paracetamol liver, tramadol seizure, celecoxib cardiac. Uric target below6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NSAID equals COX block benefit with GI-renal watch; gout needs urate plan.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NSAID</w:t>
            </w:r>
          </w:p>
        </w:tc>
        <w:tc>
          <w:tcPr>
            <w:tcW w:type="dxa" w:w="2880"/>
          </w:tcPr>
          <w:p>
            <w:r/>
            <w:r>
              <w:t>COX</w:t>
            </w:r>
          </w:p>
        </w:tc>
        <w:tc>
          <w:tcPr>
            <w:tcW w:type="dxa" w:w="2880"/>
          </w:tcPr>
          <w:p>
            <w:r/>
            <w:r>
              <w:t>GI-renal</w:t>
            </w:r>
          </w:p>
        </w:tc>
      </w:tr>
      <w:tr>
        <w:tc>
          <w:tcPr>
            <w:tcW w:type="dxa" w:w="2880"/>
          </w:tcPr>
          <w:p>
            <w:r/>
            <w:r>
              <w:t>Colchicine</w:t>
            </w:r>
          </w:p>
        </w:tc>
        <w:tc>
          <w:tcPr>
            <w:tcW w:type="dxa" w:w="2880"/>
          </w:tcPr>
          <w:p>
            <w:r/>
            <w:r>
              <w:t>Microtubule</w:t>
            </w:r>
          </w:p>
        </w:tc>
        <w:tc>
          <w:tcPr>
            <w:tcW w:type="dxa" w:w="2880"/>
          </w:tcPr>
          <w:p>
            <w:r/>
            <w:r>
              <w:t>Diarrhea</w:t>
            </w:r>
          </w:p>
        </w:tc>
      </w:tr>
      <w:tr>
        <w:tc>
          <w:tcPr>
            <w:tcW w:type="dxa" w:w="2880"/>
          </w:tcPr>
          <w:p>
            <w:r/>
            <w:r>
              <w:t>Allopurinol</w:t>
            </w:r>
          </w:p>
        </w:tc>
        <w:tc>
          <w:tcPr>
            <w:tcW w:type="dxa" w:w="2880"/>
          </w:tcPr>
          <w:p>
            <w:r/>
            <w:r>
              <w:t>Xanthine</w:t>
            </w:r>
          </w:p>
        </w:tc>
        <w:tc>
          <w:tcPr>
            <w:tcW w:type="dxa" w:w="2880"/>
          </w:tcPr>
          <w:p>
            <w:r/>
            <w:r>
              <w:t>Rash-HLA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bleeding trauma O-negative needs transfusion. Which blood-group-clotting mechanism is BEST?</w:t>
      </w:r>
    </w:p>
    <w:p>
      <w:pPr/>
    </w:p>
    <w:p>
      <w:pPr/>
      <w:r>
        <w:t>(a) O red cells no A-B antigen safe donor, AB plasma universal, Rh-negative no D; cascade intrinsic-extrinsic-common with crossmatch-warm-check</w:t>
      </w:r>
    </w:p>
    <w:p>
      <w:pPr/>
      <w:r>
        <w:t>(b) Any group to anyone without check</w:t>
      </w:r>
    </w:p>
    <w:p>
      <w:pPr/>
      <w:r>
        <w:t>(c) Cold rapid transfusion always safe</w:t>
      </w:r>
    </w:p>
    <w:p>
      <w:pPr/>
      <w:r>
        <w:t>(d) No consent-monitoring needed 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Landsteiner antigens-antibodies hemolysis, Rh HDN, Kell-Duffy rare, Bombay Oh special hai. Massive 1:1:1 PRBC-platelet-plasma, TXA 3-hr, calcium-warm-hypothermia, TRALI-TACO-hemolysis vitals-urine watch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mismatch fatal ATN-DIC hogi. (c) hypothermia-arrest hoga. (d) consent-vitals legal hai.</w:t>
      </w:r>
    </w:p>
    <w:p>
      <w:pPr/>
    </w:p>
    <w:p>
      <w:pPr/>
      <w:r>
        <w:rPr>
          <w:b/>
        </w:rPr>
        <w:t>🧠 PNC Trick:</w:t>
      </w:r>
    </w:p>
    <w:p>
      <w:pPr/>
      <w:r>
        <w:t>O dega sabko Lal, AB dega Ras. Garam-Dheere-Milao dekho.</w:t>
      </w:r>
    </w:p>
    <w:p>
      <w:pPr/>
    </w:p>
    <w:p>
      <w:pPr/>
      <w:r>
        <w:rPr>
          <w:b/>
        </w:rPr>
        <w:t>🎯 Exam Hook:</w:t>
      </w:r>
    </w:p>
    <w:p>
      <w:pPr/>
      <w:r>
        <w:t>Crossmatch, Bombay, TXA, TRALI-TACO. Cascade factors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Transfusion equals O cells-AB plasma with crossmatch-warm-vitals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falls-spread infection with no assignments. Which ward-management mechanism fixes BEST?</w:t>
      </w:r>
    </w:p>
    <w:p>
      <w:pPr/>
    </w:p>
    <w:p>
      <w:pPr/>
      <w:r>
        <w:t>(a) Bed allocation-acuity, assignment-team-functional, handover-SBAR, rounds-checklists, BMW-fall bundle with audit roster</w:t>
      </w:r>
    </w:p>
    <w:p>
      <w:pPr/>
      <w:r>
        <w:t>(b) No handover between shifts</w:t>
      </w:r>
    </w:p>
    <w:p>
      <w:pPr/>
      <w:r>
        <w:t>(c) Same linen for all without change</w:t>
      </w:r>
    </w:p>
    <w:p>
      <w:pPr/>
      <w:r>
        <w:t>(d) Corridor floor beds without rails-assessment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unit layout-clean-dirty, staffing ratio-skill, indent-equipment-AMC, census-HMIS, infection-fall-Morse-Braden, fire-mock, grievance-suggestion loop safety-census-satisfaction badhata hai. Incharge round-register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omission-error hogi. (c) HAI explode hogi. (d) fall-liability hogi.</w:t>
      </w:r>
    </w:p>
    <w:p>
      <w:pPr/>
    </w:p>
    <w:p>
      <w:pPr/>
      <w:r>
        <w:rPr>
          <w:b/>
        </w:rPr>
        <w:t>🧠 PNC Trick:</w:t>
      </w:r>
    </w:p>
    <w:p>
      <w:pPr/>
      <w:r>
        <w:t>Ward: Baant-Kaam-Handover-Safai-Suraksha. Checklist roz.</w:t>
      </w:r>
    </w:p>
    <w:p>
      <w:pPr/>
    </w:p>
    <w:p>
      <w:pPr/>
      <w:r>
        <w:rPr>
          <w:b/>
        </w:rPr>
        <w:t>🎯 Exam Hook:</w:t>
      </w:r>
    </w:p>
    <w:p>
      <w:pPr/>
      <w:r>
        <w:t>Morse-Braden, SBAR, NABH rounds. Assignment types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Ward equals allocation-assignment-handover with safety-audit bundles.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Western Ghats hotspot asked. Which mountain-plateau-soil mechanism is CORRECT?</w:t>
      </w:r>
    </w:p>
    <w:p>
      <w:pPr/>
    </w:p>
    <w:p>
      <w:pPr/>
      <w:r>
        <w:t>(a) Himalaya young-fold, Aravalli old, Deccan basalt-black cotton, Western Ghats hotspot-rain, red-laterite-alluvial catenas</w:t>
      </w:r>
    </w:p>
    <w:p>
      <w:pPr/>
      <w:r>
        <w:t>(b) Himalaya oldest stable alone</w:t>
      </w:r>
    </w:p>
    <w:p>
      <w:pPr/>
      <w:r>
        <w:t>(c) Black soil in Himalayan snow</w:t>
      </w:r>
    </w:p>
    <w:p>
      <w:pPr/>
      <w:r>
        <w:t>(d) No hotspot in India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tectonics-fold-block-volcanic, weathering-parent-climate-time-topography, Ghats orographic-UNESCO, Deccan trap regur-sugarcane-cotton, alluvial-river plains-wheat-rice must hai. Map-altitude transect clear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Aravalli oldest hai. (c) Deccan trap hai. (d) 4 hotspots Himalaya-Ghats-IndoBurma-Sundaland hain.</w:t>
      </w:r>
    </w:p>
    <w:p>
      <w:pPr/>
    </w:p>
    <w:p>
      <w:pPr/>
      <w:r>
        <w:rPr>
          <w:b/>
        </w:rPr>
        <w:t>🧠 PNC Trick:</w:t>
      </w:r>
    </w:p>
    <w:p>
      <w:pPr/>
      <w:r>
        <w:t>Himalaya jawan-Aravalli buddha-Deccan kala-Ghat hara. Mitti-maa bhugol.</w:t>
      </w:r>
    </w:p>
    <w:p>
      <w:pPr/>
    </w:p>
    <w:p>
      <w:pPr/>
      <w:r>
        <w:rPr>
          <w:b/>
        </w:rPr>
        <w:t>🎯 Exam Hook:</w:t>
      </w:r>
    </w:p>
    <w:p>
      <w:pPr/>
      <w:r>
        <w:t>Anamudi-Doda, Chotanagpur minerals, soil-conservation. Hotspots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Relief-soil equals fold age plus basalt-black plus Ghat hotspot.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Suez-Panama choke asked. Which world-continent mechanism is CORRECT?</w:t>
      </w:r>
    </w:p>
    <w:p>
      <w:pPr/>
    </w:p>
    <w:p>
      <w:pPr/>
      <w:r>
        <w:t>(a) Asia-Africa Suez, N-S America Panama, Europe-Asia Bosphorus-Ural, Australia-Oceania reef with currents-trade winds</w:t>
      </w:r>
    </w:p>
    <w:p>
      <w:pPr/>
      <w:r>
        <w:t>(b) Suez in America alone</w:t>
      </w:r>
    </w:p>
    <w:p>
      <w:pPr/>
      <w:r>
        <w:t>(c) No strait matters to trade</w:t>
      </w:r>
    </w:p>
    <w:p>
      <w:pPr/>
      <w:r>
        <w:t>(d) All continents single landmass now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Pangaea-drift-plate, strait-isthmus-canal shortcuts, currents Gulf-Kuroshio-El Nino climate-trade-fisheries, Suez 1869-Panama 1914 geopolitics-energy route must hai. Map-latlong time zones clear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Egypt hai. (c) 12 percent Suez trade hai. (d) oceans separate hain.</w:t>
      </w:r>
    </w:p>
    <w:p>
      <w:pPr/>
    </w:p>
    <w:p>
      <w:pPr/>
      <w:r>
        <w:rPr>
          <w:b/>
        </w:rPr>
        <w:t>🧠 PNC Trick:</w:t>
      </w:r>
    </w:p>
    <w:p>
      <w:pPr/>
      <w:r>
        <w:t>Suez-Misr, Panama-America, Bosphorus-Turkey. Nadi-samudra-hawa vyapar.</w:t>
      </w:r>
    </w:p>
    <w:p>
      <w:pPr/>
    </w:p>
    <w:p>
      <w:pPr/>
      <w:r>
        <w:rPr>
          <w:b/>
        </w:rPr>
        <w:t>🎯 Exam Hook:</w:t>
      </w:r>
    </w:p>
    <w:p>
      <w:pPr/>
      <w:r>
        <w:t>Suez-Ever Given, Panama drought, Bosphorus. Currents-fisheries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World equals continents plus choke canals plus current-trade winds.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Joins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Saves</w:t>
            </w:r>
          </w:p>
        </w:tc>
      </w:tr>
      <w:tr>
        <w:tc>
          <w:tcPr>
            <w:tcW w:type="dxa" w:w="2880"/>
          </w:tcPr>
          <w:p>
            <w:r/>
            <w:r>
              <w:t>Suez</w:t>
            </w:r>
          </w:p>
        </w:tc>
        <w:tc>
          <w:tcPr>
            <w:tcW w:type="dxa" w:w="2880"/>
          </w:tcPr>
          <w:p>
            <w:r/>
            <w:r>
              <w:t>Med-Red</w:t>
            </w:r>
          </w:p>
        </w:tc>
        <w:tc>
          <w:tcPr>
            <w:tcW w:type="dxa" w:w="2880"/>
          </w:tcPr>
          <w:p>
            <w:r/>
            <w:r>
              <w:t>7000km</w:t>
            </w:r>
          </w:p>
        </w:tc>
      </w:tr>
      <w:tr>
        <w:tc>
          <w:tcPr>
            <w:tcW w:type="dxa" w:w="2880"/>
          </w:tcPr>
          <w:p>
            <w:r/>
            <w:r>
              <w:t>Panama</w:t>
            </w:r>
          </w:p>
        </w:tc>
        <w:tc>
          <w:tcPr>
            <w:tcW w:type="dxa" w:w="2880"/>
          </w:tcPr>
          <w:p>
            <w:r/>
            <w:r>
              <w:t>Atl-Pac</w:t>
            </w:r>
          </w:p>
        </w:tc>
        <w:tc>
          <w:tcPr>
            <w:tcW w:type="dxa" w:w="2880"/>
          </w:tcPr>
          <w:p>
            <w:r/>
            <w:r>
              <w:t>13000km</w:t>
            </w:r>
          </w:p>
        </w:tc>
      </w:tr>
      <w:tr>
        <w:tc>
          <w:tcPr>
            <w:tcW w:type="dxa" w:w="2880"/>
          </w:tcPr>
          <w:p>
            <w:r/>
            <w:r>
              <w:t>Current</w:t>
            </w:r>
          </w:p>
        </w:tc>
        <w:tc>
          <w:tcPr>
            <w:tcW w:type="dxa" w:w="2880"/>
          </w:tcPr>
          <w:p>
            <w:r/>
            <w:r>
              <w:t>Climate</w:t>
            </w:r>
          </w:p>
        </w:tc>
        <w:tc>
          <w:tcPr>
            <w:tcW w:type="dxa" w:w="2880"/>
          </w:tcPr>
          <w:p>
            <w:r/>
            <w:r>
              <w:t>Fish-trade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Five friends height order: A taller B, B taller C, C taller D, D taller E. Who is shortest mechanism?</w:t>
      </w:r>
    </w:p>
    <w:p>
      <w:pPr/>
    </w:p>
    <w:p>
      <w:pPr/>
      <w:r>
        <w:t>(a) E because transitive chain A greater B greater C greater D greater E gives E minimum</w:t>
      </w:r>
    </w:p>
    <w:p>
      <w:pPr/>
      <w:r>
        <w:t>(b) A shortest always</w:t>
      </w:r>
    </w:p>
    <w:p>
      <w:pPr/>
      <w:r>
        <w:t>(c) Middle C shortest</w:t>
      </w:r>
    </w:p>
    <w:p>
      <w:pPr/>
      <w:r>
        <w:t>(d) Cannot decide with chain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greater-transitive total order banata hai, chain ends extremes hote hain. Ranking puzzles me line-diagram, tie-equal, left-right vs height separate karo. Reverse check E less D less C less B less A confirm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 maximum hai. (c) middle median hai. (d) complete chain decisive hai.</w:t>
      </w:r>
    </w:p>
    <w:p>
      <w:pPr/>
    </w:p>
    <w:p>
      <w:pPr/>
      <w:r>
        <w:rPr>
          <w:b/>
        </w:rPr>
        <w:t>🧠 PNC Trick:</w:t>
      </w:r>
    </w:p>
    <w:p>
      <w:pPr/>
      <w:r>
        <w:t>Lambi kataar: Pehla lamba-Aakhir chhota. Line kheecho.</w:t>
      </w:r>
    </w:p>
    <w:p>
      <w:pPr/>
    </w:p>
    <w:p>
      <w:pPr/>
      <w:r>
        <w:rPr>
          <w:b/>
        </w:rPr>
        <w:t>🎯 Exam Hook:</w:t>
      </w:r>
    </w:p>
    <w:p>
      <w:pPr/>
      <w:r>
        <w:t>Rank formula total-position, tie-average, puzzles blood-rank mix. Diagram pakka banao.</w:t>
      </w:r>
    </w:p>
    <w:p>
      <w:pPr/>
    </w:p>
    <w:p>
      <w:pPr/>
      <w:r>
        <w:rPr>
          <w:b/>
        </w:rPr>
        <w:t>📌 Ek Line Revision:</w:t>
      </w:r>
    </w:p>
    <w:p>
      <w:pPr/>
      <w:r>
        <w:t>A-B-C-D-E chain gives A tallest E shortest by transitivity.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2000 amount divided 2:3 ratio. Shares mechanism?</w:t>
      </w:r>
    </w:p>
    <w:p>
      <w:pPr/>
    </w:p>
    <w:p>
      <w:pPr/>
      <w:r>
        <w:t>(a) 800-1200 because total 5 parts 400 each with 2x400-3x400</w:t>
      </w:r>
    </w:p>
    <w:p>
      <w:pPr/>
      <w:r>
        <w:t>(b) 1000-1000 equal always</w:t>
      </w:r>
    </w:p>
    <w:p>
      <w:pPr/>
      <w:r>
        <w:t>(c) 1500-500 reversed</w:t>
      </w:r>
    </w:p>
    <w:p>
      <w:pPr/>
      <w:r>
        <w:t>(d) 2000-0 all 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ratio parts sum denominator hota hai, value-per-part total/parts, multiply shares nikalta hai. Proportion cross a/b=c/d verify karta hai. Partnership-profit-time-weight same logic hai.</w:t>
      </w:r>
    </w:p>
    <w:p>
      <w:pPr/>
    </w:p>
    <w:p>
      <w:pPr/>
      <w:r>
        <w:rPr>
          <w:b/>
        </w:rPr>
        <w:t>❌ Baaki Kyun Galat?</w:t>
      </w:r>
    </w:p>
    <w:p>
      <w:pPr/>
      <w:r>
        <w:t>(b) equal 1:1 hota hai. (c) 3:2 ulta hai. (d) 1:0 degenerate hai.</w:t>
      </w:r>
    </w:p>
    <w:p>
      <w:pPr/>
    </w:p>
    <w:p>
      <w:pPr/>
      <w:r>
        <w:rPr>
          <w:b/>
        </w:rPr>
        <w:t>🧠 PNC Trick:</w:t>
      </w:r>
    </w:p>
    <w:p>
      <w:pPr/>
      <w:r>
        <w:t>Jodo-Baanto-Guna karo: 5 bhag-400 ek-800-1200.</w:t>
      </w:r>
    </w:p>
    <w:p>
      <w:pPr/>
    </w:p>
    <w:p>
      <w:pPr/>
      <w:r>
        <w:rPr>
          <w:b/>
        </w:rPr>
        <w:t>🎯 Exam Hook:</w:t>
      </w:r>
    </w:p>
    <w:p>
      <w:pPr/>
      <w:r>
        <w:t>Mixture-partnership-time, income-expenditure. Parts-sum pakdo.</w:t>
      </w:r>
    </w:p>
    <w:p>
      <w:pPr/>
    </w:p>
    <w:p>
      <w:pPr/>
      <w:r>
        <w:rPr>
          <w:b/>
        </w:rPr>
        <w:t>📌 Ek Line Revision:</w:t>
      </w:r>
    </w:p>
    <w:p>
      <w:pPr/>
      <w:r>
        <w:t>2:3 of 2000 equals 800-1200 via 400 per part.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Change: The nurse gave medicine. Passive mechanism?</w:t>
      </w:r>
    </w:p>
    <w:p>
      <w:pPr/>
    </w:p>
    <w:p>
      <w:pPr/>
      <w:r>
        <w:t>(a) Medicine was given by the nurse because object front, was+third, by-agent with tense kept past</w:t>
      </w:r>
    </w:p>
    <w:p>
      <w:pPr/>
      <w:r>
        <w:t>(b) Medicine gives by nurse present mismatch</w:t>
      </w:r>
    </w:p>
    <w:p>
      <w:pPr/>
      <w:r>
        <w:t>(c) Giving medicine fragment without helping</w:t>
      </w:r>
    </w:p>
    <w:p>
      <w:pPr/>
      <w:r>
        <w:t>(d) No passive possible for give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transitive give-gave-given object-medicine subject banta hai, was past, by nurse agent, double object me direct-indirect choice hota hai. Tense-voice independent nahi, past-was given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tense mismatch hai. (c) incomplete hai. (d) ditransitive both passives deta hai.</w:t>
      </w:r>
    </w:p>
    <w:p>
      <w:pPr/>
    </w:p>
    <w:p>
      <w:pPr/>
      <w:r>
        <w:rPr>
          <w:b/>
        </w:rPr>
        <w:t>🧠 PNC Trick:</w:t>
      </w:r>
    </w:p>
    <w:p>
      <w:pPr/>
      <w:r>
        <w:t>Object aage-Was+third-By peeche. Tense wahi rakho.</w:t>
      </w:r>
    </w:p>
    <w:p>
      <w:pPr/>
    </w:p>
    <w:p>
      <w:pPr/>
      <w:r>
        <w:rPr>
          <w:b/>
        </w:rPr>
        <w:t>🎯 Exam Hook:</w:t>
      </w:r>
    </w:p>
    <w:p>
      <w:pPr/>
      <w:r>
        <w:t>Active-passive tense table, by-agent omit, imperative-let. Double object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Nurse gave equals medicine was given by nurse past passive.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