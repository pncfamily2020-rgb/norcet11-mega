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Question: A 65-year-old obese woman has gradual knee pain worse with walking and stairs, morning stiffness under 30 minutes, crepitus, bony Heberden nodes on fingers and X-ray shows joint space narrowing with osteophytes. Which sign cluster IDENTIFIES osteoarthritis?</w:t>
      </w:r>
    </w:p>
    <w:p>
      <w:r>
        <w:rPr>
          <w:b w:val="0"/>
        </w:rPr>
      </w:r>
    </w:p>
    <w:p>
      <w:r>
        <w:rPr>
          <w:b w:val="0"/>
        </w:rPr>
        <w:t>(a) Non-inflammatory asymmetric weight-bearing pain with brief stiffness, crepitus, Heberden nodes and osteophytes</w:t>
      </w:r>
    </w:p>
    <w:p>
      <w:r>
        <w:rPr>
          <w:b w:val="0"/>
        </w:rPr>
        <w:t>(b) Symmetric small-joint swelling with hour-long stiffness and rheumatoid nodules</w:t>
      </w:r>
    </w:p>
    <w:p>
      <w:r>
        <w:rPr>
          <w:b w:val="0"/>
        </w:rPr>
        <w:t>(c) Sudden hot red big-toe joint with urate crystals and fever</w:t>
      </w:r>
    </w:p>
    <w:p>
      <w:r>
        <w:rPr>
          <w:b w:val="0"/>
        </w:rPr>
        <w:t>(d) Back stiffness improving with rest and night pain in a young man</w:t>
      </w:r>
    </w:p>
    <w:p>
      <w:r>
        <w:rPr>
          <w:b w:val="0"/>
        </w:rPr>
      </w:r>
    </w:p>
    <w:p>
      <w:r>
        <w:rPr>
          <w:b/>
        </w:rPr>
        <w:t>✅ Answer: a</w:t>
      </w:r>
    </w:p>
    <w:p>
      <w:r>
        <w:rPr>
          <w:b w:val="0"/>
        </w:rPr>
      </w:r>
    </w:p>
    <w:p>
      <w:r>
        <w:rPr>
          <w:b/>
        </w:rPr>
        <w:t>💡 Solution:</w:t>
      </w:r>
    </w:p>
    <w:p>
      <w:r>
        <w:rPr>
          <w:b/>
        </w:rPr>
        <w:t>✅ Sahi Kyun?</w:t>
      </w:r>
    </w:p>
    <w:p>
      <w:r>
        <w:rPr>
          <w:b w:val="0"/>
        </w:rPr>
        <w:t>Osteoarthritis wear-tear cartilage loss hai, weight-bearing knee-hip asymmetric, use-par pain rest-par relief, stiffness below 30 min, crepitus, Heberden DIP-Bouchard PIP nodes, X-ray narrowing-osteophytes-sclerosis. RA me symmetric MCP-PIP hour stiffness, gout me acute podagra-urate, ankylosing me young back-rest worsen. Weight-physio-paracetamol ladder hai. Bedside par is sign ko vitals-GCS-pupil chart me turant note karo, trend bante hi senior ko report karo, kyunki neuro-medical me minutes matter karte hain.</w:t>
      </w:r>
    </w:p>
    <w:p>
      <w:r>
        <w:rPr>
          <w:b w:val="0"/>
        </w:rPr>
      </w:r>
    </w:p>
    <w:p>
      <w:r>
        <w:rPr>
          <w:b/>
        </w:rPr>
        <w:t>❌ Baaki Kyun Galat?</w:t>
      </w:r>
    </w:p>
    <w:p>
      <w:r>
        <w:rPr>
          <w:b w:val="0"/>
        </w:rPr>
        <w:t>(b) RA symmetric-inflammatory hai. (c) gout acute-crystal hai. (d) ankylosing spondylitis young-inflammatory hai. Exam me early sign ko late complication se, aur ek system ke sign ko doosre system se mix mat karo, stem ke timeline-words dhyan se padho.</w:t>
      </w:r>
    </w:p>
    <w:p>
      <w:r>
        <w:rPr>
          <w:b w:val="0"/>
        </w:rPr>
      </w:r>
    </w:p>
    <w:p>
      <w:r>
        <w:rPr>
          <w:b/>
        </w:rPr>
        <w:t>🧠 PNC Trick:</w:t>
      </w:r>
    </w:p>
    <w:p>
      <w:r>
        <w:rPr>
          <w:b w:val="0"/>
        </w:rPr>
        <w:t>Budhapa-Vazan-Ghisav-Kadkad, Subah-thodi akad-Gaath ungli.</w:t>
      </w:r>
    </w:p>
    <w:p>
      <w:r>
        <w:rPr>
          <w:b w:val="0"/>
        </w:rPr>
      </w:r>
    </w:p>
    <w:p>
      <w:r>
        <w:rPr>
          <w:b/>
        </w:rPr>
        <w:t>🎯 Exam Hook:</w:t>
      </w:r>
    </w:p>
    <w:p>
      <w:r>
        <w:rPr>
          <w:b w:val="0"/>
        </w:rPr>
        <w:t>NORCET contrast: OA below 30 min non-inflammatory, RA above 1 hr inflammatory. Quadriceps-gluteus physio joint bachata hai.</w:t>
      </w:r>
    </w:p>
    <w:p>
      <w:r>
        <w:rPr>
          <w:b w:val="0"/>
        </w:rPr>
      </w:r>
    </w:p>
    <w:p>
      <w:r>
        <w:rPr>
          <w:b/>
        </w:rPr>
        <w:t>📌 Ek Line Revision:</w:t>
      </w:r>
    </w:p>
    <w:p>
      <w:r>
        <w:rPr>
          <w:b w:val="0"/>
        </w:rPr>
        <w:t>Asymmetric use-pain plus brief stiffness plus nodes-osteophytes equals OA.</w:t>
      </w:r>
    </w:p>
    <w:p>
      <w:r>
        <w:rPr>
          <w:b w:val="0"/>
        </w:rPr>
      </w:r>
    </w:p>
    <w:p>
      <w:r>
        <w:rPr>
          <w:b/>
        </w:rPr>
        <w:t>📊 Quick Table: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Joint</w:t>
            </w:r>
          </w:p>
        </w:tc>
        <w:tc>
          <w:tcPr>
            <w:tcW w:type="dxa" w:w="2160"/>
          </w:tcPr>
          <w:p>
            <w:r/>
            <w:r>
              <w:rPr>
                <w:b/>
              </w:rPr>
              <w:t>OA wear</w:t>
            </w:r>
          </w:p>
        </w:tc>
        <w:tc>
          <w:tcPr>
            <w:tcW w:type="dxa" w:w="2160"/>
          </w:tcPr>
          <w:p>
            <w:r/>
            <w:r>
              <w:rPr>
                <w:b/>
              </w:rPr>
              <w:t>RA autoimmune</w:t>
            </w:r>
          </w:p>
        </w:tc>
        <w:tc>
          <w:tcPr>
            <w:tcW w:type="dxa" w:w="2160"/>
          </w:tcPr>
          <w:p>
            <w:r/>
            <w:r>
              <w:rPr>
                <w:b/>
              </w:rPr>
              <w:t>Gout urate</w:t>
            </w:r>
          </w:p>
        </w:tc>
      </w:tr>
      <w:tr>
        <w:tc>
          <w:tcPr>
            <w:tcW w:type="dxa" w:w="2160"/>
          </w:tcPr>
          <w:p>
            <w:r/>
            <w:r>
              <w:t>Pattern</w:t>
            </w:r>
          </w:p>
        </w:tc>
        <w:tc>
          <w:tcPr>
            <w:tcW w:type="dxa" w:w="2160"/>
          </w:tcPr>
          <w:p>
            <w:r/>
            <w:r>
              <w:t>Asymmetric big</w:t>
            </w:r>
          </w:p>
        </w:tc>
        <w:tc>
          <w:tcPr>
            <w:tcW w:type="dxa" w:w="2160"/>
          </w:tcPr>
          <w:p>
            <w:r/>
            <w:r>
              <w:t>Symmetric small</w:t>
            </w:r>
          </w:p>
        </w:tc>
        <w:tc>
          <w:tcPr>
            <w:tcW w:type="dxa" w:w="2160"/>
          </w:tcPr>
          <w:p>
            <w:r/>
            <w:r>
              <w:t>Single hot toe</w:t>
            </w:r>
          </w:p>
        </w:tc>
      </w:tr>
      <w:tr>
        <w:tc>
          <w:tcPr>
            <w:tcW w:type="dxa" w:w="2160"/>
          </w:tcPr>
          <w:p>
            <w:r/>
            <w:r>
              <w:t>Stiffness</w:t>
            </w:r>
          </w:p>
        </w:tc>
        <w:tc>
          <w:tcPr>
            <w:tcW w:type="dxa" w:w="2160"/>
          </w:tcPr>
          <w:p>
            <w:r/>
            <w:r>
              <w:t>Below 30 min</w:t>
            </w:r>
          </w:p>
        </w:tc>
        <w:tc>
          <w:tcPr>
            <w:tcW w:type="dxa" w:w="2160"/>
          </w:tcPr>
          <w:p>
            <w:r/>
            <w:r>
              <w:t>Above 1 hr</w:t>
            </w:r>
          </w:p>
        </w:tc>
        <w:tc>
          <w:tcPr>
            <w:tcW w:type="dxa" w:w="2160"/>
          </w:tcPr>
          <w:p>
            <w:r/>
            <w:r>
              <w:t>Minutes-fever</w:t>
            </w:r>
          </w:p>
        </w:tc>
      </w:tr>
      <w:tr>
        <w:tc>
          <w:tcPr>
            <w:tcW w:type="dxa" w:w="2160"/>
          </w:tcPr>
          <w:p>
            <w:r/>
            <w:r>
              <w:t>X-ray-lab</w:t>
            </w:r>
          </w:p>
        </w:tc>
        <w:tc>
          <w:tcPr>
            <w:tcW w:type="dxa" w:w="2160"/>
          </w:tcPr>
          <w:p>
            <w:r/>
            <w:r>
              <w:t>Osteophytes</w:t>
            </w:r>
          </w:p>
        </w:tc>
        <w:tc>
          <w:tcPr>
            <w:tcW w:type="dxa" w:w="2160"/>
          </w:tcPr>
          <w:p>
            <w:r/>
            <w:r>
              <w:t>Anti-CCP, erosion</w:t>
            </w:r>
          </w:p>
        </w:tc>
        <w:tc>
          <w:tcPr>
            <w:tcW w:type="dxa" w:w="2160"/>
          </w:tcPr>
          <w:p>
            <w:r/>
            <w:r>
              <w:t>Crystals, uric acid</w:t>
            </w:r>
          </w:p>
        </w:tc>
      </w:tr>
    </w:tbl>
    <w:p>
      <w:r>
        <w:rPr>
          <w:b w:val="0"/>
        </w:rPr>
      </w:r>
    </w:p>
    <w:p>
      <w:r>
        <w:rPr>
          <w:b w:val="0"/>
        </w:rPr>
        <w:t>Positive Marks: 1</w:t>
      </w:r>
    </w:p>
    <w:p>
      <w:r>
        <w:rPr>
          <w:b w:val="0"/>
        </w:rPr>
        <w:t>Negative Marks: 0.33</w:t>
      </w:r>
    </w:p>
    <w:p>
      <w:r>
        <w:rPr>
          <w:b w:val="0"/>
        </w:rPr>
        <w:t>──────────────────────────────</w:t>
      </w:r>
    </w:p>
    <w:p>
      <w:r>
        <w:rPr>
          <w:b w:val="0"/>
        </w:rPr>
      </w:r>
    </w:p>
    <w:p>
      <w:r>
        <w:rPr>
          <w:b/>
        </w:rPr>
        <w:t>Question: A 40-year-old woman has symmetric painful swollen MCP-PIP-wrist joints for 3 hours every morning, rheumatoid nodules on elbows and positive anti-CCP. Her uncle has a sudden midnight red-hot first toe joint with needle crystals and uric acid 10. Which identification is CORRECT?</w:t>
      </w:r>
    </w:p>
    <w:p>
      <w:r>
        <w:rPr>
          <w:b w:val="0"/>
        </w:rPr>
      </w:r>
    </w:p>
    <w:p>
      <w:r>
        <w:rPr>
          <w:b w:val="0"/>
        </w:rPr>
        <w:t>(a) Both are septic joints needing only ice with no drugs</w:t>
      </w:r>
    </w:p>
    <w:p>
      <w:r>
        <w:rPr>
          <w:b w:val="0"/>
        </w:rPr>
        <w:t>(b) Niece has rheumatoid autoimmune symmetric small-joint disease, uncle has gout urate podagra needing colchicine-allopurinol</w:t>
      </w:r>
    </w:p>
    <w:p>
      <w:r>
        <w:rPr>
          <w:b w:val="0"/>
        </w:rPr>
        <w:t>(c) Both have osteoarthritis with Heberden nodes only</w:t>
      </w:r>
    </w:p>
    <w:p>
      <w:r>
        <w:rPr>
          <w:b w:val="0"/>
        </w:rPr>
        <w:t>(d) Niece has gout and uncle has RA reversed</w:t>
      </w:r>
    </w:p>
    <w:p>
      <w:r>
        <w:rPr>
          <w:b w:val="0"/>
        </w:rPr>
      </w:r>
    </w:p>
    <w:p>
      <w:r>
        <w:rPr>
          <w:b/>
        </w:rPr>
        <w:t>✅ Answer: b</w:t>
      </w:r>
    </w:p>
    <w:p>
      <w:r>
        <w:rPr>
          <w:b w:val="0"/>
        </w:rPr>
      </w:r>
    </w:p>
    <w:p>
      <w:r>
        <w:rPr>
          <w:b/>
        </w:rPr>
        <w:t>💡 Solution:</w:t>
      </w:r>
    </w:p>
    <w:p>
      <w:r>
        <w:rPr>
          <w:b/>
        </w:rPr>
        <w:t>✅ Sahi Kyun?</w:t>
      </w:r>
    </w:p>
    <w:p>
      <w:r>
        <w:rPr>
          <w:b w:val="0"/>
        </w:rPr>
        <w:t>RA female-symmetric MCP-PIP sparing DIP, morning hour stiffness, nodules, anti-CCP-RF, DMARD methotrexate early. Gout male-midnight podagra MTP, needle-negatively birefringent urate, hyperuricemia, colchicine acute-allopurinol chronic after settle. Septic single-hot with fever-culture emergency alag hai. Is finding ko same-system ke do supporting signs se jodo, phir priority-nursing diagnosis banakar exact words me document karo aur handover do.</w:t>
      </w:r>
    </w:p>
    <w:p>
      <w:r>
        <w:rPr>
          <w:b w:val="0"/>
        </w:rPr>
      </w:r>
    </w:p>
    <w:p>
      <w:r>
        <w:rPr>
          <w:b/>
        </w:rPr>
        <w:t>❌ Baaki Kyun Galat?</w:t>
      </w:r>
    </w:p>
    <w:p>
      <w:r>
        <w:rPr>
          <w:b w:val="0"/>
        </w:rPr>
        <w:t>(c) OA DIP-asymmetric-brief hai. (d) ulta hai. (a) septic me fever-tap-antibiotics, ice alone death hai. Normal variant ya age-related change ko pathology mat samjho, har distractor me ek chhota jhooth chhupa hota hai, use pakadna hi score hai.</w:t>
      </w:r>
    </w:p>
    <w:p>
      <w:r>
        <w:rPr>
          <w:b w:val="0"/>
        </w:rPr>
      </w:r>
    </w:p>
    <w:p>
      <w:r>
        <w:rPr>
          <w:b/>
        </w:rPr>
        <w:t>🧠 PNC Trick:</w:t>
      </w:r>
    </w:p>
    <w:p>
      <w:r>
        <w:rPr>
          <w:b w:val="0"/>
        </w:rPr>
        <w:t>Chhoti-jod Subah-ghanta Gaath-CCP RA, Aadhi-raat Angutha-Sui Gout.</w:t>
      </w:r>
    </w:p>
    <w:p>
      <w:r>
        <w:rPr>
          <w:b w:val="0"/>
        </w:rPr>
      </w:r>
    </w:p>
    <w:p>
      <w:r>
        <w:rPr>
          <w:b/>
        </w:rPr>
        <w:t>🎯 Exam Hook:</w:t>
      </w:r>
    </w:p>
    <w:p>
      <w:r>
        <w:rPr>
          <w:b w:val="0"/>
        </w:rPr>
        <w:t>PGI labs: anti-CCP specific RA, urate-gout, X-ray RA erosion vs OA osteophyte. Allopurinol never acute attack me start.</w:t>
      </w:r>
    </w:p>
    <w:p>
      <w:r>
        <w:rPr>
          <w:b w:val="0"/>
        </w:rPr>
      </w:r>
    </w:p>
    <w:p>
      <w:r>
        <w:rPr>
          <w:b/>
        </w:rPr>
        <w:t>📌 Ek Line Revision:</w:t>
      </w:r>
    </w:p>
    <w:p>
      <w:r>
        <w:rPr>
          <w:b w:val="0"/>
        </w:rPr>
        <w:t>Symmetric hour-stiffness-CCP equals RA, podagra-urate equals gout.</w:t>
      </w:r>
    </w:p>
    <w:p>
      <w:r>
        <w:rPr>
          <w:b w:val="0"/>
        </w:rPr>
      </w:r>
    </w:p>
    <w:p>
      <w:r>
        <w:rPr>
          <w:b w:val="0"/>
        </w:rPr>
        <w:t>Positive Marks: 1</w:t>
      </w:r>
    </w:p>
    <w:p>
      <w:r>
        <w:rPr>
          <w:b w:val="0"/>
        </w:rPr>
        <w:t>Negative Marks: 0.33</w:t>
      </w:r>
    </w:p>
    <w:p>
      <w:r>
        <w:rPr>
          <w:b w:val="0"/>
        </w:rPr>
        <w:t>──────────────────────────────</w:t>
      </w:r>
    </w:p>
    <w:p>
      <w:r>
        <w:rPr>
          <w:b w:val="0"/>
        </w:rPr>
      </w:r>
    </w:p>
    <w:p>
      <w:r>
        <w:rPr>
          <w:b/>
        </w:rPr>
        <w:t>Question: A 70-year-old woman with stooped kyphosis loses 4 cm height, has a wrist fracture after a minor slip, T-score minus 3.0 and dull back pain. A 12-year-old boy has high fever, severe throbbing pain in one shin with swelling-redness and X-ray shows bone destruction with periosteal reaction. Which identification is CORRECT?</w:t>
      </w:r>
    </w:p>
    <w:p>
      <w:r>
        <w:rPr>
          <w:b w:val="0"/>
        </w:rPr>
      </w:r>
    </w:p>
    <w:p>
      <w:r>
        <w:rPr>
          <w:b w:val="0"/>
        </w:rPr>
        <w:t>(a) Elderly has infection and boy has osteoporosis reversed</w:t>
      </w:r>
    </w:p>
    <w:p>
      <w:r>
        <w:rPr>
          <w:b w:val="0"/>
        </w:rPr>
        <w:t>(b) Both are normal growth pains needing no X-ray</w:t>
      </w:r>
    </w:p>
    <w:p>
      <w:r>
        <w:rPr>
          <w:b w:val="0"/>
        </w:rPr>
        <w:t>(c) Elderly has osteoporosis porous-fragile T below minus 2.5 needing calcium-D-bisphosphonate, boy has acute osteomyelitis infection needing cultures-antibiotics</w:t>
      </w:r>
    </w:p>
    <w:p>
      <w:r>
        <w:rPr>
          <w:b w:val="0"/>
        </w:rPr>
        <w:t>(d) Both have simple sprains needing crepe bandage</w:t>
      </w:r>
    </w:p>
    <w:p>
      <w:r>
        <w:rPr>
          <w:b w:val="0"/>
        </w:rPr>
      </w:r>
    </w:p>
    <w:p>
      <w:r>
        <w:rPr>
          <w:b/>
        </w:rPr>
        <w:t>✅ Answer: c</w:t>
      </w:r>
    </w:p>
    <w:p>
      <w:r>
        <w:rPr>
          <w:b w:val="0"/>
        </w:rPr>
      </w:r>
    </w:p>
    <w:p>
      <w:r>
        <w:rPr>
          <w:b/>
        </w:rPr>
        <w:t>💡 Solution:</w:t>
      </w:r>
    </w:p>
    <w:p>
      <w:r>
        <w:rPr>
          <w:b/>
        </w:rPr>
        <w:t>✅ Sahi Kyun?</w:t>
      </w:r>
    </w:p>
    <w:p>
      <w:r>
        <w:rPr>
          <w:b w:val="0"/>
        </w:rPr>
        <w:t>Osteoporosis silent porous T minus 2.5 ya kam, height loss-kyphosis-fragility hip-wrist-spine, calcium-D-exercise-bisphosphonate-fall proofing. Osteomyelitis Staph infection metaphysis, fever-local throb-swelling, blood cultures-MRI, 4-6 week antibiotics-drainage. Pain-fever-swelling infection, painless-fragility metabolic. Assessment ke baad ABCs recheck karo, suction-oxygen-side rails ready rakho, aur position-comfort ke saath hourly re-evaluation likho.</w:t>
      </w:r>
    </w:p>
    <w:p>
      <w:r>
        <w:rPr>
          <w:b w:val="0"/>
        </w:rPr>
      </w:r>
    </w:p>
    <w:p>
      <w:r>
        <w:rPr>
          <w:b/>
        </w:rPr>
        <w:t>❌ Baaki Kyun Galat?</w:t>
      </w:r>
    </w:p>
    <w:p>
      <w:r>
        <w:rPr>
          <w:b w:val="0"/>
        </w:rPr>
        <w:t>(d) bandage fracture-infection marega. (a) ulta hai. (b) T-3 plus destruction normal kabhi nahi. Single value se zyada trend dekho, ek reading normal aana disease ko rule out nahi karta, poora sign-cluster match karo.</w:t>
      </w:r>
    </w:p>
    <w:p>
      <w:r>
        <w:rPr>
          <w:b w:val="0"/>
        </w:rPr>
      </w:r>
    </w:p>
    <w:p>
      <w:r>
        <w:rPr>
          <w:b/>
        </w:rPr>
        <w:t>🧠 PNC Trick:</w:t>
      </w:r>
    </w:p>
    <w:p>
      <w:r>
        <w:rPr>
          <w:b w:val="0"/>
        </w:rPr>
        <w:t>Budhiya-jhuki-Tooti T-3 Osteoporosis, Bachcha-bukhar-Tees-pus Osteomyelitis.</w:t>
      </w:r>
    </w:p>
    <w:p>
      <w:r>
        <w:rPr>
          <w:b w:val="0"/>
        </w:rPr>
      </w:r>
    </w:p>
    <w:p>
      <w:r>
        <w:rPr>
          <w:b/>
        </w:rPr>
        <w:t>🎯 Exam Hook:</w:t>
      </w:r>
    </w:p>
    <w:p>
      <w:r>
        <w:rPr>
          <w:b w:val="0"/>
        </w:rPr>
        <w:t>NORCET: DEXA hip-spine, T-score WHO. Osteomyelitis sequestrum-involucrum X-ray signs. Diabetic foot probe-to-bone test.</w:t>
      </w:r>
    </w:p>
    <w:p>
      <w:r>
        <w:rPr>
          <w:b w:val="0"/>
        </w:rPr>
      </w:r>
    </w:p>
    <w:p>
      <w:r>
        <w:rPr>
          <w:b/>
        </w:rPr>
        <w:t>📌 Ek Line Revision:</w:t>
      </w:r>
    </w:p>
    <w:p>
      <w:r>
        <w:rPr>
          <w:b w:val="0"/>
        </w:rPr>
        <w:t>Fragility T below minus 2.5 equals osteoporosis, fever-throb-swelling equals osteomyelitis.</w:t>
      </w:r>
    </w:p>
    <w:p>
      <w:r>
        <w:rPr>
          <w:b w:val="0"/>
        </w:rPr>
      </w:r>
    </w:p>
    <w:p>
      <w:r>
        <w:rPr>
          <w:b w:val="0"/>
        </w:rPr>
        <w:t>Positive Marks: 1</w:t>
      </w:r>
    </w:p>
    <w:p>
      <w:r>
        <w:rPr>
          <w:b w:val="0"/>
        </w:rPr>
        <w:t>Negative Marks: 0.33</w:t>
      </w:r>
    </w:p>
    <w:p>
      <w:r>
        <w:rPr>
          <w:b w:val="0"/>
        </w:rPr>
        <w:t>──────────────────────────────</w:t>
      </w:r>
    </w:p>
    <w:p>
      <w:r>
        <w:rPr>
          <w:b w:val="0"/>
        </w:rPr>
      </w:r>
    </w:p>
    <w:p>
      <w:r>
        <w:rPr>
          <w:b/>
        </w:rPr>
        <w:t>Question: A 50-year-old diabetic after below-knee amputation for gangrene reports burning-crushing pain in the missing foot, tries to scratch it, has a tightly wrapped stump with foul smell and fever, and feels depressed about body image. Which identification is CORRECT for stump versus phantom signs?</w:t>
      </w:r>
    </w:p>
    <w:p>
      <w:r>
        <w:rPr>
          <w:b w:val="0"/>
        </w:rPr>
      </w:r>
    </w:p>
    <w:p>
      <w:r>
        <w:rPr>
          <w:b w:val="0"/>
        </w:rPr>
        <w:t>(a) Phantom means madness needing locking alone</w:t>
      </w:r>
    </w:p>
    <w:p>
      <w:r>
        <w:rPr>
          <w:b w:val="0"/>
        </w:rPr>
        <w:t>(b) Foul smell-fever is normal healing needing tight cover</w:t>
      </w:r>
    </w:p>
    <w:p>
      <w:r>
        <w:rPr>
          <w:b w:val="0"/>
        </w:rPr>
        <w:t>(c) All sensations are imaginary needing no care</w:t>
      </w:r>
    </w:p>
    <w:p>
      <w:r>
        <w:rPr>
          <w:b w:val="0"/>
        </w:rPr>
        <w:t>(d) Phantom limb pain-brain-map sensation needing mirror-gabapentin-TENS, while foul-fever stump indicates infection needing opening-culture-debridement</w:t>
      </w:r>
    </w:p>
    <w:p>
      <w:r>
        <w:rPr>
          <w:b w:val="0"/>
        </w:rPr>
      </w:r>
    </w:p>
    <w:p>
      <w:r>
        <w:rPr>
          <w:b/>
        </w:rPr>
        <w:t>✅ Answer: d</w:t>
      </w:r>
    </w:p>
    <w:p>
      <w:r>
        <w:rPr>
          <w:b w:val="0"/>
        </w:rPr>
      </w:r>
    </w:p>
    <w:p>
      <w:r>
        <w:rPr>
          <w:b/>
        </w:rPr>
        <w:t>💡 Solution:</w:t>
      </w:r>
    </w:p>
    <w:p>
      <w:r>
        <w:rPr>
          <w:b/>
        </w:rPr>
        <w:t>✅ Sahi Kyun?</w:t>
      </w:r>
    </w:p>
    <w:p>
      <w:r>
        <w:rPr>
          <w:b w:val="0"/>
        </w:rPr>
        <w:t>Phantom missing-part pain-tingle-itch cortical remap hai, mirror therapy-gabapentin-TCAs-TENS-stump desensitization se theek. Foul-fever-redness stump infection-necrosis, figure-8 bandage shaping, shrinker, elevation, physio-gait, grief counselling. Shrink-shape-strength-walk ladder hai. Bedside par is sign ko vitals-GCS-pupil chart me turant note karo, trend bante hi senior ko report karo, kyunki neuro-medical me minutes matter karte hain.</w:t>
      </w:r>
    </w:p>
    <w:p>
      <w:r>
        <w:rPr>
          <w:b w:val="0"/>
        </w:rPr>
      </w:r>
    </w:p>
    <w:p>
      <w:r>
        <w:rPr>
          <w:b/>
        </w:rPr>
        <w:t>❌ Baaki Kyun Galat?</w:t>
      </w:r>
    </w:p>
    <w:p>
      <w:r>
        <w:rPr>
          <w:b w:val="0"/>
        </w:rPr>
        <w:t>(a) neuro phenomenon hai psychosis nahi. (b) smell-fever sepsis dega. (c) both real-care mangte hain. Exam me early sign ko late complication se, aur ek system ke sign ko doosre system se mix mat karo, stem ke timeline-words dhyan se padho.</w:t>
      </w:r>
    </w:p>
    <w:p>
      <w:r>
        <w:rPr>
          <w:b w:val="0"/>
        </w:rPr>
      </w:r>
    </w:p>
    <w:p>
      <w:r>
        <w:rPr>
          <w:b/>
        </w:rPr>
        <w:t>🧠 PNC Trick:</w:t>
      </w:r>
    </w:p>
    <w:p>
      <w:r>
        <w:rPr>
          <w:b w:val="0"/>
        </w:rPr>
        <w:t>Kata-pair Dard-Aina-Goli, Durgandh-Bukhar Kholo-Culture.</w:t>
      </w:r>
    </w:p>
    <w:p>
      <w:r>
        <w:rPr>
          <w:b w:val="0"/>
        </w:rPr>
      </w:r>
    </w:p>
    <w:p>
      <w:r>
        <w:rPr>
          <w:b/>
        </w:rPr>
        <w:t>🎯 Exam Hook:</w:t>
      </w:r>
    </w:p>
    <w:p>
      <w:r>
        <w:rPr>
          <w:b w:val="0"/>
        </w:rPr>
        <w:t>RRB stump: figure-8 distal-proximal, no pillows-knee flexion contracture, dangling before prosthesis. Buerger-diabetic gangrene common cause.</w:t>
      </w:r>
    </w:p>
    <w:p>
      <w:r>
        <w:rPr>
          <w:b w:val="0"/>
        </w:rPr>
      </w:r>
    </w:p>
    <w:p>
      <w:r>
        <w:rPr>
          <w:b/>
        </w:rPr>
        <w:t>📌 Ek Line Revision:</w:t>
      </w:r>
    </w:p>
    <w:p>
      <w:r>
        <w:rPr>
          <w:b w:val="0"/>
        </w:rPr>
        <w:t>Missing-foot pain equals phantom, foul-fever stump equals infection.</w:t>
      </w:r>
    </w:p>
    <w:p>
      <w:r>
        <w:rPr>
          <w:b w:val="0"/>
        </w:rPr>
      </w:r>
    </w:p>
    <w:p>
      <w:r>
        <w:rPr>
          <w:b/>
        </w:rPr>
        <w:t>📊 Quick 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Issue</w:t>
            </w:r>
          </w:p>
        </w:tc>
        <w:tc>
          <w:tcPr>
            <w:tcW w:type="dxa" w:w="2880"/>
          </w:tcPr>
          <w:p>
            <w:r/>
            <w:r>
              <w:rPr>
                <w:b/>
              </w:rPr>
              <w:t>Sign</w:t>
            </w:r>
          </w:p>
        </w:tc>
        <w:tc>
          <w:tcPr>
            <w:tcW w:type="dxa" w:w="2880"/>
          </w:tcPr>
          <w:p>
            <w:r/>
            <w:r>
              <w:rPr>
                <w:b/>
              </w:rPr>
              <w:t>Action</w:t>
            </w:r>
          </w:p>
        </w:tc>
      </w:tr>
      <w:tr>
        <w:tc>
          <w:tcPr>
            <w:tcW w:type="dxa" w:w="2880"/>
          </w:tcPr>
          <w:p>
            <w:r/>
            <w:r>
              <w:t>Phantom</w:t>
            </w:r>
          </w:p>
        </w:tc>
        <w:tc>
          <w:tcPr>
            <w:tcW w:type="dxa" w:w="2880"/>
          </w:tcPr>
          <w:p>
            <w:r/>
            <w:r>
              <w:t>Missing pain-itch</w:t>
            </w:r>
          </w:p>
        </w:tc>
        <w:tc>
          <w:tcPr>
            <w:tcW w:type="dxa" w:w="2880"/>
          </w:tcPr>
          <w:p>
            <w:r/>
            <w:r>
              <w:t>Mirror, gabapentin</w:t>
            </w:r>
          </w:p>
        </w:tc>
      </w:tr>
      <w:tr>
        <w:tc>
          <w:tcPr>
            <w:tcW w:type="dxa" w:w="2880"/>
          </w:tcPr>
          <w:p>
            <w:r/>
            <w:r>
              <w:t>Stump edema</w:t>
            </w:r>
          </w:p>
        </w:tc>
        <w:tc>
          <w:tcPr>
            <w:tcW w:type="dxa" w:w="2880"/>
          </w:tcPr>
          <w:p>
            <w:r/>
            <w:r>
              <w:t>Swollen</w:t>
            </w:r>
          </w:p>
        </w:tc>
        <w:tc>
          <w:tcPr>
            <w:tcW w:type="dxa" w:w="2880"/>
          </w:tcPr>
          <w:p>
            <w:r/>
            <w:r>
              <w:t>Figure-8, elevate</w:t>
            </w:r>
          </w:p>
        </w:tc>
      </w:tr>
      <w:tr>
        <w:tc>
          <w:tcPr>
            <w:tcW w:type="dxa" w:w="2880"/>
          </w:tcPr>
          <w:p>
            <w:r/>
            <w:r>
              <w:t>Infection</w:t>
            </w:r>
          </w:p>
        </w:tc>
        <w:tc>
          <w:tcPr>
            <w:tcW w:type="dxa" w:w="2880"/>
          </w:tcPr>
          <w:p>
            <w:r/>
            <w:r>
              <w:t>Foul, fever</w:t>
            </w:r>
          </w:p>
        </w:tc>
        <w:tc>
          <w:tcPr>
            <w:tcW w:type="dxa" w:w="2880"/>
          </w:tcPr>
          <w:p>
            <w:r/>
            <w:r>
              <w:t>Open, culture</w:t>
            </w:r>
          </w:p>
        </w:tc>
      </w:tr>
      <w:tr>
        <w:tc>
          <w:tcPr>
            <w:tcW w:type="dxa" w:w="2880"/>
          </w:tcPr>
          <w:p>
            <w:r/>
            <w:r>
              <w:t>Contracture</w:t>
            </w:r>
          </w:p>
        </w:tc>
        <w:tc>
          <w:tcPr>
            <w:tcW w:type="dxa" w:w="2880"/>
          </w:tcPr>
          <w:p>
            <w:r/>
            <w:r>
              <w:t>Knee bend habit</w:t>
            </w:r>
          </w:p>
        </w:tc>
        <w:tc>
          <w:tcPr>
            <w:tcW w:type="dxa" w:w="2880"/>
          </w:tcPr>
          <w:p>
            <w:r/>
            <w:r>
              <w:t>No pillow, prone</w:t>
            </w:r>
          </w:p>
        </w:tc>
      </w:tr>
    </w:tbl>
    <w:p>
      <w:r>
        <w:rPr>
          <w:b w:val="0"/>
        </w:rPr>
      </w:r>
    </w:p>
    <w:p>
      <w:r>
        <w:rPr>
          <w:b w:val="0"/>
        </w:rPr>
        <w:t>Positive Marks: 1</w:t>
      </w:r>
    </w:p>
    <w:p>
      <w:r>
        <w:rPr>
          <w:b w:val="0"/>
        </w:rPr>
        <w:t>Negative Marks: 0.33</w:t>
      </w:r>
    </w:p>
    <w:p>
      <w:r>
        <w:rPr>
          <w:b w:val="0"/>
        </w:rPr>
        <w:t>──────────────────────────────</w:t>
      </w:r>
    </w:p>
    <w:p>
      <w:r>
        <w:rPr>
          <w:b w:val="0"/>
        </w:rPr>
      </w:r>
    </w:p>
    <w:p>
      <w:r>
        <w:rPr>
          <w:b/>
        </w:rPr>
        <w:t>Question: A 68-year-old woman day 1 after total hip replacement lies with the leg abducted on a pillow, reports calf pain-swelling, has not yet walked, and dreads dislocation while using the toilet. Which identification guides CORRECT nursing care?</w:t>
      </w:r>
    </w:p>
    <w:p>
      <w:r>
        <w:rPr>
          <w:b w:val="0"/>
        </w:rPr>
      </w:r>
    </w:p>
    <w:p>
      <w:r>
        <w:rPr>
          <w:b w:val="0"/>
        </w:rPr>
        <w:t>(a) Legs crossed and bending beyond 90 is safe</w:t>
      </w:r>
    </w:p>
    <w:p>
      <w:r>
        <w:rPr>
          <w:b w:val="0"/>
        </w:rPr>
        <w:t>(b) Bed rest for a month with no movement is best</w:t>
      </w:r>
    </w:p>
    <w:p>
      <w:r>
        <w:rPr>
          <w:b w:val="0"/>
        </w:rPr>
        <w:t>(c) Calf pain is normal needing massage alone</w:t>
      </w:r>
    </w:p>
    <w:p>
      <w:r>
        <w:rPr>
          <w:b w:val="0"/>
        </w:rPr>
        <w:t>(d) Abduction-dislocation precaution with DVT watch and early ambulation-physio needing stockings-anticoagulant-raised seat</w:t>
      </w:r>
    </w:p>
    <w:p>
      <w:r>
        <w:rPr>
          <w:b w:val="0"/>
        </w:rPr>
      </w:r>
    </w:p>
    <w:p>
      <w:r>
        <w:rPr>
          <w:b/>
        </w:rPr>
        <w:t>✅ Answer: d</w:t>
      </w:r>
    </w:p>
    <w:p>
      <w:r>
        <w:rPr>
          <w:b w:val="0"/>
        </w:rPr>
      </w:r>
    </w:p>
    <w:p>
      <w:r>
        <w:rPr>
          <w:b/>
        </w:rPr>
        <w:t>💡 Solution:</w:t>
      </w:r>
    </w:p>
    <w:p>
      <w:r>
        <w:rPr>
          <w:b/>
        </w:rPr>
        <w:t>✅ Sahi Kyun?</w:t>
      </w:r>
    </w:p>
    <w:p>
      <w:r>
        <w:rPr>
          <w:b w:val="0"/>
        </w:rPr>
        <w:t>Posterior hip me flexion-90 adduction-crossing dislocation bulata hai, abduction pillow-between legs, raised seat-reacher, log-roll turning. Calf pain-swelling DVT-PE watch, LMWH-stockings-pumps-early walk day 0-1. Knee replacement me CPM-flexion-quadriceps, hip me abduction-extension. Fall-toilet-rail planning must hai. Is finding ko same-system ke do supporting signs se jodo, phir priority-nursing diagnosis banakar exact words me document karo aur handover do.</w:t>
      </w:r>
    </w:p>
    <w:p>
      <w:r>
        <w:rPr>
          <w:b w:val="0"/>
        </w:rPr>
      </w:r>
    </w:p>
    <w:p>
      <w:r>
        <w:rPr>
          <w:b/>
        </w:rPr>
        <w:t>❌ Baaki Kyun Galat?</w:t>
      </w:r>
    </w:p>
    <w:p>
      <w:r>
        <w:rPr>
          <w:b w:val="0"/>
        </w:rPr>
        <w:t>(a) cross-90 dislocate karega. (b) month bed DVT-pneumonia-bed sore dega. (c) massage clot embolize karega. Normal variant ya age-related change ko pathology mat samjho, har distractor me ek chhota jhooth chhupa hota hai, use pakadna hi score hai.</w:t>
      </w:r>
    </w:p>
    <w:p>
      <w:r>
        <w:rPr>
          <w:b w:val="0"/>
        </w:rPr>
      </w:r>
    </w:p>
    <w:p>
      <w:r>
        <w:rPr>
          <w:b/>
        </w:rPr>
        <w:t>🧠 PNC Trick:</w:t>
      </w:r>
    </w:p>
    <w:p>
      <w:r>
        <w:rPr>
          <w:b w:val="0"/>
        </w:rPr>
        <w:t>Kamar-jod Takiya-beech, Pair-na mod, Pindi-sujan DVT-khoj, Jaldi-uthao.</w:t>
      </w:r>
    </w:p>
    <w:p>
      <w:r>
        <w:rPr>
          <w:b w:val="0"/>
        </w:rPr>
      </w:r>
    </w:p>
    <w:p>
      <w:r>
        <w:rPr>
          <w:b/>
        </w:rPr>
        <w:t>🎯 Exam Hook:</w:t>
      </w:r>
    </w:p>
    <w:p>
      <w:r>
        <w:rPr>
          <w:b w:val="0"/>
        </w:rPr>
        <w:t>NORCET precautions: hip no bend-cross-twist 3 months, knee bend-move day 1. Dislocation shortening-rotation-deformity emergency.</w:t>
      </w:r>
    </w:p>
    <w:p>
      <w:r>
        <w:rPr>
          <w:b w:val="0"/>
        </w:rPr>
      </w:r>
    </w:p>
    <w:p>
      <w:r>
        <w:rPr>
          <w:b/>
        </w:rPr>
        <w:t>📌 Ek Line Revision:</w:t>
      </w:r>
    </w:p>
    <w:p>
      <w:r>
        <w:rPr>
          <w:b w:val="0"/>
        </w:rPr>
        <w:t>Abduction plus DVT watch plus early walk equals joint-replacement care.</w:t>
      </w:r>
    </w:p>
    <w:p>
      <w:r>
        <w:rPr>
          <w:b w:val="0"/>
        </w:rPr>
      </w:r>
    </w:p>
    <w:p>
      <w:r>
        <w:rPr>
          <w:b w:val="0"/>
        </w:rPr>
        <w:t>Positive Marks: 1</w:t>
      </w:r>
    </w:p>
    <w:p>
      <w:r>
        <w:rPr>
          <w:b w:val="0"/>
        </w:rPr>
        <w:t>Negative Marks: 0.33</w:t>
      </w:r>
    </w:p>
    <w:p>
      <w:r>
        <w:rPr>
          <w:b w:val="0"/>
        </w:rPr>
        <w:t>──────────────────────────────</w:t>
      </w:r>
    </w:p>
    <w:p>
      <w:r>
        <w:rPr>
          <w:b w:val="0"/>
        </w:rPr>
      </w:r>
    </w:p>
    <w:p>
      <w:r>
        <w:rPr>
          <w:b/>
        </w:rPr>
        <w:t>Question: An order reads paracetamol 500 mg tablets, stock is 250 mg tablets, patient weighs 60 kg and the dose is 10 mg per kg per dose. Which calculation IDENTIFIES the correct tablets per dose?</w:t>
      </w:r>
    </w:p>
    <w:p>
      <w:r>
        <w:rPr>
          <w:b w:val="0"/>
        </w:rPr>
      </w:r>
    </w:p>
    <w:p>
      <w:r>
        <w:rPr>
          <w:b w:val="0"/>
        </w:rPr>
        <w:t>(a) Five tablets as more is always better</w:t>
      </w:r>
    </w:p>
    <w:p>
      <w:r>
        <w:rPr>
          <w:b w:val="0"/>
        </w:rPr>
        <w:t>(b) Half tablet without any math for every order</w:t>
      </w:r>
    </w:p>
    <w:p>
      <w:r>
        <w:rPr>
          <w:b w:val="0"/>
        </w:rPr>
        <w:t>(c) 600 mg per dose equals two and a half 250 mg tablets by desired-by-have</w:t>
      </w:r>
    </w:p>
    <w:p>
      <w:r>
        <w:rPr>
          <w:b w:val="0"/>
        </w:rPr>
        <w:t>(d) One 250 mg tablet for all weights and ages</w:t>
      </w:r>
    </w:p>
    <w:p>
      <w:r>
        <w:rPr>
          <w:b w:val="0"/>
        </w:rPr>
      </w:r>
    </w:p>
    <w:p>
      <w:r>
        <w:rPr>
          <w:b/>
        </w:rPr>
        <w:t>✅ Answer: c</w:t>
      </w:r>
    </w:p>
    <w:p>
      <w:r>
        <w:rPr>
          <w:b w:val="0"/>
        </w:rPr>
      </w:r>
    </w:p>
    <w:p>
      <w:r>
        <w:rPr>
          <w:b/>
        </w:rPr>
        <w:t>💡 Solution:</w:t>
      </w:r>
    </w:p>
    <w:p>
      <w:r>
        <w:rPr>
          <w:b/>
        </w:rPr>
        <w:t>✅ Sahi Kyun?</w:t>
      </w:r>
    </w:p>
    <w:p>
      <w:r>
        <w:rPr>
          <w:b w:val="0"/>
        </w:rPr>
        <w:t>Desired 10 into 60 equals 600 mg, have 250, 600 by 250 equals 2.4-2.5 tablets. Formula D-by-H into Q, weight-based double check, second nurse verify high-alert me. Blind one-half-five errors toxicity-subtherapy denge. Units mg-mcg-g convert pehle karo. Is care ko routine samajhkar skip mat karo, basic lapse hi aage pressure injury-infection-fall ka beej bota hai, isliye audit me pakdo.</w:t>
      </w:r>
    </w:p>
    <w:p>
      <w:r>
        <w:rPr>
          <w:b w:val="0"/>
        </w:rPr>
      </w:r>
    </w:p>
    <w:p>
      <w:r>
        <w:rPr>
          <w:b/>
        </w:rPr>
        <w:t>❌ Baaki Kyun Galat?</w:t>
      </w:r>
    </w:p>
    <w:p>
      <w:r>
        <w:rPr>
          <w:b w:val="0"/>
        </w:rPr>
        <w:t>(d) weight ignore underdose hai. (a) overdose liver fail dega. (b) math bina guess harm hai. Routine-laghu samajhkar basic steps skip karne wale distractors trap hain, fundamentals me full protocol chuno.</w:t>
      </w:r>
    </w:p>
    <w:p>
      <w:r>
        <w:rPr>
          <w:b w:val="0"/>
        </w:rPr>
      </w:r>
    </w:p>
    <w:p>
      <w:r>
        <w:rPr>
          <w:b/>
        </w:rPr>
        <w:t>🧠 PNC Trick:</w:t>
      </w:r>
    </w:p>
    <w:p>
      <w:r>
        <w:rPr>
          <w:b w:val="0"/>
        </w:rPr>
        <w:t>Chahiye-bata Stock, Vajan-guna check-dusra.</w:t>
      </w:r>
    </w:p>
    <w:p>
      <w:r>
        <w:rPr>
          <w:b w:val="0"/>
        </w:rPr>
      </w:r>
    </w:p>
    <w:p>
      <w:r>
        <w:rPr>
          <w:b/>
        </w:rPr>
        <w:t>🎯 Exam Hook:</w:t>
      </w:r>
    </w:p>
    <w:p>
      <w:r>
        <w:rPr>
          <w:b w:val="0"/>
        </w:rPr>
        <w:t>NORCET math: 1 g 1000 mg, 1 mg 1000 mcg. Drop factor-ml/hr-mcg/kg/min practice karo.</w:t>
      </w:r>
    </w:p>
    <w:p>
      <w:r>
        <w:rPr>
          <w:b w:val="0"/>
        </w:rPr>
      </w:r>
    </w:p>
    <w:p>
      <w:r>
        <w:rPr>
          <w:b/>
        </w:rPr>
        <w:t>📌 Ek Line Revision:</w:t>
      </w:r>
    </w:p>
    <w:p>
      <w:r>
        <w:rPr>
          <w:b w:val="0"/>
        </w:rPr>
        <w:t>Dose equals desired-by-have into quantity with weight check.</w:t>
      </w:r>
    </w:p>
    <w:p>
      <w:r>
        <w:rPr>
          <w:b w:val="0"/>
        </w:rPr>
      </w:r>
    </w:p>
    <w:p>
      <w:r>
        <w:rPr>
          <w:b w:val="0"/>
        </w:rPr>
        <w:t>Positive Marks: 1</w:t>
      </w:r>
    </w:p>
    <w:p>
      <w:r>
        <w:rPr>
          <w:b w:val="0"/>
        </w:rPr>
        <w:t>Negative Marks: 0.33</w:t>
      </w:r>
    </w:p>
    <w:p>
      <w:r>
        <w:rPr>
          <w:b w:val="0"/>
        </w:rPr>
        <w:t>──────────────────────────────</w:t>
      </w:r>
    </w:p>
    <w:p>
      <w:r>
        <w:rPr>
          <w:b w:val="0"/>
        </w:rPr>
      </w:r>
    </w:p>
    <w:p>
      <w:r>
        <w:rPr>
          <w:b/>
        </w:rPr>
        <w:t>Question: A nurse must give ceftriaxone IM, insulin subcutaneous and BCG intradermal to three patients. Which site-angle-needle identification is CORRECT?</w:t>
      </w:r>
    </w:p>
    <w:p>
      <w:r>
        <w:rPr>
          <w:b w:val="0"/>
        </w:rPr>
      </w:r>
    </w:p>
    <w:p>
      <w:r>
        <w:rPr>
          <w:b w:val="0"/>
        </w:rPr>
        <w:t>(a) Angles-sites never matter with blind shots</w:t>
      </w:r>
    </w:p>
    <w:p>
      <w:r>
        <w:rPr>
          <w:b w:val="0"/>
        </w:rPr>
        <w:t>(b) IM 90 degree dorsogluteal-ventrogluteal 21-23G, SC 45-90 degree abdomen-arm 26G, ID 10-15 degree forearm wheal 26G</w:t>
      </w:r>
    </w:p>
    <w:p>
      <w:r>
        <w:rPr>
          <w:b w:val="0"/>
        </w:rPr>
        <w:t>(c) All three IV push in any vein with any needle</w:t>
      </w:r>
    </w:p>
    <w:p>
      <w:r>
        <w:rPr>
          <w:b w:val="0"/>
        </w:rPr>
        <w:t>(d) IM in the deltoid 5 ml with ID needle is fine</w:t>
      </w:r>
    </w:p>
    <w:p>
      <w:r>
        <w:rPr>
          <w:b w:val="0"/>
        </w:rPr>
      </w:r>
    </w:p>
    <w:p>
      <w:r>
        <w:rPr>
          <w:b/>
        </w:rPr>
        <w:t>✅ Answer: b</w:t>
      </w:r>
    </w:p>
    <w:p>
      <w:r>
        <w:rPr>
          <w:b w:val="0"/>
        </w:rPr>
      </w:r>
    </w:p>
    <w:p>
      <w:r>
        <w:rPr>
          <w:b/>
        </w:rPr>
        <w:t>💡 Solution:</w:t>
      </w:r>
    </w:p>
    <w:p>
      <w:r>
        <w:rPr>
          <w:b/>
        </w:rPr>
        <w:t>✅ Sahi Kyun?</w:t>
      </w:r>
    </w:p>
    <w:p>
      <w:r>
        <w:rPr>
          <w:b w:val="0"/>
        </w:rPr>
        <w:t>IM muscle 90, ventrogluteal safest-sciatic bachao, 3-5 ml max, Z-track. SC fat 45-90, abdomen rotate-2 inch navel away, insulin 90-120 unit syringes. ID dermis 10-15, bleb-wheal BCG-Mantoux, no massage. Wrong route necrosis-shock-fail dega. Is basic-care finding ko daily checklist me note karo, technique-position-privacy maintain karo, aur patient-family ko return-demonstration karvao.</w:t>
      </w:r>
    </w:p>
    <w:p>
      <w:r>
        <w:rPr>
          <w:b w:val="0"/>
        </w:rPr>
      </w:r>
    </w:p>
    <w:p>
      <w:r>
        <w:rPr>
          <w:b/>
        </w:rPr>
        <w:t>❌ Baaki Kyun Galat?</w:t>
      </w:r>
    </w:p>
    <w:p>
      <w:r>
        <w:rPr>
          <w:b w:val="0"/>
        </w:rPr>
        <w:t>(c) IV shock-necrosis dega. (d) deltoid 1-2 ml, 5 ml tear. (a) blind sciatic-nerve injury case banega. Exam me step-order-position sterile-clean me confuse mat ho, stem me diye age-consciousness words se priority decide karo.</w:t>
      </w:r>
    </w:p>
    <w:p>
      <w:r>
        <w:rPr>
          <w:b w:val="0"/>
        </w:rPr>
      </w:r>
    </w:p>
    <w:p>
      <w:r>
        <w:rPr>
          <w:b/>
        </w:rPr>
        <w:t>🧠 PNC Trick:</w:t>
      </w:r>
    </w:p>
    <w:p>
      <w:r>
        <w:rPr>
          <w:b w:val="0"/>
        </w:rPr>
        <w:t>Gosha 90-45-15, Sui 21-26-26, Jagah Kamar-Pet-Baanh.</w:t>
      </w:r>
    </w:p>
    <w:p>
      <w:r>
        <w:rPr>
          <w:b w:val="0"/>
        </w:rPr>
      </w:r>
    </w:p>
    <w:p>
      <w:r>
        <w:rPr>
          <w:b/>
        </w:rPr>
        <w:t>🎯 Exam Hook:</w:t>
      </w:r>
    </w:p>
    <w:p>
      <w:r>
        <w:rPr>
          <w:b w:val="0"/>
        </w:rPr>
        <w:t>RRB: dorsogluteal avoid-sciatic, ventrogluteal best. BCG left-upper arm, Mantoux read 48-72 hr induration.</w:t>
      </w:r>
    </w:p>
    <w:p>
      <w:r>
        <w:rPr>
          <w:b w:val="0"/>
        </w:rPr>
      </w:r>
    </w:p>
    <w:p>
      <w:r>
        <w:rPr>
          <w:b/>
        </w:rPr>
        <w:t>📌 Ek Line Revision:</w:t>
      </w:r>
    </w:p>
    <w:p>
      <w:r>
        <w:rPr>
          <w:b w:val="0"/>
        </w:rPr>
        <w:t>IM 90 muscle, SC 45-90 fat, ID 10-15 wheal.</w:t>
      </w:r>
    </w:p>
    <w:p>
      <w:r>
        <w:rPr>
          <w:b w:val="0"/>
        </w:rPr>
      </w:r>
    </w:p>
    <w:p>
      <w:r>
        <w:rPr>
          <w:b/>
        </w:rPr>
        <w:t>📊 Quick 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Route</w:t>
            </w:r>
          </w:p>
        </w:tc>
        <w:tc>
          <w:tcPr>
            <w:tcW w:type="dxa" w:w="2880"/>
          </w:tcPr>
          <w:p>
            <w:r/>
            <w:r>
              <w:rPr>
                <w:b/>
              </w:rPr>
              <w:t>Angle-site</w:t>
            </w:r>
          </w:p>
        </w:tc>
        <w:tc>
          <w:tcPr>
            <w:tcW w:type="dxa" w:w="2880"/>
          </w:tcPr>
          <w:p>
            <w:r/>
            <w:r>
              <w:rPr>
                <w:b/>
              </w:rPr>
              <w:t>Check</w:t>
            </w:r>
          </w:p>
        </w:tc>
      </w:tr>
      <w:tr>
        <w:tc>
          <w:tcPr>
            <w:tcW w:type="dxa" w:w="2880"/>
          </w:tcPr>
          <w:p>
            <w:r/>
            <w:r>
              <w:t>IM</w:t>
            </w:r>
          </w:p>
        </w:tc>
        <w:tc>
          <w:tcPr>
            <w:tcW w:type="dxa" w:w="2880"/>
          </w:tcPr>
          <w:p>
            <w:r/>
            <w:r>
              <w:t>90 ventrogluteal</w:t>
            </w:r>
          </w:p>
        </w:tc>
        <w:tc>
          <w:tcPr>
            <w:tcW w:type="dxa" w:w="2880"/>
          </w:tcPr>
          <w:p>
            <w:r/>
            <w:r>
              <w:t>Z-track, 3-5 ml</w:t>
            </w:r>
          </w:p>
        </w:tc>
      </w:tr>
      <w:tr>
        <w:tc>
          <w:tcPr>
            <w:tcW w:type="dxa" w:w="2880"/>
          </w:tcPr>
          <w:p>
            <w:r/>
            <w:r>
              <w:t>SC</w:t>
            </w:r>
          </w:p>
        </w:tc>
        <w:tc>
          <w:tcPr>
            <w:tcW w:type="dxa" w:w="2880"/>
          </w:tcPr>
          <w:p>
            <w:r/>
            <w:r>
              <w:t>45-90 abdomen</w:t>
            </w:r>
          </w:p>
        </w:tc>
        <w:tc>
          <w:tcPr>
            <w:tcW w:type="dxa" w:w="2880"/>
          </w:tcPr>
          <w:p>
            <w:r/>
            <w:r>
              <w:t>Rotate, no massage</w:t>
            </w:r>
          </w:p>
        </w:tc>
      </w:tr>
      <w:tr>
        <w:tc>
          <w:tcPr>
            <w:tcW w:type="dxa" w:w="2880"/>
          </w:tcPr>
          <w:p>
            <w:r/>
            <w:r>
              <w:t>ID</w:t>
            </w:r>
          </w:p>
        </w:tc>
        <w:tc>
          <w:tcPr>
            <w:tcW w:type="dxa" w:w="2880"/>
          </w:tcPr>
          <w:p>
            <w:r/>
            <w:r>
              <w:t>10-15 forearm</w:t>
            </w:r>
          </w:p>
        </w:tc>
        <w:tc>
          <w:tcPr>
            <w:tcW w:type="dxa" w:w="2880"/>
          </w:tcPr>
          <w:p>
            <w:r/>
            <w:r>
              <w:t>Wheal, no rub</w:t>
            </w:r>
          </w:p>
        </w:tc>
      </w:tr>
    </w:tbl>
    <w:p>
      <w:r>
        <w:rPr>
          <w:b w:val="0"/>
        </w:rPr>
      </w:r>
    </w:p>
    <w:p>
      <w:r>
        <w:rPr>
          <w:b w:val="0"/>
        </w:rPr>
        <w:t>Positive Marks: 1</w:t>
      </w:r>
    </w:p>
    <w:p>
      <w:r>
        <w:rPr>
          <w:b w:val="0"/>
        </w:rPr>
        <w:t>Negative Marks: 0.33</w:t>
      </w:r>
    </w:p>
    <w:p>
      <w:r>
        <w:rPr>
          <w:b w:val="0"/>
        </w:rPr>
        <w:t>──────────────────────────────</w:t>
      </w:r>
    </w:p>
    <w:p>
      <w:r>
        <w:rPr>
          <w:b w:val="0"/>
        </w:rPr>
      </w:r>
    </w:p>
    <w:p>
      <w:r>
        <w:rPr>
          <w:b/>
        </w:rPr>
        <w:t>Question: A term mother in labour has the baby's buttocks at the brim with foot felt beside, FHR 100 with cord felt pulsating in the vagina, and the head remains high with a transverse lie on palpation. Which malpresentation-malposition complication do these IDENTIFY?</w:t>
      </w:r>
    </w:p>
    <w:p>
      <w:r>
        <w:rPr>
          <w:b w:val="0"/>
        </w:rPr>
      </w:r>
    </w:p>
    <w:p>
      <w:r>
        <w:rPr>
          <w:b w:val="0"/>
        </w:rPr>
        <w:t>(a) Footling breech plus cord prolapse plus transverse lie with distress needing knee-chest-oxygen and crash section</w:t>
      </w:r>
    </w:p>
    <w:p>
      <w:r>
        <w:rPr>
          <w:b w:val="0"/>
        </w:rPr>
        <w:t>(b) Normal LOA vertex needing pushing only</w:t>
      </w:r>
    </w:p>
    <w:p>
      <w:r>
        <w:rPr>
          <w:b w:val="0"/>
        </w:rPr>
        <w:t>(c) Show with soft uterus needing home wait</w:t>
      </w:r>
    </w:p>
    <w:p>
      <w:r>
        <w:rPr>
          <w:b w:val="0"/>
        </w:rPr>
        <w:t>(d) Mild pain needing walking with prolapsed cord</w:t>
      </w:r>
    </w:p>
    <w:p>
      <w:r>
        <w:rPr>
          <w:b w:val="0"/>
        </w:rPr>
      </w:r>
    </w:p>
    <w:p>
      <w:r>
        <w:rPr>
          <w:b/>
        </w:rPr>
        <w:t>✅ Answer: a</w:t>
      </w:r>
    </w:p>
    <w:p>
      <w:r>
        <w:rPr>
          <w:b w:val="0"/>
        </w:rPr>
      </w:r>
    </w:p>
    <w:p>
      <w:r>
        <w:rPr>
          <w:b/>
        </w:rPr>
        <w:t>💡 Solution:</w:t>
      </w:r>
    </w:p>
    <w:p>
      <w:r>
        <w:rPr>
          <w:b/>
        </w:rPr>
        <w:t>✅ Sahi Kyun?</w:t>
      </w:r>
    </w:p>
    <w:p>
      <w:r>
        <w:rPr>
          <w:b w:val="0"/>
        </w:rPr>
        <w:t>Footling-cord-transverse teeno abnormal, cord compression bradycardia 100, knee-chest-Trendelenburg-gloved hand lift, oxygen, no cord handling-spasm, crash LSCS. Breech Vaginal only selected frank-adequate pelvis-expert, footling-transverse almost always section. External cephalic version 37 weeks option hai. Mother-fetus dono assess karo, danger-per-vaginum rules yaad rakho, aur har PV finding ko dilatation-effacement-station me likho.</w:t>
      </w:r>
    </w:p>
    <w:p>
      <w:r>
        <w:rPr>
          <w:b w:val="0"/>
        </w:rPr>
      </w:r>
    </w:p>
    <w:p>
      <w:r>
        <w:rPr>
          <w:b/>
        </w:rPr>
        <w:t>❌ Baaki Kyun Galat?</w:t>
      </w:r>
    </w:p>
    <w:p>
      <w:r>
        <w:rPr>
          <w:b w:val="0"/>
        </w:rPr>
        <w:t>(b) LOA me head down-cord inside hota. (c) home double death hai. (d) walk cord crush marega. Normal physiological change ko pathological emergency mat samjho, par har bleeding-pain-headache ko hamesha seriously evaluate karo.</w:t>
      </w:r>
    </w:p>
    <w:p>
      <w:r>
        <w:rPr>
          <w:b w:val="0"/>
        </w:rPr>
      </w:r>
    </w:p>
    <w:p>
      <w:r>
        <w:rPr>
          <w:b/>
        </w:rPr>
        <w:t>🧠 PNC Trick:</w:t>
      </w:r>
    </w:p>
    <w:p>
      <w:r>
        <w:rPr>
          <w:b w:val="0"/>
        </w:rPr>
        <w:t>Chootad-Pair-Naal-Transverse Baby-ulte, Ghutna-chhaati-Oxygen-OT.</w:t>
      </w:r>
    </w:p>
    <w:p>
      <w:r>
        <w:rPr>
          <w:b w:val="0"/>
        </w:rPr>
      </w:r>
    </w:p>
    <w:p>
      <w:r>
        <w:rPr>
          <w:b/>
        </w:rPr>
        <w:t>🎯 Exam Hook:</w:t>
      </w:r>
    </w:p>
    <w:p>
      <w:r>
        <w:rPr>
          <w:b w:val="0"/>
        </w:rPr>
        <w:t>PGI: frank-flexed, complete, footling, transverse-coronal. Cord prolapse-hand lift-section golden chain.</w:t>
      </w:r>
    </w:p>
    <w:p>
      <w:r>
        <w:rPr>
          <w:b w:val="0"/>
        </w:rPr>
      </w:r>
    </w:p>
    <w:p>
      <w:r>
        <w:rPr>
          <w:b/>
        </w:rPr>
        <w:t>📌 Ek Line Revision:</w:t>
      </w:r>
    </w:p>
    <w:p>
      <w:r>
        <w:rPr>
          <w:b w:val="0"/>
        </w:rPr>
        <w:t>Breech-cord-transverse plus brady equals crash section.</w:t>
      </w:r>
    </w:p>
    <w:p>
      <w:r>
        <w:rPr>
          <w:b w:val="0"/>
        </w:rPr>
      </w:r>
    </w:p>
    <w:p>
      <w:r>
        <w:rPr>
          <w:b w:val="0"/>
        </w:rPr>
        <w:t>Positive Marks: 1</w:t>
      </w:r>
    </w:p>
    <w:p>
      <w:r>
        <w:rPr>
          <w:b w:val="0"/>
        </w:rPr>
        <w:t>Negative Marks: 0.33</w:t>
      </w:r>
    </w:p>
    <w:p>
      <w:r>
        <w:rPr>
          <w:b w:val="0"/>
        </w:rPr>
        <w:t>──────────────────────────────</w:t>
      </w:r>
    </w:p>
    <w:p>
      <w:r>
        <w:rPr>
          <w:b w:val="0"/>
        </w:rPr>
      </w:r>
    </w:p>
    <w:p>
      <w:r>
        <w:rPr>
          <w:b/>
        </w:rPr>
        <w:t>Question: A multipara labours 20 hours with no descent, Bandl ring rises, urine blood-stained, uterus tetanic-tender, FHR absent with foul liquor and mother febrile-exhausted. Which stage of obstructed labour with rupture risk does this IDENTIFY?</w:t>
      </w:r>
    </w:p>
    <w:p>
      <w:r>
        <w:rPr>
          <w:b w:val="0"/>
        </w:rPr>
      </w:r>
    </w:p>
    <w:p>
      <w:r>
        <w:rPr>
          <w:b w:val="0"/>
        </w:rPr>
        <w:t>(a) Neglected obstruction tipping to rupture-sepsis needing oxytocin stop, fluids-blood-antibiotics and laparotomy</w:t>
      </w:r>
    </w:p>
    <w:p>
      <w:r>
        <w:rPr>
          <w:b w:val="0"/>
        </w:rPr>
        <w:t>(b) Good progress needing oxytocin push harder</w:t>
      </w:r>
    </w:p>
    <w:p>
      <w:r>
        <w:rPr>
          <w:b w:val="0"/>
        </w:rPr>
        <w:t>(c) Early labour needing home rest with Bandl</w:t>
      </w:r>
    </w:p>
    <w:p>
      <w:r>
        <w:rPr>
          <w:b w:val="0"/>
        </w:rPr>
        <w:t>(d) Normal liquor with live baby needing wait only</w:t>
      </w:r>
    </w:p>
    <w:p>
      <w:r>
        <w:rPr>
          <w:b w:val="0"/>
        </w:rPr>
      </w:r>
    </w:p>
    <w:p>
      <w:r>
        <w:rPr>
          <w:b/>
        </w:rPr>
        <w:t>✅ Answer: a</w:t>
      </w:r>
    </w:p>
    <w:p>
      <w:r>
        <w:rPr>
          <w:b w:val="0"/>
        </w:rPr>
      </w:r>
    </w:p>
    <w:p>
      <w:r>
        <w:rPr>
          <w:b/>
        </w:rPr>
        <w:t>💡 Solution:</w:t>
      </w:r>
    </w:p>
    <w:p>
      <w:r>
        <w:rPr>
          <w:b/>
        </w:rPr>
        <w:t>✅ Sahi Kyun?</w:t>
      </w:r>
    </w:p>
    <w:p>
      <w:r>
        <w:rPr>
          <w:b w:val="0"/>
        </w:rPr>
        <w:t>20 hr-arrest-Bandl-hematuria-tender-absent FHR-foul-fever neglected obstruction-rupture-sepsis hai. Oxytocin band, 2 IV-blood, antibiotics, catheter, crash section-hysterectomy-repair. Push-harder uterus phadega. Rupture shock-fetal parts superficial-vaginal bleed triad yaad rakho. Antenatal-intranatal me counselling-consent-companion dignity ke saath, diet-rest-kick count samjhakar document karo. Mother ke saath fetus ka CTG-kick count-liquor-growth bhi dekho, antenatal me anemia-calcium-IFA-deworming-immunization-tetanus, intranatal me companion-respect-privacy ka bundle follow karo.</w:t>
      </w:r>
    </w:p>
    <w:p>
      <w:r>
        <w:rPr>
          <w:b w:val="0"/>
        </w:rPr>
      </w:r>
    </w:p>
    <w:p>
      <w:r>
        <w:rPr>
          <w:b/>
        </w:rPr>
        <w:t>❌ Baaki Kyun Galat?</w:t>
      </w:r>
    </w:p>
    <w:p>
      <w:r>
        <w:rPr>
          <w:b w:val="0"/>
        </w:rPr>
        <w:t>(b) push rupture pakka. (c) home death hai. (d) liquor foul-baby dead hai. Mother-only ya fetus-only dekhne wale distractors galat hain, dyad-assessment hi OBG ka rule hai. Physiological discomfort ko pathological emergency banane wale, ya emergency ko normal bolne wale dono taraf ke distractors galat hain, red-flag list se verify karo.</w:t>
      </w:r>
    </w:p>
    <w:p>
      <w:r>
        <w:rPr>
          <w:b w:val="0"/>
        </w:rPr>
      </w:r>
    </w:p>
    <w:p>
      <w:r>
        <w:rPr>
          <w:b/>
        </w:rPr>
        <w:t>🧠 PNC Trick:</w:t>
      </w:r>
    </w:p>
    <w:p>
      <w:r>
        <w:rPr>
          <w:b w:val="0"/>
        </w:rPr>
        <w:t>Bees-ghanta Atka-Bandl Laal-peshab Badbu-bukhar, Drip-band OT-daudo.</w:t>
      </w:r>
    </w:p>
    <w:p>
      <w:r>
        <w:rPr>
          <w:b w:val="0"/>
        </w:rPr>
      </w:r>
    </w:p>
    <w:p>
      <w:r>
        <w:rPr>
          <w:b/>
        </w:rPr>
        <w:t>🎯 Exam Hook:</w:t>
      </w:r>
    </w:p>
    <w:p>
      <w:r>
        <w:rPr>
          <w:b w:val="0"/>
        </w:rPr>
        <w:t>NORCET: obstructed-multipara-scar-oxytocin caution. Rupture-board shock out of proportion.</w:t>
      </w:r>
    </w:p>
    <w:p>
      <w:r>
        <w:rPr>
          <w:b w:val="0"/>
        </w:rPr>
      </w:r>
    </w:p>
    <w:p>
      <w:r>
        <w:rPr>
          <w:b/>
        </w:rPr>
        <w:t>📌 Ek Line Revision:</w:t>
      </w:r>
    </w:p>
    <w:p>
      <w:r>
        <w:rPr>
          <w:b w:val="0"/>
        </w:rPr>
        <w:t>Arrest-Bandl-hematuria-foul-fever equals neglected obstruction.</w:t>
      </w:r>
    </w:p>
    <w:p>
      <w:r>
        <w:rPr>
          <w:b w:val="0"/>
        </w:rPr>
      </w:r>
    </w:p>
    <w:p>
      <w:r>
        <w:rPr>
          <w:b w:val="0"/>
        </w:rPr>
        <w:t>Positive Marks: 1</w:t>
      </w:r>
    </w:p>
    <w:p>
      <w:r>
        <w:rPr>
          <w:b w:val="0"/>
        </w:rPr>
        <w:t>Negative Marks: 0.33</w:t>
      </w:r>
    </w:p>
    <w:p>
      <w:r>
        <w:rPr>
          <w:b w:val="0"/>
        </w:rPr>
        <w:t>──────────────────────────────</w:t>
      </w:r>
    </w:p>
    <w:p>
      <w:r>
        <w:rPr>
          <w:b w:val="0"/>
        </w:rPr>
      </w:r>
    </w:p>
    <w:p>
      <w:r>
        <w:rPr>
          <w:b/>
        </w:rPr>
        <w:t>Question: A 4-year-old has night blindness, Bitot spots, bow legs with beaded ribs, bleeding gums, flat affect and frequent infections on a polished-rice diet. Which vitamin-deficiency cluster does this IDENTIFY?</w:t>
      </w:r>
    </w:p>
    <w:p>
      <w:r>
        <w:rPr>
          <w:b w:val="0"/>
        </w:rPr>
      </w:r>
    </w:p>
    <w:p>
      <w:r>
        <w:rPr>
          <w:b w:val="0"/>
        </w:rPr>
        <w:t>(a) Bleeding gums need tooth removal alone</w:t>
      </w:r>
    </w:p>
    <w:p>
      <w:r>
        <w:rPr>
          <w:b w:val="0"/>
        </w:rPr>
        <w:t>(b) A night-Bitot, D rickets beads-bow, C scurvy gum-bleed, B apathy-infection needing diet-A-D-C plus RDA catch-up</w:t>
      </w:r>
    </w:p>
    <w:p>
      <w:r>
        <w:rPr>
          <w:b w:val="0"/>
        </w:rPr>
        <w:t>(c) All are protein excess needing starvation</w:t>
      </w:r>
    </w:p>
    <w:p>
      <w:r>
        <w:rPr>
          <w:b w:val="0"/>
        </w:rPr>
        <w:t>(d) Bow legs are normal with no vitamins needed</w:t>
      </w:r>
    </w:p>
    <w:p>
      <w:r>
        <w:rPr>
          <w:b w:val="0"/>
        </w:rPr>
      </w:r>
    </w:p>
    <w:p>
      <w:r>
        <w:rPr>
          <w:b/>
        </w:rPr>
        <w:t>✅ Answer: b</w:t>
      </w:r>
    </w:p>
    <w:p>
      <w:r>
        <w:rPr>
          <w:b w:val="0"/>
        </w:rPr>
      </w:r>
    </w:p>
    <w:p>
      <w:r>
        <w:rPr>
          <w:b/>
        </w:rPr>
        <w:t>💡 Solution:</w:t>
      </w:r>
    </w:p>
    <w:p>
      <w:r>
        <w:rPr>
          <w:b/>
        </w:rPr>
        <w:t>✅ Sahi Kyun?</w:t>
      </w:r>
    </w:p>
    <w:p>
      <w:r>
        <w:rPr>
          <w:b w:val="0"/>
        </w:rPr>
        <w:t>A xerophthalmia-night-Bitot, D rickets-rachitic rosary-bow-widened wrist, C scurvy gum-perifollicular-corkscrew, B-complex apathy-glottis-infection. Polished rice-thali me teeno missing. Megadose A, D-60000, C-amala-guava, plus protein-energy. Sun-deworming-immunization bundle hai. Is finding ko age-weight-percentile-vaccine-diet se jodo, growth chart-head circumference plot karo aur mother se feeding-illness history lo.</w:t>
      </w:r>
    </w:p>
    <w:p>
      <w:r>
        <w:rPr>
          <w:b w:val="0"/>
        </w:rPr>
      </w:r>
    </w:p>
    <w:p>
      <w:r>
        <w:rPr>
          <w:b/>
        </w:rPr>
        <w:t>❌ Baaki Kyun Galat?</w:t>
      </w:r>
    </w:p>
    <w:p>
      <w:r>
        <w:rPr>
          <w:b w:val="0"/>
        </w:rPr>
        <w:t>(c) starvation death hai. (d) rickets deform lifetime karega. (a) removal scurvy nahi rokega. Exam me adult aur pediatric cutoffs mix mat karo, months-years-vaccine schedule ke numbers ratt lo.</w:t>
      </w:r>
    </w:p>
    <w:p>
      <w:r>
        <w:rPr>
          <w:b w:val="0"/>
        </w:rPr>
      </w:r>
    </w:p>
    <w:p>
      <w:r>
        <w:rPr>
          <w:b/>
        </w:rPr>
        <w:t>🧠 PNC Trick:</w:t>
      </w:r>
    </w:p>
    <w:p>
      <w:r>
        <w:rPr>
          <w:b w:val="0"/>
        </w:rPr>
        <w:t>Raat-andha A, Tede-pair D, Masuda-khoon C, Udas B.</w:t>
      </w:r>
    </w:p>
    <w:p>
      <w:r>
        <w:rPr>
          <w:b w:val="0"/>
        </w:rPr>
      </w:r>
    </w:p>
    <w:p>
      <w:r>
        <w:rPr>
          <w:b/>
        </w:rPr>
        <w:t>🎯 Exam Hook:</w:t>
      </w:r>
    </w:p>
    <w:p>
      <w:r>
        <w:rPr>
          <w:b w:val="0"/>
        </w:rPr>
        <w:t>GIMS: A-lakh schedule, D-SRIM, C 40 mg, B-thiamine beri. Rickets wrist X-ray cupping-fraying.</w:t>
      </w:r>
    </w:p>
    <w:p>
      <w:r>
        <w:rPr>
          <w:b w:val="0"/>
        </w:rPr>
      </w:r>
    </w:p>
    <w:p>
      <w:r>
        <w:rPr>
          <w:b/>
        </w:rPr>
        <w:t>📌 Ek Line Revision:</w:t>
      </w:r>
    </w:p>
    <w:p>
      <w:r>
        <w:rPr>
          <w:b w:val="0"/>
        </w:rPr>
        <w:t>Night-Bitot equals A, beads-bow equals D, gum-bleed equals C.</w:t>
      </w:r>
    </w:p>
    <w:p>
      <w:r>
        <w:rPr>
          <w:b w:val="0"/>
        </w:rPr>
      </w:r>
    </w:p>
    <w:p>
      <w:r>
        <w:rPr>
          <w:b/>
        </w:rPr>
        <w:t>📊 Quick 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Vitamin</w:t>
            </w:r>
          </w:p>
        </w:tc>
        <w:tc>
          <w:tcPr>
            <w:tcW w:type="dxa" w:w="2880"/>
          </w:tcPr>
          <w:p>
            <w:r/>
            <w:r>
              <w:rPr>
                <w:b/>
              </w:rPr>
              <w:t>Sign</w:t>
            </w:r>
          </w:p>
        </w:tc>
        <w:tc>
          <w:tcPr>
            <w:tcW w:type="dxa" w:w="2880"/>
          </w:tcPr>
          <w:p>
            <w:r/>
            <w:r>
              <w:rPr>
                <w:b/>
              </w:rPr>
              <w:t>Food-dose</w:t>
            </w:r>
          </w:p>
        </w:tc>
      </w:tr>
      <w:tr>
        <w:tc>
          <w:tcPr>
            <w:tcW w:type="dxa" w:w="2880"/>
          </w:tcPr>
          <w:p>
            <w:r/>
            <w:r>
              <w:t>A</w:t>
            </w:r>
          </w:p>
        </w:tc>
        <w:tc>
          <w:tcPr>
            <w:tcW w:type="dxa" w:w="2880"/>
          </w:tcPr>
          <w:p>
            <w:r/>
            <w:r>
              <w:t>Night-Bitot</w:t>
            </w:r>
          </w:p>
        </w:tc>
        <w:tc>
          <w:tcPr>
            <w:tcW w:type="dxa" w:w="2880"/>
          </w:tcPr>
          <w:p>
            <w:r/>
            <w:r>
              <w:t>Green-mango, lakh</w:t>
            </w:r>
          </w:p>
        </w:tc>
      </w:tr>
      <w:tr>
        <w:tc>
          <w:tcPr>
            <w:tcW w:type="dxa" w:w="2880"/>
          </w:tcPr>
          <w:p>
            <w:r/>
            <w:r>
              <w:t>D</w:t>
            </w:r>
          </w:p>
        </w:tc>
        <w:tc>
          <w:tcPr>
            <w:tcW w:type="dxa" w:w="2880"/>
          </w:tcPr>
          <w:p>
            <w:r/>
            <w:r>
              <w:t>Beads-bow</w:t>
            </w:r>
          </w:p>
        </w:tc>
        <w:tc>
          <w:tcPr>
            <w:tcW w:type="dxa" w:w="2880"/>
          </w:tcPr>
          <w:p>
            <w:r/>
            <w:r>
              <w:t>Sun-milk, 60k</w:t>
            </w:r>
          </w:p>
        </w:tc>
      </w:tr>
      <w:tr>
        <w:tc>
          <w:tcPr>
            <w:tcW w:type="dxa" w:w="2880"/>
          </w:tcPr>
          <w:p>
            <w:r/>
            <w:r>
              <w:t>C</w:t>
            </w:r>
          </w:p>
        </w:tc>
        <w:tc>
          <w:tcPr>
            <w:tcW w:type="dxa" w:w="2880"/>
          </w:tcPr>
          <w:p>
            <w:r/>
            <w:r>
              <w:t>Gum bleed</w:t>
            </w:r>
          </w:p>
        </w:tc>
        <w:tc>
          <w:tcPr>
            <w:tcW w:type="dxa" w:w="2880"/>
          </w:tcPr>
          <w:p>
            <w:r/>
            <w:r>
              <w:t>Amla-guava</w:t>
            </w:r>
          </w:p>
        </w:tc>
      </w:tr>
      <w:tr>
        <w:tc>
          <w:tcPr>
            <w:tcW w:type="dxa" w:w="2880"/>
          </w:tcPr>
          <w:p>
            <w:r/>
            <w:r>
              <w:t>B</w:t>
            </w:r>
          </w:p>
        </w:tc>
        <w:tc>
          <w:tcPr>
            <w:tcW w:type="dxa" w:w="2880"/>
          </w:tcPr>
          <w:p>
            <w:r/>
            <w:r>
              <w:t>Apathy, glossitis</w:t>
            </w:r>
          </w:p>
        </w:tc>
        <w:tc>
          <w:tcPr>
            <w:tcW w:type="dxa" w:w="2880"/>
          </w:tcPr>
          <w:p>
            <w:r/>
            <w:r>
              <w:t>Whole grains</w:t>
            </w:r>
          </w:p>
        </w:tc>
      </w:tr>
    </w:tbl>
    <w:p>
      <w:r>
        <w:rPr>
          <w:b w:val="0"/>
        </w:rPr>
      </w:r>
    </w:p>
    <w:p>
      <w:r>
        <w:rPr>
          <w:b w:val="0"/>
        </w:rPr>
        <w:t>Positive Marks: 1</w:t>
      </w:r>
    </w:p>
    <w:p>
      <w:r>
        <w:rPr>
          <w:b w:val="0"/>
        </w:rPr>
        <w:t>Negative Marks: 0.33</w:t>
      </w:r>
    </w:p>
    <w:p>
      <w:r>
        <w:rPr>
          <w:b w:val="0"/>
        </w:rPr>
        <w:t>──────────────────────────────</w:t>
      </w:r>
    </w:p>
    <w:p>
      <w:r>
        <w:rPr>
          <w:b w:val="0"/>
        </w:rPr>
      </w:r>
    </w:p>
    <w:p>
      <w:r>
        <w:rPr>
          <w:b/>
        </w:rPr>
        <w:t>Question: A town uses open defecation near wells, dumps garbage in lanes, drinks unchlorinated water and children suffer diarrhoea-worms daily. Which sanitation-barrier identification BREAKS the faeco-oral chain?</w:t>
      </w:r>
    </w:p>
    <w:p>
      <w:r>
        <w:rPr>
          <w:b w:val="0"/>
        </w:rPr>
      </w:r>
    </w:p>
    <w:p>
      <w:r>
        <w:rPr>
          <w:b w:val="0"/>
        </w:rPr>
        <w:t>(a) Flies-cockroaches are harmless with food open</w:t>
      </w:r>
    </w:p>
    <w:p>
      <w:r>
        <w:rPr>
          <w:b w:val="0"/>
        </w:rPr>
        <w:t>(b) Handwash wastes water with no benefit</w:t>
      </w:r>
    </w:p>
    <w:p>
      <w:r>
        <w:rPr>
          <w:b w:val="0"/>
        </w:rPr>
        <w:t>(c) Toilets plus covered bins-segregation plus chlorination-handwash under Swachh-Jal Shakti breaking F-diagram</w:t>
      </w:r>
    </w:p>
    <w:p>
      <w:r>
        <w:rPr>
          <w:b w:val="0"/>
        </w:rPr>
        <w:t>(d) Open fields plus road dumping plus raw water is healthy</w:t>
      </w:r>
    </w:p>
    <w:p>
      <w:r>
        <w:rPr>
          <w:b w:val="0"/>
        </w:rPr>
      </w:r>
    </w:p>
    <w:p>
      <w:r>
        <w:rPr>
          <w:b/>
        </w:rPr>
        <w:t>✅ Answer: c</w:t>
      </w:r>
    </w:p>
    <w:p>
      <w:r>
        <w:rPr>
          <w:b w:val="0"/>
        </w:rPr>
      </w:r>
    </w:p>
    <w:p>
      <w:r>
        <w:rPr>
          <w:b/>
        </w:rPr>
        <w:t>💡 Solution:</w:t>
      </w:r>
    </w:p>
    <w:p>
      <w:r>
        <w:rPr>
          <w:b/>
        </w:rPr>
        <w:t>✅ Sahi Kyun?</w:t>
      </w:r>
    </w:p>
    <w:p>
      <w:r>
        <w:rPr>
          <w:b w:val="0"/>
        </w:rPr>
        <w:t>F-diagram fluids-fingers-flies-fields-food se faeco-oral failta hai. Toilet-containment, bins-segregate-compost, chlorination-boiling, soap-handwash-tiffin cover chain todte hain. Swachh Bharat-ODF-Jal Jeevan-IEC bundle hai. Worm-deworming-toenails-chappals add karo. Community me family-survey-risk mapping karo, high-risk ko tag karke extra visits do aur outcome track karo. Survey ke baad prioritize-plan-implement-evaluate cycle chalao, high-risk houses ko red-mark karke extra followup do, aur har visit ka outcome register me likho.</w:t>
      </w:r>
    </w:p>
    <w:p>
      <w:r>
        <w:rPr>
          <w:b w:val="0"/>
        </w:rPr>
      </w:r>
    </w:p>
    <w:p>
      <w:r>
        <w:rPr>
          <w:b/>
        </w:rPr>
        <w:t>❌ Baaki Kyun Galat?</w:t>
      </w:r>
    </w:p>
    <w:p>
      <w:r>
        <w:rPr>
          <w:b w:val="0"/>
        </w:rPr>
        <w:t>(d) chain fire hai. (a) vectors carry-pathogens hain. (b) handwash 40 percent diarrhoea kat-ta hai. Hospital-only approach wale options community stem me galat hain, home-visit-outreach chuno. Facility-only, camp-only ya single-visit-cure wale options community-health stem me galat hain, outreach-tracking-continuity chuno.</w:t>
      </w:r>
    </w:p>
    <w:p>
      <w:r>
        <w:rPr>
          <w:b w:val="0"/>
        </w:rPr>
      </w:r>
    </w:p>
    <w:p>
      <w:r>
        <w:rPr>
          <w:b/>
        </w:rPr>
        <w:t>🧠 PNC Trick:</w:t>
      </w:r>
    </w:p>
    <w:p>
      <w:r>
        <w:rPr>
          <w:b w:val="0"/>
        </w:rPr>
        <w:t>Paakhaana-dhakaa, Kachra-bataa, Paani-ubaal, Haath-dho chain-todo.</w:t>
      </w:r>
    </w:p>
    <w:p>
      <w:r>
        <w:rPr>
          <w:b w:val="0"/>
        </w:rPr>
      </w:r>
    </w:p>
    <w:p>
      <w:r>
        <w:rPr>
          <w:b/>
        </w:rPr>
        <w:t>🎯 Exam Hook:</w:t>
      </w:r>
    </w:p>
    <w:p>
      <w:r>
        <w:rPr>
          <w:b w:val="0"/>
        </w:rPr>
        <w:t>GIMS: chlorine 0.5 residual, ORS-zinc corners, WASH in schools-hospitals. 5F yaad rakho.</w:t>
      </w:r>
    </w:p>
    <w:p>
      <w:r>
        <w:rPr>
          <w:b w:val="0"/>
        </w:rPr>
      </w:r>
    </w:p>
    <w:p>
      <w:r>
        <w:rPr>
          <w:b/>
        </w:rPr>
        <w:t>📌 Ek Line Revision:</w:t>
      </w:r>
    </w:p>
    <w:p>
      <w:r>
        <w:rPr>
          <w:b w:val="0"/>
        </w:rPr>
        <w:t>Toilets plus bins plus chlorine plus hands equals F-chain break.</w:t>
      </w:r>
    </w:p>
    <w:p>
      <w:r>
        <w:rPr>
          <w:b w:val="0"/>
        </w:rPr>
      </w:r>
    </w:p>
    <w:p>
      <w:r>
        <w:rPr>
          <w:b w:val="0"/>
        </w:rPr>
        <w:t>Positive Marks: 1</w:t>
      </w:r>
    </w:p>
    <w:p>
      <w:r>
        <w:rPr>
          <w:b w:val="0"/>
        </w:rPr>
        <w:t>Negative Marks: 0.33</w:t>
      </w:r>
    </w:p>
    <w:p>
      <w:r>
        <w:rPr>
          <w:b w:val="0"/>
        </w:rPr>
        <w:t>──────────────────────────────</w:t>
      </w:r>
    </w:p>
    <w:p>
      <w:r>
        <w:rPr>
          <w:b w:val="0"/>
        </w:rPr>
      </w:r>
    </w:p>
    <w:p>
      <w:r>
        <w:rPr>
          <w:b/>
        </w:rPr>
        <w:t>Question: A 28-year-old catatonic depressed patient refuses food-meds, stands statue-like with waxy flexibility, is suicidal and dehydrated. The team plans ECT. Which pre-ECT identification is CORRECT?</w:t>
      </w:r>
    </w:p>
    <w:p>
      <w:r>
        <w:rPr>
          <w:b w:val="0"/>
        </w:rPr>
      </w:r>
    </w:p>
    <w:p>
      <w:r>
        <w:rPr>
          <w:b w:val="0"/>
        </w:rPr>
        <w:t>(a) ECT is punishment needing no consent or checks</w:t>
      </w:r>
    </w:p>
    <w:p>
      <w:r>
        <w:rPr>
          <w:b w:val="0"/>
        </w:rPr>
        <w:t>(b) Food-meds continue during seizure with no airway plan</w:t>
      </w:r>
    </w:p>
    <w:p>
      <w:r>
        <w:rPr>
          <w:b w:val="0"/>
        </w:rPr>
        <w:t>(c) One seizure cures all with no followup needed</w:t>
      </w:r>
    </w:p>
    <w:p>
      <w:r>
        <w:rPr>
          <w:b w:val="0"/>
        </w:rPr>
        <w:t>(d) Catatonia-suicidal-food refusal with consent-fitness-NPO-atropine-suxamethonium and bilateral-brief pulse protocol</w:t>
      </w:r>
    </w:p>
    <w:p>
      <w:r>
        <w:rPr>
          <w:b w:val="0"/>
        </w:rPr>
      </w:r>
    </w:p>
    <w:p>
      <w:r>
        <w:rPr>
          <w:b/>
        </w:rPr>
        <w:t>✅ Answer: d</w:t>
      </w:r>
    </w:p>
    <w:p>
      <w:r>
        <w:rPr>
          <w:b w:val="0"/>
        </w:rPr>
      </w:r>
    </w:p>
    <w:p>
      <w:r>
        <w:rPr>
          <w:b/>
        </w:rPr>
        <w:t>💡 Solution:</w:t>
      </w:r>
    </w:p>
    <w:p>
      <w:r>
        <w:rPr>
          <w:b/>
        </w:rPr>
        <w:t>✅ Sahi Kyun?</w:t>
      </w:r>
    </w:p>
    <w:p>
      <w:r>
        <w:rPr>
          <w:b w:val="0"/>
        </w:rPr>
        <w:t>Catatonia-waxy-suicide-food refusal ECT first-line hai, depression-mania-psychosis severe me. Consent-MHCA fitness-ECG-labs-NPO 6 hr, atropine-glyco, thiopentone-suxa, bite-block-oxygen-suction, brief-pulse bilateral-bifrontal, 6-12 sittings Mon-Wed-Fri. Headache-myalgia-memory transient counsel karo. Therapeutic communication me non-judgmental-safety-rapport rakho, patient ke words quote karke document karo. MSE ke har component appearance-behaviour-speech-mood-affect-thought-perception-cognition-insight-judgment ko alag-alag likho, quotes-scores-scales use karo, aur risk-self harm-violence-substance-escape screen karo.</w:t>
      </w:r>
    </w:p>
    <w:p>
      <w:r>
        <w:rPr>
          <w:b w:val="0"/>
        </w:rPr>
      </w:r>
    </w:p>
    <w:p>
      <w:r>
        <w:rPr>
          <w:b/>
        </w:rPr>
        <w:t>❌ Baaki Kyun Galat?</w:t>
      </w:r>
    </w:p>
    <w:p>
      <w:r>
        <w:rPr>
          <w:b w:val="0"/>
        </w:rPr>
        <w:t>(a) punishment myth-crime hai. (b) aspiration-arrest hoga. (c) course-maintenance meds must hain. Argue-confront-punish wale options psychiatric me galat hain, de-escalation-empathy chuno. Popular-myth wale distractors jaise sharm-pagalkhana-jhaadfoonk ko modern-psychiatry se eliminate karo, rights-based care chuno.</w:t>
      </w:r>
    </w:p>
    <w:p>
      <w:r>
        <w:rPr>
          <w:b w:val="0"/>
        </w:rPr>
      </w:r>
    </w:p>
    <w:p>
      <w:r>
        <w:rPr>
          <w:b/>
        </w:rPr>
        <w:t>🧠 PNC Trick:</w:t>
      </w:r>
    </w:p>
    <w:p>
      <w:r>
        <w:rPr>
          <w:b w:val="0"/>
        </w:rPr>
        <w:t>Kath-putla Khana-na Aatm-hatya ECT, Sahmati-Jaanch-Upvas-Sui.</w:t>
      </w:r>
    </w:p>
    <w:p>
      <w:r>
        <w:rPr>
          <w:b w:val="0"/>
        </w:rPr>
      </w:r>
    </w:p>
    <w:p>
      <w:r>
        <w:rPr>
          <w:b/>
        </w:rPr>
        <w:t>🎯 Exam Hook:</w:t>
      </w:r>
    </w:p>
    <w:p>
      <w:r>
        <w:rPr>
          <w:b w:val="0"/>
        </w:rPr>
        <w:t>PGI: ECT S-iside effects transient, absolute raised ICP-pheo-MI caution. Lithium-taper before, caffeine-lower threshold.</w:t>
      </w:r>
    </w:p>
    <w:p>
      <w:r>
        <w:rPr>
          <w:b w:val="0"/>
        </w:rPr>
      </w:r>
    </w:p>
    <w:p>
      <w:r>
        <w:rPr>
          <w:b/>
        </w:rPr>
        <w:t>📌 Ek Line Revision:</w:t>
      </w:r>
    </w:p>
    <w:p>
      <w:r>
        <w:rPr>
          <w:b w:val="0"/>
        </w:rPr>
        <w:t>Catatonia-suicide-refusal plus consent-fitness protocol equals ECT.</w:t>
      </w:r>
    </w:p>
    <w:p>
      <w:r>
        <w:rPr>
          <w:b w:val="0"/>
        </w:rPr>
      </w:r>
    </w:p>
    <w:p>
      <w:r>
        <w:rPr>
          <w:b w:val="0"/>
        </w:rPr>
        <w:t>Positive Marks: 1</w:t>
      </w:r>
    </w:p>
    <w:p>
      <w:r>
        <w:rPr>
          <w:b w:val="0"/>
        </w:rPr>
        <w:t>Negative Marks: 0.33</w:t>
      </w:r>
    </w:p>
    <w:p>
      <w:r>
        <w:rPr>
          <w:b w:val="0"/>
        </w:rPr>
        <w:t>──────────────────────────────</w:t>
      </w:r>
    </w:p>
    <w:p>
      <w:r>
        <w:rPr>
          <w:b w:val="0"/>
        </w:rPr>
      </w:r>
    </w:p>
    <w:p>
      <w:r>
        <w:rPr>
          <w:b/>
        </w:rPr>
        <w:t>Question: A 16-year-old on phenytoin has gum overgrowth, coarse face, hirsutism, ataxia-nystagmus and levels high, while another on valproate gains weight with hair loss-tremor-liver warning, and a third on carbamazepine shows double vision-rash-low sodium. Which drug-effect identification is CORRECT?</w:t>
      </w:r>
    </w:p>
    <w:p>
      <w:r>
        <w:rPr>
          <w:b w:val="0"/>
        </w:rPr>
      </w:r>
    </w:p>
    <w:p>
      <w:r>
        <w:rPr>
          <w:b w:val="0"/>
        </w:rPr>
        <w:t>(a) All are vitamins with no side effects</w:t>
      </w:r>
    </w:p>
    <w:p>
      <w:r>
        <w:rPr>
          <w:b w:val="0"/>
        </w:rPr>
        <w:t>(b) High levels are best with no monitoring</w:t>
      </w:r>
    </w:p>
    <w:p>
      <w:r>
        <w:rPr>
          <w:b w:val="0"/>
        </w:rPr>
        <w:t>(c) Rashes need drug continue with no check</w:t>
      </w:r>
    </w:p>
    <w:p>
      <w:r>
        <w:rPr>
          <w:b w:val="0"/>
        </w:rPr>
        <w:t>(d) Phenytoin gum-ataxia-nystagmus-folate, valproate weight-hair-liver-PCOS, carbamazepine diplopia-rash-hyponatremia with level-BP-liver watch</w:t>
      </w:r>
    </w:p>
    <w:p>
      <w:r>
        <w:rPr>
          <w:b w:val="0"/>
        </w:rPr>
      </w:r>
    </w:p>
    <w:p>
      <w:r>
        <w:rPr>
          <w:b/>
        </w:rPr>
        <w:t>✅ Answer: d</w:t>
      </w:r>
    </w:p>
    <w:p>
      <w:r>
        <w:rPr>
          <w:b w:val="0"/>
        </w:rPr>
      </w:r>
    </w:p>
    <w:p>
      <w:r>
        <w:rPr>
          <w:b/>
        </w:rPr>
        <w:t>💡 Solution:</w:t>
      </w:r>
    </w:p>
    <w:p>
      <w:r>
        <w:rPr>
          <w:b/>
        </w:rPr>
        <w:t>✅ Sahi Kyun?</w:t>
      </w:r>
    </w:p>
    <w:p>
      <w:r>
        <w:rPr>
          <w:b w:val="0"/>
        </w:rPr>
        <w:t>Phenytoin zero-order gum-hirsute-megaloblastic-ataxia, valproate weight-hair-tremor-hepatitis-pancreatitis-teratogenic, carbamazepine diplopia-ataxia-SJS-hyponatremia-aplasia. Levels-LFT-CBC-folate-pregnancy-DEXA counsel, adherence-diary, driving-sleep hygiene bundle hai. Is drug-effect ko dose-route-time-allergy se verify karo, expected-action-side effects 30-60 min me reassess karke chart karo. Administer karne se pehle allergy-pregnancy-lactation-renal-liver-age check karo, baad me therapeutic-toxic signs monitor karke document karo, aur missed-dose protocol follow karo.</w:t>
      </w:r>
    </w:p>
    <w:p>
      <w:r>
        <w:rPr>
          <w:b w:val="0"/>
        </w:rPr>
      </w:r>
    </w:p>
    <w:p>
      <w:r>
        <w:rPr>
          <w:b/>
        </w:rPr>
        <w:t>❌ Baaki Kyun Galat?</w:t>
      </w:r>
    </w:p>
    <w:p>
      <w:r>
        <w:rPr>
          <w:b w:val="0"/>
        </w:rPr>
        <w:t>(a) narrow-index drugs hain. (b) toxicity status dega. (c) SJS-stop-dermatology emergency hai. Exam me look-sound alike drugs aur similar doses mix mat karo, suffix-prefix-units dhyan se padho. Dose-frequency-duration ulta karne wale options ko standard-regimen se verify karo, range se bahar ki har value suspect hai.</w:t>
      </w:r>
    </w:p>
    <w:p>
      <w:r>
        <w:rPr>
          <w:b w:val="0"/>
        </w:rPr>
      </w:r>
    </w:p>
    <w:p>
      <w:r>
        <w:rPr>
          <w:b/>
        </w:rPr>
        <w:t>🧠 PNC Trick:</w:t>
      </w:r>
    </w:p>
    <w:p>
      <w:r>
        <w:rPr>
          <w:b w:val="0"/>
        </w:rPr>
        <w:t>Masuda-phool Ataxia-Phenyto, Mota-ganja-Vom Valpro, Do-dikhe-Rash Carba.</w:t>
      </w:r>
    </w:p>
    <w:p>
      <w:r>
        <w:rPr>
          <w:b w:val="0"/>
        </w:rPr>
      </w:r>
    </w:p>
    <w:p>
      <w:r>
        <w:rPr>
          <w:b/>
        </w:rPr>
        <w:t>🎯 Exam Hook:</w:t>
      </w:r>
    </w:p>
    <w:p>
      <w:r>
        <w:rPr>
          <w:b w:val="0"/>
        </w:rPr>
        <w:t>NORCET: phenytoin-folate, valproate-pregnancy avoid, carbamazepine-sodium. Status lorazepam-phenytoin ladder.</w:t>
      </w:r>
    </w:p>
    <w:p>
      <w:r>
        <w:rPr>
          <w:b w:val="0"/>
        </w:rPr>
      </w:r>
    </w:p>
    <w:p>
      <w:r>
        <w:rPr>
          <w:b/>
        </w:rPr>
        <w:t>📌 Ek Line Revision:</w:t>
      </w:r>
    </w:p>
    <w:p>
      <w:r>
        <w:rPr>
          <w:b w:val="0"/>
        </w:rPr>
        <w:t>Gum-ataxia equals phenytoin, weight-liver equals valproate, diplopia-rash equals carbamazepine.</w:t>
      </w:r>
    </w:p>
    <w:p>
      <w:r>
        <w:rPr>
          <w:b w:val="0"/>
        </w:rPr>
      </w:r>
    </w:p>
    <w:p>
      <w:r>
        <w:rPr>
          <w:b w:val="0"/>
        </w:rPr>
        <w:t>Positive Marks: 1</w:t>
      </w:r>
    </w:p>
    <w:p>
      <w:r>
        <w:rPr>
          <w:b w:val="0"/>
        </w:rPr>
        <w:t>Negative Marks: 0.33</w:t>
      </w:r>
    </w:p>
    <w:p>
      <w:r>
        <w:rPr>
          <w:b w:val="0"/>
        </w:rPr>
        <w:t>──────────────────────────────</w:t>
      </w:r>
    </w:p>
    <w:p>
      <w:r>
        <w:rPr>
          <w:b w:val="0"/>
        </w:rPr>
      </w:r>
    </w:p>
    <w:p>
      <w:r>
        <w:rPr>
          <w:b/>
        </w:rPr>
        <w:t>Question: A child gets measles vaccine at 9 months, has IgG from mother at birth fading by 6 months, makes IgM first on new infection and needs IgA in gut-milk for local defence. Which immunity-immunoglobulin identification is CORRECT?</w:t>
      </w:r>
    </w:p>
    <w:p>
      <w:r>
        <w:rPr>
          <w:b w:val="0"/>
        </w:rPr>
      </w:r>
    </w:p>
    <w:p>
      <w:r>
        <w:rPr>
          <w:b w:val="0"/>
        </w:rPr>
        <w:t>(a) Vaccines give passive lifelong single-dose cover always</w:t>
      </w:r>
    </w:p>
    <w:p>
      <w:r>
        <w:rPr>
          <w:b w:val="0"/>
        </w:rPr>
        <w:t>(b) IgM crosses placenta and IgG never does reversed</w:t>
      </w:r>
    </w:p>
    <w:p>
      <w:r>
        <w:rPr>
          <w:b w:val="0"/>
        </w:rPr>
        <w:t>(c) Passive maternal IgG fades, active vaccine builds memory, IgM acute-first, IgA secretory-gut, IgE allergy-worms, IgG crosses placenta</w:t>
      </w:r>
    </w:p>
    <w:p>
      <w:r>
        <w:rPr>
          <w:b w:val="0"/>
        </w:rPr>
        <w:t>(d) All antibodies are identical with no roles</w:t>
      </w:r>
    </w:p>
    <w:p>
      <w:r>
        <w:rPr>
          <w:b w:val="0"/>
        </w:rPr>
      </w:r>
    </w:p>
    <w:p>
      <w:r>
        <w:rPr>
          <w:b/>
        </w:rPr>
        <w:t>✅ Answer: c</w:t>
      </w:r>
    </w:p>
    <w:p>
      <w:r>
        <w:rPr>
          <w:b w:val="0"/>
        </w:rPr>
      </w:r>
    </w:p>
    <w:p>
      <w:r>
        <w:rPr>
          <w:b/>
        </w:rPr>
        <w:t>💡 Solution:</w:t>
      </w:r>
    </w:p>
    <w:p>
      <w:r>
        <w:rPr>
          <w:b/>
        </w:rPr>
        <w:t>✅ Sahi Kyun?</w:t>
      </w:r>
    </w:p>
    <w:p>
      <w:r>
        <w:rPr>
          <w:b w:val="0"/>
        </w:rPr>
        <w:t>Passive ready-made short IgG-placenta-immunoglobulin, active self-made long vaccine-infection memory. IgM first-acute-blood, IgG second-chronic-placenta, IgA tears-milk-gut, IgE allergy-helminth, IgD B-marker. Cold chain-UIP schedule-EPI card bundle hai. Anatomy-physiology me structure-function link rakho, ek value akeli nahi poori pathway samjhakar interpret karo. Value ko normal-physiological range se compare karke deviation ka direction-degree dekho, phir us deviation ka expected sign-symptom patient me dhoondo, match mile to interpretation pakki, mismatch mile to sample-timing-lab error check karo.</w:t>
      </w:r>
    </w:p>
    <w:p>
      <w:r>
        <w:rPr>
          <w:b w:val="0"/>
        </w:rPr>
      </w:r>
    </w:p>
    <w:p>
      <w:r>
        <w:rPr>
          <w:b/>
        </w:rPr>
        <w:t>❌ Baaki Kyun Galat?</w:t>
      </w:r>
    </w:p>
    <w:p>
      <w:r>
        <w:rPr>
          <w:b w:val="0"/>
        </w:rPr>
        <w:t>(d) roles fixed-alag hain. (a) active needs doses-boosters. (b) ulta hai. Single abnormal value se final diagnosis mat kudo, repeat-confirm-clinical correlation dekho. Units-normal values ulta karne wale distractors ko reference-range se verify karo, mg-mcg-mmol-litre me ek zero ka fark answer badal deta hai.</w:t>
      </w:r>
    </w:p>
    <w:p>
      <w:r>
        <w:rPr>
          <w:b w:val="0"/>
        </w:rPr>
      </w:r>
    </w:p>
    <w:p>
      <w:r>
        <w:rPr>
          <w:b/>
        </w:rPr>
        <w:t>🧠 PNC Trick:</w:t>
      </w:r>
    </w:p>
    <w:p>
      <w:r>
        <w:rPr>
          <w:b w:val="0"/>
        </w:rPr>
        <w:t>Maa-udhaar IgG, Teeka-kamai Active, Pehla-M Acute, Doodh-A Local.</w:t>
      </w:r>
    </w:p>
    <w:p>
      <w:r>
        <w:rPr>
          <w:b w:val="0"/>
        </w:rPr>
      </w:r>
    </w:p>
    <w:p>
      <w:r>
        <w:rPr>
          <w:b/>
        </w:rPr>
        <w:t>🎯 Exam Hook:</w:t>
      </w:r>
    </w:p>
    <w:p>
      <w:r>
        <w:rPr>
          <w:b w:val="0"/>
        </w:rPr>
        <w:t>RRB: live BCG-MMR-OPV vs killed DPT-Hep-IPV. IgM TORCH-acute, IgG immune-chronic.</w:t>
      </w:r>
    </w:p>
    <w:p>
      <w:r>
        <w:rPr>
          <w:b w:val="0"/>
        </w:rPr>
      </w:r>
    </w:p>
    <w:p>
      <w:r>
        <w:rPr>
          <w:b/>
        </w:rPr>
        <w:t>📌 Ek Line Revision:</w:t>
      </w:r>
    </w:p>
    <w:p>
      <w:r>
        <w:rPr>
          <w:b w:val="0"/>
        </w:rPr>
        <w:t>Maternal IgG passive, vaccine active, IgM first, IgA local.</w:t>
      </w:r>
    </w:p>
    <w:p>
      <w:r>
        <w:rPr>
          <w:b w:val="0"/>
        </w:rPr>
      </w:r>
    </w:p>
    <w:p>
      <w:r>
        <w:rPr>
          <w:b/>
        </w:rPr>
        <w:t>📊 Quick 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Arm</w:t>
            </w:r>
          </w:p>
        </w:tc>
        <w:tc>
          <w:tcPr>
            <w:tcW w:type="dxa" w:w="2880"/>
          </w:tcPr>
          <w:p>
            <w:r/>
            <w:r>
              <w:rPr>
                <w:b/>
              </w:rPr>
              <w:t>Molecule</w:t>
            </w:r>
          </w:p>
        </w:tc>
        <w:tc>
          <w:tcPr>
            <w:tcW w:type="dxa" w:w="2880"/>
          </w:tcPr>
          <w:p>
            <w:r/>
            <w:r>
              <w:rPr>
                <w:b/>
              </w:rPr>
              <w:t>Job</w:t>
            </w:r>
          </w:p>
        </w:tc>
      </w:tr>
      <w:tr>
        <w:tc>
          <w:tcPr>
            <w:tcW w:type="dxa" w:w="2880"/>
          </w:tcPr>
          <w:p>
            <w:r/>
            <w:r>
              <w:t>Passive</w:t>
            </w:r>
          </w:p>
        </w:tc>
        <w:tc>
          <w:tcPr>
            <w:tcW w:type="dxa" w:w="2880"/>
          </w:tcPr>
          <w:p>
            <w:r/>
            <w:r>
              <w:t>Maternal IgG</w:t>
            </w:r>
          </w:p>
        </w:tc>
        <w:tc>
          <w:tcPr>
            <w:tcW w:type="dxa" w:w="2880"/>
          </w:tcPr>
          <w:p>
            <w:r/>
            <w:r>
              <w:t>Short, ready</w:t>
            </w:r>
          </w:p>
        </w:tc>
      </w:tr>
      <w:tr>
        <w:tc>
          <w:tcPr>
            <w:tcW w:type="dxa" w:w="2880"/>
          </w:tcPr>
          <w:p>
            <w:r/>
            <w:r>
              <w:t>Active</w:t>
            </w:r>
          </w:p>
        </w:tc>
        <w:tc>
          <w:tcPr>
            <w:tcW w:type="dxa" w:w="2880"/>
          </w:tcPr>
          <w:p>
            <w:r/>
            <w:r>
              <w:t>Vaccine-memory</w:t>
            </w:r>
          </w:p>
        </w:tc>
        <w:tc>
          <w:tcPr>
            <w:tcW w:type="dxa" w:w="2880"/>
          </w:tcPr>
          <w:p>
            <w:r/>
            <w:r>
              <w:t>Long, self</w:t>
            </w:r>
          </w:p>
        </w:tc>
      </w:tr>
      <w:tr>
        <w:tc>
          <w:tcPr>
            <w:tcW w:type="dxa" w:w="2880"/>
          </w:tcPr>
          <w:p>
            <w:r/>
            <w:r>
              <w:t>First-local</w:t>
            </w:r>
          </w:p>
        </w:tc>
        <w:tc>
          <w:tcPr>
            <w:tcW w:type="dxa" w:w="2880"/>
          </w:tcPr>
          <w:p>
            <w:r/>
            <w:r>
              <w:t>IgM acute, IgA gut</w:t>
            </w:r>
          </w:p>
        </w:tc>
        <w:tc>
          <w:tcPr>
            <w:tcW w:type="dxa" w:w="2880"/>
          </w:tcPr>
          <w:p>
            <w:r/>
            <w:r>
              <w:t>Blood-milk-tears</w:t>
            </w:r>
          </w:p>
        </w:tc>
      </w:tr>
    </w:tbl>
    <w:p>
      <w:r>
        <w:rPr>
          <w:b w:val="0"/>
        </w:rPr>
      </w:r>
    </w:p>
    <w:p>
      <w:r>
        <w:rPr>
          <w:b w:val="0"/>
        </w:rPr>
        <w:t>Positive Marks: 1</w:t>
      </w:r>
    </w:p>
    <w:p>
      <w:r>
        <w:rPr>
          <w:b w:val="0"/>
        </w:rPr>
        <w:t>Negative Marks: 0.33</w:t>
      </w:r>
    </w:p>
    <w:p>
      <w:r>
        <w:rPr>
          <w:b w:val="0"/>
        </w:rPr>
        <w:t>──────────────────────────────</w:t>
      </w:r>
    </w:p>
    <w:p>
      <w:r>
        <w:rPr>
          <w:b w:val="0"/>
        </w:rPr>
      </w:r>
    </w:p>
    <w:p>
      <w:r>
        <w:rPr>
          <w:b/>
        </w:rPr>
        <w:t>Question: A nurse picks every 5th patient from the OPD list, another handpicks cooperative mothers, a third draws chits from a box and a fourth takes all ICU cases. Which sampling identification is CORRECT?</w:t>
      </w:r>
    </w:p>
    <w:p>
      <w:r>
        <w:rPr>
          <w:b w:val="0"/>
        </w:rPr>
      </w:r>
    </w:p>
    <w:p>
      <w:r>
        <w:rPr>
          <w:b w:val="0"/>
        </w:rPr>
        <w:t>(a) Sampling never affects results</w:t>
      </w:r>
    </w:p>
    <w:p>
      <w:r>
        <w:rPr>
          <w:b w:val="0"/>
        </w:rPr>
        <w:t>(b) Systematic every kth, purposive handpicked-judgmental, simple random chit-lottery, census all-cases with bias-generalizability tradeoffs</w:t>
      </w:r>
    </w:p>
    <w:p>
      <w:r>
        <w:rPr>
          <w:b w:val="0"/>
        </w:rPr>
        <w:t>(c) All are random with equal strength</w:t>
      </w:r>
    </w:p>
    <w:p>
      <w:r>
        <w:rPr>
          <w:b w:val="0"/>
        </w:rPr>
        <w:t>(d) Handpicked is most generalizable always</w:t>
      </w:r>
    </w:p>
    <w:p>
      <w:r>
        <w:rPr>
          <w:b w:val="0"/>
        </w:rPr>
      </w:r>
    </w:p>
    <w:p>
      <w:r>
        <w:rPr>
          <w:b/>
        </w:rPr>
        <w:t>✅ Answer: b</w:t>
      </w:r>
    </w:p>
    <w:p>
      <w:r>
        <w:rPr>
          <w:b w:val="0"/>
        </w:rPr>
      </w:r>
    </w:p>
    <w:p>
      <w:r>
        <w:rPr>
          <w:b/>
        </w:rPr>
        <w:t>💡 Solution:</w:t>
      </w:r>
    </w:p>
    <w:p>
      <w:r>
        <w:rPr>
          <w:b/>
        </w:rPr>
        <w:t>✅ Sahi Kyun?</w:t>
      </w:r>
    </w:p>
    <w:p>
      <w:r>
        <w:rPr>
          <w:b w:val="0"/>
        </w:rPr>
        <w:t>Systematic kth-list, purposive expert-pick qualitative, random lottery-table equal chance gold-quantitative, census whole-population small-N. Stratified-cluster-multistage variants hain. Sample-size-power-bias-validity exam chain hai. Ward me is principle ko roster-duty delegation me apply karo, fairness-skill mix dekho. Decision lene se pehle data-standard-stakeholder-resources chaaro dekho, decision ke baad outcome-indicator se evaluate karo, bina evaluation ke management adhura hai.</w:t>
      </w:r>
    </w:p>
    <w:p>
      <w:r>
        <w:rPr>
          <w:b w:val="0"/>
        </w:rPr>
      </w:r>
    </w:p>
    <w:p>
      <w:r>
        <w:rPr>
          <w:b/>
        </w:rPr>
        <w:t>❌ Baaki Kyun Galat?</w:t>
      </w:r>
    </w:p>
    <w:p>
      <w:r>
        <w:rPr>
          <w:b w:val="0"/>
        </w:rPr>
        <w:t>(c) strength-bias alag hai. (d) handpicked bias-high hai. (a) sampling fate decide karta hai. Blame-staff options management me galat hain, system-process fix chuno. Authoritarian-only ya laissez-faire-only wale extreme options situational stem me galat hain, context-style match karo.</w:t>
      </w:r>
    </w:p>
    <w:p>
      <w:r>
        <w:rPr>
          <w:b w:val="0"/>
        </w:rPr>
      </w:r>
    </w:p>
    <w:p>
      <w:r>
        <w:rPr>
          <w:b/>
        </w:rPr>
        <w:t>🧠 PNC Trick:</w:t>
      </w:r>
    </w:p>
    <w:p>
      <w:r>
        <w:rPr>
          <w:b w:val="0"/>
        </w:rPr>
        <w:t>Har-paanchva Systematic, Chuna-hua Purposive, Parchi Random, Sab Census.</w:t>
      </w:r>
    </w:p>
    <w:p>
      <w:r>
        <w:rPr>
          <w:b w:val="0"/>
        </w:rPr>
      </w:r>
    </w:p>
    <w:p>
      <w:r>
        <w:rPr>
          <w:b/>
        </w:rPr>
        <w:t>🎯 Exam Hook:</w:t>
      </w:r>
    </w:p>
    <w:p>
      <w:r>
        <w:rPr>
          <w:b w:val="0"/>
        </w:rPr>
        <w:t>NORCET: probability random-systematic-stratified-cluster vs non-purposive-convenience-snowball-quota. Inclusion-exclusion must.</w:t>
      </w:r>
    </w:p>
    <w:p>
      <w:r>
        <w:rPr>
          <w:b w:val="0"/>
        </w:rPr>
      </w:r>
    </w:p>
    <w:p>
      <w:r>
        <w:rPr>
          <w:b/>
        </w:rPr>
        <w:t>📌 Ek Line Revision:</w:t>
      </w:r>
    </w:p>
    <w:p>
      <w:r>
        <w:rPr>
          <w:b w:val="0"/>
        </w:rPr>
        <w:t>Kth equals systematic, chit equals random, handpick equals purposive.</w:t>
      </w:r>
    </w:p>
    <w:p>
      <w:r>
        <w:rPr>
          <w:b w:val="0"/>
        </w:rPr>
      </w:r>
    </w:p>
    <w:p>
      <w:r>
        <w:rPr>
          <w:b w:val="0"/>
        </w:rPr>
        <w:t>Positive Marks: 1</w:t>
      </w:r>
    </w:p>
    <w:p>
      <w:r>
        <w:rPr>
          <w:b w:val="0"/>
        </w:rPr>
        <w:t>Negative Marks: 0.33</w:t>
      </w:r>
    </w:p>
    <w:p>
      <w:r>
        <w:rPr>
          <w:b w:val="0"/>
        </w:rPr>
        <w:t>──────────────────────────────</w:t>
      </w:r>
    </w:p>
    <w:p>
      <w:r>
        <w:rPr>
          <w:b w:val="0"/>
        </w:rPr>
      </w:r>
    </w:p>
    <w:p>
      <w:r>
        <w:rPr>
          <w:b/>
        </w:rPr>
        <w:t>Question: A clerk must bold a heading, save a file, undo a mistake and print a letter in MS Office. Which shortcut identification is CORRECT?</w:t>
      </w:r>
    </w:p>
    <w:p>
      <w:r>
        <w:rPr>
          <w:b w:val="0"/>
        </w:rPr>
      </w:r>
    </w:p>
    <w:p>
      <w:r>
        <w:rPr>
          <w:b w:val="0"/>
        </w:rPr>
        <w:t>(a) Ctrl-B bold, Ctrl-S save, Ctrl-Z undo, Ctrl-P print in Word-Office</w:t>
      </w:r>
    </w:p>
    <w:p>
      <w:r>
        <w:rPr>
          <w:b w:val="0"/>
        </w:rPr>
        <w:t>(b) Ctrl-B saves and Ctrl-S bolds reversed</w:t>
      </w:r>
    </w:p>
    <w:p>
      <w:r>
        <w:rPr>
          <w:b w:val="0"/>
        </w:rPr>
        <w:t>(c) Shortcuts never work with no effect</w:t>
      </w:r>
    </w:p>
    <w:p>
      <w:r>
        <w:rPr>
          <w:b w:val="0"/>
        </w:rPr>
        <w:t>(d) Print needs Alt-F4 shutdown always</w:t>
      </w:r>
    </w:p>
    <w:p>
      <w:r>
        <w:rPr>
          <w:b w:val="0"/>
        </w:rPr>
      </w:r>
    </w:p>
    <w:p>
      <w:r>
        <w:rPr>
          <w:b/>
        </w:rPr>
        <w:t>✅ Answer: a</w:t>
      </w:r>
    </w:p>
    <w:p>
      <w:r>
        <w:rPr>
          <w:b w:val="0"/>
        </w:rPr>
      </w:r>
    </w:p>
    <w:p>
      <w:r>
        <w:rPr>
          <w:b/>
        </w:rPr>
        <w:t>💡 Solution:</w:t>
      </w:r>
    </w:p>
    <w:p>
      <w:r>
        <w:rPr>
          <w:b/>
        </w:rPr>
        <w:t>✅ Sahi Kyun?</w:t>
      </w:r>
    </w:p>
    <w:p>
      <w:r>
        <w:rPr>
          <w:b w:val="0"/>
        </w:rPr>
        <w:t>Ctrl-B bold, I-italic, U-underline, S-save, Z-undo, Y-redo, P-print, C-V-X copy-paste-cut. Office-Word-Excel-PowerPoint CBT me speed mangta hai. Alt-F4 band karta hai print nahi. Is fact ko person-place-year-event se jodo, tripod-link banane se recall pakka hota hai. Fact ko static-current-map-table se jodo, ek fact akela yaad karne se zyada linked-chain yaad rehti hai, isliye person-event-year-place ko ek story me padho.</w:t>
      </w:r>
    </w:p>
    <w:p>
      <w:r>
        <w:rPr>
          <w:b w:val="0"/>
        </w:rPr>
      </w:r>
    </w:p>
    <w:p>
      <w:r>
        <w:rPr>
          <w:b/>
        </w:rPr>
        <w:t>❌ Baaki Kyun Galat?</w:t>
      </w:r>
    </w:p>
    <w:p>
      <w:r>
        <w:rPr>
          <w:b w:val="0"/>
        </w:rPr>
        <w:t>(b) ulta hai. (c) seconds bachate hain. (d) shutdown data loss dega. Exam me milte-julte naam-saal-sthan mix mat karo, options ko ek-ek karke verify karo. Near-identical options me ek word-year-digit ka fark hota hai, options ko letter-by-letter compare karo.</w:t>
      </w:r>
    </w:p>
    <w:p>
      <w:r>
        <w:rPr>
          <w:b w:val="0"/>
        </w:rPr>
      </w:r>
    </w:p>
    <w:p>
      <w:r>
        <w:rPr>
          <w:b/>
        </w:rPr>
        <w:t>🧠 PNC Trick:</w:t>
      </w:r>
    </w:p>
    <w:p>
      <w:r>
        <w:rPr>
          <w:b w:val="0"/>
        </w:rPr>
        <w:t>Mota-B, Rakho-S, Galti-Z, Chhaapo-P.</w:t>
      </w:r>
    </w:p>
    <w:p>
      <w:r>
        <w:rPr>
          <w:b w:val="0"/>
        </w:rPr>
      </w:r>
    </w:p>
    <w:p>
      <w:r>
        <w:rPr>
          <w:b/>
        </w:rPr>
        <w:t>🎯 Exam Hook:</w:t>
      </w:r>
    </w:p>
    <w:p>
      <w:r>
        <w:rPr>
          <w:b w:val="0"/>
        </w:rPr>
        <w:t>RRB: Excel SUM-AVERAGE, PowerPoint F5 slide, Chrome Ctrl-T-W. Practice daily 10 min.</w:t>
      </w:r>
    </w:p>
    <w:p>
      <w:r>
        <w:rPr>
          <w:b w:val="0"/>
        </w:rPr>
      </w:r>
    </w:p>
    <w:p>
      <w:r>
        <w:rPr>
          <w:b/>
        </w:rPr>
        <w:t>📌 Ek Line Revision:</w:t>
      </w:r>
    </w:p>
    <w:p>
      <w:r>
        <w:rPr>
          <w:b w:val="0"/>
        </w:rPr>
        <w:t>B bold, S save, Z undo, P print.</w:t>
      </w:r>
    </w:p>
    <w:p>
      <w:r>
        <w:rPr>
          <w:b w:val="0"/>
        </w:rPr>
      </w:r>
    </w:p>
    <w:p>
      <w:r>
        <w:rPr>
          <w:b w:val="0"/>
        </w:rPr>
        <w:t>Positive Marks: 1</w:t>
      </w:r>
    </w:p>
    <w:p>
      <w:r>
        <w:rPr>
          <w:b w:val="0"/>
        </w:rPr>
        <w:t>Negative Marks: 0.33</w:t>
      </w:r>
    </w:p>
    <w:p>
      <w:r>
        <w:rPr>
          <w:b w:val="0"/>
        </w:rPr>
        <w:t>──────────────────────────────</w:t>
      </w:r>
    </w:p>
    <w:p>
      <w:r>
        <w:rPr>
          <w:b w:val="0"/>
        </w:rPr>
      </w:r>
    </w:p>
    <w:p>
      <w:r>
        <w:rPr>
          <w:b/>
        </w:rPr>
        <w:t>Question: A student lists a peace award, a film award, a sports award and a science Nobel in India. Which award-field identification is CORRECT?</w:t>
      </w:r>
    </w:p>
    <w:p>
      <w:r>
        <w:rPr>
          <w:b w:val="0"/>
        </w:rPr>
      </w:r>
    </w:p>
    <w:p>
      <w:r>
        <w:rPr>
          <w:b w:val="0"/>
        </w:rPr>
        <w:t>(a) Nobel peace-science, Oscar-Dadasaheb films, Arjuna-Khel Ratna sports, Bharat Ratna highest civilian</w:t>
      </w:r>
    </w:p>
    <w:p>
      <w:r>
        <w:rPr>
          <w:b w:val="0"/>
        </w:rPr>
        <w:t>(b) Oscar is a sports cup and Arjuna is a film roll reversed</w:t>
      </w:r>
    </w:p>
    <w:p>
      <w:r>
        <w:rPr>
          <w:b w:val="0"/>
        </w:rPr>
        <w:t>(c) All awards are identical with no fields</w:t>
      </w:r>
    </w:p>
    <w:p>
      <w:r>
        <w:rPr>
          <w:b w:val="0"/>
        </w:rPr>
        <w:t>(d) Nobel is an Indian state prize only</w:t>
      </w:r>
    </w:p>
    <w:p>
      <w:r>
        <w:rPr>
          <w:b w:val="0"/>
        </w:rPr>
      </w:r>
    </w:p>
    <w:p>
      <w:r>
        <w:rPr>
          <w:b/>
        </w:rPr>
        <w:t>✅ Answer: a</w:t>
      </w:r>
    </w:p>
    <w:p>
      <w:r>
        <w:rPr>
          <w:b w:val="0"/>
        </w:rPr>
      </w:r>
    </w:p>
    <w:p>
      <w:r>
        <w:rPr>
          <w:b/>
        </w:rPr>
        <w:t>💡 Solution:</w:t>
      </w:r>
    </w:p>
    <w:p>
      <w:r>
        <w:rPr>
          <w:b/>
        </w:rPr>
        <w:t>✅ Sahi Kyun?</w:t>
      </w:r>
    </w:p>
    <w:p>
      <w:r>
        <w:rPr>
          <w:b w:val="0"/>
        </w:rPr>
        <w:t>Nobel Sweden-peace-science, Oscar-Hollywood Dadasaheb-Indian cinema, Arjuna-Khel Ratna-Major Dhyan sports, Bharat Ratna top-civilian, Padma-Vibhushan-Bhushan-Shri ladder, Gallantry Param-Maha-Vir. Quiz-GK me field-match pakka aata hai. Static GK ko current affairs se connect karo, map-table-chart me note karke revise karo. Revision me self-quiz likhkar do, jo facts bhoolte hain unhe red-mark karke weekly repeat karo, GK me spaced-repetition hi selection dilata hai.</w:t>
      </w:r>
    </w:p>
    <w:p>
      <w:r>
        <w:rPr>
          <w:b w:val="0"/>
        </w:rPr>
      </w:r>
    </w:p>
    <w:p>
      <w:r>
        <w:rPr>
          <w:b/>
        </w:rPr>
        <w:t>❌ Baaki Kyun Galat?</w:t>
      </w:r>
    </w:p>
    <w:p>
      <w:r>
        <w:rPr>
          <w:b w:val="0"/>
        </w:rPr>
        <w:t>(b) ulte hain. (c) fields fixed hain. (d) Nobel international hai. Bahar ka aadha gyan lagane wale distractors trap hain, sirf confirmed fact chuno. Emotional-famous distractors ko factual-source se verify karo, popularity truth nahi hoti.</w:t>
      </w:r>
    </w:p>
    <w:p>
      <w:r>
        <w:rPr>
          <w:b w:val="0"/>
        </w:rPr>
      </w:r>
    </w:p>
    <w:p>
      <w:r>
        <w:rPr>
          <w:b/>
        </w:rPr>
        <w:t>🧠 PNC Trick:</w:t>
      </w:r>
    </w:p>
    <w:p>
      <w:r>
        <w:rPr>
          <w:b w:val="0"/>
        </w:rPr>
        <w:t>Shanti-Nobel, Parde-Oscar, Khel-Arjun, Sarvोच्च-Bharat.</w:t>
      </w:r>
    </w:p>
    <w:p>
      <w:r>
        <w:rPr>
          <w:b w:val="0"/>
        </w:rPr>
      </w:r>
    </w:p>
    <w:p>
      <w:r>
        <w:rPr>
          <w:b/>
        </w:rPr>
        <w:t>🎯 Exam Hook:</w:t>
      </w:r>
    </w:p>
    <w:p>
      <w:r>
        <w:rPr>
          <w:b w:val="0"/>
        </w:rPr>
        <w:t>RRB lists: first Bharat-Radhakrishnan, Nobel-Tagore, Oscar-Bhanu, Khel-Vishwanathan. Year-wise revision karo.</w:t>
      </w:r>
    </w:p>
    <w:p>
      <w:r>
        <w:rPr>
          <w:b w:val="0"/>
        </w:rPr>
      </w:r>
    </w:p>
    <w:p>
      <w:r>
        <w:rPr>
          <w:b/>
        </w:rPr>
        <w:t>📌 Ek Line Revision:</w:t>
      </w:r>
    </w:p>
    <w:p>
      <w:r>
        <w:rPr>
          <w:b w:val="0"/>
        </w:rPr>
        <w:t>Peace-Nobel, films-Oscar, sports-Arjuna, top-Bharat Ratna.</w:t>
      </w:r>
    </w:p>
    <w:p>
      <w:r>
        <w:rPr>
          <w:b w:val="0"/>
        </w:rPr>
      </w:r>
    </w:p>
    <w:p>
      <w:r>
        <w:rPr>
          <w:b w:val="0"/>
        </w:rPr>
        <w:t>Positive Marks: 1</w:t>
      </w:r>
    </w:p>
    <w:p>
      <w:r>
        <w:rPr>
          <w:b w:val="0"/>
        </w:rPr>
        <w:t>Negative Marks: 0.33</w:t>
      </w:r>
    </w:p>
    <w:p>
      <w:r>
        <w:rPr>
          <w:b w:val="0"/>
        </w:rPr>
        <w:t>──────────────────────────────</w:t>
      </w:r>
    </w:p>
    <w:p>
      <w:r>
        <w:rPr>
          <w:b w:val="0"/>
        </w:rPr>
      </w:r>
    </w:p>
    <w:p>
      <w:r>
        <w:rPr>
          <w:b/>
        </w:rPr>
        <w:t>Question: Statements: All nurses are caregivers. Some caregivers are teachers. Which conclusion identification is CORRECT?</w:t>
      </w:r>
    </w:p>
    <w:p>
      <w:r>
        <w:rPr>
          <w:b w:val="0"/>
        </w:rPr>
      </w:r>
    </w:p>
    <w:p>
      <w:r>
        <w:rPr>
          <w:b w:val="0"/>
        </w:rPr>
        <w:t>(a) All teachers are nurses reversing the chain</w:t>
      </w:r>
    </w:p>
    <w:p>
      <w:r>
        <w:rPr>
          <w:b w:val="0"/>
        </w:rPr>
        <w:t>(b) Some nurses may be teachers is possible but not definite, no universal negative follows</w:t>
      </w:r>
    </w:p>
    <w:p>
      <w:r>
        <w:rPr>
          <w:b w:val="0"/>
        </w:rPr>
        <w:t>(c) All nurses are teachers definitely with no doubt</w:t>
      </w:r>
    </w:p>
    <w:p>
      <w:r>
        <w:rPr>
          <w:b w:val="0"/>
        </w:rPr>
        <w:t>(d) No nurse is a caregiver despite the statement</w:t>
      </w:r>
    </w:p>
    <w:p>
      <w:r>
        <w:rPr>
          <w:b w:val="0"/>
        </w:rPr>
      </w:r>
    </w:p>
    <w:p>
      <w:r>
        <w:rPr>
          <w:b/>
        </w:rPr>
        <w:t>✅ Answer: b</w:t>
      </w:r>
    </w:p>
    <w:p>
      <w:r>
        <w:rPr>
          <w:b w:val="0"/>
        </w:rPr>
      </w:r>
    </w:p>
    <w:p>
      <w:r>
        <w:rPr>
          <w:b/>
        </w:rPr>
        <w:t>💡 Solution:</w:t>
      </w:r>
    </w:p>
    <w:p>
      <w:r>
        <w:rPr>
          <w:b/>
        </w:rPr>
        <w:t>✅ Sahi Kyun?</w:t>
      </w:r>
    </w:p>
    <w:p>
      <w:r>
        <w:rPr>
          <w:b w:val="0"/>
        </w:rPr>
        <w:t>All-plus-Some me definite middle nahi nikalta, possibility h-sc सकती, universal negative kabhi nahi. Venn nurse-circle inside caregiver, teacher overlap partial. Statements absolute truth, bahar gyan zero. Fixed-opposite-immediate clues pehle lagao, phir relative chain jodo, ant me verify karo. Conditions ko symbols-arrows-table me likho, fixed-clues pehle place karo, phir possibilities branch karo, aur har branch ko given se verify karke galat branches kaato.</w:t>
      </w:r>
    </w:p>
    <w:p>
      <w:r>
        <w:rPr>
          <w:b w:val="0"/>
        </w:rPr>
      </w:r>
    </w:p>
    <w:p>
      <w:r>
        <w:rPr>
          <w:b/>
        </w:rPr>
        <w:t>❌ Baaki Kyun Galat?</w:t>
      </w:r>
    </w:p>
    <w:p>
      <w:r>
        <w:rPr>
          <w:b w:val="0"/>
        </w:rPr>
        <w:t>(c) definite overreach hai. (d) statement contradict hai. (a) reverse fallacy hai. Reverse-mirror counting me direction-left-right dhyan se dekho. First-looking-obvious answer wale distractors reasoning me trap hote hain, verify karke hi tick karo.</w:t>
      </w:r>
    </w:p>
    <w:p>
      <w:r>
        <w:rPr>
          <w:b w:val="0"/>
        </w:rPr>
      </w:r>
    </w:p>
    <w:p>
      <w:r>
        <w:rPr>
          <w:b/>
        </w:rPr>
        <w:t>🧠 PNC Trick:</w:t>
      </w:r>
    </w:p>
    <w:p>
      <w:r>
        <w:rPr>
          <w:b w:val="0"/>
        </w:rPr>
        <w:t>Sab-Kuchh se Sab-pakka nahi, Ho-sakta bas.</w:t>
      </w:r>
    </w:p>
    <w:p>
      <w:r>
        <w:rPr>
          <w:b w:val="0"/>
        </w:rPr>
      </w:r>
    </w:p>
    <w:p>
      <w:r>
        <w:rPr>
          <w:b/>
        </w:rPr>
        <w:t>🎯 Exam Hook:</w:t>
      </w:r>
    </w:p>
    <w:p>
      <w:r>
        <w:rPr>
          <w:b w:val="0"/>
        </w:rPr>
        <w:t>RRB syllogism: All-Some-No Venn, possibility-can be, either-or pair. Middle term distribute rule.</w:t>
      </w:r>
    </w:p>
    <w:p>
      <w:r>
        <w:rPr>
          <w:b w:val="0"/>
        </w:rPr>
      </w:r>
    </w:p>
    <w:p>
      <w:r>
        <w:rPr>
          <w:b/>
        </w:rPr>
        <w:t>📌 Ek Line Revision:</w:t>
      </w:r>
    </w:p>
    <w:p>
      <w:r>
        <w:rPr>
          <w:b w:val="0"/>
        </w:rPr>
        <w:t>All-plus-Some gives only possibility, no definite.</w:t>
      </w:r>
    </w:p>
    <w:p>
      <w:r>
        <w:rPr>
          <w:b w:val="0"/>
        </w:rPr>
      </w:r>
    </w:p>
    <w:p>
      <w:r>
        <w:rPr>
          <w:b w:val="0"/>
        </w:rPr>
        <w:t>Positive Marks: 1</w:t>
      </w:r>
    </w:p>
    <w:p>
      <w:r>
        <w:rPr>
          <w:b w:val="0"/>
        </w:rPr>
        <w:t>Negative Marks: 0.33</w:t>
      </w:r>
    </w:p>
    <w:p>
      <w:r>
        <w:rPr>
          <w:b w:val="0"/>
        </w:rPr>
        <w:t>──────────────────────────────</w:t>
      </w:r>
    </w:p>
    <w:p>
      <w:r>
        <w:rPr>
          <w:b w:val="0"/>
        </w:rPr>
      </w:r>
    </w:p>
    <w:p>
      <w:r>
        <w:rPr>
          <w:b/>
        </w:rPr>
        <w:t>Question: A train 120 m long crosses a pole in 6 seconds. What is its speed in km per hour, and what error must be avoided?</w:t>
      </w:r>
    </w:p>
    <w:p>
      <w:r>
        <w:rPr>
          <w:b w:val="0"/>
        </w:rPr>
      </w:r>
    </w:p>
    <w:p>
      <w:r>
        <w:rPr>
          <w:b w:val="0"/>
        </w:rPr>
        <w:t>(a) 120 kmph using length as speed</w:t>
      </w:r>
    </w:p>
    <w:p>
      <w:r>
        <w:rPr>
          <w:b w:val="0"/>
        </w:rPr>
        <w:t>(b) 6 kmph using time as speed</w:t>
      </w:r>
    </w:p>
    <w:p>
      <w:r>
        <w:rPr>
          <w:b w:val="0"/>
        </w:rPr>
        <w:t>(c) 72 kmph by 20 mps into 18 by 5, metre-second to kmph convert must</w:t>
      </w:r>
    </w:p>
    <w:p>
      <w:r>
        <w:rPr>
          <w:b w:val="0"/>
        </w:rPr>
        <w:t>(d) 20 kmph using mps directly without conversion</w:t>
      </w:r>
    </w:p>
    <w:p>
      <w:r>
        <w:rPr>
          <w:b w:val="0"/>
        </w:rPr>
      </w:r>
    </w:p>
    <w:p>
      <w:r>
        <w:rPr>
          <w:b/>
        </w:rPr>
        <w:t>✅ Answer: c</w:t>
      </w:r>
    </w:p>
    <w:p>
      <w:r>
        <w:rPr>
          <w:b w:val="0"/>
        </w:rPr>
      </w:r>
    </w:p>
    <w:p>
      <w:r>
        <w:rPr>
          <w:b/>
        </w:rPr>
        <w:t>💡 Solution:</w:t>
      </w:r>
    </w:p>
    <w:p>
      <w:r>
        <w:rPr>
          <w:b/>
        </w:rPr>
        <w:t>✅ Sahi Kyun?</w:t>
      </w:r>
    </w:p>
    <w:p>
      <w:r>
        <w:rPr>
          <w:b w:val="0"/>
        </w:rPr>
        <w:t>Speed 120 by 6 equals 20 mps, 20 into 18 by 5 equals 72 kmph. Unit convert bhoolna classic trap hai. Pole-length zero, platform-length add, opposite add-relative, same subtract. Is sawal me units-rate-time ek line me likho, formula lagane se pehle magnitudes sanity-check karo. Options ke close-values ko dekhkar decimal-place-value-power mistakes pakdo, calculation ke baad magnitude-sanity check zaroor karo.</w:t>
      </w:r>
    </w:p>
    <w:p>
      <w:r>
        <w:rPr>
          <w:b w:val="0"/>
        </w:rPr>
      </w:r>
    </w:p>
    <w:p>
      <w:r>
        <w:rPr>
          <w:b/>
        </w:rPr>
        <w:t>❌ Baaki Kyun Galat?</w:t>
      </w:r>
    </w:p>
    <w:p>
      <w:r>
        <w:rPr>
          <w:b w:val="0"/>
        </w:rPr>
        <w:t>(d) convert bina galat unit hai. (a) length speed nahi. (b) time speed nahi. Exam me unit-convert bhoolna sabse bada trap hai, answer se pehle unit match karo. Formula-ulta lagane wale options ko dimension-analysis se pakdo, galat formula ka answer close-but-wrong hota hai.</w:t>
      </w:r>
    </w:p>
    <w:p>
      <w:r>
        <w:rPr>
          <w:b w:val="0"/>
        </w:rPr>
      </w:r>
    </w:p>
    <w:p>
      <w:r>
        <w:rPr>
          <w:b/>
        </w:rPr>
        <w:t>🧠 PNC Trick:</w:t>
      </w:r>
    </w:p>
    <w:p>
      <w:r>
        <w:rPr>
          <w:b w:val="0"/>
        </w:rPr>
        <w:t>Meter-second Paao, Atharah-paanch Lagao.</w:t>
      </w:r>
    </w:p>
    <w:p>
      <w:r>
        <w:rPr>
          <w:b w:val="0"/>
        </w:rPr>
      </w:r>
    </w:p>
    <w:p>
      <w:r>
        <w:rPr>
          <w:b/>
        </w:rPr>
        <w:t>🎯 Exam Hook:</w:t>
      </w:r>
    </w:p>
    <w:p>
      <w:r>
        <w:rPr>
          <w:b w:val="0"/>
        </w:rPr>
        <w:t>NORCET trains: pole-length ignore, bridge add, relative opposite-plus same-minus. 18/5-5/18 ratto.</w:t>
      </w:r>
    </w:p>
    <w:p>
      <w:r>
        <w:rPr>
          <w:b w:val="0"/>
        </w:rPr>
      </w:r>
    </w:p>
    <w:p>
      <w:r>
        <w:rPr>
          <w:b/>
        </w:rPr>
        <w:t>📌 Ek Line Revision:</w:t>
      </w:r>
    </w:p>
    <w:p>
      <w:r>
        <w:rPr>
          <w:b w:val="0"/>
        </w:rPr>
        <w:t>120 by 6 equals 20 mps equals 72 kmph.</w:t>
      </w:r>
    </w:p>
    <w:p>
      <w:r>
        <w:rPr>
          <w:b w:val="0"/>
        </w:rPr>
      </w:r>
    </w:p>
    <w:p>
      <w:r>
        <w:rPr>
          <w:b w:val="0"/>
        </w:rPr>
        <w:t>Positive Marks: 1</w:t>
      </w:r>
    </w:p>
    <w:p>
      <w:r>
        <w:rPr>
          <w:b w:val="0"/>
        </w:rPr>
        <w:t>Negative Marks: 0.33</w:t>
      </w:r>
    </w:p>
    <w:p>
      <w:r>
        <w:rPr>
          <w:b w:val="0"/>
        </w:rPr>
        <w:t>──────────────────────────────</w:t>
      </w:r>
    </w:p>
    <w:p>
      <w:r>
        <w:rPr>
          <w:b w:val="0"/>
        </w:rPr>
      </w:r>
    </w:p>
    <w:p>
      <w:r>
        <w:rPr>
          <w:b/>
        </w:rPr>
        <w:t>Question: Spot the error: She do not likes mangoes, he go to school daily, they has a car. Which correction identification is CORRECT?</w:t>
      </w:r>
    </w:p>
    <w:p>
      <w:r>
        <w:rPr>
          <w:b w:val="0"/>
        </w:rPr>
      </w:r>
    </w:p>
    <w:p>
      <w:r>
        <w:rPr>
          <w:b w:val="0"/>
        </w:rPr>
        <w:t>(a) All three sentences are already correct</w:t>
      </w:r>
    </w:p>
    <w:p>
      <w:r>
        <w:rPr>
          <w:b w:val="0"/>
        </w:rPr>
        <w:t>(b) Do-not-likes is correct with double-s</w:t>
      </w:r>
    </w:p>
    <w:p>
      <w:r>
        <w:rPr>
          <w:b w:val="0"/>
        </w:rPr>
        <w:t>(c) Go-have need no s-es ever</w:t>
      </w:r>
    </w:p>
    <w:p>
      <w:r>
        <w:rPr>
          <w:b w:val="0"/>
        </w:rPr>
        <w:t>(d) She does not like, he goes, they have as do-verb agreement fix</w:t>
      </w:r>
    </w:p>
    <w:p>
      <w:r>
        <w:rPr>
          <w:b w:val="0"/>
        </w:rPr>
      </w:r>
    </w:p>
    <w:p>
      <w:r>
        <w:rPr>
          <w:b/>
        </w:rPr>
        <w:t>✅ Answer: d</w:t>
      </w:r>
    </w:p>
    <w:p>
      <w:r>
        <w:rPr>
          <w:b w:val="0"/>
        </w:rPr>
      </w:r>
    </w:p>
    <w:p>
      <w:r>
        <w:rPr>
          <w:b/>
        </w:rPr>
        <w:t>💡 Solution:</w:t>
      </w:r>
    </w:p>
    <w:p>
      <w:r>
        <w:rPr>
          <w:b/>
        </w:rPr>
        <w:t>✅ Sahi Kyun?</w:t>
      </w:r>
    </w:p>
    <w:p>
      <w:r>
        <w:rPr>
          <w:b w:val="0"/>
        </w:rPr>
        <w:t>She-he-it does plus base like-go, I-you-they do-have. Do-does ke baad base verb, s-es nahi. Daily-habit simple present hai. Spotting me subject-verb pair underline karo. Root-prefix-suffix se meaning nikalo, unfamiliar words me bhi rule kaam karta hai. Rule ko teen alag sentences me apply karke dekho, tabhi usage pakka hota hai, aur exception-list alag se ratt lo kyunki exam exception par hi trap lagata hai.</w:t>
      </w:r>
    </w:p>
    <w:p>
      <w:r>
        <w:rPr>
          <w:b w:val="0"/>
        </w:rPr>
      </w:r>
    </w:p>
    <w:p>
      <w:r>
        <w:rPr>
          <w:b/>
        </w:rPr>
        <w:t>❌ Baaki Kyun Galat?</w:t>
      </w:r>
    </w:p>
    <w:p>
      <w:r>
        <w:rPr>
          <w:b w:val="0"/>
        </w:rPr>
        <w:t>(a) teenon galat hain. (b) double-s wrong hai. (c) third-singular s-es must hai. Hindi-translation se English rule mat lagao, dono ke grammar alag hain. Spelling me ek-letter-difference wale distractors ko syllable-break karke verify karo.</w:t>
      </w:r>
    </w:p>
    <w:p>
      <w:r>
        <w:rPr>
          <w:b w:val="0"/>
        </w:rPr>
      </w:r>
    </w:p>
    <w:p>
      <w:r>
        <w:rPr>
          <w:b/>
        </w:rPr>
        <w:t>🧠 PNC Trick:</w:t>
      </w:r>
    </w:p>
    <w:p>
      <w:r>
        <w:rPr>
          <w:b w:val="0"/>
        </w:rPr>
        <w:t>Vah-kare Does-Aadhar, Ve-kare Do-Aadhar, Do-ke baad nanga verb.</w:t>
      </w:r>
    </w:p>
    <w:p>
      <w:r>
        <w:rPr>
          <w:b w:val="0"/>
        </w:rPr>
      </w:r>
    </w:p>
    <w:p>
      <w:r>
        <w:rPr>
          <w:b/>
        </w:rPr>
        <w:t>🎯 Exam Hook:</w:t>
      </w:r>
    </w:p>
    <w:p>
      <w:r>
        <w:rPr>
          <w:b w:val="0"/>
        </w:rPr>
        <w:t>RRB grammar: has-have, do-does, go-goes. Error circle-verb-subject match.</w:t>
      </w:r>
    </w:p>
    <w:p>
      <w:r>
        <w:rPr>
          <w:b w:val="0"/>
        </w:rPr>
      </w:r>
    </w:p>
    <w:p>
      <w:r>
        <w:rPr>
          <w:b/>
        </w:rPr>
        <w:t>📌 Ek Line Revision:</w:t>
      </w:r>
    </w:p>
    <w:p>
      <w:r>
        <w:rPr>
          <w:b w:val="0"/>
        </w:rPr>
        <w:t>Does plus base verb, do plus base verb.</w:t>
      </w:r>
    </w:p>
    <w:p>
      <w:r>
        <w:rPr>
          <w:b w:val="0"/>
        </w:rPr>
      </w:r>
    </w:p>
    <w:p>
      <w:r>
        <w:rPr>
          <w:b w:val="0"/>
        </w:rPr>
        <w:t>Positive Marks: 1</w:t>
      </w:r>
    </w:p>
    <w:p>
      <w:r>
        <w:rPr>
          <w:b w:val="0"/>
        </w:rPr>
        <w:t>Negative Marks: 0.33</w:t>
      </w:r>
    </w:p>
    <w:p>
      <w:r>
        <w:rPr>
          <w:b w:val="0"/>
        </w:rPr>
        <w:t>──────────────────────────────</w:t>
      </w:r>
    </w:p>
    <w:p>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