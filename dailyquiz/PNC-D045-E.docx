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tension pneumothorax hypotensive trachea shift. What is correct ORDER</w:t>
      </w:r>
    </w:p>
    <w:p/>
    <w:p>
      <w:r>
        <w:t>(a) FIRST O2 sit up, NEXT vitals Xray ABG, needle 2nd ICS then ICD 5th water seal as ordered, watch swing</w:t>
      </w:r>
    </w:p>
    <w:p>
      <w:r>
        <w:t>(b) FIRST lie flat no O2 delay needle</w:t>
      </w:r>
    </w:p>
    <w:p>
      <w:r>
        <w:t>(c) FIRST clamp ICD tightly no vent</w:t>
      </w:r>
    </w:p>
    <w:p>
      <w:r>
        <w:t>(d) FIRST pull ICD fast with swing</w:t>
      </w:r>
    </w:p>
    <w:p/>
    <w:p>
      <w:r>
        <w:rPr>
          <w:b/>
        </w:rPr>
        <w:t>✅ Answer: a</w:t>
      </w:r>
    </w:p>
    <w:p/>
    <w:p>
      <w:r>
        <w:rPr>
          <w:b/>
        </w:rPr>
        <w:t>💡 Solution:</w:t>
      </w:r>
    </w:p>
    <w:p>
      <w:r>
        <w:rPr>
          <w:b/>
        </w:rPr>
        <w:t>✅ Sahi Kyun?</w:t>
      </w:r>
    </w:p>
    <w:p>
      <w:r>
        <w:t>FIRST high O2 sit up distress kam karo. NEXT vitals trachea breath JVP Xray ABG dekho tension confirm karo. Needle 2nd midclavicular air release then ICD 5th midaxillary water seal as ordered karo. Swing tidaling suction 20 watch karo. Clamp never transport double clamp brief. Ye kram infection injury ko rokta hai, monitoring timely karta hai aur complication early pakadta hai. FIRST aur NEXT ka order hi exam ka favourite trap hai.</w:t>
      </w:r>
    </w:p>
    <w:p/>
    <w:p>
      <w:r>
        <w:rPr>
          <w:b/>
        </w:rPr>
        <w:t>❌ Baaki Kyun Galat?</w:t>
      </w:r>
    </w:p>
    <w:p>
      <w:r>
        <w:t>(b) delay death karega needle life saving hai. (c) clamp tension fatal hai vent must hai. (d) fast pull lung collapse karega order se nikalo. Isliye ye kram unsafe hai, infection risk badhata hai aur monitoring miss karta hai. Order ulta karna exam me galat hota hai.</w:t>
      </w:r>
    </w:p>
    <w:p/>
    <w:p>
      <w:r>
        <w:rPr>
          <w:b/>
        </w:rPr>
        <w:t>🧠 PNC Trick:</w:t>
      </w:r>
    </w:p>
    <w:p>
      <w:r>
        <w:t>PNEUMO ORDER equals O2 NEEDLE 2nd ICD 5th SWING. Clamp never.</w:t>
      </w:r>
    </w:p>
    <w:p/>
    <w:p>
      <w:r>
        <w:rPr>
          <w:b/>
        </w:rPr>
        <w:t>🎯 Exam Hook:</w:t>
      </w:r>
    </w:p>
    <w:p>
      <w:r>
        <w:t>Needle 2nd ICD 5th swing, water seal, suction 20.</w:t>
      </w:r>
    </w:p>
    <w:p/>
    <w:p>
      <w:r>
        <w:rPr>
          <w:b/>
        </w:rPr>
        <w:t>📌 Ek Line Revision:</w:t>
      </w:r>
    </w:p>
    <w:p>
      <w:r>
        <w:t>Pneumo order equals O2 plus needle plus ICD plus swing.</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Do</w:t>
            </w:r>
          </w:p>
        </w:tc>
        <w:tc>
          <w:tcPr>
            <w:tcW w:type="dxa" w:w="2880"/>
          </w:tcPr>
          <w:p>
            <w:r>
              <w:t>Why</w:t>
            </w:r>
          </w:p>
        </w:tc>
      </w:tr>
      <w:tr>
        <w:tc>
          <w:tcPr>
            <w:tcW w:type="dxa" w:w="2880"/>
          </w:tcPr>
          <w:p>
            <w:r>
              <w:t>1 O2</w:t>
            </w:r>
          </w:p>
        </w:tc>
        <w:tc>
          <w:tcPr>
            <w:tcW w:type="dxa" w:w="2880"/>
          </w:tcPr>
          <w:p>
            <w:r>
              <w:t>Sit high O2</w:t>
            </w:r>
          </w:p>
        </w:tc>
        <w:tc>
          <w:tcPr>
            <w:tcW w:type="dxa" w:w="2880"/>
          </w:tcPr>
          <w:p>
            <w:r>
              <w:t>Distress down</w:t>
            </w:r>
          </w:p>
        </w:tc>
      </w:tr>
      <w:tr>
        <w:tc>
          <w:tcPr>
            <w:tcW w:type="dxa" w:w="2880"/>
          </w:tcPr>
          <w:p>
            <w:r>
              <w:t>2 Needle</w:t>
            </w:r>
          </w:p>
        </w:tc>
        <w:tc>
          <w:tcPr>
            <w:tcW w:type="dxa" w:w="2880"/>
          </w:tcPr>
          <w:p>
            <w:r>
              <w:t>2nd ICS</w:t>
            </w:r>
          </w:p>
        </w:tc>
        <w:tc>
          <w:tcPr>
            <w:tcW w:type="dxa" w:w="2880"/>
          </w:tcPr>
          <w:p>
            <w:r>
              <w:t>Air out</w:t>
            </w:r>
          </w:p>
        </w:tc>
      </w:tr>
      <w:tr>
        <w:tc>
          <w:tcPr>
            <w:tcW w:type="dxa" w:w="2880"/>
          </w:tcPr>
          <w:p>
            <w:r>
              <w:t>3 ICD</w:t>
            </w:r>
          </w:p>
        </w:tc>
        <w:tc>
          <w:tcPr>
            <w:tcW w:type="dxa" w:w="2880"/>
          </w:tcPr>
          <w:p>
            <w:r>
              <w:t>5th seal</w:t>
            </w:r>
          </w:p>
        </w:tc>
        <w:tc>
          <w:tcPr>
            <w:tcW w:type="dxa" w:w="2880"/>
          </w:tcPr>
          <w:p>
            <w:r>
              <w:t>Lung up</w:t>
            </w:r>
          </w:p>
        </w:tc>
      </w:tr>
    </w:tbl>
    <w:p>
      <w:r>
        <w:t>Positive Marks: 1</w:t>
      </w:r>
    </w:p>
    <w:p>
      <w:r>
        <w:t>Negative Marks: 0.33</w:t>
      </w:r>
    </w:p>
    <w:p>
      <w:r>
        <w:t>──────────────────────────────</w:t>
      </w:r>
    </w:p>
    <w:p/>
    <w:p>
      <w:r>
        <w:rPr>
          <w:b/>
        </w:rPr>
        <w:t>Question: An ARDS on vent PEEP 10. What is correct ORDER</w:t>
      </w:r>
    </w:p>
    <w:p/>
    <w:p>
      <w:r>
        <w:t>(a) FIRST head 30 sedation, NEXT vitals ABG ratio Xray, low tidal 6 ml prone as ordered, fluids conservative, DVT prophylaxis</w:t>
      </w:r>
    </w:p>
    <w:p>
      <w:r>
        <w:t>(b) FIRST large tidal 12 ml no PEEP</w:t>
      </w:r>
    </w:p>
    <w:p>
      <w:r>
        <w:t>(c) FIRST flat overload fluids</w:t>
      </w:r>
    </w:p>
    <w:p>
      <w:r>
        <w:t>(d) FIRST no ABG only guess</w:t>
      </w:r>
    </w:p>
    <w:p/>
    <w:p>
      <w:r>
        <w:rPr>
          <w:b/>
        </w:rPr>
        <w:t>✅ Answer: a</w:t>
      </w:r>
    </w:p>
    <w:p/>
    <w:p>
      <w:r>
        <w:rPr>
          <w:b/>
        </w:rPr>
        <w:t>💡 Solution:</w:t>
      </w:r>
    </w:p>
    <w:p>
      <w:r>
        <w:rPr>
          <w:b/>
        </w:rPr>
        <w:t>✅ Sahi Kyun?</w:t>
      </w:r>
    </w:p>
    <w:p>
      <w:r>
        <w:t>FIRST head 30 sedation pain delirium control karo. NEXT vitals SpO2 ABG ratio Xray BNP echo cardiac rule out karo. Low tidal 6 ml ideal PEEP FiO2 table prone 16 hr as ordered karo. Conservative fluids diuresis daily weight karo. DVT ulcer prophylaxis mobilize karo. Ye kram infection injury ko rokta hai, monitoring timely karta hai aur complication early pakadta hai. FIRST aur NEXT ka order hi exam ka favourite trap hai.</w:t>
      </w:r>
    </w:p>
    <w:p/>
    <w:p>
      <w:r>
        <w:rPr>
          <w:b/>
        </w:rPr>
        <w:t>❌ Baaki Kyun Galat?</w:t>
      </w:r>
    </w:p>
    <w:p>
      <w:r>
        <w:t>(b) large volutrauma marega low must hai. (c) flat fluids edema badhayega. (d) ABG bina titration blind hai. Isliye ye kram unsafe hai, infection risk badhata hai aur monitoring miss karta hai. Order ulta karna exam me galat hota hai.</w:t>
      </w:r>
    </w:p>
    <w:p/>
    <w:p>
      <w:r>
        <w:rPr>
          <w:b/>
        </w:rPr>
        <w:t>🧠 PNC Trick:</w:t>
      </w:r>
    </w:p>
    <w:p>
      <w:r>
        <w:t>ARDS ORDER equals HEAD30 LOW6 PRONE PEEP.</w:t>
      </w:r>
    </w:p>
    <w:p/>
    <w:p>
      <w:r>
        <w:rPr>
          <w:b/>
        </w:rPr>
        <w:t>🎯 Exam Hook:</w:t>
      </w:r>
    </w:p>
    <w:p>
      <w:r>
        <w:t>Low 6 prone 16 conservative fluids.</w:t>
      </w:r>
    </w:p>
    <w:p/>
    <w:p>
      <w:r>
        <w:rPr>
          <w:b/>
        </w:rPr>
        <w:t>📌 Ek Line Revision:</w:t>
      </w:r>
    </w:p>
    <w:p>
      <w:r>
        <w:t>ARDS order equals head30 plus low tidal plus prone plus PEEP.</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ARDS Care</w:t>
            </w:r>
          </w:p>
        </w:tc>
        <w:tc>
          <w:tcPr>
            <w:tcW w:type="dxa" w:w="2880"/>
          </w:tcPr>
          <w:p>
            <w:r>
              <w:t>Do</w:t>
            </w:r>
          </w:p>
        </w:tc>
        <w:tc>
          <w:tcPr>
            <w:tcW w:type="dxa" w:w="2880"/>
          </w:tcPr>
          <w:p>
            <w:r>
              <w:t>Why</w:t>
            </w:r>
          </w:p>
        </w:tc>
      </w:tr>
      <w:tr>
        <w:tc>
          <w:tcPr>
            <w:tcW w:type="dxa" w:w="2880"/>
          </w:tcPr>
          <w:p>
            <w:r>
              <w:t>Head</w:t>
            </w:r>
          </w:p>
        </w:tc>
        <w:tc>
          <w:tcPr>
            <w:tcW w:type="dxa" w:w="2880"/>
          </w:tcPr>
          <w:p>
            <w:r>
              <w:t>30 up</w:t>
            </w:r>
          </w:p>
        </w:tc>
        <w:tc>
          <w:tcPr>
            <w:tcW w:type="dxa" w:w="2880"/>
          </w:tcPr>
          <w:p>
            <w:r>
              <w:t>Edema down</w:t>
            </w:r>
          </w:p>
        </w:tc>
      </w:tr>
      <w:tr>
        <w:tc>
          <w:tcPr>
            <w:tcW w:type="dxa" w:w="2880"/>
          </w:tcPr>
          <w:p>
            <w:r>
              <w:t>Tidal</w:t>
            </w:r>
          </w:p>
        </w:tc>
        <w:tc>
          <w:tcPr>
            <w:tcW w:type="dxa" w:w="2880"/>
          </w:tcPr>
          <w:p>
            <w:r>
              <w:t>6 ml</w:t>
            </w:r>
          </w:p>
        </w:tc>
        <w:tc>
          <w:tcPr>
            <w:tcW w:type="dxa" w:w="2880"/>
          </w:tcPr>
          <w:p>
            <w:r>
              <w:t>No trauma</w:t>
            </w:r>
          </w:p>
        </w:tc>
      </w:tr>
      <w:tr>
        <w:tc>
          <w:tcPr>
            <w:tcW w:type="dxa" w:w="2880"/>
          </w:tcPr>
          <w:p>
            <w:r>
              <w:t>Prone</w:t>
            </w:r>
          </w:p>
        </w:tc>
        <w:tc>
          <w:tcPr>
            <w:tcW w:type="dxa" w:w="2880"/>
          </w:tcPr>
          <w:p>
            <w:r>
              <w:t>16 hr</w:t>
            </w:r>
          </w:p>
        </w:tc>
        <w:tc>
          <w:tcPr>
            <w:tcW w:type="dxa" w:w="2880"/>
          </w:tcPr>
          <w:p>
            <w:r>
              <w:t>Oxygen up</w:t>
            </w:r>
          </w:p>
        </w:tc>
      </w:tr>
    </w:tbl>
    <w:p>
      <w:r>
        <w:t>Positive Marks: 1</w:t>
      </w:r>
    </w:p>
    <w:p>
      <w:r>
        <w:t>Negative Marks: 0.33</w:t>
      </w:r>
    </w:p>
    <w:p>
      <w:r>
        <w:t>──────────────────────────────</w:t>
      </w:r>
    </w:p>
    <w:p/>
    <w:p>
      <w:r>
        <w:rPr>
          <w:b/>
        </w:rPr>
        <w:t>Question: A type2 failure drowsy CO2 high. What is correct ORDER of NIV</w:t>
      </w:r>
    </w:p>
    <w:p/>
    <w:p>
      <w:r>
        <w:t>(a) FIRST sit alert check, NEXT ABG mask fit, BiPAP IPAP EPAP O2 titrate, bronchodilator steroids as ordered, intubation ready</w:t>
      </w:r>
    </w:p>
    <w:p>
      <w:r>
        <w:t>(b) FIRST NIV with vomit coma no guard</w:t>
      </w:r>
    </w:p>
    <w:p>
      <w:r>
        <w:t>(c) FIRST tight mask no leak check skin</w:t>
      </w:r>
    </w:p>
    <w:p>
      <w:r>
        <w:t>(d) FIRST delay intubation with apnea</w:t>
      </w:r>
    </w:p>
    <w:p/>
    <w:p>
      <w:r>
        <w:rPr>
          <w:b/>
        </w:rPr>
        <w:t>✅ Answer: a</w:t>
      </w:r>
    </w:p>
    <w:p/>
    <w:p>
      <w:r>
        <w:rPr>
          <w:b/>
        </w:rPr>
        <w:t>💡 Solution:</w:t>
      </w:r>
    </w:p>
    <w:p>
      <w:r>
        <w:rPr>
          <w:b/>
        </w:rPr>
        <w:t>✅ Sahi Kyun?</w:t>
      </w:r>
    </w:p>
    <w:p>
      <w:r>
        <w:t>FIRST sit cooperative gag intact check karo coma vomit contraindicated hai. NEXT ABG baseline mask size fit leak check karo. BiPAP IPAP 10 EPAP 5 O2 SpO2 88 to92 titrate karo. Bronchodilator steroids cause treat as ordered karo. Deteriorate GCS below8 apnea intubation ready rakho. Ye kram infection injury ko rokta hai, monitoring timely karta hai aur complication early pakadta hai. FIRST aur NEXT ka order hi exam ka favourite trap hai.</w:t>
      </w:r>
    </w:p>
    <w:p/>
    <w:p>
      <w:r>
        <w:rPr>
          <w:b/>
        </w:rPr>
        <w:t>❌ Baaki Kyun Galat?</w:t>
      </w:r>
    </w:p>
    <w:p>
      <w:r>
        <w:t>(b) aspiration death karega intubate karo. (c) tight necrosis leak fail karega. (d) delay brain death karega. Isliye ye kram unsafe hai, infection risk badhata hai aur monitoring miss karta hai. Order ulta karna exam me galat hota hai.</w:t>
      </w:r>
    </w:p>
    <w:p/>
    <w:p>
      <w:r>
        <w:rPr>
          <w:b/>
        </w:rPr>
        <w:t>🧠 PNC Trick:</w:t>
      </w:r>
    </w:p>
    <w:p>
      <w:r>
        <w:t>NIV ORDER equals SIT FIT BIPAP TITRATE READY intubate.</w:t>
      </w:r>
    </w:p>
    <w:p/>
    <w:p>
      <w:r>
        <w:rPr>
          <w:b/>
        </w:rPr>
        <w:t>🎯 Exam Hook:</w:t>
      </w:r>
    </w:p>
    <w:p>
      <w:r>
        <w:t>IPAP EPAP 88 to92, coma vomit no NIV.</w:t>
      </w:r>
    </w:p>
    <w:p/>
    <w:p>
      <w:r>
        <w:rPr>
          <w:b/>
        </w:rPr>
        <w:t>📌 Ek Line Revision:</w:t>
      </w:r>
    </w:p>
    <w:p>
      <w:r>
        <w:t>NIV order equals sit plus fit plus BiPAP plus ready.</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Tap</w:t>
            </w:r>
          </w:p>
        </w:tc>
        <w:tc>
          <w:tcPr>
            <w:tcW w:type="dxa" w:w="2880"/>
          </w:tcPr>
          <w:p>
            <w:r>
              <w:t>Do</w:t>
            </w:r>
          </w:p>
        </w:tc>
        <w:tc>
          <w:tcPr>
            <w:tcW w:type="dxa" w:w="2880"/>
          </w:tcPr>
          <w:p>
            <w:r>
              <w:t>Limit</w:t>
            </w:r>
          </w:p>
        </w:tc>
      </w:tr>
      <w:tr>
        <w:tc>
          <w:tcPr>
            <w:tcW w:type="dxa" w:w="2880"/>
          </w:tcPr>
          <w:p>
            <w:r>
              <w:t>Sit</w:t>
            </w:r>
          </w:p>
        </w:tc>
        <w:tc>
          <w:tcPr>
            <w:tcW w:type="dxa" w:w="2880"/>
          </w:tcPr>
          <w:p>
            <w:r>
              <w:t>Leaning</w:t>
            </w:r>
          </w:p>
        </w:tc>
        <w:tc>
          <w:tcPr>
            <w:tcW w:type="dxa" w:w="2880"/>
          </w:tcPr>
          <w:p>
            <w:r>
              <w:t>Lung up</w:t>
            </w:r>
          </w:p>
        </w:tc>
      </w:tr>
      <w:tr>
        <w:tc>
          <w:tcPr>
            <w:tcW w:type="dxa" w:w="2880"/>
          </w:tcPr>
          <w:p>
            <w:r>
              <w:t>Max</w:t>
            </w:r>
          </w:p>
        </w:tc>
        <w:tc>
          <w:tcPr>
            <w:tcW w:type="dxa" w:w="2880"/>
          </w:tcPr>
          <w:p>
            <w:r>
              <w:t>1000-1500</w:t>
            </w:r>
          </w:p>
        </w:tc>
        <w:tc>
          <w:tcPr>
            <w:tcW w:type="dxa" w:w="2880"/>
          </w:tcPr>
          <w:p>
            <w:r>
              <w:t>Edema avoid</w:t>
            </w:r>
          </w:p>
        </w:tc>
      </w:tr>
      <w:tr>
        <w:tc>
          <w:tcPr>
            <w:tcW w:type="dxa" w:w="2880"/>
          </w:tcPr>
          <w:p>
            <w:r>
              <w:t>Sample</w:t>
            </w:r>
          </w:p>
        </w:tc>
        <w:tc>
          <w:tcPr>
            <w:tcW w:type="dxa" w:w="2880"/>
          </w:tcPr>
          <w:p>
            <w:r>
              <w:t>Light</w:t>
            </w:r>
          </w:p>
        </w:tc>
        <w:tc>
          <w:tcPr>
            <w:tcW w:type="dxa" w:w="2880"/>
          </w:tcPr>
          <w:p>
            <w:r>
              <w:t>Cause</w:t>
            </w:r>
          </w:p>
        </w:tc>
      </w:tr>
    </w:tbl>
    <w:p>
      <w:r>
        <w:t>Positive Marks: 1</w:t>
      </w:r>
    </w:p>
    <w:p>
      <w:r>
        <w:t>Negative Marks: 0.33</w:t>
      </w:r>
    </w:p>
    <w:p>
      <w:r>
        <w:t>──────────────────────────────</w:t>
      </w:r>
    </w:p>
    <w:p/>
    <w:p>
      <w:r>
        <w:rPr>
          <w:b/>
        </w:rPr>
        <w:t>Question: A lung mass for biopsy. What is correct ORDER</w:t>
      </w:r>
    </w:p>
    <w:p/>
    <w:p>
      <w:r>
        <w:t>(a) FIRST consent vitals PFT, NEXT CECT PET stage, biopsy sterile sample histo, chemo radio as ordered, smoking stop support</w:t>
      </w:r>
    </w:p>
    <w:p>
      <w:r>
        <w:t>(b) FIRST chemo without biopsy blind</w:t>
      </w:r>
    </w:p>
    <w:p>
      <w:r>
        <w:t>(c) FIRST biopsy without consent platelets</w:t>
      </w:r>
    </w:p>
    <w:p>
      <w:r>
        <w:t>(d) FIRST discharge with mass no staging</w:t>
      </w:r>
    </w:p>
    <w:p/>
    <w:p>
      <w:r>
        <w:rPr>
          <w:b/>
        </w:rPr>
        <w:t>✅ Answer: a</w:t>
      </w:r>
    </w:p>
    <w:p/>
    <w:p>
      <w:r>
        <w:rPr>
          <w:b/>
        </w:rPr>
        <w:t>💡 Solution:</w:t>
      </w:r>
    </w:p>
    <w:p>
      <w:r>
        <w:rPr>
          <w:b/>
        </w:rPr>
        <w:t>✅ Sahi Kyun?</w:t>
      </w:r>
    </w:p>
    <w:p>
      <w:r>
        <w:t>FIRST consent vitals PFT allergy platelets check karo. NEXT CECT size nodes PET mets stage karo. CT guided sterile biopsy histo EGFR ALK send karo. Stage chemo radio surgery as ordered do. Smoking stop nutrition pain palliative support karo. Ye kram infection injury ko rokta hai, monitoring timely karta hai aur complication early pakadta hai. FIRST aur NEXT ka order hi exam ka favourite trap hai.</w:t>
      </w:r>
    </w:p>
    <w:p/>
    <w:p>
      <w:r>
        <w:rPr>
          <w:b/>
        </w:rPr>
        <w:t>❌ Baaki Kyun Galat?</w:t>
      </w:r>
    </w:p>
    <w:p>
      <w:r>
        <w:t>(b) type bina wrong chemo fatal hai. (c) bleed pneumothorax risk consent platelets must hain. (d) staging bina treatment blind hai. Isliye ye kram unsafe hai, infection risk badhata hai aur monitoring miss karta hai. Order ulta karna exam me galat hota hai.</w:t>
      </w:r>
    </w:p>
    <w:p/>
    <w:p>
      <w:r>
        <w:rPr>
          <w:b/>
        </w:rPr>
        <w:t>🧠 PNC Trick:</w:t>
      </w:r>
    </w:p>
    <w:p>
      <w:r>
        <w:t>BIOPSY equals CONSENT STAGE SAMPLE TREAT STOP smoke.</w:t>
      </w:r>
    </w:p>
    <w:p/>
    <w:p>
      <w:r>
        <w:rPr>
          <w:b/>
        </w:rPr>
        <w:t>🎯 Exam Hook:</w:t>
      </w:r>
    </w:p>
    <w:p>
      <w:r>
        <w:t>No biopsy no chemo, PET stage, PFT operable.</w:t>
      </w:r>
    </w:p>
    <w:p/>
    <w:p>
      <w:r>
        <w:rPr>
          <w:b/>
        </w:rPr>
        <w:t>📌 Ek Line Revision:</w:t>
      </w:r>
    </w:p>
    <w:p>
      <w:r>
        <w:t>Biopsy order equals consent plus stage plus sample plus treat.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Survey</w:t>
            </w:r>
          </w:p>
        </w:tc>
        <w:tc>
          <w:tcPr>
            <w:tcW w:type="dxa" w:w="2880"/>
          </w:tcPr>
          <w:p>
            <w:r>
              <w:t>Step</w:t>
            </w:r>
          </w:p>
        </w:tc>
        <w:tc>
          <w:tcPr>
            <w:tcW w:type="dxa" w:w="2880"/>
          </w:tcPr>
          <w:p>
            <w:r>
              <w:t>Why</w:t>
            </w:r>
          </w:p>
        </w:tc>
      </w:tr>
      <w:tr>
        <w:tc>
          <w:tcPr>
            <w:tcW w:type="dxa" w:w="2880"/>
          </w:tcPr>
          <w:p>
            <w:r>
              <w:t>Map</w:t>
            </w:r>
          </w:p>
        </w:tc>
        <w:tc>
          <w:tcPr>
            <w:tcW w:type="dxa" w:w="2880"/>
          </w:tcPr>
          <w:p>
            <w:r>
              <w:t>Population</w:t>
            </w:r>
          </w:p>
        </w:tc>
        <w:tc>
          <w:tcPr>
            <w:tcW w:type="dxa" w:w="2880"/>
          </w:tcPr>
          <w:p>
            <w:r>
              <w:t>Denominator</w:t>
            </w:r>
          </w:p>
        </w:tc>
      </w:tr>
      <w:tr>
        <w:tc>
          <w:tcPr>
            <w:tcW w:type="dxa" w:w="2880"/>
          </w:tcPr>
          <w:p>
            <w:r>
              <w:t>Rates</w:t>
            </w:r>
          </w:p>
        </w:tc>
        <w:tc>
          <w:tcPr>
            <w:tcW w:type="dxa" w:w="2880"/>
          </w:tcPr>
          <w:p>
            <w:r>
              <w:t>IMR MMR</w:t>
            </w:r>
          </w:p>
        </w:tc>
        <w:tc>
          <w:tcPr>
            <w:tcW w:type="dxa" w:w="2880"/>
          </w:tcPr>
          <w:p>
            <w:r>
              <w:t>Burden</w:t>
            </w:r>
          </w:p>
        </w:tc>
      </w:tr>
      <w:tr>
        <w:tc>
          <w:tcPr>
            <w:tcW w:type="dxa" w:w="2880"/>
          </w:tcPr>
          <w:p>
            <w:r>
              <w:t>Act</w:t>
            </w:r>
          </w:p>
        </w:tc>
        <w:tc>
          <w:tcPr>
            <w:tcW w:type="dxa" w:w="2880"/>
          </w:tcPr>
          <w:p>
            <w:r>
              <w:t>Camp</w:t>
            </w:r>
          </w:p>
        </w:tc>
        <w:tc>
          <w:tcPr>
            <w:tcW w:type="dxa" w:w="2880"/>
          </w:tcPr>
          <w:p>
            <w:r>
              <w:t>Evaluate</w:t>
            </w:r>
          </w:p>
        </w:tc>
      </w:tr>
    </w:tbl>
    <w:p>
      <w:r>
        <w:t>Positive Marks: 1</w:t>
      </w:r>
    </w:p>
    <w:p>
      <w:r>
        <w:t>Negative Marks: 0.33</w:t>
      </w:r>
    </w:p>
    <w:p>
      <w:r>
        <w:t>──────────────────────────────</w:t>
      </w:r>
    </w:p>
    <w:p/>
    <w:p>
      <w:r>
        <w:rPr>
          <w:b/>
        </w:rPr>
        <w:t>Question: A COPD on 2 L Venturi. What is correct ORDER of O2 titration</w:t>
      </w:r>
    </w:p>
    <w:p/>
    <w:p>
      <w:r>
        <w:t>(a) FIRST assess target 88 to92, NEXT Venturi 28 humidify, ABG SpO2 monitor, bronchodilator as ordered, wean reassess</w:t>
      </w:r>
    </w:p>
    <w:p>
      <w:r>
        <w:t>(b) FIRST 10 L NRBM with CO2 retainer routine</w:t>
      </w:r>
    </w:p>
    <w:p>
      <w:r>
        <w:t>(c) FIRST dry O2 10 L no humidify</w:t>
      </w:r>
    </w:p>
    <w:p>
      <w:r>
        <w:t>(d) FIRST no target only max O2 always</w:t>
      </w:r>
    </w:p>
    <w:p/>
    <w:p>
      <w:r>
        <w:rPr>
          <w:b/>
        </w:rPr>
        <w:t>✅ Answer: a</w:t>
      </w:r>
    </w:p>
    <w:p/>
    <w:p>
      <w:r>
        <w:rPr>
          <w:b/>
        </w:rPr>
        <w:t>💡 Solution:</w:t>
      </w:r>
    </w:p>
    <w:p>
      <w:r>
        <w:rPr>
          <w:b/>
        </w:rPr>
        <w:t>✅ Sahi Kyun?</w:t>
      </w:r>
    </w:p>
    <w:p>
      <w:r>
        <w:t>FIRST target COPD 88 to92 normal 94 to98 decide karo. NEXT Venturi 28 exact humidify 2 L se upar dry bloody rokho. ABG SpO2 headache drowsy watch titrate karo. Bronchodilator cause treat as ordered karo. Stable wean stepwise reassess karo. Ye kram infection injury ko rokta hai, monitoring timely karta hai aur complication early pakadta hai. FIRST aur NEXT ka order hi exam ka favourite trap hai.</w:t>
      </w:r>
    </w:p>
    <w:p/>
    <w:p>
      <w:r>
        <w:rPr>
          <w:b/>
        </w:rPr>
        <w:t>❌ Baaki Kyun Galat?</w:t>
      </w:r>
    </w:p>
    <w:p>
      <w:r>
        <w:t>(b) high narcosis coma karega. (c) dry mucosa bleed karega. (d) max toxicity absorption atelectasis karega. Isliye ye kram unsafe hai, infection risk badhata hai aur monitoring miss karta hai. Order ulta karna exam me galat hota hai.</w:t>
      </w:r>
    </w:p>
    <w:p/>
    <w:p>
      <w:r>
        <w:rPr>
          <w:b/>
        </w:rPr>
        <w:t>🧠 PNC Trick:</w:t>
      </w:r>
    </w:p>
    <w:p>
      <w:r>
        <w:t>O2 ORDER equals TARGET VENTURI HUMIDIFY TITRATE WEAN.</w:t>
      </w:r>
    </w:p>
    <w:p/>
    <w:p>
      <w:r>
        <w:rPr>
          <w:b/>
        </w:rPr>
        <w:t>🎯 Exam Hook:</w:t>
      </w:r>
    </w:p>
    <w:p>
      <w:r>
        <w:t>Venturi exact COPD 88 to92 humidify above2.</w:t>
      </w:r>
    </w:p>
    <w:p/>
    <w:p>
      <w:r>
        <w:rPr>
          <w:b/>
        </w:rPr>
        <w:t>📌 Ek Line Revision:</w:t>
      </w:r>
    </w:p>
    <w:p>
      <w:r>
        <w:t>O2 order equals target plus Venturi plus titrate plus wean.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Inhaler</w:t>
            </w:r>
          </w:p>
        </w:tc>
        <w:tc>
          <w:tcPr>
            <w:tcW w:type="dxa" w:w="2880"/>
          </w:tcPr>
          <w:p>
            <w:r>
              <w:t>Step</w:t>
            </w:r>
          </w:p>
        </w:tc>
        <w:tc>
          <w:tcPr>
            <w:tcW w:type="dxa" w:w="2880"/>
          </w:tcPr>
          <w:p>
            <w:r>
              <w:t>Why</w:t>
            </w:r>
          </w:p>
        </w:tc>
      </w:tr>
      <w:tr>
        <w:tc>
          <w:tcPr>
            <w:tcW w:type="dxa" w:w="2880"/>
          </w:tcPr>
          <w:p>
            <w:r>
              <w:t>Shake</w:t>
            </w:r>
          </w:p>
        </w:tc>
        <w:tc>
          <w:tcPr>
            <w:tcW w:type="dxa" w:w="2880"/>
          </w:tcPr>
          <w:p>
            <w:r>
              <w:t>4 times</w:t>
            </w:r>
          </w:p>
        </w:tc>
        <w:tc>
          <w:tcPr>
            <w:tcW w:type="dxa" w:w="2880"/>
          </w:tcPr>
          <w:p>
            <w:r>
              <w:t>Mix</w:t>
            </w:r>
          </w:p>
        </w:tc>
      </w:tr>
      <w:tr>
        <w:tc>
          <w:tcPr>
            <w:tcW w:type="dxa" w:w="2880"/>
          </w:tcPr>
          <w:p>
            <w:r>
              <w:t>Hold</w:t>
            </w:r>
          </w:p>
        </w:tc>
        <w:tc>
          <w:tcPr>
            <w:tcW w:type="dxa" w:w="2880"/>
          </w:tcPr>
          <w:p>
            <w:r>
              <w:t>10 sec</w:t>
            </w:r>
          </w:p>
        </w:tc>
        <w:tc>
          <w:tcPr>
            <w:tcW w:type="dxa" w:w="2880"/>
          </w:tcPr>
          <w:p>
            <w:r>
              <w:t>Deposit</w:t>
            </w:r>
          </w:p>
        </w:tc>
      </w:tr>
      <w:tr>
        <w:tc>
          <w:tcPr>
            <w:tcW w:type="dxa" w:w="2880"/>
          </w:tcPr>
          <w:p>
            <w:r>
              <w:t>Rinse</w:t>
            </w:r>
          </w:p>
        </w:tc>
        <w:tc>
          <w:tcPr>
            <w:tcW w:type="dxa" w:w="2880"/>
          </w:tcPr>
          <w:p>
            <w:r>
              <w:t>Steroid</w:t>
            </w:r>
          </w:p>
        </w:tc>
        <w:tc>
          <w:tcPr>
            <w:tcW w:type="dxa" w:w="2880"/>
          </w:tcPr>
          <w:p>
            <w:r>
              <w:t>Thrush no</w:t>
            </w:r>
          </w:p>
        </w:tc>
      </w:tr>
    </w:tbl>
    <w:p>
      <w:r>
        <w:t>Positive Marks: 1</w:t>
      </w:r>
    </w:p>
    <w:p>
      <w:r>
        <w:t>Negative Marks: 0.33</w:t>
      </w:r>
    </w:p>
    <w:p>
      <w:r>
        <w:t>──────────────────────────────</w:t>
      </w:r>
    </w:p>
    <w:p/>
    <w:p>
      <w:r>
        <w:rPr>
          <w:b/>
        </w:rPr>
        <w:t>Question: A sharps bin overflowing. What is correct ORDER of BMW</w:t>
      </w:r>
    </w:p>
    <w:p/>
    <w:p>
      <w:r>
        <w:t>(a) FIRST gloves segregate source, NEXT white rigid 3 by4 fill label barcode, needle cutter hub, store 48 hr authorize</w:t>
      </w:r>
    </w:p>
    <w:p>
      <w:r>
        <w:t>(b) FIRST hands mix all bags together</w:t>
      </w:r>
    </w:p>
    <w:p>
      <w:r>
        <w:t>(c) FIRST overfill press with hands</w:t>
      </w:r>
    </w:p>
    <w:p>
      <w:r>
        <w:t>(d) FIRST roadside dump without manifest</w:t>
      </w:r>
    </w:p>
    <w:p/>
    <w:p>
      <w:r>
        <w:rPr>
          <w:b/>
        </w:rPr>
        <w:t>✅ Answer: a</w:t>
      </w:r>
    </w:p>
    <w:p/>
    <w:p>
      <w:r>
        <w:rPr>
          <w:b/>
        </w:rPr>
        <w:t>💡 Solution:</w:t>
      </w:r>
    </w:p>
    <w:p>
      <w:r>
        <w:rPr>
          <w:b/>
        </w:rPr>
        <w:t>✅ Sahi Kyun?</w:t>
      </w:r>
    </w:p>
    <w:p>
      <w:r>
        <w:t>FIRST gloves source yellow red blue white segregate karo. NEXT white puncture 3 by4 fill label barcode date tie karo. Needle cutter hub disinfect karo. 48 hr locked store manifest authorize vendor handover karo. Ye kram infection injury ko rokta hai, monitoring timely karta hai aur complication early pakadta hai. FIRST aur NEXT ka order hi exam ka favourite trap hai.</w:t>
      </w:r>
    </w:p>
    <w:p/>
    <w:p>
      <w:r>
        <w:rPr>
          <w:b/>
        </w:rPr>
        <w:t>❌ Baaki Kyun Galat?</w:t>
      </w:r>
    </w:p>
    <w:p>
      <w:r>
        <w:t>(b) mix fine infection karega. (c) press stick injury karega. (d) dump crime fine jail karega. Isliye ye kram unsafe hai, infection risk badhata hai aur monitoring miss karta hai. Order ulta karna exam me galat hota hai.</w:t>
      </w:r>
    </w:p>
    <w:p/>
    <w:p>
      <w:r>
        <w:rPr>
          <w:b/>
        </w:rPr>
        <w:t>🧠 PNC Trick:</w:t>
      </w:r>
    </w:p>
    <w:p>
      <w:r>
        <w:t>BMW ORDER equals SEGREGATE WHITE LABEL 48 MANIFEST.</w:t>
      </w:r>
    </w:p>
    <w:p/>
    <w:p>
      <w:r>
        <w:rPr>
          <w:b/>
        </w:rPr>
        <w:t>🎯 Exam Hook:</w:t>
      </w:r>
    </w:p>
    <w:p>
      <w:r>
        <w:t>White sharps 3 by4, 48 hr, barcode manifest.</w:t>
      </w:r>
    </w:p>
    <w:p/>
    <w:p>
      <w:r>
        <w:rPr>
          <w:b/>
        </w:rPr>
        <w:t>📌 Ek Line Revision:</w:t>
      </w:r>
    </w:p>
    <w:p>
      <w:r>
        <w:t>BMW order equals segregate plus white plus label plus manifest.</w:t>
      </w:r>
    </w:p>
    <w:p/>
    <w:p>
      <w:r>
        <w:t>Positive Marks: 1</w:t>
      </w:r>
    </w:p>
    <w:p>
      <w:r>
        <w:t>Negative Marks: 0.33</w:t>
      </w:r>
    </w:p>
    <w:p>
      <w:r>
        <w:t>──────────────────────────────</w:t>
      </w:r>
    </w:p>
    <w:p/>
    <w:p>
      <w:r>
        <w:rPr>
          <w:b/>
        </w:rPr>
        <w:t>Question: A diarrhea ward no handwash. What is correct ORDER of isolation</w:t>
      </w:r>
    </w:p>
    <w:p/>
    <w:p>
      <w:r>
        <w:t>(a) FIRST standard plus contact gown gloves, NEXT hand 5 moments 20 sec, cohort clean water, disinfect linen, surveillance</w:t>
      </w:r>
    </w:p>
    <w:p>
      <w:r>
        <w:t>(b) FIRST bare hands all patients together</w:t>
      </w:r>
    </w:p>
    <w:p>
      <w:r>
        <w:t>(c) FIRST share linen without disinfect</w:t>
      </w:r>
    </w:p>
    <w:p>
      <w:r>
        <w:t>(d) FIRST no surveillance close eyes</w:t>
      </w:r>
    </w:p>
    <w:p/>
    <w:p>
      <w:r>
        <w:rPr>
          <w:b/>
        </w:rPr>
        <w:t>✅ Answer: a</w:t>
      </w:r>
    </w:p>
    <w:p/>
    <w:p>
      <w:r>
        <w:rPr>
          <w:b/>
        </w:rPr>
        <w:t>💡 Solution:</w:t>
      </w:r>
    </w:p>
    <w:p>
      <w:r>
        <w:rPr>
          <w:b/>
        </w:rPr>
        <w:t>✅ Sahi Kyun?</w:t>
      </w:r>
    </w:p>
    <w:p>
      <w:r>
        <w:t>FIRST standard contact gown gloves hand before after karo. NEXT 5 moments 6 steps 20 sec audit karo. Cohort separate toilets clean water chlorine karo. Linen 0.5 chlorine autoclave karo. Cases line list surveillance outbreak declare karo. Ye kram infection injury ko rokta hai, monitoring timely karta hai aur complication early pakadta hai. FIRST aur NEXT ka order hi exam ka favourite trap hai.</w:t>
      </w:r>
    </w:p>
    <w:p/>
    <w:p>
      <w:r>
        <w:rPr>
          <w:b/>
        </w:rPr>
        <w:t>❌ Baaki Kyun Galat?</w:t>
      </w:r>
    </w:p>
    <w:p>
      <w:r>
        <w:t>(b) bare spread karega. (c) share fomite spread karega. (d) blind spread badhega. Isliye ye kram unsafe hai, infection risk badhata hai aur monitoring miss karta hai. Order ulta karna exam me galat hota hai.</w:t>
      </w:r>
    </w:p>
    <w:p/>
    <w:p>
      <w:r>
        <w:rPr>
          <w:b/>
        </w:rPr>
        <w:t>🧠 PNC Trick:</w:t>
      </w:r>
    </w:p>
    <w:p>
      <w:r>
        <w:t>ISOLATE equals GOWN HAND COHORT DISINFECT LIST.</w:t>
      </w:r>
    </w:p>
    <w:p/>
    <w:p>
      <w:r>
        <w:rPr>
          <w:b/>
        </w:rPr>
        <w:t>🎯 Exam Hook:</w:t>
      </w:r>
    </w:p>
    <w:p>
      <w:r>
        <w:t>5 moments 20 sec cohort chlorine line list.</w:t>
      </w:r>
    </w:p>
    <w:p/>
    <w:p>
      <w:r>
        <w:rPr>
          <w:b/>
        </w:rPr>
        <w:t>📌 Ek Line Revision:</w:t>
      </w:r>
    </w:p>
    <w:p>
      <w:r>
        <w:t>Isolation order equals gown plus hand plus cohort plus list.</w:t>
      </w:r>
    </w:p>
    <w:p/>
    <w:p>
      <w:r>
        <w:t>Positive Marks: 1</w:t>
      </w:r>
    </w:p>
    <w:p>
      <w:r>
        <w:t>Negative Marks: 0.33</w:t>
      </w:r>
    </w:p>
    <w:p>
      <w:r>
        <w:t>──────────────────────────────</w:t>
      </w:r>
    </w:p>
    <w:p/>
    <w:p>
      <w:r>
        <w:rPr>
          <w:b/>
        </w:rPr>
        <w:t>Question: A underweight mother diet plan. What is correct ORDER</w:t>
      </w:r>
    </w:p>
    <w:p/>
    <w:p>
      <w:r>
        <w:t>(a) FIRST weight BMI Hb, NEXT 2200 kcal protein 78 IFA calcium, small frequent Vit C, weight fortnight fundal, birth plan</w:t>
      </w:r>
    </w:p>
    <w:p>
      <w:r>
        <w:t>(b) FIRST fasting dieting with pregnancy</w:t>
      </w:r>
    </w:p>
    <w:p>
      <w:r>
        <w:t>(c) FIRST tea coffee with iron same time</w:t>
      </w:r>
    </w:p>
    <w:p>
      <w:r>
        <w:t>(d) FIRST no weight till delivery</w:t>
      </w:r>
    </w:p>
    <w:p/>
    <w:p>
      <w:r>
        <w:rPr>
          <w:b/>
        </w:rPr>
        <w:t>✅ Answer: a</w:t>
      </w:r>
    </w:p>
    <w:p/>
    <w:p>
      <w:r>
        <w:rPr>
          <w:b/>
        </w:rPr>
        <w:t>💡 Solution:</w:t>
      </w:r>
    </w:p>
    <w:p>
      <w:r>
        <w:rPr>
          <w:b/>
        </w:rPr>
        <w:t>✅ Sahi Kyun?</w:t>
      </w:r>
    </w:p>
    <w:p>
      <w:r>
        <w:t>FIRST weight BMI Hb diet recall lo. NEXT 2200 kcal protein 78 milk egg greens IFA calcium Vit C deworm TT karo. Small frequent rest constipation fiber karo. Fortnight weight fundal USG growth dekho. Birth blood plan counsel karo. Ye kram infection injury ko rokta hai, monitoring timely karta hai aur complication early pakadta hai. FIRST aur NEXT ka order hi exam ka favourite trap hai.</w:t>
      </w:r>
    </w:p>
    <w:p/>
    <w:p>
      <w:r>
        <w:rPr>
          <w:b/>
        </w:rPr>
        <w:t>❌ Baaki Kyun Galat?</w:t>
      </w:r>
    </w:p>
    <w:p>
      <w:r>
        <w:t>(b) fasting IUGR marega. (c) tea block absorption gap must hai. (d) blind IUGR miss hoga. Isliye ye kram unsafe hai, infection risk badhata hai aur monitoring miss karta hai. Order ulta karna exam me galat hota hai.</w:t>
      </w:r>
    </w:p>
    <w:p/>
    <w:p>
      <w:r>
        <w:rPr>
          <w:b/>
        </w:rPr>
        <w:t>🧠 PNC Trick:</w:t>
      </w:r>
    </w:p>
    <w:p>
      <w:r>
        <w:t>DIET ORDER equals WEIGH PLAN SMALL WEIGH BIRTH.</w:t>
      </w:r>
    </w:p>
    <w:p/>
    <w:p>
      <w:r>
        <w:rPr>
          <w:b/>
        </w:rPr>
        <w:t>🎯 Exam Hook:</w:t>
      </w:r>
    </w:p>
    <w:p>
      <w:r>
        <w:t>2200 kcal 78 protein small frequent tea gap.</w:t>
      </w:r>
    </w:p>
    <w:p/>
    <w:p>
      <w:r>
        <w:rPr>
          <w:b/>
        </w:rPr>
        <w:t>📌 Ek Line Revision:</w:t>
      </w:r>
    </w:p>
    <w:p>
      <w:r>
        <w:t>Diet order equals weigh plus plan plus small plus weigh.</w:t>
      </w:r>
    </w:p>
    <w:p/>
    <w:p>
      <w:r>
        <w:t>Positive Marks: 1</w:t>
      </w:r>
    </w:p>
    <w:p>
      <w:r>
        <w:t>Negative Marks: 0.33</w:t>
      </w:r>
    </w:p>
    <w:p>
      <w:r>
        <w:t>──────────────────────────────</w:t>
      </w:r>
    </w:p>
    <w:p/>
    <w:p>
      <w:r>
        <w:rPr>
          <w:b/>
        </w:rPr>
        <w:t>Question: A 12-week NT scan. What is correct ORDER of USG steps</w:t>
      </w:r>
    </w:p>
    <w:p/>
    <w:p>
      <w:r>
        <w:t>(a) FIRST consent bladder, NEXT dating viability NT NB 11 to14, anomaly counsel, GTT growth plan, record</w:t>
      </w:r>
    </w:p>
    <w:p>
      <w:r>
        <w:t>(b) FIRST empty bladder probe pressure forceful</w:t>
      </w:r>
    </w:p>
    <w:p>
      <w:r>
        <w:t>(c) FIRST anomaly 8 weeks final</w:t>
      </w:r>
    </w:p>
    <w:p>
      <w:r>
        <w:t>(d) FIRST no record only verbal</w:t>
      </w:r>
    </w:p>
    <w:p/>
    <w:p>
      <w:r>
        <w:rPr>
          <w:b/>
        </w:rPr>
        <w:t>✅ Answer: a</w:t>
      </w:r>
    </w:p>
    <w:p/>
    <w:p>
      <w:r>
        <w:rPr>
          <w:b/>
        </w:rPr>
        <w:t>💡 Solution:</w:t>
      </w:r>
    </w:p>
    <w:p>
      <w:r>
        <w:rPr>
          <w:b/>
        </w:rPr>
        <w:t>✅ Sahi Kyun?</w:t>
      </w:r>
    </w:p>
    <w:p>
      <w:r>
        <w:t>FIRST consent full bladder position explain karo. NEXT CRL dating viability NT below3 NB 11 to14 Down risk karo. Anomaly 18 GTT24 growth32 plan counsel karo. Images measurements record file next visit samjhao. Ye kram infection injury ko rokta hai, monitoring timely karta hai aur complication early pakadta hai. FIRST aur NEXT ka order hi exam ka favourite trap hai.</w:t>
      </w:r>
    </w:p>
    <w:p/>
    <w:p>
      <w:r>
        <w:rPr>
          <w:b/>
        </w:rPr>
        <w:t>❌ Baaki Kyun Galat?</w:t>
      </w:r>
    </w:p>
    <w:p>
      <w:r>
        <w:t>(b) empty poor image force pain karega. (c) 8 small miss hoga 18 gold hai. (d) record medico legal must hai. Isliye ye kram unsafe hai, infection risk badhata hai aur monitoring miss karta hai. Order ulta karna exam me galat hota hai.</w:t>
      </w:r>
    </w:p>
    <w:p/>
    <w:p>
      <w:r>
        <w:rPr>
          <w:b/>
        </w:rPr>
        <w:t>🧠 PNC Trick:</w:t>
      </w:r>
    </w:p>
    <w:p>
      <w:r>
        <w:t>USG ORDER equals BLADDER DATING NT ANOMALY RECORD.</w:t>
      </w:r>
    </w:p>
    <w:p/>
    <w:p>
      <w:r>
        <w:rPr>
          <w:b/>
        </w:rPr>
        <w:t>🎯 Exam Hook:</w:t>
      </w:r>
    </w:p>
    <w:p>
      <w:r>
        <w:t>Dating6 NT11 anomaly18 GTT24 bladder full.</w:t>
      </w:r>
    </w:p>
    <w:p/>
    <w:p>
      <w:r>
        <w:rPr>
          <w:b/>
        </w:rPr>
        <w:t>📌 Ek Line Revision:</w:t>
      </w:r>
    </w:p>
    <w:p>
      <w:r>
        <w:t>USG order equals bladder plus dating plus NT plus record.</w:t>
      </w:r>
    </w:p>
    <w:p/>
    <w:p>
      <w:r>
        <w:t>Positive Marks: 1</w:t>
      </w:r>
    </w:p>
    <w:p>
      <w:r>
        <w:t>Negative Marks: 0.33</w:t>
      </w:r>
    </w:p>
    <w:p>
      <w:r>
        <w:t>──────────────────────────────</w:t>
      </w:r>
    </w:p>
    <w:p/>
    <w:p>
      <w:r>
        <w:rPr>
          <w:b/>
        </w:rPr>
        <w:t>Question: A 1.5 kg preterm cold. What is correct ORDER of warm chain</w:t>
      </w:r>
    </w:p>
    <w:p/>
    <w:p>
      <w:r>
        <w:t>(a) FIRST warm room skin to skin cap, NEXT temp weight Ballard, KMC feeds Vit K, infection watch, discharge weight</w:t>
      </w:r>
    </w:p>
    <w:p>
      <w:r>
        <w:t>(b) FIRST cold bath open cot alone</w:t>
      </w:r>
    </w:p>
    <w:p>
      <w:r>
        <w:t>(c) FIRST formula large fast with cold</w:t>
      </w:r>
    </w:p>
    <w:p>
      <w:r>
        <w:t>(d) FIRST discharge 1 kg without followup</w:t>
      </w:r>
    </w:p>
    <w:p/>
    <w:p>
      <w:r>
        <w:rPr>
          <w:b/>
        </w:rPr>
        <w:t>✅ Answer: a</w:t>
      </w:r>
    </w:p>
    <w:p/>
    <w:p>
      <w:r>
        <w:rPr>
          <w:b/>
        </w:rPr>
        <w:t>💡 Solution:</w:t>
      </w:r>
    </w:p>
    <w:p>
      <w:r>
        <w:rPr>
          <w:b/>
        </w:rPr>
        <w:t>✅ Sahi Kyun?</w:t>
      </w:r>
    </w:p>
    <w:p>
      <w:r>
        <w:t>FIRST warm room 25 cap socks skin to skin KMC karo. NEXT temp weight Ballard gestation Downe distress dekho. EBM tube spoon KMC Vit K eye care karo. Hands sepsis watch antibiotics as ordered karo. 1.8 kg gain followup vaccine teach karo. Ye kram infection injury ko rokta hai, monitoring timely karta hai aur complication early pakadta hai. FIRST aur NEXT ka order hi exam ka favourite trap hai.</w:t>
      </w:r>
    </w:p>
    <w:p/>
    <w:p>
      <w:r>
        <w:rPr>
          <w:b/>
        </w:rPr>
        <w:t>❌ Baaki Kyun Galat?</w:t>
      </w:r>
    </w:p>
    <w:p>
      <w:r>
        <w:t>(b) cold hypothermia marega. (c) cold feed NEC karega. (d) early death readmit hoga. Isliye ye kram unsafe hai, infection risk badhata hai aur monitoring miss karta hai. Order ulta karna exam me galat hota hai.</w:t>
      </w:r>
    </w:p>
    <w:p/>
    <w:p>
      <w:r>
        <w:rPr>
          <w:b/>
        </w:rPr>
        <w:t>🧠 PNC Trick:</w:t>
      </w:r>
    </w:p>
    <w:p>
      <w:r>
        <w:t>WARM equals ROOM SKIN CAP KMC FEEDS.</w:t>
      </w:r>
    </w:p>
    <w:p/>
    <w:p>
      <w:r>
        <w:rPr>
          <w:b/>
        </w:rPr>
        <w:t>🎯 Exam Hook:</w:t>
      </w:r>
    </w:p>
    <w:p>
      <w:r>
        <w:t>Warm chain KMC EBM 1.8 discharge.</w:t>
      </w:r>
    </w:p>
    <w:p/>
    <w:p>
      <w:r>
        <w:rPr>
          <w:b/>
        </w:rPr>
        <w:t>📌 Ek Line Revision:</w:t>
      </w:r>
    </w:p>
    <w:p>
      <w:r>
        <w:t>Warm order equals room plus skin plus KMC plus feeds.</w:t>
      </w:r>
    </w:p>
    <w:p/>
    <w:p>
      <w:r>
        <w:t>Positive Marks: 1</w:t>
      </w:r>
    </w:p>
    <w:p>
      <w:r>
        <w:t>Negative Marks: 0.33</w:t>
      </w:r>
    </w:p>
    <w:p>
      <w:r>
        <w:t>──────────────────────────────</w:t>
      </w:r>
    </w:p>
    <w:p/>
    <w:p>
      <w:r>
        <w:rPr>
          <w:b/>
        </w:rPr>
        <w:t>Question: A PHC OPD crowd. What is correct ORDER of patient flow</w:t>
      </w:r>
    </w:p>
    <w:p/>
    <w:p>
      <w:r>
        <w:t>(a) FIRST registration triage, NEXT vitals labs doctor, drugs counsel, records MCH, feedback</w:t>
      </w:r>
    </w:p>
    <w:p>
      <w:r>
        <w:t>(b) FIRST direct doctor without triage rush</w:t>
      </w:r>
    </w:p>
    <w:p>
      <w:r>
        <w:t>(c) FIRST no records only verbal</w:t>
      </w:r>
    </w:p>
    <w:p>
      <w:r>
        <w:t>(d) FIRST close OPD with crowd</w:t>
      </w:r>
    </w:p>
    <w:p/>
    <w:p>
      <w:r>
        <w:rPr>
          <w:b/>
        </w:rPr>
        <w:t>✅ Answer: a</w:t>
      </w:r>
    </w:p>
    <w:p/>
    <w:p>
      <w:r>
        <w:rPr>
          <w:b/>
        </w:rPr>
        <w:t>💡 Solution:</w:t>
      </w:r>
    </w:p>
    <w:p>
      <w:r>
        <w:rPr>
          <w:b/>
        </w:rPr>
        <w:t>✅ Sahi Kyun?</w:t>
      </w:r>
    </w:p>
    <w:p>
      <w:r>
        <w:t>FIRST registration vital triage emergency separate karo. NEXT vitals labs slip doctor consult karo. Drugs dose counsel compliance karo. MCH registers HMIS report karo. Feedback wait time audit improve karo. Ye kram infection injury ko rokta hai, monitoring timely karta hai aur complication early pakadta hai. FIRST aur NEXT ka order hi exam ka favourite trap hai.</w:t>
      </w:r>
    </w:p>
    <w:p/>
    <w:p>
      <w:r>
        <w:rPr>
          <w:b/>
        </w:rPr>
        <w:t>❌ Baaki Kyun Galat?</w:t>
      </w:r>
    </w:p>
    <w:p>
      <w:r>
        <w:t>(b) rush miss emergency marega. (c) record bina followup impossible hai. (d) close access deny karega. Isliye ye kram unsafe hai, infection risk badhata hai aur monitoring miss karta hai. Order ulta karna exam me galat hota hai.</w:t>
      </w:r>
    </w:p>
    <w:p/>
    <w:p>
      <w:r>
        <w:rPr>
          <w:b/>
        </w:rPr>
        <w:t>🧠 PNC Trick:</w:t>
      </w:r>
    </w:p>
    <w:p>
      <w:r>
        <w:t>FLOW equals REGISTER TRIAGE CONSULT DRUGS RECORD.</w:t>
      </w:r>
    </w:p>
    <w:p/>
    <w:p>
      <w:r>
        <w:rPr>
          <w:b/>
        </w:rPr>
        <w:t>🎯 Exam Hook:</w:t>
      </w:r>
    </w:p>
    <w:p>
      <w:r>
        <w:t>Triage HMIS MCH registers.</w:t>
      </w:r>
    </w:p>
    <w:p/>
    <w:p>
      <w:r>
        <w:rPr>
          <w:b/>
        </w:rPr>
        <w:t>📌 Ek Line Revision:</w:t>
      </w:r>
    </w:p>
    <w:p>
      <w:r>
        <w:t>Flow order equals register plus triage plus drugs plus record.</w:t>
      </w:r>
    </w:p>
    <w:p/>
    <w:p>
      <w:r>
        <w:t>Positive Marks: 1</w:t>
      </w:r>
    </w:p>
    <w:p>
      <w:r>
        <w:t>Negative Marks: 0.33</w:t>
      </w:r>
    </w:p>
    <w:p>
      <w:r>
        <w:t>──────────────────────────────</w:t>
      </w:r>
    </w:p>
    <w:p/>
    <w:p>
      <w:r>
        <w:rPr>
          <w:b/>
        </w:rPr>
        <w:t>Question: A panic attack hyperventilating. What is correct ORDER</w:t>
      </w:r>
    </w:p>
    <w:p/>
    <w:p>
      <w:r>
        <w:t>(a) FIRST calm safe vitals, NEXT slow breathing bag avoid, MSE GAD scale, CBT SSRI as ordered, followup</w:t>
      </w:r>
    </w:p>
    <w:p>
      <w:r>
        <w:t>(b) FIRST paper bag long rebreathe alone</w:t>
      </w:r>
    </w:p>
    <w:p>
      <w:r>
        <w:t>(c) FIRST shout run with patient</w:t>
      </w:r>
    </w:p>
    <w:p>
      <w:r>
        <w:t>(d) FIRST ignore chest pain as gas always</w:t>
      </w:r>
    </w:p>
    <w:p/>
    <w:p>
      <w:r>
        <w:rPr>
          <w:b/>
        </w:rPr>
        <w:t>✅ Answer: a</w:t>
      </w:r>
    </w:p>
    <w:p/>
    <w:p>
      <w:r>
        <w:rPr>
          <w:b/>
        </w:rPr>
        <w:t>💡 Solution:</w:t>
      </w:r>
    </w:p>
    <w:p>
      <w:r>
        <w:rPr>
          <w:b/>
        </w:rPr>
        <w:t>✅ Sahi Kyun?</w:t>
      </w:r>
    </w:p>
    <w:p>
      <w:r>
        <w:t>FIRST calm safe vitals ECG sugar rule out karo. NEXT slow diaphragmatic 4-7 no long bag alkalosis rokho. MSE panic diary GAD score karo. CBT exposure SSRI as ordered teach karo. Followup diary relapse prevent karo. Ye kram infection injury ko rokta hai, monitoring timely karta hai aur complication early pakadta hai. FIRST aur NEXT ka order hi exam ka favourite trap hai.</w:t>
      </w:r>
    </w:p>
    <w:p/>
    <w:p>
      <w:r>
        <w:rPr>
          <w:b/>
        </w:rPr>
        <w:t>❌ Baaki Kyun Galat?</w:t>
      </w:r>
    </w:p>
    <w:p>
      <w:r>
        <w:t>(b) long bag hypoxia alkalosis karega. (c) shout panic badhayega. (d) cardiac miss fatal hoga ECG must hai. Isliye ye kram unsafe hai, infection risk badhata hai aur monitoring miss karta hai. Order ulta karna exam me galat hota hai.</w:t>
      </w:r>
    </w:p>
    <w:p/>
    <w:p>
      <w:r>
        <w:rPr>
          <w:b/>
        </w:rPr>
        <w:t>🧠 PNC Trick:</w:t>
      </w:r>
    </w:p>
    <w:p>
      <w:r>
        <w:t>PANIC equals CALM BREATHE MSE CBT FOLLOW.</w:t>
      </w:r>
    </w:p>
    <w:p/>
    <w:p>
      <w:r>
        <w:rPr>
          <w:b/>
        </w:rPr>
        <w:t>🎯 Exam Hook:</w:t>
      </w:r>
    </w:p>
    <w:p>
      <w:r>
        <w:t>Slow breathe CBT SSRI GAD scale.</w:t>
      </w:r>
    </w:p>
    <w:p/>
    <w:p>
      <w:r>
        <w:rPr>
          <w:b/>
        </w:rPr>
        <w:t>📌 Ek Line Revision:</w:t>
      </w:r>
    </w:p>
    <w:p>
      <w:r>
        <w:t>Panic order equals calm plus breathe plus MSE plus followup.</w:t>
      </w:r>
    </w:p>
    <w:p/>
    <w:p>
      <w:r>
        <w:t>Positive Marks: 1</w:t>
      </w:r>
    </w:p>
    <w:p>
      <w:r>
        <w:t>Negative Marks: 0.33</w:t>
      </w:r>
    </w:p>
    <w:p>
      <w:r>
        <w:t>──────────────────────────────</w:t>
      </w:r>
    </w:p>
    <w:p/>
    <w:p>
      <w:r>
        <w:rPr>
          <w:b/>
        </w:rPr>
        <w:t>Question: An IV amoxicillin allergy test. What is correct ORDER</w:t>
      </w:r>
    </w:p>
    <w:p/>
    <w:p>
      <w:r>
        <w:t>(a) FIRST rights allergy history, NEXT test dose sensitivity, slow IV vitals, anaphylaxis kit ready, record</w:t>
      </w:r>
    </w:p>
    <w:p>
      <w:r>
        <w:t>(b) FIRST rapid bolus without history</w:t>
      </w:r>
    </w:p>
    <w:p>
      <w:r>
        <w:t>(c) FIRST no kit with known allergy</w:t>
      </w:r>
    </w:p>
    <w:p>
      <w:r>
        <w:t>(d) FIRST home IV alone first dose</w:t>
      </w:r>
    </w:p>
    <w:p/>
    <w:p>
      <w:r>
        <w:rPr>
          <w:b/>
        </w:rPr>
        <w:t>✅ Answer: a</w:t>
      </w:r>
    </w:p>
    <w:p/>
    <w:p>
      <w:r>
        <w:rPr>
          <w:b/>
        </w:rPr>
        <w:t>💡 Solution:</w:t>
      </w:r>
    </w:p>
    <w:p>
      <w:r>
        <w:rPr>
          <w:b/>
        </w:rPr>
        <w:t>✅ Sahi Kyun?</w:t>
      </w:r>
    </w:p>
    <w:p>
      <w:r>
        <w:t>FIRST 10 rights allergy asthma renal ask karo. NEXT skin test sensitivity culture as ordered karo. Slow IV vitals rash breath watch karo. Adrenaline hydrocortisone O2 ready rakho. Time batch response record observe karo. Ye kram infection injury ko rokta hai, monitoring timely karta hai aur complication early pakadta hai. FIRST aur NEXT ka order hi exam ka favourite trap hai.</w:t>
      </w:r>
    </w:p>
    <w:p/>
    <w:p>
      <w:r>
        <w:rPr>
          <w:b/>
        </w:rPr>
        <w:t>❌ Baaki Kyun Galat?</w:t>
      </w:r>
    </w:p>
    <w:p>
      <w:r>
        <w:t>(b) rapid anaphylaxis marega. (c) kit bina death hoga. (d) first dose hospital must hai. Isliye ye kram unsafe hai, infection risk badhata hai aur monitoring miss karta hai. Order ulta karna exam me galat hota hai.</w:t>
      </w:r>
    </w:p>
    <w:p/>
    <w:p>
      <w:r>
        <w:rPr>
          <w:b/>
        </w:rPr>
        <w:t>🧠 PNC Trick:</w:t>
      </w:r>
    </w:p>
    <w:p>
      <w:r>
        <w:t>IV ORDER equals RIGHTS TEST SLOW KIT RECORD.</w:t>
      </w:r>
    </w:p>
    <w:p/>
    <w:p>
      <w:r>
        <w:rPr>
          <w:b/>
        </w:rPr>
        <w:t>🎯 Exam Hook:</w:t>
      </w:r>
    </w:p>
    <w:p>
      <w:r>
        <w:t>Test dose kit adrenaline slow IV.</w:t>
      </w:r>
    </w:p>
    <w:p/>
    <w:p>
      <w:r>
        <w:rPr>
          <w:b/>
        </w:rPr>
        <w:t>📌 Ek Line Revision:</w:t>
      </w:r>
    </w:p>
    <w:p>
      <w:r>
        <w:t>IV order equals rights plus test plus slow plus kit.</w:t>
      </w:r>
    </w:p>
    <w:p/>
    <w:p>
      <w:r>
        <w:t>Positive Marks: 1</w:t>
      </w:r>
    </w:p>
    <w:p>
      <w:r>
        <w:t>Negative Marks: 0.33</w:t>
      </w:r>
    </w:p>
    <w:p>
      <w:r>
        <w:t>──────────────────────────────</w:t>
      </w:r>
    </w:p>
    <w:p/>
    <w:p>
      <w:r>
        <w:rPr>
          <w:b/>
        </w:rPr>
        <w:t>Question: An ECG for chest pain. What is correct ORDER</w:t>
      </w:r>
    </w:p>
    <w:p/>
    <w:p>
      <w:r>
        <w:t>(a) FIRST still supine skin, NEXT limb chest V1 to V6 25 mm, record label, rate rhythm ST, repeat serial</w:t>
      </w:r>
    </w:p>
    <w:p>
      <w:r>
        <w:t>(b) FIRST moving loose leads running trace</w:t>
      </w:r>
    </w:p>
    <w:p>
      <w:r>
        <w:t>(c) FIRST V leads back random</w:t>
      </w:r>
    </w:p>
    <w:p>
      <w:r>
        <w:t>(d) FIRST no label mix patients</w:t>
      </w:r>
    </w:p>
    <w:p/>
    <w:p>
      <w:r>
        <w:rPr>
          <w:b/>
        </w:rPr>
        <w:t>✅ Answer: a</w:t>
      </w:r>
    </w:p>
    <w:p/>
    <w:p>
      <w:r>
        <w:rPr>
          <w:b/>
        </w:rPr>
        <w:t>💡 Solution:</w:t>
      </w:r>
    </w:p>
    <w:p>
      <w:r>
        <w:rPr>
          <w:b/>
        </w:rPr>
        <w:t>✅ Sahi Kyun?</w:t>
      </w:r>
    </w:p>
    <w:p>
      <w:r>
        <w:t>FIRST still supine shave dry calm karo. NEXT RA LA RL LL V1 fourth right V2 left V3 between V4 midclav fifth V5 anterior V6 midaxillary 25 mm 10 mm karo. Name age date label karo. Rate rhythm P QRS ST compare old karo. Serial 15 min evolving MI pakdo. Ye kram infection injury ko rokta hai, monitoring timely karta hai aur complication early pakadta hai. FIRST aur NEXT ka order hi exam ka favourite trap hai.</w:t>
      </w:r>
    </w:p>
    <w:p/>
    <w:p>
      <w:r>
        <w:rPr>
          <w:b/>
        </w:rPr>
        <w:t>❌ Baaki Kyun Galat?</w:t>
      </w:r>
    </w:p>
    <w:p>
      <w:r>
        <w:t>(b) artifact wrong treatment karega. (c) random morphology galat hogi. (d) mix fatal misdiagnosis karega. Isliye ye kram unsafe hai, infection risk badhata hai aur monitoring miss karta hai. Order ulta karna exam me galat hota hai.</w:t>
      </w:r>
    </w:p>
    <w:p/>
    <w:p>
      <w:r>
        <w:rPr>
          <w:b/>
        </w:rPr>
        <w:t>🧠 PNC Trick:</w:t>
      </w:r>
    </w:p>
    <w:p>
      <w:r>
        <w:t>ECG ORDER equals STILL V1 to V6 25 LABEL SERIAL.</w:t>
      </w:r>
    </w:p>
    <w:p/>
    <w:p>
      <w:r>
        <w:rPr>
          <w:b/>
        </w:rPr>
        <w:t>🎯 Exam Hook:</w:t>
      </w:r>
    </w:p>
    <w:p>
      <w:r>
        <w:t>V1 V2 sternal V4-V6 axillary 25 mm serial.</w:t>
      </w:r>
    </w:p>
    <w:p/>
    <w:p>
      <w:r>
        <w:rPr>
          <w:b/>
        </w:rPr>
        <w:t>📌 Ek Line Revision:</w:t>
      </w:r>
    </w:p>
    <w:p>
      <w:r>
        <w:t>ECG order equals still plus leads plus label plus serial.</w:t>
      </w:r>
    </w:p>
    <w:p/>
    <w:p>
      <w:r>
        <w:t>Positive Marks: 1</w:t>
      </w:r>
    </w:p>
    <w:p>
      <w:r>
        <w:t>Negative Marks: 0.33</w:t>
      </w:r>
    </w:p>
    <w:p>
      <w:r>
        <w:t>──────────────────────────────</w:t>
      </w:r>
    </w:p>
    <w:p/>
    <w:p>
      <w:r>
        <w:rPr>
          <w:b/>
        </w:rPr>
        <w:t>Question: A night shift conflict. What is correct ORDER of leadership</w:t>
      </w:r>
    </w:p>
    <w:p/>
    <w:p>
      <w:r>
        <w:t>(a) FIRST listen audit facts, NEXT democratic discuss roster, coach mediate, decision explain, followup</w:t>
      </w:r>
    </w:p>
    <w:p>
      <w:r>
        <w:t>(b) FIRST threaten punish without listen</w:t>
      </w:r>
    </w:p>
    <w:p>
      <w:r>
        <w:t>(c) FIRST favoritism fixed roster unfair</w:t>
      </w:r>
    </w:p>
    <w:p>
      <w:r>
        <w:t>(d) FIRST gossip divide team</w:t>
      </w:r>
    </w:p>
    <w:p/>
    <w:p>
      <w:r>
        <w:rPr>
          <w:b/>
        </w:rPr>
        <w:t>✅ Answer: a</w:t>
      </w:r>
    </w:p>
    <w:p/>
    <w:p>
      <w:r>
        <w:rPr>
          <w:b/>
        </w:rPr>
        <w:t>💡 Solution:</w:t>
      </w:r>
    </w:p>
    <w:p>
      <w:r>
        <w:rPr>
          <w:b/>
        </w:rPr>
        <w:t>✅ Sahi Kyun?</w:t>
      </w:r>
    </w:p>
    <w:p>
      <w:r>
        <w:t>FIRST night issues listen audit workload facts lo. NEXT team discuss fair roster ideas lo. Coach mediate win win train karo. Decision reason explain implement karo. Followup morale errors audit karo. Ye kram infection injury ko rokta hai, monitoring timely karta hai aur complication early pakadta hai. FIRST aur NEXT ka order hi exam ka favourite trap hai.</w:t>
      </w:r>
    </w:p>
    <w:p/>
    <w:p>
      <w:r>
        <w:rPr>
          <w:b/>
        </w:rPr>
        <w:t>❌ Baaki Kyun Galat?</w:t>
      </w:r>
    </w:p>
    <w:p>
      <w:r>
        <w:t>(b) threaten attrition error badhayega. (c) unfair grievance strike karega. (d) gossip trust todta hai. Isliye ye kram unsafe hai, infection risk badhata hai aur monitoring miss karta hai. Order ulta karna exam me galat hota hai.</w:t>
      </w:r>
    </w:p>
    <w:p/>
    <w:p>
      <w:r>
        <w:rPr>
          <w:b/>
        </w:rPr>
        <w:t>🧠 PNC Trick:</w:t>
      </w:r>
    </w:p>
    <w:p>
      <w:r>
        <w:t>LEAD equals LISTEN DISCUSS COACH DECIDE FOLLOW.</w:t>
      </w:r>
    </w:p>
    <w:p/>
    <w:p>
      <w:r>
        <w:rPr>
          <w:b/>
        </w:rPr>
        <w:t>🎯 Exam Hook:</w:t>
      </w:r>
    </w:p>
    <w:p>
      <w:r>
        <w:t>Democratic roster coach mediate audit.</w:t>
      </w:r>
    </w:p>
    <w:p/>
    <w:p>
      <w:r>
        <w:rPr>
          <w:b/>
        </w:rPr>
        <w:t>📌 Ek Line Revision:</w:t>
      </w:r>
    </w:p>
    <w:p>
      <w:r>
        <w:t>Lead order equals listen plus discuss plus decide plus followup.</w:t>
      </w:r>
    </w:p>
    <w:p/>
    <w:p>
      <w:r>
        <w:t>Positive Marks: 1</w:t>
      </w:r>
    </w:p>
    <w:p>
      <w:r>
        <w:t>Negative Marks: 0.33</w:t>
      </w:r>
    </w:p>
    <w:p>
      <w:r>
        <w:t>──────────────────────────────</w:t>
      </w:r>
    </w:p>
    <w:p/>
    <w:p>
      <w:r>
        <w:rPr>
          <w:b/>
        </w:rPr>
        <w:t>Question: A 1857 essay. What is correct ORDER</w:t>
      </w:r>
    </w:p>
    <w:p/>
    <w:p>
      <w:r>
        <w:t>(a) FIRST causes greased doctrine, NEXT Meerut Delhi leaders Bahadur Lakshmi, failure British policy, impact nationalism, refs</w:t>
      </w:r>
    </w:p>
    <w:p>
      <w:r>
        <w:t>(b) FIRST only date 1857 no causes</w:t>
      </w:r>
    </w:p>
    <w:p>
      <w:r>
        <w:t>(c) FIRST mix 1942 leaders with 1857</w:t>
      </w:r>
    </w:p>
    <w:p>
      <w:r>
        <w:t>(d) FIRST no impact only story</w:t>
      </w:r>
    </w:p>
    <w:p/>
    <w:p>
      <w:r>
        <w:rPr>
          <w:b/>
        </w:rPr>
        <w:t>✅ Answer: a</w:t>
      </w:r>
    </w:p>
    <w:p/>
    <w:p>
      <w:r>
        <w:rPr>
          <w:b/>
        </w:rPr>
        <w:t>💡 Solution:</w:t>
      </w:r>
    </w:p>
    <w:p>
      <w:r>
        <w:rPr>
          <w:b/>
        </w:rPr>
        <w:t>✅ Sahi Kyun?</w:t>
      </w:r>
    </w:p>
    <w:p>
      <w:r>
        <w:t>FIRST greased cartridge doctrine lapse annexation cause likho. NEXT 10 May Meerut Delhi Lucknow Kanpur Bahadur Tantia Lakshmi likho. Failure unity arms communication likho. Impact Crown nationalism press likho. Books archives cite karo. Ye kram infection injury ko rokta hai, monitoring timely karta hai aur complication early pakadta hai. FIRST aur NEXT ka order hi exam ka favourite trap hai.</w:t>
      </w:r>
    </w:p>
    <w:p/>
    <w:p>
      <w:r>
        <w:rPr>
          <w:b/>
        </w:rPr>
        <w:t>❌ Baaki Kyun Galat?</w:t>
      </w:r>
    </w:p>
    <w:p>
      <w:r>
        <w:t>(b) causes bina zero hai. (c) 85 years gap mix galat hai. (d) impact analysis must hai. Isliye ye kram unsafe hai, infection risk badhata hai aur monitoring miss karta hai. Order ulta karna exam me galat hota hai.</w:t>
      </w:r>
    </w:p>
    <w:p/>
    <w:p>
      <w:r>
        <w:rPr>
          <w:b/>
        </w:rPr>
        <w:t>🧠 PNC Trick:</w:t>
      </w:r>
    </w:p>
    <w:p>
      <w:r>
        <w:t>1857 equals CAUSE SPREAD FAILURE IMPACT REF.</w:t>
      </w:r>
    </w:p>
    <w:p/>
    <w:p>
      <w:r>
        <w:rPr>
          <w:b/>
        </w:rPr>
        <w:t>🎯 Exam Hook:</w:t>
      </w:r>
    </w:p>
    <w:p>
      <w:r>
        <w:t>Mangal Bahadur Lakshmi Crown 1858.</w:t>
      </w:r>
    </w:p>
    <w:p/>
    <w:p>
      <w:r>
        <w:rPr>
          <w:b/>
        </w:rPr>
        <w:t>📌 Ek Line Revision:</w:t>
      </w:r>
    </w:p>
    <w:p>
      <w:r>
        <w:t>Essay order equals causes plus spread plus impact plus ref.</w:t>
      </w:r>
    </w:p>
    <w:p/>
    <w:p>
      <w:r>
        <w:t>Positive Marks: 1</w:t>
      </w:r>
    </w:p>
    <w:p>
      <w:r>
        <w:t>Negative Marks: 0.33</w:t>
      </w:r>
    </w:p>
    <w:p>
      <w:r>
        <w:t>──────────────────────────────</w:t>
      </w:r>
    </w:p>
    <w:p/>
    <w:p>
      <w:r>
        <w:rPr>
          <w:b/>
        </w:rPr>
        <w:t>Question: A lake map Chilika Sambhar. What is correct ORDER to locate</w:t>
      </w:r>
    </w:p>
    <w:p/>
    <w:p>
      <w:r>
        <w:t>(a) FIRST state Odisha Rajasthan, NEXT type lagoon salt, rivers inflow outflow, Ramsar use, mark</w:t>
      </w:r>
    </w:p>
    <w:p>
      <w:r>
        <w:t>(b) FIRST guess sea without state</w:t>
      </w:r>
    </w:p>
    <w:p>
      <w:r>
        <w:t>(c) FIRST mix river lake same</w:t>
      </w:r>
    </w:p>
    <w:p>
      <w:r>
        <w:t>(d) FIRST no rivers still lake full</w:t>
      </w:r>
    </w:p>
    <w:p/>
    <w:p>
      <w:r>
        <w:rPr>
          <w:b/>
        </w:rPr>
        <w:t>✅ Answer: a</w:t>
      </w:r>
    </w:p>
    <w:p/>
    <w:p>
      <w:r>
        <w:rPr>
          <w:b/>
        </w:rPr>
        <w:t>💡 Solution:</w:t>
      </w:r>
    </w:p>
    <w:p>
      <w:r>
        <w:rPr>
          <w:b/>
        </w:rPr>
        <w:t>✅ Sahi Kyun?</w:t>
      </w:r>
    </w:p>
    <w:p>
      <w:r>
        <w:t>FIRST Chilika Odisha lagoon Daya, Sambhar Rajasthan salt interior likho. NEXT type fresh salt lagoon inflow outflow samjho. Ramsar ecology tourism use likho. Map state color mark karo. Ye kram infection injury ko rokta hai, monitoring timely karta hai aur complication early pakadta hai. FIRST aur NEXT ka order hi exam ka favourite trap hai.</w:t>
      </w:r>
    </w:p>
    <w:p/>
    <w:p>
      <w:r>
        <w:rPr>
          <w:b/>
        </w:rPr>
        <w:t>❌ Baaki Kyun Galat?</w:t>
      </w:r>
    </w:p>
    <w:p>
      <w:r>
        <w:t>(b) guess zero hai state must hai. (c) river flow lake still differ karte hain. (d) inflow core hai. Isliye ye kram unsafe hai, infection risk badhata hai aur monitoring miss karta hai. Order ulta karna exam me galat hota hai.</w:t>
      </w:r>
    </w:p>
    <w:p/>
    <w:p>
      <w:r>
        <w:rPr>
          <w:b/>
        </w:rPr>
        <w:t>🧠 PNC Trick:</w:t>
      </w:r>
    </w:p>
    <w:p>
      <w:r>
        <w:t>LAKE equals STATE TYPE RIVERS RAMSAR MARK.</w:t>
      </w:r>
    </w:p>
    <w:p/>
    <w:p>
      <w:r>
        <w:rPr>
          <w:b/>
        </w:rPr>
        <w:t>🎯 Exam Hook:</w:t>
      </w:r>
    </w:p>
    <w:p>
      <w:r>
        <w:t>Chilika lagoon Sambhar salt Wular fresh.</w:t>
      </w:r>
    </w:p>
    <w:p/>
    <w:p>
      <w:r>
        <w:rPr>
          <w:b/>
        </w:rPr>
        <w:t>📌 Ek Line Revision:</w:t>
      </w:r>
    </w:p>
    <w:p>
      <w:r>
        <w:t>Lake order equals state plus type plus rivers plus mark.</w:t>
      </w:r>
    </w:p>
    <w:p/>
    <w:p>
      <w:r>
        <w:t>Positive Marks: 1</w:t>
      </w:r>
    </w:p>
    <w:p>
      <w:r>
        <w:t>Negative Marks: 0.33</w:t>
      </w:r>
    </w:p>
    <w:p>
      <w:r>
        <w:t>──────────────────────────────</w:t>
      </w:r>
    </w:p>
    <w:p/>
    <w:p>
      <w:r>
        <w:rPr>
          <w:b/>
        </w:rPr>
        <w:t>Question: Ram walks 5 km north then 3 km east. What is correct ORDER to find distance</w:t>
      </w:r>
    </w:p>
    <w:p/>
    <w:p>
      <w:r>
        <w:t>(a) FIRST diagram north up east right, NEXT Pythagoras 5 sq plus3 sq root 5.8, direction NE</w:t>
      </w:r>
    </w:p>
    <w:p>
      <w:r>
        <w:t>(b) FIRST add 5 plus3 equals8 straight proves displacement</w:t>
      </w:r>
    </w:p>
    <w:p>
      <w:r>
        <w:t>(c) FIRST guess south without diagram</w:t>
      </w:r>
    </w:p>
    <w:p>
      <w:r>
        <w:t>(d) FIRST no Pythagoras still 5.8</w:t>
      </w:r>
    </w:p>
    <w:p/>
    <w:p>
      <w:r>
        <w:rPr>
          <w:b/>
        </w:rPr>
        <w:t>✅ Answer: a</w:t>
      </w:r>
    </w:p>
    <w:p/>
    <w:p>
      <w:r>
        <w:rPr>
          <w:b/>
        </w:rPr>
        <w:t>💡 Solution:</w:t>
      </w:r>
    </w:p>
    <w:p>
      <w:r>
        <w:rPr>
          <w:b/>
        </w:rPr>
        <w:t>✅ Sahi Kyun?</w:t>
      </w:r>
    </w:p>
    <w:p>
      <w:r>
        <w:t>FIRST north up 5 east right 3 diagram banao. NEXT displacement root 25 plus9 equals root34 5.8 Pythagoras se nikalo. Direction north east of start. Distance 8 path displacement 5.8 differ samjho. Ye kram infection injury ko rokta hai, monitoring timely karta hai aur complication early pakadta hai. FIRST aur NEXT ka order hi exam ka favourite trap hai.</w:t>
      </w:r>
    </w:p>
    <w:p/>
    <w:p>
      <w:r>
        <w:rPr>
          <w:b/>
        </w:rPr>
        <w:t>❌ Baaki Kyun Galat?</w:t>
      </w:r>
    </w:p>
    <w:p>
      <w:r>
        <w:t>(b) 8 path hai displacement 5.8 hai. (c) south opposite hai. (d) formula bina proof nahi. Isliye ye kram unsafe hai, infection risk badhata hai aur monitoring miss karta hai. Order ulta karna exam me galat hota hai.</w:t>
      </w:r>
    </w:p>
    <w:p/>
    <w:p>
      <w:r>
        <w:rPr>
          <w:b/>
        </w:rPr>
        <w:t>🧠 PNC Trick:</w:t>
      </w:r>
    </w:p>
    <w:p>
      <w:r>
        <w:t>WALK equals DIAGRAM PYTHAGORAS ROOT DIRECTION.</w:t>
      </w:r>
    </w:p>
    <w:p/>
    <w:p>
      <w:r>
        <w:rPr>
          <w:b/>
        </w:rPr>
        <w:t>🎯 Exam Hook:</w:t>
      </w:r>
    </w:p>
    <w:p>
      <w:r>
        <w:t>Path 8 displacement 5.8 NE.</w:t>
      </w:r>
    </w:p>
    <w:p/>
    <w:p>
      <w:r>
        <w:rPr>
          <w:b/>
        </w:rPr>
        <w:t>📌 Ek Line Revision:</w:t>
      </w:r>
    </w:p>
    <w:p>
      <w:r>
        <w:t>Walk order equals diagram plus Pythagoras plus NE.</w:t>
      </w:r>
    </w:p>
    <w:p/>
    <w:p>
      <w:r>
        <w:t>Positive Marks: 1</w:t>
      </w:r>
    </w:p>
    <w:p>
      <w:r>
        <w:t>Negative Marks: 0.33</w:t>
      </w:r>
    </w:p>
    <w:p>
      <w:r>
        <w:t>──────────────────────────────</w:t>
      </w:r>
    </w:p>
    <w:p/>
    <w:p>
      <w:r>
        <w:rPr>
          <w:b/>
        </w:rPr>
        <w:t>Question: A 800 salary 10 percent hike. What is correct ORDER</w:t>
      </w:r>
    </w:p>
    <w:p/>
    <w:p>
      <w:r>
        <w:t>(a) FIRST hike 80 net 880 with 800 into10 by100</w:t>
      </w:r>
    </w:p>
    <w:p>
      <w:r>
        <w:t>(b) FIRST net 80 alone without add</w:t>
      </w:r>
    </w:p>
    <w:p>
      <w:r>
        <w:t>(c) FIRST 10 absolute add 810 proves percent</w:t>
      </w:r>
    </w:p>
    <w:p>
      <w:r>
        <w:t>(d) FIRST no formula still 880</w:t>
      </w:r>
    </w:p>
    <w:p/>
    <w:p>
      <w:r>
        <w:rPr>
          <w:b/>
        </w:rPr>
        <w:t>✅ Answer: a</w:t>
      </w:r>
    </w:p>
    <w:p/>
    <w:p>
      <w:r>
        <w:rPr>
          <w:b/>
        </w:rPr>
        <w:t>💡 Solution:</w:t>
      </w:r>
    </w:p>
    <w:p>
      <w:r>
        <w:rPr>
          <w:b/>
        </w:rPr>
        <w:t>✅ Sahi Kyun?</w:t>
      </w:r>
    </w:p>
    <w:p>
      <w:r>
        <w:t>FIRST 10 percent means 10 per100 800 into10 by100 equals80 hike. NEXT 800 plus80 equals880 net. Absolute 10 alag percent alag. Steps confirmatory. Ye kram infection injury ko rokta hai, monitoring timely karta hai aur complication early pakadta hai. FIRST aur NEXT ka order hi exam ka favourite trap hai.</w:t>
      </w:r>
    </w:p>
    <w:p/>
    <w:p>
      <w:r>
        <w:rPr>
          <w:b/>
        </w:rPr>
        <w:t>❌ Baaki Kyun Galat?</w:t>
      </w:r>
    </w:p>
    <w:p>
      <w:r>
        <w:t>(b) 80 hike hai net 880 hai. (c) 10 absolute galat hai 80 correct hai. (d) steps bina zero hai. Isliye ye kram unsafe hai, infection risk badhata hai aur monitoring miss karta hai. Order ulta karna exam me galat hota hai.</w:t>
      </w:r>
    </w:p>
    <w:p/>
    <w:p>
      <w:r>
        <w:rPr>
          <w:b/>
        </w:rPr>
        <w:t>🧠 PNC Trick:</w:t>
      </w:r>
    </w:p>
    <w:p>
      <w:r>
        <w:t>HIKE equals RATE by100 into BASE plus. 80 hike 880 net.</w:t>
      </w:r>
    </w:p>
    <w:p/>
    <w:p>
      <w:r>
        <w:rPr>
          <w:b/>
        </w:rPr>
        <w:t>🎯 Exam Hook:</w:t>
      </w:r>
    </w:p>
    <w:p>
      <w:r>
        <w:t>Hike rate by100 into base.</w:t>
      </w:r>
    </w:p>
    <w:p/>
    <w:p>
      <w:r>
        <w:rPr>
          <w:b/>
        </w:rPr>
        <w:t>📌 Ek Line Revision:</w:t>
      </w:r>
    </w:p>
    <w:p>
      <w:r>
        <w:t>800 10 percent 80 net880.</w:t>
      </w:r>
    </w:p>
    <w:p/>
    <w:p>
      <w:r>
        <w:t>Positive Marks: 1</w:t>
      </w:r>
    </w:p>
    <w:p>
      <w:r>
        <w:t>Negative Marks: 0.33</w:t>
      </w:r>
    </w:p>
    <w:p>
      <w:r>
        <w:t>──────────────────────────────</w:t>
      </w:r>
    </w:p>
    <w:p/>
    <w:p>
      <w:r>
        <w:rPr>
          <w:b/>
        </w:rPr>
        <w:t>Question: Neither Ram nor Shyam ___ present. Choose with ORDER</w:t>
      </w:r>
    </w:p>
    <w:p/>
    <w:p>
      <w:r>
        <w:t>(a) FIRST neither nor singular, NEXT was proving past singular</w:t>
      </w:r>
    </w:p>
    <w:p>
      <w:r>
        <w:t>(b) FIRST were with neither proves plural</w:t>
      </w:r>
    </w:p>
    <w:p>
      <w:r>
        <w:t>(c) FIRST are with past context proves tense</w:t>
      </w:r>
    </w:p>
    <w:p>
      <w:r>
        <w:t>(d) FIRST no verb still complete</w:t>
      </w:r>
    </w:p>
    <w:p/>
    <w:p>
      <w:r>
        <w:rPr>
          <w:b/>
        </w:rPr>
        <w:t>✅ Answer: a</w:t>
      </w:r>
    </w:p>
    <w:p/>
    <w:p>
      <w:r>
        <w:rPr>
          <w:b/>
        </w:rPr>
        <w:t>💡 Solution:</w:t>
      </w:r>
    </w:p>
    <w:p>
      <w:r>
        <w:rPr>
          <w:b/>
        </w:rPr>
        <w:t>✅ Sahi Kyun?</w:t>
      </w:r>
    </w:p>
    <w:p>
      <w:r>
        <w:t>FIRST neither nor singular was. NEXT past context was. Were are plural present mismatch. Scenario was correct hai. Ye kram infection injury ko rokta hai, monitoring timely karta hai aur complication early pakadta hai. FIRST aur NEXT ka order hi exam ka favourite trap hai.</w:t>
      </w:r>
    </w:p>
    <w:p/>
    <w:p>
      <w:r>
        <w:rPr>
          <w:b/>
        </w:rPr>
        <w:t>❌ Baaki Kyun Galat?</w:t>
      </w:r>
    </w:p>
    <w:p>
      <w:r>
        <w:t>(b) were plural hai. (c) are present hai past nahi. (d) verb must hai. Isliye ye kram unsafe hai, infection risk badhata hai aur monitoring miss karta hai. Order ulta karna exam me galat hota hai.</w:t>
      </w:r>
    </w:p>
    <w:p/>
    <w:p>
      <w:r>
        <w:rPr>
          <w:b/>
        </w:rPr>
        <w:t>🧠 PNC Trick:</w:t>
      </w:r>
    </w:p>
    <w:p>
      <w:r>
        <w:t>NEITHER singular WAS.</w:t>
      </w:r>
    </w:p>
    <w:p/>
    <w:p>
      <w:r>
        <w:rPr>
          <w:b/>
        </w:rPr>
        <w:t>🎯 Exam Hook:</w:t>
      </w:r>
    </w:p>
    <w:p>
      <w:r>
        <w:t>Neither nor singular.</w:t>
      </w:r>
    </w:p>
    <w:p/>
    <w:p>
      <w:r>
        <w:rPr>
          <w:b/>
        </w:rPr>
        <w:t>📌 Ek Line Revision:</w:t>
      </w:r>
    </w:p>
    <w:p>
      <w:r>
        <w:t>Neither was present singular.</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