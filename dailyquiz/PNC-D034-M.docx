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42-year-old woman on long-term steroids for asthma shows moon face, buffalo hump, purple abdominal striae, truncal obesity with thin limbs, BP 160/100 mmHg and sugar 240 mg/dL. Another patient with Addison disease shows bronze skin pigmentation, weight loss, hypotension 90/60, salt craving and fasting sugar 60 mg/dL. Which identification is CORRECT?</w:t>
      </w:r>
    </w:p>
    <w:p>
      <w:r>
        <w:rPr>
          <w:b w:val="0"/>
        </w:rPr>
      </w:r>
    </w:p>
    <w:p>
      <w:r>
        <w:rPr>
          <w:b w:val="0"/>
        </w:rPr>
        <w:t>(a) First has Cushing cortisol excess with moon-striae-hypertension-hyperglycemia, second has Addison cortisol lack with bronze-hypotension-craving</w:t>
      </w:r>
    </w:p>
    <w:p>
      <w:r>
        <w:rPr>
          <w:b w:val="0"/>
        </w:rPr>
        <w:t>(b) Both have Cushing with identical bronze pigmentation</w:t>
      </w:r>
    </w:p>
    <w:p>
      <w:r>
        <w:rPr>
          <w:b w:val="0"/>
        </w:rPr>
        <w:t>(c) First has Addison and second has Cushing reversed</w:t>
      </w:r>
    </w:p>
    <w:p>
      <w:r>
        <w:rPr>
          <w:b w:val="0"/>
        </w:rPr>
        <w:t>(d) Both are normal variants needing no workup</w:t>
      </w:r>
    </w:p>
    <w:p>
      <w:r>
        <w:rPr>
          <w:b w:val="0"/>
        </w:rPr>
      </w:r>
    </w:p>
    <w:p>
      <w:r>
        <w:rPr>
          <w:b/>
        </w:rPr>
        <w:t>✅ Answer: a</w:t>
      </w:r>
    </w:p>
    <w:p>
      <w:r>
        <w:rPr>
          <w:b w:val="0"/>
        </w:rPr>
      </w:r>
    </w:p>
    <w:p>
      <w:r>
        <w:rPr>
          <w:b/>
        </w:rPr>
        <w:t>💡 Solution:</w:t>
      </w:r>
    </w:p>
    <w:p>
      <w:r>
        <w:rPr>
          <w:b/>
        </w:rPr>
        <w:t>✅ Sahi Kyun?</w:t>
      </w:r>
    </w:p>
    <w:p>
      <w:r>
        <w:rPr>
          <w:b w:val="0"/>
        </w:rPr>
        <w:t>Cushing me cortisol zyada se moon face, buffalo hump, purple striae, central obesity, thin limbs, hypertension, hyperglycemia, thin skin-bruising hote hain. Addison me cortisol-aldosterone kam se bronze hyperpigmentation ACTH-MSH se, hypotension, hyponatremia-hyperkalemia, hypoglycemia, salt craving, weight loss hote hain. Ye opposite poles adrenal axis ke identifiers hain, dexamethasone-ACTH tests confirm karte hain. Assessment ke baad ABCs recheck karo, suction-oxygen-side rails ready rakho, aur position-comfort ke saath hourly re-evaluation likho.</w:t>
      </w:r>
    </w:p>
    <w:p>
      <w:r>
        <w:rPr>
          <w:b w:val="0"/>
        </w:rPr>
      </w:r>
    </w:p>
    <w:p>
      <w:r>
        <w:rPr>
          <w:b/>
        </w:rPr>
        <w:t>❌ Baaki Kyun Galat?</w:t>
      </w:r>
    </w:p>
    <w:p>
      <w:r>
        <w:rPr>
          <w:b w:val="0"/>
        </w:rPr>
        <w:t>(b) bronze Addison ka hai Cushing ka nahi, signs same nahi. (c) ulta jod hai. (d) BP-sugar-pigmentation sab abnormal hain, workup must hai. Single value se zyada trend dekho, ek reading normal aana disease ko rule out nahi karta, poora sign-cluster match karo.</w:t>
      </w:r>
    </w:p>
    <w:p>
      <w:r>
        <w:rPr>
          <w:b w:val="0"/>
        </w:rPr>
      </w:r>
    </w:p>
    <w:p>
      <w:r>
        <w:rPr>
          <w:b/>
        </w:rPr>
        <w:t>🧠 PNC Trick:</w:t>
      </w:r>
    </w:p>
    <w:p>
      <w:r>
        <w:rPr>
          <w:b w:val="0"/>
        </w:rPr>
        <w:t>Chand-Bail-Baingani-Cheeni up Cushing, Kala-namak-niche BP-Addison.</w:t>
      </w:r>
    </w:p>
    <w:p>
      <w:r>
        <w:rPr>
          <w:b w:val="0"/>
        </w:rPr>
      </w:r>
    </w:p>
    <w:p>
      <w:r>
        <w:rPr>
          <w:b/>
        </w:rPr>
        <w:t>🎯 Exam Hook:</w:t>
      </w:r>
    </w:p>
    <w:p>
      <w:r>
        <w:rPr>
          <w:b w:val="0"/>
        </w:rPr>
        <w:t>NORCET labs: Cushing high cortisol-low ACTH adrenal, Addison low cortisol-high ACTH. Crisis me hypotension-hyponatremia-hyperkalemia dono me, pigmentation Addison me.</w:t>
      </w:r>
    </w:p>
    <w:p>
      <w:r>
        <w:rPr>
          <w:b w:val="0"/>
        </w:rPr>
      </w:r>
    </w:p>
    <w:p>
      <w:r>
        <w:rPr>
          <w:b/>
        </w:rPr>
        <w:t>📌 Ek Line Revision:</w:t>
      </w:r>
    </w:p>
    <w:p>
      <w:r>
        <w:rPr>
          <w:b w:val="0"/>
        </w:rPr>
        <w:t>Moon-striae-hypertension equals Cushing, bronze-hypotension-craving equals Addison.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Cushing excess</w:t>
            </w:r>
          </w:p>
        </w:tc>
        <w:tc>
          <w:tcPr>
            <w:tcW w:type="dxa" w:w="2880"/>
          </w:tcPr>
          <w:p>
            <w:r/>
            <w:r>
              <w:rPr>
                <w:b/>
              </w:rPr>
              <w:t>Addison lack</w:t>
            </w:r>
          </w:p>
        </w:tc>
      </w:tr>
      <w:tr>
        <w:tc>
          <w:tcPr>
            <w:tcW w:type="dxa" w:w="2880"/>
          </w:tcPr>
          <w:p>
            <w:r/>
            <w:r>
              <w:t>Face-skin</w:t>
            </w:r>
          </w:p>
        </w:tc>
        <w:tc>
          <w:tcPr>
            <w:tcW w:type="dxa" w:w="2880"/>
          </w:tcPr>
          <w:p>
            <w:r/>
            <w:r>
              <w:t>Moon, striae, bruise</w:t>
            </w:r>
          </w:p>
        </w:tc>
        <w:tc>
          <w:tcPr>
            <w:tcW w:type="dxa" w:w="2880"/>
          </w:tcPr>
          <w:p>
            <w:r/>
            <w:r>
              <w:t>Bronze pigment</w:t>
            </w:r>
          </w:p>
        </w:tc>
      </w:tr>
      <w:tr>
        <w:tc>
          <w:tcPr>
            <w:tcW w:type="dxa" w:w="2880"/>
          </w:tcPr>
          <w:p>
            <w:r/>
            <w:r>
              <w:t>BP-sugar</w:t>
            </w:r>
          </w:p>
        </w:tc>
        <w:tc>
          <w:tcPr>
            <w:tcW w:type="dxa" w:w="2880"/>
          </w:tcPr>
          <w:p>
            <w:r/>
            <w:r>
              <w:t>High-high</w:t>
            </w:r>
          </w:p>
        </w:tc>
        <w:tc>
          <w:tcPr>
            <w:tcW w:type="dxa" w:w="2880"/>
          </w:tcPr>
          <w:p>
            <w:r/>
            <w:r>
              <w:t>Low-low</w:t>
            </w:r>
          </w:p>
        </w:tc>
      </w:tr>
      <w:tr>
        <w:tc>
          <w:tcPr>
            <w:tcW w:type="dxa" w:w="2880"/>
          </w:tcPr>
          <w:p>
            <w:r/>
            <w:r>
              <w:t>Salt-K</w:t>
            </w:r>
          </w:p>
        </w:tc>
        <w:tc>
          <w:tcPr>
            <w:tcW w:type="dxa" w:w="2880"/>
          </w:tcPr>
          <w:p>
            <w:r/>
            <w:r>
              <w:t>K low</w:t>
            </w:r>
          </w:p>
        </w:tc>
        <w:tc>
          <w:tcPr>
            <w:tcW w:type="dxa" w:w="2880"/>
          </w:tcPr>
          <w:p>
            <w:r/>
            <w:r>
              <w:t>Salt crave, K high</w:t>
            </w:r>
          </w:p>
        </w:tc>
      </w:tr>
    </w:tbl>
    <w:p>
      <w:r>
        <w:rPr>
          <w:b w:val="0"/>
        </w:rPr>
      </w:r>
    </w:p>
    <w:p>
      <w:r>
        <w:rPr>
          <w:b w:val="0"/>
        </w:rPr>
        <w:t>Positive Marks: 1</w:t>
      </w:r>
    </w:p>
    <w:p>
      <w:r>
        <w:rPr>
          <w:b w:val="0"/>
        </w:rPr>
        <w:t>Negative Marks: 0.33</w:t>
      </w:r>
    </w:p>
    <w:p>
      <w:r>
        <w:rPr>
          <w:b w:val="0"/>
        </w:rPr>
        <w:t>──────────────────────────────</w:t>
      </w:r>
    </w:p>
    <w:p>
      <w:r>
        <w:rPr>
          <w:b w:val="0"/>
        </w:rPr>
      </w:r>
    </w:p>
    <w:p>
      <w:r>
        <w:rPr>
          <w:b/>
        </w:rPr>
        <w:t>Question: A 35-year-old man gets sudden attacks of severe headache, pounding heartbeat, heavy sweating and BP shooting to 220/130 mmHg, then becomes pale and anxious between attacks. Urine shows high VMA-metanephrines. Which sign cluster IDENTIFIES phaeochromocytoma?</w:t>
      </w:r>
    </w:p>
    <w:p>
      <w:r>
        <w:rPr>
          <w:b w:val="0"/>
        </w:rPr>
      </w:r>
    </w:p>
    <w:p>
      <w:r>
        <w:rPr>
          <w:b w:val="0"/>
        </w:rPr>
        <w:t>(a) Polyuria with dilute urine and high thirst alone</w:t>
      </w:r>
    </w:p>
    <w:p>
      <w:r>
        <w:rPr>
          <w:b w:val="0"/>
        </w:rPr>
        <w:t>(b) Paroxysmal 5H hypertension-headache-heart pounding-hyperhidrosis-hyperglycemia pallor from catecholamine surges</w:t>
      </w:r>
    </w:p>
    <w:p>
      <w:r>
        <w:rPr>
          <w:b w:val="0"/>
        </w:rPr>
        <w:t>(c) Persistent low BP with slow pulse and weight gain</w:t>
      </w:r>
    </w:p>
    <w:p>
      <w:r>
        <w:rPr>
          <w:b w:val="0"/>
        </w:rPr>
        <w:t>(d) Fever with productive cough and lung infiltrate</w:t>
      </w:r>
    </w:p>
    <w:p>
      <w:r>
        <w:rPr>
          <w:b w:val="0"/>
        </w:rPr>
      </w:r>
    </w:p>
    <w:p>
      <w:r>
        <w:rPr>
          <w:b/>
        </w:rPr>
        <w:t>✅ Answer: b</w:t>
      </w:r>
    </w:p>
    <w:p>
      <w:r>
        <w:rPr>
          <w:b w:val="0"/>
        </w:rPr>
      </w:r>
    </w:p>
    <w:p>
      <w:r>
        <w:rPr>
          <w:b/>
        </w:rPr>
        <w:t>💡 Solution:</w:t>
      </w:r>
    </w:p>
    <w:p>
      <w:r>
        <w:rPr>
          <w:b/>
        </w:rPr>
        <w:t>✅ Sahi Kyun?</w:t>
      </w:r>
    </w:p>
    <w:p>
      <w:r>
        <w:rPr>
          <w:b w:val="0"/>
        </w:rPr>
        <w:t>Adrenal medulla tumour se adrenaline-noradrenaline bursts hote hain, paroxysmal severe hypertension, throbbing headache, palpitations, drenching sweats, pallor-tremor-anxiety, hyperglycemia. 24-hr urine VMA-metanephrines-catecholamines diagnostic hain. Surgery se pehle alpha then beta blockade sequence must hai, warna crisis marega. Bedside par is sign ko vitals-GCS-pupil chart me turant note karo, trend bante hi senior ko report karo, kyunki neuro-medical me minutes matter karte hain.</w:t>
      </w:r>
    </w:p>
    <w:p>
      <w:r>
        <w:rPr>
          <w:b w:val="0"/>
        </w:rPr>
      </w:r>
    </w:p>
    <w:p>
      <w:r>
        <w:rPr>
          <w:b/>
        </w:rPr>
        <w:t>❌ Baaki Kyun Galat?</w:t>
      </w:r>
    </w:p>
    <w:p>
      <w:r>
        <w:rPr>
          <w:b w:val="0"/>
        </w:rPr>
        <w:t>(c) hypotension-bradycardia opposite hai. (d) pneumonia picture hai. (a) diabetes insipidus hai, BP attacks nahi. Exam me early sign ko late complication se, aur ek system ke sign ko doosre system se mix mat karo, stem ke timeline-words dhyan se padho.</w:t>
      </w:r>
    </w:p>
    <w:p>
      <w:r>
        <w:rPr>
          <w:b w:val="0"/>
        </w:rPr>
      </w:r>
    </w:p>
    <w:p>
      <w:r>
        <w:rPr>
          <w:b/>
        </w:rPr>
        <w:t>🧠 PNC Trick:</w:t>
      </w:r>
    </w:p>
    <w:p>
      <w:r>
        <w:rPr>
          <w:b w:val="0"/>
        </w:rPr>
        <w:t>5H daura-BP aasmaan-Peela paseena equals Pheo, VMA-metanephrine pakdo.</w:t>
      </w:r>
    </w:p>
    <w:p>
      <w:r>
        <w:rPr>
          <w:b w:val="0"/>
        </w:rPr>
      </w:r>
    </w:p>
    <w:p>
      <w:r>
        <w:rPr>
          <w:b/>
        </w:rPr>
        <w:t>🎯 Exam Hook:</w:t>
      </w:r>
    </w:p>
    <w:p>
      <w:r>
        <w:rPr>
          <w:b w:val="0"/>
        </w:rPr>
        <w:t>PGI sequence: phenoxybenzamine alpha first then propranolol, reverse fatal. Rule of 10s tumour yaad rakho.</w:t>
      </w:r>
    </w:p>
    <w:p>
      <w:r>
        <w:rPr>
          <w:b w:val="0"/>
        </w:rPr>
      </w:r>
    </w:p>
    <w:p>
      <w:r>
        <w:rPr>
          <w:b/>
        </w:rPr>
        <w:t>📌 Ek Line Revision:</w:t>
      </w:r>
    </w:p>
    <w:p>
      <w:r>
        <w:rPr>
          <w:b w:val="0"/>
        </w:rPr>
        <w:t>Paroxysmal HTN plus headache-palpitation-sweat equals pheo.</w:t>
      </w:r>
    </w:p>
    <w:p>
      <w:r>
        <w:rPr>
          <w:b w:val="0"/>
        </w:rPr>
      </w:r>
    </w:p>
    <w:p>
      <w:r>
        <w:rPr>
          <w:b w:val="0"/>
        </w:rPr>
        <w:t>Positive Marks: 1</w:t>
      </w:r>
    </w:p>
    <w:p>
      <w:r>
        <w:rPr>
          <w:b w:val="0"/>
        </w:rPr>
        <w:t>Negative Marks: 0.33</w:t>
      </w:r>
    </w:p>
    <w:p>
      <w:r>
        <w:rPr>
          <w:b w:val="0"/>
        </w:rPr>
        <w:t>──────────────────────────────</w:t>
      </w:r>
    </w:p>
    <w:p>
      <w:r>
        <w:rPr>
          <w:b w:val="0"/>
        </w:rPr>
      </w:r>
    </w:p>
    <w:p>
      <w:r>
        <w:rPr>
          <w:b/>
        </w:rPr>
        <w:t>Question: A postoperative patient passes only 300 ml dark concentrated urine in 24 hours with nausea-confusion, sodium 118, serum dilute and urine sodium high. Another patient passes 6 litres dilute urine daily with thirst, sodium 152 and urine specific gravity 1.002. Which identification is CORRECT?</w:t>
      </w:r>
    </w:p>
    <w:p>
      <w:r>
        <w:rPr>
          <w:b w:val="0"/>
        </w:rPr>
      </w:r>
    </w:p>
    <w:p>
      <w:r>
        <w:rPr>
          <w:b w:val="0"/>
        </w:rPr>
        <w:t>(a) First has DI and second has SIADH reversed</w:t>
      </w:r>
    </w:p>
    <w:p>
      <w:r>
        <w:rPr>
          <w:b w:val="0"/>
        </w:rPr>
        <w:t>(b) Both are normal hydration needing no action</w:t>
      </w:r>
    </w:p>
    <w:p>
      <w:r>
        <w:rPr>
          <w:b w:val="0"/>
        </w:rPr>
        <w:t>(c) First has SIADH water retention-dilutional hyponatremia-concentrated urine, second has diabetes insipidus water loss-hypernatremia-dilute urine</w:t>
      </w:r>
    </w:p>
    <w:p>
      <w:r>
        <w:rPr>
          <w:b w:val="0"/>
        </w:rPr>
        <w:t>(d) Both have SIADH with polyuria and high sodium</w:t>
      </w:r>
    </w:p>
    <w:p>
      <w:r>
        <w:rPr>
          <w:b w:val="0"/>
        </w:rPr>
      </w:r>
    </w:p>
    <w:p>
      <w:r>
        <w:rPr>
          <w:b/>
        </w:rPr>
        <w:t>✅ Answer: c</w:t>
      </w:r>
    </w:p>
    <w:p>
      <w:r>
        <w:rPr>
          <w:b w:val="0"/>
        </w:rPr>
      </w:r>
    </w:p>
    <w:p>
      <w:r>
        <w:rPr>
          <w:b/>
        </w:rPr>
        <w:t>💡 Solution:</w:t>
      </w:r>
    </w:p>
    <w:p>
      <w:r>
        <w:rPr>
          <w:b/>
        </w:rPr>
        <w:t>✅ Sahi Kyun?</w:t>
      </w:r>
    </w:p>
    <w:p>
      <w:r>
        <w:rPr>
          <w:b w:val="0"/>
        </w:rPr>
        <w:t>SIADH me ADH zyada se water rukta hai, dilutional hyponatremia, serum dilute, urine concentrated-sodium high, oliguria-confusion-seizure. DI me ADH kam-absent se polyuria 3-20 litre, dilute urine, thirst-hypernatremia-dehydration. Post-neurosurgery-pituitary dono common hain. Fluid restrict SIADH, desmopressin-replace DI, sodium slow correct karo. Is finding ko same-system ke do supporting signs se jodo, phir priority-nursing diagnosis banakar exact words me document karo aur handover do.</w:t>
      </w:r>
    </w:p>
    <w:p>
      <w:r>
        <w:rPr>
          <w:b w:val="0"/>
        </w:rPr>
      </w:r>
    </w:p>
    <w:p>
      <w:r>
        <w:rPr>
          <w:b/>
        </w:rPr>
        <w:t>❌ Baaki Kyun Galat?</w:t>
      </w:r>
    </w:p>
    <w:p>
      <w:r>
        <w:rPr>
          <w:b w:val="0"/>
        </w:rPr>
        <w:t>(d) SIADH me polyuria-high Na kabhi nahi. (a) ulta hai. (b) Na 118-152 emergency hain. Normal variant ya age-related change ko pathology mat samjho, har distractor me ek chhota jhooth chhupa hota hai, use pakadna hi score hai.</w:t>
      </w:r>
    </w:p>
    <w:p>
      <w:r>
        <w:rPr>
          <w:b w:val="0"/>
        </w:rPr>
      </w:r>
    </w:p>
    <w:p>
      <w:r>
        <w:rPr>
          <w:b/>
        </w:rPr>
        <w:t>🧠 PNC Trick:</w:t>
      </w:r>
    </w:p>
    <w:p>
      <w:r>
        <w:rPr>
          <w:b w:val="0"/>
        </w:rPr>
        <w:t>SIADH Sookha-peshab Kam-Namak dubla, DI Dhaar-zyada-Namak gadha.</w:t>
      </w:r>
    </w:p>
    <w:p>
      <w:r>
        <w:rPr>
          <w:b w:val="0"/>
        </w:rPr>
      </w:r>
    </w:p>
    <w:p>
      <w:r>
        <w:rPr>
          <w:b/>
        </w:rPr>
        <w:t>🎯 Exam Hook:</w:t>
      </w:r>
    </w:p>
    <w:p>
      <w:r>
        <w:rPr>
          <w:b w:val="0"/>
        </w:rPr>
        <w:t>NORCET: SIADH fluid restrict-hypertonic, DI desmopressin. Central vs nephrogenic water-deprivation test se alag karo.</w:t>
      </w:r>
    </w:p>
    <w:p>
      <w:r>
        <w:rPr>
          <w:b w:val="0"/>
        </w:rPr>
      </w:r>
    </w:p>
    <w:p>
      <w:r>
        <w:rPr>
          <w:b/>
        </w:rPr>
        <w:t>📌 Ek Line Revision:</w:t>
      </w:r>
    </w:p>
    <w:p>
      <w:r>
        <w:rPr>
          <w:b w:val="0"/>
        </w:rPr>
        <w:t>Low Na-concentrated oliguria equals SIADH, high Na-dilute polyuria equals DI.</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SIADH retain</w:t>
            </w:r>
          </w:p>
        </w:tc>
        <w:tc>
          <w:tcPr>
            <w:tcW w:type="dxa" w:w="2880"/>
          </w:tcPr>
          <w:p>
            <w:r/>
            <w:r>
              <w:rPr>
                <w:b/>
              </w:rPr>
              <w:t>DI lose</w:t>
            </w:r>
          </w:p>
        </w:tc>
      </w:tr>
      <w:tr>
        <w:tc>
          <w:tcPr>
            <w:tcW w:type="dxa" w:w="2880"/>
          </w:tcPr>
          <w:p>
            <w:r/>
            <w:r>
              <w:t>Urine</w:t>
            </w:r>
          </w:p>
        </w:tc>
        <w:tc>
          <w:tcPr>
            <w:tcW w:type="dxa" w:w="2880"/>
          </w:tcPr>
          <w:p>
            <w:r/>
            <w:r>
              <w:t>Scanty concentrated</w:t>
            </w:r>
          </w:p>
        </w:tc>
        <w:tc>
          <w:tcPr>
            <w:tcW w:type="dxa" w:w="2880"/>
          </w:tcPr>
          <w:p>
            <w:r/>
            <w:r>
              <w:t>Poly dilute</w:t>
            </w:r>
          </w:p>
        </w:tc>
      </w:tr>
      <w:tr>
        <w:tc>
          <w:tcPr>
            <w:tcW w:type="dxa" w:w="2880"/>
          </w:tcPr>
          <w:p>
            <w:r/>
            <w:r>
              <w:t>Sodium</w:t>
            </w:r>
          </w:p>
        </w:tc>
        <w:tc>
          <w:tcPr>
            <w:tcW w:type="dxa" w:w="2880"/>
          </w:tcPr>
          <w:p>
            <w:r/>
            <w:r>
              <w:t>Low 118</w:t>
            </w:r>
          </w:p>
        </w:tc>
        <w:tc>
          <w:tcPr>
            <w:tcW w:type="dxa" w:w="2880"/>
          </w:tcPr>
          <w:p>
            <w:r/>
            <w:r>
              <w:t>High 152</w:t>
            </w:r>
          </w:p>
        </w:tc>
      </w:tr>
      <w:tr>
        <w:tc>
          <w:tcPr>
            <w:tcW w:type="dxa" w:w="2880"/>
          </w:tcPr>
          <w:p>
            <w:r/>
            <w:r>
              <w:t>Action</w:t>
            </w:r>
          </w:p>
        </w:tc>
        <w:tc>
          <w:tcPr>
            <w:tcW w:type="dxa" w:w="2880"/>
          </w:tcPr>
          <w:p>
            <w:r/>
            <w:r>
              <w:t>Fluid restrict</w:t>
            </w:r>
          </w:p>
        </w:tc>
        <w:tc>
          <w:tcPr>
            <w:tcW w:type="dxa" w:w="2880"/>
          </w:tcPr>
          <w:p>
            <w:r/>
            <w:r>
              <w:t>Replace, desmopressin</w:t>
            </w:r>
          </w:p>
        </w:tc>
      </w:tr>
    </w:tbl>
    <w:p>
      <w:r>
        <w:rPr>
          <w:b w:val="0"/>
        </w:rPr>
      </w:r>
    </w:p>
    <w:p>
      <w:r>
        <w:rPr>
          <w:b w:val="0"/>
        </w:rPr>
        <w:t>Positive Marks: 1</w:t>
      </w:r>
    </w:p>
    <w:p>
      <w:r>
        <w:rPr>
          <w:b w:val="0"/>
        </w:rPr>
        <w:t>Negative Marks: 0.33</w:t>
      </w:r>
    </w:p>
    <w:p>
      <w:r>
        <w:rPr>
          <w:b w:val="0"/>
        </w:rPr>
        <w:t>──────────────────────────────</w:t>
      </w:r>
    </w:p>
    <w:p>
      <w:r>
        <w:rPr>
          <w:b w:val="0"/>
        </w:rPr>
      </w:r>
    </w:p>
    <w:p>
      <w:r>
        <w:rPr>
          <w:b/>
        </w:rPr>
        <w:t>Question: A nurse must give regular insulin before lunch and glargine at bedtime. The student asks which insulin peaks in 2-4 hours and which has no peak. Which identification is CORRECT?</w:t>
      </w:r>
    </w:p>
    <w:p>
      <w:r>
        <w:rPr>
          <w:b w:val="0"/>
        </w:rPr>
      </w:r>
    </w:p>
    <w:p>
      <w:r>
        <w:rPr>
          <w:b w:val="0"/>
        </w:rPr>
        <w:t>(a) Both peak in 30 minutes with identical curves</w:t>
      </w:r>
    </w:p>
    <w:p>
      <w:r>
        <w:rPr>
          <w:b w:val="0"/>
        </w:rPr>
        <w:t>(b) Regular lasts 24 hours and glargine peaks sharply at noon</w:t>
      </w:r>
    </w:p>
    <w:p>
      <w:r>
        <w:rPr>
          <w:b w:val="0"/>
        </w:rPr>
        <w:t>(c) Insulin needs no timing and can mix in any order</w:t>
      </w:r>
    </w:p>
    <w:p>
      <w:r>
        <w:rPr>
          <w:b w:val="0"/>
        </w:rPr>
        <w:t>(d) Regular peaks 2-4 hours with 6-8 hour duration, glargine flat 24 hours with no peak</w:t>
      </w:r>
    </w:p>
    <w:p>
      <w:r>
        <w:rPr>
          <w:b w:val="0"/>
        </w:rPr>
      </w:r>
    </w:p>
    <w:p>
      <w:r>
        <w:rPr>
          <w:b/>
        </w:rPr>
        <w:t>✅ Answer: d</w:t>
      </w:r>
    </w:p>
    <w:p>
      <w:r>
        <w:rPr>
          <w:b w:val="0"/>
        </w:rPr>
      </w:r>
    </w:p>
    <w:p>
      <w:r>
        <w:rPr>
          <w:b/>
        </w:rPr>
        <w:t>💡 Solution:</w:t>
      </w:r>
    </w:p>
    <w:p>
      <w:r>
        <w:rPr>
          <w:b/>
        </w:rPr>
        <w:t>✅ Sahi Kyun?</w:t>
      </w:r>
    </w:p>
    <w:p>
      <w:r>
        <w:rPr>
          <w:b w:val="0"/>
        </w:rPr>
        <w:t>Regular soluble onset 30-60 min peak 2-4 hr duration 6-8 hr, meals se 30 min pehle do. Glargine-detemer basal flat 24 hr no peak, night hypo kam. NPH cloudy peak 4-12 hr, lispro-aspart rapid 15 min peak 1-2 hr. Only regular IV me, rotation-abdomen fastest, glargine kabhi mix nahi karte. Assessment ke baad ABCs recheck karo, suction-oxygen-side rails ready rakho, aur position-comfort ke saath hourly re-evaluation likho.</w:t>
      </w:r>
    </w:p>
    <w:p>
      <w:r>
        <w:rPr>
          <w:b w:val="0"/>
        </w:rPr>
      </w:r>
    </w:p>
    <w:p>
      <w:r>
        <w:rPr>
          <w:b/>
        </w:rPr>
        <w:t>❌ Baaki Kyun Galat?</w:t>
      </w:r>
    </w:p>
    <w:p>
      <w:r>
        <w:rPr>
          <w:b w:val="0"/>
        </w:rPr>
        <w:t>(a) curves alag hain. (b) ulta hai. (c) timing-mixing errors hypo-DKA denge. Single value se zyada trend dekho, ek reading normal aana disease ko rule out nahi karta, poora sign-cluster match karo.</w:t>
      </w:r>
    </w:p>
    <w:p>
      <w:r>
        <w:rPr>
          <w:b w:val="0"/>
        </w:rPr>
      </w:r>
    </w:p>
    <w:p>
      <w:r>
        <w:rPr>
          <w:b/>
        </w:rPr>
        <w:t>🧠 PNC Trick:</w:t>
      </w:r>
    </w:p>
    <w:p>
      <w:r>
        <w:rPr>
          <w:b w:val="0"/>
        </w:rPr>
        <w:t>Regular 2-4 teekha, Glargine seedha-flat, NPH doodhiya 4-12.</w:t>
      </w:r>
    </w:p>
    <w:p>
      <w:r>
        <w:rPr>
          <w:b w:val="0"/>
        </w:rPr>
      </w:r>
    </w:p>
    <w:p>
      <w:r>
        <w:rPr>
          <w:b/>
        </w:rPr>
        <w:t>🎯 Exam Hook:</w:t>
      </w:r>
    </w:p>
    <w:p>
      <w:r>
        <w:rPr>
          <w:b w:val="0"/>
        </w:rPr>
        <w:t>NORCET: IV only regular, DKA infusion regular. Mix me pehle clear-regular phir cloudy-NPH, glargine never mix.</w:t>
      </w:r>
    </w:p>
    <w:p>
      <w:r>
        <w:rPr>
          <w:b w:val="0"/>
        </w:rPr>
      </w:r>
    </w:p>
    <w:p>
      <w:r>
        <w:rPr>
          <w:b/>
        </w:rPr>
        <w:t>📌 Ek Line Revision:</w:t>
      </w:r>
    </w:p>
    <w:p>
      <w:r>
        <w:rPr>
          <w:b w:val="0"/>
        </w:rPr>
        <w:t>Regular peak 2-4 hr, glargine peakless 24 hr basal.</w:t>
      </w:r>
    </w:p>
    <w:p>
      <w:r>
        <w:rPr>
          <w:b w:val="0"/>
        </w:rPr>
      </w:r>
    </w:p>
    <w:p>
      <w:r>
        <w:rPr>
          <w:b w:val="0"/>
        </w:rPr>
        <w:t>Positive Marks: 1</w:t>
      </w:r>
    </w:p>
    <w:p>
      <w:r>
        <w:rPr>
          <w:b w:val="0"/>
        </w:rPr>
        <w:t>Negative Marks: 0.33</w:t>
      </w:r>
    </w:p>
    <w:p>
      <w:r>
        <w:rPr>
          <w:b w:val="0"/>
        </w:rPr>
        <w:t>──────────────────────────────</w:t>
      </w:r>
    </w:p>
    <w:p>
      <w:r>
        <w:rPr>
          <w:b w:val="0"/>
        </w:rPr>
      </w:r>
    </w:p>
    <w:p>
      <w:r>
        <w:rPr>
          <w:b/>
        </w:rPr>
        <w:t>Question: A 20-year-old with a femur fracture in skeletal traction suddenly develops chest pain, breathlessness, confusion, petechiae on the chest and fever 24 hours after injury. The limb below traction is cold-pale with severe pain on passive stretch. Which two complications do these IDENTIFY?</w:t>
      </w:r>
    </w:p>
    <w:p>
      <w:r>
        <w:rPr>
          <w:b w:val="0"/>
        </w:rPr>
      </w:r>
    </w:p>
    <w:p>
      <w:r>
        <w:rPr>
          <w:b w:val="0"/>
        </w:rPr>
        <w:t>(a) Simple healing with mild pain needing only rest</w:t>
      </w:r>
    </w:p>
    <w:p>
      <w:r>
        <w:rPr>
          <w:b w:val="0"/>
        </w:rPr>
        <w:t>(b) Common cold with leg cramp needing steam</w:t>
      </w:r>
    </w:p>
    <w:p>
      <w:r>
        <w:rPr>
          <w:b w:val="0"/>
        </w:rPr>
        <w:t>(c) Full recovery needing traction removal at home</w:t>
      </w:r>
    </w:p>
    <w:p>
      <w:r>
        <w:rPr>
          <w:b w:val="0"/>
        </w:rPr>
        <w:t>(d) Fat embolism with hypoxia-confusion-petechiae plus compartment syndrome with pain-stretch-pallor needing urgent fasciotomy review</w:t>
      </w:r>
    </w:p>
    <w:p>
      <w:r>
        <w:rPr>
          <w:b w:val="0"/>
        </w:rPr>
      </w:r>
    </w:p>
    <w:p>
      <w:r>
        <w:rPr>
          <w:b/>
        </w:rPr>
        <w:t>✅ Answer: d</w:t>
      </w:r>
    </w:p>
    <w:p>
      <w:r>
        <w:rPr>
          <w:b w:val="0"/>
        </w:rPr>
      </w:r>
    </w:p>
    <w:p>
      <w:r>
        <w:rPr>
          <w:b/>
        </w:rPr>
        <w:t>💡 Solution:</w:t>
      </w:r>
    </w:p>
    <w:p>
      <w:r>
        <w:rPr>
          <w:b/>
        </w:rPr>
        <w:t>✅ Sahi Kyun?</w:t>
      </w:r>
    </w:p>
    <w:p>
      <w:r>
        <w:rPr>
          <w:b w:val="0"/>
        </w:rPr>
        <w:t>Fat embolism long-bone fracture ke 12-72 hr me hota hai, Gurd triad hypoxia-confusion-petechiae axilla-chest-conjunctiva, fever-tachycardia. Compartment me 5P pain-paresthesia-pallor-pulselessness-paralysis, passive stretch worst pain, pulses late jate hain. Traction weights-counter, neurovascular hourly, fat me oxygen-steroids-support, compartment me fasciotomy emergency hai. Bedside par is sign ko vitals-GCS-pupil chart me turant note karo, trend bante hi senior ko report karo, kyunki neuro-medical me minutes matter karte hain.</w:t>
      </w:r>
    </w:p>
    <w:p>
      <w:r>
        <w:rPr>
          <w:b w:val="0"/>
        </w:rPr>
      </w:r>
    </w:p>
    <w:p>
      <w:r>
        <w:rPr>
          <w:b/>
        </w:rPr>
        <w:t>❌ Baaki Kyun Galat?</w:t>
      </w:r>
    </w:p>
    <w:p>
      <w:r>
        <w:rPr>
          <w:b w:val="0"/>
        </w:rPr>
        <w:t>(a) mild pain with rest is normal healing, stretch-pallor emergency nahi hota. (b) cold me petechiae-stretch pain nahi hota. (c) ghar par removal malunion-death dega. Exam me early sign ko late complication se, aur ek system ke sign ko doosre system se mix mat karo, stem ke timeline-words dhyan se padho.</w:t>
      </w:r>
    </w:p>
    <w:p>
      <w:r>
        <w:rPr>
          <w:b w:val="0"/>
        </w:rPr>
      </w:r>
    </w:p>
    <w:p>
      <w:r>
        <w:rPr>
          <w:b/>
        </w:rPr>
        <w:t>🧠 PNC Trick:</w:t>
      </w:r>
    </w:p>
    <w:p>
      <w:r>
        <w:rPr>
          <w:b w:val="0"/>
        </w:rPr>
        <w:t>Haddi-toot 24hr Saans-dimak-Laal daag Fat, Kheencho-dard Peela-thanda Compartment.</w:t>
      </w:r>
    </w:p>
    <w:p>
      <w:r>
        <w:rPr>
          <w:b w:val="0"/>
        </w:rPr>
      </w:r>
    </w:p>
    <w:p>
      <w:r>
        <w:rPr>
          <w:b/>
        </w:rPr>
        <w:t>🎯 Exam Hook:</w:t>
      </w:r>
    </w:p>
    <w:p>
      <w:r>
        <w:rPr>
          <w:b w:val="0"/>
        </w:rPr>
        <w:t>Examiners shuffle letters: read content not option tag. Bucks skin vs skeletal pin care, pin-site infection watch.</w:t>
      </w:r>
    </w:p>
    <w:p>
      <w:r>
        <w:rPr>
          <w:b w:val="0"/>
        </w:rPr>
      </w:r>
    </w:p>
    <w:p>
      <w:r>
        <w:rPr>
          <w:b/>
        </w:rPr>
        <w:t>📌 Ek Line Revision:</w:t>
      </w:r>
    </w:p>
    <w:p>
      <w:r>
        <w:rPr>
          <w:b w:val="0"/>
        </w:rPr>
        <w:t>Hypoxia-confusion-petechiae equals fat embolism, stretch-pain-pallor equals compartment.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Fat embolism</w:t>
            </w:r>
          </w:p>
        </w:tc>
        <w:tc>
          <w:tcPr>
            <w:tcW w:type="dxa" w:w="2880"/>
          </w:tcPr>
          <w:p>
            <w:r/>
            <w:r>
              <w:rPr>
                <w:b/>
              </w:rPr>
              <w:t>Compartment</w:t>
            </w:r>
          </w:p>
        </w:tc>
      </w:tr>
      <w:tr>
        <w:tc>
          <w:tcPr>
            <w:tcW w:type="dxa" w:w="2880"/>
          </w:tcPr>
          <w:p>
            <w:r/>
            <w:r>
              <w:t>When</w:t>
            </w:r>
          </w:p>
        </w:tc>
        <w:tc>
          <w:tcPr>
            <w:tcW w:type="dxa" w:w="2880"/>
          </w:tcPr>
          <w:p>
            <w:r/>
            <w:r>
              <w:t>12-72 hr post</w:t>
            </w:r>
          </w:p>
        </w:tc>
        <w:tc>
          <w:tcPr>
            <w:tcW w:type="dxa" w:w="2880"/>
          </w:tcPr>
          <w:p>
            <w:r/>
            <w:r>
              <w:t>Hours post-trauma</w:t>
            </w:r>
          </w:p>
        </w:tc>
      </w:tr>
      <w:tr>
        <w:tc>
          <w:tcPr>
            <w:tcW w:type="dxa" w:w="2880"/>
          </w:tcPr>
          <w:p>
            <w:r/>
            <w:r>
              <w:t>Triad</w:t>
            </w:r>
          </w:p>
        </w:tc>
        <w:tc>
          <w:tcPr>
            <w:tcW w:type="dxa" w:w="2880"/>
          </w:tcPr>
          <w:p>
            <w:r/>
            <w:r>
              <w:t>Hypoxia-confusion-petechiae</w:t>
            </w:r>
          </w:p>
        </w:tc>
        <w:tc>
          <w:tcPr>
            <w:tcW w:type="dxa" w:w="2880"/>
          </w:tcPr>
          <w:p>
            <w:r/>
            <w:r>
              <w:t>Pain-stretch-pallor</w:t>
            </w:r>
          </w:p>
        </w:tc>
      </w:tr>
      <w:tr>
        <w:tc>
          <w:tcPr>
            <w:tcW w:type="dxa" w:w="2880"/>
          </w:tcPr>
          <w:p>
            <w:r/>
            <w:r>
              <w:t>Action</w:t>
            </w:r>
          </w:p>
        </w:tc>
        <w:tc>
          <w:tcPr>
            <w:tcW w:type="dxa" w:w="2880"/>
          </w:tcPr>
          <w:p>
            <w:r/>
            <w:r>
              <w:t>Oxygen, support</w:t>
            </w:r>
          </w:p>
        </w:tc>
        <w:tc>
          <w:tcPr>
            <w:tcW w:type="dxa" w:w="2880"/>
          </w:tcPr>
          <w:p>
            <w:r/>
            <w:r>
              <w:t>Fasciotomy</w:t>
            </w:r>
          </w:p>
        </w:tc>
      </w:tr>
    </w:tbl>
    <w:p>
      <w:r>
        <w:rPr>
          <w:b w:val="0"/>
        </w:rPr>
      </w:r>
    </w:p>
    <w:p>
      <w:r>
        <w:rPr>
          <w:b w:val="0"/>
        </w:rPr>
        <w:t>Positive Marks: 1</w:t>
      </w:r>
    </w:p>
    <w:p>
      <w:r>
        <w:rPr>
          <w:b w:val="0"/>
        </w:rPr>
        <w:t>Negative Marks: 0.33</w:t>
      </w:r>
    </w:p>
    <w:p>
      <w:r>
        <w:rPr>
          <w:b w:val="0"/>
        </w:rPr>
        <w:t>──────────────────────────────</w:t>
      </w:r>
    </w:p>
    <w:p>
      <w:r>
        <w:rPr>
          <w:b w:val="0"/>
        </w:rPr>
      </w:r>
    </w:p>
    <w:p>
      <w:r>
        <w:rPr>
          <w:b/>
        </w:rPr>
        <w:t>Question: A malnourished patient on nasogastric feeds develops diarrhoea, abdominal cramps and sweating after fast bolus feeds, while another on TPN shows sugar 320, fever-chills and redness at the central line. Which identification is CORRECT?</w:t>
      </w:r>
    </w:p>
    <w:p>
      <w:r>
        <w:rPr>
          <w:b w:val="0"/>
        </w:rPr>
      </w:r>
    </w:p>
    <w:p>
      <w:r>
        <w:rPr>
          <w:b w:val="0"/>
        </w:rPr>
        <w:t>(a) Fast bolus is safest and red line is healthy</w:t>
      </w:r>
    </w:p>
    <w:p>
      <w:r>
        <w:rPr>
          <w:b w:val="0"/>
        </w:rPr>
        <w:t>(b) Feeds need stopping forever in all cases</w:t>
      </w:r>
    </w:p>
    <w:p>
      <w:r>
        <w:rPr>
          <w:b w:val="0"/>
        </w:rPr>
        <w:t>(c) Bolus dumping with cramps-diarrhoea needing slow-continous feeds, and TPN hyperglycemia-line sepsis needing sugar control plus line review</w:t>
      </w:r>
    </w:p>
    <w:p>
      <w:r>
        <w:rPr>
          <w:b w:val="0"/>
        </w:rPr>
        <w:t>(d) Both tolerate everything with no monitoring needed</w:t>
      </w:r>
    </w:p>
    <w:p>
      <w:r>
        <w:rPr>
          <w:b w:val="0"/>
        </w:rPr>
      </w:r>
    </w:p>
    <w:p>
      <w:r>
        <w:rPr>
          <w:b/>
        </w:rPr>
        <w:t>✅ Answer: c</w:t>
      </w:r>
    </w:p>
    <w:p>
      <w:r>
        <w:rPr>
          <w:b w:val="0"/>
        </w:rPr>
      </w:r>
    </w:p>
    <w:p>
      <w:r>
        <w:rPr>
          <w:b/>
        </w:rPr>
        <w:t>💡 Solution:</w:t>
      </w:r>
    </w:p>
    <w:p>
      <w:r>
        <w:rPr>
          <w:b/>
        </w:rPr>
        <w:t>✅ Sahi Kyun?</w:t>
      </w:r>
    </w:p>
    <w:p>
      <w:r>
        <w:rPr>
          <w:b w:val="0"/>
        </w:rPr>
        <w:t>Fast hyperosmolar bolus se dumping cramps-diarrhoea-sweating hota hai, slow-continuous-room temp-head up 30 degree se theek. TPN high dextrose se hyperglycemia, central line se sepsis fever-chills-redness-tenderness hota hai. Residual check, flush protocols, strict asepsis, sugar-electrolyte-LFT monitor chahiye. Diarrhoea me sorbitol-meds review karo. Foundational care me comfort-safety-dignity teeno dekho, procedure se pehle explain-consent, baad me response-document karo.</w:t>
      </w:r>
    </w:p>
    <w:p>
      <w:r>
        <w:rPr>
          <w:b w:val="0"/>
        </w:rPr>
      </w:r>
    </w:p>
    <w:p>
      <w:r>
        <w:rPr>
          <w:b/>
        </w:rPr>
        <w:t>❌ Baaki Kyun Galat?</w:t>
      </w:r>
    </w:p>
    <w:p>
      <w:r>
        <w:rPr>
          <w:b w:val="0"/>
        </w:rPr>
        <w:t>(d) monitoring bina aspiration-sepsis marega. (a) fast-red line danger hai. (b) stop se starvation, adjust karte hain. Comfort wale option ko unsafe option se alag karo, privacy-dignity todne wala har option galat hota hai chahe technical lage.</w:t>
      </w:r>
    </w:p>
    <w:p>
      <w:r>
        <w:rPr>
          <w:b w:val="0"/>
        </w:rPr>
      </w:r>
    </w:p>
    <w:p>
      <w:r>
        <w:rPr>
          <w:b/>
        </w:rPr>
        <w:t>🧠 PNC Trick:</w:t>
      </w:r>
    </w:p>
    <w:p>
      <w:r>
        <w:rPr>
          <w:b w:val="0"/>
        </w:rPr>
        <w:t>Tez feed-Dast, Meethi drip-Line laal equals Dheere-Asepsis-Cheeni check.</w:t>
      </w:r>
    </w:p>
    <w:p>
      <w:r>
        <w:rPr>
          <w:b w:val="0"/>
        </w:rPr>
      </w:r>
    </w:p>
    <w:p>
      <w:r>
        <w:rPr>
          <w:b/>
        </w:rPr>
        <w:t>🎯 Exam Hook:</w:t>
      </w:r>
    </w:p>
    <w:p>
      <w:r>
        <w:rPr>
          <w:b w:val="0"/>
        </w:rPr>
        <w:t>RRB: residual above 200 hold-review, jejunal continuous only. TPN wean enteral as gut recovers.</w:t>
      </w:r>
    </w:p>
    <w:p>
      <w:r>
        <w:rPr>
          <w:b w:val="0"/>
        </w:rPr>
      </w:r>
    </w:p>
    <w:p>
      <w:r>
        <w:rPr>
          <w:b/>
        </w:rPr>
        <w:t>📌 Ek Line Revision:</w:t>
      </w:r>
    </w:p>
    <w:p>
      <w:r>
        <w:rPr>
          <w:b w:val="0"/>
        </w:rPr>
        <w:t>Bolus cramps-diarrhoea equals dumping, TPN fever-red line equals sepsis.</w:t>
      </w:r>
    </w:p>
    <w:p>
      <w:r>
        <w:rPr>
          <w:b w:val="0"/>
        </w:rPr>
      </w:r>
    </w:p>
    <w:p>
      <w:r>
        <w:rPr>
          <w:b w:val="0"/>
        </w:rPr>
        <w:t>Positive Marks: 1</w:t>
      </w:r>
    </w:p>
    <w:p>
      <w:r>
        <w:rPr>
          <w:b w:val="0"/>
        </w:rPr>
        <w:t>Negative Marks: 0.33</w:t>
      </w:r>
    </w:p>
    <w:p>
      <w:r>
        <w:rPr>
          <w:b w:val="0"/>
        </w:rPr>
        <w:t>──────────────────────────────</w:t>
      </w:r>
    </w:p>
    <w:p>
      <w:r>
        <w:rPr>
          <w:b w:val="0"/>
        </w:rPr>
      </w:r>
    </w:p>
    <w:p>
      <w:r>
        <w:rPr>
          <w:b/>
        </w:rPr>
        <w:t>Question: A nurse gives insulin to the wrong patient in a double-occupancy room, at the wrong time, without checking sugar. The patient becomes hypoglycemic. Which medication rights were VIOLATED?</w:t>
      </w:r>
    </w:p>
    <w:p>
      <w:r>
        <w:rPr>
          <w:b w:val="0"/>
        </w:rPr>
      </w:r>
    </w:p>
    <w:p>
      <w:r>
        <w:rPr>
          <w:b w:val="0"/>
        </w:rPr>
        <w:t>(a) Wrong dose is the only right that exists</w:t>
      </w:r>
    </w:p>
    <w:p>
      <w:r>
        <w:rPr>
          <w:b w:val="0"/>
        </w:rPr>
        <w:t>(b) Right patient, right time and right assessment-documentation violated together causing preventable harm</w:t>
      </w:r>
    </w:p>
    <w:p>
      <w:r>
        <w:rPr>
          <w:b w:val="0"/>
        </w:rPr>
        <w:t>(c) No right violated as insulin is safe for all</w:t>
      </w:r>
    </w:p>
    <w:p>
      <w:r>
        <w:rPr>
          <w:b w:val="0"/>
        </w:rPr>
        <w:t>(d) Only the hospital building is at fault with no nurse role</w:t>
      </w:r>
    </w:p>
    <w:p>
      <w:r>
        <w:rPr>
          <w:b w:val="0"/>
        </w:rPr>
      </w:r>
    </w:p>
    <w:p>
      <w:r>
        <w:rPr>
          <w:b/>
        </w:rPr>
        <w:t>✅ Answer: b</w:t>
      </w:r>
    </w:p>
    <w:p>
      <w:r>
        <w:rPr>
          <w:b w:val="0"/>
        </w:rPr>
      </w:r>
    </w:p>
    <w:p>
      <w:r>
        <w:rPr>
          <w:b/>
        </w:rPr>
        <w:t>💡 Solution:</w:t>
      </w:r>
    </w:p>
    <w:p>
      <w:r>
        <w:rPr>
          <w:b/>
        </w:rPr>
        <w:t>✅ Sahi Kyun?</w:t>
      </w:r>
    </w:p>
    <w:p>
      <w:r>
        <w:rPr>
          <w:b w:val="0"/>
        </w:rPr>
        <w:t>10 rights me patient-time-assessment-dose-route-drug-documentation-response-refusal-education aate hain. Bina 2 identifiers, bina sugar check, galat time par dena triple violation hai. Barcode-scanning, read-back, allergy-sugar check, incident report-root cause analysis chahiye. Hypoglycemia harm reportable error hai. Is care ko routine samajhkar skip mat karo, basic lapse hi aage pressure injury-infection-fall ka beej bota hai, isliye audit me pakdo.</w:t>
      </w:r>
    </w:p>
    <w:p>
      <w:r>
        <w:rPr>
          <w:b w:val="0"/>
        </w:rPr>
      </w:r>
    </w:p>
    <w:p>
      <w:r>
        <w:rPr>
          <w:b/>
        </w:rPr>
        <w:t>❌ Baaki Kyun Galat?</w:t>
      </w:r>
    </w:p>
    <w:p>
      <w:r>
        <w:rPr>
          <w:b w:val="0"/>
        </w:rPr>
        <w:t>(c) insulin high-alert hai. (d) nurse accountable hai. (a) 10 rights hain ek nahi. Routine-laghu samajhkar basic steps skip karne wale distractors trap hain, fundamentals me full protocol chuno.</w:t>
      </w:r>
    </w:p>
    <w:p>
      <w:r>
        <w:rPr>
          <w:b w:val="0"/>
        </w:rPr>
      </w:r>
    </w:p>
    <w:p>
      <w:r>
        <w:rPr>
          <w:b/>
        </w:rPr>
        <w:t>🧠 PNC Trick:</w:t>
      </w:r>
    </w:p>
    <w:p>
      <w:r>
        <w:rPr>
          <w:b w:val="0"/>
        </w:rPr>
        <w:t>Naam-Samaya-Jaanch teen toote equals Triple galti, barcode-bolo-likho.</w:t>
      </w:r>
    </w:p>
    <w:p>
      <w:r>
        <w:rPr>
          <w:b w:val="0"/>
        </w:rPr>
      </w:r>
    </w:p>
    <w:p>
      <w:r>
        <w:rPr>
          <w:b/>
        </w:rPr>
        <w:t>🎯 Exam Hook:</w:t>
      </w:r>
    </w:p>
    <w:p>
      <w:r>
        <w:rPr>
          <w:b w:val="0"/>
        </w:rPr>
        <w:t>NORCET: high-alert LASA separate, 2 identifiers mandatory. Error me patient first, then report, blame-free culture.</w:t>
      </w:r>
    </w:p>
    <w:p>
      <w:r>
        <w:rPr>
          <w:b w:val="0"/>
        </w:rPr>
      </w:r>
    </w:p>
    <w:p>
      <w:r>
        <w:rPr>
          <w:b/>
        </w:rPr>
        <w:t>📌 Ek Line Revision:</w:t>
      </w:r>
    </w:p>
    <w:p>
      <w:r>
        <w:rPr>
          <w:b w:val="0"/>
        </w:rPr>
        <w:t>Wrong patient-time-assessment equals triple right violation.</w:t>
      </w:r>
    </w:p>
    <w:p>
      <w:r>
        <w:rPr>
          <w:b w:val="0"/>
        </w:rPr>
      </w:r>
    </w:p>
    <w:p>
      <w:r>
        <w:rPr>
          <w:b w:val="0"/>
        </w:rPr>
        <w:t>Positive Marks: 1</w:t>
      </w:r>
    </w:p>
    <w:p>
      <w:r>
        <w:rPr>
          <w:b w:val="0"/>
        </w:rPr>
        <w:t>Negative Marks: 0.33</w:t>
      </w:r>
    </w:p>
    <w:p>
      <w:r>
        <w:rPr>
          <w:b w:val="0"/>
        </w:rPr>
        <w:t>──────────────────────────────</w:t>
      </w:r>
    </w:p>
    <w:p>
      <w:r>
        <w:rPr>
          <w:b w:val="0"/>
        </w:rPr>
      </w:r>
    </w:p>
    <w:p>
      <w:r>
        <w:rPr>
          <w:b/>
        </w:rPr>
        <w:t>Question: A woman on day 1 after caesarean has a firm uterus at the umbilicus, moderate rubra lochia, flatus not yet passed, pain 6 by 10 at the wound and is afraid to move. Which finding IDENTIFIES normal early recovery needing encouragement?</w:t>
      </w:r>
    </w:p>
    <w:p>
      <w:r>
        <w:rPr>
          <w:b w:val="0"/>
        </w:rPr>
      </w:r>
    </w:p>
    <w:p>
      <w:r>
        <w:rPr>
          <w:b w:val="0"/>
        </w:rPr>
        <w:t>(a) Firm contracted uterus with rubra lochia and delayed flatus within 24 hours needing ambulation-breathing-splinting</w:t>
      </w:r>
    </w:p>
    <w:p>
      <w:r>
        <w:rPr>
          <w:b w:val="0"/>
        </w:rPr>
        <w:t>(b) Boggy bleeding uterus with clots and shock needing no action</w:t>
      </w:r>
    </w:p>
    <w:p>
      <w:r>
        <w:rPr>
          <w:b w:val="0"/>
        </w:rPr>
        <w:t>(c) Foul pus discharge with fever needing home rest</w:t>
      </w:r>
    </w:p>
    <w:p>
      <w:r>
        <w:rPr>
          <w:b w:val="0"/>
        </w:rPr>
        <w:t>(d) Heavy lifting and stair climbing on day 1 needing praise</w:t>
      </w:r>
    </w:p>
    <w:p>
      <w:r>
        <w:rPr>
          <w:b w:val="0"/>
        </w:rPr>
      </w:r>
    </w:p>
    <w:p>
      <w:r>
        <w:rPr>
          <w:b/>
        </w:rPr>
        <w:t>✅ Answer: a</w:t>
      </w:r>
    </w:p>
    <w:p>
      <w:r>
        <w:rPr>
          <w:b w:val="0"/>
        </w:rPr>
      </w:r>
    </w:p>
    <w:p>
      <w:r>
        <w:rPr>
          <w:b/>
        </w:rPr>
        <w:t>💡 Solution:</w:t>
      </w:r>
    </w:p>
    <w:p>
      <w:r>
        <w:rPr>
          <w:b/>
        </w:rPr>
        <w:t>✅ Sahi Kyun?</w:t>
      </w:r>
    </w:p>
    <w:p>
      <w:r>
        <w:rPr>
          <w:b w:val="0"/>
        </w:rPr>
        <w:t>Firm uterus-bleed control, rubra 3-4 din normal, flatus 12-24 hr me aana, wound pain expected. Early ambulation 6-12 hr DVT-flatus-bowel kholta hai, splint-cough, spirometry, catheter care, fundal-lochia-pad watch. Boggy-shock-foul fever red flags hain, turant report karo. Is finding ko gestational age-parity-contractions se jodo, fundal height-FHR-liquor-BP-urine chart karo aur partograph me plot karo.</w:t>
      </w:r>
    </w:p>
    <w:p>
      <w:r>
        <w:rPr>
          <w:b w:val="0"/>
        </w:rPr>
      </w:r>
    </w:p>
    <w:p>
      <w:r>
        <w:rPr>
          <w:b/>
        </w:rPr>
        <w:t>❌ Baaki Kyun Galat?</w:t>
      </w:r>
    </w:p>
    <w:p>
      <w:r>
        <w:rPr>
          <w:b w:val="0"/>
        </w:rPr>
        <w:t>(b) boggy-shock PPH emergency hai. (c) pus-fever sepsis hai. (d) lifting wound dehiscence-hernia dega. Exam me weeks-trimesters-stages ke numbers mix mat karo, show-labour-true/false aur preterm-term ke cutoffs ratt lo.</w:t>
      </w:r>
    </w:p>
    <w:p>
      <w:r>
        <w:rPr>
          <w:b w:val="0"/>
        </w:rPr>
      </w:r>
    </w:p>
    <w:p>
      <w:r>
        <w:rPr>
          <w:b/>
        </w:rPr>
        <w:t>🧠 PNC Trick:</w:t>
      </w:r>
    </w:p>
    <w:p>
      <w:r>
        <w:rPr>
          <w:b w:val="0"/>
        </w:rPr>
        <w:t>Sakht kokh-Laal paani-Hawa ruki 24hr equals Normal, Uthao-Chalao-Sekaalo.</w:t>
      </w:r>
    </w:p>
    <w:p>
      <w:r>
        <w:rPr>
          <w:b w:val="0"/>
        </w:rPr>
      </w:r>
    </w:p>
    <w:p>
      <w:r>
        <w:rPr>
          <w:b/>
        </w:rPr>
        <w:t>🎯 Exam Hook:</w:t>
      </w:r>
    </w:p>
    <w:p>
      <w:r>
        <w:rPr>
          <w:b w:val="0"/>
        </w:rPr>
        <w:t>PGI post-LSCS: DVT stockings, Rh-hepatitis shots, BF within hour, suture-staple line watch. Ileus beyond 48 hr danger.</w:t>
      </w:r>
    </w:p>
    <w:p>
      <w:r>
        <w:rPr>
          <w:b w:val="0"/>
        </w:rPr>
      </w:r>
    </w:p>
    <w:p>
      <w:r>
        <w:rPr>
          <w:b/>
        </w:rPr>
        <w:t>📌 Ek Line Revision:</w:t>
      </w:r>
    </w:p>
    <w:p>
      <w:r>
        <w:rPr>
          <w:b w:val="0"/>
        </w:rPr>
        <w:t>Firm uterus plus rubra plus flatus wait 24hr equals normal LSCS course.</w:t>
      </w:r>
    </w:p>
    <w:p>
      <w:r>
        <w:rPr>
          <w:b w:val="0"/>
        </w:rPr>
      </w:r>
    </w:p>
    <w:p>
      <w:r>
        <w:rPr>
          <w:b w:val="0"/>
        </w:rPr>
        <w:t>Positive Marks: 1</w:t>
      </w:r>
    </w:p>
    <w:p>
      <w:r>
        <w:rPr>
          <w:b w:val="0"/>
        </w:rPr>
        <w:t>Negative Marks: 0.33</w:t>
      </w:r>
    </w:p>
    <w:p>
      <w:r>
        <w:rPr>
          <w:b w:val="0"/>
        </w:rPr>
        <w:t>──────────────────────────────</w:t>
      </w:r>
    </w:p>
    <w:p>
      <w:r>
        <w:rPr>
          <w:b w:val="0"/>
        </w:rPr>
      </w:r>
    </w:p>
    <w:p>
      <w:r>
        <w:rPr>
          <w:b/>
        </w:rPr>
        <w:t>Question: A 40-week primigravida has a firm posterior cervix 1 cm long, closed os, head at minus 3 station. The doctor plans induction. Which Bishop component IDENTIFIES an unfavourable cervix needing ripening?</w:t>
      </w:r>
    </w:p>
    <w:p>
      <w:r>
        <w:rPr>
          <w:b w:val="0"/>
        </w:rPr>
      </w:r>
    </w:p>
    <w:p>
      <w:r>
        <w:rPr>
          <w:b w:val="0"/>
        </w:rPr>
        <w:t>(a) Firm-long-closed-posterior-undilated uneffaced with high head scoring below 6 needing prostaglandin-Foley ripening</w:t>
      </w:r>
    </w:p>
    <w:p>
      <w:r>
        <w:rPr>
          <w:b w:val="0"/>
        </w:rPr>
        <w:t>(b) Soft-short-open-anterior with engaged head being unfavourable</w:t>
      </w:r>
    </w:p>
    <w:p>
      <w:r>
        <w:rPr>
          <w:b w:val="0"/>
        </w:rPr>
        <w:t>(c) Any cervix is always ready with no scoring needed</w:t>
      </w:r>
    </w:p>
    <w:p>
      <w:r>
        <w:rPr>
          <w:b w:val="0"/>
        </w:rPr>
        <w:t>(d) Closed cervix means immediate pushing is possible</w:t>
      </w:r>
    </w:p>
    <w:p>
      <w:r>
        <w:rPr>
          <w:b w:val="0"/>
        </w:rPr>
      </w:r>
    </w:p>
    <w:p>
      <w:r>
        <w:rPr>
          <w:b/>
        </w:rPr>
        <w:t>✅ Answer: a</w:t>
      </w:r>
    </w:p>
    <w:p>
      <w:r>
        <w:rPr>
          <w:b w:val="0"/>
        </w:rPr>
      </w:r>
    </w:p>
    <w:p>
      <w:r>
        <w:rPr>
          <w:b/>
        </w:rPr>
        <w:t>💡 Solution:</w:t>
      </w:r>
    </w:p>
    <w:p>
      <w:r>
        <w:rPr>
          <w:b/>
        </w:rPr>
        <w:t>✅ Sahi Kyun?</w:t>
      </w:r>
    </w:p>
    <w:p>
      <w:r>
        <w:rPr>
          <w:b w:val="0"/>
        </w:rPr>
        <w:t>Bishop dilatation-effacement-station-consistency-position, 5 items 0-2, 8 plus favourable, below 6 ripening. Firm-long-closed-posterior-high head 3-4 score aata hai, PGE2-Foley-Balloon se pakao phir oxytocin. Unripe par drip fail-section badhata hai. NST-BPP-AFI induction se pehle must hai. Mother-fetus dono assess karo, danger-per-vaginum rules yaad rakho, aur har PV finding ko dilatation-effacement-station me likho.</w:t>
      </w:r>
    </w:p>
    <w:p>
      <w:r>
        <w:rPr>
          <w:b w:val="0"/>
        </w:rPr>
      </w:r>
    </w:p>
    <w:p>
      <w:r>
        <w:rPr>
          <w:b/>
        </w:rPr>
        <w:t>❌ Baaki Kyun Galat?</w:t>
      </w:r>
    </w:p>
    <w:p>
      <w:r>
        <w:rPr>
          <w:b w:val="0"/>
        </w:rPr>
        <w:t>(b) ye favourable 8 plus hai. (c) scoring bina fail-induction. (d) closed par push rupture dega. Normal physiological change ko pathological emergency mat samjho, par har bleeding-pain-headache ko hamesha seriously evaluate karo.</w:t>
      </w:r>
    </w:p>
    <w:p>
      <w:r>
        <w:rPr>
          <w:b w:val="0"/>
        </w:rPr>
      </w:r>
    </w:p>
    <w:p>
      <w:r>
        <w:rPr>
          <w:b/>
        </w:rPr>
        <w:t>🧠 PNC Trick:</w:t>
      </w:r>
    </w:p>
    <w:p>
      <w:r>
        <w:rPr>
          <w:b w:val="0"/>
        </w:rPr>
        <w:t>Sakht-Lambi-Band-Peeche-Unchi equals Kachchi, Pakao phir Drip lagao.</w:t>
      </w:r>
    </w:p>
    <w:p>
      <w:r>
        <w:rPr>
          <w:b w:val="0"/>
        </w:rPr>
      </w:r>
    </w:p>
    <w:p>
      <w:r>
        <w:rPr>
          <w:b/>
        </w:rPr>
        <w:t>🎯 Exam Hook:</w:t>
      </w:r>
    </w:p>
    <w:p>
      <w:r>
        <w:rPr>
          <w:b w:val="0"/>
        </w:rPr>
        <w:t>NORCET: Bishop 8 plus induce, below 6 ripen. Oxytocin low-high dose protocols, hyperstimulation watch.</w:t>
      </w:r>
    </w:p>
    <w:p>
      <w:r>
        <w:rPr>
          <w:b w:val="0"/>
        </w:rPr>
      </w:r>
    </w:p>
    <w:p>
      <w:r>
        <w:rPr>
          <w:b/>
        </w:rPr>
        <w:t>📌 Ek Line Revision:</w:t>
      </w:r>
    </w:p>
    <w:p>
      <w:r>
        <w:rPr>
          <w:b w:val="0"/>
        </w:rPr>
        <w:t>Firm-long-closed-posterior-high head equals unripe Bishop below 6.</w:t>
      </w:r>
    </w:p>
    <w:p>
      <w:r>
        <w:rPr>
          <w:b w:val="0"/>
        </w:rPr>
      </w:r>
    </w:p>
    <w:p>
      <w:r>
        <w:rPr>
          <w:b w:val="0"/>
        </w:rPr>
        <w:t>Positive Marks: 1</w:t>
      </w:r>
    </w:p>
    <w:p>
      <w:r>
        <w:rPr>
          <w:b w:val="0"/>
        </w:rPr>
        <w:t>Negative Marks: 0.33</w:t>
      </w:r>
    </w:p>
    <w:p>
      <w:r>
        <w:rPr>
          <w:b w:val="0"/>
        </w:rPr>
        <w:t>──────────────────────────────</w:t>
      </w:r>
    </w:p>
    <w:p>
      <w:r>
        <w:rPr>
          <w:b w:val="0"/>
        </w:rPr>
      </w:r>
    </w:p>
    <w:p>
      <w:r>
        <w:rPr>
          <w:b/>
        </w:rPr>
        <w:t>Question: A 2-year-old weighs 7 kg with thin old-man face, no edema, visible ribs, irritable hunger and hair changes minimal. Another has puffy edematous feet-face, flaky-paint skin, dull hair and apathy. Which identification is CORRECT?</w:t>
      </w:r>
    </w:p>
    <w:p>
      <w:r>
        <w:rPr>
          <w:b w:val="0"/>
        </w:rPr>
      </w:r>
    </w:p>
    <w:p>
      <w:r>
        <w:rPr>
          <w:b w:val="0"/>
        </w:rPr>
        <w:t>(a) Both are normal chubby toddlers needing nothing</w:t>
      </w:r>
    </w:p>
    <w:p>
      <w:r>
        <w:rPr>
          <w:b w:val="0"/>
        </w:rPr>
        <w:t>(b) First is marasmus energy lack with wasting-no edema, second is kwashiorkor protein lack with edema-flaky skin needing staged feeds</w:t>
      </w:r>
    </w:p>
    <w:p>
      <w:r>
        <w:rPr>
          <w:b w:val="0"/>
        </w:rPr>
        <w:t>(c) Both are obese needing dieting</w:t>
      </w:r>
    </w:p>
    <w:p>
      <w:r>
        <w:rPr>
          <w:b w:val="0"/>
        </w:rPr>
        <w:t>(d) First is kwashiorkor and second is marasmus reversed</w:t>
      </w:r>
    </w:p>
    <w:p>
      <w:r>
        <w:rPr>
          <w:b w:val="0"/>
        </w:rPr>
      </w:r>
    </w:p>
    <w:p>
      <w:r>
        <w:rPr>
          <w:b/>
        </w:rPr>
        <w:t>✅ Answer: b</w:t>
      </w:r>
    </w:p>
    <w:p>
      <w:r>
        <w:rPr>
          <w:b w:val="0"/>
        </w:rPr>
      </w:r>
    </w:p>
    <w:p>
      <w:r>
        <w:rPr>
          <w:b/>
        </w:rPr>
        <w:t>💡 Solution:</w:t>
      </w:r>
    </w:p>
    <w:p>
      <w:r>
        <w:rPr>
          <w:b/>
        </w:rPr>
        <w:t>✅ Sahi Kyun?</w:t>
      </w:r>
    </w:p>
    <w:p>
      <w:r>
        <w:rPr>
          <w:b w:val="0"/>
        </w:rPr>
        <w:t>Marasmus me calorie zero se severe wasting old-man-monkey face, ribs, no edema, hungry-irritable. Kwashiorkor me protein zero se edema puffy, flaky-paint dermatosis, dull-flag hair, apathy-moon face, fatty liver. Appetite test-F75 stabilization then F100-catch up, infections-deworming-vaccine, mother diet counselling NRC me hota hai. Play-comfort-parent rooming se assessment easy hota hai, cry-hydration-activity-tone chaaro dekho aur document karo.</w:t>
      </w:r>
    </w:p>
    <w:p>
      <w:r>
        <w:rPr>
          <w:b w:val="0"/>
        </w:rPr>
      </w:r>
    </w:p>
    <w:p>
      <w:r>
        <w:rPr>
          <w:b/>
        </w:rPr>
        <w:t>❌ Baaki Kyun Galat?</w:t>
      </w:r>
    </w:p>
    <w:p>
      <w:r>
        <w:rPr>
          <w:b w:val="0"/>
        </w:rPr>
        <w:t>(c) wasting-edema obesity nahi. (d) ulta hai. (a) 7 kg red zone hai. Force-restrain-frighten wale options pediatric me galat hain, play-comfort-mother approach chuno.</w:t>
      </w:r>
    </w:p>
    <w:p>
      <w:r>
        <w:rPr>
          <w:b w:val="0"/>
        </w:rPr>
      </w:r>
    </w:p>
    <w:p>
      <w:r>
        <w:rPr>
          <w:b/>
        </w:rPr>
        <w:t>🧠 PNC Trick:</w:t>
      </w:r>
    </w:p>
    <w:p>
      <w:r>
        <w:rPr>
          <w:b w:val="0"/>
        </w:rPr>
        <w:t>Sukda-bhookha-bina sujan Marasmus, Phoola-chhalka-udas Kwashiorkor.</w:t>
      </w:r>
    </w:p>
    <w:p>
      <w:r>
        <w:rPr>
          <w:b w:val="0"/>
        </w:rPr>
      </w:r>
    </w:p>
    <w:p>
      <w:r>
        <w:rPr>
          <w:b/>
        </w:rPr>
        <w:t>🎯 Exam Hook:</w:t>
      </w:r>
    </w:p>
    <w:p>
      <w:r>
        <w:rPr>
          <w:b w:val="0"/>
        </w:rPr>
        <w:t>GIMS: edema always kwashiorkor-mix, never pure marasmus. Refeeding syndrome slow start se roko.</w:t>
      </w:r>
    </w:p>
    <w:p>
      <w:r>
        <w:rPr>
          <w:b w:val="0"/>
        </w:rPr>
      </w:r>
    </w:p>
    <w:p>
      <w:r>
        <w:rPr>
          <w:b/>
        </w:rPr>
        <w:t>📌 Ek Line Revision:</w:t>
      </w:r>
    </w:p>
    <w:p>
      <w:r>
        <w:rPr>
          <w:b w:val="0"/>
        </w:rPr>
        <w:t>Wasting-no edema equals marasmus, edema-flaky equals kwashiorkor.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Marasmus</w:t>
            </w:r>
          </w:p>
        </w:tc>
        <w:tc>
          <w:tcPr>
            <w:tcW w:type="dxa" w:w="2880"/>
          </w:tcPr>
          <w:p>
            <w:r/>
            <w:r>
              <w:rPr>
                <w:b/>
              </w:rPr>
              <w:t>Kwashiorkor</w:t>
            </w:r>
          </w:p>
        </w:tc>
      </w:tr>
      <w:tr>
        <w:tc>
          <w:tcPr>
            <w:tcW w:type="dxa" w:w="2880"/>
          </w:tcPr>
          <w:p>
            <w:r/>
            <w:r>
              <w:t>Edema</w:t>
            </w:r>
          </w:p>
        </w:tc>
        <w:tc>
          <w:tcPr>
            <w:tcW w:type="dxa" w:w="2880"/>
          </w:tcPr>
          <w:p>
            <w:r/>
            <w:r>
              <w:t>Absent</w:t>
            </w:r>
          </w:p>
        </w:tc>
        <w:tc>
          <w:tcPr>
            <w:tcW w:type="dxa" w:w="2880"/>
          </w:tcPr>
          <w:p>
            <w:r/>
            <w:r>
              <w:t>Present puffy</w:t>
            </w:r>
          </w:p>
        </w:tc>
      </w:tr>
      <w:tr>
        <w:tc>
          <w:tcPr>
            <w:tcW w:type="dxa" w:w="2880"/>
          </w:tcPr>
          <w:p>
            <w:r/>
            <w:r>
              <w:t>Face</w:t>
            </w:r>
          </w:p>
        </w:tc>
        <w:tc>
          <w:tcPr>
            <w:tcW w:type="dxa" w:w="2880"/>
          </w:tcPr>
          <w:p>
            <w:r/>
            <w:r>
              <w:t>Old-man wasted</w:t>
            </w:r>
          </w:p>
        </w:tc>
        <w:tc>
          <w:tcPr>
            <w:tcW w:type="dxa" w:w="2880"/>
          </w:tcPr>
          <w:p>
            <w:r/>
            <w:r>
              <w:t>Moon apathetic</w:t>
            </w:r>
          </w:p>
        </w:tc>
      </w:tr>
      <w:tr>
        <w:tc>
          <w:tcPr>
            <w:tcW w:type="dxa" w:w="2880"/>
          </w:tcPr>
          <w:p>
            <w:r/>
            <w:r>
              <w:t>Food lack</w:t>
            </w:r>
          </w:p>
        </w:tc>
        <w:tc>
          <w:tcPr>
            <w:tcW w:type="dxa" w:w="2880"/>
          </w:tcPr>
          <w:p>
            <w:r/>
            <w:r>
              <w:t>Calories all</w:t>
            </w:r>
          </w:p>
        </w:tc>
        <w:tc>
          <w:tcPr>
            <w:tcW w:type="dxa" w:w="2880"/>
          </w:tcPr>
          <w:p>
            <w:r/>
            <w:r>
              <w:t>Protein mainly</w:t>
            </w:r>
          </w:p>
        </w:tc>
      </w:tr>
    </w:tbl>
    <w:p>
      <w:r>
        <w:rPr>
          <w:b w:val="0"/>
        </w:rPr>
      </w:r>
    </w:p>
    <w:p>
      <w:r>
        <w:rPr>
          <w:b w:val="0"/>
        </w:rPr>
        <w:t>Positive Marks: 1</w:t>
      </w:r>
    </w:p>
    <w:p>
      <w:r>
        <w:rPr>
          <w:b w:val="0"/>
        </w:rPr>
        <w:t>Negative Marks: 0.33</w:t>
      </w:r>
    </w:p>
    <w:p>
      <w:r>
        <w:rPr>
          <w:b w:val="0"/>
        </w:rPr>
        <w:t>──────────────────────────────</w:t>
      </w:r>
    </w:p>
    <w:p>
      <w:r>
        <w:rPr>
          <w:b w:val="0"/>
        </w:rPr>
      </w:r>
    </w:p>
    <w:p>
      <w:r>
        <w:rPr>
          <w:b/>
        </w:rPr>
        <w:t>Question: A child has alternate-day high fever with chills-rigor then sweating, a teenager has sudden high fever with severe eye-back pain and a positive tourniquet test, and an adult has gross leg swelling with thick skin. Which vector-disease identification is CORRECT?</w:t>
      </w:r>
    </w:p>
    <w:p>
      <w:r>
        <w:rPr>
          <w:b w:val="0"/>
        </w:rPr>
      </w:r>
    </w:p>
    <w:p>
      <w:r>
        <w:rPr>
          <w:b w:val="0"/>
        </w:rPr>
        <w:t>(a) Malaria is viral, dengue is fungal, filaria is genetic</w:t>
      </w:r>
    </w:p>
    <w:p>
      <w:r>
        <w:rPr>
          <w:b w:val="0"/>
        </w:rPr>
        <w:t>(b) All need only paracetamol with no vector action</w:t>
      </w:r>
    </w:p>
    <w:p>
      <w:r>
        <w:rPr>
          <w:b w:val="0"/>
        </w:rPr>
        <w:t>(c) Tertian malaria chill-rigor-sweat, dengue breakbone-tourniquet positive, filarial elephantiasis from Wuchereria</w:t>
      </w:r>
    </w:p>
    <w:p>
      <w:r>
        <w:rPr>
          <w:b w:val="0"/>
        </w:rPr>
        <w:t>(d) All three are typhoid with rose spots and slow pulse</w:t>
      </w:r>
    </w:p>
    <w:p>
      <w:r>
        <w:rPr>
          <w:b w:val="0"/>
        </w:rPr>
      </w:r>
    </w:p>
    <w:p>
      <w:r>
        <w:rPr>
          <w:b/>
        </w:rPr>
        <w:t>✅ Answer: c</w:t>
      </w:r>
    </w:p>
    <w:p>
      <w:r>
        <w:rPr>
          <w:b w:val="0"/>
        </w:rPr>
      </w:r>
    </w:p>
    <w:p>
      <w:r>
        <w:rPr>
          <w:b/>
        </w:rPr>
        <w:t>💡 Solution:</w:t>
      </w:r>
    </w:p>
    <w:p>
      <w:r>
        <w:rPr>
          <w:b/>
        </w:rPr>
        <w:t>✅ Sahi Kyun?</w:t>
      </w:r>
    </w:p>
    <w:p>
      <w:r>
        <w:rPr>
          <w:b w:val="0"/>
        </w:rPr>
        <w:t>Malaria Anopheles-female, tertian 48 hr chill-rigor-sweat, RDT-ACT-chloroquine-primaquine. Dengue Aedes-day biter, breakbone retro-orbital, tourniquet 20 petechiae, NS1-platelet-fluid protocol. Filaria Culex-night, elephantiasis-hydrocele, DEC-albendazole-MDA. Source-larva-nets triad common hai. Is finding ko programme-indicator se jodo, register-HMIS me entry karo, aur ASHA-ANM-VHND chain se followup lagao.</w:t>
      </w:r>
    </w:p>
    <w:p>
      <w:r>
        <w:rPr>
          <w:b w:val="0"/>
        </w:rPr>
      </w:r>
    </w:p>
    <w:p>
      <w:r>
        <w:rPr>
          <w:b/>
        </w:rPr>
        <w:t>❌ Baaki Kyun Galat?</w:t>
      </w:r>
    </w:p>
    <w:p>
      <w:r>
        <w:rPr>
          <w:b w:val="0"/>
        </w:rPr>
        <w:t>(d) typhoid me rose-step-ladder, ye vector triad nahi. (a) malaria parasite, dengue virus, filaria worm hain. (b) vector control bina epidemic rahega. Exam me programme-scheme-year-target ke naam-numbers mix mat karo, table banakar revise karo.</w:t>
      </w:r>
    </w:p>
    <w:p>
      <w:r>
        <w:rPr>
          <w:b w:val="0"/>
        </w:rPr>
      </w:r>
    </w:p>
    <w:p>
      <w:r>
        <w:rPr>
          <w:b/>
        </w:rPr>
        <w:t>🧠 PNC Trick:</w:t>
      </w:r>
    </w:p>
    <w:p>
      <w:r>
        <w:rPr>
          <w:b w:val="0"/>
        </w:rPr>
        <w:t>Thandi-kampan-paseena Malaria, Aankh-kamar-tourniquet Dengue, Haathi-pair Filaria.</w:t>
      </w:r>
    </w:p>
    <w:p>
      <w:r>
        <w:rPr>
          <w:b w:val="0"/>
        </w:rPr>
      </w:r>
    </w:p>
    <w:p>
      <w:r>
        <w:rPr>
          <w:b/>
        </w:rPr>
        <w:t>🎯 Exam Hook:</w:t>
      </w:r>
    </w:p>
    <w:p>
      <w:r>
        <w:rPr>
          <w:b w:val="0"/>
        </w:rPr>
        <w:t>NVBDCP: malaria RDT-ACT, dengue warning signs protected fluids, filaria night-blood smear-DEC. Aedes clean-water-day, Anopheles dirty-dusk.</w:t>
      </w:r>
    </w:p>
    <w:p>
      <w:r>
        <w:rPr>
          <w:b w:val="0"/>
        </w:rPr>
      </w:r>
    </w:p>
    <w:p>
      <w:r>
        <w:rPr>
          <w:b/>
        </w:rPr>
        <w:t>📌 Ek Line Revision:</w:t>
      </w:r>
    </w:p>
    <w:p>
      <w:r>
        <w:rPr>
          <w:b w:val="0"/>
        </w:rPr>
        <w:t>Chill-sweat equals malaria, tourniquet equals dengue, elephant leg equals filaria.</w:t>
      </w:r>
    </w:p>
    <w:p>
      <w:r>
        <w:rPr>
          <w:b w:val="0"/>
        </w:rPr>
      </w:r>
    </w:p>
    <w:p>
      <w:r>
        <w:rPr>
          <w:b w:val="0"/>
        </w:rPr>
        <w:t>Positive Marks: 1</w:t>
      </w:r>
    </w:p>
    <w:p>
      <w:r>
        <w:rPr>
          <w:b w:val="0"/>
        </w:rPr>
        <w:t>Negative Marks: 0.33</w:t>
      </w:r>
    </w:p>
    <w:p>
      <w:r>
        <w:rPr>
          <w:b w:val="0"/>
        </w:rPr>
        <w:t>──────────────────────────────</w:t>
      </w:r>
    </w:p>
    <w:p>
      <w:r>
        <w:rPr>
          <w:b w:val="0"/>
        </w:rPr>
      </w:r>
    </w:p>
    <w:p>
      <w:r>
        <w:rPr>
          <w:b/>
        </w:rPr>
        <w:t>Question: A 9-year-old cannot sit still in class, blurts answers, loses books, runs-climbs excessively and finishes others sentences. His classmate avoids eye contact, repeats wheel-spinning for hours and dislikes any routine change. Which identification is CORRECT?</w:t>
      </w:r>
    </w:p>
    <w:p>
      <w:r>
        <w:rPr>
          <w:b w:val="0"/>
        </w:rPr>
      </w:r>
    </w:p>
    <w:p>
      <w:r>
        <w:rPr>
          <w:b w:val="0"/>
        </w:rPr>
        <w:t>(a) Both are normal naughtiness needing no assessment</w:t>
      </w:r>
    </w:p>
    <w:p>
      <w:r>
        <w:rPr>
          <w:b w:val="0"/>
        </w:rPr>
        <w:t>(b) First is autism and second is ADHD reversed</w:t>
      </w:r>
    </w:p>
    <w:p>
      <w:r>
        <w:rPr>
          <w:b w:val="0"/>
        </w:rPr>
        <w:t>(c) Both have depression with guilt and sleep loss</w:t>
      </w:r>
    </w:p>
    <w:p>
      <w:r>
        <w:rPr>
          <w:b w:val="0"/>
        </w:rPr>
        <w:t>(d) First shows ADHD hyperactive-inattentive-impulsive, second shows autism social-repetitive-rigidity</w:t>
      </w:r>
    </w:p>
    <w:p>
      <w:r>
        <w:rPr>
          <w:b w:val="0"/>
        </w:rPr>
      </w:r>
    </w:p>
    <w:p>
      <w:r>
        <w:rPr>
          <w:b/>
        </w:rPr>
        <w:t>✅ Answer: d</w:t>
      </w:r>
    </w:p>
    <w:p>
      <w:r>
        <w:rPr>
          <w:b w:val="0"/>
        </w:rPr>
      </w:r>
    </w:p>
    <w:p>
      <w:r>
        <w:rPr>
          <w:b/>
        </w:rPr>
        <w:t>💡 Solution:</w:t>
      </w:r>
    </w:p>
    <w:p>
      <w:r>
        <w:rPr>
          <w:b/>
        </w:rPr>
        <w:t>✅ Sahi Kyun?</w:t>
      </w:r>
    </w:p>
    <w:p>
      <w:r>
        <w:rPr>
          <w:b w:val="0"/>
        </w:rPr>
        <w:t>ADHD me 6 plus symptoms 6 months-2 settings, inattention-hyperactivity-impulsivity, Vanderbilt-Conners scales, stimulant-behaviour therapy. Autism me social reciprocity fail, speech delay-echolalia, repetitive-spinning, routine rigidity, M-CHAT screening, ABA-speech therapy. Early label-intervention future banata hai. Insight-judgment-orientation teeno note karo, bina inke diagnosis-management adhura hai.</w:t>
      </w:r>
    </w:p>
    <w:p>
      <w:r>
        <w:rPr>
          <w:b w:val="0"/>
        </w:rPr>
      </w:r>
    </w:p>
    <w:p>
      <w:r>
        <w:rPr>
          <w:b/>
        </w:rPr>
        <w:t>❌ Baaki Kyun Galat?</w:t>
      </w:r>
    </w:p>
    <w:p>
      <w:r>
        <w:rPr>
          <w:b w:val="0"/>
        </w:rPr>
        <w:t>(a) impairment-academic fail assessment mangta hai. (b) ulta hai. (c) depression me anhedonia-guilt hai ye nahi. Normal stress-reaction ko disorder mat samjho, par risk-signs ko bhi lightly mat lo, duration-impairment dekho.</w:t>
      </w:r>
    </w:p>
    <w:p>
      <w:r>
        <w:rPr>
          <w:b w:val="0"/>
        </w:rPr>
      </w:r>
    </w:p>
    <w:p>
      <w:r>
        <w:rPr>
          <w:b/>
        </w:rPr>
        <w:t>🧠 PNC Trick:</w:t>
      </w:r>
    </w:p>
    <w:p>
      <w:r>
        <w:rPr>
          <w:b w:val="0"/>
        </w:rPr>
        <w:t>Hilta-Daudta-Bhoolta ADHD, Aankh-churaye-Pahiya-ghumaye Autism.</w:t>
      </w:r>
    </w:p>
    <w:p>
      <w:r>
        <w:rPr>
          <w:b w:val="0"/>
        </w:rPr>
      </w:r>
    </w:p>
    <w:p>
      <w:r>
        <w:rPr>
          <w:b/>
        </w:rPr>
        <w:t>🎯 Exam Hook:</w:t>
      </w:r>
    </w:p>
    <w:p>
      <w:r>
        <w:rPr>
          <w:b w:val="0"/>
        </w:rPr>
        <w:t>PGI: ADHD onset before 12, autism before 3. Conduct rule-break vs ODD defiance vs ADHD impulsivity differentiate karo.</w:t>
      </w:r>
    </w:p>
    <w:p>
      <w:r>
        <w:rPr>
          <w:b w:val="0"/>
        </w:rPr>
      </w:r>
    </w:p>
    <w:p>
      <w:r>
        <w:rPr>
          <w:b/>
        </w:rPr>
        <w:t>📌 Ek Line Revision:</w:t>
      </w:r>
    </w:p>
    <w:p>
      <w:r>
        <w:rPr>
          <w:b w:val="0"/>
        </w:rPr>
        <w:t>Hyperactive-inattentive equals ADHD, aloof-repetitive equals autism.</w:t>
      </w:r>
    </w:p>
    <w:p>
      <w:r>
        <w:rPr>
          <w:b w:val="0"/>
        </w:rPr>
      </w:r>
    </w:p>
    <w:p>
      <w:r>
        <w:rPr>
          <w:b w:val="0"/>
        </w:rPr>
        <w:t>Positive Marks: 1</w:t>
      </w:r>
    </w:p>
    <w:p>
      <w:r>
        <w:rPr>
          <w:b w:val="0"/>
        </w:rPr>
        <w:t>Negative Marks: 0.33</w:t>
      </w:r>
    </w:p>
    <w:p>
      <w:r>
        <w:rPr>
          <w:b w:val="0"/>
        </w:rPr>
        <w:t>──────────────────────────────</w:t>
      </w:r>
    </w:p>
    <w:p>
      <w:r>
        <w:rPr>
          <w:b w:val="0"/>
        </w:rPr>
      </w:r>
    </w:p>
    <w:p>
      <w:r>
        <w:rPr>
          <w:b/>
        </w:rPr>
        <w:t>Question: A TB patient on treatment passes orange-red urine-tears, another complains of blurred colour vision, a third shows jaundice-nausea and a fourth has painful gout-like joint swelling. Which anti-TB drug-effect identification is CORRECT?</w:t>
      </w:r>
    </w:p>
    <w:p>
      <w:r>
        <w:rPr>
          <w:b w:val="0"/>
        </w:rPr>
      </w:r>
    </w:p>
    <w:p>
      <w:r>
        <w:rPr>
          <w:b w:val="0"/>
        </w:rPr>
        <w:t>(a) All effects are from vitamin C with no drug link</w:t>
      </w:r>
    </w:p>
    <w:p>
      <w:r>
        <w:rPr>
          <w:b w:val="0"/>
        </w:rPr>
        <w:t>(b) Orange urine means renal failure and all drugs must stop forever</w:t>
      </w:r>
    </w:p>
    <w:p>
      <w:r>
        <w:rPr>
          <w:b w:val="0"/>
        </w:rPr>
        <w:t>(c) Colour blindness is normal and needs no eye check</w:t>
      </w:r>
    </w:p>
    <w:p>
      <w:r>
        <w:rPr>
          <w:b w:val="0"/>
        </w:rPr>
        <w:t>(d) Rifampicin orange secretions-enzyme inducer, ethambutol optic neuritis-colour loss, isoniazid hepatitis-neuropathy, pyrazinamide gout-hyperuricemia</w:t>
      </w:r>
    </w:p>
    <w:p>
      <w:r>
        <w:rPr>
          <w:b w:val="0"/>
        </w:rPr>
      </w:r>
    </w:p>
    <w:p>
      <w:r>
        <w:rPr>
          <w:b/>
        </w:rPr>
        <w:t>✅ Answer: d</w:t>
      </w:r>
    </w:p>
    <w:p>
      <w:r>
        <w:rPr>
          <w:b w:val="0"/>
        </w:rPr>
      </w:r>
    </w:p>
    <w:p>
      <w:r>
        <w:rPr>
          <w:b/>
        </w:rPr>
        <w:t>💡 Solution:</w:t>
      </w:r>
    </w:p>
    <w:p>
      <w:r>
        <w:rPr>
          <w:b/>
        </w:rPr>
        <w:t>✅ Sahi Kyun?</w:t>
      </w:r>
    </w:p>
    <w:p>
      <w:r>
        <w:rPr>
          <w:b w:val="0"/>
        </w:rPr>
        <w:t>R orange urine-sweat-tears-lens stain, inducer OCP-anticoagulant fail, hepatitis-rash-flu. E optic neuritis-red-green loss-acuity, baseline-monthly vision. H hepatitis-peripheral neuritis-pyridoxine cover, slow acetylators risk. Z gout-arthralgia-hepatitis, uric acid up. MDR me bedaquiline-QT-kanamycin-hearing watch. Patient ko purpose-side effects-missed dose samjhakar adherence card do aur followup labs likho.</w:t>
      </w:r>
    </w:p>
    <w:p>
      <w:r>
        <w:rPr>
          <w:b w:val="0"/>
        </w:rPr>
      </w:r>
    </w:p>
    <w:p>
      <w:r>
        <w:rPr>
          <w:b/>
        </w:rPr>
        <w:t>❌ Baaki Kyun Galat?</w:t>
      </w:r>
    </w:p>
    <w:p>
      <w:r>
        <w:rPr>
          <w:b w:val="0"/>
        </w:rPr>
        <w:t>(a) classic drug effects hain. (b) orange harmless expected hai, stop nahi counsel karo. (c) E toxicity blind kar degi, stop-ophthalmology must. More-is-better wale options drug stem me trap hain, therapeutic-window-respect chuno.</w:t>
      </w:r>
    </w:p>
    <w:p>
      <w:r>
        <w:rPr>
          <w:b w:val="0"/>
        </w:rPr>
      </w:r>
    </w:p>
    <w:p>
      <w:r>
        <w:rPr>
          <w:b/>
        </w:rPr>
        <w:t>🧠 PNC Trick:</w:t>
      </w:r>
    </w:p>
    <w:p>
      <w:r>
        <w:rPr>
          <w:b w:val="0"/>
        </w:rPr>
        <w:t>Narangi Rifu, Rang-andha Etham, Jigar-Nas INH, Gathiya Pyra.</w:t>
      </w:r>
    </w:p>
    <w:p>
      <w:r>
        <w:rPr>
          <w:b w:val="0"/>
        </w:rPr>
      </w:r>
    </w:p>
    <w:p>
      <w:r>
        <w:rPr>
          <w:b/>
        </w:rPr>
        <w:t>🎯 Exam Hook:</w:t>
      </w:r>
    </w:p>
    <w:p>
      <w:r>
        <w:rPr>
          <w:b w:val="0"/>
        </w:rPr>
        <w:t>NORCET: 2HRZE-4HRE, DOTS-99DOTS-Nikshay. Rifampicin colours, ethambutol eyes, INH liver-nerves, Z joints-gout.</w:t>
      </w:r>
    </w:p>
    <w:p>
      <w:r>
        <w:rPr>
          <w:b w:val="0"/>
        </w:rPr>
      </w:r>
    </w:p>
    <w:p>
      <w:r>
        <w:rPr>
          <w:b/>
        </w:rPr>
        <w:t>📌 Ek Line Revision:</w:t>
      </w:r>
    </w:p>
    <w:p>
      <w:r>
        <w:rPr>
          <w:b w:val="0"/>
        </w:rPr>
        <w:t>Orange equals rifampicin, colour loss equals ethambutol, hepatitis equals INH.</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Effect</w:t>
            </w:r>
          </w:p>
        </w:tc>
        <w:tc>
          <w:tcPr>
            <w:tcW w:type="dxa" w:w="2880"/>
          </w:tcPr>
          <w:p>
            <w:r/>
            <w:r>
              <w:rPr>
                <w:b/>
              </w:rPr>
              <w:t>Watch</w:t>
            </w:r>
          </w:p>
        </w:tc>
      </w:tr>
      <w:tr>
        <w:tc>
          <w:tcPr>
            <w:tcW w:type="dxa" w:w="2880"/>
          </w:tcPr>
          <w:p>
            <w:r/>
            <w:r>
              <w:t>Rifampicin</w:t>
            </w:r>
          </w:p>
        </w:tc>
        <w:tc>
          <w:tcPr>
            <w:tcW w:type="dxa" w:w="2880"/>
          </w:tcPr>
          <w:p>
            <w:r/>
            <w:r>
              <w:t>Orange fluids</w:t>
            </w:r>
          </w:p>
        </w:tc>
        <w:tc>
          <w:tcPr>
            <w:tcW w:type="dxa" w:w="2880"/>
          </w:tcPr>
          <w:p>
            <w:r/>
            <w:r>
              <w:t>Counsel, inducer</w:t>
            </w:r>
          </w:p>
        </w:tc>
      </w:tr>
      <w:tr>
        <w:tc>
          <w:tcPr>
            <w:tcW w:type="dxa" w:w="2880"/>
          </w:tcPr>
          <w:p>
            <w:r/>
            <w:r>
              <w:t>Ethambutol</w:t>
            </w:r>
          </w:p>
        </w:tc>
        <w:tc>
          <w:tcPr>
            <w:tcW w:type="dxa" w:w="2880"/>
          </w:tcPr>
          <w:p>
            <w:r/>
            <w:r>
              <w:t>Colour vision loss</w:t>
            </w:r>
          </w:p>
        </w:tc>
        <w:tc>
          <w:tcPr>
            <w:tcW w:type="dxa" w:w="2880"/>
          </w:tcPr>
          <w:p>
            <w:r/>
            <w:r>
              <w:t>Eye monthly</w:t>
            </w:r>
          </w:p>
        </w:tc>
      </w:tr>
      <w:tr>
        <w:tc>
          <w:tcPr>
            <w:tcW w:type="dxa" w:w="2880"/>
          </w:tcPr>
          <w:p>
            <w:r/>
            <w:r>
              <w:t>INH</w:t>
            </w:r>
          </w:p>
        </w:tc>
        <w:tc>
          <w:tcPr>
            <w:tcW w:type="dxa" w:w="2880"/>
          </w:tcPr>
          <w:p>
            <w:r/>
            <w:r>
              <w:t>Hepatitis, neuritis</w:t>
            </w:r>
          </w:p>
        </w:tc>
        <w:tc>
          <w:tcPr>
            <w:tcW w:type="dxa" w:w="2880"/>
          </w:tcPr>
          <w:p>
            <w:r/>
            <w:r>
              <w:t>LFT, B6</w:t>
            </w:r>
          </w:p>
        </w:tc>
      </w:tr>
      <w:tr>
        <w:tc>
          <w:tcPr>
            <w:tcW w:type="dxa" w:w="2880"/>
          </w:tcPr>
          <w:p>
            <w:r/>
            <w:r>
              <w:t>Pyrazinamide</w:t>
            </w:r>
          </w:p>
        </w:tc>
        <w:tc>
          <w:tcPr>
            <w:tcW w:type="dxa" w:w="2880"/>
          </w:tcPr>
          <w:p>
            <w:r/>
            <w:r>
              <w:t>Gout joints</w:t>
            </w:r>
          </w:p>
        </w:tc>
        <w:tc>
          <w:tcPr>
            <w:tcW w:type="dxa" w:w="2880"/>
          </w:tcPr>
          <w:p>
            <w:r/>
            <w:r>
              <w:t>Uric acid</w:t>
            </w:r>
          </w:p>
        </w:tc>
      </w:tr>
    </w:tbl>
    <w:p>
      <w:r>
        <w:rPr>
          <w:b w:val="0"/>
        </w:rPr>
      </w:r>
    </w:p>
    <w:p>
      <w:r>
        <w:rPr>
          <w:b w:val="0"/>
        </w:rPr>
        <w:t>Positive Marks: 1</w:t>
      </w:r>
    </w:p>
    <w:p>
      <w:r>
        <w:rPr>
          <w:b w:val="0"/>
        </w:rPr>
        <w:t>Negative Marks: 0.33</w:t>
      </w:r>
    </w:p>
    <w:p>
      <w:r>
        <w:rPr>
          <w:b w:val="0"/>
        </w:rPr>
        <w:t>──────────────────────────────</w:t>
      </w:r>
    </w:p>
    <w:p>
      <w:r>
        <w:rPr>
          <w:b w:val="0"/>
        </w:rPr>
      </w:r>
    </w:p>
    <w:p>
      <w:r>
        <w:rPr>
          <w:b/>
        </w:rPr>
        <w:t>Question: A lab shows purple round cocci in clusters, pink rods, a yellow-lactose fermenting plate and a blood agar with clear hemolysis zones. Which microbiology identification is CORRECT?</w:t>
      </w:r>
    </w:p>
    <w:p>
      <w:r>
        <w:rPr>
          <w:b w:val="0"/>
        </w:rPr>
      </w:r>
    </w:p>
    <w:p>
      <w:r>
        <w:rPr>
          <w:b w:val="0"/>
        </w:rPr>
        <w:t>(a) All plates are useless with no interpretation possible</w:t>
      </w:r>
    </w:p>
    <w:p>
      <w:r>
        <w:rPr>
          <w:b w:val="0"/>
        </w:rPr>
        <w:t>(b) Hemolysis zones indicate fungal growth only</w:t>
      </w:r>
    </w:p>
    <w:p>
      <w:r>
        <w:rPr>
          <w:b w:val="0"/>
        </w:rPr>
        <w:t>(c) Gram-positive purple cocci-staph clusters, gram-negative pink rods, MacConkey lactose yellow, blood agar beta-hemolysis clear</w:t>
      </w:r>
    </w:p>
    <w:p>
      <w:r>
        <w:rPr>
          <w:b w:val="0"/>
        </w:rPr>
        <w:t>(d) Purple means gram-negative and pink means gram-positive reversed</w:t>
      </w:r>
    </w:p>
    <w:p>
      <w:r>
        <w:rPr>
          <w:b w:val="0"/>
        </w:rPr>
      </w:r>
    </w:p>
    <w:p>
      <w:r>
        <w:rPr>
          <w:b/>
        </w:rPr>
        <w:t>✅ Answer: c</w:t>
      </w:r>
    </w:p>
    <w:p>
      <w:r>
        <w:rPr>
          <w:b w:val="0"/>
        </w:rPr>
      </w:r>
    </w:p>
    <w:p>
      <w:r>
        <w:rPr>
          <w:b/>
        </w:rPr>
        <w:t>💡 Solution:</w:t>
      </w:r>
    </w:p>
    <w:p>
      <w:r>
        <w:rPr>
          <w:b/>
        </w:rPr>
        <w:t>✅ Sahi Kyun?</w:t>
      </w:r>
    </w:p>
    <w:p>
      <w:r>
        <w:rPr>
          <w:b w:val="0"/>
        </w:rPr>
        <w:t>Gram positive thick peptidoglycan-crystal violet purple cocci-rods, negative thin-pink safranin rods. Staph clusters-grapes, strep chains. MacConkey selective-differential lactose pink-yellow, non-lactose pale. Blood agar alpha-green, beta-clear, gamma-none. Culture before antibiotics golden rule hai. Is finding ko normal range-function se match karo, deviation ko system-effect se jodo aur trend-monitor karo.</w:t>
      </w:r>
    </w:p>
    <w:p>
      <w:r>
        <w:rPr>
          <w:b w:val="0"/>
        </w:rPr>
      </w:r>
    </w:p>
    <w:p>
      <w:r>
        <w:rPr>
          <w:b/>
        </w:rPr>
        <w:t>❌ Baaki Kyun Galat?</w:t>
      </w:r>
    </w:p>
    <w:p>
      <w:r>
        <w:rPr>
          <w:b w:val="0"/>
        </w:rPr>
        <w:t>(d) ulta hai. (a) standard interpretation hai. (b) bacterial hemolysins hain. Exam me similar names-units-normal values mix mat karo, denominators-units dhyan se padho.</w:t>
      </w:r>
    </w:p>
    <w:p>
      <w:r>
        <w:rPr>
          <w:b w:val="0"/>
        </w:rPr>
      </w:r>
    </w:p>
    <w:p>
      <w:r>
        <w:rPr>
          <w:b/>
        </w:rPr>
        <w:t>🧠 PNC Trick:</w:t>
      </w:r>
    </w:p>
    <w:p>
      <w:r>
        <w:rPr>
          <w:b w:val="0"/>
        </w:rPr>
        <w:t>Baingani-Mota Positive, Gulabi-Patla Negative, Khoon-saaf Beta.</w:t>
      </w:r>
    </w:p>
    <w:p>
      <w:r>
        <w:rPr>
          <w:b w:val="0"/>
        </w:rPr>
      </w:r>
    </w:p>
    <w:p>
      <w:r>
        <w:rPr>
          <w:b/>
        </w:rPr>
        <w:t>🎯 Exam Hook:</w:t>
      </w:r>
    </w:p>
    <w:p>
      <w:r>
        <w:rPr>
          <w:b w:val="0"/>
        </w:rPr>
        <w:t>RRB media: Nutrient basic, Blood enriched, MacConkey selective, LJ TB, Sabouraud fungus. Sterile swab-transport-cold chain.</w:t>
      </w:r>
    </w:p>
    <w:p>
      <w:r>
        <w:rPr>
          <w:b w:val="0"/>
        </w:rPr>
      </w:r>
    </w:p>
    <w:p>
      <w:r>
        <w:rPr>
          <w:b/>
        </w:rPr>
        <w:t>📌 Ek Line Revision:</w:t>
      </w:r>
    </w:p>
    <w:p>
      <w:r>
        <w:rPr>
          <w:b w:val="0"/>
        </w:rPr>
        <w:t>Purple cocci positive, pink rods negative, clear zones beta-hemolysis.</w:t>
      </w:r>
    </w:p>
    <w:p>
      <w:r>
        <w:rPr>
          <w:b w:val="0"/>
        </w:rPr>
      </w:r>
    </w:p>
    <w:p>
      <w:r>
        <w:rPr>
          <w:b w:val="0"/>
        </w:rPr>
        <w:t>Positive Marks: 1</w:t>
      </w:r>
    </w:p>
    <w:p>
      <w:r>
        <w:rPr>
          <w:b w:val="0"/>
        </w:rPr>
        <w:t>Negative Marks: 0.33</w:t>
      </w:r>
    </w:p>
    <w:p>
      <w:r>
        <w:rPr>
          <w:b w:val="0"/>
        </w:rPr>
        <w:t>──────────────────────────────</w:t>
      </w:r>
    </w:p>
    <w:p>
      <w:r>
        <w:rPr>
          <w:b w:val="0"/>
        </w:rPr>
      </w:r>
    </w:p>
    <w:p>
      <w:r>
        <w:rPr>
          <w:b/>
        </w:rPr>
        <w:t>Question: A researcher randomly assigns 200 diabetics to new drug vs placebo with blinding, another follows factory workers for 10 years for lung disease, a third compares past smoking in 100 cancer vs 100 healthy. Which design identification is CORRECT?</w:t>
      </w:r>
    </w:p>
    <w:p>
      <w:r>
        <w:rPr>
          <w:b w:val="0"/>
        </w:rPr>
      </w:r>
    </w:p>
    <w:p>
      <w:r>
        <w:rPr>
          <w:b w:val="0"/>
        </w:rPr>
        <w:t>(a) No design can ever find any association</w:t>
      </w:r>
    </w:p>
    <w:p>
      <w:r>
        <w:rPr>
          <w:b w:val="0"/>
        </w:rPr>
        <w:t>(b) RCT gold-standard cause-effect, cohort prospective exposure-to-disease, case-control retrospective disease-to-exposure</w:t>
      </w:r>
    </w:p>
    <w:p>
      <w:r>
        <w:rPr>
          <w:b w:val="0"/>
        </w:rPr>
        <w:t>(c) All are RCTs with identical strength</w:t>
      </w:r>
    </w:p>
    <w:p>
      <w:r>
        <w:rPr>
          <w:b w:val="0"/>
        </w:rPr>
        <w:t>(d) Case-control is strongest and RCT weakest reversed</w:t>
      </w:r>
    </w:p>
    <w:p>
      <w:r>
        <w:rPr>
          <w:b w:val="0"/>
        </w:rPr>
      </w:r>
    </w:p>
    <w:p>
      <w:r>
        <w:rPr>
          <w:b/>
        </w:rPr>
        <w:t>✅ Answer: b</w:t>
      </w:r>
    </w:p>
    <w:p>
      <w:r>
        <w:rPr>
          <w:b w:val="0"/>
        </w:rPr>
      </w:r>
    </w:p>
    <w:p>
      <w:r>
        <w:rPr>
          <w:b/>
        </w:rPr>
        <w:t>💡 Solution:</w:t>
      </w:r>
    </w:p>
    <w:p>
      <w:r>
        <w:rPr>
          <w:b/>
        </w:rPr>
        <w:t>✅ Sahi Kyun?</w:t>
      </w:r>
    </w:p>
    <w:p>
      <w:r>
        <w:rPr>
          <w:b w:val="0"/>
        </w:rPr>
        <w:t>RCT randomization-blinding-confounders kill, drug trials gold. Cohort exposure-first RR-relative risk, Framingham example, time-money heavy. Case-control disease-first OR-odds ratio, rare disease-fast-cheap, recall bias risk. Cross-sectional snapshot-prevalence, qualitative lived-experience. Hierarchy meta-RCT-cohort-case-control-cross-sectional hai. Management me plan-organize-staff-direct-control POSDCORB sequence me socho aur likho. Har management concept ko definition-features-process-example se ratt lo, theorist-name-keyword-year link banao, aur ward-situation me apply karke dekho, application-based options hi exam me differentiate karte hain.</w:t>
      </w:r>
    </w:p>
    <w:p>
      <w:r>
        <w:rPr>
          <w:b w:val="0"/>
        </w:rPr>
      </w:r>
    </w:p>
    <w:p>
      <w:r>
        <w:rPr>
          <w:b/>
        </w:rPr>
        <w:t>❌ Baaki Kyun Galat?</w:t>
      </w:r>
    </w:p>
    <w:p>
      <w:r>
        <w:rPr>
          <w:b w:val="0"/>
        </w:rPr>
        <w:t>(c) strength alag hai. (d) ulta hierarchy hai. (a) association-routine milta hai. One-style-fits-all wale distractors galat hain, situation-leadership match karo. Theory-founder-steps ulta karne wale distractors ko keyword-origin se pakdo, POSDCORB-fayol-weber-taylor ke signatures yaad rakho.</w:t>
      </w:r>
    </w:p>
    <w:p>
      <w:r>
        <w:rPr>
          <w:b w:val="0"/>
        </w:rPr>
      </w:r>
    </w:p>
    <w:p>
      <w:r>
        <w:rPr>
          <w:b/>
        </w:rPr>
        <w:t>🧠 PNC Trick:</w:t>
      </w:r>
    </w:p>
    <w:p>
      <w:r>
        <w:rPr>
          <w:b w:val="0"/>
        </w:rPr>
        <w:t>Parcha-nikaal-andha RCT Raja, Aage-dekho Cohort, Peeche-khodo Case-control.</w:t>
      </w:r>
    </w:p>
    <w:p>
      <w:r>
        <w:rPr>
          <w:b w:val="0"/>
        </w:rPr>
      </w:r>
    </w:p>
    <w:p>
      <w:r>
        <w:rPr>
          <w:b/>
        </w:rPr>
        <w:t>🎯 Exam Hook:</w:t>
      </w:r>
    </w:p>
    <w:p>
      <w:r>
        <w:rPr>
          <w:b w:val="0"/>
        </w:rPr>
        <w:t>NORCET: RCT-RR, cohort-RR, case-control-OR, cross-sectional-prevalence. Bias selection-recall-Hawthorne define karo.</w:t>
      </w:r>
    </w:p>
    <w:p>
      <w:r>
        <w:rPr>
          <w:b w:val="0"/>
        </w:rPr>
      </w:r>
    </w:p>
    <w:p>
      <w:r>
        <w:rPr>
          <w:b/>
        </w:rPr>
        <w:t>📌 Ek Line Revision:</w:t>
      </w:r>
    </w:p>
    <w:p>
      <w:r>
        <w:rPr>
          <w:b w:val="0"/>
        </w:rPr>
        <w:t>Random-blinded equals RCT, exposure-first cohort, disease-first case-control.</w:t>
      </w:r>
    </w:p>
    <w:p>
      <w:r>
        <w:rPr>
          <w:b w:val="0"/>
        </w:rPr>
      </w:r>
    </w:p>
    <w:p>
      <w:r>
        <w:rPr>
          <w:b w:val="0"/>
        </w:rPr>
        <w:t>Positive Marks: 1</w:t>
      </w:r>
    </w:p>
    <w:p>
      <w:r>
        <w:rPr>
          <w:b w:val="0"/>
        </w:rPr>
        <w:t>Negative Marks: 0.33</w:t>
      </w:r>
    </w:p>
    <w:p>
      <w:r>
        <w:rPr>
          <w:b w:val="0"/>
        </w:rPr>
        <w:t>──────────────────────────────</w:t>
      </w:r>
    </w:p>
    <w:p>
      <w:r>
        <w:rPr>
          <w:b w:val="0"/>
        </w:rPr>
      </w:r>
    </w:p>
    <w:p>
      <w:r>
        <w:rPr>
          <w:b/>
        </w:rPr>
        <w:t>Question: A student says the CPU is the brain, typing uses the keyboard, pictures show on the monitor and files save on the hard disk. Which computer identification is CORRECT?</w:t>
      </w:r>
    </w:p>
    <w:p>
      <w:r>
        <w:rPr>
          <w:b w:val="0"/>
        </w:rPr>
      </w:r>
    </w:p>
    <w:p>
      <w:r>
        <w:rPr>
          <w:b w:val="0"/>
        </w:rPr>
        <w:t>(a) CPU processes, keyboard-mouse input, monitor-printer output, HDD-SSD storage</w:t>
      </w:r>
    </w:p>
    <w:p>
      <w:r>
        <w:rPr>
          <w:b w:val="0"/>
        </w:rPr>
        <w:t>(b) Monitor processes data and CPU only displays pictures</w:t>
      </w:r>
    </w:p>
    <w:p>
      <w:r>
        <w:rPr>
          <w:b w:val="0"/>
        </w:rPr>
        <w:t>(c) Keyboard is output and printer is input reversed</w:t>
      </w:r>
    </w:p>
    <w:p>
      <w:r>
        <w:rPr>
          <w:b w:val="0"/>
        </w:rPr>
        <w:t>(d) Hard disk is an input device like a mouse</w:t>
      </w:r>
    </w:p>
    <w:p>
      <w:r>
        <w:rPr>
          <w:b w:val="0"/>
        </w:rPr>
      </w:r>
    </w:p>
    <w:p>
      <w:r>
        <w:rPr>
          <w:b/>
        </w:rPr>
        <w:t>✅ Answer: a</w:t>
      </w:r>
    </w:p>
    <w:p>
      <w:r>
        <w:rPr>
          <w:b w:val="0"/>
        </w:rPr>
      </w:r>
    </w:p>
    <w:p>
      <w:r>
        <w:rPr>
          <w:b/>
        </w:rPr>
        <w:t>💡 Solution:</w:t>
      </w:r>
    </w:p>
    <w:p>
      <w:r>
        <w:rPr>
          <w:b/>
        </w:rPr>
        <w:t>✅ Sahi Kyun?</w:t>
      </w:r>
    </w:p>
    <w:p>
      <w:r>
        <w:rPr>
          <w:b w:val="0"/>
        </w:rPr>
        <w:t>CPU-ALU-CU brain processing karta hai, keyboard-mouse-scanner input, monitor-printer-speaker output, HDD-SSD-pen drive storage-memory. RAM temporary, ROM permanent-BIOS. Ye fundamental classification RRB-CBT me pakka aata hai. Similar names-years-places ko ek saath likhkar antar ratt lo, confusion wahi se aata hai. Revision me self-quiz likhkar do, jo facts bhoolte hain unhe red-mark karke weekly repeat karo, GK me spaced-repetition hi selection dilata hai.</w:t>
      </w:r>
    </w:p>
    <w:p>
      <w:r>
        <w:rPr>
          <w:b w:val="0"/>
        </w:rPr>
      </w:r>
    </w:p>
    <w:p>
      <w:r>
        <w:rPr>
          <w:b/>
        </w:rPr>
        <w:t>❌ Baaki Kyun Galat?</w:t>
      </w:r>
    </w:p>
    <w:p>
      <w:r>
        <w:rPr>
          <w:b w:val="0"/>
        </w:rPr>
        <w:t>(b) ulta hai. (c) input-output ulte hain. (d) HDD storage hai input nahi. All-none-always wale absolute options GK me aksar galat hote hain. Emotional-famous distractors ko factual-source se verify karo, popularity truth nahi hoti.</w:t>
      </w:r>
    </w:p>
    <w:p>
      <w:r>
        <w:rPr>
          <w:b w:val="0"/>
        </w:rPr>
      </w:r>
    </w:p>
    <w:p>
      <w:r>
        <w:rPr>
          <w:b/>
        </w:rPr>
        <w:t>🧠 PNC Trick:</w:t>
      </w:r>
    </w:p>
    <w:p>
      <w:r>
        <w:rPr>
          <w:b w:val="0"/>
        </w:rPr>
        <w:t>Dimaag-CPU, Haath-Keyboard, Aankh-Monitor, Almari-HDD.</w:t>
      </w:r>
    </w:p>
    <w:p>
      <w:r>
        <w:rPr>
          <w:b w:val="0"/>
        </w:rPr>
      </w:r>
    </w:p>
    <w:p>
      <w:r>
        <w:rPr>
          <w:b/>
        </w:rPr>
        <w:t>🎯 Exam Hook:</w:t>
      </w:r>
    </w:p>
    <w:p>
      <w:r>
        <w:rPr>
          <w:b w:val="0"/>
        </w:rPr>
        <w:t>RRB: supercomputer PARAM, binary 0-1, 1 byte 8 bits, OS Windows-Linux. Shortcut Ctrl-C-V-S-Z yaad rakho.</w:t>
      </w:r>
    </w:p>
    <w:p>
      <w:r>
        <w:rPr>
          <w:b w:val="0"/>
        </w:rPr>
      </w:r>
    </w:p>
    <w:p>
      <w:r>
        <w:rPr>
          <w:b/>
        </w:rPr>
        <w:t>📌 Ek Line Revision:</w:t>
      </w:r>
    </w:p>
    <w:p>
      <w:r>
        <w:rPr>
          <w:b w:val="0"/>
        </w:rPr>
        <w:t>CPU brain, keyboard input, monitor output, HDD storage.</w:t>
      </w:r>
    </w:p>
    <w:p>
      <w:r>
        <w:rPr>
          <w:b w:val="0"/>
        </w:rPr>
      </w:r>
    </w:p>
    <w:p>
      <w:r>
        <w:rPr>
          <w:b w:val="0"/>
        </w:rPr>
        <w:t>Positive Marks: 1</w:t>
      </w:r>
    </w:p>
    <w:p>
      <w:r>
        <w:rPr>
          <w:b w:val="0"/>
        </w:rPr>
        <w:t>Negative Marks: 0.33</w:t>
      </w:r>
    </w:p>
    <w:p>
      <w:r>
        <w:rPr>
          <w:b w:val="0"/>
        </w:rPr>
        <w:t>──────────────────────────────</w:t>
      </w:r>
    </w:p>
    <w:p>
      <w:r>
        <w:rPr>
          <w:b w:val="0"/>
        </w:rPr>
      </w:r>
    </w:p>
    <w:p>
      <w:r>
        <w:rPr>
          <w:b/>
        </w:rPr>
        <w:t>Question: A nurse gets a fake bank mail asking for OTP, sees a hospital website address starting with https with a lock, and the IT team blocks a virus-spreading computer from the network. Which internet-safety identification is CORRECT?</w:t>
      </w:r>
    </w:p>
    <w:p>
      <w:r>
        <w:rPr>
          <w:b w:val="0"/>
        </w:rPr>
      </w:r>
    </w:p>
    <w:p>
      <w:r>
        <w:rPr>
          <w:b w:val="0"/>
        </w:rPr>
        <w:t>(a) OTP mail is phishing fraud, https-lock is secure, isolation stops malware spread</w:t>
      </w:r>
    </w:p>
    <w:p>
      <w:r>
        <w:rPr>
          <w:b w:val="0"/>
        </w:rPr>
        <w:t>(b) OTP sharing is safe and lock means danger reversed</w:t>
      </w:r>
    </w:p>
    <w:p>
      <w:r>
        <w:rPr>
          <w:b w:val="0"/>
        </w:rPr>
        <w:t>(c) All links are safe to click with no verification</w:t>
      </w:r>
    </w:p>
    <w:p>
      <w:r>
        <w:rPr>
          <w:b w:val="0"/>
        </w:rPr>
        <w:t>(d) Antivirus is useless and passwords can be sticky-noted publicly</w:t>
      </w:r>
    </w:p>
    <w:p>
      <w:r>
        <w:rPr>
          <w:b w:val="0"/>
        </w:rPr>
      </w:r>
    </w:p>
    <w:p>
      <w:r>
        <w:rPr>
          <w:b/>
        </w:rPr>
        <w:t>✅ Answer: a</w:t>
      </w:r>
    </w:p>
    <w:p>
      <w:r>
        <w:rPr>
          <w:b w:val="0"/>
        </w:rPr>
      </w:r>
    </w:p>
    <w:p>
      <w:r>
        <w:rPr>
          <w:b/>
        </w:rPr>
        <w:t>💡 Solution:</w:t>
      </w:r>
    </w:p>
    <w:p>
      <w:r>
        <w:rPr>
          <w:b/>
        </w:rPr>
        <w:t>✅ Sahi Kyun?</w:t>
      </w:r>
    </w:p>
    <w:p>
      <w:r>
        <w:rPr>
          <w:b w:val="0"/>
        </w:rPr>
        <w:t>Phishing nakli mail-SMS-OTP loot, https-lock encryption-secure, isolation-quarantine malware rokta hai. Strong password-MFA-backup-verify sender, hospital ABDM data ke liye must hai. OTP kabhi share nahi karte. Is fact ko person-place-year-event se jodo, tripod-link banane se recall pakka hota hai. Fact ko static-current-map-table se jodo, ek fact akela yaad karne se zyada linked-chain yaad rehti hai, isliye person-event-year-place ko ek story me padho.</w:t>
      </w:r>
    </w:p>
    <w:p>
      <w:r>
        <w:rPr>
          <w:b w:val="0"/>
        </w:rPr>
      </w:r>
    </w:p>
    <w:p>
      <w:r>
        <w:rPr>
          <w:b/>
        </w:rPr>
        <w:t>❌ Baaki Kyun Galat?</w:t>
      </w:r>
    </w:p>
    <w:p>
      <w:r>
        <w:rPr>
          <w:b w:val="0"/>
        </w:rPr>
        <w:t>(b) ulta-share death hai. (c) click malware layega. (d) sticky password breach hai. Exam me milte-julte naam-saal-sthan mix mat karo, options ko ek-ek karke verify karo. Near-identical options me ek word-year-digit ka fark hota hai, options ko letter-by-letter compare karo.</w:t>
      </w:r>
    </w:p>
    <w:p>
      <w:r>
        <w:rPr>
          <w:b w:val="0"/>
        </w:rPr>
      </w:r>
    </w:p>
    <w:p>
      <w:r>
        <w:rPr>
          <w:b/>
        </w:rPr>
        <w:t>🧠 PNC Trick:</w:t>
      </w:r>
    </w:p>
    <w:p>
      <w:r>
        <w:rPr>
          <w:b w:val="0"/>
        </w:rPr>
        <w:t>OTP-maange Nakli, Taala-hara Asli, Sankramit alag-thalag.</w:t>
      </w:r>
    </w:p>
    <w:p>
      <w:r>
        <w:rPr>
          <w:b w:val="0"/>
        </w:rPr>
      </w:r>
    </w:p>
    <w:p>
      <w:r>
        <w:rPr>
          <w:b/>
        </w:rPr>
        <w:t>🎯 Exam Hook:</w:t>
      </w:r>
    </w:p>
    <w:p>
      <w:r>
        <w:rPr>
          <w:b w:val="0"/>
        </w:rPr>
        <w:t>RRB: phishing-fraud, firewall-filter, IP-unique address, URL-name. Cyber 1930 helpline yaad rakho.</w:t>
      </w:r>
    </w:p>
    <w:p>
      <w:r>
        <w:rPr>
          <w:b w:val="0"/>
        </w:rPr>
      </w:r>
    </w:p>
    <w:p>
      <w:r>
        <w:rPr>
          <w:b/>
        </w:rPr>
        <w:t>📌 Ek Line Revision:</w:t>
      </w:r>
    </w:p>
    <w:p>
      <w:r>
        <w:rPr>
          <w:b w:val="0"/>
        </w:rPr>
        <w:t>OTP mail equals phishing, https-lock equals safe, isolate infected.</w:t>
      </w:r>
    </w:p>
    <w:p>
      <w:r>
        <w:rPr>
          <w:b w:val="0"/>
        </w:rPr>
      </w:r>
    </w:p>
    <w:p>
      <w:r>
        <w:rPr>
          <w:b w:val="0"/>
        </w:rPr>
        <w:t>Positive Marks: 1</w:t>
      </w:r>
    </w:p>
    <w:p>
      <w:r>
        <w:rPr>
          <w:b w:val="0"/>
        </w:rPr>
        <w:t>Negative Marks: 0.33</w:t>
      </w:r>
    </w:p>
    <w:p>
      <w:r>
        <w:rPr>
          <w:b w:val="0"/>
        </w:rPr>
        <w:t>──────────────────────────────</w:t>
      </w:r>
    </w:p>
    <w:p>
      <w:r>
        <w:rPr>
          <w:b w:val="0"/>
        </w:rPr>
      </w:r>
    </w:p>
    <w:p>
      <w:r>
        <w:rPr>
          <w:b/>
        </w:rPr>
        <w:t>Question: A clock shows 3:00. What is the angle between the hour and minute hands, and which formula gives any time angle?</w:t>
      </w:r>
    </w:p>
    <w:p>
      <w:r>
        <w:rPr>
          <w:b w:val="0"/>
        </w:rPr>
      </w:r>
    </w:p>
    <w:p>
      <w:r>
        <w:rPr>
          <w:b w:val="0"/>
        </w:rPr>
        <w:t>(a) 360 degrees as hands circle fully each hour</w:t>
      </w:r>
    </w:p>
    <w:p>
      <w:r>
        <w:rPr>
          <w:b w:val="0"/>
        </w:rPr>
        <w:t>(b) 90 degrees at 3:00 by modulus of 30H minus 5.5M</w:t>
      </w:r>
    </w:p>
    <w:p>
      <w:r>
        <w:rPr>
          <w:b w:val="0"/>
        </w:rPr>
        <w:t>(c) 0 degrees as both hands overlap always</w:t>
      </w:r>
    </w:p>
    <w:p>
      <w:r>
        <w:rPr>
          <w:b w:val="0"/>
        </w:rPr>
        <w:t>(d) 180 degrees as hands oppose at every hour</w:t>
      </w:r>
    </w:p>
    <w:p>
      <w:r>
        <w:rPr>
          <w:b w:val="0"/>
        </w:rPr>
      </w:r>
    </w:p>
    <w:p>
      <w:r>
        <w:rPr>
          <w:b/>
        </w:rPr>
        <w:t>✅ Answer: b</w:t>
      </w:r>
    </w:p>
    <w:p>
      <w:r>
        <w:rPr>
          <w:b w:val="0"/>
        </w:rPr>
      </w:r>
    </w:p>
    <w:p>
      <w:r>
        <w:rPr>
          <w:b/>
        </w:rPr>
        <w:t>💡 Solution:</w:t>
      </w:r>
    </w:p>
    <w:p>
      <w:r>
        <w:rPr>
          <w:b/>
        </w:rPr>
        <w:t>✅ Sahi Kyun?</w:t>
      </w:r>
    </w:p>
    <w:p>
      <w:r>
        <w:rPr>
          <w:b w:val="0"/>
        </w:rPr>
        <w:t>3 baje hour 90 minute 0, antar 90 degree. Formula 30H minus 11M by 2 ka modulus, 180 se zyada aaye to 360 minus. 5:30 par 15 degree classic hai. Mirror-water concepts alag hain. Diagram-table banakar given conditions tick karo, dimaag me rakhne se mistake hoti hai.</w:t>
      </w:r>
    </w:p>
    <w:p>
      <w:r>
        <w:rPr>
          <w:b w:val="0"/>
        </w:rPr>
      </w:r>
    </w:p>
    <w:p>
      <w:r>
        <w:rPr>
          <w:b/>
        </w:rPr>
        <w:t>❌ Baaki Kyun Galat?</w:t>
      </w:r>
    </w:p>
    <w:p>
      <w:r>
        <w:rPr>
          <w:b w:val="0"/>
        </w:rPr>
        <w:t>(c) overlap 12 par. (d) oppose 6 par. (a) 360 poora chakkar hai antar nahi. Ek clue skip karke answer lagana trap hai, har condition tick karo.</w:t>
      </w:r>
    </w:p>
    <w:p>
      <w:r>
        <w:rPr>
          <w:b w:val="0"/>
        </w:rPr>
      </w:r>
    </w:p>
    <w:p>
      <w:r>
        <w:rPr>
          <w:b/>
        </w:rPr>
        <w:t>🧠 PNC Trick:</w:t>
      </w:r>
    </w:p>
    <w:p>
      <w:r>
        <w:rPr>
          <w:b w:val="0"/>
        </w:rPr>
        <w:t>30Ghanta-sadhe paanch Minute, bada-ulta 360-ghatao.</w:t>
      </w:r>
    </w:p>
    <w:p>
      <w:r>
        <w:rPr>
          <w:b w:val="0"/>
        </w:rPr>
      </w:r>
    </w:p>
    <w:p>
      <w:r>
        <w:rPr>
          <w:b/>
        </w:rPr>
        <w:t>🎯 Exam Hook:</w:t>
      </w:r>
    </w:p>
    <w:p>
      <w:r>
        <w:rPr>
          <w:b w:val="0"/>
        </w:rPr>
        <w:t>RRB clock: 65 5/11 min me meet, 2 right angles 11 times. Calendar-clock combine practice karo.</w:t>
      </w:r>
    </w:p>
    <w:p>
      <w:r>
        <w:rPr>
          <w:b w:val="0"/>
        </w:rPr>
      </w:r>
    </w:p>
    <w:p>
      <w:r>
        <w:rPr>
          <w:b/>
        </w:rPr>
        <w:t>📌 Ek Line Revision:</w:t>
      </w:r>
    </w:p>
    <w:p>
      <w:r>
        <w:rPr>
          <w:b w:val="0"/>
        </w:rPr>
        <w:t>Angle equals 30H minus 5.5M at 3:00 equals 90.</w:t>
      </w:r>
    </w:p>
    <w:p>
      <w:r>
        <w:rPr>
          <w:b w:val="0"/>
        </w:rPr>
      </w:r>
    </w:p>
    <w:p>
      <w:r>
        <w:rPr>
          <w:b w:val="0"/>
        </w:rPr>
        <w:t>Positive Marks: 1</w:t>
      </w:r>
    </w:p>
    <w:p>
      <w:r>
        <w:rPr>
          <w:b w:val="0"/>
        </w:rPr>
        <w:t>Negative Marks: 0.33</w:t>
      </w:r>
    </w:p>
    <w:p>
      <w:r>
        <w:rPr>
          <w:b w:val="0"/>
        </w:rPr>
        <w:t>──────────────────────────────</w:t>
      </w:r>
    </w:p>
    <w:p>
      <w:r>
        <w:rPr>
          <w:b w:val="0"/>
        </w:rPr>
      </w:r>
    </w:p>
    <w:p>
      <w:r>
        <w:rPr>
          <w:b/>
        </w:rPr>
        <w:t>Question: Pipe A alone fills a tank in 10 hours and pipe B alone in 15 hours. Both opened together, how long to fill the empty cistern?</w:t>
      </w:r>
    </w:p>
    <w:p>
      <w:r>
        <w:rPr>
          <w:b w:val="0"/>
        </w:rPr>
      </w:r>
    </w:p>
    <w:p>
      <w:r>
        <w:rPr>
          <w:b w:val="0"/>
        </w:rPr>
        <w:t>(a) 12.5 hours by averaging 10 and 15</w:t>
      </w:r>
    </w:p>
    <w:p>
      <w:r>
        <w:rPr>
          <w:b w:val="0"/>
        </w:rPr>
        <w:t>(b) 5 hours by subtracting 15 minus 10</w:t>
      </w:r>
    </w:p>
    <w:p>
      <w:r>
        <w:rPr>
          <w:b w:val="0"/>
        </w:rPr>
        <w:t>(c) 6 hours by combined rate one-tenth plus one-fifteenth equals one-sixth</w:t>
      </w:r>
    </w:p>
    <w:p>
      <w:r>
        <w:rPr>
          <w:b w:val="0"/>
        </w:rPr>
        <w:t>(d) 25 hours by adding 10 plus 15 wrongly</w:t>
      </w:r>
    </w:p>
    <w:p>
      <w:r>
        <w:rPr>
          <w:b w:val="0"/>
        </w:rPr>
      </w:r>
    </w:p>
    <w:p>
      <w:r>
        <w:rPr>
          <w:b/>
        </w:rPr>
        <w:t>✅ Answer: c</w:t>
      </w:r>
    </w:p>
    <w:p>
      <w:r>
        <w:rPr>
          <w:b w:val="0"/>
        </w:rPr>
      </w:r>
    </w:p>
    <w:p>
      <w:r>
        <w:rPr>
          <w:b/>
        </w:rPr>
        <w:t>💡 Solution:</w:t>
      </w:r>
    </w:p>
    <w:p>
      <w:r>
        <w:rPr>
          <w:b/>
        </w:rPr>
        <w:t>✅ Sahi Kyun?</w:t>
      </w:r>
    </w:p>
    <w:p>
      <w:r>
        <w:rPr>
          <w:b w:val="0"/>
        </w:rPr>
        <w:t>Rate add 1/10 plus 1/15 equals 1/6, time 6 hr. Fill-fill me plus, fill-empty me minus. LCM 30 shortcut se A 3 B 2 total 5 per hr, 30 by 5 equals 6. Steps ko rough me likho, mental-math me decimal-unit slip sabse bada dushman hai. Solve karne se pehle given-find-formula-unit likho, formula me values rakhne ke baad step-by-step simplify karo, aur final answer ko question me wapas rakhkar verify karo.</w:t>
      </w:r>
    </w:p>
    <w:p>
      <w:r>
        <w:rPr>
          <w:b w:val="0"/>
        </w:rPr>
      </w:r>
    </w:p>
    <w:p>
      <w:r>
        <w:rPr>
          <w:b/>
        </w:rPr>
        <w:t>❌ Baaki Kyun Galat?</w:t>
      </w:r>
    </w:p>
    <w:p>
      <w:r>
        <w:rPr>
          <w:b w:val="0"/>
        </w:rPr>
        <w:t>(d) plus time nahi rate judta hai. (a) average formula nahi. (b) minus fill-fill me galat. Options me chhupa close-value trap hota hai, exact-calc karke hi tick karo. Unit-skip karne wale distractors sabse common trap hain, metre-km-hour-second convert karke hi tick karo.</w:t>
      </w:r>
    </w:p>
    <w:p>
      <w:r>
        <w:rPr>
          <w:b w:val="0"/>
        </w:rPr>
      </w:r>
    </w:p>
    <w:p>
      <w:r>
        <w:rPr>
          <w:b/>
        </w:rPr>
        <w:t>🧠 PNC Trick:</w:t>
      </w:r>
    </w:p>
    <w:p>
      <w:r>
        <w:rPr>
          <w:b w:val="0"/>
        </w:rPr>
        <w:t>Bhar-Bhar jodo-ulto, 10-15 ka 6 pakka.</w:t>
      </w:r>
    </w:p>
    <w:p>
      <w:r>
        <w:rPr>
          <w:b w:val="0"/>
        </w:rPr>
      </w:r>
    </w:p>
    <w:p>
      <w:r>
        <w:rPr>
          <w:b/>
        </w:rPr>
        <w:t>🎯 Exam Hook:</w:t>
      </w:r>
    </w:p>
    <w:p>
      <w:r>
        <w:rPr>
          <w:b w:val="0"/>
        </w:rPr>
        <w:t>NORCET pipes: together-rate add, leak-minus. Efficiency-LCM trick 30 second solve.</w:t>
      </w:r>
    </w:p>
    <w:p>
      <w:r>
        <w:rPr>
          <w:b w:val="0"/>
        </w:rPr>
      </w:r>
    </w:p>
    <w:p>
      <w:r>
        <w:rPr>
          <w:b/>
        </w:rPr>
        <w:t>📌 Ek Line Revision:</w:t>
      </w:r>
    </w:p>
    <w:p>
      <w:r>
        <w:rPr>
          <w:b w:val="0"/>
        </w:rPr>
        <w:t>Combined fill rate reciprocal equals 6 hours.</w:t>
      </w:r>
    </w:p>
    <w:p>
      <w:r>
        <w:rPr>
          <w:b w:val="0"/>
        </w:rPr>
      </w:r>
    </w:p>
    <w:p>
      <w:r>
        <w:rPr>
          <w:b w:val="0"/>
        </w:rPr>
        <w:t>Positive Marks: 1</w:t>
      </w:r>
    </w:p>
    <w:p>
      <w:r>
        <w:rPr>
          <w:b w:val="0"/>
        </w:rPr>
        <w:t>Negative Marks: 0.33</w:t>
      </w:r>
    </w:p>
    <w:p>
      <w:r>
        <w:rPr>
          <w:b w:val="0"/>
        </w:rPr>
        <w:t>──────────────────────────────</w:t>
      </w:r>
    </w:p>
    <w:p>
      <w:r>
        <w:rPr>
          <w:b w:val="0"/>
        </w:rPr>
      </w:r>
    </w:p>
    <w:p>
      <w:r>
        <w:rPr>
          <w:b/>
        </w:rPr>
        <w:t>Question: The principal spoke about principles, the medicine affected the patient with a good effect, and the stationery shop is stationary today. Which usage is CORRECT?</w:t>
      </w:r>
    </w:p>
    <w:p>
      <w:r>
        <w:rPr>
          <w:b w:val="0"/>
        </w:rPr>
      </w:r>
    </w:p>
    <w:p>
      <w:r>
        <w:rPr>
          <w:b w:val="0"/>
        </w:rPr>
        <w:t>(a) All spellings mean the same with no difference</w:t>
      </w:r>
    </w:p>
    <w:p>
      <w:r>
        <w:rPr>
          <w:b w:val="0"/>
        </w:rPr>
        <w:t>(b) Principal means rule and principle means head reversed</w:t>
      </w:r>
    </w:p>
    <w:p>
      <w:r>
        <w:rPr>
          <w:b w:val="0"/>
        </w:rPr>
        <w:t>(c) Affect is a noun and effect is a verb always</w:t>
      </w:r>
    </w:p>
    <w:p>
      <w:r>
        <w:rPr>
          <w:b w:val="0"/>
        </w:rPr>
        <w:t>(d) Principal head-person, principle rule, affect verb-influence, effect noun-result, stationary still, stationery paper goods</w:t>
      </w:r>
    </w:p>
    <w:p>
      <w:r>
        <w:rPr>
          <w:b w:val="0"/>
        </w:rPr>
      </w:r>
    </w:p>
    <w:p>
      <w:r>
        <w:rPr>
          <w:b/>
        </w:rPr>
        <w:t>✅ Answer: d</w:t>
      </w:r>
    </w:p>
    <w:p>
      <w:r>
        <w:rPr>
          <w:b w:val="0"/>
        </w:rPr>
      </w:r>
    </w:p>
    <w:p>
      <w:r>
        <w:rPr>
          <w:b/>
        </w:rPr>
        <w:t>💡 Solution:</w:t>
      </w:r>
    </w:p>
    <w:p>
      <w:r>
        <w:rPr>
          <w:b/>
        </w:rPr>
        <w:t>✅ Sahi Kyun?</w:t>
      </w:r>
    </w:p>
    <w:p>
      <w:r>
        <w:rPr>
          <w:b w:val="0"/>
        </w:rPr>
        <w:t>Principal head-amount-person, principle rule-value. Affect verb prabhav dalna, effect noun parinam. Stationary ruka hua, stationery kagaz-saman. Nursing notes-prescriptions me ye confusion legal meaning badal deta hai. Is rule ko sentence me fit karke dekho, tense-subject-agreement teeno match karo. Vocabulary me root-affix-synonym-antonym-usage chaaro ek saath padho, single-meaning rattne se confusion wale options nahi kat-te.</w:t>
      </w:r>
    </w:p>
    <w:p>
      <w:r>
        <w:rPr>
          <w:b w:val="0"/>
        </w:rPr>
      </w:r>
    </w:p>
    <w:p>
      <w:r>
        <w:rPr>
          <w:b/>
        </w:rPr>
        <w:t>❌ Baaki Kyun Galat?</w:t>
      </w:r>
    </w:p>
    <w:p>
      <w:r>
        <w:rPr>
          <w:b w:val="0"/>
        </w:rPr>
        <w:t>(a) meaning alag hai. (b) ulta hai. (c) rare exceptions chhodo, standard affect-verb effect-noun hai. Exam me similar-spelling words mix mat karo, letter-by-letter verify karo. Mother-tongue-translation wale options English-grammar stem me galat hain.</w:t>
      </w:r>
    </w:p>
    <w:p>
      <w:r>
        <w:rPr>
          <w:b w:val="0"/>
        </w:rPr>
      </w:r>
    </w:p>
    <w:p>
      <w:r>
        <w:rPr>
          <w:b/>
        </w:rPr>
        <w:t>🧠 PNC Trick:</w:t>
      </w:r>
    </w:p>
    <w:p>
      <w:r>
        <w:rPr>
          <w:b w:val="0"/>
        </w:rPr>
        <w:t>Pal-head Principal, Rule-siddhant Principle, Asar-kare Affect, Asar-ho Effect.</w:t>
      </w:r>
    </w:p>
    <w:p>
      <w:r>
        <w:rPr>
          <w:b w:val="0"/>
        </w:rPr>
      </w:r>
    </w:p>
    <w:p>
      <w:r>
        <w:rPr>
          <w:b/>
        </w:rPr>
        <w:t>🎯 Exam Hook:</w:t>
      </w:r>
    </w:p>
    <w:p>
      <w:r>
        <w:rPr>
          <w:b w:val="0"/>
        </w:rPr>
        <w:t>RRB confused: advice-advise, lose-loose, discreet-discrete. Sentence me fit karke dekho.</w:t>
      </w:r>
    </w:p>
    <w:p>
      <w:r>
        <w:rPr>
          <w:b w:val="0"/>
        </w:rPr>
      </w:r>
    </w:p>
    <w:p>
      <w:r>
        <w:rPr>
          <w:b/>
        </w:rPr>
        <w:t>📌 Ek Line Revision:</w:t>
      </w:r>
    </w:p>
    <w:p>
      <w:r>
        <w:rPr>
          <w:b w:val="0"/>
        </w:rPr>
        <w:t>Principal head, principle rule, affect verb, effect noun.</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