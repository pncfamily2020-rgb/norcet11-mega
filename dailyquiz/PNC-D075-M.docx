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62-year-old obese woman has knee pain worse on climbing stairs with crepitus, morning stiffness under 30 minutes and bony Heberden nodes. X-ray shows joint space narrowing with osteophytes. Which degenerative mechanism BEST explains osteoarthritis?</w:t>
      </w:r>
    </w:p>
    <w:p>
      <w:pPr/>
    </w:p>
    <w:p>
      <w:pPr/>
      <w:r>
        <w:t>(a) Mechanical wear with chondrocyte failure breaks articular cartilage, exposes bone and grows osteophytes causing use related pain with brief stiffness</w:t>
      </w:r>
    </w:p>
    <w:p>
      <w:pPr/>
      <w:r>
        <w:t>(b) Joint pain is always due to infection only</w:t>
      </w:r>
    </w:p>
    <w:p>
      <w:pPr/>
      <w:r>
        <w:t>(c) Morning stiffness over 2 hours defines osteoarthritis</w:t>
      </w:r>
    </w:p>
    <w:p>
      <w:pPr/>
      <w:r>
        <w:t>(d) Heberden nodes are caused by fever</w:t>
      </w:r>
    </w:p>
    <w:p>
      <w:pPr/>
    </w:p>
    <w:p>
      <w:pPr/>
      <w:r>
        <w:rPr>
          <w:b/>
        </w:rPr>
        <w:t>✅ Answer: a</w:t>
      </w:r>
    </w:p>
    <w:p>
      <w:pPr/>
    </w:p>
    <w:p>
      <w:pPr/>
      <w:r>
        <w:rPr>
          <w:b/>
        </w:rPr>
        <w:t>💡 Solution:</w:t>
      </w:r>
    </w:p>
    <w:p>
      <w:pPr/>
      <w:r>
        <w:rPr>
          <w:b/>
        </w:rPr>
        <w:t>✅ Sahi Kyun?</w:t>
      </w:r>
    </w:p>
    <w:p>
      <w:pPr/>
      <w:r>
        <w:t>Osteoarthritis me umar motapa chot se cartilage ghis jata hai, chondrocyte marmmat haar jata hai, haddi khuli ragad khakar osteophyte kaanta banata hai. Chalna seedhi dard badhata hai, aaram se ghatta hai, subah akadan 30 minute se kam rehti hai. Heberden DIP Bouchard PIP ganth khas hai, ghutna kulha haath lagte hain. Wazan ghatao kasrat garmi paracetamol jod badlo. Rheumatoid me lambe akadan bukhar samamit chhote jod hote hain, sankraman me bukhar laal garmi hoti hai. Roj subah dard diary banao, garm sek karo, vajan machine par dekho, dawai samay par lo, doctor ko mahine me dikhao, parhez me tel kam karo.</w:t>
      </w:r>
    </w:p>
    <w:p>
      <w:pPr/>
    </w:p>
    <w:p>
      <w:pPr/>
      <w:r>
        <w:rPr>
          <w:b/>
        </w:rPr>
        <w:t>❌ Baaki Kyun Galat?</w:t>
      </w:r>
    </w:p>
    <w:p>
      <w:pPr/>
      <w:r>
        <w:t>(b) sankraman me tez bukhar laal garmi peep hoti hai, dheemi ghisav nahi. (c) do ghante akadan rheumatoid hai, aadha ghanta osteoarthritis hai, ulta mat samjho. (d) ganth haddi badhav hai bukhar nahi, dard ganth jodo. Ek shabd padh turant faisla mat karo, poora prashn dhyaan se padho, vikalp ek ek kar kato, sandeh ho to nishan lagao.</w:t>
      </w:r>
    </w:p>
    <w:p>
      <w:pPr/>
    </w:p>
    <w:p>
      <w:pPr/>
      <w:r>
        <w:rPr>
          <w:b/>
        </w:rPr>
        <w:t>🧠 PNC Trick:</w:t>
      </w:r>
    </w:p>
    <w:p>
      <w:pPr/>
      <w:r>
        <w:t>PNC Trick: Ghisa Jhilli Kaanta Dard Chalne Par Aaram Par Kam.</w:t>
      </w:r>
    </w:p>
    <w:p>
      <w:pPr/>
    </w:p>
    <w:p>
      <w:pPr/>
      <w:r>
        <w:rPr>
          <w:b/>
        </w:rPr>
        <w:t>🎯 Exam Hook:</w:t>
      </w:r>
    </w:p>
    <w:p>
      <w:pPr/>
      <w:r>
        <w:t>NORCET trap: use pain plus brief stiffness plus Heberden vs rheumatoid long symmetric poochte hain. Is prakar ka prashn pichhle teen paper me aaya hai, taiyaari pakki rakho.</w:t>
      </w:r>
    </w:p>
    <w:p>
      <w:pPr/>
    </w:p>
    <w:p>
      <w:pPr/>
      <w:r>
        <w:rPr>
          <w:b/>
        </w:rPr>
        <w:t>📌 Ek Line Revision:</w:t>
      </w:r>
    </w:p>
    <w:p>
      <w:pPr/>
      <w:r>
        <w:t>OA equals wear cartilage plus osteophyte plus brief stiffness.</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OA wear</w:t>
            </w:r>
          </w:p>
        </w:tc>
        <w:tc>
          <w:tcPr>
            <w:tcW w:type="dxa" w:w="2880"/>
          </w:tcPr>
          <w:p>
            <w:r/>
            <w:r>
              <w:rPr>
                <w:b/>
              </w:rPr>
              <w:t>RA immune</w:t>
            </w:r>
          </w:p>
        </w:tc>
      </w:tr>
      <w:tr>
        <w:tc>
          <w:tcPr>
            <w:tcW w:type="dxa" w:w="2880"/>
          </w:tcPr>
          <w:p>
            <w:r/>
            <w:r>
              <w:t>Stiffness</w:t>
            </w:r>
          </w:p>
        </w:tc>
        <w:tc>
          <w:tcPr>
            <w:tcW w:type="dxa" w:w="2880"/>
          </w:tcPr>
          <w:p>
            <w:r/>
            <w:r>
              <w:t>below 30 min</w:t>
            </w:r>
          </w:p>
        </w:tc>
        <w:tc>
          <w:tcPr>
            <w:tcW w:type="dxa" w:w="2880"/>
          </w:tcPr>
          <w:p>
            <w:r/>
            <w:r>
              <w:t>above 1 hour</w:t>
            </w:r>
          </w:p>
        </w:tc>
      </w:tr>
      <w:tr>
        <w:tc>
          <w:tcPr>
            <w:tcW w:type="dxa" w:w="2880"/>
          </w:tcPr>
          <w:p>
            <w:r/>
            <w:r>
              <w:t>Joint</w:t>
            </w:r>
          </w:p>
        </w:tc>
        <w:tc>
          <w:tcPr>
            <w:tcW w:type="dxa" w:w="2880"/>
          </w:tcPr>
          <w:p>
            <w:r/>
            <w:r>
              <w:t>big knee DIP</w:t>
            </w:r>
          </w:p>
        </w:tc>
        <w:tc>
          <w:tcPr>
            <w:tcW w:type="dxa" w:w="2880"/>
          </w:tcPr>
          <w:p>
            <w:r/>
            <w:r>
              <w:t>small symmetric</w:t>
            </w:r>
          </w:p>
        </w:tc>
      </w:tr>
      <w:tr>
        <w:tc>
          <w:tcPr>
            <w:tcW w:type="dxa" w:w="2880"/>
          </w:tcPr>
          <w:p>
            <w:r/>
            <w:r>
              <w:t>Xray</w:t>
            </w:r>
          </w:p>
        </w:tc>
        <w:tc>
          <w:tcPr>
            <w:tcW w:type="dxa" w:w="2880"/>
          </w:tcPr>
          <w:p>
            <w:r/>
            <w:r>
              <w:t>osteophyte narrow</w:t>
            </w:r>
          </w:p>
        </w:tc>
        <w:tc>
          <w:tcPr>
            <w:tcW w:type="dxa" w:w="2880"/>
          </w:tcPr>
          <w:p>
            <w:r/>
            <w:r>
              <w:t>erosion no spur</w:t>
            </w:r>
          </w:p>
        </w:tc>
      </w:tr>
    </w:tbl>
    <w:p>
      <w:pPr/>
      <w:r>
        <w:t>Positive Marks: 1</w:t>
      </w:r>
    </w:p>
    <w:p>
      <w:pPr/>
      <w:r>
        <w:t>Negative Marks: 0.33</w:t>
      </w:r>
    </w:p>
    <w:p>
      <w:pPr/>
      <w:r>
        <w:t>──────────────────────────────</w:t>
      </w:r>
    </w:p>
    <w:p>
      <w:pPr/>
    </w:p>
    <w:p>
      <w:pPr/>
      <w:r>
        <w:rPr>
          <w:b/>
        </w:rPr>
        <w:t>Question: A 40-year-old woman has symmetric small joint swelling over 2 hours morning stiffness with rheumatoid nodules, while a 55-year-old man wakes with red hot big toe after beer party. Which immune crystal mechanism separates rheumatoid arthritis from gout?</w:t>
      </w:r>
    </w:p>
    <w:p>
      <w:pPr/>
    </w:p>
    <w:p>
      <w:pPr/>
      <w:r>
        <w:t>(a) Autoimmune synovial pannus erodes small joints symmetrically in RA while urate crystals inflame single joint acutely in gout</w:t>
      </w:r>
    </w:p>
    <w:p>
      <w:pPr/>
      <w:r>
        <w:t>(b) Both are caused by cold weather only</w:t>
      </w:r>
    </w:p>
    <w:p>
      <w:pPr/>
      <w:r>
        <w:t>(c) Big toe pain is always fracture</w:t>
      </w:r>
    </w:p>
    <w:p>
      <w:pPr/>
      <w:r>
        <w:t>(d) Nodules occur in gout commonly</w:t>
      </w:r>
    </w:p>
    <w:p>
      <w:pPr/>
    </w:p>
    <w:p>
      <w:pPr/>
      <w:r>
        <w:rPr>
          <w:b/>
        </w:rPr>
        <w:t>✅ Answer: a</w:t>
      </w:r>
    </w:p>
    <w:p>
      <w:pPr/>
    </w:p>
    <w:p>
      <w:pPr/>
      <w:r>
        <w:rPr>
          <w:b/>
        </w:rPr>
        <w:t>💡 Solution:</w:t>
      </w:r>
    </w:p>
    <w:p>
      <w:pPr/>
      <w:r>
        <w:rPr>
          <w:b/>
        </w:rPr>
        <w:t>✅ Sahi Kyun?</w:t>
      </w:r>
    </w:p>
    <w:p>
      <w:pPr/>
      <w:r>
        <w:t>Rheumatoid me pratiraksha jhilli par hamla pannus banakar cartilage haddi kha jata hai, subah do ghante akadan, samamit kalai ungli, nodule phephda hota hai, RF anti CCP badhta hai. Gout me mutra aml crystal angutha takhna me aag lagata hai, raat daura sharab maans badhata hai, tophi gurde pathri karta hai. Colchicine allopurinol gout me, DMARD methotrexate RA me hai. Thand dard badhata karan nahi. Roj subah dard diary banao, garm sek karo, vajan machine par dekho, dawai samay par lo, doctor ko mahine me dikhao, parhez me tel kam karo.</w:t>
      </w:r>
    </w:p>
    <w:p>
      <w:pPr/>
    </w:p>
    <w:p>
      <w:pPr/>
      <w:r>
        <w:rPr>
          <w:b/>
        </w:rPr>
        <w:t>❌ Baaki Kyun Galat?</w:t>
      </w:r>
    </w:p>
    <w:p>
      <w:pPr/>
      <w:r>
        <w:t>(b) thand trigger hai karan nahi, pratiraksha crystal karan hai. (c) fracture me chot soojan hai daura nahi. (d) tophi gout me nodule RA me hai, ulta mat karo. Ek shabd padh turant faisla mat karo, poora prashn dhyaan se padho, vikalp ek ek kar kato, sandeh ho to nishan lagao.</w:t>
      </w:r>
    </w:p>
    <w:p>
      <w:pPr/>
    </w:p>
    <w:p>
      <w:pPr/>
      <w:r>
        <w:rPr>
          <w:b/>
        </w:rPr>
        <w:t>🧠 PNC Trick:</w:t>
      </w:r>
    </w:p>
    <w:p>
      <w:pPr/>
      <w:r>
        <w:t>PNC Trick: Chhote Samamit Lambe Rheumatoid Angutha Raat Gout.</w:t>
      </w:r>
    </w:p>
    <w:p>
      <w:pPr/>
    </w:p>
    <w:p>
      <w:pPr/>
      <w:r>
        <w:rPr>
          <w:b/>
        </w:rPr>
        <w:t>🎯 Exam Hook:</w:t>
      </w:r>
    </w:p>
    <w:p>
      <w:pPr/>
      <w:r>
        <w:t>GIMS trap: symmetric long RA vs mono acute gout, RF CCP vs urate tophi poochte hain. Is prakar ka prashn pichhle teen paper me aaya hai, taiyaari pakki rakho.</w:t>
      </w:r>
    </w:p>
    <w:p>
      <w:pPr/>
    </w:p>
    <w:p>
      <w:pPr/>
      <w:r>
        <w:rPr>
          <w:b/>
        </w:rPr>
        <w:t>📌 Ek Line Revision:</w:t>
      </w:r>
    </w:p>
    <w:p>
      <w:pPr/>
      <w:r>
        <w:t>RA pannus symmetric long, gout urate mono acute.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RA</w:t>
            </w:r>
          </w:p>
        </w:tc>
        <w:tc>
          <w:tcPr>
            <w:tcW w:type="dxa" w:w="2880"/>
          </w:tcPr>
          <w:p>
            <w:r/>
            <w:r>
              <w:rPr>
                <w:b/>
              </w:rPr>
              <w:t>Gout</w:t>
            </w:r>
          </w:p>
        </w:tc>
      </w:tr>
      <w:tr>
        <w:tc>
          <w:tcPr>
            <w:tcW w:type="dxa" w:w="2880"/>
          </w:tcPr>
          <w:p>
            <w:r/>
            <w:r>
              <w:t>Target</w:t>
            </w:r>
          </w:p>
        </w:tc>
        <w:tc>
          <w:tcPr>
            <w:tcW w:type="dxa" w:w="2880"/>
          </w:tcPr>
          <w:p>
            <w:r/>
            <w:r>
              <w:t>small symmetric</w:t>
            </w:r>
          </w:p>
        </w:tc>
        <w:tc>
          <w:tcPr>
            <w:tcW w:type="dxa" w:w="2880"/>
          </w:tcPr>
          <w:p>
            <w:r/>
            <w:r>
              <w:t>single big toe</w:t>
            </w:r>
          </w:p>
        </w:tc>
      </w:tr>
      <w:tr>
        <w:tc>
          <w:tcPr>
            <w:tcW w:type="dxa" w:w="2880"/>
          </w:tcPr>
          <w:p>
            <w:r/>
            <w:r>
              <w:t>Marker</w:t>
            </w:r>
          </w:p>
        </w:tc>
        <w:tc>
          <w:tcPr>
            <w:tcW w:type="dxa" w:w="2880"/>
          </w:tcPr>
          <w:p>
            <w:r/>
            <w:r>
              <w:t>RF CCP</w:t>
            </w:r>
          </w:p>
        </w:tc>
        <w:tc>
          <w:tcPr>
            <w:tcW w:type="dxa" w:w="2880"/>
          </w:tcPr>
          <w:p>
            <w:r/>
            <w:r>
              <w:t>urate tophi</w:t>
            </w:r>
          </w:p>
        </w:tc>
      </w:tr>
      <w:tr>
        <w:tc>
          <w:tcPr>
            <w:tcW w:type="dxa" w:w="2880"/>
          </w:tcPr>
          <w:p>
            <w:r/>
            <w:r>
              <w:t>Drug</w:t>
            </w:r>
          </w:p>
        </w:tc>
        <w:tc>
          <w:tcPr>
            <w:tcW w:type="dxa" w:w="2880"/>
          </w:tcPr>
          <w:p>
            <w:r/>
            <w:r>
              <w:t>methotrexate</w:t>
            </w:r>
          </w:p>
        </w:tc>
        <w:tc>
          <w:tcPr>
            <w:tcW w:type="dxa" w:w="2880"/>
          </w:tcPr>
          <w:p>
            <w:r/>
            <w:r>
              <w:t>allopurinol</w:t>
            </w:r>
          </w:p>
        </w:tc>
      </w:tr>
    </w:tbl>
    <w:p>
      <w:pPr/>
      <w:r>
        <w:t>Positive Marks: 1</w:t>
      </w:r>
    </w:p>
    <w:p>
      <w:pPr/>
      <w:r>
        <w:t>Negative Marks: 0.33</w:t>
      </w:r>
    </w:p>
    <w:p>
      <w:pPr/>
      <w:r>
        <w:t>──────────────────────────────</w:t>
      </w:r>
    </w:p>
    <w:p>
      <w:pPr/>
    </w:p>
    <w:p>
      <w:pPr/>
      <w:r>
        <w:rPr>
          <w:b/>
        </w:rPr>
        <w:t>Question: A 70-year-old woman fractures hip on trivial fall with Dowager hump, while a boy has high fever with hot tender shin and draining pus. Which bone mechanism separates osteoporosis from osteomyelitis?</w:t>
      </w:r>
    </w:p>
    <w:p>
      <w:pPr/>
    </w:p>
    <w:p>
      <w:pPr/>
      <w:r>
        <w:t>(a) Osteoclast excess thins trabeculae causing fragility fracture while bacterial seeding forms pus sequestrum needing drainage</w:t>
      </w:r>
    </w:p>
    <w:p>
      <w:pPr/>
      <w:r>
        <w:t>(b) Both need only milk only</w:t>
      </w:r>
    </w:p>
    <w:p>
      <w:pPr/>
      <w:r>
        <w:t>(c) Pus occurs in osteoporosis commonly</w:t>
      </w:r>
    </w:p>
    <w:p>
      <w:pPr/>
      <w:r>
        <w:t>(d) Hump is always due to cold</w:t>
      </w:r>
    </w:p>
    <w:p>
      <w:pPr/>
    </w:p>
    <w:p>
      <w:pPr/>
      <w:r>
        <w:rPr>
          <w:b/>
        </w:rPr>
        <w:t>✅ Answer: a</w:t>
      </w:r>
    </w:p>
    <w:p>
      <w:pPr/>
    </w:p>
    <w:p>
      <w:pPr/>
      <w:r>
        <w:rPr>
          <w:b/>
        </w:rPr>
        <w:t>💡 Solution:</w:t>
      </w:r>
    </w:p>
    <w:p>
      <w:pPr/>
      <w:r>
        <w:rPr>
          <w:b/>
        </w:rPr>
        <w:t>✅ Sahi Kyun?</w:t>
      </w:r>
    </w:p>
    <w:p>
      <w:pPr/>
      <w:r>
        <w:t>Osteoporosis me rajonaab estrogen kami steroid se osteoblast ghat osteoclast badh jaali patli kamar jhukti hai, halki thokar kamar kulha toot ta hai. DEXA T minus 2.5 nidan hai, calcium vitamin D kasrat alendronate rokta hai. Osteomyelitis me staph khoon se haddi peep banakar sequestrum murda haddi nalika banata hai, bukhar dard culture MRI hota hai, cheed dawai 6 hafte hai. Doodh rok nahi ilaj sahayak hai. Roj subah dard diary banao, garm sek karo, vajan machine par dekho, dawai samay par lo, doctor ko mahine me dikhao, parhez me tel kam karo.</w:t>
      </w:r>
    </w:p>
    <w:p>
      <w:pPr/>
    </w:p>
    <w:p>
      <w:pPr/>
      <w:r>
        <w:rPr>
          <w:b/>
        </w:rPr>
        <w:t>❌ Baaki Kyun Galat?</w:t>
      </w:r>
    </w:p>
    <w:p>
      <w:pPr/>
      <w:r>
        <w:t>(b) doodh sahayak hai dawai cheed chahiye. (c) peep sankraman hai kamzori nahi. (d) kyphosis jaali dhahna hai thand nahi. Ek shabd padh turant faisla mat karo, poora prashn dhyaan se padho, vikalp ek ek kar kato, sandeh ho to nishan lagao.</w:t>
      </w:r>
    </w:p>
    <w:p>
      <w:pPr/>
    </w:p>
    <w:p>
      <w:pPr/>
      <w:r>
        <w:rPr>
          <w:b/>
        </w:rPr>
        <w:t>🧠 PNC Trick:</w:t>
      </w:r>
    </w:p>
    <w:p>
      <w:pPr/>
      <w:r>
        <w:t>PNC Trick: Jaali Patli Halki Toot Peep Garam Cheed Dawa.</w:t>
      </w:r>
    </w:p>
    <w:p>
      <w:pPr/>
    </w:p>
    <w:p>
      <w:pPr/>
      <w:r>
        <w:rPr>
          <w:b/>
        </w:rPr>
        <w:t>🎯 Exam Hook:</w:t>
      </w:r>
    </w:p>
    <w:p>
      <w:pPr/>
      <w:r>
        <w:t>RRB trap: fragility DEXA vs pus sequestrum culture, trivial fall sign poochte hain. Is prakar ka prashn pichhle teen paper me aaya hai, taiyaari pakki rakho.</w:t>
      </w:r>
    </w:p>
    <w:p>
      <w:pPr/>
    </w:p>
    <w:p>
      <w:pPr/>
      <w:r>
        <w:rPr>
          <w:b/>
        </w:rPr>
        <w:t>📌 Ek Line Revision:</w:t>
      </w:r>
    </w:p>
    <w:p>
      <w:pPr/>
      <w:r>
        <w:t>Osteoporosis thin fragile, osteomyelitis pus sequestrum.</w:t>
      </w:r>
    </w:p>
    <w:p>
      <w:pPr/>
    </w:p>
    <w:p>
      <w:pPr/>
      <w:r>
        <w:t>Positive Marks: 1</w:t>
      </w:r>
    </w:p>
    <w:p>
      <w:pPr/>
      <w:r>
        <w:t>Negative Marks: 0.33</w:t>
      </w:r>
    </w:p>
    <w:p>
      <w:pPr/>
      <w:r>
        <w:t>──────────────────────────────</w:t>
      </w:r>
    </w:p>
    <w:p>
      <w:pPr/>
    </w:p>
    <w:p>
      <w:pPr/>
      <w:r>
        <w:rPr>
          <w:b/>
        </w:rPr>
        <w:t>Question: A diabetic man undergoes below knee amputation and feels foot pain itching in the removed leg. Which nerve mechanism explains phantom limb sensation?</w:t>
      </w:r>
    </w:p>
    <w:p>
      <w:pPr/>
    </w:p>
    <w:p>
      <w:pPr/>
      <w:r>
        <w:t>(a) Cut nerve cortex remapping fires missing foot signals, needing mirror therapy gabapentin and shrinker bandage care</w:t>
      </w:r>
    </w:p>
    <w:p>
      <w:pPr/>
      <w:r>
        <w:t>(b) Ghost pain means infection always</w:t>
      </w:r>
    </w:p>
    <w:p>
      <w:pPr/>
      <w:r>
        <w:t>(c) Bandage should be skipped fully</w:t>
      </w:r>
    </w:p>
    <w:p>
      <w:pPr/>
      <w:r>
        <w:t>(d) Pain is imagined so ignore fully</w:t>
      </w:r>
    </w:p>
    <w:p>
      <w:pPr/>
    </w:p>
    <w:p>
      <w:pPr/>
      <w:r>
        <w:rPr>
          <w:b/>
        </w:rPr>
        <w:t>✅ Answer: a</w:t>
      </w:r>
    </w:p>
    <w:p>
      <w:pPr/>
    </w:p>
    <w:p>
      <w:pPr/>
      <w:r>
        <w:rPr>
          <w:b/>
        </w:rPr>
        <w:t>💡 Solution:</w:t>
      </w:r>
    </w:p>
    <w:p>
      <w:pPr/>
      <w:r>
        <w:rPr>
          <w:b/>
        </w:rPr>
        <w:t>✅ Sahi Kyun?</w:t>
      </w:r>
    </w:p>
    <w:p>
      <w:pPr/>
      <w:r>
        <w:t>Katne par nason ka dimaag naksha badal jata hai, chehre haath sanket pair jagah bajta hai, dard khujli jalan lagta hai. Sheesha vyayam dimaag sudharta hai, gabapentin amitriptyline dard ghatata hai. Stump shrinker patti aakaar deta hai, ghutna modna rokta hai, nakli pair napta hai. Sankraman laal mavad bukhar alag hai, dard saja nahi ilaj mangta hai. Roj subah dard diary banao, garm sek karo, vajan machine par dekho, dawai samay par lo, doctor ko mahine me dikhao, parhez me tel kam karo.</w:t>
      </w:r>
    </w:p>
    <w:p>
      <w:pPr/>
    </w:p>
    <w:p>
      <w:pPr/>
      <w:r>
        <w:rPr>
          <w:b/>
        </w:rPr>
        <w:t>❌ Baaki Kyun Galat?</w:t>
      </w:r>
    </w:p>
    <w:p>
      <w:pPr/>
      <w:r>
        <w:t>(b) laal mavad bukhar sankraman hai phantom nahi. (c) patti aakaar deti hai. (d) andhekha avsad karega. Ek shabd padh turant faisla mat karo, poora prashn dhyaan se padho, vikalp ek ek kar kato, sandeh ho to nishan lagao.</w:t>
      </w:r>
    </w:p>
    <w:p>
      <w:pPr/>
    </w:p>
    <w:p>
      <w:pPr/>
      <w:r>
        <w:rPr>
          <w:b/>
        </w:rPr>
        <w:t>🧠 PNC Trick:</w:t>
      </w:r>
    </w:p>
    <w:p>
      <w:pPr/>
      <w:r>
        <w:t>PNC Trick: Kata Pair Dimaag Baj Sheesha Dawa Patti Aakaar.</w:t>
      </w:r>
    </w:p>
    <w:p>
      <w:pPr/>
    </w:p>
    <w:p>
      <w:pPr/>
      <w:r>
        <w:rPr>
          <w:b/>
        </w:rPr>
        <w:t>🎯 Exam Hook:</w:t>
      </w:r>
    </w:p>
    <w:p>
      <w:pPr/>
      <w:r>
        <w:t>PGI trap: cortex remap vs infection signs, mirror gabapentin shrinker trio poochte hain. Is prakar ka prashn pichhle teen paper me aaya hai, taiyaari pakki rakho.</w:t>
      </w:r>
    </w:p>
    <w:p>
      <w:pPr/>
    </w:p>
    <w:p>
      <w:pPr/>
      <w:r>
        <w:rPr>
          <w:b/>
        </w:rPr>
        <w:t>📌 Ek Line Revision:</w:t>
      </w:r>
    </w:p>
    <w:p>
      <w:pPr/>
      <w:r>
        <w:t>Phantom cortex remap, mirror drug shrinker care.</w:t>
      </w:r>
    </w:p>
    <w:p>
      <w:pPr/>
    </w:p>
    <w:p>
      <w:pPr/>
      <w:r>
        <w:t>Positive Marks: 1</w:t>
      </w:r>
    </w:p>
    <w:p>
      <w:pPr/>
      <w:r>
        <w:t>Negative Marks: 0.33</w:t>
      </w:r>
    </w:p>
    <w:p>
      <w:pPr/>
      <w:r>
        <w:t>──────────────────────────────</w:t>
      </w:r>
    </w:p>
    <w:p>
      <w:pPr/>
    </w:p>
    <w:p>
      <w:pPr/>
      <w:r>
        <w:rPr>
          <w:b/>
        </w:rPr>
        <w:t>Question: A 65-year-old man after hip replacement cannot cross legs or bend beyond 90 degrees. Which prosthesis mechanism explains dislocation precaution?</w:t>
      </w:r>
    </w:p>
    <w:p>
      <w:pPr/>
    </w:p>
    <w:p>
      <w:pPr/>
      <w:r>
        <w:t>(a) Ball socket can slip with adduction flexion rotation, so abduction pillow high chair straight sitting protects</w:t>
      </w:r>
    </w:p>
    <w:p>
      <w:pPr/>
      <w:r>
        <w:t>(b) All movements are free from day one</w:t>
      </w:r>
    </w:p>
    <w:p>
      <w:pPr/>
      <w:r>
        <w:t>(c) Crossing legs heals joint fast</w:t>
      </w:r>
    </w:p>
    <w:p>
      <w:pPr/>
      <w:r>
        <w:t>(d) Low chair is safest always</w:t>
      </w:r>
    </w:p>
    <w:p>
      <w:pPr/>
    </w:p>
    <w:p>
      <w:pPr/>
      <w:r>
        <w:rPr>
          <w:b/>
        </w:rPr>
        <w:t>✅ Answer: a</w:t>
      </w:r>
    </w:p>
    <w:p>
      <w:pPr/>
    </w:p>
    <w:p>
      <w:pPr/>
      <w:r>
        <w:rPr>
          <w:b/>
        </w:rPr>
        <w:t>💡 Solution:</w:t>
      </w:r>
    </w:p>
    <w:p>
      <w:pPr/>
      <w:r>
        <w:rPr>
          <w:b/>
        </w:rPr>
        <w:t>✅ Sahi Kyun?</w:t>
      </w:r>
    </w:p>
    <w:p>
      <w:pPr/>
      <w:r>
        <w:t>Kulha gend katora jod andar bahar mod katne se nikal sakta hai, isliye pair jodna jhukna palti mana hai. Takiya beech unchi kursi seedha baithna suraksha hai, ghutne me takiya pair seedha. Sankraman DVT physio chalna wazan badhana hai. Kulha me ulta ghutne me mod savdhaan hai. Roj subah dard diary banao, garm sek karo, vajan machine par dekho, dawai samay par lo, doctor ko mahine me dikhao, parhez me tel kam karo.</w:t>
      </w:r>
    </w:p>
    <w:p>
      <w:pPr/>
    </w:p>
    <w:p>
      <w:pPr/>
      <w:r>
        <w:rPr>
          <w:b/>
        </w:rPr>
        <w:t>❌ Baaki Kyun Galat?</w:t>
      </w:r>
    </w:p>
    <w:p>
      <w:pPr/>
      <w:r>
        <w:t>(b) azaad hilna nikal dega. (c) jodna nikal dega. (d) neechi kursi mod badhayega. Ek shabd padh turant faisla mat karo, poora prashn dhyaan se padho, vikalp ek ek kar kato, sandeh ho to nishan lagao.</w:t>
      </w:r>
    </w:p>
    <w:p>
      <w:pPr/>
    </w:p>
    <w:p>
      <w:pPr/>
      <w:r>
        <w:rPr>
          <w:b/>
        </w:rPr>
        <w:t>🧠 PNC Trick:</w:t>
      </w:r>
    </w:p>
    <w:p>
      <w:pPr/>
      <w:r>
        <w:t>PNC Trick: Jodna Jhukna Palti Mana Takiya Uncha Seedha Bana.</w:t>
      </w:r>
    </w:p>
    <w:p>
      <w:pPr/>
    </w:p>
    <w:p>
      <w:pPr/>
      <w:r>
        <w:rPr>
          <w:b/>
        </w:rPr>
        <w:t>🎯 Exam Hook:</w:t>
      </w:r>
    </w:p>
    <w:p>
      <w:pPr/>
      <w:r>
        <w:t>NORCET trap: hip no cross no 90 vs knee bend, pillow chair rule poochte hain. Is prakar ka prashn pichhle teen paper me aaya hai, taiyaari pakki rakho.</w:t>
      </w:r>
    </w:p>
    <w:p>
      <w:pPr/>
    </w:p>
    <w:p>
      <w:pPr/>
      <w:r>
        <w:rPr>
          <w:b/>
        </w:rPr>
        <w:t>📌 Ek Line Revision:</w:t>
      </w:r>
    </w:p>
    <w:p>
      <w:pPr/>
      <w:r>
        <w:t>Hip replace no adduct flex, pillow high chair.</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Joint</w:t>
            </w:r>
          </w:p>
        </w:tc>
        <w:tc>
          <w:tcPr>
            <w:tcW w:type="dxa" w:w="2880"/>
          </w:tcPr>
          <w:p>
            <w:r/>
            <w:r>
              <w:rPr>
                <w:b/>
              </w:rPr>
              <w:t>Avoid</w:t>
            </w:r>
          </w:p>
        </w:tc>
        <w:tc>
          <w:tcPr>
            <w:tcW w:type="dxa" w:w="2880"/>
          </w:tcPr>
          <w:p>
            <w:r/>
            <w:r>
              <w:rPr>
                <w:b/>
              </w:rPr>
              <w:t>Do</w:t>
            </w:r>
          </w:p>
        </w:tc>
      </w:tr>
      <w:tr>
        <w:tc>
          <w:tcPr>
            <w:tcW w:type="dxa" w:w="2880"/>
          </w:tcPr>
          <w:p>
            <w:r/>
            <w:r>
              <w:t>Hip</w:t>
            </w:r>
          </w:p>
        </w:tc>
        <w:tc>
          <w:tcPr>
            <w:tcW w:type="dxa" w:w="2880"/>
          </w:tcPr>
          <w:p>
            <w:r/>
            <w:r>
              <w:t>cross bend 90</w:t>
            </w:r>
          </w:p>
        </w:tc>
        <w:tc>
          <w:tcPr>
            <w:tcW w:type="dxa" w:w="2880"/>
          </w:tcPr>
          <w:p>
            <w:r/>
            <w:r>
              <w:t>pillow high chair</w:t>
            </w:r>
          </w:p>
        </w:tc>
      </w:tr>
      <w:tr>
        <w:tc>
          <w:tcPr>
            <w:tcW w:type="dxa" w:w="2880"/>
          </w:tcPr>
          <w:p>
            <w:r/>
            <w:r>
              <w:t>Knee</w:t>
            </w:r>
          </w:p>
        </w:tc>
        <w:tc>
          <w:tcPr>
            <w:tcW w:type="dxa" w:w="2880"/>
          </w:tcPr>
          <w:p>
            <w:r/>
            <w:r>
              <w:t>pivot twist</w:t>
            </w:r>
          </w:p>
        </w:tc>
        <w:tc>
          <w:tcPr>
            <w:tcW w:type="dxa" w:w="2880"/>
          </w:tcPr>
          <w:p>
            <w:r/>
            <w:r>
              <w:t>bend physio</w:t>
            </w:r>
          </w:p>
        </w:tc>
      </w:tr>
      <w:tr>
        <w:tc>
          <w:tcPr>
            <w:tcW w:type="dxa" w:w="2880"/>
          </w:tcPr>
          <w:p>
            <w:r/>
            <w:r>
              <w:t>Both</w:t>
            </w:r>
          </w:p>
        </w:tc>
        <w:tc>
          <w:tcPr>
            <w:tcW w:type="dxa" w:w="2880"/>
          </w:tcPr>
          <w:p>
            <w:r/>
            <w:r>
              <w:t>low sit</w:t>
            </w:r>
          </w:p>
        </w:tc>
        <w:tc>
          <w:tcPr>
            <w:tcW w:type="dxa" w:w="2880"/>
          </w:tcPr>
          <w:p>
            <w:r/>
            <w:r>
              <w:t>DVT watch</w:t>
            </w:r>
          </w:p>
        </w:tc>
      </w:tr>
    </w:tbl>
    <w:p>
      <w:pPr/>
      <w:r>
        <w:t>Positive Marks: 1</w:t>
      </w:r>
    </w:p>
    <w:p>
      <w:pPr/>
      <w:r>
        <w:t>Negative Marks: 0.33</w:t>
      </w:r>
    </w:p>
    <w:p>
      <w:pPr/>
      <w:r>
        <w:t>──────────────────────────────</w:t>
      </w:r>
    </w:p>
    <w:p>
      <w:pPr/>
    </w:p>
    <w:p>
      <w:pPr/>
      <w:r>
        <w:rPr>
          <w:b/>
        </w:rPr>
        <w:t>Question: A doctor orders 500 mg from 1 gram in 2 ml vial. How much volume with mechanism of dose math?</w:t>
      </w:r>
    </w:p>
    <w:p>
      <w:pPr/>
    </w:p>
    <w:p>
      <w:pPr/>
      <w:r>
        <w:t>(a) 1 ml by desired over have times quantity, double check with second nurse</w:t>
      </w:r>
    </w:p>
    <w:p>
      <w:pPr/>
      <w:r>
        <w:t>(b) Whole vial always regardless</w:t>
      </w:r>
    </w:p>
    <w:p>
      <w:pPr/>
      <w:r>
        <w:t>(c) Guess volume roughly</w:t>
      </w:r>
    </w:p>
    <w:p>
      <w:pPr/>
      <w:r>
        <w:t>(d) Double dose for fast cure</w:t>
      </w:r>
    </w:p>
    <w:p>
      <w:pPr/>
    </w:p>
    <w:p>
      <w:pPr/>
      <w:r>
        <w:rPr>
          <w:b/>
        </w:rPr>
        <w:t>✅ Answer: a</w:t>
      </w:r>
    </w:p>
    <w:p>
      <w:pPr/>
    </w:p>
    <w:p>
      <w:pPr/>
      <w:r>
        <w:rPr>
          <w:b/>
        </w:rPr>
        <w:t>💡 Solution:</w:t>
      </w:r>
    </w:p>
    <w:p>
      <w:pPr/>
      <w:r>
        <w:rPr>
          <w:b/>
        </w:rPr>
        <w:t>✅ Sahi Kyun?</w:t>
      </w:r>
    </w:p>
    <w:p>
      <w:pPr/>
      <w:r>
        <w:t>Matra vidhi chahiye kul uplabdh guna matra hoti hai, 500 1000 guna 2 equals 1 ml aata hai. Shishi poori andaza dugna zeher karega. Dusri nurse janch allergy wazan gurde dekho, bal dawai micro drop ginwalo. Ganit jeevan hai. Roj subah dard diary banao, garm sek karo, vajan machine par dekho, dawai samay par lo, doctor ko mahine me dikhao, parhez me tel kam karo.</w:t>
      </w:r>
    </w:p>
    <w:p>
      <w:pPr/>
    </w:p>
    <w:p>
      <w:pPr/>
      <w:r>
        <w:rPr>
          <w:b/>
        </w:rPr>
        <w:t>❌ Baaki Kyun Galat?</w:t>
      </w:r>
    </w:p>
    <w:p>
      <w:pPr/>
      <w:r>
        <w:t>(b) poori dawai adhik matra hai. (c) andaza hatya hai. (d) dugna gurde maar dega. Ek shabd padh turant faisla mat karo, poora prashn dhyaan se padho, vikalp ek ek kar kato, sandeh ho to nishan lagao.</w:t>
      </w:r>
    </w:p>
    <w:p>
      <w:pPr/>
    </w:p>
    <w:p>
      <w:pPr/>
      <w:r>
        <w:rPr>
          <w:b/>
        </w:rPr>
        <w:t>🧠 PNC Trick:</w:t>
      </w:r>
    </w:p>
    <w:p>
      <w:pPr/>
      <w:r>
        <w:t>PNC Trick: Chaah Kul Guna Matra Dooja Dekh.</w:t>
      </w:r>
    </w:p>
    <w:p>
      <w:pPr/>
    </w:p>
    <w:p>
      <w:pPr/>
      <w:r>
        <w:rPr>
          <w:b/>
        </w:rPr>
        <w:t>🎯 Exam Hook:</w:t>
      </w:r>
    </w:p>
    <w:p>
      <w:pPr/>
      <w:r>
        <w:t>Exam trap: D over H into Q plus double check poochte hain. Is prakar ka prashn pichhle teen paper me aaya hai, taiyaari pakki rakho.</w:t>
      </w:r>
    </w:p>
    <w:p>
      <w:pPr/>
    </w:p>
    <w:p>
      <w:pPr/>
      <w:r>
        <w:rPr>
          <w:b/>
        </w:rPr>
        <w:t>📌 Ek Line Revision:</w:t>
      </w:r>
    </w:p>
    <w:p>
      <w:pPr/>
      <w:r>
        <w:t>Volume desired over have into quantity 1 ml.</w:t>
      </w:r>
    </w:p>
    <w:p>
      <w:pPr/>
    </w:p>
    <w:p>
      <w:pPr/>
      <w:r>
        <w:t>Positive Marks: 1</w:t>
      </w:r>
    </w:p>
    <w:p>
      <w:pPr/>
      <w:r>
        <w:t>Negative Marks: 0.33</w:t>
      </w:r>
    </w:p>
    <w:p>
      <w:pPr/>
      <w:r>
        <w:t>──────────────────────────────</w:t>
      </w:r>
    </w:p>
    <w:p>
      <w:pPr/>
    </w:p>
    <w:p>
      <w:pPr/>
      <w:r>
        <w:rPr>
          <w:b/>
        </w:rPr>
        <w:t>Question: A nurse must give tetanus IM, insulin SC and Mantoux ID. Which layer mechanism guides needle angle and site?</w:t>
      </w:r>
    </w:p>
    <w:p>
      <w:pPr/>
    </w:p>
    <w:p>
      <w:pPr/>
      <w:r>
        <w:t>(a) IM 90 degree muscle vastus deltoid, SC 45 fat abdomen thigh, ID 10 bleb forearm, each with site rotation</w:t>
      </w:r>
    </w:p>
    <w:p>
      <w:pPr/>
      <w:r>
        <w:t>(b) All injections same angle same place</w:t>
      </w:r>
    </w:p>
    <w:p>
      <w:pPr/>
      <w:r>
        <w:t>(c) IM in buttock always for all</w:t>
      </w:r>
    </w:p>
    <w:p>
      <w:pPr/>
      <w:r>
        <w:t>(d) ID deep muscle always</w:t>
      </w:r>
    </w:p>
    <w:p>
      <w:pPr/>
    </w:p>
    <w:p>
      <w:pPr/>
      <w:r>
        <w:rPr>
          <w:b/>
        </w:rPr>
        <w:t>✅ Answer: a</w:t>
      </w:r>
    </w:p>
    <w:p>
      <w:pPr/>
    </w:p>
    <w:p>
      <w:pPr/>
      <w:r>
        <w:rPr>
          <w:b/>
        </w:rPr>
        <w:t>💡 Solution:</w:t>
      </w:r>
    </w:p>
    <w:p>
      <w:pPr/>
      <w:r>
        <w:rPr>
          <w:b/>
        </w:rPr>
        <w:t>✅ Sahi Kyun?</w:t>
      </w:r>
    </w:p>
    <w:p>
      <w:pPr/>
      <w:r>
        <w:t>IM maans me 90 tez jazb vastus baah nitamb upar bahar hai, nas se door kheenchna purana hai. SC charbi me 45 dheere insulin heparin pet jangh hai. ID twacha me 10 dana Mantoux BCG baah hai. Jagah ghumao ganth bachao, haath dhona dastavej karo. Ek kona sab zeher karega. Roj subah dard diary banao, garm sek karo, vajan machine par dekho, dawai samay par lo, doctor ko mahine me dikhao, parhez me tel kam karo.</w:t>
      </w:r>
    </w:p>
    <w:p>
      <w:pPr/>
    </w:p>
    <w:p>
      <w:pPr/>
      <w:r>
        <w:rPr>
          <w:b/>
        </w:rPr>
        <w:t>❌ Baaki Kyun Galat?</w:t>
      </w:r>
    </w:p>
    <w:p>
      <w:pPr/>
      <w:r>
        <w:t>(b) parat kona alag hai. (c) sciatic bachao vastus surakshit hai. (d) gehara dana nahi khoon hai. Ek shabd padh turant faisla mat karo, poora prashn dhyaan se padho, vikalp ek ek kar kato, sandeh ho to nishan lagao.</w:t>
      </w:r>
    </w:p>
    <w:p>
      <w:pPr/>
    </w:p>
    <w:p>
      <w:pPr/>
      <w:r>
        <w:rPr>
          <w:b/>
        </w:rPr>
        <w:t>🧠 PNC Trick:</w:t>
      </w:r>
    </w:p>
    <w:p>
      <w:pPr/>
      <w:r>
        <w:t>PNC Trick: Nabbe Maans Paintalis Charbi Das Dana Baah.</w:t>
      </w:r>
    </w:p>
    <w:p>
      <w:pPr/>
    </w:p>
    <w:p>
      <w:pPr/>
      <w:r>
        <w:rPr>
          <w:b/>
        </w:rPr>
        <w:t>🎯 Exam Hook:</w:t>
      </w:r>
    </w:p>
    <w:p>
      <w:pPr/>
      <w:r>
        <w:t>RRB trap: 90 45 10 angle plus site rotate trio poochte hain. Is prakar ka prashn pichhle teen paper me aaya hai, taiyaari pakki rakho.</w:t>
      </w:r>
    </w:p>
    <w:p>
      <w:pPr/>
    </w:p>
    <w:p>
      <w:pPr/>
      <w:r>
        <w:rPr>
          <w:b/>
        </w:rPr>
        <w:t>📌 Ek Line Revision:</w:t>
      </w:r>
    </w:p>
    <w:p>
      <w:pPr/>
      <w:r>
        <w:t>IM 90 muscle, SC 45 fat, ID 10 bleb.</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Route</w:t>
            </w:r>
          </w:p>
        </w:tc>
        <w:tc>
          <w:tcPr>
            <w:tcW w:type="dxa" w:w="2880"/>
          </w:tcPr>
          <w:p>
            <w:r/>
            <w:r>
              <w:rPr>
                <w:b/>
              </w:rPr>
              <w:t>Angle layer</w:t>
            </w:r>
          </w:p>
        </w:tc>
        <w:tc>
          <w:tcPr>
            <w:tcW w:type="dxa" w:w="2880"/>
          </w:tcPr>
          <w:p>
            <w:r/>
            <w:r>
              <w:rPr>
                <w:b/>
              </w:rPr>
              <w:t>Site</w:t>
            </w:r>
          </w:p>
        </w:tc>
      </w:tr>
      <w:tr>
        <w:tc>
          <w:tcPr>
            <w:tcW w:type="dxa" w:w="2880"/>
          </w:tcPr>
          <w:p>
            <w:r/>
            <w:r>
              <w:t>IM</w:t>
            </w:r>
          </w:p>
        </w:tc>
        <w:tc>
          <w:tcPr>
            <w:tcW w:type="dxa" w:w="2880"/>
          </w:tcPr>
          <w:p>
            <w:r/>
            <w:r>
              <w:t>90 muscle</w:t>
            </w:r>
          </w:p>
        </w:tc>
        <w:tc>
          <w:tcPr>
            <w:tcW w:type="dxa" w:w="2880"/>
          </w:tcPr>
          <w:p>
            <w:r/>
            <w:r>
              <w:t>vastus deltoid</w:t>
            </w:r>
          </w:p>
        </w:tc>
      </w:tr>
      <w:tr>
        <w:tc>
          <w:tcPr>
            <w:tcW w:type="dxa" w:w="2880"/>
          </w:tcPr>
          <w:p>
            <w:r/>
            <w:r>
              <w:t>SC</w:t>
            </w:r>
          </w:p>
        </w:tc>
        <w:tc>
          <w:tcPr>
            <w:tcW w:type="dxa" w:w="2880"/>
          </w:tcPr>
          <w:p>
            <w:r/>
            <w:r>
              <w:t>45 fat</w:t>
            </w:r>
          </w:p>
        </w:tc>
        <w:tc>
          <w:tcPr>
            <w:tcW w:type="dxa" w:w="2880"/>
          </w:tcPr>
          <w:p>
            <w:r/>
            <w:r>
              <w:t>abdomen thigh</w:t>
            </w:r>
          </w:p>
        </w:tc>
      </w:tr>
      <w:tr>
        <w:tc>
          <w:tcPr>
            <w:tcW w:type="dxa" w:w="2880"/>
          </w:tcPr>
          <w:p>
            <w:r/>
            <w:r>
              <w:t>ID</w:t>
            </w:r>
          </w:p>
        </w:tc>
        <w:tc>
          <w:tcPr>
            <w:tcW w:type="dxa" w:w="2880"/>
          </w:tcPr>
          <w:p>
            <w:r/>
            <w:r>
              <w:t>10 skin</w:t>
            </w:r>
          </w:p>
        </w:tc>
        <w:tc>
          <w:tcPr>
            <w:tcW w:type="dxa" w:w="2880"/>
          </w:tcPr>
          <w:p>
            <w:r/>
            <w:r>
              <w:t>forearm bleb</w:t>
            </w:r>
          </w:p>
        </w:tc>
      </w:tr>
    </w:tbl>
    <w:p>
      <w:pPr/>
      <w:r>
        <w:t>Positive Marks: 1</w:t>
      </w:r>
    </w:p>
    <w:p>
      <w:pPr/>
      <w:r>
        <w:t>Negative Marks: 0.33</w:t>
      </w:r>
    </w:p>
    <w:p>
      <w:pPr/>
      <w:r>
        <w:t>──────────────────────────────</w:t>
      </w:r>
    </w:p>
    <w:p>
      <w:pPr/>
    </w:p>
    <w:p>
      <w:pPr/>
      <w:r>
        <w:rPr>
          <w:b/>
        </w:rPr>
        <w:t>Question: A term woman has breech with footling and face presentation with chin posterior. Which fetal attitude mechanism makes vaginal birth risky?</w:t>
      </w:r>
    </w:p>
    <w:p>
      <w:pPr/>
    </w:p>
    <w:p>
      <w:pPr/>
      <w:r>
        <w:t>(a) Non vertex diameters exceed pelvis with cord prolapse head entrapment risk, needing section</w:t>
      </w:r>
    </w:p>
    <w:p>
      <w:pPr/>
      <w:r>
        <w:t>(b) All malpresentations deliver easily always</w:t>
      </w:r>
    </w:p>
    <w:p>
      <w:pPr/>
      <w:r>
        <w:t>(c) Cord never prolapses in breech</w:t>
      </w:r>
    </w:p>
    <w:p>
      <w:pPr/>
      <w:r>
        <w:t>(d) Face always fits easily</w:t>
      </w:r>
    </w:p>
    <w:p>
      <w:pPr/>
    </w:p>
    <w:p>
      <w:pPr/>
      <w:r>
        <w:rPr>
          <w:b/>
        </w:rPr>
        <w:t>✅ Answer: a</w:t>
      </w:r>
    </w:p>
    <w:p>
      <w:pPr/>
    </w:p>
    <w:p>
      <w:pPr/>
      <w:r>
        <w:rPr>
          <w:b/>
        </w:rPr>
        <w:t>💡 Solution:</w:t>
      </w:r>
    </w:p>
    <w:p>
      <w:pPr/>
      <w:r>
        <w:rPr>
          <w:b/>
        </w:rPr>
        <w:t>✅ Sahi Kyun?</w:t>
      </w:r>
    </w:p>
    <w:p>
      <w:pPr/>
      <w:r>
        <w:t>Ulta pair pehle naal dab janm sir atka sakta hai, chehra pichhe thuddi 13 cm pelvis 12 me atakta hai. Naal bahar aana dhadkan girata hai, ghutna haath ghumana jokhim hai. Pehle se section yojana navjaat team taiyaar rakho. Sab aasan kehna maut hai. Roj subah dard diary banao, garm sek karo, vajan machine par dekho, dawai samay par lo, doctor ko mahine me dikhao, parhez me tel kam karo.</w:t>
      </w:r>
    </w:p>
    <w:p>
      <w:pPr/>
    </w:p>
    <w:p>
      <w:pPr/>
      <w:r>
        <w:rPr>
          <w:b/>
        </w:rPr>
        <w:t>❌ Baaki Kyun Galat?</w:t>
      </w:r>
    </w:p>
    <w:p>
      <w:pPr/>
      <w:r>
        <w:t>(b) aasan bhram hatya hai. (c) pair naal khatra hai. (d) pichhe thuddi atakta hai. Ek shabd padh turant faisla mat karo, poora prashn dhyaan se padho, vikalp ek ek kar kato, sandeh ho to nishan lagao.</w:t>
      </w:r>
    </w:p>
    <w:p>
      <w:pPr/>
    </w:p>
    <w:p>
      <w:pPr/>
      <w:r>
        <w:rPr>
          <w:b/>
        </w:rPr>
        <w:t>🧠 PNC Trick:</w:t>
      </w:r>
    </w:p>
    <w:p>
      <w:pPr/>
      <w:r>
        <w:t>PNC Trick: Ulta Pair Naal Daba Thuddi Peechhe Atka Section Bacha.</w:t>
      </w:r>
    </w:p>
    <w:p>
      <w:pPr/>
    </w:p>
    <w:p>
      <w:pPr/>
      <w:r>
        <w:rPr>
          <w:b/>
        </w:rPr>
        <w:t>🎯 Exam Hook:</w:t>
      </w:r>
    </w:p>
    <w:p>
      <w:pPr/>
      <w:r>
        <w:t>PGI trap: breech cord plus face diameter vs pelvis poochte hain. Is prakar ka prashn pichhle teen paper me aaya hai, taiyaari pakki rakho.</w:t>
      </w:r>
    </w:p>
    <w:p>
      <w:pPr/>
    </w:p>
    <w:p>
      <w:pPr/>
      <w:r>
        <w:rPr>
          <w:b/>
        </w:rPr>
        <w:t>📌 Ek Line Revision:</w:t>
      </w:r>
    </w:p>
    <w:p>
      <w:pPr/>
      <w:r>
        <w:t>Malpresent big diameter plus cord risk equals section.</w:t>
      </w:r>
    </w:p>
    <w:p>
      <w:pPr/>
    </w:p>
    <w:p>
      <w:pPr/>
      <w:r>
        <w:t>Positive Marks: 1</w:t>
      </w:r>
    </w:p>
    <w:p>
      <w:pPr/>
      <w:r>
        <w:t>Negative Marks: 0.33</w:t>
      </w:r>
    </w:p>
    <w:p>
      <w:pPr/>
      <w:r>
        <w:t>──────────────────────────────</w:t>
      </w:r>
    </w:p>
    <w:p>
      <w:pPr/>
    </w:p>
    <w:p>
      <w:pPr/>
      <w:r>
        <w:rPr>
          <w:b/>
        </w:rPr>
        <w:t>Question: A labouring woman has Bandl ring, no descent with dry labour and sudden tearing pain with shock. Which uterine mechanism separates obstruction from rupture?</w:t>
      </w:r>
    </w:p>
    <w:p>
      <w:pPr/>
    </w:p>
    <w:p>
      <w:pPr/>
      <w:r>
        <w:t>(a) Tonic contraction with retraction ring and moulding signals obstruction needing section while tearing pain shock hematuria signals rupture needing laparotomy</w:t>
      </w:r>
    </w:p>
    <w:p>
      <w:pPr/>
      <w:r>
        <w:t>(b) Both need only walk</w:t>
      </w:r>
    </w:p>
    <w:p>
      <w:pPr/>
      <w:r>
        <w:t>(c) Shock is always normal labour</w:t>
      </w:r>
    </w:p>
    <w:p>
      <w:pPr/>
      <w:r>
        <w:t>(d) Ring is always normal</w:t>
      </w:r>
    </w:p>
    <w:p>
      <w:pPr/>
    </w:p>
    <w:p>
      <w:pPr/>
      <w:r>
        <w:rPr>
          <w:b/>
        </w:rPr>
        <w:t>✅ Answer: a</w:t>
      </w:r>
    </w:p>
    <w:p>
      <w:pPr/>
    </w:p>
    <w:p>
      <w:pPr/>
      <w:r>
        <w:rPr>
          <w:b/>
        </w:rPr>
        <w:t>💡 Solution:</w:t>
      </w:r>
    </w:p>
    <w:p>
      <w:pPr/>
      <w:r>
        <w:rPr>
          <w:b/>
        </w:rPr>
        <w:t>✅ Sahi Kyun?</w:t>
      </w:r>
    </w:p>
    <w:p>
      <w:pPr/>
      <w:r>
        <w:t>Ruka prasav me garbhashay lagatar kas upar mota neeche patla anguthi banata hai, peshaab khoon soojan aati hai, turant section bachata hai. Phatne me tez dard dhadkan gayab sadma khoon aata hai, pet khol silai khoon chadhana hai. Chalna intezaar dono maut hai. Roj subah dard diary banao, garm sek karo, vajan machine par dekho, dawai samay par lo, doctor ko mahine me dikhao, parhez me tel kam karo.</w:t>
      </w:r>
    </w:p>
    <w:p>
      <w:pPr/>
    </w:p>
    <w:p>
      <w:pPr/>
      <w:r>
        <w:rPr>
          <w:b/>
        </w:rPr>
        <w:t>❌ Baaki Kyun Galat?</w:t>
      </w:r>
    </w:p>
    <w:p>
      <w:pPr/>
      <w:r>
        <w:t>(b) chalna phad dega. (c) sadma khoon hai prasav nahi. (d) anguthi khatra hai. Ek shabd padh turant faisla mat karo, poora prashn dhyaan se padho, vikalp ek ek kar kato, sandeh ho to nishan lagao.</w:t>
      </w:r>
    </w:p>
    <w:p>
      <w:pPr/>
    </w:p>
    <w:p>
      <w:pPr/>
      <w:r>
        <w:rPr>
          <w:b/>
        </w:rPr>
        <w:t>🧠 PNC Trick:</w:t>
      </w:r>
    </w:p>
    <w:p>
      <w:pPr/>
      <w:r>
        <w:t>PNC Trick: Anguthi Ruka Kaat Dard Phat Sil Khoon.</w:t>
      </w:r>
    </w:p>
    <w:p>
      <w:pPr/>
    </w:p>
    <w:p>
      <w:pPr/>
      <w:r>
        <w:rPr>
          <w:b/>
        </w:rPr>
        <w:t>🎯 Exam Hook:</w:t>
      </w:r>
    </w:p>
    <w:p>
      <w:pPr/>
      <w:r>
        <w:t>NORCET trap: Bandl ring obstruction vs tear shock rupture bundle poochte hain. Is prakar ka prashn pichhle teen paper me aaya hai, taiyaari pakki rakho.</w:t>
      </w:r>
    </w:p>
    <w:p>
      <w:pPr/>
    </w:p>
    <w:p>
      <w:pPr/>
      <w:r>
        <w:rPr>
          <w:b/>
        </w:rPr>
        <w:t>📌 Ek Line Revision:</w:t>
      </w:r>
    </w:p>
    <w:p>
      <w:pPr/>
      <w:r>
        <w:t>Obstruct ring section, rupture tear laparotomy.</w:t>
      </w:r>
    </w:p>
    <w:p>
      <w:pPr/>
    </w:p>
    <w:p>
      <w:pPr/>
      <w:r>
        <w:t>Positive Marks: 1</w:t>
      </w:r>
    </w:p>
    <w:p>
      <w:pPr/>
      <w:r>
        <w:t>Negative Marks: 0.33</w:t>
      </w:r>
    </w:p>
    <w:p>
      <w:pPr/>
      <w:r>
        <w:t>──────────────────────────────</w:t>
      </w:r>
    </w:p>
    <w:p>
      <w:pPr/>
    </w:p>
    <w:p>
      <w:pPr/>
      <w:r>
        <w:rPr>
          <w:b/>
        </w:rPr>
        <w:t>Question: A 4-year-old has night blindness, Bitot spots, bow legs and bleeding gums. Which vitamin mechanism groups A D C K E deficiency?</w:t>
      </w:r>
    </w:p>
    <w:p>
      <w:pPr/>
    </w:p>
    <w:p>
      <w:pPr/>
      <w:r>
        <w:t>(a) A vision spots, D rickets bone, C scurvy gum, K bleed, E nerve, each with food plus dose cure</w:t>
      </w:r>
    </w:p>
    <w:p>
      <w:pPr/>
      <w:r>
        <w:t>(b) All vitamins cure all disease same</w:t>
      </w:r>
    </w:p>
    <w:p>
      <w:pPr/>
      <w:r>
        <w:t>(c) Bow legs need only oil</w:t>
      </w:r>
    </w:p>
    <w:p>
      <w:pPr/>
      <w:r>
        <w:t>(d) Gum bleed is always due to brush only</w:t>
      </w:r>
    </w:p>
    <w:p>
      <w:pPr/>
    </w:p>
    <w:p>
      <w:pPr/>
      <w:r>
        <w:rPr>
          <w:b/>
        </w:rPr>
        <w:t>✅ Answer: a</w:t>
      </w:r>
    </w:p>
    <w:p>
      <w:pPr/>
    </w:p>
    <w:p>
      <w:pPr/>
      <w:r>
        <w:rPr>
          <w:b/>
        </w:rPr>
        <w:t>💡 Solution:</w:t>
      </w:r>
    </w:p>
    <w:p>
      <w:pPr/>
      <w:r>
        <w:rPr>
          <w:b/>
        </w:rPr>
        <w:t>✅ Sahi Kyun?</w:t>
      </w:r>
    </w:p>
    <w:p>
      <w:pPr/>
      <w:r>
        <w:t>A andhera phool retinol doodh aam theek karta hai. D dhoop calcium pair tedha machhli tel theek karta hai. C nimbu amla masooda khoon theek karta hai. K hari patti khoon jamata hai. E anaaj nas bachata hai. Tel brush bhram hai, khurak matra jodo. Roj subah dard diary banao, garm sek karo, vajan machine par dekho, dawai samay par lo, doctor ko mahine me dikhao, parhez me tel kam karo.</w:t>
      </w:r>
    </w:p>
    <w:p>
      <w:pPr/>
    </w:p>
    <w:p>
      <w:pPr/>
      <w:r>
        <w:rPr>
          <w:b/>
        </w:rPr>
        <w:t>❌ Baaki Kyun Galat?</w:t>
      </w:r>
    </w:p>
    <w:p>
      <w:pPr/>
      <w:r>
        <w:t>(b) kami dawai alag hai. (c) tel dhoop calcium chahiye. (d) vitamin C kami hai. Ek shabd padh turant faisla mat karo, poora prashn dhyaan se padho, vikalp ek ek kar kato, sandeh ho to nishan lagao.</w:t>
      </w:r>
    </w:p>
    <w:p>
      <w:pPr/>
    </w:p>
    <w:p>
      <w:pPr/>
      <w:r>
        <w:rPr>
          <w:b/>
        </w:rPr>
        <w:t>🧠 PNC Trick:</w:t>
      </w:r>
    </w:p>
    <w:p>
      <w:pPr/>
      <w:r>
        <w:t>PNC Trick: Aankh A Haddi D Masooda C Khoon K Nas E.</w:t>
      </w:r>
    </w:p>
    <w:p>
      <w:pPr/>
    </w:p>
    <w:p>
      <w:pPr/>
      <w:r>
        <w:rPr>
          <w:b/>
        </w:rPr>
        <w:t>🎯 Exam Hook:</w:t>
      </w:r>
    </w:p>
    <w:p>
      <w:pPr/>
      <w:r>
        <w:t>GIMS trap: spot leg gum bleed food dose match poochte hain. Is prakar ka prashn pichhle teen paper me aaya hai, taiyaari pakki rakho.</w:t>
      </w:r>
    </w:p>
    <w:p>
      <w:pPr/>
    </w:p>
    <w:p>
      <w:pPr/>
      <w:r>
        <w:rPr>
          <w:b/>
        </w:rPr>
        <w:t>📌 Ek Line Revision:</w:t>
      </w:r>
    </w:p>
    <w:p>
      <w:pPr/>
      <w:r>
        <w:t>A eye D bone C gum K clot E nerve.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Vitamin</w:t>
            </w:r>
          </w:p>
        </w:tc>
        <w:tc>
          <w:tcPr>
            <w:tcW w:type="dxa" w:w="2880"/>
          </w:tcPr>
          <w:p>
            <w:r/>
            <w:r>
              <w:rPr>
                <w:b/>
              </w:rPr>
              <w:t>Sign</w:t>
            </w:r>
          </w:p>
        </w:tc>
        <w:tc>
          <w:tcPr>
            <w:tcW w:type="dxa" w:w="2880"/>
          </w:tcPr>
          <w:p>
            <w:r/>
            <w:r>
              <w:rPr>
                <w:b/>
              </w:rPr>
              <w:t>Food dose</w:t>
            </w:r>
          </w:p>
        </w:tc>
      </w:tr>
      <w:tr>
        <w:tc>
          <w:tcPr>
            <w:tcW w:type="dxa" w:w="2880"/>
          </w:tcPr>
          <w:p>
            <w:r/>
            <w:r>
              <w:t>A</w:t>
            </w:r>
          </w:p>
        </w:tc>
        <w:tc>
          <w:tcPr>
            <w:tcW w:type="dxa" w:w="2880"/>
          </w:tcPr>
          <w:p>
            <w:r/>
            <w:r>
              <w:t>night spot</w:t>
            </w:r>
          </w:p>
        </w:tc>
        <w:tc>
          <w:tcPr>
            <w:tcW w:type="dxa" w:w="2880"/>
          </w:tcPr>
          <w:p>
            <w:r/>
            <w:r>
              <w:t>retinol mango</w:t>
            </w:r>
          </w:p>
        </w:tc>
      </w:tr>
      <w:tr>
        <w:tc>
          <w:tcPr>
            <w:tcW w:type="dxa" w:w="2880"/>
          </w:tcPr>
          <w:p>
            <w:r/>
            <w:r>
              <w:t>D</w:t>
            </w:r>
          </w:p>
        </w:tc>
        <w:tc>
          <w:tcPr>
            <w:tcW w:type="dxa" w:w="2880"/>
          </w:tcPr>
          <w:p>
            <w:r/>
            <w:r>
              <w:t>rickets leg</w:t>
            </w:r>
          </w:p>
        </w:tc>
        <w:tc>
          <w:tcPr>
            <w:tcW w:type="dxa" w:w="2880"/>
          </w:tcPr>
          <w:p>
            <w:r/>
            <w:r>
              <w:t>sun calcium</w:t>
            </w:r>
          </w:p>
        </w:tc>
      </w:tr>
      <w:tr>
        <w:tc>
          <w:tcPr>
            <w:tcW w:type="dxa" w:w="2880"/>
          </w:tcPr>
          <w:p>
            <w:r/>
            <w:r>
              <w:t>C K E</w:t>
            </w:r>
          </w:p>
        </w:tc>
        <w:tc>
          <w:tcPr>
            <w:tcW w:type="dxa" w:w="2880"/>
          </w:tcPr>
          <w:p>
            <w:r/>
            <w:r>
              <w:t>gum bleed nerve</w:t>
            </w:r>
          </w:p>
        </w:tc>
        <w:tc>
          <w:tcPr>
            <w:tcW w:type="dxa" w:w="2880"/>
          </w:tcPr>
          <w:p>
            <w:r/>
            <w:r>
              <w:t>lemon green grain</w:t>
            </w:r>
          </w:p>
        </w:tc>
      </w:tr>
    </w:tbl>
    <w:p>
      <w:pPr/>
      <w:r>
        <w:t>Positive Marks: 1</w:t>
      </w:r>
    </w:p>
    <w:p>
      <w:pPr/>
      <w:r>
        <w:t>Negative Marks: 0.33</w:t>
      </w:r>
    </w:p>
    <w:p>
      <w:pPr/>
      <w:r>
        <w:t>──────────────────────────────</w:t>
      </w:r>
    </w:p>
    <w:p>
      <w:pPr/>
    </w:p>
    <w:p>
      <w:pPr/>
      <w:r>
        <w:rPr>
          <w:b/>
        </w:rPr>
        <w:t>Question: A village drinks pond water with open defecation and flies. Which sanitation mechanism breaks the F diagram chain?</w:t>
      </w:r>
    </w:p>
    <w:p>
      <w:pPr/>
    </w:p>
    <w:p>
      <w:pPr/>
      <w:r>
        <w:t>(a) Fluids fingers flies food faeces block by latrine handwash chlorination waste lid stops diarrhoea</w:t>
      </w:r>
    </w:p>
    <w:p>
      <w:pPr/>
      <w:r>
        <w:t>(b) Pond direct is always safe</w:t>
      </w:r>
    </w:p>
    <w:p>
      <w:pPr/>
      <w:r>
        <w:t>(c) Flies never spread disease</w:t>
      </w:r>
    </w:p>
    <w:p>
      <w:pPr/>
      <w:r>
        <w:t>(d) Waste lid has no role</w:t>
      </w:r>
    </w:p>
    <w:p>
      <w:pPr/>
    </w:p>
    <w:p>
      <w:pPr/>
      <w:r>
        <w:rPr>
          <w:b/>
        </w:rPr>
        <w:t>✅ Answer: a</w:t>
      </w:r>
    </w:p>
    <w:p>
      <w:pPr/>
    </w:p>
    <w:p>
      <w:pPr/>
      <w:r>
        <w:rPr>
          <w:b/>
        </w:rPr>
        <w:t>💡 Solution:</w:t>
      </w:r>
    </w:p>
    <w:p>
      <w:pPr/>
      <w:r>
        <w:rPr>
          <w:b/>
        </w:rPr>
        <w:t>✅ Sahi Kyun?</w:t>
      </w:r>
    </w:p>
    <w:p>
      <w:pPr/>
      <w:r>
        <w:t>Mal paani ungli makhi khana paanch F dast failata hai, shauchalay haath sabun nal chlorin kachra dhakkan makhi jaal todta hai. Talab ubal filter karo, khula shauch band karo. Makhi dhakkan bhram maut hai. Pustak me nishan lagao, samooh me charcha karo, purana paper hal karo, shikshak se poocho, notes roz dohrao.</w:t>
      </w:r>
    </w:p>
    <w:p>
      <w:pPr/>
    </w:p>
    <w:p>
      <w:pPr/>
      <w:r>
        <w:rPr>
          <w:b/>
        </w:rPr>
        <w:t>❌ Baaki Kyun Galat?</w:t>
      </w:r>
    </w:p>
    <w:p>
      <w:pPr/>
      <w:r>
        <w:t>(b) talab keeda hai. (c) makhi gaadi hai. (d) dhakkan rok hai. Ek shabd padh turant faisla mat karo, poora prashn dhyaan se padho, vikalp ek ek kar kato, sandeh ho to nishan lagao.</w:t>
      </w:r>
    </w:p>
    <w:p>
      <w:pPr/>
    </w:p>
    <w:p>
      <w:pPr/>
      <w:r>
        <w:rPr>
          <w:b/>
        </w:rPr>
        <w:t>🧠 PNC Trick:</w:t>
      </w:r>
    </w:p>
    <w:p>
      <w:pPr/>
      <w:r>
        <w:t>PNC Trick: Paanch F Paanch Rok Shauch Sabun Dhakkan.</w:t>
      </w:r>
    </w:p>
    <w:p>
      <w:pPr/>
    </w:p>
    <w:p>
      <w:pPr/>
      <w:r>
        <w:rPr>
          <w:b/>
        </w:rPr>
        <w:t>🎯 Exam Hook:</w:t>
      </w:r>
    </w:p>
    <w:p>
      <w:pPr/>
      <w:r>
        <w:t>RRB trap: 5F chain plus barrier match poochte hain. Is prakar ka prashn pichhle teen paper me aaya hai, taiyaari pakki rakho.</w:t>
      </w:r>
    </w:p>
    <w:p>
      <w:pPr/>
    </w:p>
    <w:p>
      <w:pPr/>
      <w:r>
        <w:rPr>
          <w:b/>
        </w:rPr>
        <w:t>📌 Ek Line Revision:</w:t>
      </w:r>
    </w:p>
    <w:p>
      <w:pPr/>
      <w:r>
        <w:t>F chain latrine wash chlorine lid break.</w:t>
      </w:r>
    </w:p>
    <w:p>
      <w:pPr/>
    </w:p>
    <w:p>
      <w:pPr/>
      <w:r>
        <w:t>Positive Marks: 1</w:t>
      </w:r>
    </w:p>
    <w:p>
      <w:pPr/>
      <w:r>
        <w:t>Negative Marks: 0.33</w:t>
      </w:r>
    </w:p>
    <w:p>
      <w:pPr/>
      <w:r>
        <w:t>──────────────────────────────</w:t>
      </w:r>
    </w:p>
    <w:p>
      <w:pPr/>
    </w:p>
    <w:p>
      <w:pPr/>
      <w:r>
        <w:rPr>
          <w:b/>
        </w:rPr>
        <w:t>Question: A severe depressed man refuses food with suicide plan. Which brain shock mechanism explains ECT action and care?</w:t>
      </w:r>
    </w:p>
    <w:p>
      <w:pPr/>
    </w:p>
    <w:p>
      <w:pPr/>
      <w:r>
        <w:t>(a) Brief seizure resets transmitters fast in resistant suicidal psychotic depression with airway consent memory watch</w:t>
      </w:r>
    </w:p>
    <w:p>
      <w:pPr/>
      <w:r>
        <w:t>(b) ECT is punishment always</w:t>
      </w:r>
    </w:p>
    <w:p>
      <w:pPr/>
      <w:r>
        <w:t>(c) Memory loss never happens</w:t>
      </w:r>
    </w:p>
    <w:p>
      <w:pPr/>
      <w:r>
        <w:t>(d) Consent has no role</w:t>
      </w:r>
    </w:p>
    <w:p>
      <w:pPr/>
    </w:p>
    <w:p>
      <w:pPr/>
      <w:r>
        <w:rPr>
          <w:b/>
        </w:rPr>
        <w:t>✅ Answer: a</w:t>
      </w:r>
    </w:p>
    <w:p>
      <w:pPr/>
    </w:p>
    <w:p>
      <w:pPr/>
      <w:r>
        <w:rPr>
          <w:b/>
        </w:rPr>
        <w:t>💡 Solution:</w:t>
      </w:r>
    </w:p>
    <w:p>
      <w:pPr/>
      <w:r>
        <w:rPr>
          <w:b/>
        </w:rPr>
        <w:t>✅ Sahi Kyun?</w:t>
      </w:r>
    </w:p>
    <w:p>
      <w:pPr/>
      <w:r>
        <w:t>Bijli jhatka daura transmitter santulan aatmhatya manovikriti avsad tez theek karta hai. Subah khali pet hawa nali consent yaad dard dekhna hai. Dand bhram hai, bhoolna hota sambhalna hai, sahmati kanoon hai. Pustak me nishan lagao, samooh me charcha karo, purana paper hal karo, shikshak se poocho, notes roz dohrao.</w:t>
      </w:r>
    </w:p>
    <w:p>
      <w:pPr/>
    </w:p>
    <w:p>
      <w:pPr/>
      <w:r>
        <w:rPr>
          <w:b/>
        </w:rPr>
        <w:t>❌ Baaki Kyun Galat?</w:t>
      </w:r>
    </w:p>
    <w:p>
      <w:pPr/>
      <w:r>
        <w:t>(b) ilaj hai dand nahi. (c) bhool sambhalo. (d) sahmati anivarya hai. Ek shabd padh turant faisla mat karo, poora prashn dhyaan se padho, vikalp ek ek kar kato, sandeh ho to nishan lagao.</w:t>
      </w:r>
    </w:p>
    <w:p>
      <w:pPr/>
    </w:p>
    <w:p>
      <w:pPr/>
      <w:r>
        <w:rPr>
          <w:b/>
        </w:rPr>
        <w:t>🧠 PNC Trick:</w:t>
      </w:r>
    </w:p>
    <w:p>
      <w:pPr/>
      <w:r>
        <w:t>PNC Trick: Jhatka Santulan Aatmhatya Rok Hawa Yaad Sahmati.</w:t>
      </w:r>
    </w:p>
    <w:p>
      <w:pPr/>
    </w:p>
    <w:p>
      <w:pPr/>
      <w:r>
        <w:rPr>
          <w:b/>
        </w:rPr>
        <w:t>🎯 Exam Hook:</w:t>
      </w:r>
    </w:p>
    <w:p>
      <w:pPr/>
      <w:r>
        <w:t>PGI trap: resistant suicidal indication plus consent memory airway poochte hain. Is prakar ka prashn pichhle teen paper me aaya hai, taiyaari pakki rakho.</w:t>
      </w:r>
    </w:p>
    <w:p>
      <w:pPr/>
    </w:p>
    <w:p>
      <w:pPr/>
      <w:r>
        <w:rPr>
          <w:b/>
        </w:rPr>
        <w:t>📌 Ek Line Revision:</w:t>
      </w:r>
    </w:p>
    <w:p>
      <w:pPr/>
      <w:r>
        <w:t>ECT seizure reset, suicide resistant, consent memory.</w:t>
      </w:r>
    </w:p>
    <w:p>
      <w:pPr/>
    </w:p>
    <w:p>
      <w:pPr/>
      <w:r>
        <w:t>Positive Marks: 1</w:t>
      </w:r>
    </w:p>
    <w:p>
      <w:pPr/>
      <w:r>
        <w:t>Negative Marks: 0.33</w:t>
      </w:r>
    </w:p>
    <w:p>
      <w:pPr/>
      <w:r>
        <w:t>──────────────────────────────</w:t>
      </w:r>
    </w:p>
    <w:p>
      <w:pPr/>
    </w:p>
    <w:p>
      <w:pPr/>
      <w:r>
        <w:rPr>
          <w:b/>
        </w:rPr>
        <w:t>Question: An epileptic on phenytoin has gum overgrowth with fits controlled, while another on valproate gains hair loss liver risk. Which drug mechanism guides antiepileptic choice and watch?</w:t>
      </w:r>
    </w:p>
    <w:p>
      <w:pPr/>
    </w:p>
    <w:p>
      <w:pPr/>
      <w:r>
        <w:t>(a) Sodium block phenytoin carbamazepine need gum bone watch while valproate broad cover needs liver hair pregnancy watch</w:t>
      </w:r>
    </w:p>
    <w:p>
      <w:pPr/>
      <w:r>
        <w:t>(b) All seizure drugs same watch</w:t>
      </w:r>
    </w:p>
    <w:p>
      <w:pPr/>
      <w:r>
        <w:t>(c) Gum growth means cure</w:t>
      </w:r>
    </w:p>
    <w:p>
      <w:pPr/>
      <w:r>
        <w:t>(d) Pregnancy has no issue</w:t>
      </w:r>
    </w:p>
    <w:p>
      <w:pPr/>
    </w:p>
    <w:p>
      <w:pPr/>
      <w:r>
        <w:rPr>
          <w:b/>
        </w:rPr>
        <w:t>✅ Answer: a</w:t>
      </w:r>
    </w:p>
    <w:p>
      <w:pPr/>
    </w:p>
    <w:p>
      <w:pPr/>
      <w:r>
        <w:rPr>
          <w:b/>
        </w:rPr>
        <w:t>💡 Solution:</w:t>
      </w:r>
    </w:p>
    <w:p>
      <w:pPr/>
      <w:r>
        <w:rPr>
          <w:b/>
        </w:rPr>
        <w:t>✅ Sahi Kyun?</w:t>
      </w:r>
    </w:p>
    <w:p>
      <w:pPr/>
      <w:r>
        <w:t>Sodium dwaar rok daura rukta hai, phenytoin masooda baal haddi garbh bigadta hai, khoon jigar dekho. Valproate vyaapak par jigar baal wazan garbh khatra hai. Carbamazepine aankh sodium dekho. Garbh folate visheshagya chuno, achanak band mirgi laayega. Pustak me nishan lagao, samooh me charcha karo, purana paper hal karo, shikshak se poocho, notes roz dohrao.</w:t>
      </w:r>
    </w:p>
    <w:p>
      <w:pPr/>
    </w:p>
    <w:p>
      <w:pPr/>
      <w:r>
        <w:rPr>
          <w:b/>
        </w:rPr>
        <w:t>❌ Baaki Kyun Galat?</w:t>
      </w:r>
    </w:p>
    <w:p>
      <w:pPr/>
      <w:r>
        <w:t>(b) dawai nazar alag hai. (c) badhav zeher hai. (d) garbh vikaar khatra hai. Ek shabd padh turant faisla mat karo, poora prashn dhyaan se padho, vikalp ek ek kar kato, sandeh ho to nishan lagao.</w:t>
      </w:r>
    </w:p>
    <w:p>
      <w:pPr/>
    </w:p>
    <w:p>
      <w:pPr/>
      <w:r>
        <w:rPr>
          <w:b/>
        </w:rPr>
        <w:t>🧠 PNC Trick:</w:t>
      </w:r>
    </w:p>
    <w:p>
      <w:pPr/>
      <w:r>
        <w:t>PNC Trick: Masooda Baal Jigar Garbh Dawa Alag Nazar Alag.</w:t>
      </w:r>
    </w:p>
    <w:p>
      <w:pPr/>
    </w:p>
    <w:p>
      <w:pPr/>
      <w:r>
        <w:rPr>
          <w:b/>
        </w:rPr>
        <w:t>🎯 Exam Hook:</w:t>
      </w:r>
    </w:p>
    <w:p>
      <w:pPr/>
      <w:r>
        <w:t>NORCET trap: gum phenytoin vs liver hair valproate watch poochte hain. Is prakar ka prashn pichhle teen paper me aaya hai, taiyaari pakki rakho.</w:t>
      </w:r>
    </w:p>
    <w:p>
      <w:pPr/>
    </w:p>
    <w:p>
      <w:pPr/>
      <w:r>
        <w:rPr>
          <w:b/>
        </w:rPr>
        <w:t>📌 Ek Line Revision:</w:t>
      </w:r>
    </w:p>
    <w:p>
      <w:pPr/>
      <w:r>
        <w:t>Sodium block fits, gum liver pregnancy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Covers</w:t>
            </w:r>
          </w:p>
        </w:tc>
        <w:tc>
          <w:tcPr>
            <w:tcW w:type="dxa" w:w="2880"/>
          </w:tcPr>
          <w:p>
            <w:r/>
            <w:r>
              <w:rPr>
                <w:b/>
              </w:rPr>
              <w:t>Watch</w:t>
            </w:r>
          </w:p>
        </w:tc>
      </w:tr>
      <w:tr>
        <w:tc>
          <w:tcPr>
            <w:tcW w:type="dxa" w:w="2880"/>
          </w:tcPr>
          <w:p>
            <w:r/>
            <w:r>
              <w:t>Phenytoin</w:t>
            </w:r>
          </w:p>
        </w:tc>
        <w:tc>
          <w:tcPr>
            <w:tcW w:type="dxa" w:w="2880"/>
          </w:tcPr>
          <w:p>
            <w:r/>
            <w:r>
              <w:t>focal</w:t>
            </w:r>
          </w:p>
        </w:tc>
        <w:tc>
          <w:tcPr>
            <w:tcW w:type="dxa" w:w="2880"/>
          </w:tcPr>
          <w:p>
            <w:r/>
            <w:r>
              <w:t>gum bone</w:t>
            </w:r>
          </w:p>
        </w:tc>
      </w:tr>
      <w:tr>
        <w:tc>
          <w:tcPr>
            <w:tcW w:type="dxa" w:w="2880"/>
          </w:tcPr>
          <w:p>
            <w:r/>
            <w:r>
              <w:t>Valproate</w:t>
            </w:r>
          </w:p>
        </w:tc>
        <w:tc>
          <w:tcPr>
            <w:tcW w:type="dxa" w:w="2880"/>
          </w:tcPr>
          <w:p>
            <w:r/>
            <w:r>
              <w:t>broad</w:t>
            </w:r>
          </w:p>
        </w:tc>
        <w:tc>
          <w:tcPr>
            <w:tcW w:type="dxa" w:w="2880"/>
          </w:tcPr>
          <w:p>
            <w:r/>
            <w:r>
              <w:t>liver hair baby</w:t>
            </w:r>
          </w:p>
        </w:tc>
      </w:tr>
      <w:tr>
        <w:tc>
          <w:tcPr>
            <w:tcW w:type="dxa" w:w="2880"/>
          </w:tcPr>
          <w:p>
            <w:r/>
            <w:r>
              <w:t>Carbamaz</w:t>
            </w:r>
          </w:p>
        </w:tc>
        <w:tc>
          <w:tcPr>
            <w:tcW w:type="dxa" w:w="2880"/>
          </w:tcPr>
          <w:p>
            <w:r/>
            <w:r>
              <w:t>focal</w:t>
            </w:r>
          </w:p>
        </w:tc>
        <w:tc>
          <w:tcPr>
            <w:tcW w:type="dxa" w:w="2880"/>
          </w:tcPr>
          <w:p>
            <w:r/>
            <w:r>
              <w:t>eye sodium</w:t>
            </w:r>
          </w:p>
        </w:tc>
      </w:tr>
    </w:tbl>
    <w:p>
      <w:pPr/>
      <w:r>
        <w:t>Positive Marks: 1</w:t>
      </w:r>
    </w:p>
    <w:p>
      <w:pPr/>
      <w:r>
        <w:t>Negative Marks: 0.33</w:t>
      </w:r>
    </w:p>
    <w:p>
      <w:pPr/>
      <w:r>
        <w:t>──────────────────────────────</w:t>
      </w:r>
    </w:p>
    <w:p>
      <w:pPr/>
    </w:p>
    <w:p>
      <w:pPr/>
      <w:r>
        <w:rPr>
          <w:b/>
        </w:rPr>
        <w:t>Question: A child gets measles despite vaccine with low antibodies. Which defence mechanism separates active passive natural artificial immunity with immunoglobulin roles?</w:t>
      </w:r>
    </w:p>
    <w:p>
      <w:pPr/>
    </w:p>
    <w:p>
      <w:pPr/>
      <w:r>
        <w:t>(a) Active self made slow long, passive ready fast short, IgG crosses placenta IgM first IgA milk IgE allergy IgD unknown</w:t>
      </w:r>
    </w:p>
    <w:p>
      <w:pPr/>
      <w:r>
        <w:t>(b) All antibodies same work</w:t>
      </w:r>
    </w:p>
    <w:p>
      <w:pPr/>
      <w:r>
        <w:t>(c) Milk has no antibody</w:t>
      </w:r>
    </w:p>
    <w:p>
      <w:pPr/>
      <w:r>
        <w:t>(d) Vaccine gives instant lifelong all</w:t>
      </w:r>
    </w:p>
    <w:p>
      <w:pPr/>
    </w:p>
    <w:p>
      <w:pPr/>
      <w:r>
        <w:rPr>
          <w:b/>
        </w:rPr>
        <w:t>✅ Answer: a</w:t>
      </w:r>
    </w:p>
    <w:p>
      <w:pPr/>
    </w:p>
    <w:p>
      <w:pPr/>
      <w:r>
        <w:rPr>
          <w:b/>
        </w:rPr>
        <w:t>💡 Solution:</w:t>
      </w:r>
    </w:p>
    <w:p>
      <w:pPr/>
      <w:r>
        <w:rPr>
          <w:b/>
        </w:rPr>
        <w:t>✅ Sahi Kyun?</w:t>
      </w:r>
    </w:p>
    <w:p>
      <w:pPr/>
      <w:r>
        <w:t>Teeka bimari sakriya dheere lambi raksha banata hai, taiyaar khoon tez chhoti deta hai. G naal paar M pehla A doodh E allergy karta hai. Doodh raksha hai, teeka samay matra mangta hai. Pustak me nishan lagao, samooh me charcha karo, purana paper hal karo, shikshak se poocho, notes roz dohrao.</w:t>
      </w:r>
    </w:p>
    <w:p>
      <w:pPr/>
    </w:p>
    <w:p>
      <w:pPr/>
      <w:r>
        <w:rPr>
          <w:b/>
        </w:rPr>
        <w:t>❌ Baaki Kyun Galat?</w:t>
      </w:r>
    </w:p>
    <w:p>
      <w:pPr/>
      <w:r>
        <w:t>(b) kaam sthan alag hai. (c) doodh kavach hai. (d) samay matra chahiye. Ek shabd padh turant faisla mat karo, poora prashn dhyaan se padho, vikalp ek ek kar kato, sandeh ho to nishan lagao.</w:t>
      </w:r>
    </w:p>
    <w:p>
      <w:pPr/>
    </w:p>
    <w:p>
      <w:pPr/>
      <w:r>
        <w:rPr>
          <w:b/>
        </w:rPr>
        <w:t>🧠 PNC Trick:</w:t>
      </w:r>
    </w:p>
    <w:p>
      <w:pPr/>
      <w:r>
        <w:t>PNC Trick: Sakriya Dheere Lambi Taiyaar Tez Chhoti G Paar M Pehla.</w:t>
      </w:r>
    </w:p>
    <w:p>
      <w:pPr/>
    </w:p>
    <w:p>
      <w:pPr/>
      <w:r>
        <w:rPr>
          <w:b/>
        </w:rPr>
        <w:t>🎯 Exam Hook:</w:t>
      </w:r>
    </w:p>
    <w:p>
      <w:pPr/>
      <w:r>
        <w:t>RRB trap: active passive plus G M A E role match poochte hain. Is prakar ka prashn pichhle teen paper me aaya hai, taiyaari pakki rakho.</w:t>
      </w:r>
    </w:p>
    <w:p>
      <w:pPr/>
    </w:p>
    <w:p>
      <w:pPr/>
      <w:r>
        <w:rPr>
          <w:b/>
        </w:rPr>
        <w:t>📌 Ek Line Revision:</w:t>
      </w:r>
    </w:p>
    <w:p>
      <w:pPr/>
      <w:r>
        <w:t>Active slow long, passive fast short, Ig roles.</w:t>
      </w:r>
    </w:p>
    <w:p>
      <w:pPr/>
    </w:p>
    <w:p>
      <w:pPr/>
      <w:r>
        <w:t>Positive Marks: 1</w:t>
      </w:r>
    </w:p>
    <w:p>
      <w:pPr/>
      <w:r>
        <w:t>Negative Marks: 0.33</w:t>
      </w:r>
    </w:p>
    <w:p>
      <w:pPr/>
      <w:r>
        <w:t>──────────────────────────────</w:t>
      </w:r>
    </w:p>
    <w:p>
      <w:pPr/>
    </w:p>
    <w:p>
      <w:pPr/>
      <w:r>
        <w:rPr>
          <w:b/>
        </w:rPr>
        <w:t>Question: A researcher picks every 10th patient from OPD list. Which sampling mechanism names probability methods?</w:t>
      </w:r>
    </w:p>
    <w:p>
      <w:pPr/>
    </w:p>
    <w:p>
      <w:pPr/>
      <w:r>
        <w:t>(a) Systematic kth with random start is probability like simple lottery stratified cluster, unlike purposive quota convenience</w:t>
      </w:r>
    </w:p>
    <w:p>
      <w:pPr/>
      <w:r>
        <w:t>(b) Every 10th is always biased fully</w:t>
      </w:r>
    </w:p>
    <w:p>
      <w:pPr/>
      <w:r>
        <w:t>(c) Friends pick is probability</w:t>
      </w:r>
    </w:p>
    <w:p>
      <w:pPr/>
      <w:r>
        <w:t>(d) List needs no start random</w:t>
      </w:r>
    </w:p>
    <w:p>
      <w:pPr/>
    </w:p>
    <w:p>
      <w:pPr/>
      <w:r>
        <w:rPr>
          <w:b/>
        </w:rPr>
        <w:t>✅ Answer: a</w:t>
      </w:r>
    </w:p>
    <w:p>
      <w:pPr/>
    </w:p>
    <w:p>
      <w:pPr/>
      <w:r>
        <w:rPr>
          <w:b/>
        </w:rPr>
        <w:t>💡 Solution:</w:t>
      </w:r>
    </w:p>
    <w:p>
      <w:pPr/>
      <w:r>
        <w:rPr>
          <w:b/>
        </w:rPr>
        <w:t>✅ Sahi Kyun?</w:t>
      </w:r>
    </w:p>
    <w:p>
      <w:pPr/>
      <w:r>
        <w:t>Har dasvaan yadruchh shuru sambhavna hai, lottery saral star samooh bhi hai. Dost kota suvidha nirnay sambhavna nahi. Shuru yadruchh nahi to pakshpaat hoga. Pustak me nishan lagao, samooh me charcha karo, purana paper hal karo, shikshak se poocho, notes roz dohrao.</w:t>
      </w:r>
    </w:p>
    <w:p>
      <w:pPr/>
    </w:p>
    <w:p>
      <w:pPr/>
      <w:r>
        <w:rPr>
          <w:b/>
        </w:rPr>
        <w:t>❌ Baaki Kyun Galat?</w:t>
      </w:r>
    </w:p>
    <w:p>
      <w:pPr/>
      <w:r>
        <w:t>(b) shuru sahi to sahi hai. (c) dost chayan nahi. (d) shuru anivarya hai. Ek shabd padh turant faisla mat karo, poora prashn dhyaan se padho, vikalp ek ek kar kato, sandeh ho to nishan lagao.</w:t>
      </w:r>
    </w:p>
    <w:p>
      <w:pPr/>
    </w:p>
    <w:p>
      <w:pPr/>
      <w:r>
        <w:rPr>
          <w:b/>
        </w:rPr>
        <w:t>🧠 PNC Trick:</w:t>
      </w:r>
    </w:p>
    <w:p>
      <w:pPr/>
      <w:r>
        <w:t>PNC Trick: Har Dasvaan Yadruchh Dost Nahi Sambhavna Wahi.</w:t>
      </w:r>
    </w:p>
    <w:p>
      <w:pPr/>
    </w:p>
    <w:p>
      <w:pPr/>
      <w:r>
        <w:rPr>
          <w:b/>
        </w:rPr>
        <w:t>🎯 Exam Hook:</w:t>
      </w:r>
    </w:p>
    <w:p>
      <w:pPr/>
      <w:r>
        <w:t>NORCET trap: systematic kth plus non probability contrast poochte hain. Is prakar ka prashn pichhle teen paper me aaya hai, taiyaari pakki rakho.</w:t>
      </w:r>
    </w:p>
    <w:p>
      <w:pPr/>
    </w:p>
    <w:p>
      <w:pPr/>
      <w:r>
        <w:rPr>
          <w:b/>
        </w:rPr>
        <w:t>📌 Ek Line Revision:</w:t>
      </w:r>
    </w:p>
    <w:p>
      <w:pPr/>
      <w:r>
        <w:t>Systematic kth probability, friends non probability.</w:t>
      </w:r>
    </w:p>
    <w:p>
      <w:pPr/>
    </w:p>
    <w:p>
      <w:pPr/>
      <w:r>
        <w:t>Positive Marks: 1</w:t>
      </w:r>
    </w:p>
    <w:p>
      <w:pPr/>
      <w:r>
        <w:t>Negative Marks: 0.33</w:t>
      </w:r>
    </w:p>
    <w:p>
      <w:pPr/>
      <w:r>
        <w:t>──────────────────────────────</w:t>
      </w:r>
    </w:p>
    <w:p>
      <w:pPr/>
    </w:p>
    <w:p>
      <w:pPr/>
      <w:r>
        <w:rPr>
          <w:b/>
        </w:rPr>
        <w:t>Question: A clerk must bold centre and save file fast. Which MS Office shortcut concept is CORRECT?</w:t>
      </w:r>
    </w:p>
    <w:p>
      <w:pPr/>
    </w:p>
    <w:p>
      <w:pPr/>
      <w:r>
        <w:t>(a) Ctrl B bold, Ctrl E centre, Ctrl S save, Ctrl P print in Word</w:t>
      </w:r>
    </w:p>
    <w:p>
      <w:pPr/>
      <w:r>
        <w:t>(b) Ctrl B deletes all always</w:t>
      </w:r>
    </w:p>
    <w:p>
      <w:pPr/>
      <w:r>
        <w:t>(c) Save needs no key ever</w:t>
      </w:r>
    </w:p>
    <w:p>
      <w:pPr/>
      <w:r>
        <w:t>(d) Print erases file fully</w:t>
      </w:r>
    </w:p>
    <w:p>
      <w:pPr/>
    </w:p>
    <w:p>
      <w:pPr/>
      <w:r>
        <w:rPr>
          <w:b/>
        </w:rPr>
        <w:t>✅ Answer: a</w:t>
      </w:r>
    </w:p>
    <w:p>
      <w:pPr/>
    </w:p>
    <w:p>
      <w:pPr/>
      <w:r>
        <w:rPr>
          <w:b/>
        </w:rPr>
        <w:t>💡 Solution:</w:t>
      </w:r>
    </w:p>
    <w:p>
      <w:pPr/>
      <w:r>
        <w:rPr>
          <w:b/>
        </w:rPr>
        <w:t>✅ Sahi Kyun?</w:t>
      </w:r>
    </w:p>
    <w:p>
      <w:pPr/>
      <w:r>
        <w:t>B mota E beech S rakho P chhapo Word me kaam tez karta hai. Mitana rakho bin kunji bhram hai, chhapna nikalta mitata nahi. Kunji rat lo gati badhao. Pustak me nishan lagao, samooh me charcha karo, purana paper hal karo, shikshak se poocho, notes roz dohrao.</w:t>
      </w:r>
    </w:p>
    <w:p>
      <w:pPr/>
    </w:p>
    <w:p>
      <w:pPr/>
      <w:r>
        <w:rPr>
          <w:b/>
        </w:rPr>
        <w:t>❌ Baaki Kyun Galat?</w:t>
      </w:r>
    </w:p>
    <w:p>
      <w:pPr/>
      <w:r>
        <w:t>(b) B mota hai. (c) S raksha hai. (d) P kagaz hai. Ek shabd padh turant faisla mat karo, poora prashn dhyaan se padho, vikalp ek ek kar kato, sandeh ho to nishan lagao.</w:t>
      </w:r>
    </w:p>
    <w:p>
      <w:pPr/>
    </w:p>
    <w:p>
      <w:pPr/>
      <w:r>
        <w:rPr>
          <w:b/>
        </w:rPr>
        <w:t>🧠 PNC Trick:</w:t>
      </w:r>
    </w:p>
    <w:p>
      <w:pPr/>
      <w:r>
        <w:t>PNC Trick: Mota Beech Rakho Chhapo Kunji Gati.</w:t>
      </w:r>
    </w:p>
    <w:p>
      <w:pPr/>
    </w:p>
    <w:p>
      <w:pPr/>
      <w:r>
        <w:rPr>
          <w:b/>
        </w:rPr>
        <w:t>🎯 Exam Hook:</w:t>
      </w:r>
    </w:p>
    <w:p>
      <w:pPr/>
      <w:r>
        <w:t>RRB trap: B E S P quartet poochte hain. Is prakar ka prashn pichhle teen paper me aaya hai, taiyaari pakki rakho.</w:t>
      </w:r>
    </w:p>
    <w:p>
      <w:pPr/>
    </w:p>
    <w:p>
      <w:pPr/>
      <w:r>
        <w:rPr>
          <w:b/>
        </w:rPr>
        <w:t>📌 Ek Line Revision:</w:t>
      </w:r>
    </w:p>
    <w:p>
      <w:pPr/>
      <w:r>
        <w:t>B bold E centre S save P print.</w:t>
      </w:r>
    </w:p>
    <w:p>
      <w:pPr/>
    </w:p>
    <w:p>
      <w:pPr/>
      <w:r>
        <w:t>Positive Marks: 1</w:t>
      </w:r>
    </w:p>
    <w:p>
      <w:pPr/>
      <w:r>
        <w:t>Negative Marks: 0.33</w:t>
      </w:r>
    </w:p>
    <w:p>
      <w:pPr/>
      <w:r>
        <w:t>──────────────────────────────</w:t>
      </w:r>
    </w:p>
    <w:p>
      <w:pPr/>
    </w:p>
    <w:p>
      <w:pPr/>
      <w:r>
        <w:rPr>
          <w:b/>
        </w:rPr>
        <w:t>Question: A student asks top Nobel medicine physics prize country. Which award concept is CORRECT for exam?</w:t>
      </w:r>
    </w:p>
    <w:p>
      <w:pPr/>
    </w:p>
    <w:p>
      <w:pPr/>
      <w:r>
        <w:t>(a) Nobel Sweden Norway peace, medicine Karolinska, physics chemistry Sweden, India Tagore Raman Sen Kailash</w:t>
      </w:r>
    </w:p>
    <w:p>
      <w:pPr/>
      <w:r>
        <w:t>(b) All Nobels given in one city only</w:t>
      </w:r>
    </w:p>
    <w:p>
      <w:pPr/>
      <w:r>
        <w:t>(c) Tagore got physics prize</w:t>
      </w:r>
    </w:p>
    <w:p>
      <w:pPr/>
      <w:r>
        <w:t>(d) Peace is given in Sweden city</w:t>
      </w:r>
    </w:p>
    <w:p>
      <w:pPr/>
    </w:p>
    <w:p>
      <w:pPr/>
      <w:r>
        <w:rPr>
          <w:b/>
        </w:rPr>
        <w:t>✅ Answer: a</w:t>
      </w:r>
    </w:p>
    <w:p>
      <w:pPr/>
    </w:p>
    <w:p>
      <w:pPr/>
      <w:r>
        <w:rPr>
          <w:b/>
        </w:rPr>
        <w:t>💡 Solution:</w:t>
      </w:r>
    </w:p>
    <w:p>
      <w:pPr/>
      <w:r>
        <w:rPr>
          <w:b/>
        </w:rPr>
        <w:t>✅ Sahi Kyun?</w:t>
      </w:r>
    </w:p>
    <w:p>
      <w:pPr/>
      <w:r>
        <w:t>Nobel Sweden shanti Norway, chikitsa Karolinska bhautik rasayan Sweden sahitya shanti alag hai. Bharat Tagore sahitya Raman bhautik Sen Kailash shanti jeete. Shahar puraskar jodkar yaad karo. Pustak me nishan lagao, samooh me charcha karo, purana paper hal karo, shikshak se poocho, notes roz dohrao.</w:t>
      </w:r>
    </w:p>
    <w:p>
      <w:pPr/>
    </w:p>
    <w:p>
      <w:pPr/>
      <w:r>
        <w:rPr>
          <w:b/>
        </w:rPr>
        <w:t>❌ Baaki Kyun Galat?</w:t>
      </w:r>
    </w:p>
    <w:p>
      <w:pPr/>
      <w:r>
        <w:t>(b) do desh hai. (c) Tagore sahitya hai. (d) shanti Norway hai. Ek shabd padh turant faisla mat karo, poora prashn dhyaan se padho, vikalp ek ek kar kato, sandeh ho to nishan lagao.</w:t>
      </w:r>
    </w:p>
    <w:p>
      <w:pPr/>
    </w:p>
    <w:p>
      <w:pPr/>
      <w:r>
        <w:rPr>
          <w:b/>
        </w:rPr>
        <w:t>🧠 PNC Trick:</w:t>
      </w:r>
    </w:p>
    <w:p>
      <w:pPr/>
      <w:r>
        <w:t>PNC Trick: Sweden Vigyaan Norway Shanti Bharat Naam Jaan.</w:t>
      </w:r>
    </w:p>
    <w:p>
      <w:pPr/>
    </w:p>
    <w:p>
      <w:pPr/>
      <w:r>
        <w:rPr>
          <w:b/>
        </w:rPr>
        <w:t>🎯 Exam Hook:</w:t>
      </w:r>
    </w:p>
    <w:p>
      <w:pPr/>
      <w:r>
        <w:t>NORCET trap: country subject plus Indian names poochte hain. Is prakar ka prashn pichhle teen paper me aaya hai, taiyaari pakki rakho.</w:t>
      </w:r>
    </w:p>
    <w:p>
      <w:pPr/>
    </w:p>
    <w:p>
      <w:pPr/>
      <w:r>
        <w:rPr>
          <w:b/>
        </w:rPr>
        <w:t>📌 Ek Line Revision:</w:t>
      </w:r>
    </w:p>
    <w:p>
      <w:pPr/>
      <w:r>
        <w:t>Nobel Sweden Norway, India Tagore Raman peace.</w:t>
      </w:r>
    </w:p>
    <w:p>
      <w:pPr/>
    </w:p>
    <w:p>
      <w:pPr/>
      <w:r>
        <w:t>Positive Marks: 1</w:t>
      </w:r>
    </w:p>
    <w:p>
      <w:pPr/>
      <w:r>
        <w:t>Negative Marks: 0.33</w:t>
      </w:r>
    </w:p>
    <w:p>
      <w:pPr/>
      <w:r>
        <w:t>──────────────────────────────</w:t>
      </w:r>
    </w:p>
    <w:p>
      <w:pPr/>
    </w:p>
    <w:p>
      <w:pPr/>
      <w:r>
        <w:rPr>
          <w:b/>
        </w:rPr>
        <w:t>Question: Statement: All nurses wear uniform. Conclusion 1: Some uniformed are nurses. 2: All uniformed are nurses. Which follows?</w:t>
      </w:r>
    </w:p>
    <w:p>
      <w:pPr/>
    </w:p>
    <w:p>
      <w:pPr/>
      <w:r>
        <w:t>(a) Only 1 follows, 2 overgeneralises</w:t>
      </w:r>
    </w:p>
    <w:p>
      <w:pPr/>
      <w:r>
        <w:t>(b) Both follow fully</w:t>
      </w:r>
    </w:p>
    <w:p>
      <w:pPr/>
      <w:r>
        <w:t>(c) None follows ever</w:t>
      </w:r>
    </w:p>
    <w:p>
      <w:pPr/>
      <w:r>
        <w:t>(d) Only 2 follows</w:t>
      </w:r>
    </w:p>
    <w:p>
      <w:pPr/>
    </w:p>
    <w:p>
      <w:pPr/>
      <w:r>
        <w:rPr>
          <w:b/>
        </w:rPr>
        <w:t>✅ Answer: a</w:t>
      </w:r>
    </w:p>
    <w:p>
      <w:pPr/>
    </w:p>
    <w:p>
      <w:pPr/>
      <w:r>
        <w:rPr>
          <w:b/>
        </w:rPr>
        <w:t>💡 Solution:</w:t>
      </w:r>
    </w:p>
    <w:p>
      <w:pPr/>
      <w:r>
        <w:rPr>
          <w:b/>
        </w:rPr>
        <w:t>✅ Sahi Kyun?</w:t>
      </w:r>
    </w:p>
    <w:p>
      <w:pPr/>
      <w:r>
        <w:t>Sab nurse vardi to kuch vardi wale nurse pakka hai, par sab vardi wale nurse nahi police bhi hai. Pehla anshik satya doosra ati vyapak hai. Venn chitra banao ati mat koodo. Pustak me nishan lagao, samooh me charcha karo, purana paper hal karo, shikshak se poocho, notes roz dohrao.</w:t>
      </w:r>
    </w:p>
    <w:p>
      <w:pPr/>
    </w:p>
    <w:p>
      <w:pPr/>
      <w:r>
        <w:rPr>
          <w:b/>
        </w:rPr>
        <w:t>❌ Baaki Kyun Galat?</w:t>
      </w:r>
    </w:p>
    <w:p>
      <w:pPr/>
      <w:r>
        <w:t>(b) doosra ati hai. (c) pehla satya hai. (d) ulta hai. Ek shabd padh turant faisla mat karo, poora prashn dhyaan se padho, vikalp ek ek kar kato, sandeh ho to nishan lagao.</w:t>
      </w:r>
    </w:p>
    <w:p>
      <w:pPr/>
    </w:p>
    <w:p>
      <w:pPr/>
      <w:r>
        <w:rPr>
          <w:b/>
        </w:rPr>
        <w:t>🧠 PNC Trick:</w:t>
      </w:r>
    </w:p>
    <w:p>
      <w:pPr/>
      <w:r>
        <w:t>PNC Trick: Sab Se Kuch Pakka Sab Mat Kood.</w:t>
      </w:r>
    </w:p>
    <w:p>
      <w:pPr/>
    </w:p>
    <w:p>
      <w:pPr/>
      <w:r>
        <w:rPr>
          <w:b/>
        </w:rPr>
        <w:t>🎯 Exam Hook:</w:t>
      </w:r>
    </w:p>
    <w:p>
      <w:pPr/>
      <w:r>
        <w:t>RRB trap: some follows vs all overgeneralise poochte hain. Is prakar ka prashn pichhle teen paper me aaya hai, taiyaari pakki rakho.</w:t>
      </w:r>
    </w:p>
    <w:p>
      <w:pPr/>
    </w:p>
    <w:p>
      <w:pPr/>
      <w:r>
        <w:rPr>
          <w:b/>
        </w:rPr>
        <w:t>📌 Ek Line Revision:</w:t>
      </w:r>
    </w:p>
    <w:p>
      <w:pPr/>
      <w:r>
        <w:t>All gives some, not all reverse.</w:t>
      </w:r>
    </w:p>
    <w:p>
      <w:pPr/>
    </w:p>
    <w:p>
      <w:pPr/>
      <w:r>
        <w:t>Positive Marks: 1</w:t>
      </w:r>
    </w:p>
    <w:p>
      <w:pPr/>
      <w:r>
        <w:t>Negative Marks: 0.33</w:t>
      </w:r>
    </w:p>
    <w:p>
      <w:pPr/>
      <w:r>
        <w:t>──────────────────────────────</w:t>
      </w:r>
    </w:p>
    <w:p>
      <w:pPr/>
    </w:p>
    <w:p>
      <w:pPr/>
      <w:r>
        <w:rPr>
          <w:b/>
        </w:rPr>
        <w:t>Question: A train 120 km in 2 hours. What is speed with formula mechanism?</w:t>
      </w:r>
    </w:p>
    <w:p>
      <w:pPr/>
    </w:p>
    <w:p>
      <w:pPr/>
      <w:r>
        <w:t>(a) 60 km per hour by distance over time</w:t>
      </w:r>
    </w:p>
    <w:p>
      <w:pPr/>
      <w:r>
        <w:t>(b) 240 km per hour</w:t>
      </w:r>
    </w:p>
    <w:p>
      <w:pPr/>
      <w:r>
        <w:t>(c) 30 km per hour</w:t>
      </w:r>
    </w:p>
    <w:p>
      <w:pPr/>
      <w:r>
        <w:t>(d) 120 km per hour</w:t>
      </w:r>
    </w:p>
    <w:p>
      <w:pPr/>
    </w:p>
    <w:p>
      <w:pPr/>
      <w:r>
        <w:rPr>
          <w:b/>
        </w:rPr>
        <w:t>✅ Answer: a</w:t>
      </w:r>
    </w:p>
    <w:p>
      <w:pPr/>
    </w:p>
    <w:p>
      <w:pPr/>
      <w:r>
        <w:rPr>
          <w:b/>
        </w:rPr>
        <w:t>💡 Solution:</w:t>
      </w:r>
    </w:p>
    <w:p>
      <w:pPr/>
      <w:r>
        <w:rPr>
          <w:b/>
        </w:rPr>
        <w:t>✅ Sahi Kyun?</w:t>
      </w:r>
    </w:p>
    <w:p>
      <w:pPr/>
      <w:r>
        <w:t>Gati doori samay hoti hai, 120 2 equals 60 km prati ghanta aata hai. Guna aadha galat hai, ikai ghanta likho. Sootra rat lo tez karo. Pustak me nishan lagao, samooh me charcha karo, purana paper hal karo, shikshak se poocho, notes roz dohrao.</w:t>
      </w:r>
    </w:p>
    <w:p>
      <w:pPr/>
    </w:p>
    <w:p>
      <w:pPr/>
      <w:r>
        <w:rPr>
          <w:b/>
        </w:rPr>
        <w:t>❌ Baaki Kyun Galat?</w:t>
      </w:r>
    </w:p>
    <w:p>
      <w:pPr/>
      <w:r>
        <w:t>(b) guna trap hai. (c) aadha trap hai. (d) samay bhool trap hai. Ek shabd padh turant faisla mat karo, poora prashn dhyaan se padho, vikalp ek ek kar kato, sandeh ho to nishan lagao.</w:t>
      </w:r>
    </w:p>
    <w:p>
      <w:pPr/>
    </w:p>
    <w:p>
      <w:pPr/>
      <w:r>
        <w:rPr>
          <w:b/>
        </w:rPr>
        <w:t>🧠 PNC Trick:</w:t>
      </w:r>
    </w:p>
    <w:p>
      <w:pPr/>
      <w:r>
        <w:t>PNC Trick: Doori Bhag Samay Gati Paaye.</w:t>
      </w:r>
    </w:p>
    <w:p>
      <w:pPr/>
    </w:p>
    <w:p>
      <w:pPr/>
      <w:r>
        <w:rPr>
          <w:b/>
        </w:rPr>
        <w:t>🎯 Exam Hook:</w:t>
      </w:r>
    </w:p>
    <w:p>
      <w:pPr/>
      <w:r>
        <w:t>Exam trap: divide vs multiply trap poochte hain. Is prakar ka prashn pichhle teen paper me aaya hai, taiyaari pakki rakho.</w:t>
      </w:r>
    </w:p>
    <w:p>
      <w:pPr/>
    </w:p>
    <w:p>
      <w:pPr/>
      <w:r>
        <w:rPr>
          <w:b/>
        </w:rPr>
        <w:t>📌 Ek Line Revision:</w:t>
      </w:r>
    </w:p>
    <w:p>
      <w:pPr/>
      <w:r>
        <w:t>120 by 2 equals 60 kmph.</w:t>
      </w:r>
    </w:p>
    <w:p>
      <w:pPr/>
    </w:p>
    <w:p>
      <w:pPr/>
      <w:r>
        <w:t>Positive Marks: 1</w:t>
      </w:r>
    </w:p>
    <w:p>
      <w:pPr/>
      <w:r>
        <w:t>Negative Marks: 0.33</w:t>
      </w:r>
    </w:p>
    <w:p>
      <w:pPr/>
      <w:r>
        <w:t>──────────────────────────────</w:t>
      </w:r>
    </w:p>
    <w:p>
      <w:pPr/>
    </w:p>
    <w:p>
      <w:pPr/>
      <w:r>
        <w:rPr>
          <w:b/>
        </w:rPr>
        <w:t>Question: Spot the error: She do not likes mangoes daily. Which part is wrong?</w:t>
      </w:r>
    </w:p>
    <w:p>
      <w:pPr/>
    </w:p>
    <w:p>
      <w:pPr/>
      <w:r>
        <w:t>(a) do not likes, should be does not like</w:t>
      </w:r>
    </w:p>
    <w:p>
      <w:pPr/>
      <w:r>
        <w:t>(b) She is wrong always</w:t>
      </w:r>
    </w:p>
    <w:p>
      <w:pPr/>
      <w:r>
        <w:t>(c) mangoes is wrong always</w:t>
      </w:r>
    </w:p>
    <w:p>
      <w:pPr/>
      <w:r>
        <w:t>(d) daily is wrong always</w:t>
      </w:r>
    </w:p>
    <w:p>
      <w:pPr/>
    </w:p>
    <w:p>
      <w:pPr/>
      <w:r>
        <w:rPr>
          <w:b/>
        </w:rPr>
        <w:t>✅ Answer: a</w:t>
      </w:r>
    </w:p>
    <w:p>
      <w:pPr/>
    </w:p>
    <w:p>
      <w:pPr/>
      <w:r>
        <w:rPr>
          <w:b/>
        </w:rPr>
        <w:t>💡 Solution:</w:t>
      </w:r>
    </w:p>
    <w:p>
      <w:pPr/>
      <w:r>
        <w:rPr>
          <w:b/>
        </w:rPr>
        <w:t>✅ Sahi Kyun?</w:t>
      </w:r>
    </w:p>
    <w:p>
      <w:pPr/>
      <w:r>
        <w:t>She teesra ekvachan does mangta hai, do galat hai. Likes me s dohri galti hai, like aayega. Sarvnaam aam din sahi hai. Vyakaran niyam rat lo. Pustak me nishan lagao, samooh me charcha karo, purana paper hal karo, shikshak se poocho, notes roz dohrao.</w:t>
      </w:r>
    </w:p>
    <w:p>
      <w:pPr/>
    </w:p>
    <w:p>
      <w:pPr/>
      <w:r>
        <w:rPr>
          <w:b/>
        </w:rPr>
        <w:t>❌ Baaki Kyun Galat?</w:t>
      </w:r>
    </w:p>
    <w:p>
      <w:pPr/>
      <w:r>
        <w:t>(b) She sahi hai. (c) aam sahi hai. (d) din sahi hai. Ek shabd padh turant faisla mat karo, poora prashn dhyaan se padho, vikalp ek ek kar kato, sandeh ho to nishan lagao.</w:t>
      </w:r>
    </w:p>
    <w:p>
      <w:pPr/>
    </w:p>
    <w:p>
      <w:pPr/>
      <w:r>
        <w:rPr>
          <w:b/>
        </w:rPr>
        <w:t>🧠 PNC Trick:</w:t>
      </w:r>
    </w:p>
    <w:p>
      <w:pPr/>
      <w:r>
        <w:t>PNC Trick: She Does Like S Do Hata.</w:t>
      </w:r>
    </w:p>
    <w:p>
      <w:pPr/>
    </w:p>
    <w:p>
      <w:pPr/>
      <w:r>
        <w:rPr>
          <w:b/>
        </w:rPr>
        <w:t>🎯 Exam Hook:</w:t>
      </w:r>
    </w:p>
    <w:p>
      <w:pPr/>
      <w:r>
        <w:t>RRB trap: does vs do plus like s rule poochte hain. Is prakar ka prashn pichhle teen paper me aaya hai, taiyaari pakki rakho.</w:t>
      </w:r>
    </w:p>
    <w:p>
      <w:pPr/>
    </w:p>
    <w:p>
      <w:pPr/>
      <w:r>
        <w:rPr>
          <w:b/>
        </w:rPr>
        <w:t>📌 Ek Line Revision:</w:t>
      </w:r>
    </w:p>
    <w:p>
      <w:pPr/>
      <w:r>
        <w:t>She does not like correct.</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