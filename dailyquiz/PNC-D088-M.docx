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Question: A 28-year-old man has chronic bloody diarrhoea, tenesmus and urgency with continuous rectal involvement and pseudopolyps on colonoscopy. All are true about ulcerative colitis EXCEPT:</w:t>
      </w:r>
    </w:p>
    <w:p/>
    <w:p>
      <w:r>
        <w:t>(a) Continuous mucosal inflammation starting from rectum and extending proximally without skip lesions</w:t>
      </w:r>
    </w:p>
    <w:p>
      <w:r>
        <w:t>(b) Smoking cessation paradoxically precipitates flare while smoking protects, unlike Crohn disease</w:t>
      </w:r>
    </w:p>
    <w:p>
      <w:r>
        <w:t>(c) Transmural granulomatous skip lesions with cobblestoning and fistulas</w:t>
      </w:r>
    </w:p>
    <w:p>
      <w:r>
        <w:t>(d) Toxic megacolon and primary sclerosing cholangitis are recognised complications</w:t>
      </w:r>
    </w:p>
    <w:p/>
    <w:p>
      <w:r>
        <w:rPr>
          <w:b/>
        </w:rPr>
        <w:t>✅ Answer: c</w:t>
      </w:r>
    </w:p>
    <w:p/>
    <w:p>
      <w:r>
        <w:rPr>
          <w:b/>
        </w:rPr>
        <w:t>💡 Solution:</w:t>
      </w:r>
    </w:p>
    <w:p>
      <w:r>
        <w:rPr>
          <w:b/>
        </w:rPr>
        <w:t>✅ Sahi Kyun?</w:t>
      </w:r>
    </w:p>
    <w:p>
      <w:r>
        <w:t>Ulcerative colitis hamesha rectum se start hokar continuous proximal spread karta hai, sirf mucosa-submucosa tak limited rehta hai, isliye pseudopolyps dikhte hain. Smoking UC me protective hai aur chhodne par flare aata hai, jabki Crohn me smoking harmful hai. Toxic megacolon, massive bleed aur PSC UC ke classic complications hain, isliye option a, b, d sab sahi hain aur pathophysiology se match karte hain.</w:t>
      </w:r>
    </w:p>
    <w:p/>
    <w:p>
      <w:r>
        <w:rPr>
          <w:b/>
        </w:rPr>
        <w:t>❌ Baaki Kyun Galat?</w:t>
      </w:r>
    </w:p>
    <w:p>
      <w:r>
        <w:t>Option (c) Crohn disease ka definition hai, UC ka nahi. Crohn me transmural inflammation, non-caseating granuloma, skip lesions, cobblestoning, fistula aur perianal disease hota hai. Exam me sabse bada trap UC vs Crohn interchange hai. Jo statement transmural, granuloma, skip ya fistula bole woh Crohn hai, UC ke liye EXCEPT me wahi galat statement hoga.</w:t>
      </w:r>
    </w:p>
    <w:p/>
    <w:p>
      <w:r>
        <w:rPr>
          <w:b/>
        </w:rPr>
        <w:t>🧠 PNC Trick:</w:t>
      </w:r>
    </w:p>
    <w:p>
      <w:r>
        <w:t>UC = Ulcer Continuous from rectum, Crohn = Cracks, Cobble, skip and transmural.</w:t>
      </w:r>
    </w:p>
    <w:p/>
    <w:p>
      <w:r>
        <w:rPr>
          <w:b/>
        </w:rPr>
        <w:t>🎯 Exam Hook:</w:t>
      </w:r>
    </w:p>
    <w:p>
      <w:r>
        <w:t>NORCET trap: smoking protects in UC but worsens Crohn, PSC with UC, toxic megacolon with UC. Pseudopolyps UC, cobblestoning Crohn.</w:t>
      </w:r>
    </w:p>
    <w:p/>
    <w:p>
      <w:r>
        <w:rPr>
          <w:b/>
        </w:rPr>
        <w:t>📌 Ek Line Revision:</w:t>
      </w:r>
    </w:p>
    <w:p>
      <w:r>
        <w:t>UC equals continuous rectal mucosal disease, Crohn equals transmural skip granulomatous fistulising disease.</w:t>
      </w:r>
    </w:p>
    <w:p/>
    <w:p>
      <w:r>
        <w:rPr>
          <w:b/>
        </w:rPr>
        <w:t>📊 Quick Table: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t>Point</w:t>
            </w:r>
          </w:p>
        </w:tc>
        <w:tc>
          <w:tcPr>
            <w:tcW w:type="dxa" w:w="2880"/>
          </w:tcPr>
          <w:p>
            <w:r/>
            <w:r>
              <w:rPr>
                <w:b/>
              </w:rPr>
              <w:t>Ulcerative Colitis</w:t>
            </w:r>
          </w:p>
        </w:tc>
        <w:tc>
          <w:tcPr>
            <w:tcW w:type="dxa" w:w="2880"/>
          </w:tcPr>
          <w:p>
            <w:r/>
            <w:r>
              <w:rPr>
                <w:b/>
              </w:rPr>
              <w:t>Crohn Disease</w:t>
            </w:r>
          </w:p>
        </w:tc>
      </w:tr>
      <w:tr>
        <w:tc>
          <w:tcPr>
            <w:tcW w:type="dxa" w:w="2880"/>
          </w:tcPr>
          <w:p>
            <w:r/>
            <w:r>
              <w:t>Spread</w:t>
            </w:r>
          </w:p>
        </w:tc>
        <w:tc>
          <w:tcPr>
            <w:tcW w:type="dxa" w:w="2880"/>
          </w:tcPr>
          <w:p>
            <w:r/>
            <w:r>
              <w:t>Continuous from rectum</w:t>
            </w:r>
          </w:p>
        </w:tc>
        <w:tc>
          <w:tcPr>
            <w:tcW w:type="dxa" w:w="2880"/>
          </w:tcPr>
          <w:p>
            <w:r/>
            <w:r>
              <w:t>Skip lesions</w:t>
            </w:r>
          </w:p>
        </w:tc>
      </w:tr>
      <w:tr>
        <w:tc>
          <w:tcPr>
            <w:tcW w:type="dxa" w:w="2880"/>
          </w:tcPr>
          <w:p>
            <w:r/>
            <w:r>
              <w:t>Depth</w:t>
            </w:r>
          </w:p>
        </w:tc>
        <w:tc>
          <w:tcPr>
            <w:tcW w:type="dxa" w:w="2880"/>
          </w:tcPr>
          <w:p>
            <w:r/>
            <w:r>
              <w:t>Mucosa-submucosa</w:t>
            </w:r>
          </w:p>
        </w:tc>
        <w:tc>
          <w:tcPr>
            <w:tcW w:type="dxa" w:w="2880"/>
          </w:tcPr>
          <w:p>
            <w:r/>
            <w:r>
              <w:t>Transmural</w:t>
            </w:r>
          </w:p>
        </w:tc>
      </w:tr>
      <w:tr>
        <w:tc>
          <w:tcPr>
            <w:tcW w:type="dxa" w:w="2880"/>
          </w:tcPr>
          <w:p>
            <w:r/>
            <w:r>
              <w:t>Scope</w:t>
            </w:r>
          </w:p>
        </w:tc>
        <w:tc>
          <w:tcPr>
            <w:tcW w:type="dxa" w:w="2880"/>
          </w:tcPr>
          <w:p>
            <w:r/>
            <w:r>
              <w:t>Pseudopolyps</w:t>
            </w:r>
          </w:p>
        </w:tc>
        <w:tc>
          <w:tcPr>
            <w:tcW w:type="dxa" w:w="2880"/>
          </w:tcPr>
          <w:p>
            <w:r/>
            <w:r>
              <w:t>Cobblestoning, fistula</w:t>
            </w:r>
          </w:p>
        </w:tc>
      </w:tr>
    </w:tbl>
    <w:p/>
    <w:p>
      <w:r>
        <w:t>Positive Marks: 1</w:t>
      </w:r>
    </w:p>
    <w:p>
      <w:r>
        <w:t>Negative Marks: 0.33</w:t>
      </w:r>
    </w:p>
    <w:p>
      <w:r>
        <w:t>──────────────────────────────</w:t>
      </w:r>
    </w:p>
    <w:p/>
    <w:p>
      <w:r>
        <w:rPr>
          <w:b/>
        </w:rPr>
        <w:t>Question: A 55-year-old man with new end colostomy after rectal cancer surgery asks about stoma care. Which statement about colostomy and ileostomy care is LEAST likely to be correct?</w:t>
      </w:r>
    </w:p>
    <w:p/>
    <w:p>
      <w:r>
        <w:t>(a) Ileostomy output is continuous liquid rich in enzymes and needs emptying when one-third full with skin barrier</w:t>
      </w:r>
    </w:p>
    <w:p>
      <w:r>
        <w:t>(b) Colostomy output is formed, can be irrigated routinely to regulate timing</w:t>
      </w:r>
    </w:p>
    <w:p>
      <w:r>
        <w:t>(c) Normal healthy stoma is pink, moist and painless with mild oedema initially</w:t>
      </w:r>
    </w:p>
    <w:p>
      <w:r>
        <w:t>(d) Hot soapy enema through stoma with tight belt to keep bag sealed prevents leakage</w:t>
      </w:r>
    </w:p>
    <w:p/>
    <w:p>
      <w:r>
        <w:rPr>
          <w:b/>
        </w:rPr>
        <w:t>✅ Answer: d</w:t>
      </w:r>
    </w:p>
    <w:p/>
    <w:p>
      <w:r>
        <w:rPr>
          <w:b/>
        </w:rPr>
        <w:t>💡 Solution:</w:t>
      </w:r>
    </w:p>
    <w:p>
      <w:r>
        <w:rPr>
          <w:b/>
        </w:rPr>
        <w:t>✅ Sahi Kyun?</w:t>
      </w:r>
    </w:p>
    <w:p>
      <w:r>
        <w:t>Ileostomy me output liquid, continuous aur enzyme-rich hota hai isliye skin excoriation rokne ke liye barrier, frequent emptying aur leak-proof seal zaroori hai. Descending colostomy me stool formed hota hai aur selected patients me irrigation se bowel regulation sikhaya jata hai. Healthy stoma pink moist painless hota hai kyunki mucosa me somatic pain fibres nahi hain, halka oedema normal hai.</w:t>
      </w:r>
    </w:p>
    <w:p/>
    <w:p>
      <w:r>
        <w:rPr>
          <w:b/>
        </w:rPr>
        <w:t>❌ Baaki Kyun Galat?</w:t>
      </w:r>
    </w:p>
    <w:p>
      <w:r>
        <w:t>Option (d) sabse galat aur dangerous hai. Stoma me kabhi hot solution ya soapy enema force se nahi dete, mucosa burn aur perforation ho sakta hai. Tight belt se pressure necrosis hota hai. Ileostomy ko kabhi irrigate nahi karte, sirf colostomy me selected cases me lukewarm water se irrigation hota hai. Exam me hot, tight, daily force wale words trap hain.</w:t>
      </w:r>
    </w:p>
    <w:p/>
    <w:p>
      <w:r>
        <w:rPr>
          <w:b/>
        </w:rPr>
        <w:t>🧠 PNC Trick:</w:t>
      </w:r>
    </w:p>
    <w:p>
      <w:r>
        <w:t>Stoma Pink Painless Pout, Ileostomy Liquid Leaky, Colostomy Compact Controlled.</w:t>
      </w:r>
    </w:p>
    <w:p/>
    <w:p>
      <w:r>
        <w:rPr>
          <w:b/>
        </w:rPr>
        <w:t>🎯 Exam Hook:</w:t>
      </w:r>
    </w:p>
    <w:p>
      <w:r>
        <w:t>RRB trap: stoma colour dusky or purple means ischemia, report immediately. Ileostomy never irrigated, colostomy may be irrigated.</w:t>
      </w:r>
    </w:p>
    <w:p/>
    <w:p>
      <w:r>
        <w:rPr>
          <w:b/>
        </w:rPr>
        <w:t>📌 Ek Line Revision:</w:t>
      </w:r>
    </w:p>
    <w:p>
      <w:r>
        <w:t>Healthy stoma pink moist painless, ileostomy liquid needs barrier, colostomy formed may be irrigated.</w:t>
      </w:r>
    </w:p>
    <w:p/>
    <w:p>
      <w:r>
        <w:t>Positive Marks: 1</w:t>
      </w:r>
    </w:p>
    <w:p>
      <w:r>
        <w:t>Negative Marks: 0.33</w:t>
      </w:r>
    </w:p>
    <w:p>
      <w:r>
        <w:t>──────────────────────────────</w:t>
      </w:r>
    </w:p>
    <w:p/>
    <w:p>
      <w:r>
        <w:rPr>
          <w:b/>
        </w:rPr>
        <w:t>Question: A 50-year-old cirrhotic man vomits large fresh blood with hypotension, shifting dullness and caput medusae. Sengstaken-Blakemore tube is inserted. All are true about upper GI bleed and oesophageal varices EXCEPT:</w:t>
      </w:r>
    </w:p>
    <w:p/>
    <w:p>
      <w:r>
        <w:t>(a) Variceal bleed is painless haematemesis with stigmata of portal hypertension and needs octreotide plus band ligation</w:t>
      </w:r>
    </w:p>
    <w:p>
      <w:r>
        <w:t>(b) Balloon tamponade needs pressure monitoring, scissors at bedside and airway protection</w:t>
      </w:r>
    </w:p>
    <w:p>
      <w:r>
        <w:t>(c) NSAIDs and alcohol with varices are safe and help clotting, so continue them</w:t>
      </w:r>
    </w:p>
    <w:p>
      <w:r>
        <w:t>(d) Monitor for hepatic encephalopathy as blood protein load precipitates confusion</w:t>
      </w:r>
    </w:p>
    <w:p/>
    <w:p>
      <w:r>
        <w:rPr>
          <w:b/>
        </w:rPr>
        <w:t>✅ Answer: c</w:t>
      </w:r>
    </w:p>
    <w:p/>
    <w:p>
      <w:r>
        <w:rPr>
          <w:b/>
        </w:rPr>
        <w:t>💡 Solution:</w:t>
      </w:r>
    </w:p>
    <w:p>
      <w:r>
        <w:rPr>
          <w:b/>
        </w:rPr>
        <w:t>✅ Sahi Kyun?</w:t>
      </w:r>
    </w:p>
    <w:p>
      <w:r>
        <w:t>Oesophageal varices portal hypertension se develop hote hain, rupture par painless massive haematemesis hota hai. Management me airway, large-bore IV, blood, octreotide infusion aur endoscopic band ligation shamil hai. Sengstaken tube temporary tamponade hai, isme balloon pressure check, traction, scissors bedside for airway obstruction aur aspiration precaution critical hai. Gut me blood protein load ammonia badhakar encephalopathy trigger karta hai.</w:t>
      </w:r>
    </w:p>
    <w:p/>
    <w:p>
      <w:r>
        <w:rPr>
          <w:b/>
        </w:rPr>
        <w:t>❌ Baaki Kyun Galat?</w:t>
      </w:r>
    </w:p>
    <w:p>
      <w:r>
        <w:t>Option (c) bilkul EXCEPT hai aur fatal trap hai. NSAIDs platelet dysfunction aur mucosal injury karke bleed badhate hain, alcohol portal pressure aur liver injury badhata hai, dono variceal bleed me strictly avoided hain. Exam me safe, continue, no restriction wale words dekhkar turant EXCEPT mark karo. Variceal bleed me avoid NSAIDs, alcohol, sedatives jo encephalopathy mask karein.</w:t>
      </w:r>
    </w:p>
    <w:p/>
    <w:p>
      <w:r>
        <w:rPr>
          <w:b/>
        </w:rPr>
        <w:t>🧠 PNC Trick:</w:t>
      </w:r>
    </w:p>
    <w:p>
      <w:r>
        <w:t>Varices = Venous Volcano, Blood Bahar, Band karo, NSAID-Alcohol Band karo.</w:t>
      </w:r>
    </w:p>
    <w:p/>
    <w:p>
      <w:r>
        <w:rPr>
          <w:b/>
        </w:rPr>
        <w:t>🎯 Exam Hook:</w:t>
      </w:r>
    </w:p>
    <w:p>
      <w:r>
        <w:t>GIMS trap: Sengstaken scissors bedside for sudden airway block, deflate if dyspnea. Blood in gut precipitates encephalopathy, give lactulose.</w:t>
      </w:r>
    </w:p>
    <w:p/>
    <w:p>
      <w:r>
        <w:rPr>
          <w:b/>
        </w:rPr>
        <w:t>📌 Ek Line Revision:</w:t>
      </w:r>
    </w:p>
    <w:p>
      <w:r>
        <w:t>Variceal bleed painless massive, octreotide plus banding, avoid NSAIDs alcohol, watch encephalopathy.</w:t>
      </w:r>
    </w:p>
    <w:p/>
    <w:p>
      <w:r>
        <w:rPr>
          <w:b/>
        </w:rPr>
        <w:t>📊 Quick Table: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t>Point</w:t>
            </w:r>
          </w:p>
        </w:tc>
        <w:tc>
          <w:tcPr>
            <w:tcW w:type="dxa" w:w="2880"/>
          </w:tcPr>
          <w:p>
            <w:r/>
            <w:r>
              <w:rPr>
                <w:b/>
              </w:rPr>
              <w:t>Variceal Bleed</w:t>
            </w:r>
          </w:p>
        </w:tc>
        <w:tc>
          <w:tcPr>
            <w:tcW w:type="dxa" w:w="2880"/>
          </w:tcPr>
          <w:p>
            <w:r/>
            <w:r>
              <w:rPr>
                <w:b/>
              </w:rPr>
              <w:t>Ulcer Bleed</w:t>
            </w:r>
          </w:p>
        </w:tc>
      </w:tr>
      <w:tr>
        <w:tc>
          <w:tcPr>
            <w:tcW w:type="dxa" w:w="2880"/>
          </w:tcPr>
          <w:p>
            <w:r/>
            <w:r>
              <w:t>Pain</w:t>
            </w:r>
          </w:p>
        </w:tc>
        <w:tc>
          <w:tcPr>
            <w:tcW w:type="dxa" w:w="2880"/>
          </w:tcPr>
          <w:p>
            <w:r/>
            <w:r>
              <w:t>Painless</w:t>
            </w:r>
          </w:p>
        </w:tc>
        <w:tc>
          <w:tcPr>
            <w:tcW w:type="dxa" w:w="2880"/>
          </w:tcPr>
          <w:p>
            <w:r/>
            <w:r>
              <w:t>Epigastric pain</w:t>
            </w:r>
          </w:p>
        </w:tc>
      </w:tr>
      <w:tr>
        <w:tc>
          <w:tcPr>
            <w:tcW w:type="dxa" w:w="2880"/>
          </w:tcPr>
          <w:p>
            <w:r/>
            <w:r>
              <w:t>Stigmata</w:t>
            </w:r>
          </w:p>
        </w:tc>
        <w:tc>
          <w:tcPr>
            <w:tcW w:type="dxa" w:w="2880"/>
          </w:tcPr>
          <w:p>
            <w:r/>
            <w:r>
              <w:t>Spider, ascites, spleen</w:t>
            </w:r>
          </w:p>
        </w:tc>
        <w:tc>
          <w:tcPr>
            <w:tcW w:type="dxa" w:w="2880"/>
          </w:tcPr>
          <w:p>
            <w:r/>
            <w:r>
              <w:t>NSAID history</w:t>
            </w:r>
          </w:p>
        </w:tc>
      </w:tr>
      <w:tr>
        <w:tc>
          <w:tcPr>
            <w:tcW w:type="dxa" w:w="2880"/>
          </w:tcPr>
          <w:p>
            <w:r/>
            <w:r>
              <w:t>Drug</w:t>
            </w:r>
          </w:p>
        </w:tc>
        <w:tc>
          <w:tcPr>
            <w:tcW w:type="dxa" w:w="2880"/>
          </w:tcPr>
          <w:p>
            <w:r/>
            <w:r>
              <w:t>Octreotide, propranolol</w:t>
            </w:r>
          </w:p>
        </w:tc>
        <w:tc>
          <w:tcPr>
            <w:tcW w:type="dxa" w:w="2880"/>
          </w:tcPr>
          <w:p>
            <w:r/>
            <w:r>
              <w:t>PPI, H. pylori kit</w:t>
            </w:r>
          </w:p>
        </w:tc>
      </w:tr>
    </w:tbl>
    <w:p/>
    <w:p>
      <w:r>
        <w:t>Positive Marks: 1</w:t>
      </w:r>
    </w:p>
    <w:p>
      <w:r>
        <w:t>Negative Marks: 0.33</w:t>
      </w:r>
    </w:p>
    <w:p>
      <w:r>
        <w:t>──────────────────────────────</w:t>
      </w:r>
    </w:p>
    <w:p/>
    <w:p>
      <w:r>
        <w:rPr>
          <w:b/>
        </w:rPr>
        <w:t>Question: A 40-year-old man has reducible groin swelling that bulges on coughing and disappears on lying down. All are true about hernia and hernioplasty care EXCEPT:</w:t>
      </w:r>
    </w:p>
    <w:p/>
    <w:p>
      <w:r>
        <w:t>(a) Indirect inguinal hernia is commonest in young males via patent processus vaginalis through deep ring</w:t>
      </w:r>
    </w:p>
    <w:p>
      <w:r>
        <w:t>(b) Strangulated hernia with severe pain, vomiting, no cough impulse and redness needs emergency surgery</w:t>
      </w:r>
    </w:p>
    <w:p>
      <w:r>
        <w:t>(c) Post-herniorrhaphy teach to avoid lifting, straining and coughing and treat constipation</w:t>
      </w:r>
    </w:p>
    <w:p>
      <w:r>
        <w:t>(d) Truss with tight pressure can permanently cure hernia so surgery is never needed in adults</w:t>
      </w:r>
    </w:p>
    <w:p/>
    <w:p>
      <w:r>
        <w:rPr>
          <w:b/>
        </w:rPr>
        <w:t>✅ Answer: d</w:t>
      </w:r>
    </w:p>
    <w:p/>
    <w:p>
      <w:r>
        <w:rPr>
          <w:b/>
        </w:rPr>
        <w:t>💡 Solution:</w:t>
      </w:r>
    </w:p>
    <w:p>
      <w:r>
        <w:rPr>
          <w:b/>
        </w:rPr>
        <w:t>✅ Sahi Kyun?</w:t>
      </w:r>
    </w:p>
    <w:p>
      <w:r>
        <w:t>Indirect inguinal hernia deep inguinal ring se patent processus vaginalis ke through nikalta hai, young males me commonest hai aur cough impulse positive hota hai. Strangulation me blood supply cut jaati hai, severe tender irreducible swelling, absent cough impulse, vomiting aur obstruction signs aate hain, yeh surgical emergency hai. Post-op me increased intra-abdominal pressure rokne ke liye weight lifting, straining, chronic cough aur constipation avoid karna sikhate hain.</w:t>
      </w:r>
    </w:p>
    <w:p/>
    <w:p>
      <w:r>
        <w:rPr>
          <w:b/>
        </w:rPr>
        <w:t>❌ Baaki Kyun Galat?</w:t>
      </w:r>
    </w:p>
    <w:p>
      <w:r>
        <w:t>Option (d) EXCEPT hai. Truss sirf symptomatic relief ya inoperable patients me temporary support hai, defect close nahi karta, tight truss se skin necrosis aur strangulation mask ho sakta hai. Adult hernia ka definitive treatment surgery herniorrhaphy or hernioplasty with mesh hai. Exam me never needed, permanently cure, only truss cures wale absolute words trap hain.</w:t>
      </w:r>
    </w:p>
    <w:p/>
    <w:p>
      <w:r>
        <w:rPr>
          <w:b/>
        </w:rPr>
        <w:t>🧠 PNC Trick:</w:t>
      </w:r>
    </w:p>
    <w:p>
      <w:r>
        <w:t>Hernia Hindi me Hernia Hilta Hai cough par, Strangulation = Severe Sorrow no impulse emergency.</w:t>
      </w:r>
    </w:p>
    <w:p/>
    <w:p>
      <w:r>
        <w:rPr>
          <w:b/>
        </w:rPr>
        <w:t>🎯 Exam Hook:</w:t>
      </w:r>
    </w:p>
    <w:p>
      <w:r>
        <w:t>PGI trap: direct hernia Hesselbach triangle, elderly, rarely strangulates; indirect young, strangulates more. Femoral hernia elderly females, strangulates most.</w:t>
      </w:r>
    </w:p>
    <w:p/>
    <w:p>
      <w:r>
        <w:rPr>
          <w:b/>
        </w:rPr>
        <w:t>📌 Ek Line Revision:</w:t>
      </w:r>
    </w:p>
    <w:p>
      <w:r>
        <w:t>Reducible with cough impulse reducible hernia, no impulse with pain strangulation emergency needs surgery.</w:t>
      </w:r>
    </w:p>
    <w:p/>
    <w:p>
      <w:r>
        <w:t>Positive Marks: 1</w:t>
      </w:r>
    </w:p>
    <w:p>
      <w:r>
        <w:t>Negative Marks: 0.33</w:t>
      </w:r>
    </w:p>
    <w:p>
      <w:r>
        <w:t>──────────────────────────────</w:t>
      </w:r>
    </w:p>
    <w:p/>
    <w:p>
      <w:r>
        <w:rPr>
          <w:b/>
        </w:rPr>
        <w:t>Question: A 65-year-old diabetic on gentamicin develops oliguria 250 mL per day, creatinine 3.2 mg per dL and K 5.8 mEq per L. All are true about acute kidney injury EXCEPT:</w:t>
      </w:r>
    </w:p>
    <w:p/>
    <w:p>
      <w:r>
        <w:t>(a) Prerenal AKI from hypovolemia improves with fluids while intrinsic ATN shows muddy brown casts</w:t>
      </w:r>
    </w:p>
    <w:p>
      <w:r>
        <w:t>(b) Hyperkalemia, metabolic acidosis and fluid overload are life-threatening complications needing ECG watch</w:t>
      </w:r>
    </w:p>
    <w:p>
      <w:r>
        <w:t>(c) Aminoglycosides and NSAIDs are nephrotoxic so strictly monitor intake-output, creatinine and drug levels</w:t>
      </w:r>
    </w:p>
    <w:p>
      <w:r>
        <w:t>(d) Anuria always means complete irreversible failure so fluids and dialysis are contraindicated</w:t>
      </w:r>
    </w:p>
    <w:p/>
    <w:p>
      <w:r>
        <w:rPr>
          <w:b/>
        </w:rPr>
        <w:t>✅ Answer: d</w:t>
      </w:r>
    </w:p>
    <w:p/>
    <w:p>
      <w:r>
        <w:rPr>
          <w:b/>
        </w:rPr>
        <w:t>💡 Solution:</w:t>
      </w:r>
    </w:p>
    <w:p>
      <w:r>
        <w:rPr>
          <w:b/>
        </w:rPr>
        <w:t>✅ Sahi Kyun?</w:t>
      </w:r>
    </w:p>
    <w:p>
      <w:r>
        <w:t>AKI me sudden creatinine rise, oliguria less than 400 mL day aur electrolyte emergency hoti hai. Prerenal hypoperfusion fluids se reverse ho jata hai, intrinsic ATN me ischemic tubular injury se muddy brown granular casts aate hain. Hyperkalemia se tall T, wide QRS aur arrest ho sakta hai isliye calcium, insulin-glucose aur dialysis ready rakhte hain. Nephrotoxic drugs, contrast aur NSAIDs avoid ya dose adjust karte hain.</w:t>
      </w:r>
    </w:p>
    <w:p/>
    <w:p>
      <w:r>
        <w:rPr>
          <w:b/>
        </w:rPr>
        <w:t>❌ Baaki Kyun Galat?</w:t>
      </w:r>
    </w:p>
    <w:p>
      <w:r>
        <w:t>Option (d) EXCEPT hai. Anuria 100 mL se kam bhi mostly reversible hai obstruction relief, fluids ya dialysis se, contraindicated bolna galat hai. Dialysis ke indications AEIOU hain acidosis, electrolytes, ingestion, overload, uremia. Exam me always irreversible, never dialyse, contraindicated wale absolute words trap hain. Har AKI me cause treat karo, output hourly monitor karo.</w:t>
      </w:r>
    </w:p>
    <w:p/>
    <w:p>
      <w:r>
        <w:rPr>
          <w:b/>
        </w:rPr>
        <w:t>🧠 PNC Trick:</w:t>
      </w:r>
    </w:p>
    <w:p>
      <w:r>
        <w:t>AKI = Abrupt Kidney Injury, K high Kills heart, dialysis AEIOU.</w:t>
      </w:r>
    </w:p>
    <w:p/>
    <w:p>
      <w:r>
        <w:rPr>
          <w:b/>
        </w:rPr>
        <w:t>🎯 Exam Hook:</w:t>
      </w:r>
    </w:p>
    <w:p>
      <w:r>
        <w:t>NORCET numbers: oliguria less than 400, anuria less than 100, creatinine rise 0.3 or 50 percent. Muddy brown ATN, RBC casts GN.</w:t>
      </w:r>
    </w:p>
    <w:p/>
    <w:p>
      <w:r>
        <w:rPr>
          <w:b/>
        </w:rPr>
        <w:t>📌 Ek Line Revision:</w:t>
      </w:r>
    </w:p>
    <w:p>
      <w:r>
        <w:t>AKI sudden oliguria creatinine rise K high, prerenal fluids responsive, ATN muddy brown casts.</w:t>
      </w:r>
    </w:p>
    <w:p/>
    <w:p>
      <w:r>
        <w:rPr>
          <w:b/>
        </w:rPr>
        <w:t>📊 Quick Table: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t>Type</w:t>
            </w:r>
          </w:p>
        </w:tc>
        <w:tc>
          <w:tcPr>
            <w:tcW w:type="dxa" w:w="2880"/>
          </w:tcPr>
          <w:p>
            <w:r/>
            <w:r>
              <w:rPr>
                <w:b/>
              </w:rPr>
              <w:t>Cause Hint</w:t>
            </w:r>
          </w:p>
        </w:tc>
        <w:tc>
          <w:tcPr>
            <w:tcW w:type="dxa" w:w="2880"/>
          </w:tcPr>
          <w:p>
            <w:r/>
            <w:r>
              <w:rPr>
                <w:b/>
              </w:rPr>
              <w:t>Urine Hint</w:t>
            </w:r>
          </w:p>
        </w:tc>
      </w:tr>
      <w:tr>
        <w:tc>
          <w:tcPr>
            <w:tcW w:type="dxa" w:w="2880"/>
          </w:tcPr>
          <w:p>
            <w:r/>
            <w:r>
              <w:t>Prerenal</w:t>
            </w:r>
          </w:p>
        </w:tc>
        <w:tc>
          <w:tcPr>
            <w:tcW w:type="dxa" w:w="2880"/>
          </w:tcPr>
          <w:p>
            <w:r/>
            <w:r>
              <w:t>Hypotension, fluids improve</w:t>
            </w:r>
          </w:p>
        </w:tc>
        <w:tc>
          <w:tcPr>
            <w:tcW w:type="dxa" w:w="2880"/>
          </w:tcPr>
          <w:p>
            <w:r/>
            <w:r>
              <w:t>High osmolality</w:t>
            </w:r>
          </w:p>
        </w:tc>
      </w:tr>
      <w:tr>
        <w:tc>
          <w:tcPr>
            <w:tcW w:type="dxa" w:w="2880"/>
          </w:tcPr>
          <w:p>
            <w:r/>
            <w:r>
              <w:t>Intrinsic ATN</w:t>
            </w:r>
          </w:p>
        </w:tc>
        <w:tc>
          <w:tcPr>
            <w:tcW w:type="dxa" w:w="2880"/>
          </w:tcPr>
          <w:p>
            <w:r/>
            <w:r>
              <w:t>Gentamicin, ischemia</w:t>
            </w:r>
          </w:p>
        </w:tc>
        <w:tc>
          <w:tcPr>
            <w:tcW w:type="dxa" w:w="2880"/>
          </w:tcPr>
          <w:p>
            <w:r/>
            <w:r>
              <w:t>Muddy brown casts</w:t>
            </w:r>
          </w:p>
        </w:tc>
      </w:tr>
      <w:tr>
        <w:tc>
          <w:tcPr>
            <w:tcW w:type="dxa" w:w="2880"/>
          </w:tcPr>
          <w:p>
            <w:r/>
            <w:r>
              <w:t>Postrenal</w:t>
            </w:r>
          </w:p>
        </w:tc>
        <w:tc>
          <w:tcPr>
            <w:tcW w:type="dxa" w:w="2880"/>
          </w:tcPr>
          <w:p>
            <w:r/>
            <w:r>
              <w:t>Stones, prostate</w:t>
            </w:r>
          </w:p>
        </w:tc>
        <w:tc>
          <w:tcPr>
            <w:tcW w:type="dxa" w:w="2880"/>
          </w:tcPr>
          <w:p>
            <w:r/>
            <w:r>
              <w:t>Anuria then relief</w:t>
            </w:r>
          </w:p>
        </w:tc>
      </w:tr>
    </w:tbl>
    <w:p/>
    <w:p>
      <w:r>
        <w:t>Positive Marks: 1</w:t>
      </w:r>
    </w:p>
    <w:p>
      <w:r>
        <w:t>Negative Marks: 0.33</w:t>
      </w:r>
    </w:p>
    <w:p>
      <w:r>
        <w:t>──────────────────────────────</w:t>
      </w:r>
    </w:p>
    <w:p/>
    <w:p>
      <w:r>
        <w:rPr>
          <w:b/>
        </w:rPr>
        <w:t>Question: A nurse prepares a post-operative bed for a patient coming from OT. Which statement about bed making and types of beds is INCORRECT?</w:t>
      </w:r>
    </w:p>
    <w:p/>
    <w:p>
      <w:r>
        <w:t>(a) Post-operative bed is kept in Fowler position with waterproof mackintosh and extra pillows without top sheet tucked</w:t>
      </w:r>
    </w:p>
    <w:p>
      <w:r>
        <w:t>(b) Closed bed is fully covered for empty unit, open bed is folded for ambulatory patient</w:t>
      </w:r>
    </w:p>
    <w:p>
      <w:r>
        <w:t>(c) Occupied bed is made with patient in bed using rolling and safety side rails</w:t>
      </w:r>
    </w:p>
    <w:p>
      <w:r>
        <w:t>(d) Damp dusty linen should be shaken vigorously in corridor to remove wrinkles</w:t>
      </w:r>
    </w:p>
    <w:p/>
    <w:p>
      <w:r>
        <w:rPr>
          <w:b/>
        </w:rPr>
        <w:t>✅ Answer: d</w:t>
      </w:r>
    </w:p>
    <w:p/>
    <w:p>
      <w:r>
        <w:rPr>
          <w:b/>
        </w:rPr>
        <w:t>💡 Solution:</w:t>
      </w:r>
    </w:p>
    <w:p>
      <w:r>
        <w:rPr>
          <w:b/>
        </w:rPr>
        <w:t>✅ Sahi Kyun?</w:t>
      </w:r>
    </w:p>
    <w:p>
      <w:r>
        <w:t>Post-operative bed anaesthetised patient ke liye warm, flat with head turned, mackintosh to protect mattress, top linen untucked for easy transfer aur warming blanket ke saath ready hota hai. Closed bed empty unit ko dust se bachata hai, open bed admitted ambulatory patient ke liye top sheet fan-folded rakhta hai. Occupied bed me patient ko side turn karke rolling technique se linen change karte hain, rails up rakhkar fall rokte hain.</w:t>
      </w:r>
    </w:p>
    <w:p/>
    <w:p>
      <w:r>
        <w:rPr>
          <w:b/>
        </w:rPr>
        <w:t>❌ Baaki Kyun Galat?</w:t>
      </w:r>
    </w:p>
    <w:p>
      <w:r>
        <w:t>Option (d) INCORRECT hai. Linen ko kabhi corridor me vigorously shake nahi karte, isse dust aur microbes circulate hote hain, cross-infection badhta hai. Correct technique hai gentle handling, used linen lap se door bag me dalna, hand hygiene karna. Exam me vigorously, corridor, reuse soiled linen wale words infection control ke EXCEPT hote hain.</w:t>
      </w:r>
    </w:p>
    <w:p/>
    <w:p>
      <w:r>
        <w:rPr>
          <w:b/>
        </w:rPr>
        <w:t>🧠 PNC Trick:</w:t>
      </w:r>
    </w:p>
    <w:p>
      <w:r>
        <w:t>Bed Banao Correct: Closed Covered, Open Folded, OT Open Untucked, Linen Lovingly not shaken.</w:t>
      </w:r>
    </w:p>
    <w:p/>
    <w:p>
      <w:r>
        <w:rPr>
          <w:b/>
        </w:rPr>
        <w:t>🎯 Exam Hook:</w:t>
      </w:r>
    </w:p>
    <w:p>
      <w:r>
        <w:t>RRB trap: mackintosh under draw sheet, wrinkle-free to prevent pressure ulcer. Soiled linen never on floor, bag immediately.</w:t>
      </w:r>
    </w:p>
    <w:p/>
    <w:p>
      <w:r>
        <w:rPr>
          <w:b/>
        </w:rPr>
        <w:t>📌 Ek Line Revision:</w:t>
      </w:r>
    </w:p>
    <w:p>
      <w:r>
        <w:t>Post-op bed untucked warm ready, occupied rolling with rails, never shake linen in corridor.</w:t>
      </w:r>
    </w:p>
    <w:p/>
    <w:p>
      <w:r>
        <w:t>Positive Marks: 1</w:t>
      </w:r>
    </w:p>
    <w:p>
      <w:r>
        <w:t>Negative Marks: 0.33</w:t>
      </w:r>
    </w:p>
    <w:p>
      <w:r>
        <w:t>──────────────────────────────</w:t>
      </w:r>
    </w:p>
    <w:p/>
    <w:p>
      <w:r>
        <w:rPr>
          <w:b/>
        </w:rPr>
        <w:t>Question: A 70-year-old unconscious stroke patient lies supine for long hours. Which statement about patient positioning is LEAST likely to be correct?</w:t>
      </w:r>
    </w:p>
    <w:p/>
    <w:p>
      <w:r>
        <w:t>(a) Two-hourly turning with 30-degree lateral tilt prevents pressure ulcer and pneumonia</w:t>
      </w:r>
    </w:p>
    <w:p>
      <w:r>
        <w:t>(b) Foot drop prevention needs footboard at right angle and trochanter rolls to prevent external rotation</w:t>
      </w:r>
    </w:p>
    <w:p>
      <w:r>
        <w:t>(c) Fowler 45-60 degree improves breathing but prolonged sitting increases sacral pressure needing relief</w:t>
      </w:r>
    </w:p>
    <w:p>
      <w:r>
        <w:t>(d) Prone with head hanging down for hours is best for all unconscious patients to drain secretions</w:t>
      </w:r>
    </w:p>
    <w:p/>
    <w:p>
      <w:r>
        <w:rPr>
          <w:b/>
        </w:rPr>
        <w:t>✅ Answer: d</w:t>
      </w:r>
    </w:p>
    <w:p/>
    <w:p>
      <w:r>
        <w:rPr>
          <w:b/>
        </w:rPr>
        <w:t>💡 Solution:</w:t>
      </w:r>
    </w:p>
    <w:p>
      <w:r>
        <w:rPr>
          <w:b/>
        </w:rPr>
        <w:t>✅ Sahi Kyun?</w:t>
      </w:r>
    </w:p>
    <w:p>
      <w:r>
        <w:t>Unconscious patient me two-hourly position change, 30-degree lateral tilt, pillows between knees aur pressure points check se pressure ulcer, atelectasis aur contracture rokte hain. Footboard foot ko 90 degree par rakhkar foot drop rokta hai, trochanter roll hip external rotation rokta hai. Fowler position diaphragm down karke breathing improve karta hai par sacral pressure badhata hai isliye duration limit aur cushioning zaroori hai.</w:t>
      </w:r>
    </w:p>
    <w:p/>
    <w:p>
      <w:r>
        <w:rPr>
          <w:b/>
        </w:rPr>
        <w:t>❌ Baaki Kyun Galat?</w:t>
      </w:r>
    </w:p>
    <w:p>
      <w:r>
        <w:t>Option (d) galat hai. Prolonged prone with neck hyperextension sabke liye best nahi hai, isse airway kink, aspiration, pressure on eyes aur breathing compromise ho sakta hai. Correct hai side-lying recovery with head slightly extended and suction ready. Exam me best for all, always, hours hanging wale absolute words trap hain.</w:t>
      </w:r>
    </w:p>
    <w:p/>
    <w:p>
      <w:r>
        <w:rPr>
          <w:b/>
        </w:rPr>
        <w:t>🧠 PNC Trick:</w:t>
      </w:r>
    </w:p>
    <w:p>
      <w:r>
        <w:t>Position Parivartan 2 hourly, Foot Flat Footboard, Fowler Free breathing but sacrum sad.</w:t>
      </w:r>
    </w:p>
    <w:p/>
    <w:p>
      <w:r>
        <w:rPr>
          <w:b/>
        </w:rPr>
        <w:t>🎯 Exam Hook:</w:t>
      </w:r>
    </w:p>
    <w:p>
      <w:r>
        <w:t>GIMS trap: supine increases aspiration in unconscious, lateral recovery safest. Pillow never under knees long in DVT risk.</w:t>
      </w:r>
    </w:p>
    <w:p/>
    <w:p>
      <w:r>
        <w:rPr>
          <w:b/>
        </w:rPr>
        <w:t>📌 Ek Line Revision:</w:t>
      </w:r>
    </w:p>
    <w:p>
      <w:r>
        <w:t>Turn 2 hourly 30 tilt, footboard 90 degree, Fowler helps breathing but offload sacrum.</w:t>
      </w:r>
    </w:p>
    <w:p/>
    <w:p/>
    <w:p>
      <w:r>
        <w:t>Positive Marks: 1</w:t>
      </w:r>
    </w:p>
    <w:p>
      <w:r>
        <w:t>Negative Marks: 0.33</w:t>
      </w:r>
    </w:p>
    <w:p>
      <w:r>
        <w:t>──────────────────────────────</w:t>
      </w:r>
    </w:p>
    <w:p/>
    <w:p>
      <w:r>
        <w:rPr>
          <w:b/>
        </w:rPr>
        <w:t>Question: A 30-week pregnant woman has painless bright red bleeding without uterine tenderness and soft relaxed uterus. All are true about placenta praevia EXCEPT:</w:t>
      </w:r>
    </w:p>
    <w:p/>
    <w:p>
      <w:r>
        <w:t>(a) Placenta implants in lower segment covering os, bleed painless causeless bright red with malpresentation risk</w:t>
      </w:r>
    </w:p>
    <w:p>
      <w:r>
        <w:t>(b) Vaginal examination and intercourse are strictly avoided, ultrasound confirms type</w:t>
      </w:r>
    </w:p>
    <w:p>
      <w:r>
        <w:t>(c) Double setup examination and expectant management with steroids if preterm and mother stable</w:t>
      </w:r>
    </w:p>
    <w:p>
      <w:r>
        <w:t>(d) Early artificial rupture of membranes at home with vigorous vaginal packing cures praevia</w:t>
      </w:r>
    </w:p>
    <w:p/>
    <w:p>
      <w:r>
        <w:rPr>
          <w:b/>
        </w:rPr>
        <w:t>✅ Answer: d</w:t>
      </w:r>
    </w:p>
    <w:p/>
    <w:p>
      <w:r>
        <w:rPr>
          <w:b/>
        </w:rPr>
        <w:t>💡 Solution:</w:t>
      </w:r>
    </w:p>
    <w:p>
      <w:r>
        <w:rPr>
          <w:b/>
        </w:rPr>
        <w:t>✅ Sahi Kyun?</w:t>
      </w:r>
    </w:p>
    <w:p>
      <w:r>
        <w:t>Placenta praevia me placenta lower uterine segment me os ko cover karta hai, painless causeless bright red bleed hota hai, uterus soft non-tender rehta hai aur malpresentation common hai. Diagnosis transabdominal ultrasound se hota hai, vaginal exam placenta ko disturb karke fatal bleed kar sakta hai isliye contraindicated hai. Stable preterm me bed rest, Rh, steroids, tocolysis aur double setup ready rakhar expectant care karte hain.</w:t>
      </w:r>
    </w:p>
    <w:p/>
    <w:p>
      <w:r>
        <w:rPr>
          <w:b/>
        </w:rPr>
        <w:t>❌ Baaki Kyun Galat?</w:t>
      </w:r>
    </w:p>
    <w:p>
      <w:r>
        <w:t>Option (d) EXCEPT aur dangerous hai. Home ARM ya vaginal packing se torrential bleed aur infection hoga. Management hospital me double setup OT me hota hai, definitive caesarean for major praevia. Exam me home procedure, vigorous packing cures wale words dekhkar turant galat mark karo. Praevia me never do vaginal exam, never ARM outside OT.</w:t>
      </w:r>
    </w:p>
    <w:p/>
    <w:p>
      <w:r>
        <w:rPr>
          <w:b/>
        </w:rPr>
        <w:t>🧠 PNC Trick:</w:t>
      </w:r>
    </w:p>
    <w:p>
      <w:r>
        <w:t>Praevia = Painless Pink Painless Bleed, Palpation Per vaginal Prohibited.</w:t>
      </w:r>
    </w:p>
    <w:p/>
    <w:p>
      <w:r>
        <w:rPr>
          <w:b/>
        </w:rPr>
        <w:t>🎯 Exam Hook:</w:t>
      </w:r>
    </w:p>
    <w:p>
      <w:r>
        <w:t>PGI pair: praevia painless bright with soft uterus, abruption painful dark with hard tender uterus. Double setup means OT ready vaginal plus abdominal.</w:t>
      </w:r>
    </w:p>
    <w:p/>
    <w:p>
      <w:r>
        <w:rPr>
          <w:b/>
        </w:rPr>
        <w:t>📌 Ek Line Revision:</w:t>
      </w:r>
    </w:p>
    <w:p>
      <w:r>
        <w:t>Praevia painless bright soft uterus, no vaginal touch, USG diagnosis, major needs caesarean.</w:t>
      </w:r>
    </w:p>
    <w:p/>
    <w:p>
      <w:r>
        <w:t>Positive Marks: 1</w:t>
      </w:r>
    </w:p>
    <w:p>
      <w:r>
        <w:t>Negative Marks: 0.33</w:t>
      </w:r>
    </w:p>
    <w:p>
      <w:r>
        <w:t>──────────────────────────────</w:t>
      </w:r>
    </w:p>
    <w:p/>
    <w:p>
      <w:r>
        <w:rPr>
          <w:b/>
        </w:rPr>
        <w:t>Question: A 32-week woman has sudden severe abdominal pain, dark bleeding, board-like tender uterus and fetal distress. Which statement about abruptio placentae is LEAST likely to be correct?</w:t>
      </w:r>
    </w:p>
    <w:p/>
    <w:p>
      <w:r>
        <w:t>(a) Premature separation with concealed or mixed bleed, painful hard tender uterus with DIC risk</w:t>
      </w:r>
    </w:p>
    <w:p>
      <w:r>
        <w:t>(b) Hypertension, trauma, smoking and cocaine are risk factors needing BP control and Rh care</w:t>
      </w:r>
    </w:p>
    <w:p>
      <w:r>
        <w:t>(c) Fundal height increases with concealed bleed, monitor shock out of proportion and coagulation profile</w:t>
      </w:r>
    </w:p>
    <w:p>
      <w:r>
        <w:t>(d) Painful bleed with hard uterus is normal in pregnancy so discharge home without monitoring</w:t>
      </w:r>
    </w:p>
    <w:p/>
    <w:p>
      <w:r>
        <w:rPr>
          <w:b/>
        </w:rPr>
        <w:t>✅ Answer: d</w:t>
      </w:r>
    </w:p>
    <w:p/>
    <w:p>
      <w:r>
        <w:rPr>
          <w:b/>
        </w:rPr>
        <w:t>💡 Solution:</w:t>
      </w:r>
    </w:p>
    <w:p>
      <w:r>
        <w:rPr>
          <w:b/>
        </w:rPr>
        <w:t>✅ Sahi Kyun?</w:t>
      </w:r>
    </w:p>
    <w:p>
      <w:r>
        <w:t>Abruptio me placenta time se pehle separate hota hai, retroplacental clot se uterus tense tender board-like ho jata hai, vaginal bleed dark aur painful hota hai, concealed me shock bleed se zyada dikhta hai. Hypertensive disorders, trauma, polyhydramnios sudden decompression, smoking risk hain. Complications me DIC, Couvelaire uterus, renal failure aur fetal asphyxia hain isliye continuous FHR, vitals, fundal girth aur fibrinogen monitor karte hain.</w:t>
      </w:r>
    </w:p>
    <w:p/>
    <w:p>
      <w:r>
        <w:rPr>
          <w:b/>
        </w:rPr>
        <w:t>❌ Baaki Kyun Galat?</w:t>
      </w:r>
    </w:p>
    <w:p>
      <w:r>
        <w:t>Option (d) bilkul galat hai. Painful hard tender uterus with bleed kabhi normal nahi hai, immediate hospitalisation, IV fluids, blood, delivery planning chahiye. Discharge trap fatal hai. Exam me normal hai, home jao, no need monitor wale reassurance statements abruptio-praevia me hamesha galat hain.</w:t>
      </w:r>
    </w:p>
    <w:p/>
    <w:p>
      <w:r>
        <w:rPr>
          <w:b/>
        </w:rPr>
        <w:t>🧠 PNC Trick:</w:t>
      </w:r>
    </w:p>
    <w:p>
      <w:r>
        <w:t>Abruptio = Angry Abdominal pain, dark blood, hard uterus, hurry delivery.</w:t>
      </w:r>
    </w:p>
    <w:p/>
    <w:p>
      <w:r>
        <w:rPr>
          <w:b/>
        </w:rPr>
        <w:t>🎯 Exam Hook:</w:t>
      </w:r>
    </w:p>
    <w:p>
      <w:r>
        <w:t>NORCET contrast: praevia soft painless bright, abruption hard painful dark. Concealed shock more than visible blood plus DIC.</w:t>
      </w:r>
    </w:p>
    <w:p/>
    <w:p>
      <w:r>
        <w:rPr>
          <w:b/>
        </w:rPr>
        <w:t>📌 Ek Line Revision:</w:t>
      </w:r>
    </w:p>
    <w:p>
      <w:r>
        <w:t>Abruptio painful dark hard tender uterus with DIC risk needs urgent delivery, never discharge.</w:t>
      </w:r>
    </w:p>
    <w:p/>
    <w:p>
      <w:r>
        <w:rPr>
          <w:b/>
        </w:rPr>
        <w:t>📊 Quick Table: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t>Point</w:t>
            </w:r>
          </w:p>
        </w:tc>
        <w:tc>
          <w:tcPr>
            <w:tcW w:type="dxa" w:w="2880"/>
          </w:tcPr>
          <w:p>
            <w:r/>
            <w:r>
              <w:rPr>
                <w:b/>
              </w:rPr>
              <w:t>Praevia</w:t>
            </w:r>
          </w:p>
        </w:tc>
        <w:tc>
          <w:tcPr>
            <w:tcW w:type="dxa" w:w="2880"/>
          </w:tcPr>
          <w:p>
            <w:r/>
            <w:r>
              <w:rPr>
                <w:b/>
              </w:rPr>
              <w:t>Abruptio</w:t>
            </w:r>
          </w:p>
        </w:tc>
      </w:tr>
      <w:tr>
        <w:tc>
          <w:tcPr>
            <w:tcW w:type="dxa" w:w="2880"/>
          </w:tcPr>
          <w:p>
            <w:r/>
            <w:r>
              <w:t>Pain</w:t>
            </w:r>
          </w:p>
        </w:tc>
        <w:tc>
          <w:tcPr>
            <w:tcW w:type="dxa" w:w="2880"/>
          </w:tcPr>
          <w:p>
            <w:r/>
            <w:r>
              <w:t>Painless</w:t>
            </w:r>
          </w:p>
        </w:tc>
        <w:tc>
          <w:tcPr>
            <w:tcW w:type="dxa" w:w="2880"/>
          </w:tcPr>
          <w:p>
            <w:r/>
            <w:r>
              <w:t>Severe painful</w:t>
            </w:r>
          </w:p>
        </w:tc>
      </w:tr>
      <w:tr>
        <w:tc>
          <w:tcPr>
            <w:tcW w:type="dxa" w:w="2880"/>
          </w:tcPr>
          <w:p>
            <w:r/>
            <w:r>
              <w:t>Blood</w:t>
            </w:r>
          </w:p>
        </w:tc>
        <w:tc>
          <w:tcPr>
            <w:tcW w:type="dxa" w:w="2880"/>
          </w:tcPr>
          <w:p>
            <w:r/>
            <w:r>
              <w:t>Bright red</w:t>
            </w:r>
          </w:p>
        </w:tc>
        <w:tc>
          <w:tcPr>
            <w:tcW w:type="dxa" w:w="2880"/>
          </w:tcPr>
          <w:p>
            <w:r/>
            <w:r>
              <w:t>Dark</w:t>
            </w:r>
          </w:p>
        </w:tc>
      </w:tr>
      <w:tr>
        <w:tc>
          <w:tcPr>
            <w:tcW w:type="dxa" w:w="2880"/>
          </w:tcPr>
          <w:p>
            <w:r/>
            <w:r>
              <w:t>Uterus</w:t>
            </w:r>
          </w:p>
        </w:tc>
        <w:tc>
          <w:tcPr>
            <w:tcW w:type="dxa" w:w="2880"/>
          </w:tcPr>
          <w:p>
            <w:r/>
            <w:r>
              <w:t>Soft relaxed</w:t>
            </w:r>
          </w:p>
        </w:tc>
        <w:tc>
          <w:tcPr>
            <w:tcW w:type="dxa" w:w="2880"/>
          </w:tcPr>
          <w:p>
            <w:r/>
            <w:r>
              <w:t>Hard tender board</w:t>
            </w:r>
          </w:p>
        </w:tc>
      </w:tr>
    </w:tbl>
    <w:p/>
    <w:p>
      <w:r>
        <w:t>Positive Marks: 1</w:t>
      </w:r>
    </w:p>
    <w:p>
      <w:r>
        <w:t>Negative Marks: 0.33</w:t>
      </w:r>
    </w:p>
    <w:p>
      <w:r>
        <w:t>──────────────────────────────</w:t>
      </w:r>
    </w:p>
    <w:p/>
    <w:p>
      <w:r>
        <w:rPr>
          <w:b/>
        </w:rPr>
        <w:t>Question: A term baby is born flat with no cry, heart rate 80, blue limbs and no response to drying. All are true about birth asphyxia and neonatal resuscitation EXCEPT:</w:t>
      </w:r>
    </w:p>
    <w:p/>
    <w:p>
      <w:r>
        <w:t>(a) Dry, warm, position, clear airway, stimulate within golden minute then assess breathing and HR</w:t>
      </w:r>
    </w:p>
    <w:p>
      <w:r>
        <w:t>(b) Effective ventilation is priority, rate 40-60 per min with chest rise, HR rises if effective</w:t>
      </w:r>
    </w:p>
    <w:p>
      <w:r>
        <w:t>(c) Chest compression if HR below 60 after 30 sec effective ventilation, ratio 3 to 1</w:t>
      </w:r>
    </w:p>
    <w:p>
      <w:r>
        <w:t>(d) Vigorous tactile flicking for 5 minutes before ventilation improves outcome so delay PPV</w:t>
      </w:r>
    </w:p>
    <w:p/>
    <w:p>
      <w:r>
        <w:rPr>
          <w:b/>
        </w:rPr>
        <w:t>✅ Answer: d</w:t>
      </w:r>
    </w:p>
    <w:p/>
    <w:p>
      <w:r>
        <w:rPr>
          <w:b/>
        </w:rPr>
        <w:t>💡 Solution:</w:t>
      </w:r>
    </w:p>
    <w:p>
      <w:r>
        <w:rPr>
          <w:b/>
        </w:rPr>
        <w:t>✅ Sahi Kyun?</w:t>
      </w:r>
    </w:p>
    <w:p>
      <w:r>
        <w:t>Birth asphyxia me NRP sequence hai warm, dry, position sniffing, clear airway, stimulate, reposition. Agar apneic or HR below 100 to positive pressure ventilation 40-60 per min with visible chest rise start karo, yahi sabse life-saving step hai. 30 sec effective PPV ke baad bhi HR below 60 to chest compression 3 to 1 ratio with 100 percent oxygen aur adrenaline prepare karo. Golden minute me ventilation delay se hypoxic injury badhta hai.</w:t>
      </w:r>
    </w:p>
    <w:p/>
    <w:p>
      <w:r>
        <w:rPr>
          <w:b/>
        </w:rPr>
        <w:t>❌ Baaki Kyun Galat?</w:t>
      </w:r>
    </w:p>
    <w:p>
      <w:r>
        <w:t>Option (d) EXCEPT hai. Prolonged flicking se time waste hota hai, hypothermia aur brain injury badhti hai. Correct hai brief stimulation then immediate PPV if no cry. Exam me delay ventilation, only stimulation, vigorous hitting wale words trap hain. Ventilation is ventilation, compressions only after effective ventilation.</w:t>
      </w:r>
    </w:p>
    <w:p/>
    <w:p>
      <w:r>
        <w:rPr>
          <w:b/>
        </w:rPr>
        <w:t>🧠 PNC Trick:</w:t>
      </w:r>
    </w:p>
    <w:p>
      <w:r>
        <w:t>NRP = pehle garam-sukha-saaf, phir Phunkko PPV 40-60, phir Press 3 to 1.</w:t>
      </w:r>
    </w:p>
    <w:p/>
    <w:p>
      <w:r>
        <w:rPr>
          <w:b/>
        </w:rPr>
        <w:t>🎯 Exam Hook:</w:t>
      </w:r>
    </w:p>
    <w:p>
      <w:r>
        <w:t>RRB numbers: PPV 40-60, compression 120 per min, ratio 3:1, adrenaline 0.1-0.3 mL per kg 1:10000 IV. HR best indicator of effective ventilation.</w:t>
      </w:r>
    </w:p>
    <w:p/>
    <w:p>
      <w:r>
        <w:rPr>
          <w:b/>
        </w:rPr>
        <w:t>📌 Ek Line Revision:</w:t>
      </w:r>
    </w:p>
    <w:p>
      <w:r>
        <w:t>No cry after drying stimulate briefly then PPV 40-60, HR below 60 after PPV start 3 to 1 compressions.</w:t>
      </w:r>
    </w:p>
    <w:p/>
    <w:p>
      <w:r>
        <w:t>Positive Marks: 1</w:t>
      </w:r>
    </w:p>
    <w:p>
      <w:r>
        <w:t>Negative Marks: 0.33</w:t>
      </w:r>
    </w:p>
    <w:p>
      <w:r>
        <w:t>──────────────────────────────</w:t>
      </w:r>
    </w:p>
    <w:p/>
    <w:p>
      <w:r>
        <w:rPr>
          <w:b/>
        </w:rPr>
        <w:t>Question: A PHC nurse maintains vaccines at 2-8 degree C. All are true about immunization and cold chain management EXCEPT:</w:t>
      </w:r>
    </w:p>
    <w:p/>
    <w:p>
      <w:r>
        <w:t>(a) BCG at birth intradermal left arm, OPV birth dose, Hep B within 24 hours</w:t>
      </w:r>
    </w:p>
    <w:p>
      <w:r>
        <w:t>(b) Cold chain 2-8 degree, freeze-sensitive DPT Hep B never frozen, OPV most heat-sensitive</w:t>
      </w:r>
    </w:p>
    <w:p>
      <w:r>
        <w:t>(c) Shake test detects frozen DPT, frozen vaccine discarded, VVM guides potency</w:t>
      </w:r>
    </w:p>
    <w:p>
      <w:r>
        <w:t>(d) Expired or hot vaccines are safe so use them first to avoid wastage</w:t>
      </w:r>
    </w:p>
    <w:p/>
    <w:p>
      <w:r>
        <w:rPr>
          <w:b/>
        </w:rPr>
        <w:t>✅ Answer: d</w:t>
      </w:r>
    </w:p>
    <w:p/>
    <w:p>
      <w:r>
        <w:rPr>
          <w:b/>
        </w:rPr>
        <w:t>💡 Solution:</w:t>
      </w:r>
    </w:p>
    <w:p>
      <w:r>
        <w:rPr>
          <w:b/>
        </w:rPr>
        <w:t>✅ Sahi Kyun?</w:t>
      </w:r>
    </w:p>
    <w:p>
      <w:r>
        <w:t>National Immunization Schedule me birth par BCG intradermal 0.05 mL, OPV zero aur Hep B birth dose 24 hour ke andar dete hain. Cold chain 2-8 degree maintain hota hai, DPT, Hep B, Hib freeze-sensitive hain, freezing se potency khatam, OPV heat se kharab hota hai. Shake test me frozen vial me granules jaldi settle hote hain, VVM dark colour potency loss batata hai, first-expiry-first-out follow hota hai.</w:t>
      </w:r>
    </w:p>
    <w:p/>
    <w:p>
      <w:r>
        <w:rPr>
          <w:b/>
        </w:rPr>
        <w:t>❌ Baaki Kyun Galat?</w:t>
      </w:r>
    </w:p>
    <w:p>
      <w:r>
        <w:t>Option (d) EXCEPT hai. Expired, VVM stage 3-4, frozen or heat-damaged vaccines kabhi use nahi karte, discard as biomedical waste karte hain. Wastage bachane ke liye potency compromise karna unethical aur outbreak ka karan hai. Exam me use expired, ignore VVM, freeze sabko wale words trap hain.</w:t>
      </w:r>
    </w:p>
    <w:p/>
    <w:p>
      <w:r>
        <w:rPr>
          <w:b/>
        </w:rPr>
        <w:t>🧠 PNC Trick:</w:t>
      </w:r>
    </w:p>
    <w:p>
      <w:r>
        <w:t>Cold Chain Cool 2-8, Freeze se DPT Fail, OPV garmi se Gone, VVM dekho.</w:t>
      </w:r>
    </w:p>
    <w:p/>
    <w:p>
      <w:r>
        <w:rPr>
          <w:b/>
        </w:rPr>
        <w:t>🎯 Exam Hook:</w:t>
      </w:r>
    </w:p>
    <w:p>
      <w:r>
        <w:t>GIMS trap: BCG intradermal left upper arm, measles subcutaneous right, Diluent never frozen, ice-lined refrigerator defrost. Open vial 4 hour.</w:t>
      </w:r>
    </w:p>
    <w:p/>
    <w:p>
      <w:r>
        <w:rPr>
          <w:b/>
        </w:rPr>
        <w:t>📌 Ek Line Revision:</w:t>
      </w:r>
    </w:p>
    <w:p>
      <w:r>
        <w:t>Birth BCG OPV HepB, 2-8 degree chain, freeze-sensitive DPT never freeze, VVM expiry check.</w:t>
      </w:r>
    </w:p>
    <w:p/>
    <w:p/>
    <w:p>
      <w:r>
        <w:t>Positive Marks: 1</w:t>
      </w:r>
    </w:p>
    <w:p>
      <w:r>
        <w:t>Negative Marks: 0.33</w:t>
      </w:r>
    </w:p>
    <w:p>
      <w:r>
        <w:t>──────────────────────────────</w:t>
      </w:r>
    </w:p>
    <w:p/>
    <w:p>
      <w:r>
        <w:rPr>
          <w:b/>
        </w:rPr>
        <w:t>Question: A 35-year-old woman has 3 weeks low mood, anhedonia, early morning awakening, 5 kg loss and guilt. All are true about depressive disorder EXCEPT:</w:t>
      </w:r>
    </w:p>
    <w:p/>
    <w:p>
      <w:r>
        <w:t>(a) Persistent low mood plus anhedonia with somatic features needs suicide risk assessment always</w:t>
      </w:r>
    </w:p>
    <w:p>
      <w:r>
        <w:t>(b) ECT is life-saving in severe depression with psychotic features, not responding or suicidal</w:t>
      </w:r>
    </w:p>
    <w:p>
      <w:r>
        <w:t>(c) SSRIs take 2-4 weeks for effect, continue 6-9 months, never stop abruptly</w:t>
      </w:r>
    </w:p>
    <w:p>
      <w:r>
        <w:t>(d) Suicide ideas are attention-seeking so ignore them and leave patient alone to rest</w:t>
      </w:r>
    </w:p>
    <w:p/>
    <w:p>
      <w:r>
        <w:rPr>
          <w:b/>
        </w:rPr>
        <w:t>✅ Answer: d</w:t>
      </w:r>
    </w:p>
    <w:p/>
    <w:p>
      <w:r>
        <w:rPr>
          <w:b/>
        </w:rPr>
        <w:t>💡 Solution:</w:t>
      </w:r>
    </w:p>
    <w:p>
      <w:r>
        <w:rPr>
          <w:b/>
        </w:rPr>
        <w:t>✅ Sahi Kyun?</w:t>
      </w:r>
    </w:p>
    <w:p>
      <w:r>
        <w:t>Depression me 2 week se zyada low mood, anhedonia, sleep appetite change, guilt worthlessness aur suicidal ideas hote hain, har case me suicide risk, plan, means poochna mandatory hai. Severe psychotic, catatonic ya high suicidal risk me ECT fastest effective hai. SSRIs ka effect 2-4 week me aata hai, response ke baad 6-9 month continue karte hain, abrupt stop se discontinuation syndrome hota hai.</w:t>
      </w:r>
    </w:p>
    <w:p/>
    <w:p>
      <w:r>
        <w:rPr>
          <w:b/>
        </w:rPr>
        <w:t>❌ Baaki Kyun Galat?</w:t>
      </w:r>
    </w:p>
    <w:p>
      <w:r>
        <w:t>Option (d) EXCEPT aur lethal trap hai. Suicide talk ko kabhi attention-seeking bolkar ignore nahi karte, yeh help ki pukar hai. Correct hai close observation, safe environment, sharp objects remove, therapeutic rapport. Leave alone se completed suicide risk badhta hai. Exam me ignore, alone chhodo, no risk wale words depression me hamesha galat hain.</w:t>
      </w:r>
    </w:p>
    <w:p/>
    <w:p>
      <w:r>
        <w:rPr>
          <w:b/>
        </w:rPr>
        <w:t>🧠 PNC Trick:</w:t>
      </w:r>
    </w:p>
    <w:p>
      <w:r>
        <w:t>Depression = Dil Down 2 week, Suicide Sawaal Sada poocho, SSRI Slow 2-4 week.</w:t>
      </w:r>
    </w:p>
    <w:p/>
    <w:p>
      <w:r>
        <w:rPr>
          <w:b/>
        </w:rPr>
        <w:t>🎯 Exam Hook:</w:t>
      </w:r>
    </w:p>
    <w:p>
      <w:r>
        <w:t>PGI trap: early morning awakening plus weight loss psychotic depression, hypersomnia weight gain atypical. ECT in severe suicidal psychotic.</w:t>
      </w:r>
    </w:p>
    <w:p/>
    <w:p>
      <w:r>
        <w:rPr>
          <w:b/>
        </w:rPr>
        <w:t>📌 Ek Line Revision:</w:t>
      </w:r>
    </w:p>
    <w:p>
      <w:r>
        <w:t>Depression low mood anhedonia 2 week plus suicide screen always, SSRI 2-4 week lag, ECT severe suicidal.</w:t>
      </w:r>
    </w:p>
    <w:p/>
    <w:p>
      <w:r>
        <w:t>Positive Marks: 1</w:t>
      </w:r>
    </w:p>
    <w:p>
      <w:r>
        <w:t>Negative Marks: 0.33</w:t>
      </w:r>
    </w:p>
    <w:p>
      <w:r>
        <w:t>──────────────────────────────</w:t>
      </w:r>
    </w:p>
    <w:p/>
    <w:p>
      <w:r>
        <w:rPr>
          <w:b/>
        </w:rPr>
        <w:t>Question: A 55-year-old hypertensive on enalapril develops dry cough. All are true about antihypertensive drugs EXCEPT:</w:t>
      </w:r>
    </w:p>
    <w:p/>
    <w:p>
      <w:r>
        <w:t>(a) ACE inhibitors cause dry cough and angioedema due to bradykinin, contraindicated in pregnancy</w:t>
      </w:r>
    </w:p>
    <w:p>
      <w:r>
        <w:t>(b) Amlodipine causes ankle oedema and gum hypertrophy, safe in pregnancy except with caution</w:t>
      </w:r>
    </w:p>
    <w:p>
      <w:r>
        <w:t>(c) Thiazides cause hypokalemia, hyperglycemia and hyperuricemia, best in elderly systolic HTN</w:t>
      </w:r>
    </w:p>
    <w:p>
      <w:r>
        <w:t>(d) Methyldopa is safest in pregnancy so stop all BP drugs in pregnancy as hypertension is harmless</w:t>
      </w:r>
    </w:p>
    <w:p/>
    <w:p>
      <w:r>
        <w:rPr>
          <w:b/>
        </w:rPr>
        <w:t>✅ Answer: d</w:t>
      </w:r>
    </w:p>
    <w:p/>
    <w:p>
      <w:r>
        <w:rPr>
          <w:b/>
        </w:rPr>
        <w:t>💡 Solution:</w:t>
      </w:r>
    </w:p>
    <w:p>
      <w:r>
        <w:rPr>
          <w:b/>
        </w:rPr>
        <w:t>✅ Sahi Kyun?</w:t>
      </w:r>
    </w:p>
    <w:p>
      <w:r>
        <w:t>ACE inhibitors bradykinin raise karke dry cough aur angioedema karte hain, bilateral renal artery stenosis aur pregnancy me contraindicated hain kyunki teratogenic hain. Calcium blockers ankle oedema, headache aur gum hyperplasia karte hain. Thiazides potassium magnesium kam, glucose uric acid badhate hain, elderly isolated systolic HTN me first-line hain. Pregnancy me methyldopa, labetalol aur nifedipine safe options hain.</w:t>
      </w:r>
    </w:p>
    <w:p/>
    <w:p>
      <w:r>
        <w:rPr>
          <w:b/>
        </w:rPr>
        <w:t>❌ Baaki Kyun Galat?</w:t>
      </w:r>
    </w:p>
    <w:p>
      <w:r>
        <w:t>Option (d) EXCEPT hai. Pregnancy me hypertension pre-eclampsia eclampsia ka risk hai, drugs stop karna fatal hai. Correct hai safe drugs continue plus BP urine protein monitoring. Exam me stop all drugs, harmless, never treat wale words trap hain. ACE ARB pregnancy me kabhi nahi, methyldopa preferred.</w:t>
      </w:r>
    </w:p>
    <w:p/>
    <w:p>
      <w:r>
        <w:rPr>
          <w:b/>
        </w:rPr>
        <w:t>🧠 PNC Trick:</w:t>
      </w:r>
    </w:p>
    <w:p>
      <w:r>
        <w:t>ACE = Angio Cough Edema, Amlodipine = Ankle swelling, Thiazide = Thoda potassium kam.</w:t>
      </w:r>
    </w:p>
    <w:p/>
    <w:p>
      <w:r>
        <w:rPr>
          <w:b/>
        </w:rPr>
        <w:t>🎯 Exam Hook:</w:t>
      </w:r>
    </w:p>
    <w:p>
      <w:r>
        <w:t>NORCET pair: ACE cough vs ARB no cough, thiazide gout diabetes worsen, beta-blocker masks hypoglycemia.</w:t>
      </w:r>
    </w:p>
    <w:p/>
    <w:p>
      <w:r>
        <w:rPr>
          <w:b/>
        </w:rPr>
        <w:t>📌 Ek Line Revision:</w:t>
      </w:r>
    </w:p>
    <w:p>
      <w:r>
        <w:t>ACE cough pregnancy no, amlodipine ankle oedema, thiazide low K high sugar uric acid.</w:t>
      </w:r>
    </w:p>
    <w:p/>
    <w:p>
      <w:r>
        <w:rPr>
          <w:b/>
        </w:rPr>
        <w:t>📊 Quick Table: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t>Drug</w:t>
            </w:r>
          </w:p>
        </w:tc>
        <w:tc>
          <w:tcPr>
            <w:tcW w:type="dxa" w:w="2880"/>
          </w:tcPr>
          <w:p>
            <w:r/>
            <w:r>
              <w:rPr>
                <w:b/>
              </w:rPr>
              <w:t>Side Trap</w:t>
            </w:r>
          </w:p>
        </w:tc>
        <w:tc>
          <w:tcPr>
            <w:tcW w:type="dxa" w:w="2880"/>
          </w:tcPr>
          <w:p>
            <w:r/>
            <w:r>
              <w:rPr>
                <w:b/>
              </w:rPr>
              <w:t>Pregnancy</w:t>
            </w:r>
          </w:p>
        </w:tc>
      </w:tr>
      <w:tr>
        <w:tc>
          <w:tcPr>
            <w:tcW w:type="dxa" w:w="2880"/>
          </w:tcPr>
          <w:p>
            <w:r/>
            <w:r>
              <w:t>ACE -pril</w:t>
            </w:r>
          </w:p>
        </w:tc>
        <w:tc>
          <w:tcPr>
            <w:tcW w:type="dxa" w:w="2880"/>
          </w:tcPr>
          <w:p>
            <w:r/>
            <w:r>
              <w:t>Dry cough, angioedema</w:t>
            </w:r>
          </w:p>
        </w:tc>
        <w:tc>
          <w:tcPr>
            <w:tcW w:type="dxa" w:w="2880"/>
          </w:tcPr>
          <w:p>
            <w:r/>
            <w:r>
              <w:t>No teratogenic</w:t>
            </w:r>
          </w:p>
        </w:tc>
      </w:tr>
      <w:tr>
        <w:tc>
          <w:tcPr>
            <w:tcW w:type="dxa" w:w="2880"/>
          </w:tcPr>
          <w:p>
            <w:r/>
            <w:r>
              <w:t>Amlodipine</w:t>
            </w:r>
          </w:p>
        </w:tc>
        <w:tc>
          <w:tcPr>
            <w:tcW w:type="dxa" w:w="2880"/>
          </w:tcPr>
          <w:p>
            <w:r/>
            <w:r>
              <w:t>Ankle oedema, gums</w:t>
            </w:r>
          </w:p>
        </w:tc>
        <w:tc>
          <w:tcPr>
            <w:tcW w:type="dxa" w:w="2880"/>
          </w:tcPr>
          <w:p>
            <w:r/>
            <w:r>
              <w:t>Caution</w:t>
            </w:r>
          </w:p>
        </w:tc>
      </w:tr>
      <w:tr>
        <w:tc>
          <w:tcPr>
            <w:tcW w:type="dxa" w:w="2880"/>
          </w:tcPr>
          <w:p>
            <w:r/>
            <w:r>
              <w:t>Thiazide</w:t>
            </w:r>
          </w:p>
        </w:tc>
        <w:tc>
          <w:tcPr>
            <w:tcW w:type="dxa" w:w="2880"/>
          </w:tcPr>
          <w:p>
            <w:r/>
            <w:r>
              <w:t>Low K, high sugar</w:t>
            </w:r>
          </w:p>
        </w:tc>
        <w:tc>
          <w:tcPr>
            <w:tcW w:type="dxa" w:w="2880"/>
          </w:tcPr>
          <w:p>
            <w:r/>
            <w:r>
              <w:t>Avoid</w:t>
            </w:r>
          </w:p>
        </w:tc>
      </w:tr>
    </w:tbl>
    <w:p/>
    <w:p>
      <w:r>
        <w:t>Positive Marks: 1</w:t>
      </w:r>
    </w:p>
    <w:p>
      <w:r>
        <w:t>Negative Marks: 0.33</w:t>
      </w:r>
    </w:p>
    <w:p>
      <w:r>
        <w:t>──────────────────────────────</w:t>
      </w:r>
    </w:p>
    <w:p/>
    <w:p>
      <w:r>
        <w:rPr>
          <w:b/>
        </w:rPr>
        <w:t>Question: A student says bile digests proteins in stomach. Which statement about digestive system and enzymes is LEAST likely to be correct?</w:t>
      </w:r>
    </w:p>
    <w:p/>
    <w:p>
      <w:r>
        <w:t>(a) Salivary amylase starts starch in mouth, pancreatic amylase continues in duodenum</w:t>
      </w:r>
    </w:p>
    <w:p>
      <w:r>
        <w:t>(b) Pepsin in acidic stomach digests proteins, bile emulsifies fat without enzymes</w:t>
      </w:r>
    </w:p>
    <w:p>
      <w:r>
        <w:t>(c) Trypsin, lipase and amylase from exocrine pancreas act in alkaline duodenum via bile duct opening</w:t>
      </w:r>
    </w:p>
    <w:p>
      <w:r>
        <w:t>(d) All digestion occurs in stomach and large intestine absorbs all nutrients so small intestine useless</w:t>
      </w:r>
    </w:p>
    <w:p/>
    <w:p>
      <w:r>
        <w:rPr>
          <w:b/>
        </w:rPr>
        <w:t>✅ Answer: d</w:t>
      </w:r>
    </w:p>
    <w:p/>
    <w:p>
      <w:r>
        <w:rPr>
          <w:b/>
        </w:rPr>
        <w:t>💡 Solution:</w:t>
      </w:r>
    </w:p>
    <w:p>
      <w:r>
        <w:rPr>
          <w:b/>
        </w:rPr>
        <w:t>✅ Sahi Kyun?</w:t>
      </w:r>
    </w:p>
    <w:p>
      <w:r>
        <w:t>Carbohydrate digestion mouth me salivary amylase se start hota hai, stomach acid use rokta hai, duodenum me pancreatic amylase alkaline medium me continue karta hai. Protein pepsin acidic pH me, fat bile emulsification ke baad pancreatic lipase se digest hota hai. Exocrine pancreas ke enzymes ampulla of Vater se duodenum me aate hain. Maximum absorption jejunum-ileum me villi microvilli se hoti hai.</w:t>
      </w:r>
    </w:p>
    <w:p/>
    <w:p>
      <w:r>
        <w:rPr>
          <w:b/>
        </w:rPr>
        <w:t>❌ Baaki Kyun Galat?</w:t>
      </w:r>
    </w:p>
    <w:p>
      <w:r>
        <w:t>Option (d) galat hai. Stomach sirf churning plus pepsin plus HCl karta hai, major digestion absorption small intestine me hota hai, large intestine sirf water electrolytes absorb karta hai. Small intestine useless bolna anatomy ke khilaf hai. Exam me all in stomach, large absorbs all wale absolute words trap hain.</w:t>
      </w:r>
    </w:p>
    <w:p/>
    <w:p>
      <w:r>
        <w:rPr>
          <w:b/>
        </w:rPr>
        <w:t>🧠 PNC Trick:</w:t>
      </w:r>
    </w:p>
    <w:p>
      <w:r>
        <w:t>Mouth Meetha starch, Stomach Strong acid protein, Small intestine Sab absorption.</w:t>
      </w:r>
    </w:p>
    <w:p/>
    <w:p>
      <w:r>
        <w:rPr>
          <w:b/>
        </w:rPr>
        <w:t>🎯 Exam Hook:</w:t>
      </w:r>
    </w:p>
    <w:p>
      <w:r>
        <w:t>RRB trap: bile no enzyme only emulsify, HCl activates pepsin, alkaline bile neutralises acid in duodenum.</w:t>
      </w:r>
    </w:p>
    <w:p/>
    <w:p>
      <w:r>
        <w:rPr>
          <w:b/>
        </w:rPr>
        <w:t>📌 Ek Line Revision:</w:t>
      </w:r>
    </w:p>
    <w:p>
      <w:r>
        <w:t>Amylase mouth plus pancreas, pepsin acid stomach, maximum absorption small intestine villi.</w:t>
      </w:r>
    </w:p>
    <w:p/>
    <w:p>
      <w:r>
        <w:t>Positive Marks: 1</w:t>
      </w:r>
    </w:p>
    <w:p>
      <w:r>
        <w:t>Negative Marks: 0.33</w:t>
      </w:r>
    </w:p>
    <w:p>
      <w:r>
        <w:t>──────────────────────────────</w:t>
      </w:r>
    </w:p>
    <w:p/>
    <w:p>
      <w:r>
        <w:rPr>
          <w:b/>
        </w:rPr>
        <w:t>Question: A nursing superintendent prepares ward budget. All are true about budgeting in nursing EXCEPT:</w:t>
      </w:r>
    </w:p>
    <w:p/>
    <w:p>
      <w:r>
        <w:t>(a) Budget is financial plan forecasting revenue-expenditure for staffing and supplies</w:t>
      </w:r>
    </w:p>
    <w:p>
      <w:r>
        <w:t>(b) Zero-based budgeting justifies every expense fresh while incremental adds to previous year</w:t>
      </w:r>
    </w:p>
    <w:p>
      <w:r>
        <w:t>(c) Ward budget includes manpower, drugs, linen and maintenance with variance analysis</w:t>
      </w:r>
    </w:p>
    <w:p>
      <w:r>
        <w:t>(d) Budget once made should never be reviewed as spending freely without control saves money</w:t>
      </w:r>
    </w:p>
    <w:p/>
    <w:p>
      <w:r>
        <w:rPr>
          <w:b/>
        </w:rPr>
        <w:t>✅ Answer: d</w:t>
      </w:r>
    </w:p>
    <w:p/>
    <w:p>
      <w:r>
        <w:rPr>
          <w:b/>
        </w:rPr>
        <w:t>💡 Solution:</w:t>
      </w:r>
    </w:p>
    <w:p>
      <w:r>
        <w:rPr>
          <w:b/>
        </w:rPr>
        <w:t>✅ Sahi Kyun?</w:t>
      </w:r>
    </w:p>
    <w:p>
      <w:r>
        <w:t>Budget ek fixed period ka financial plan hai jo income expenditure estimate karta hai, staffing nurse-patient ratio, drugs, equipment aur maintenance cover karta hai. Zero-based me har saal zero se justify karte hain, incremental me pichhle saal par percent add karte hain. Variance analysis actual vs budgeted compare karke overspending control karta hai, isliye periodic review audit essential hai.</w:t>
      </w:r>
    </w:p>
    <w:p/>
    <w:p>
      <w:r>
        <w:rPr>
          <w:b/>
        </w:rPr>
        <w:t>❌ Baaki Kyun Galat?</w:t>
      </w:r>
    </w:p>
    <w:p>
      <w:r>
        <w:t>Option (d) EXCEPT hai. Without review control khatam, pilferage aur stock-out hoga. Correct principle hai flexible review, cost control, priority setting. Exam me never review, freely spend saves money wale opposite statements trap hain. Budget ka purpose control hai, free spending nahi.</w:t>
      </w:r>
    </w:p>
    <w:p/>
    <w:p>
      <w:r>
        <w:rPr>
          <w:b/>
        </w:rPr>
        <w:t>🧠 PNC Trick:</w:t>
      </w:r>
    </w:p>
    <w:p>
      <w:r>
        <w:t>Budget = Batao paisa kahan jayega, Zero se Justify, Variance se Verify.</w:t>
      </w:r>
    </w:p>
    <w:p/>
    <w:p>
      <w:r>
        <w:rPr>
          <w:b/>
        </w:rPr>
        <w:t>🎯 Exam Hook:</w:t>
      </w:r>
    </w:p>
    <w:p>
      <w:r>
        <w:t>NORCET trap: capital budget building equipment, revenue budget salary drugs. Zero-based best for cost control.</w:t>
      </w:r>
    </w:p>
    <w:p/>
    <w:p>
      <w:r>
        <w:rPr>
          <w:b/>
        </w:rPr>
        <w:t>📌 Ek Line Revision:</w:t>
      </w:r>
    </w:p>
    <w:p>
      <w:r>
        <w:t>Budget financial forecast, zero fresh justify, variance compare, periodic review must.</w:t>
      </w:r>
    </w:p>
    <w:p/>
    <w:p/>
    <w:p>
      <w:r>
        <w:t>Positive Marks: 1</w:t>
      </w:r>
    </w:p>
    <w:p>
      <w:r>
        <w:t>Negative Marks: 0.33</w:t>
      </w:r>
    </w:p>
    <w:p>
      <w:r>
        <w:t>──────────────────────────────</w:t>
      </w:r>
    </w:p>
    <w:p/>
    <w:p>
      <w:r>
        <w:rPr>
          <w:b/>
        </w:rPr>
        <w:t>Question: A patient asks why onion price rises when GDP grows. Which statement about Indian economy basic concepts is INCORRECT?</w:t>
      </w:r>
    </w:p>
    <w:p/>
    <w:p>
      <w:r>
        <w:t>(a) GDP is total final goods-services value within country, GNP adds net foreign income</w:t>
      </w:r>
    </w:p>
    <w:p>
      <w:r>
        <w:t>(b) Inflation CPI retail plus WPI wholesale, repo rate rise by RBI controls inflation</w:t>
      </w:r>
    </w:p>
    <w:p>
      <w:r>
        <w:t>(c) Fiscal deficit is government total expenditure minus total receipts excluding borrowings</w:t>
      </w:r>
    </w:p>
    <w:p>
      <w:r>
        <w:t>(d) Printing unlimited money always removes poverty without inflation so RBI should print freely</w:t>
      </w:r>
    </w:p>
    <w:p/>
    <w:p>
      <w:r>
        <w:rPr>
          <w:b/>
        </w:rPr>
        <w:t>✅ Answer: d</w:t>
      </w:r>
    </w:p>
    <w:p/>
    <w:p>
      <w:r>
        <w:rPr>
          <w:b/>
        </w:rPr>
        <w:t>💡 Solution:</w:t>
      </w:r>
    </w:p>
    <w:p>
      <w:r>
        <w:rPr>
          <w:b/>
        </w:rPr>
        <w:t>✅ Sahi Kyun?</w:t>
      </w:r>
    </w:p>
    <w:p>
      <w:r>
        <w:t>GDP ek saal me desh ke andar final production ka value hai, GNP me abroad se net income judta hai. Inflation CPI common man retail aur WPI wholesale batata hai, RBI repo rate badhakar loan costly karke demand kam karta hai. Fiscal deficit kharcha minus non-borrow receipts hai, zyada deficit debt badhata hai. Economy me demand-supply, CRR SLR se credit control hota hai.</w:t>
      </w:r>
    </w:p>
    <w:p/>
    <w:p>
      <w:r>
        <w:rPr>
          <w:b/>
        </w:rPr>
        <w:t>❌ Baaki Kyun Galat?</w:t>
      </w:r>
    </w:p>
    <w:p>
      <w:r>
        <w:t>Option (d) INCORRECT hai. Unlimited printing se hyperinflation hota hai, rupee value girta hai, poverty badhti hai. RBI controlled money supply rakhta hai. Exam me unlimited, freely, without effect wale absolute words economics me trap hain. Poverty structural reforms, employment se kam hoti hai, printing se nahi.</w:t>
      </w:r>
    </w:p>
    <w:p/>
    <w:p>
      <w:r>
        <w:rPr>
          <w:b/>
        </w:rPr>
        <w:t>🧠 PNC Trick:</w:t>
      </w:r>
    </w:p>
    <w:p>
      <w:r>
        <w:t>GDP Ghar ke andar, GNP bahar jodkar, Repo badha to loan costly inflation kam.</w:t>
      </w:r>
    </w:p>
    <w:p/>
    <w:p>
      <w:r>
        <w:rPr>
          <w:b/>
        </w:rPr>
        <w:t>🎯 Exam Hook:</w:t>
      </w:r>
    </w:p>
    <w:p>
      <w:r>
        <w:t>RRB trap: CPI base 2012, WPI base 2011-12. Repo RBI lends to banks, reverse repo opposite.</w:t>
      </w:r>
    </w:p>
    <w:p/>
    <w:p>
      <w:r>
        <w:rPr>
          <w:b/>
        </w:rPr>
        <w:t>📌 Ek Line Revision:</w:t>
      </w:r>
    </w:p>
    <w:p>
      <w:r>
        <w:t>GDP within country, inflation CPI retail, repo up controls inflation, unlimited printing causes hyperinflation.</w:t>
      </w:r>
    </w:p>
    <w:p/>
    <w:p>
      <w:r>
        <w:t>Positive Marks: 1</w:t>
      </w:r>
    </w:p>
    <w:p>
      <w:r>
        <w:t>Negative Marks: 0.33</w:t>
      </w:r>
    </w:p>
    <w:p>
      <w:r>
        <w:t>──────────────────────────────</w:t>
      </w:r>
    </w:p>
    <w:p/>
    <w:p>
      <w:r>
        <w:rPr>
          <w:b/>
        </w:rPr>
        <w:t>Question: A shopkeeper charges 18 percent GST on soap. Which statement about Budget, Taxation and GST is LEAST likely to be correct?</w:t>
      </w:r>
    </w:p>
    <w:p/>
    <w:p>
      <w:r>
        <w:t>(a) Budget under Article 112, GST 101st Amendment with CGST plus SGST inside state, IGST interstate</w:t>
      </w:r>
    </w:p>
    <w:p>
      <w:r>
        <w:t>(b) Direct tax income-corporate, indirect tax GST-customs, GST Council decides rates</w:t>
      </w:r>
    </w:p>
    <w:p>
      <w:r>
        <w:t>(c) Input tax credit avoids cascading tax on tax, e-way bill for goods movement</w:t>
      </w:r>
    </w:p>
    <w:p>
      <w:r>
        <w:t>(d) GST means no records needed and cash sales without bill increase profit legally</w:t>
      </w:r>
    </w:p>
    <w:p/>
    <w:p>
      <w:r>
        <w:rPr>
          <w:b/>
        </w:rPr>
        <w:t>✅ Answer: d</w:t>
      </w:r>
    </w:p>
    <w:p/>
    <w:p>
      <w:r>
        <w:rPr>
          <w:b/>
        </w:rPr>
        <w:t>💡 Solution:</w:t>
      </w:r>
    </w:p>
    <w:p>
      <w:r>
        <w:rPr>
          <w:b/>
        </w:rPr>
        <w:t>✅ Sahi Kyun?</w:t>
      </w:r>
    </w:p>
    <w:p>
      <w:r>
        <w:t>Union Budget Article 112 me Annual Financial Statement hai, GST 101st Amendment 2016 se aaya, andar state me CGST plus SGST, interstate par IGST lagta hai. Direct tax payer bharta hai income corporate, indirect consumer par shift hota hai. Input tax credit se double tax khatam hota hai, e-way bill 50 thousand se upar movement par mandatory hai. GST Council Centre-state milkar rate decide karta hai.</w:t>
      </w:r>
    </w:p>
    <w:p/>
    <w:p>
      <w:r>
        <w:rPr>
          <w:b/>
        </w:rPr>
        <w:t>❌ Baaki Kyun Galat?</w:t>
      </w:r>
    </w:p>
    <w:p>
      <w:r>
        <w:t>Option (d) galat aur illegal hai. GST me invoice, returns GSTR aur e-way bill mandatory hain, cash without bill evasion hai penalty jail ho sakti hai. Profit legality compliance se aata hai. Exam me no records, without bill legal wale words taxation me hamesha trap hain.</w:t>
      </w:r>
    </w:p>
    <w:p/>
    <w:p>
      <w:r>
        <w:rPr>
          <w:b/>
        </w:rPr>
        <w:t>🧠 PNC Trick:</w:t>
      </w:r>
    </w:p>
    <w:p>
      <w:r>
        <w:t>GST = Goods ek tax, CGST Centre SGST State, IGST Interstate.</w:t>
      </w:r>
    </w:p>
    <w:p/>
    <w:p>
      <w:r>
        <w:rPr>
          <w:b/>
        </w:rPr>
        <w:t>🎯 Exam Hook:</w:t>
      </w:r>
    </w:p>
    <w:p>
      <w:r>
        <w:t>NORCET trap: Article 112 Budget, 101st GST, GST Council Article 279A. Direct income, indirect GST.</w:t>
      </w:r>
    </w:p>
    <w:p/>
    <w:p>
      <w:r>
        <w:rPr>
          <w:b/>
        </w:rPr>
        <w:t>📌 Ek Line Revision:</w:t>
      </w:r>
    </w:p>
    <w:p>
      <w:r>
        <w:t>Budget Article 112, GST CGST plus SGST inside IGST outside, bill ITC must, evasion illegal.</w:t>
      </w:r>
    </w:p>
    <w:p/>
    <w:p>
      <w:r>
        <w:t>Positive Marks: 1</w:t>
      </w:r>
    </w:p>
    <w:p>
      <w:r>
        <w:t>Negative Marks: 0.33</w:t>
      </w:r>
    </w:p>
    <w:p>
      <w:r>
        <w:t>──────────────────────────────</w:t>
      </w:r>
    </w:p>
    <w:p/>
    <w:p>
      <w:r>
        <w:rPr>
          <w:b/>
        </w:rPr>
        <w:t>Question: Find the odd analogy pattern: Pen is to Write as Knife is to ?:</w:t>
      </w:r>
    </w:p>
    <w:p/>
    <w:p>
      <w:r>
        <w:t>(a) Cut as tool-action matches pen-write relation</w:t>
      </w:r>
    </w:p>
    <w:p>
      <w:r>
        <w:t>(b) Sharp as tool-quality mismatches action relation</w:t>
      </w:r>
    </w:p>
    <w:p>
      <w:r>
        <w:t>(c) Steel as tool-material mismatches action relation</w:t>
      </w:r>
    </w:p>
    <w:p>
      <w:r>
        <w:t>(d) Kitchen as tool-place mismatches action relation</w:t>
      </w:r>
    </w:p>
    <w:p/>
    <w:p>
      <w:r>
        <w:rPr>
          <w:b/>
        </w:rPr>
        <w:t>✅ Answer: a</w:t>
      </w:r>
    </w:p>
    <w:p/>
    <w:p>
      <w:r>
        <w:rPr>
          <w:b/>
        </w:rPr>
        <w:t>💡 Solution:</w:t>
      </w:r>
    </w:p>
    <w:p>
      <w:r>
        <w:rPr>
          <w:b/>
        </w:rPr>
        <w:t>✅ Sahi Kyun?</w:t>
      </w:r>
    </w:p>
    <w:p>
      <w:r>
        <w:t>Analogy me relation identify karna pehli step hai. Pen ka purpose write hai tool-action relation hai, isliye Knife ka purpose Cut hoga, same relation maintain hoga. Is type me pehle pair ka logic dusre par apply hota hai. Correct option wahi hai jo same function bataye. Baaki options quality material place batate hain jo original relation se alag hain.</w:t>
      </w:r>
    </w:p>
    <w:p/>
    <w:p>
      <w:r>
        <w:rPr>
          <w:b/>
        </w:rPr>
        <w:t>❌ Baaki Kyun Galat?</w:t>
      </w:r>
    </w:p>
    <w:p>
      <w:r>
        <w:t>Options b, c, d galat hain kyunki sharp quality hai, steel material hai, kitchen place hai, jabki question action maangta hai. Exam trap similar words dekar relation badal deta hai. Hamesha pehle relation likho tool-action, phir match karo. Material ya quality action ka substitute nahi hai.</w:t>
      </w:r>
    </w:p>
    <w:p/>
    <w:p>
      <w:r>
        <w:rPr>
          <w:b/>
        </w:rPr>
        <w:t>🧠 PNC Trick:</w:t>
      </w:r>
    </w:p>
    <w:p>
      <w:r>
        <w:t>Analogy = pehle Relation pakdo, phir option jodo, action ko action se milao.</w:t>
      </w:r>
    </w:p>
    <w:p/>
    <w:p>
      <w:r>
        <w:rPr>
          <w:b/>
        </w:rPr>
        <w:t>🎯 Exam Hook:</w:t>
      </w:r>
    </w:p>
    <w:p>
      <w:r>
        <w:t>RRB trap: synonym vs function confuse karta hai. Pen-ink associated par pen-write functional, functional pooche to action do.</w:t>
      </w:r>
    </w:p>
    <w:p/>
    <w:p>
      <w:r>
        <w:rPr>
          <w:b/>
        </w:rPr>
        <w:t>📌 Ek Line Revision:</w:t>
      </w:r>
    </w:p>
    <w:p>
      <w:r>
        <w:t>Pen-write tool-action so knife-cut, match relation not material place.</w:t>
      </w:r>
    </w:p>
    <w:p/>
    <w:p>
      <w:r>
        <w:t>Positive Marks: 1</w:t>
      </w:r>
    </w:p>
    <w:p>
      <w:r>
        <w:t>Negative Marks: 0.33</w:t>
      </w:r>
    </w:p>
    <w:p>
      <w:r>
        <w:t>──────────────────────────────</w:t>
      </w:r>
    </w:p>
    <w:p/>
    <w:p>
      <w:r>
        <w:rPr>
          <w:b/>
        </w:rPr>
        <w:t>Question: Three partners invest Rs 2000, Rs 3000 and Rs 4000 for 12, 8 and 6 months. Total profit Rs 2600. Which statement about partnership is INCORRECT?</w:t>
      </w:r>
    </w:p>
    <w:p/>
    <w:p>
      <w:r>
        <w:t>(a) Profit ratio is capital into time, here 24000 ratio 24000 ratio 24000 so equal 1 ratio 1 ratio 1</w:t>
      </w:r>
    </w:p>
    <w:p>
      <w:r>
        <w:t>(b) Each partner gets 866.66 as equal share after correct ratio calculation</w:t>
      </w:r>
    </w:p>
    <w:p>
      <w:r>
        <w:t>(c) Sleeping partner shares profit without working but not beyond agreed ratio</w:t>
      </w:r>
    </w:p>
    <w:p>
      <w:r>
        <w:t>(d) Profit always divided equally regardless of capital and time invested</w:t>
      </w:r>
    </w:p>
    <w:p/>
    <w:p>
      <w:r>
        <w:rPr>
          <w:b/>
        </w:rPr>
        <w:t>✅ Answer: d</w:t>
      </w:r>
    </w:p>
    <w:p/>
    <w:p>
      <w:r>
        <w:rPr>
          <w:b/>
        </w:rPr>
        <w:t>💡 Solution:</w:t>
      </w:r>
    </w:p>
    <w:p>
      <w:r>
        <w:rPr>
          <w:b/>
        </w:rPr>
        <w:t>✅ Sahi Kyun?</w:t>
      </w:r>
    </w:p>
    <w:p>
      <w:r>
        <w:t>Partnership me profit capital into time ke ratio me bant-ta hai. Yahan 2000 into 12 equals 24000, 3000 into 8 equals 24000, 4000 into 6 equals 24000, ratio 1 ratio 1 ratio 1 aaya isliye equal 866.66 mila. Yeh coincidence hai formula se aaya hai. Sleeping partner kaam nahi karta par capital par profit pata hai, working partner salary extra le sakta hai.</w:t>
      </w:r>
    </w:p>
    <w:p/>
    <w:p>
      <w:r>
        <w:rPr>
          <w:b/>
        </w:rPr>
        <w:t>❌ Baaki Kyun Galat?</w:t>
      </w:r>
    </w:p>
    <w:p>
      <w:r>
        <w:t>Option (d) INCORRECT hai. Hamesha equal rule nahi hai, capital-time ratio rule hai. Is question me equal coincidentally aaya, har baar nahi aayega. Exam trap ek example se universal rule banata hai. Ratio nikalna mat bhoolo, direct equal mark karna galat hoga jab capital-time alag ho.</w:t>
      </w:r>
    </w:p>
    <w:p/>
    <w:p>
      <w:r>
        <w:rPr>
          <w:b/>
        </w:rPr>
        <w:t>🧠 PNC Trick:</w:t>
      </w:r>
    </w:p>
    <w:p>
      <w:r>
        <w:t>Partnership = Paisa into Period, ratio nikalo phir profit baanto.</w:t>
      </w:r>
    </w:p>
    <w:p/>
    <w:p>
      <w:r>
        <w:rPr>
          <w:b/>
        </w:rPr>
        <w:t>🎯 Exam Hook:</w:t>
      </w:r>
    </w:p>
    <w:p>
      <w:r>
        <w:t>RRB formula: C1T1 ratio C2T2. Sleeping no work but profit yes, minor profit only no loss.</w:t>
      </w:r>
    </w:p>
    <w:p/>
    <w:p>
      <w:r>
        <w:rPr>
          <w:b/>
        </w:rPr>
        <w:t>📌 Ek Line Revision:</w:t>
      </w:r>
    </w:p>
    <w:p>
      <w:r>
        <w:t>Profit ratio capital into time, here equal coincidentally, not always equal.</w:t>
      </w:r>
    </w:p>
    <w:p/>
    <w:p>
      <w:r>
        <w:t>Positive Marks: 1</w:t>
      </w:r>
    </w:p>
    <w:p>
      <w:r>
        <w:t>Negative Marks: 0.33</w:t>
      </w:r>
    </w:p>
    <w:p>
      <w:r>
        <w:t>──────────────────────────────</w:t>
      </w:r>
    </w:p>
    <w:p/>
    <w:p>
      <w:r>
        <w:rPr>
          <w:b/>
        </w:rPr>
        <w:t>Question: Choose correct conjunction: He is weak ___ he works hard. The rule for contrast connectors is EXCEPT:</w:t>
      </w:r>
    </w:p>
    <w:p/>
    <w:p>
      <w:r>
        <w:t>(a) but and yet show contrast, weak yet works hard is correct</w:t>
      </w:r>
    </w:p>
    <w:p>
      <w:r>
        <w:t>(b) and shows addition so weak and works hard distorts contrast meaning</w:t>
      </w:r>
    </w:p>
    <w:p>
      <w:r>
        <w:t>(c) because shows reason so weak because works hard reverses logic</w:t>
      </w:r>
    </w:p>
    <w:p>
      <w:r>
        <w:t>(d) and always shows contrast so use and for all opposite ideas</w:t>
      </w:r>
    </w:p>
    <w:p/>
    <w:p>
      <w:r>
        <w:rPr>
          <w:b/>
        </w:rPr>
        <w:t>✅ Answer: d</w:t>
      </w:r>
    </w:p>
    <w:p/>
    <w:p>
      <w:r>
        <w:rPr>
          <w:b/>
        </w:rPr>
        <w:t>💡 Solution:</w:t>
      </w:r>
    </w:p>
    <w:p>
      <w:r>
        <w:rPr>
          <w:b/>
        </w:rPr>
        <w:t>✅ Sahi Kyun?</w:t>
      </w:r>
    </w:p>
    <w:p>
      <w:r>
        <w:t>Contrast ke liye but, yet, although, though, whereas use hote hain. Sentence me weak hone ke baad bhi hard work contrast hai isliye yet ya but correct hai. Addition ke liye and, reason ke liye because-so, choice ke liye or-nor aata hai. Connector meaning badal deta hai isliye logic dekhkar choose karo.</w:t>
      </w:r>
    </w:p>
    <w:p/>
    <w:p>
      <w:r>
        <w:rPr>
          <w:b/>
        </w:rPr>
        <w:t>❌ Baaki Kyun Galat?</w:t>
      </w:r>
    </w:p>
    <w:p>
      <w:r>
        <w:t>Option (d) EXCEPT hai. And addition dikhata hai contrast nahi, har opposite idea me and lagana grammar bigad dega. Because reason batata hai, yahan reason nahi contrast hai. Exam trap and-but interchange hai. Contrast dikhe to but-yet, addition dikhe to and lagao.</w:t>
      </w:r>
    </w:p>
    <w:p/>
    <w:p>
      <w:r>
        <w:rPr>
          <w:b/>
        </w:rPr>
        <w:t>🧠 PNC Trick:</w:t>
      </w:r>
    </w:p>
    <w:p>
      <w:r>
        <w:t>But = Virodh, And = Jod, Because = Kaaran, connector Confusion Confuse na ho.</w:t>
      </w:r>
    </w:p>
    <w:p/>
    <w:p>
      <w:r>
        <w:rPr>
          <w:b/>
        </w:rPr>
        <w:t>🎯 Exam Hook:</w:t>
      </w:r>
    </w:p>
    <w:p>
      <w:r>
        <w:t>RRB trap: though-although with yet not but, hardly-scarcely with when. Double contrast error common.</w:t>
      </w:r>
    </w:p>
    <w:p/>
    <w:p>
      <w:r>
        <w:rPr>
          <w:b/>
        </w:rPr>
        <w:t>📌 Ek Line Revision:</w:t>
      </w:r>
    </w:p>
    <w:p>
      <w:r>
        <w:t>Contrast but-yet, addition and, reason because, and never for contrast.</w:t>
      </w:r>
    </w:p>
    <w:p/>
    <w:p>
      <w:r>
        <w:t>Positive Marks: 1</w:t>
      </w:r>
    </w:p>
    <w:p>
      <w:r>
        <w:t>Negative Marks: 0.33</w:t>
      </w:r>
    </w:p>
    <w:p>
      <w:r>
        <w:t>──────────────────────────────</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