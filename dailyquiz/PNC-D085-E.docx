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chest-injury patient is discharged with a small chest tube and water seal. Which statement shows NEED for further teaching?</w:t>
      </w:r>
    </w:p>
    <w:p/>
    <w:p>
      <w:r>
        <w:t>(a) I will keep the bottle below chest level with tubing kink-free</w:t>
      </w:r>
    </w:p>
    <w:p>
      <w:r>
        <w:t>(b) I will report sudden breathlessness with tube dislodgement at once</w:t>
      </w:r>
    </w:p>
    <w:p>
      <w:r>
        <w:t>(c) I will come for X-ray review with drain-output diary</w:t>
      </w:r>
    </w:p>
    <w:p>
      <w:r>
        <w:t>(d) I will clamp the tube tightly and lift heavy weights daily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Clamp-tension banata hai, heavy-lift dislodge-bleed karta hai, dono banned hain. Below-chest-gravity, kink-free-patent, breathlessness-report, X-ray-diary sahi hain. Tidaling-bubbling normal, continuous-bubbling-leak report karo. Milking-doctor-order par karo. Tidaling-daily-note karo, bottle-mark karo, dressing-dry rakho, X-ray-date diary likho. Tidaling-bubbling normal, continuous-bubbling-leak report karo, milking-doctor-order par karo. Flow-alarm set karo, tubing-length minimize karo, fire-extinguisher nearby rakho, no-smoking board lagao, curtain-distance rakho. Bottle-date label karo, dressing-change diary rakho, X-ray-compare file karo.</w:t>
      </w:r>
    </w:p>
    <w:p/>
    <w:p>
      <w:r>
        <w:rPr>
          <w:b/>
        </w:rPr>
        <w:t>❌ Baaki Kyun Galat?</w:t>
      </w:r>
    </w:p>
    <w:p>
      <w:r>
        <w:t>(a), (b) aur (c) teeno sahi tube-teachings hain, isliye ye galat options hain. Position-patent, flag-report, review-diary sab correct hain. Sirf (d) clamp-plus-lift mangta hai. Position-patent, flag-report, review-diary reinforce karo, attendant-train karo. Visit-log maintain karo, reading-share doctor-se karo, doubt-list banao, OPD-file update karo, signature-lo. Emergency-number fridge lagao, transport-ready rakho.</w:t>
      </w:r>
    </w:p>
    <w:p/>
    <w:p>
      <w:r>
        <w:rPr>
          <w:b/>
        </w:rPr>
        <w:t>🧠 PNC Trick:</w:t>
      </w:r>
    </w:p>
    <w:p>
      <w:r>
        <w:t>Clamp-tension Lift-dislodge hai. Below-patent-report safe hai.</w:t>
      </w:r>
    </w:p>
    <w:p/>
    <w:p>
      <w:r>
        <w:rPr>
          <w:b/>
        </w:rPr>
        <w:t>🎯 Exam Hook:</w:t>
      </w:r>
    </w:p>
    <w:p>
      <w:r>
        <w:t>NORCET trap tube-care hai. Below-chest, kink-free, leak-report rat lo, exam me pakka aata hai.</w:t>
      </w:r>
    </w:p>
    <w:p/>
    <w:p>
      <w:r>
        <w:rPr>
          <w:b/>
        </w:rPr>
        <w:t>📌 Ek Line Revision:</w:t>
      </w:r>
    </w:p>
    <w:p>
      <w:r>
        <w:t>Clamp-lift banned hai, below-patent-report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Tube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Below chest</w:t>
            </w:r>
          </w:p>
        </w:tc>
        <w:tc>
          <w:tcPr>
            <w:tcW w:type="dxa" w:w="2880"/>
          </w:tcPr>
          <w:p>
            <w:r>
              <w:t>Lifting above</w:t>
            </w:r>
          </w:p>
        </w:tc>
      </w:tr>
      <w:tr>
        <w:tc>
          <w:tcPr>
            <w:tcW w:type="dxa" w:w="2880"/>
          </w:tcPr>
          <w:p>
            <w:r>
              <w:t>Tube</w:t>
            </w:r>
          </w:p>
        </w:tc>
        <w:tc>
          <w:tcPr>
            <w:tcW w:type="dxa" w:w="2880"/>
          </w:tcPr>
          <w:p>
            <w:r>
              <w:t>Kink-free patent</w:t>
            </w:r>
          </w:p>
        </w:tc>
        <w:tc>
          <w:tcPr>
            <w:tcW w:type="dxa" w:w="2880"/>
          </w:tcPr>
          <w:p>
            <w:r>
              <w:t>Clamping tight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Breathlessness, dislodge</w:t>
            </w:r>
          </w:p>
        </w:tc>
        <w:tc>
          <w:tcPr>
            <w:tcW w:type="dxa" w:w="2880"/>
          </w:tcPr>
          <w:p>
            <w:r>
              <w:t>Ignoring, heavy lift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COPD patient is taught home oxygen safety. Which statement NEEDS CORRECTION?</w:t>
      </w:r>
    </w:p>
    <w:p/>
    <w:p>
      <w:r>
        <w:t>(a) I will use 1-2 L with no smoking near oxygen</w:t>
      </w:r>
    </w:p>
    <w:p>
      <w:r>
        <w:t>(b) I will clean cannula with skin care and follow-up</w:t>
      </w:r>
    </w:p>
    <w:p>
      <w:r>
        <w:t>(c) I will use 6 L with smoking and stop inhalers</w:t>
      </w:r>
    </w:p>
    <w:p>
      <w:r>
        <w:t>(d) I will keep backup cylinder with fire precautions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6-L-smoke fire-narcosis risk hai, inhaler-stop exacerbation lata hai, triple-danger hai. 1-2-L-no-smoke, cannula-skin-care, backup-fire-safe sahi hain. Target-88-92, flow-diary, quit-line rules follow karo. Nebulizer-machine service karao, mask-size check karo, backup-medicine stock rakho. Air-purifier bedroom lagao, mattress-cover hypoallergenic use karo, pet-groom outdoor karao, curtains-wash monthly karo, carpet-remove karo. Isliye (c) correction maangta hai, triple-trap pakdo.</w:t>
      </w:r>
    </w:p>
    <w:p/>
    <w:p>
      <w:r>
        <w:rPr>
          <w:b/>
        </w:rPr>
        <w:t>❌ Baaki Kyun Galat?</w:t>
      </w:r>
    </w:p>
    <w:p>
      <w:r>
        <w:t>(a), (b) aur (d) teeno sahi O2-teachings hain, isliye ye galat options hain. Flow-safety, hygiene-care, backup-plan sab correct hain. Sirf (c) 6-smoke-stop mangta hai. Spacer-technique, action-plan, peak-flow zones reinforce karo. Refill-reminder set karo, technique-video rewatch karo, dose-counter note karo, pharmacy-counsel quarterly lo, diary-review monthly karo. School-letter teacher do, sports-plan modify karo, diary-review monthly karo.</w:t>
      </w:r>
    </w:p>
    <w:p/>
    <w:p>
      <w:r>
        <w:rPr>
          <w:b/>
        </w:rPr>
        <w:t>🧠 PNC Trick:</w:t>
      </w:r>
    </w:p>
    <w:p>
      <w:r>
        <w:t>6-smoke-stop danger hai. 1-2-no-smoke safe hai.</w:t>
      </w:r>
    </w:p>
    <w:p/>
    <w:p>
      <w:r>
        <w:rPr>
          <w:b/>
        </w:rPr>
        <w:t>🎯 Exam Hook:</w:t>
      </w:r>
    </w:p>
    <w:p>
      <w:r>
        <w:t>RRB trap home-O2 hai. 1-2-L, 88-92, fire-quit rat lo, exam me pakka aata hai.</w:t>
      </w:r>
    </w:p>
    <w:p/>
    <w:p>
      <w:r>
        <w:rPr>
          <w:b/>
        </w:rPr>
        <w:t>📌 Ek Line Revision:</w:t>
      </w:r>
    </w:p>
    <w:p>
      <w:r>
        <w:t>6-smoke-stop banned hai, 1-2-safe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mother is taught fluid-diet care for loose motions. Which statement NEEDS CORRECTION?</w:t>
      </w:r>
    </w:p>
    <w:p/>
    <w:p>
      <w:r>
        <w:t>(a) I will give ORS after each stool with zinc 10-14 days</w:t>
      </w:r>
    </w:p>
    <w:p>
      <w:r>
        <w:t>(b) I will give only plain tea and stop all feeds till stools stop</w:t>
      </w:r>
    </w:p>
    <w:p>
      <w:r>
        <w:t>(c) I will continue feeding-breastfeeding with handwashing</w:t>
      </w:r>
    </w:p>
    <w:p>
      <w:r>
        <w:t>(d) I will report blood, lethargy, sunken eyes or no urine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Tea-only starves-gut, feed-stop malnutrition-dehydration badhata hai, dono harm hain. ORS-zinc, feed-breastfeed-hygiene, red-flag-report sahi hain. 1-packet-1-litre, after-each-stool, 10-14-day-zinc rules follow karo. Isliye (b) correction maangta hai, tea-stop trap pakdo. 1-packet-1-litre, after-each-stool, 10-14-day-zinc rules follow karo, dilution-demo karo. Cup-spoon hygiene maintain karo, ORS-stock home rakho, ASHA-number save karo, weight-check karo, immunization-continue karo. Cup-spoon hygiene maintain karo,ORS-stock home rakho, ASHA-number save karo.</w:t>
      </w:r>
    </w:p>
    <w:p/>
    <w:p>
      <w:r>
        <w:rPr>
          <w:b/>
        </w:rPr>
        <w:t>❌ Baaki Kyun Galat?</w:t>
      </w:r>
    </w:p>
    <w:p>
      <w:r>
        <w:t>(a), (c) aur (d) teeno sahi ORS-teachings hain, isliye ye galat options hain. Dilution-after-stool, nutrition-hygiene, blood-lethargy-no-urine flags sab correct hain. Sirf (b) tea-plus-stop mangta hai. Nutrition-hygiene, blood-lethargy-no-urine flags reinforce karo. Growth-chart plot karo, deworming-link karo, vitamin-A round attend karo, supervisor-visit lo, report-do. Weight-check karo, immunization-continue karo, follow-up-visit fix karo.</w:t>
      </w:r>
    </w:p>
    <w:p/>
    <w:p>
      <w:r>
        <w:rPr>
          <w:b/>
        </w:rPr>
        <w:t>🧠 PNC Trick:</w:t>
      </w:r>
    </w:p>
    <w:p>
      <w:r>
        <w:t>Tea-stop starve-harm hai. ORS-feed-report safe hai.</w:t>
      </w:r>
    </w:p>
    <w:p/>
    <w:p>
      <w:r>
        <w:rPr>
          <w:b/>
        </w:rPr>
        <w:t>🎯 Exam Hook:</w:t>
      </w:r>
    </w:p>
    <w:p>
      <w:r>
        <w:t>RRB trap ORS-duo hai. 1-litre-after-stool, zinc-continue-feed rat lo, exam me pakka aata hai.</w:t>
      </w:r>
    </w:p>
    <w:p/>
    <w:p>
      <w:r>
        <w:rPr>
          <w:b/>
        </w:rPr>
        <w:t>📌 Ek Line Revision:</w:t>
      </w:r>
    </w:p>
    <w:p>
      <w:r>
        <w:t>Tea-stop banned hai, ORS-feed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TB patient is counselled on adherence. Which statement NEEDS CORRECTION?</w:t>
      </w:r>
    </w:p>
    <w:p/>
    <w:p>
      <w:r>
        <w:t>(a) I will stop drugs when cough stops and share pills with family</w:t>
      </w:r>
    </w:p>
    <w:p>
      <w:r>
        <w:t>(b) I will complete 6-month DOTS with sputum tests</w:t>
      </w:r>
    </w:p>
    <w:p>
      <w:r>
        <w:t>(c) I will cover cough with separate utensils and ventilation</w:t>
      </w:r>
    </w:p>
    <w:p>
      <w:r>
        <w:t>(d) I will eat well and report yellow eyes or numbness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Stop-share MDR-spread karta hai, dose-personal hai share-nahi. Full-DOTS, sputum-track, cover-ventilate, nutrition-ADR-report sahi hain. Card-family-ke-pass, Nikshay-DBT, contact-screen rules follow karo. Isliye (a) correction maangta hai, stop-share trap pakdo. Card-family-ke-pass, Nikshay-DBT, contact-screen rules follow karo, counsellor-visit karo. Pill-count check karo, side-effect diary maintain karo, Ration-card link karo, bank-account DBT check karo, treatment-supporter nominate karo. Pill-count check karo, side-effect diary maintain karo.</w:t>
      </w:r>
    </w:p>
    <w:p/>
    <w:p>
      <w:r>
        <w:rPr>
          <w:b/>
        </w:rPr>
        <w:t>❌ Baaki Kyun Galat?</w:t>
      </w:r>
    </w:p>
    <w:p>
      <w:r>
        <w:t>(b), (c) aur (d) teeno sahi DOTS-teachings hain, isliye ye galat options hain. Adherence-track, etiquette-separate, food-flags sab correct hain. Sirf (a) stop-plus-share mangta hai. Adherence-track, etiquette-separate, food-flags reinforce karo. Room-air ventilation karo, sunlight-expose karo, mask-dispose safe karo, DOT-center timing note karo. Room-air ventilation karo, sunlight-expose karo, mask-dispose safe karo.</w:t>
      </w:r>
    </w:p>
    <w:p/>
    <w:p>
      <w:r>
        <w:rPr>
          <w:b/>
        </w:rPr>
        <w:t>🧠 PNC Trick:</w:t>
      </w:r>
    </w:p>
    <w:p>
      <w:r>
        <w:t>Stop-MDR Share-spread hai. Full-cover-track safe hai.</w:t>
      </w:r>
    </w:p>
    <w:p/>
    <w:p>
      <w:r>
        <w:rPr>
          <w:b/>
        </w:rPr>
        <w:t>🎯 Exam Hook:</w:t>
      </w:r>
    </w:p>
    <w:p>
      <w:r>
        <w:t>PGI trap adherence-duo hai. 6-month, sputum-ADR rat lo, exam me pakka aata hai.</w:t>
      </w:r>
    </w:p>
    <w:p/>
    <w:p>
      <w:r>
        <w:rPr>
          <w:b/>
        </w:rPr>
        <w:t>📌 Ek Line Revision:</w:t>
      </w:r>
    </w:p>
    <w:p>
      <w:r>
        <w:t>Stop-share banned hai, full-cover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varicose-vein patient is taught leg care. Which statement shows NEED for further teaching?</w:t>
      </w:r>
    </w:p>
    <w:p/>
    <w:p>
      <w:r>
        <w:t>(a) I will elevate legs with stockings and daily walks</w:t>
      </w:r>
    </w:p>
    <w:p>
      <w:r>
        <w:t>(b) I will avoid long standing with weight control</w:t>
      </w:r>
    </w:p>
    <w:p>
      <w:r>
        <w:t>(c) I will report ulcers, bleeding or colour change at once</w:t>
      </w:r>
    </w:p>
    <w:p>
      <w:r>
        <w:t>(d) I will stand all day with crossed legs and skip stockings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Stand-cross pooling-ulcer karta hai, skip-stockings support-hatata hai, dono harm hain. Elevate-stockings-walk, no-long-stand-weight, ulcer-report sahi hain. Cotton-size-fit, skin-moist, exercise-calf-pump rules follow karo. Isliye (d) further teaching maangta hai, stand-skip trap pakdo. Cotton-size-fit, skin-moist, exercise-calf-pump rules follow karo, ulcer-photo maintain karo. Shoe-fit review karo, sugar-control diary rakho, surgeon-opinion lo, diet-protein boost karo. Shoe-fit review karo, sugar-control diary rakho, surgeon-opinion lo.</w:t>
      </w:r>
    </w:p>
    <w:p/>
    <w:p>
      <w:r>
        <w:rPr>
          <w:b/>
        </w:rPr>
        <w:t>❌ Baaki Kyun Galat?</w:t>
      </w:r>
    </w:p>
    <w:p>
      <w:r>
        <w:t>(a), (b) aur (c) teeno sahi leg-teachings hain, isliye ye galat options hain. Support-walk, habit-avoid, flag-report sab correct hain. Sirf (d) stand-cross-skip mangta hai. Support-walk, habit-avoid, flag-report reinforce karo. Stocking-wash routine karo, skin-itch report karo, moisturizer-apply karo. Stocking-wash routine karo, skin-itch report karo.</w:t>
      </w:r>
    </w:p>
    <w:p/>
    <w:p>
      <w:r>
        <w:rPr>
          <w:b/>
        </w:rPr>
        <w:t>🧠 PNC Trick:</w:t>
      </w:r>
    </w:p>
    <w:p>
      <w:r>
        <w:t>Stand-cross-skip harm hai. Elevate-walk-report safe hai.</w:t>
      </w:r>
    </w:p>
    <w:p/>
    <w:p>
      <w:r>
        <w:rPr>
          <w:b/>
        </w:rPr>
        <w:t>🎯 Exam Hook:</w:t>
      </w:r>
    </w:p>
    <w:p>
      <w:r>
        <w:t>NORCET trap leg-care hai. Stockings-walk, ulcer-flag rat lo, exam me pakka aata hai.</w:t>
      </w:r>
    </w:p>
    <w:p/>
    <w:p>
      <w:r>
        <w:rPr>
          <w:b/>
        </w:rPr>
        <w:t>📌 Ek Line Revision:</w:t>
      </w:r>
    </w:p>
    <w:p>
      <w:r>
        <w:t>Stand-skip banned hai, elevate-walk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Legs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Stockings, elevation</w:t>
            </w:r>
          </w:p>
        </w:tc>
        <w:tc>
          <w:tcPr>
            <w:tcW w:type="dxa" w:w="2880"/>
          </w:tcPr>
          <w:p>
            <w:r>
              <w:t>Crossing, garters</w:t>
            </w:r>
          </w:p>
        </w:tc>
      </w:tr>
      <w:tr>
        <w:tc>
          <w:tcPr>
            <w:tcW w:type="dxa" w:w="2880"/>
          </w:tcPr>
          <w:p>
            <w:r>
              <w:t>Move</w:t>
            </w:r>
          </w:p>
        </w:tc>
        <w:tc>
          <w:tcPr>
            <w:tcW w:type="dxa" w:w="2880"/>
          </w:tcPr>
          <w:p>
            <w:r>
              <w:t>Walk, weight control</w:t>
            </w:r>
          </w:p>
        </w:tc>
        <w:tc>
          <w:tcPr>
            <w:tcW w:type="dxa" w:w="2880"/>
          </w:tcPr>
          <w:p>
            <w:r>
              <w:t>All-day stand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Ulcer-bleed report</w:t>
            </w:r>
          </w:p>
        </w:tc>
        <w:tc>
          <w:tcPr>
            <w:tcW w:type="dxa" w:w="2880"/>
          </w:tcPr>
          <w:p>
            <w:r>
              <w:t>Ignoring changes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waste segregation at home. Which statement NEEDS CORRECTION?</w:t>
      </w:r>
    </w:p>
    <w:p/>
    <w:p>
      <w:r>
        <w:t>(a) I will mix all waste with open burning of plastics daily</w:t>
      </w:r>
    </w:p>
    <w:p>
      <w:r>
        <w:t>(b) I will segregate dry-wet waste with sharps in a puncture-proof box</w:t>
      </w:r>
    </w:p>
    <w:p>
      <w:r>
        <w:t>(c) I will hand over e-waste and medicines to proper collection</w:t>
      </w:r>
    </w:p>
    <w:p>
      <w:r>
        <w:t>(d) I will wash hands after handling waste with bin cleaning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Mix-burn dioxin-cancer-smoke karta hai, segregation-recycle bachata hai, burn-harm hai. Dry-wet-sharps, e-waste-collection, handwash-bin-clean sahi hain. Compost-wet, recycle-dry, CBMWTF-sharps rules follow karo. Isliye (a) correction maangta hai, mix-burn trap pakdo. Compost-wet, recycle-dry, CBMWTF-sharps rules follow karo, poster-lagao. Consent-form sign karo, isolation-register entry karo, attendant-pass lo, duty-doctor number save karo, emergency-bell test karo. Compost-pit maintain karo, recycler-contact save karo.</w:t>
      </w:r>
    </w:p>
    <w:p/>
    <w:p>
      <w:r>
        <w:rPr>
          <w:b/>
        </w:rPr>
        <w:t>❌ Baaki Kyun Galat?</w:t>
      </w:r>
    </w:p>
    <w:p>
      <w:r>
        <w:t>(b), (c) aur (d) teeno sahi waste-teachings hain, isliye ye galat options hain. Segregate-collect, hygiene-clean sab correct hain. Sirf (a) mix-plus-burn mangta hai. Segregate-collect, hygiene-clean reinforce karo, fine-penalty batao. Lane-committee banao, sweeping-rota fix karo, drain-desilt monthly karo. Lane-committee banao, sweeping-rota fix karo.</w:t>
      </w:r>
    </w:p>
    <w:p/>
    <w:p>
      <w:r>
        <w:rPr>
          <w:b/>
        </w:rPr>
        <w:t>🧠 PNC Trick:</w:t>
      </w:r>
    </w:p>
    <w:p>
      <w:r>
        <w:t>Mix-burn poison-air hai. Segregate-collect safe hai.</w:t>
      </w:r>
    </w:p>
    <w:p/>
    <w:p>
      <w:r>
        <w:rPr>
          <w:b/>
        </w:rPr>
        <w:t>🎯 Exam Hook:</w:t>
      </w:r>
    </w:p>
    <w:p>
      <w:r>
        <w:t>RRB trap waste-duo hai. Dry-wet-sharps, no-burn rat lo, exam me pakka aata hai.</w:t>
      </w:r>
    </w:p>
    <w:p/>
    <w:p>
      <w:r>
        <w:rPr>
          <w:b/>
        </w:rPr>
        <w:t>📌 Ek Line Revision:</w:t>
      </w:r>
    </w:p>
    <w:p>
      <w:r>
        <w:t>Mix-burn banned hai, segregate-collect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clinic teaches sterilization of instruments. Which statement NEEDS CORRECTION?</w:t>
      </w:r>
    </w:p>
    <w:p/>
    <w:p>
      <w:r>
        <w:t>(a) We will autoclave packed instruments with indicator checks</w:t>
      </w:r>
    </w:p>
    <w:p>
      <w:r>
        <w:t>(b) We will boil and sun-dry with chemical soak as directed</w:t>
      </w:r>
    </w:p>
    <w:p>
      <w:r>
        <w:t>(c) We will use instant steam without packing or indicators</w:t>
      </w:r>
    </w:p>
    <w:p>
      <w:r>
        <w:t>(d) We will store sterile packs dry with expiry checks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Pack-indicator-less steam sterility-prove nahi karta, wet-instruments contaminate hote hain, shortcut-harm hai. Autoclave-pack-indicator, boil-chemical-directed, store-dry-expiry sahi hain. 121-15-15, tape-spore, FIFO-issue rules follow karo. Isliye (c) correction maangta hai, shortcut-trap pakdo. 121-15-15, tape-spore, FIFO-issue rules follow karo, log-register maintain karo. Autoclave-timer verify karo, pack-label date karo, storage-rack clean karo. Autoclave-timer verify karo, pack-label date karo.</w:t>
      </w:r>
    </w:p>
    <w:p/>
    <w:p>
      <w:r>
        <w:rPr>
          <w:b/>
        </w:rPr>
        <w:t>❌ Baaki Kyun Galat?</w:t>
      </w:r>
    </w:p>
    <w:p>
      <w:r>
        <w:t>(a), (b) aur (d) teeno sahi sterilization-teachings hain, isliye ye galat options hain. Pack-sterile, boil-directed, store-expiry sab correct hain. Sirf (c) no-pack-no-indicator mangta hai. Pack-sterile, boil-directed, store-expiry reinforce karo. Forceps-dry keep karo, COVID-protocol follow karo, register-audit monthly karo. Forceps-dry keep karo, COVID-protocol follow karo.</w:t>
      </w:r>
    </w:p>
    <w:p/>
    <w:p>
      <w:r>
        <w:rPr>
          <w:b/>
        </w:rPr>
        <w:t>🧠 PNC Trick:</w:t>
      </w:r>
    </w:p>
    <w:p>
      <w:r>
        <w:t>Pack-indicator proof hai. Shortcut-fail hai.</w:t>
      </w:r>
    </w:p>
    <w:p/>
    <w:p>
      <w:r>
        <w:rPr>
          <w:b/>
        </w:rPr>
        <w:t>🎯 Exam Hook:</w:t>
      </w:r>
    </w:p>
    <w:p>
      <w:r>
        <w:t>GIMS trap sterile-proof hai. 121-15-15, dry-expiry rat lo, exam me pakka aata hai.</w:t>
      </w:r>
    </w:p>
    <w:p/>
    <w:p>
      <w:r>
        <w:rPr>
          <w:b/>
        </w:rPr>
        <w:t>📌 Ek Line Revision:</w:t>
      </w:r>
    </w:p>
    <w:p>
      <w:r>
        <w:t>Shortcut-banned hai, pack-indicator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couple is counselled on birth planning. Which statement NEEDS CORRECTION?</w:t>
      </w:r>
    </w:p>
    <w:p/>
    <w:p>
      <w:r>
        <w:t>(a) We will register early with ANC visits and MCP card</w:t>
      </w:r>
    </w:p>
    <w:p>
      <w:r>
        <w:t>(b) We will wait till labour pains and arrange nothing</w:t>
      </w:r>
    </w:p>
    <w:p>
      <w:r>
        <w:t>(c) We will arrange blood donor with birth companion support</w:t>
      </w:r>
    </w:p>
    <w:p>
      <w:r>
        <w:t>(d) We will save money with transport plan and hospital choice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Wait-no-plan labour-panic-transport-delay karta hai, PPH-eclampsia unprepared-miss karta hai, dono danger hain. Early-register, donor-companion, money-transport-hospital planning sahi hain. Birth-plan-5-clean-delivery, 108-102 numbers, JSY-card rules follow karo. Isliye (b) correction maangta hai, wait-nothing trap pakdo. Birth-plan-5-clean-delivery, 108-102 numbers, JSY-card rules follow karo, bag-ready rakho. Donor-list update karo, vehicle-book advance karo, route-map print karo. Donor-list update karo, vehicle-book advance karo.</w:t>
      </w:r>
    </w:p>
    <w:p/>
    <w:p>
      <w:r>
        <w:rPr>
          <w:b/>
        </w:rPr>
        <w:t>❌ Baaki Kyun Galat?</w:t>
      </w:r>
    </w:p>
    <w:p>
      <w:r>
        <w:t>(a), (c) aur (d) teeno sahi planning-teachings hain, isliye ye galat options hain. Register-donor-money-transport sab correct hain. Sirf (b) wait-plus-nothing mangta hai. Register-donor-money-transport reinforce karo, drill-family karo. Hospital-tour karo, staff-meet karo, bag-checklist tick karo. Hospital-tour karo, staff-meet karo.</w:t>
      </w:r>
    </w:p>
    <w:p/>
    <w:p>
      <w:r>
        <w:rPr>
          <w:b/>
        </w:rPr>
        <w:t>🧠 PNC Trick:</w:t>
      </w:r>
    </w:p>
    <w:p>
      <w:r>
        <w:t>Wait-nothing panic-delay hai. Plan-register-donor-money safe hai.</w:t>
      </w:r>
    </w:p>
    <w:p/>
    <w:p>
      <w:r>
        <w:rPr>
          <w:b/>
        </w:rPr>
        <w:t>🎯 Exam Hook:</w:t>
      </w:r>
    </w:p>
    <w:p>
      <w:r>
        <w:t>PGI trap birth-plan hai. Early-register, donor-companion, money-transport rat lo, exam me pakka aata hai.</w:t>
      </w:r>
    </w:p>
    <w:p/>
    <w:p>
      <w:r>
        <w:rPr>
          <w:b/>
        </w:rPr>
        <w:t>📌 Ek Line Revision:</w:t>
      </w:r>
    </w:p>
    <w:p>
      <w:r>
        <w:t>Wait-nothing banned hai, plan-all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pregnant woman is taught diet and weight. Which statement shows NEED for further teaching?</w:t>
      </w:r>
    </w:p>
    <w:p/>
    <w:p>
      <w:r>
        <w:t>(a) I will eat balanced thali with IFA and weight checks</w:t>
      </w:r>
    </w:p>
    <w:p>
      <w:r>
        <w:t>(b) I will rest-sleep with left-lateral position and walks</w:t>
      </w:r>
    </w:p>
    <w:p>
      <w:r>
        <w:t>(c) I will track kicks with BP-urine and danger-sign watch</w:t>
      </w:r>
    </w:p>
    <w:p>
      <w:r>
        <w:t>(d) I will eat junk daily with no checks and ignore swelling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Junk-no-check obesity-anemia-PIH-miss karta hai, swelling-ignore eclampsia-miss karta hai, triple-danger hai. Thali-IFA-weight, rest-left-walk, kick-BP-danger tracking sahi hain. 11-14-kg, 8-glass, small-frequent rules follow karo. Weight-track chart banao, fundal-measure karo, urine-dipstick karo, kick-count diary rakho. Isliye (d) further teaching maangta hai, junk-ignore trap pakdo. 11-14-kg, 8-glass, small-frequent rules follow karo, diet-photo maintain karo. Thali-model display karo, cooking-demo attend karo, recipe-book update karo. Thali-model display karo, cooking-demo attend karo.</w:t>
      </w:r>
    </w:p>
    <w:p/>
    <w:p>
      <w:r>
        <w:rPr>
          <w:b/>
        </w:rPr>
        <w:t>❌ Baaki Kyun Galat?</w:t>
      </w:r>
    </w:p>
    <w:p>
      <w:r>
        <w:t>(a), (b) aur (c) teeno sahi pregnancy-teachings hain, isliye ye galat options hain. Diet-rest-tracking sab correct hain. Sirf (d) junk-no-check-ignore mangta hai. Thali-rest-tracking reinforce karo, husband-involve karo. Swelling-BP check karo, urine-albumin test karo, kick-chart review karo. Swelling-BP check karo, urine-albumin test karo.</w:t>
      </w:r>
    </w:p>
    <w:p/>
    <w:p>
      <w:r>
        <w:rPr>
          <w:b/>
        </w:rPr>
        <w:t>🧠 PNC Trick:</w:t>
      </w:r>
    </w:p>
    <w:p>
      <w:r>
        <w:t>Junk-ignore danger hai. Thali-track-watch safe hai.</w:t>
      </w:r>
    </w:p>
    <w:p/>
    <w:p>
      <w:r>
        <w:rPr>
          <w:b/>
        </w:rPr>
        <w:t>🎯 Exam Hook:</w:t>
      </w:r>
    </w:p>
    <w:p>
      <w:r>
        <w:t>NORCET trap diet-track hai. IFA-weight, left-kicks rat lo, exam me pakka aata hai.</w:t>
      </w:r>
    </w:p>
    <w:p/>
    <w:p>
      <w:r>
        <w:rPr>
          <w:b/>
        </w:rPr>
        <w:t>📌 Ek Line Revision:</w:t>
      </w:r>
    </w:p>
    <w:p>
      <w:r>
        <w:t>Junk-ignore banned hai, thali-track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Pregnancy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Eat</w:t>
            </w:r>
          </w:p>
        </w:tc>
        <w:tc>
          <w:tcPr>
            <w:tcW w:type="dxa" w:w="2880"/>
          </w:tcPr>
          <w:p>
            <w:r>
              <w:t>Thali-IFA-weight</w:t>
            </w:r>
          </w:p>
        </w:tc>
        <w:tc>
          <w:tcPr>
            <w:tcW w:type="dxa" w:w="2880"/>
          </w:tcPr>
          <w:p>
            <w:r>
              <w:t>Junk, no checks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Left-lateral, walks</w:t>
            </w:r>
          </w:p>
        </w:tc>
        <w:tc>
          <w:tcPr>
            <w:tcW w:type="dxa" w:w="2880"/>
          </w:tcPr>
          <w:p>
            <w:r>
              <w:t>Flat-all-day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Kicks-BP-danger</w:t>
            </w:r>
          </w:p>
        </w:tc>
        <w:tc>
          <w:tcPr>
            <w:tcW w:type="dxa" w:w="2880"/>
          </w:tcPr>
          <w:p>
            <w:r>
              <w:t>Ignoring swelling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Parents of a preterm baby are counselled at discharge. Which statement NEEDS CORRECTION?</w:t>
      </w:r>
    </w:p>
    <w:p/>
    <w:p>
      <w:r>
        <w:t>(a) We will bathe in cold daily with honey feeds and cord powder</w:t>
      </w:r>
    </w:p>
    <w:p>
      <w:r>
        <w:t>(b) We will keep Kangaroo warmth and feed EBM 2-hourly</w:t>
      </w:r>
    </w:p>
    <w:p>
      <w:r>
        <w:t>(c) We will track weight with ROP-hearing screens</w:t>
      </w:r>
    </w:p>
    <w:p>
      <w:r>
        <w:t>(d) We will report poor suck, cold limbs or fast breathing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Cold-bath-hypothermia, honey-botulism, powder-infection triple-harm hai newborn ke liye, ye teeno galat practices hain. Kangaroo-EBM-2-hourly, weight-ROP-hearing tracking, suck-cold-breath flags sahi protocol hai. Warm-chain room-NICU, cup-spoon feeds, handwash-vaccine schedule follow karo. Discharge-card weight-date follow-up likho, mother-doubt session lo. Isliye (a) correction maangta hai, triple-trap pakdo. Belly-exam daily karo, cord-fall date note karo. Photo-record maintain karo.</w:t>
      </w:r>
    </w:p>
    <w:p/>
    <w:p>
      <w:r>
        <w:rPr>
          <w:b/>
        </w:rPr>
        <w:t>❌ Baaki Kyun Galat?</w:t>
      </w:r>
    </w:p>
    <w:p>
      <w:r>
        <w:t>(b), (c) aur (d) teeno sahi preterm-teachings hain, isliye ye galat options hain. Warmth-feeds, growth-screens, danger-flags sab correct hain. Thermal-care bundle, feeding-assessment, jaundice-check steps follow karo. Follow-up-dates fix karo, mother-diet counsel karo, father-train karo. Sirf (a) cold-honey-powder mangta hai. Vaccine-due list chipkao, reminder-call karo.</w:t>
      </w:r>
    </w:p>
    <w:p/>
    <w:p>
      <w:r>
        <w:rPr>
          <w:b/>
        </w:rPr>
        <w:t>🧠 PNC Trick:</w:t>
      </w:r>
    </w:p>
    <w:p>
      <w:r>
        <w:t>Cold-honey-powder harm hai. Warm-EBM-flags safe hai.</w:t>
      </w:r>
    </w:p>
    <w:p/>
    <w:p>
      <w:r>
        <w:rPr>
          <w:b/>
        </w:rPr>
        <w:t>🎯 Exam Hook:</w:t>
      </w:r>
    </w:p>
    <w:p>
      <w:r>
        <w:t>RRB trap preterm-trio hai. Kangaroo-EBM, ROP-hearing rat lo, exam me pakka aata hai.</w:t>
      </w:r>
    </w:p>
    <w:p/>
    <w:p>
      <w:r>
        <w:rPr>
          <w:b/>
        </w:rPr>
        <w:t>📌 Ek Line Revision:</w:t>
      </w:r>
    </w:p>
    <w:p>
      <w:r>
        <w:t>Triple-harm banned hai, warm-EBM-flags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village is taught to use health facilities. Which statement NEEDS CORRECTION?</w:t>
      </w:r>
    </w:p>
    <w:p/>
    <w:p>
      <w:r>
        <w:t>(a) We will visit HWC-PHC for vaccines, ANC and NCD screening</w:t>
      </w:r>
    </w:p>
    <w:p>
      <w:r>
        <w:t>(b) We will call 108-102 for delivery and emergency transport</w:t>
      </w:r>
    </w:p>
    <w:p>
      <w:r>
        <w:t>(c) We will avoid facilities since they serve only rich people</w:t>
      </w:r>
    </w:p>
    <w:p>
      <w:r>
        <w:t>(d) We will meet ASHA-ANM for cards, referrals and follow-up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Facilities-poor-first-contact hain, rich-only myth hai, avoid-death-harm karta hai. HWC-vaccines-screening, 108-transport, ASHA-cards-referral sahi uses hain. Free-drugs-tests, Ayushman-cover, VHND-days rules follow karo. Citizen-charter timings padho, grievance-box use karo, feedback-form bharo. Isliye (c) correction maangta hai, rich-myth trap pakdo. Panchayat-meet attend karo, resolution-record maintain karo, wall-painting verify karo, fund-use display karo, social-audit attend karo.</w:t>
      </w:r>
    </w:p>
    <w:p/>
    <w:p>
      <w:r>
        <w:rPr>
          <w:b/>
        </w:rPr>
        <w:t>❌ Baaki Kyun Galat?</w:t>
      </w:r>
    </w:p>
    <w:p>
      <w:r>
        <w:t>(a), (b) aur (d) teeno sahi facility-teachings hain, isliye ye galat options hain. Use-transport-link sab correct hain. OPD-slip preserve karo, referral-card file karo, scheme-poster read karo. Health-calendar follow karo, camp-attend karo, survey-cooperate karo. Sirf (c) rich-only-avoid batata hai. Camp-mobilize karo, volunteer-enroll karo, donor-acknowledge karo, report-card distribute karo, thank-you-note bhejo, photo-lo.</w:t>
      </w:r>
    </w:p>
    <w:p/>
    <w:p>
      <w:r>
        <w:rPr>
          <w:b/>
        </w:rPr>
        <w:t>🧠 PNC Trick:</w:t>
      </w:r>
    </w:p>
    <w:p>
      <w:r>
        <w:t>Facility-poor-first hai. Rich-only myth hai.</w:t>
      </w:r>
    </w:p>
    <w:p/>
    <w:p>
      <w:r>
        <w:rPr>
          <w:b/>
        </w:rPr>
        <w:t>🎯 Exam Hook:</w:t>
      </w:r>
    </w:p>
    <w:p>
      <w:r>
        <w:t>GIMS trap facility-use hai. HWC-108-ASHA rat lo, exam me pakka aata hai.</w:t>
      </w:r>
    </w:p>
    <w:p/>
    <w:p>
      <w:r>
        <w:rPr>
          <w:b/>
        </w:rPr>
        <w:t>📌 Ek Line Revision:</w:t>
      </w:r>
    </w:p>
    <w:p>
      <w:r>
        <w:t>Rich-myth banned hai, use-link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to calm an anxious member. Which statement NEEDS CORRECTION?</w:t>
      </w:r>
    </w:p>
    <w:p/>
    <w:p>
      <w:r>
        <w:t>(a) We will sit calmly with slow breathing and reassuring presence</w:t>
      </w:r>
    </w:p>
    <w:p>
      <w:r>
        <w:t>(b) We will shout orders with false promises of instant cure</w:t>
      </w:r>
    </w:p>
    <w:p>
      <w:r>
        <w:t>(c) We will keep routines with sleep, walks and trigger diary</w:t>
      </w:r>
    </w:p>
    <w:p>
      <w:r>
        <w:t>(d) We will seek counselling with medicines and follow-up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Shout-fear badhata hai, false-promise trust-todta hai, cure-guarantee jhooth hai. Calm-breathing, routine-sleep-walk, counsel-meds-followup sahi hain. Panic-paper-bag-avoid, trigger-caffeine-cut, helpline-14416 rules follow karo. Journaling-start karo, walk-buddy fix karo, hobby-resume karo. Isliye (b) correction maangta hai, shout-promise trap pakdo. Yoga-meditation daily karo, nature-walk morning karo, gratitude-journal likho, bhajan-sandhya attend karo, satsang-join karo, shanti-pao.</w:t>
      </w:r>
    </w:p>
    <w:p/>
    <w:p>
      <w:r>
        <w:rPr>
          <w:b/>
        </w:rPr>
        <w:t>❌ Baaki Kyun Galat?</w:t>
      </w:r>
    </w:p>
    <w:p>
      <w:r>
        <w:t>(a), (c) aur (d) teeno sahi anxiety-teachings hain, isliye ye galat options hain. Calm-routine-help sab correct hain. Follow-up-date diary likho, medicine-supervise karo, side-effect watch karo. Support-call weekly karo, diary-share karo, outing-plan karo. Sirf (b) shout-plus-promise mangta hai. Crisis-helpline display karo, emergency-plan rehearse karo, respite-care arrange karo, night-duty roster banao.</w:t>
      </w:r>
    </w:p>
    <w:p/>
    <w:p>
      <w:r>
        <w:rPr>
          <w:b/>
        </w:rPr>
        <w:t>🧠 PNC Trick:</w:t>
      </w:r>
    </w:p>
    <w:p>
      <w:r>
        <w:t>Shout-promise harm hai. Calm-routine-help safe hai.</w:t>
      </w:r>
    </w:p>
    <w:p/>
    <w:p>
      <w:r>
        <w:rPr>
          <w:b/>
        </w:rPr>
        <w:t>🎯 Exam Hook:</w:t>
      </w:r>
    </w:p>
    <w:p>
      <w:r>
        <w:t>PGI trap calm-duo hai. Breathing-routine, counsel-followup rat lo, exam me pakka aata hai.</w:t>
      </w:r>
    </w:p>
    <w:p/>
    <w:p>
      <w:r>
        <w:rPr>
          <w:b/>
        </w:rPr>
        <w:t>📌 Ek Line Revision:</w:t>
      </w:r>
    </w:p>
    <w:p>
      <w:r>
        <w:t>Shout-promise banned hai, calm-help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is taught antibiotic adherence. Which statement NEEDS CORRECTION?</w:t>
      </w:r>
    </w:p>
    <w:p/>
    <w:p>
      <w:r>
        <w:t>(a) I will take the full course on time with food as directed</w:t>
      </w:r>
    </w:p>
    <w:p>
      <w:r>
        <w:t>(b) I will report rashes, diarrhoea or breathing difficulty at once</w:t>
      </w:r>
    </w:p>
    <w:p>
      <w:r>
        <w:t>(c) I will store safely with review and never self-prescribe</w:t>
      </w:r>
    </w:p>
    <w:p>
      <w:r>
        <w:t>(d) I will share pills with neighbours and stop when fever drops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Share-wrong-dose-allergy karta hai, fever-drop-stop resistance-relapse lata hai, dono danger hain. Full-time-food, ADR-report, store-review-no-self sahi hain. Culture-report, allergy-card, expiry-check rules follow karo. Isliye (d) correction maangta hai, share-stop trap pakdo. Culture-report, allergy-card, expiry-check rules follow karo, pharmacist-consult karo. Dose-card pocket rakho, refill-date alarm set karo, pill-organizer use karo. Dose-card pocket rakho, refill-date alarm set karo.</w:t>
      </w:r>
    </w:p>
    <w:p/>
    <w:p>
      <w:r>
        <w:rPr>
          <w:b/>
        </w:rPr>
        <w:t>❌ Baaki Kyun Galat?</w:t>
      </w:r>
    </w:p>
    <w:p>
      <w:r>
        <w:t>(a), (b) aur (c) teeno sahi adherence-teachings hain, isliye ye galat options hain. Course-ADR-store sab correct hain. Sirf (d) share-plus-stop mangta hai. Course-ADR-store reinforce karo, diary-tick karo. Storage-cool-dry maintain karo, children-lock apply karo, travel-kit pack karo. Storage-cool-dry maintain karo, children-lock apply karo.</w:t>
      </w:r>
    </w:p>
    <w:p/>
    <w:p>
      <w:r>
        <w:rPr>
          <w:b/>
        </w:rPr>
        <w:t>🧠 PNC Trick:</w:t>
      </w:r>
    </w:p>
    <w:p>
      <w:r>
        <w:t>Share-spread Stop-resist hai. Full-report-store safe hai.</w:t>
      </w:r>
    </w:p>
    <w:p/>
    <w:p>
      <w:r>
        <w:rPr>
          <w:b/>
        </w:rPr>
        <w:t>🎯 Exam Hook:</w:t>
      </w:r>
    </w:p>
    <w:p>
      <w:r>
        <w:t>NORCET trap adherence-duo hai. Full-course, ADR-card rat lo, exam me pakka aata hai.</w:t>
      </w:r>
    </w:p>
    <w:p/>
    <w:p>
      <w:r>
        <w:rPr>
          <w:b/>
        </w:rPr>
        <w:t>📌 Ek Line Revision:</w:t>
      </w:r>
    </w:p>
    <w:p>
      <w:r>
        <w:t>Share-stop banned hai, full-store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Antibiotics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Full, on time</w:t>
            </w:r>
          </w:p>
        </w:tc>
        <w:tc>
          <w:tcPr>
            <w:tcW w:type="dxa" w:w="2880"/>
          </w:tcPr>
          <w:p>
            <w:r>
              <w:t>Stopping early</w:t>
            </w:r>
          </w:p>
        </w:tc>
      </w:tr>
      <w:tr>
        <w:tc>
          <w:tcPr>
            <w:tcW w:type="dxa" w:w="2880"/>
          </w:tcPr>
          <w:p>
            <w:r>
              <w:t>Share</w:t>
            </w:r>
          </w:p>
        </w:tc>
        <w:tc>
          <w:tcPr>
            <w:tcW w:type="dxa" w:w="2880"/>
          </w:tcPr>
          <w:p>
            <w:r>
              <w:t>Never share pills</w:t>
            </w:r>
          </w:p>
        </w:tc>
        <w:tc>
          <w:tcPr>
            <w:tcW w:type="dxa" w:w="2880"/>
          </w:tcPr>
          <w:p>
            <w:r>
              <w:t>Neighbour dosing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Rash-diarrhoea report</w:t>
            </w:r>
          </w:p>
        </w:tc>
        <w:tc>
          <w:tcPr>
            <w:tcW w:type="dxa" w:w="2880"/>
          </w:tcPr>
          <w:p>
            <w:r>
              <w:t>Ignoring allergy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team members are taught ward teamwork. Which statement NEEDS CORRECTION?</w:t>
      </w:r>
    </w:p>
    <w:p/>
    <w:p>
      <w:r>
        <w:t>(a) I will shout orders rudely and never listen to juniors</w:t>
      </w:r>
    </w:p>
    <w:p>
      <w:r>
        <w:t>(b) I will greet politely with clear SBAR handover</w:t>
      </w:r>
    </w:p>
    <w:p>
      <w:r>
        <w:t>(c) I will help juniors with timely escalation of sick patients</w:t>
      </w:r>
    </w:p>
    <w:p>
      <w:r>
        <w:t>(d) I will document care with respectful closed-loop talk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Shout-no-listen morale-errors badhata hai, teamwork-fail karta hai, toxic-culture hai. Polite-SBAR, help-escalate, document-respect sahi hain. Democratic-listen, transformational-inspire, feedback-sandwich rules follow karo. Duty-handover attend karo, learning-need share karo, mentor-pair banao. Isliye (a) correction maangta hai, shout-deaf trap pakdo. Duty-roster fair banao, appreciation-board lagao, star-performer announce karo, team-outing organize karo, festival-duty rotate karo.</w:t>
      </w:r>
    </w:p>
    <w:p/>
    <w:p>
      <w:r>
        <w:rPr>
          <w:b/>
        </w:rPr>
        <w:t>❌ Baaki Kyun Galat?</w:t>
      </w:r>
    </w:p>
    <w:p>
      <w:r>
        <w:t>(b), (c) aur (d) teeno sahi teamwork-teachings hain, isliye ye galat options hain. Respect-help-record sab correct hain. Conflict-escalate timely karo, appreciation-note likho, outing-plan karo. Night-supervision roster follow karo, incident-report karo. Sirf (a) shout-plus-deaf mangta hai. Grievance-cell approach karo, counseling-avail karo, transfer-policy read karo, union-rep meet karo, handbook-refer karo.</w:t>
      </w:r>
    </w:p>
    <w:p/>
    <w:p>
      <w:r>
        <w:rPr>
          <w:b/>
        </w:rPr>
        <w:t>🧠 PNC Trick:</w:t>
      </w:r>
    </w:p>
    <w:p>
      <w:r>
        <w:t>Shout-deaf toxic hai. Polite-help-record safe hai.</w:t>
      </w:r>
    </w:p>
    <w:p/>
    <w:p>
      <w:r>
        <w:rPr>
          <w:b/>
        </w:rPr>
        <w:t>🎯 Exam Hook:</w:t>
      </w:r>
    </w:p>
    <w:p>
      <w:r>
        <w:t>RRB trap teamwork-trio hai. SBAR-escalate-respect rat lo, exam me pakka aata hai.</w:t>
      </w:r>
    </w:p>
    <w:p/>
    <w:p>
      <w:r>
        <w:rPr>
          <w:b/>
        </w:rPr>
        <w:t>📌 Ek Line Revision:</w:t>
      </w:r>
    </w:p>
    <w:p>
      <w:r>
        <w:t>Shout-deaf banned hai, polite-help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nurses are taught shift handover. Which statement NEEDS CORRECTION?</w:t>
      </w:r>
    </w:p>
    <w:p/>
    <w:p>
      <w:r>
        <w:t>(a) I will follow ABCDE with vitals first for sick patients</w:t>
      </w:r>
    </w:p>
    <w:p>
      <w:r>
        <w:t>(b) I will prepare a list with delegation and time plan</w:t>
      </w:r>
    </w:p>
    <w:p>
      <w:r>
        <w:t>(c) I will skip handover and handle non-urgent tasks first</w:t>
      </w:r>
    </w:p>
    <w:p>
      <w:r>
        <w:t>(d) I will document lines-drugs-pending with read-back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Skip-non-urgent-first errors-miss karta hai, safety-fail hoti hai. ABCDE-vitals, list-delegation, document-read-back sahi hain. SBAR-bedside, critical-call, signature-time rules follow karo. Bedside-round join karo, pending-task tick karo, handover-sheet file karo. Isliye (c) correction maangta hai, skip-flip trap pakdo. Bed-occupancy board update karo, waiting-list manage karo, discharge-lounge use karo, housekeeping-coordinate karo, linen-turnover track karo.</w:t>
      </w:r>
    </w:p>
    <w:p/>
    <w:p>
      <w:r>
        <w:rPr>
          <w:b/>
        </w:rPr>
        <w:t>❌ Baaki Kyun Galat?</w:t>
      </w:r>
    </w:p>
    <w:p>
      <w:r>
        <w:t>(a), (b) aur (d) teeno sahi handover-teachings hain, isliye ye galat options hain. Priority-plan-record sab correct hain. Critical-list review karo, doctor-round attend karo, escalation-matrix follow karo. Supervision-checklist print karo, rounds-timing fix karo. Sirf (c) skip-plus-flip mangta hai. Overtime-claim file karo, compensatory-off avail karo, workload-report submit karo, DNS-review attend karo.</w:t>
      </w:r>
    </w:p>
    <w:p/>
    <w:p>
      <w:r>
        <w:rPr>
          <w:b/>
        </w:rPr>
        <w:t>🧠 PNC Trick:</w:t>
      </w:r>
    </w:p>
    <w:p>
      <w:r>
        <w:t>Skip-flip error-miss hai. ABCDE-record safe hai.</w:t>
      </w:r>
    </w:p>
    <w:p/>
    <w:p>
      <w:r>
        <w:rPr>
          <w:b/>
        </w:rPr>
        <w:t>🎯 Exam Hook:</w:t>
      </w:r>
    </w:p>
    <w:p>
      <w:r>
        <w:t>NORCET trap handover-duo hai. ABCDE-first, SBAR-read-back rat lo, exam me pakka aata hai.</w:t>
      </w:r>
    </w:p>
    <w:p/>
    <w:p>
      <w:r>
        <w:rPr>
          <w:b/>
        </w:rPr>
        <w:t>📌 Ek Line Revision:</w:t>
      </w:r>
    </w:p>
    <w:p>
      <w:r>
        <w:t>Skip-flip banned hai, ABCDE-record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checks students on national movements. Which student shows CORRECT understanding?</w:t>
      </w:r>
    </w:p>
    <w:p/>
    <w:p>
      <w:r>
        <w:t>(a) 1857-Meerut, Indigo-1859, Dandi-1930, Quit-1942 with places matched</w:t>
      </w:r>
    </w:p>
    <w:p>
      <w:r>
        <w:t>(b) Dandi-1920 with Quit India in 1935</w:t>
      </w:r>
    </w:p>
    <w:p>
      <w:r>
        <w:t>(c) 1857 started in Delhi with no Meerut role</w:t>
      </w:r>
    </w:p>
    <w:p>
      <w:r>
        <w:t>(d) Indigo revolt in Punjab against salt tax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Flag-3:2-chakra-24, anthem-Jana-Gana-Mana, song-Vande-Mataram-equal-status, tiger-animal peacock-bird lotus-flower banyan-tree Ganga-river motto-Satyameva-Jayate sab ek-saath sahi hain. Emblem-Sarnath-lions, rupee-symbol, calendar-Saka facts jodo. Postage-coin-exhibition school-mein lagao, museum-trip annual plan karo. Isliye (a) correct understanding hai, combo-trap pakdo. State-symbols chart memorize karo, quiz-buzzer practice karo, museum-guide book padho, photo-quiz khelo, flash-mob learn karo, recall-speed build karo.</w:t>
      </w:r>
    </w:p>
    <w:p/>
    <w:p>
      <w:r>
        <w:rPr>
          <w:b/>
        </w:rPr>
        <w:t>❌ Baaki Kyun Galat?</w:t>
      </w:r>
    </w:p>
    <w:p>
      <w:r>
        <w:t>(b), (c) aur (d) teeno wrong combos hain, isliye ye galat options hain. Lion-Gir-tiger, rose-mango swaps, 1:1-12-spokes errors hain. Bird-peacock-cry-dance, flower-lotus-mud-pure facts likho. State-symbols-map match karo, quiz-weekly khelo, photo-album banao. Ek fact gadbad poora option galat karta hai. Myth-facts differentiate karo, source-verify karo, teacher-cross-check karo, encyclopedia-refer karo, atlas-consult karo, exam-pattern study karo.</w:t>
      </w:r>
    </w:p>
    <w:p/>
    <w:p>
      <w:r>
        <w:rPr>
          <w:b/>
        </w:rPr>
        <w:t>🧠 PNC Trick:</w:t>
      </w:r>
    </w:p>
    <w:p>
      <w:r>
        <w:t>1857-1859-1930-1942 combo hai. Swap-trap pakdo.</w:t>
      </w:r>
    </w:p>
    <w:p/>
    <w:p>
      <w:r>
        <w:rPr>
          <w:b/>
        </w:rPr>
        <w:t>🎯 Exam Hook:</w:t>
      </w:r>
    </w:p>
    <w:p>
      <w:r>
        <w:t>RRB trap movement-combo hai. Meerut-Bengal-Sabarmati-Bombay rat lo, exam me pakka aata hai.</w:t>
      </w:r>
    </w:p>
    <w:p/>
    <w:p>
      <w:r>
        <w:rPr>
          <w:b/>
        </w:rPr>
        <w:t>📌 Ek Line Revision:</w:t>
      </w:r>
    </w:p>
    <w:p>
      <w:r>
        <w:t>1857-1859-1930-1942 sahi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rivers and lakes. Which student NEEDS CORRECTION?</w:t>
      </w:r>
    </w:p>
    <w:p/>
    <w:p>
      <w:r>
        <w:t>(a) Ganga-2525-Gangotri with Godavari-peninsular-longest is correct</w:t>
      </w:r>
    </w:p>
    <w:p>
      <w:r>
        <w:t>(b) Wular-freshwater with Chilika-lagoon and Sambhar-salt is correct</w:t>
      </w:r>
    </w:p>
    <w:p>
      <w:r>
        <w:t>(c) Yamuna meets Ganga at Varanasi is correct</w:t>
      </w:r>
    </w:p>
    <w:p>
      <w:r>
        <w:t>(d) Brahmaputra-Tibet with Narmada-west-flow is correct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Yamuna-Prayagraj-Sangam par milti hai, Varanasi-Ganga-ghat hai, city-swap galat hai. Ganga-2525-Gangotri-Bay, Godavari-peninsular-longest, Brahmaputra-Tibet facts sahi hain. Wular-freshwater, Chilika-lagoon, Sambhar-salt lakes likho. Flow-direction map draw karo, state-borders mark karo. Isliye (c) correction maangta hai, city-trap pakdo. River-quiz app download karo, map-tracing practice karo, mnemonics-create karo, group-study join karo, test-series attempt karo, rank-track karo.</w:t>
      </w:r>
    </w:p>
    <w:p/>
    <w:p>
      <w:r>
        <w:rPr>
          <w:b/>
        </w:rPr>
        <w:t>❌ Baaki Kyun Galat?</w:t>
      </w:r>
    </w:p>
    <w:p>
      <w:r>
        <w:t>(a), (b) aur (d) teeno correct river-facts hain, isliye ye galat options hain. Lengths-origins-mouths sab correct hain. Tributary-list banao, dam-map mark karo. Catchment-forest note karo, irrigation-use likho, hydropower-list update karo. Sirf (c) Varanasi-meet batata hai. Dam-facts update karo, project-status track karo, dispute-verdicts read karo, map-label practice karo, quiz-compete karo, win-karo.</w:t>
      </w:r>
    </w:p>
    <w:p/>
    <w:p>
      <w:r>
        <w:rPr>
          <w:b/>
        </w:rPr>
        <w:t>🧠 PNC Trick:</w:t>
      </w:r>
    </w:p>
    <w:p>
      <w:r>
        <w:t>Yamuna-Prayagraj hai. Varanasi-trap pakdo.</w:t>
      </w:r>
    </w:p>
    <w:p/>
    <w:p>
      <w:r>
        <w:rPr>
          <w:b/>
        </w:rPr>
        <w:t>🎯 Exam Hook:</w:t>
      </w:r>
    </w:p>
    <w:p>
      <w:r>
        <w:t>NORCET trap river-city hai. Ganga-Godavari-lakes rat lo, exam me pakka aata hai.</w:t>
      </w:r>
    </w:p>
    <w:p/>
    <w:p>
      <w:r>
        <w:rPr>
          <w:b/>
        </w:rPr>
        <w:t>📌 Ek Line Revision:</w:t>
      </w:r>
    </w:p>
    <w:p>
      <w:r>
        <w:t>Yamuna-Prayagraj sahi hai, Varanasi galat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River</w:t>
            </w:r>
          </w:p>
        </w:tc>
        <w:tc>
          <w:tcPr>
            <w:tcW w:type="dxa" w:w="2880"/>
          </w:tcPr>
          <w:p>
            <w:r>
              <w:t>Meets-ends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Yamuna</w:t>
            </w:r>
          </w:p>
        </w:tc>
        <w:tc>
          <w:tcPr>
            <w:tcW w:type="dxa" w:w="2880"/>
          </w:tcPr>
          <w:p>
            <w:r>
              <w:t>Ganga at Prayagraj</w:t>
            </w:r>
          </w:p>
        </w:tc>
        <w:tc>
          <w:tcPr>
            <w:tcW w:type="dxa" w:w="2880"/>
          </w:tcPr>
          <w:p>
            <w:r>
              <w:t>Not Varanasi</w:t>
            </w:r>
          </w:p>
        </w:tc>
      </w:tr>
      <w:tr>
        <w:tc>
          <w:tcPr>
            <w:tcW w:type="dxa" w:w="2880"/>
          </w:tcPr>
          <w:p>
            <w:r>
              <w:t>Ganga</w:t>
            </w:r>
          </w:p>
        </w:tc>
        <w:tc>
          <w:tcPr>
            <w:tcW w:type="dxa" w:w="2880"/>
          </w:tcPr>
          <w:p>
            <w:r>
              <w:t>Bay of Bengal</w:t>
            </w:r>
          </w:p>
        </w:tc>
        <w:tc>
          <w:tcPr>
            <w:tcW w:type="dxa" w:w="2880"/>
          </w:tcPr>
          <w:p>
            <w:r>
              <w:t>Varanasi ghat</w:t>
            </w:r>
          </w:p>
        </w:tc>
      </w:tr>
      <w:tr>
        <w:tc>
          <w:tcPr>
            <w:tcW w:type="dxa" w:w="2880"/>
          </w:tcPr>
          <w:p>
            <w:r>
              <w:t>Godavari</w:t>
            </w:r>
          </w:p>
        </w:tc>
        <w:tc>
          <w:tcPr>
            <w:tcW w:type="dxa" w:w="2880"/>
          </w:tcPr>
          <w:p>
            <w:r>
              <w:t>Bay of Bengal</w:t>
            </w:r>
          </w:p>
        </w:tc>
        <w:tc>
          <w:tcPr>
            <w:tcW w:type="dxa" w:w="2880"/>
          </w:tcPr>
          <w:p>
            <w:r>
              <w:t>Nashik origin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Ravi faces east and turns right. Which direction does he face? Which answer is CORRECT?</w:t>
      </w:r>
    </w:p>
    <w:p/>
    <w:p>
      <w:r>
        <w:t>(a) North</w:t>
      </w:r>
    </w:p>
    <w:p>
      <w:r>
        <w:t>(b) East</w:t>
      </w:r>
    </w:p>
    <w:p>
      <w:r>
        <w:t>(c) West</w:t>
      </w:r>
    </w:p>
    <w:p>
      <w:r>
        <w:t>(d) South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East-right-south hota hai, clockwise-quarter turn rule hai. North-right-east, south-right-west, west-right-north chain banta hai. Compass-draw arrow-mark karo, reverse-verify karo. Turn-table memorize karo, mock-five daily karo, left-right drill karo. Isliye (d) South correct hai, turn-trap pakdo. Direction-sense games khelo, compass-app use karo, trek-plan karo, orienteering-event join karo, map-reading course karo, certificate-earn karo.</w:t>
      </w:r>
    </w:p>
    <w:p/>
    <w:p>
      <w:r>
        <w:rPr>
          <w:b/>
        </w:rPr>
        <w:t>❌ Baaki Kyun Galat?</w:t>
      </w:r>
    </w:p>
    <w:p>
      <w:r>
        <w:t>(a), (b) aur (c) teeno wrong turns hain, isliye ye galat options hain. North-no-turn, east-same, west-opposite sab fail hain. Left-mirror check karo, 180-U-turn rule likho. North-star guide use karo, map-orient karo, shadow-method learn karo. Sirf (d) right-quarter rakhta hai. Mirror-image practice karo, rotation-puzzles solve karo, speed-drill daily karo, mock-section attempt karo, analysis-diary maintain karo.</w:t>
      </w:r>
    </w:p>
    <w:p/>
    <w:p>
      <w:r>
        <w:rPr>
          <w:b/>
        </w:rPr>
        <w:t>🧠 PNC Trick:</w:t>
      </w:r>
    </w:p>
    <w:p>
      <w:r>
        <w:t>East-right-south hai. Clockwise-quarter hai.</w:t>
      </w:r>
    </w:p>
    <w:p/>
    <w:p>
      <w:r>
        <w:rPr>
          <w:b/>
        </w:rPr>
        <w:t>🎯 Exam Hook:</w:t>
      </w:r>
    </w:p>
    <w:p>
      <w:r>
        <w:t>RRB trap single-turn hai. Compass-draw karo, exam me pakka aata hai.</w:t>
      </w:r>
    </w:p>
    <w:p/>
    <w:p>
      <w:r>
        <w:rPr>
          <w:b/>
        </w:rPr>
        <w:t>📌 Ek Line Revision:</w:t>
      </w:r>
    </w:p>
    <w:p>
      <w:r>
        <w:t>East-right-south rule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what is 25 percent of 160? Which student answer is CORRECT?</w:t>
      </w:r>
    </w:p>
    <w:p/>
    <w:p>
      <w:r>
        <w:t>(a) 30</w:t>
      </w:r>
    </w:p>
    <w:p>
      <w:r>
        <w:t>(b) 40</w:t>
      </w:r>
    </w:p>
    <w:p>
      <w:r>
        <w:t>(c) 50</w:t>
      </w:r>
    </w:p>
    <w:p>
      <w:r>
        <w:t>(d) 45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Quarter-160 40 hota hai, divide-4 rule hai, fraction-half-quarter trick hai. Percent-25-quarter, 50-half, 10-shift tricks likho, rough-divide karo. Fraction-family memorize karo, speed-drill daily karo, option-back-solve karo. Table-recall rapid karo, error-log review karo. Isliye (b) 40 correct hai, quarter-trap pakdo. Speed-maths workshop attend karo, tables-chant daily karo, abacus-learn karo, mental-maths drill karo, shortcut-book refer karo, top-karo.</w:t>
      </w:r>
    </w:p>
    <w:p/>
    <w:p>
      <w:r>
        <w:rPr>
          <w:b/>
        </w:rPr>
        <w:t>❌ Baaki Kyun Galat?</w:t>
      </w:r>
    </w:p>
    <w:p>
      <w:r>
        <w:t>(a), (c) aur (d) teeno wrong values hain, isliye ye galat options hain. 30-50-45 calculations fail hain. Cube-table wall stick karo, morning-chant karo, evening-recall karo. Mock-maths daily do, negative-marking avoid karo, guess-smart karo. Sirf (b) divide-4 rakhta hai. Silly-mistakes log maintain karo, time-management practice karo, revision-plan follow karo, mock-analysis karo.</w:t>
      </w:r>
    </w:p>
    <w:p/>
    <w:p>
      <w:r>
        <w:rPr>
          <w:b/>
        </w:rPr>
        <w:t>🧠 PNC Trick:</w:t>
      </w:r>
    </w:p>
    <w:p>
      <w:r>
        <w:t>25-percent quarter hai. 160-4-40 hai.</w:t>
      </w:r>
    </w:p>
    <w:p/>
    <w:p>
      <w:r>
        <w:rPr>
          <w:b/>
        </w:rPr>
        <w:t>🎯 Exam Hook:</w:t>
      </w:r>
    </w:p>
    <w:p>
      <w:r>
        <w:t>NORCET trap quarter-percent hai. Divide-4-10-shift rat lo, exam me pakka aata hai.</w:t>
      </w:r>
    </w:p>
    <w:p/>
    <w:p>
      <w:r>
        <w:rPr>
          <w:b/>
        </w:rPr>
        <w:t>📌 Ek Line Revision:</w:t>
      </w:r>
    </w:p>
    <w:p>
      <w:r>
        <w:t>25-percent-160 40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asks: Neither the nurse nor the doctors ___ late. Which verb is CORRECT?</w:t>
      </w:r>
    </w:p>
    <w:p/>
    <w:p>
      <w:r>
        <w:t>(a) was</w:t>
      </w:r>
    </w:p>
    <w:p>
      <w:r>
        <w:t>(b) were</w:t>
      </w:r>
    </w:p>
    <w:p>
      <w:r>
        <w:t>(c) is</w:t>
      </w:r>
    </w:p>
    <w:p>
      <w:r>
        <w:t>(d) are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Neither-nor nearest-subject rule me doctors-plural-were lagta hai. Was-is-singular, are-present-tense yahan fail hain. Past-tense-were match karo, sentence-diagram draw karo. Subject-underline practice karo, verb-circle karo. Isliye (b) were correct hai, nearest-trap pakdo. Grammar-drills daily solve karo, sentence-frames practice karo, error-spotting master karo, paragraph-write weekly karo, teacher-feedback lo, rewrite-improve karo.</w:t>
      </w:r>
    </w:p>
    <w:p/>
    <w:p>
      <w:r>
        <w:rPr>
          <w:b/>
        </w:rPr>
        <w:t>❌ Baaki Kyun Galat?</w:t>
      </w:r>
    </w:p>
    <w:p>
      <w:r>
        <w:t>(a), (c) aur (d) teeno wrong verbs hain, isliye ye galat options hain. Was-singular, is-present, are-present sab fail hain. Rule-flashcards carry karo, peer-quiz karo, tense-song listen karo. Preposition-songs suno, error-hunt game khelo. Sirf (b) nearest-plural-past rakhta hai. Vocab-flashcards revise karo, reading-speed build karo, mock-papers attempt karo, previous-trends analyse karo, doubt-clearing attend karo, score-boost karo.</w:t>
      </w:r>
    </w:p>
    <w:p/>
    <w:p>
      <w:r>
        <w:rPr>
          <w:b/>
        </w:rPr>
        <w:t>🧠 PNC Trick:</w:t>
      </w:r>
    </w:p>
    <w:p>
      <w:r>
        <w:t>Neither-nor nearest hai. Doctors-were match hai.</w:t>
      </w:r>
    </w:p>
    <w:p/>
    <w:p>
      <w:r>
        <w:rPr>
          <w:b/>
        </w:rPr>
        <w:t>🎯 Exam Hook:</w:t>
      </w:r>
    </w:p>
    <w:p>
      <w:r>
        <w:t>RRB trap nearest-verb hai. Was-were-is-are tense-match rat lo, exam me pakka aata hai.</w:t>
      </w:r>
    </w:p>
    <w:p/>
    <w:p>
      <w:r>
        <w:rPr>
          <w:b/>
        </w:rPr>
        <w:t>📌 Ek Line Revision:</w:t>
      </w:r>
    </w:p>
    <w:p>
      <w:r>
        <w:t>Neither-nor nearest-plural-were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