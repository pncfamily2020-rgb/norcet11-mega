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farmer collapses with pinpoint pupils, drooling, diarrhoea, urination, miosis, bradycardia and muscle fasciculations after spraying crops without protection. Empty pesticide bottles lie nearby. Which toxidrome plus test CONFIRMS organophosphate poisoning with antidotes?</w:t>
      </w:r>
    </w:p>
    <w:p/>
    <w:p>
      <w:r>
        <w:t>(a) SLUDGE-miosis-fasciculations with low pseudocholinesterase confirming OP needing atropine plus pralidoxime with decontamination</w:t>
      </w:r>
    </w:p>
    <w:p>
      <w:r>
        <w:t>(b) Dilated pupils with dry skin needing no antidote</w:t>
      </w:r>
    </w:p>
    <w:p>
      <w:r>
        <w:t>(c) Normal cholinesterase ruling out all poisoning</w:t>
      </w:r>
    </w:p>
    <w:p>
      <w:r>
        <w:t>(d) High sugar alone explaining coma fully</w:t>
      </w:r>
    </w:p>
    <w:p/>
    <w:p>
      <w:r>
        <w:rPr>
          <w:b/>
        </w:rPr>
        <w:t>✅ Answer: a</w:t>
      </w:r>
    </w:p>
    <w:p/>
    <w:p>
      <w:r>
        <w:rPr>
          <w:b/>
          <w:sz w:val="24"/>
        </w:rPr>
        <w:t>💡 Solution:</w:t>
      </w:r>
    </w:p>
    <w:p>
      <w:r>
        <w:rPr>
          <w:b/>
        </w:rPr>
        <w:t>✅ Sahi Kyun?</w:t>
      </w:r>
    </w:p>
    <w:p>
      <w:r>
        <w:t>OP acetylcholinesterase block karta hai SLUDGE-salivation lacrimation urination diarrhoea GI-emesis miosis bradycardia bronchorrhea plus nicotinic fasciculations-weakness hota hai. Pseudocholinesterase low confirm karta hai RBC-true chronic me dekho. Atropine muscarinic-dry pralidoxime 48h-window me enzyme reactivate karta hai. Decontamination-remove wash charcoal-1h protocol hai. Intermediate-syndrome 24-96h weakness ventilation mangta hai. Delayed-neuropathy weeks-measurable hai.</w:t>
      </w:r>
    </w:p>
    <w:p/>
    <w:p>
      <w:r>
        <w:rPr>
          <w:b/>
        </w:rPr>
        <w:t>❌ Baaki Kyun Galat?</w:t>
      </w:r>
    </w:p>
    <w:p>
      <w:r>
        <w:t>(b) anticholinergic-toxidrome opposite hai. (c) low-value confirmatory hai normal nahi. (d) sugar coexisting ho sakta hai cause nahi. Carbamate-reversible hours-mein theek hota hai duration alag hai.</w:t>
      </w:r>
    </w:p>
    <w:p/>
    <w:p>
      <w:r>
        <w:rPr>
          <w:b/>
        </w:rPr>
        <w:t>🧠 PNC Trick:</w:t>
      </w:r>
    </w:p>
    <w:p>
      <w:r>
        <w:t>Khet-zeher Laar-dast-peshab Chhoti-putli-Phatakna equals OP-Atropine-Pralidoxime. Sookha-ulta nahi. Khet-Laar-Chhoti-Phatak-Atropine pakka karo.</w:t>
      </w:r>
    </w:p>
    <w:p/>
    <w:p>
      <w:r>
        <w:rPr>
          <w:b/>
        </w:rPr>
        <w:t>🎯 Exam Hook:</w:t>
      </w:r>
    </w:p>
    <w:p>
      <w:r>
        <w:t>NORCET carbamate-short vs OP-delayed neuropathy poochta hai. Red-cell vs pseudo-enzyme timing saath padho. Decon-showers hazmat-suits teams use karo. Followup-neuropathy clinics refer karo. PPE-gloves masks-spray protocols farm-mein sikhao. Container-disposal pits-bury karo.</w:t>
      </w:r>
    </w:p>
    <w:p/>
    <w:p>
      <w:r>
        <w:rPr>
          <w:b/>
        </w:rPr>
        <w:t>📌 Ek Line Revision:</w:t>
      </w:r>
    </w:p>
    <w:p>
      <w:r>
        <w:t>OP confirm equals SLUDGE-miosis plus low enzyme, antidotes atropine-pralidoxime.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Toxidrome</w:t>
            </w:r>
          </w:p>
        </w:tc>
        <w:tc>
          <w:tcPr>
            <w:tcW w:type="dxa" w:w="2880"/>
          </w:tcPr>
          <w:p>
            <w:r/>
            <w:r>
              <w:rPr>
                <w:b/>
                <w:sz w:val="20"/>
              </w:rPr>
              <w:t>Signs</w:t>
            </w:r>
          </w:p>
        </w:tc>
        <w:tc>
          <w:tcPr>
            <w:tcW w:type="dxa" w:w="2880"/>
          </w:tcPr>
          <w:p>
            <w:r/>
            <w:r>
              <w:rPr>
                <w:b/>
                <w:sz w:val="20"/>
              </w:rPr>
              <w:t>Antidote</w:t>
            </w:r>
          </w:p>
        </w:tc>
      </w:tr>
      <w:tr>
        <w:tc>
          <w:tcPr>
            <w:tcW w:type="dxa" w:w="2880"/>
          </w:tcPr>
          <w:p>
            <w:r/>
            <w:r>
              <w:rPr>
                <w:sz w:val="20"/>
              </w:rPr>
              <w:t>Cholinergic-OP</w:t>
            </w:r>
          </w:p>
        </w:tc>
        <w:tc>
          <w:tcPr>
            <w:tcW w:type="dxa" w:w="2880"/>
          </w:tcPr>
          <w:p>
            <w:r/>
            <w:r>
              <w:rPr>
                <w:sz w:val="20"/>
              </w:rPr>
              <w:t>SLUDGE, miosis, fasciculations</w:t>
            </w:r>
          </w:p>
        </w:tc>
        <w:tc>
          <w:tcPr>
            <w:tcW w:type="dxa" w:w="2880"/>
          </w:tcPr>
          <w:p>
            <w:r/>
            <w:r>
              <w:rPr>
                <w:sz w:val="20"/>
              </w:rPr>
              <w:t>Atropine plus pralidoxime</w:t>
            </w:r>
          </w:p>
        </w:tc>
      </w:tr>
      <w:tr>
        <w:tc>
          <w:tcPr>
            <w:tcW w:type="dxa" w:w="2880"/>
          </w:tcPr>
          <w:p>
            <w:r/>
            <w:r>
              <w:rPr>
                <w:sz w:val="20"/>
              </w:rPr>
              <w:t>Anticholinergic</w:t>
            </w:r>
          </w:p>
        </w:tc>
        <w:tc>
          <w:tcPr>
            <w:tcW w:type="dxa" w:w="2880"/>
          </w:tcPr>
          <w:p>
            <w:r/>
            <w:r>
              <w:rPr>
                <w:sz w:val="20"/>
              </w:rPr>
              <w:t>Dry, dilated, delirium</w:t>
            </w:r>
          </w:p>
        </w:tc>
        <w:tc>
          <w:tcPr>
            <w:tcW w:type="dxa" w:w="2880"/>
          </w:tcPr>
          <w:p>
            <w:r/>
            <w:r>
              <w:rPr>
                <w:sz w:val="20"/>
              </w:rPr>
              <w:t>Physostigmine</w:t>
            </w:r>
          </w:p>
        </w:tc>
      </w:tr>
      <w:tr>
        <w:tc>
          <w:tcPr>
            <w:tcW w:type="dxa" w:w="2880"/>
          </w:tcPr>
          <w:p>
            <w:r/>
            <w:r>
              <w:rPr>
                <w:sz w:val="20"/>
              </w:rPr>
              <w:t>Opioid</w:t>
            </w:r>
          </w:p>
        </w:tc>
        <w:tc>
          <w:tcPr>
            <w:tcW w:type="dxa" w:w="2880"/>
          </w:tcPr>
          <w:p>
            <w:r/>
            <w:r>
              <w:rPr>
                <w:sz w:val="20"/>
              </w:rPr>
              <w:t>Pinpoint, slow breathing</w:t>
            </w:r>
          </w:p>
        </w:tc>
        <w:tc>
          <w:tcPr>
            <w:tcW w:type="dxa" w:w="2880"/>
          </w:tcPr>
          <w:p>
            <w:r/>
            <w:r>
              <w:rPr>
                <w:sz w:val="20"/>
              </w:rPr>
              <w:t>Naloxone</w:t>
            </w:r>
          </w:p>
        </w:tc>
      </w:tr>
    </w:tbl>
    <w:p>
      <w:r>
        <w:t>Positive Marks: 1</w:t>
      </w:r>
    </w:p>
    <w:p>
      <w:r>
        <w:t>Negative Marks: 0.33</w:t>
      </w:r>
    </w:p>
    <w:p>
      <w:r>
        <w:t>──────────────────────────────</w:t>
      </w:r>
    </w:p>
    <w:p/>
    <w:p>
      <w:r>
        <w:rPr>
          <w:b/>
          <w:sz w:val="23"/>
        </w:rPr>
        <w:t>Question: A barefoot farmer has fang marks with rapid swelling, bleeding gums, ptosis and breathing difficulty 2 hours after a night bite. The snake is unseen. Which bedside test plus signs CONFIRM envenomation needing ASV?</w:t>
      </w:r>
    </w:p>
    <w:p/>
    <w:p>
      <w:r>
        <w:t>(a) Normal clotting with no symptoms needing no treatment</w:t>
      </w:r>
    </w:p>
    <w:p>
      <w:r>
        <w:t>(b) Clean dry bite marks without any swelling</w:t>
      </w:r>
    </w:p>
    <w:p>
      <w:r>
        <w:t>(c) 20-minute whole blood clotting test incoagulable plus neuro-haemotoxic signs confirming systemic envenomation needing polyvalent ASV with readiness</w:t>
      </w:r>
    </w:p>
    <w:p>
      <w:r>
        <w:t>(d) High fever alone proving snakebite always</w:t>
      </w:r>
    </w:p>
    <w:p/>
    <w:p>
      <w:r>
        <w:rPr>
          <w:b/>
        </w:rPr>
        <w:t>✅ Answer: c</w:t>
      </w:r>
    </w:p>
    <w:p/>
    <w:p>
      <w:r>
        <w:rPr>
          <w:b/>
          <w:sz w:val="24"/>
        </w:rPr>
        <w:t>💡 Solution:</w:t>
      </w:r>
    </w:p>
    <w:p>
      <w:r>
        <w:rPr>
          <w:b/>
        </w:rPr>
        <w:t>✅ Sahi Kyun?</w:t>
      </w:r>
    </w:p>
    <w:p>
      <w:r>
        <w:t>WBCT-20min glass-tube clot nahi banta viper-venom confirm karta hai, ptosis-bulbar neuro krait-cobra batata hai, local-swelling necrosis batata hai. Polyvalent ASV 10-vial start reaction-readiness adrenaline ke saath lagta hai. Test-dose outdated hai direct-monitored dose lagti hai. RRB first-aid poochta hai immobilize-no tourniquet-incision-sucking rule hai. ASV-reaction adrenaline-ready kept rehta hai infusion-slow karo.</w:t>
      </w:r>
    </w:p>
    <w:p/>
    <w:p>
      <w:r>
        <w:rPr>
          <w:b/>
        </w:rPr>
        <w:t>❌ Baaki Kyun Galat?</w:t>
      </w:r>
    </w:p>
    <w:p>
      <w:r>
        <w:t>(a) normal-dry observation me rakhte hain discharge nahi. (b) dry-bite 6-8h watch mangta hai. (d) fever nonspecific hai. Scorpion-sting prazosin-autonomic storm alag protocol hai.</w:t>
      </w:r>
    </w:p>
    <w:p/>
    <w:p>
      <w:r>
        <w:rPr>
          <w:b/>
        </w:rPr>
        <w:t>🧠 PNC Trick:</w:t>
      </w:r>
    </w:p>
    <w:p>
      <w:r>
        <w:t>Daant-nishan Soojan-khoon Palak-giri equals WBCT-ASV turant. Bandhna-cheerna-choosna banned. Daant-Soojan-Khoon-Palal ASV-turant pakka.</w:t>
      </w:r>
    </w:p>
    <w:p/>
    <w:p>
      <w:r>
        <w:rPr>
          <w:b/>
        </w:rPr>
        <w:t>🎯 Exam Hook:</w:t>
      </w:r>
    </w:p>
    <w:p>
      <w:r>
        <w:t>RRB krait-night painless vs viper-local pain poochta hai. ASV-reaction adrenaline-nebulization protocol saath padho. Pressure-immobilization Australia-guidelines padho. Bite-marks photos document karo. Tetanus-status check karo admission me. Snake-helpline forest-numbers display karo. Boot-sticks night-farmers ko do.</w:t>
      </w:r>
    </w:p>
    <w:p/>
    <w:p>
      <w:r>
        <w:rPr>
          <w:b/>
        </w:rPr>
        <w:t>📌 Ek Line Revision:</w:t>
      </w:r>
    </w:p>
    <w:p>
      <w:r>
        <w:t>Envenomation confirm equals WBCT incoagulable plus signs, ASV.</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Test</w:t>
            </w:r>
          </w:p>
        </w:tc>
        <w:tc>
          <w:tcPr>
            <w:tcW w:type="dxa" w:w="2880"/>
          </w:tcPr>
          <w:p>
            <w:r/>
            <w:r>
              <w:rPr>
                <w:b/>
                <w:sz w:val="20"/>
              </w:rPr>
              <w:t>Result</w:t>
            </w:r>
          </w:p>
        </w:tc>
        <w:tc>
          <w:tcPr>
            <w:tcW w:type="dxa" w:w="2880"/>
          </w:tcPr>
          <w:p>
            <w:r/>
            <w:r>
              <w:rPr>
                <w:b/>
                <w:sz w:val="20"/>
              </w:rPr>
              <w:t>Meaning</w:t>
            </w:r>
          </w:p>
        </w:tc>
      </w:tr>
      <w:tr>
        <w:tc>
          <w:tcPr>
            <w:tcW w:type="dxa" w:w="2880"/>
          </w:tcPr>
          <w:p>
            <w:r/>
            <w:r>
              <w:rPr>
                <w:sz w:val="20"/>
              </w:rPr>
              <w:t>WBCT 20 min</w:t>
            </w:r>
          </w:p>
        </w:tc>
        <w:tc>
          <w:tcPr>
            <w:tcW w:type="dxa" w:w="2880"/>
          </w:tcPr>
          <w:p>
            <w:r/>
            <w:r>
              <w:rPr>
                <w:sz w:val="20"/>
              </w:rPr>
              <w:t>Clotted</w:t>
            </w:r>
          </w:p>
        </w:tc>
        <w:tc>
          <w:tcPr>
            <w:tcW w:type="dxa" w:w="2880"/>
          </w:tcPr>
          <w:p>
            <w:r/>
            <w:r>
              <w:rPr>
                <w:sz w:val="20"/>
              </w:rPr>
              <w:t>Dry bite, observe</w:t>
            </w:r>
          </w:p>
        </w:tc>
      </w:tr>
      <w:tr>
        <w:tc>
          <w:tcPr>
            <w:tcW w:type="dxa" w:w="2880"/>
          </w:tcPr>
          <w:p>
            <w:r/>
            <w:r>
              <w:rPr>
                <w:sz w:val="20"/>
              </w:rPr>
              <w:t>WBCT 20 min</w:t>
            </w:r>
          </w:p>
        </w:tc>
        <w:tc>
          <w:tcPr>
            <w:tcW w:type="dxa" w:w="2880"/>
          </w:tcPr>
          <w:p>
            <w:r/>
            <w:r>
              <w:rPr>
                <w:sz w:val="20"/>
              </w:rPr>
              <w:t>Incoagulable</w:t>
            </w:r>
          </w:p>
        </w:tc>
        <w:tc>
          <w:tcPr>
            <w:tcW w:type="dxa" w:w="2880"/>
          </w:tcPr>
          <w:p>
            <w:r/>
            <w:r>
              <w:rPr>
                <w:sz w:val="20"/>
              </w:rPr>
              <w:t>Envenomation, ASV</w:t>
            </w:r>
          </w:p>
        </w:tc>
      </w:tr>
      <w:tr>
        <w:tc>
          <w:tcPr>
            <w:tcW w:type="dxa" w:w="2880"/>
          </w:tcPr>
          <w:p>
            <w:r/>
            <w:r>
              <w:rPr>
                <w:sz w:val="20"/>
              </w:rPr>
              <w:t>Neuro signs</w:t>
            </w:r>
          </w:p>
        </w:tc>
        <w:tc>
          <w:tcPr>
            <w:tcW w:type="dxa" w:w="2880"/>
          </w:tcPr>
          <w:p>
            <w:r/>
            <w:r>
              <w:rPr>
                <w:sz w:val="20"/>
              </w:rPr>
              <w:t>Ptosis, dyspnea</w:t>
            </w:r>
          </w:p>
        </w:tc>
        <w:tc>
          <w:tcPr>
            <w:tcW w:type="dxa" w:w="2880"/>
          </w:tcPr>
          <w:p>
            <w:r/>
            <w:r>
              <w:rPr>
                <w:sz w:val="20"/>
              </w:rPr>
              <w:t>Elapid, ventilate</w:t>
            </w:r>
          </w:p>
        </w:tc>
      </w:tr>
    </w:tbl>
    <w:p>
      <w:r>
        <w:t>Positive Marks: 1</w:t>
      </w:r>
    </w:p>
    <w:p>
      <w:r>
        <w:t>Negative Marks: 0.33</w:t>
      </w:r>
    </w:p>
    <w:p>
      <w:r>
        <w:t>──────────────────────────────</w:t>
      </w:r>
    </w:p>
    <w:p/>
    <w:p>
      <w:r>
        <w:rPr>
          <w:b/>
          <w:sz w:val="23"/>
        </w:rPr>
        <w:t>Question: A bus crash leaves 30 casualties with mixed injuries and limited ambulances. Which triage concept CONFIRMS correct priority tagging?</w:t>
      </w:r>
    </w:p>
    <w:p/>
    <w:p>
      <w:r>
        <w:t>(a) First-come first-served for all regardless of severity</w:t>
      </w:r>
    </w:p>
    <w:p>
      <w:r>
        <w:t>(b) START RPM respirations-perfusion-mental tagging red immediate, yellow delayed, green minor, black expectant with treatment-transport order</w:t>
      </w:r>
    </w:p>
    <w:p>
      <w:r>
        <w:t>(c) Treat the dead first before the living</w:t>
      </w:r>
    </w:p>
    <w:p>
      <w:r>
        <w:t>(d) No tagging needed in any disaster ever</w:t>
      </w:r>
    </w:p>
    <w:p/>
    <w:p>
      <w:r>
        <w:rPr>
          <w:b/>
        </w:rPr>
        <w:t>✅ Answer: b</w:t>
      </w:r>
    </w:p>
    <w:p/>
    <w:p>
      <w:r>
        <w:rPr>
          <w:b/>
          <w:sz w:val="24"/>
        </w:rPr>
        <w:t>💡 Solution:</w:t>
      </w:r>
    </w:p>
    <w:p>
      <w:r>
        <w:rPr>
          <w:b/>
        </w:rPr>
        <w:t>✅ Sahi Kyun?</w:t>
      </w:r>
    </w:p>
    <w:p>
      <w:r>
        <w:t>START 60-sec RPM sort karta hai red-breathing-fixable yellow-stable-delay green-walking black-expectant resources-bachata hai. Scene-safety first-responders bachata hai. Triage-officer tags treatment-transport order deta hai. GIMS colours-order poochta hai, SALT-sort-assess-lifesaving alternative hai. SALT-sort assess-lifesaving interventions-treat transport-alternative hai. Hospital-surge capacity-triage teams banao.</w:t>
      </w:r>
    </w:p>
    <w:p/>
    <w:p>
      <w:r>
        <w:rPr>
          <w:b/>
        </w:rPr>
        <w:t>❌ Baaki Kyun Galat?</w:t>
      </w:r>
    </w:p>
    <w:p>
      <w:r>
        <w:t>(a) severity-blind deaths badhayega. (c) expectant-last resources waste rokta hai. (d) tagging chaos rokta hai. Routine-OPD tokens severity-blind hote hain.</w:t>
      </w:r>
    </w:p>
    <w:p/>
    <w:p>
      <w:r>
        <w:rPr>
          <w:b/>
        </w:rPr>
        <w:t>🧠 PNC Trick:</w:t>
      </w:r>
    </w:p>
    <w:p>
      <w:r>
        <w:t>Hadsa-chhantai Saans-Khoon-Dimaag Laal-Peela-Hara-Kala. Pehle aao nahi Pehle bacho. Saans-Khoon-Dimaag-Laal-Peela-Kala-Barbar dekho pakka karo. Saans-Khoon-Dimaag Laal-Peela-Kala pakka.</w:t>
      </w:r>
    </w:p>
    <w:p/>
    <w:p>
      <w:r>
        <w:rPr>
          <w:b/>
        </w:rPr>
        <w:t>🎯 Exam Hook:</w:t>
      </w:r>
    </w:p>
    <w:p>
      <w:r>
        <w:t>GIMS hospital-ED triage ESI 1-5 levels poochta hai. Mock-drills START-practice saath padho. Ambulance-oxygen stretchers-ready rakho. Triage-sieve major-incidents me use karo. Casualty-clearing stations establish karo. START-JumpSTART paediatric-adaptation samjho. Triage-drills unannounced-night me karo. Tag-printers stock-check karo. Disaster-mock drills quarterly-record karo. Ambulance-staging fuel-check karo.</w:t>
      </w:r>
    </w:p>
    <w:p/>
    <w:p>
      <w:r>
        <w:rPr>
          <w:b/>
        </w:rPr>
        <w:t>📌 Ek Line Revision:</w:t>
      </w:r>
    </w:p>
    <w:p>
      <w:r>
        <w:t>Triage confirm equals START-RPM tags red-yellow-green-black.</w:t>
      </w:r>
    </w:p>
    <w:p/>
    <w:p>
      <w:r>
        <w:t>Positive Marks: 1</w:t>
      </w:r>
    </w:p>
    <w:p>
      <w:r>
        <w:t>Negative Marks: 0.33</w:t>
      </w:r>
    </w:p>
    <w:p>
      <w:r>
        <w:t>──────────────────────────────</w:t>
      </w:r>
    </w:p>
    <w:p/>
    <w:p>
      <w:r>
        <w:rPr>
          <w:b/>
          <w:sz w:val="23"/>
        </w:rPr>
        <w:t>Question: A diabetic hypertensive smoker is posted for major abdominal surgery with dentures, jewellery, nail polish and a history of allergy. The consent is unsigned with 4-hour fasting only. Which checklist CONFIRMS pre-operative readiness?</w:t>
      </w:r>
    </w:p>
    <w:p/>
    <w:p>
      <w:r>
        <w:t>(a) Verbal ok without any checks before surgery</w:t>
      </w:r>
    </w:p>
    <w:p>
      <w:r>
        <w:t>(b) Proceed with full stomach and dentures inside</w:t>
      </w:r>
    </w:p>
    <w:p>
      <w:r>
        <w:t>(c) Hide allergy history from anaesthetist forever</w:t>
      </w:r>
    </w:p>
    <w:p>
      <w:r>
        <w:t>(d) Written consent with NPO 6-8 hours, allergy-meds review, prosthesis-jewellery-polish removal, site marking, vitals-labs-ECG and antibiotic within 60 minutes</w:t>
      </w:r>
    </w:p>
    <w:p/>
    <w:p>
      <w:r>
        <w:rPr>
          <w:b/>
        </w:rPr>
        <w:t>✅ Answer: d</w:t>
      </w:r>
    </w:p>
    <w:p/>
    <w:p>
      <w:r>
        <w:rPr>
          <w:b/>
          <w:sz w:val="24"/>
        </w:rPr>
        <w:t>💡 Solution:</w:t>
      </w:r>
    </w:p>
    <w:p>
      <w:r>
        <w:rPr>
          <w:b/>
        </w:rPr>
        <w:t>✅ Sahi Kyun?</w:t>
      </w:r>
    </w:p>
    <w:p>
      <w:r>
        <w:t>Consent-legal NPO-aspiration allergy-anaphylaxis removal-aspiration-burn site-wrong surgery vitals-baseline antibiotic-SSI protocol hai. Smoking-cessation 4-weeks atelectasis kam karta hai. WHO-safe-surgery checklist sign-in-timeout-signout me lagta hai. PGI items-order poochta hai. Smoking-stop 4-weeks wound-infection kam karta hai. DVT-stockings heparin-protocol part hai.</w:t>
      </w:r>
    </w:p>
    <w:p/>
    <w:p>
      <w:r>
        <w:rPr>
          <w:b/>
        </w:rPr>
        <w:t>❌ Baaki Kyun Galat?</w:t>
      </w:r>
    </w:p>
    <w:p>
      <w:r>
        <w:t>(a) verbal-checklist invalid hai. (b) full-dentures aspiration-burn denge. (c) hide anaphylaxis dega. Shaving-razor micro-cuts infection badhate hain clippers lo.</w:t>
      </w:r>
    </w:p>
    <w:p/>
    <w:p>
      <w:r>
        <w:rPr>
          <w:b/>
        </w:rPr>
        <w:t>🧠 PNC Trick:</w:t>
      </w:r>
    </w:p>
    <w:p>
      <w:r>
        <w:t>Operation taiyari Kagaz-Bhookha-Allergy-Nakli hatao-Nishan-Jaanch-Dawa ghanta. Zubani-Bhara-Chhupao banned. Kagaz-Bhookha-Nakli-Nishan-Dawa-Ghanta pakka karo. Kagaz-Bhookha-Nakli-Nishan-Dawa pakka.</w:t>
      </w:r>
    </w:p>
    <w:p/>
    <w:p>
      <w:r>
        <w:rPr>
          <w:b/>
        </w:rPr>
        <w:t>🎯 Exam Hook:</w:t>
      </w:r>
    </w:p>
    <w:p>
      <w:r>
        <w:t>PGI NPO-solids 6-8 clear-2h rule plus DVT-prophylaxis poochta hai. Pre-op shaving-clippers vs razor saath padho. Check karo vitals-labs-ECG rounds me. Stool-softeners constipation-protocols me do. Carbohydrate-loading ERAS-protocols me do. Shaving-clippers skin-prep me use karo. Bowel-sounds return-flatus milestones dekho. Sore-throat lozenges intubation-after do. Discharge-meds counselling pharmacist kare. Prehab-exercises breathing-limb strength badhate hain. Blood-arrangement grouping-crossmatch karo.</w:t>
      </w:r>
    </w:p>
    <w:p/>
    <w:p>
      <w:r>
        <w:rPr>
          <w:b/>
        </w:rPr>
        <w:t>📌 Ek Line Revision:</w:t>
      </w:r>
    </w:p>
    <w:p>
      <w:r>
        <w:t>Pre-op ready equals consent-NPO-allergy-clearance-site-antibiotic.</w:t>
      </w:r>
    </w:p>
    <w:p/>
    <w:p>
      <w:r>
        <w:t>Positive Marks: 1</w:t>
      </w:r>
    </w:p>
    <w:p>
      <w:r>
        <w:t>Negative Marks: 0.33</w:t>
      </w:r>
    </w:p>
    <w:p>
      <w:r>
        <w:t>──────────────────────────────</w:t>
      </w:r>
    </w:p>
    <w:p/>
    <w:p>
      <w:r>
        <w:rPr>
          <w:b/>
          <w:sz w:val="23"/>
        </w:rPr>
        <w:t>Question: A post-laparotomy patient spikes 101F on day 2 with basal creps, calf pain on day 4 and foul wound discharge on day 6 with falling urine. Which day-wise pattern CONFIRMS each complication?</w:t>
      </w:r>
    </w:p>
    <w:p/>
    <w:p>
      <w:r>
        <w:t>(a) Day 1-2 atelectasis-fever with creps, day 3-5 DVT calf pain-Homans, day 5-7 wound infection-foul discharge, with urine-output shock watch</w:t>
      </w:r>
    </w:p>
    <w:p>
      <w:r>
        <w:t>(b) All fevers are malaria on all days equally</w:t>
      </w:r>
    </w:p>
    <w:p>
      <w:r>
        <w:t>(c) No monitoring needed after any surgery</w:t>
      </w:r>
    </w:p>
    <w:p>
      <w:r>
        <w:t>(d) Fever alone proves wound infection on day 1</w:t>
      </w:r>
    </w:p>
    <w:p/>
    <w:p>
      <w:r>
        <w:rPr>
          <w:b/>
        </w:rPr>
        <w:t>✅ Answer: a</w:t>
      </w:r>
    </w:p>
    <w:p/>
    <w:p>
      <w:r>
        <w:rPr>
          <w:b/>
          <w:sz w:val="24"/>
        </w:rPr>
        <w:t>💡 Solution:</w:t>
      </w:r>
    </w:p>
    <w:p>
      <w:r>
        <w:rPr>
          <w:b/>
        </w:rPr>
        <w:t>✅ Sahi Kyun?</w:t>
      </w:r>
    </w:p>
    <w:p>
      <w:r>
        <w:t>Wind-water-wound-walk-wonder drugs mnemonic hai atelectasis-spirometry DVT-stockings-heparin SSI-antibiotics-drain UTI-catheter drugs-fever se pakde jate hain. Urine-30 shock-line resuscitation batata hai. NORCET day-wise poochta hai, early-ambulation bundle sab rokta hai. Wonder-drugs withdrawal-fever medication-review me dekho. Walk-physio day-1 clots-pneumonia rokte hain.</w:t>
      </w:r>
    </w:p>
    <w:p/>
    <w:p>
      <w:r>
        <w:rPr>
          <w:b/>
        </w:rPr>
        <w:t>❌ Baaki Kyun Galat?</w:t>
      </w:r>
    </w:p>
    <w:p>
      <w:r>
        <w:t>(b) surgical-fever patterns alag hain. (c) monitor must hai vitals-wound-output se. (d) day-1 atelectasis hai SSI nahi. Transfusion-febrile leukoreduced-units kam karte hain.</w:t>
      </w:r>
    </w:p>
    <w:p/>
    <w:p>
      <w:r>
        <w:rPr>
          <w:b/>
        </w:rPr>
        <w:t>🧠 PNC Trick:</w:t>
      </w:r>
    </w:p>
    <w:p>
      <w:r>
        <w:t>Hawa-Paani-Ghaav-Chalna-Dawa din-gin ke pakdo. Peshab-30 nazar-shock sambhalo. Hawa-Paani-Ghaav-Peshab din-gin pakka.</w:t>
      </w:r>
    </w:p>
    <w:p/>
    <w:p>
      <w:r>
        <w:rPr>
          <w:b/>
        </w:rPr>
        <w:t>🎯 Exam Hook:</w:t>
      </w:r>
    </w:p>
    <w:p>
      <w:r>
        <w:t>NORCET 5W mnemonic plus dehiscence-evisceration 5-8 day poochta hai. Incentive-spirometry 10-times-hourly saath padho. Delirium-CAM scores elderly-wards me karo. Catheter-removal nurse-driven protocols follow karo. Glycemic-control insulin-sliding protocols follow karo. Stoma-nurses bag-training dete hain. Readmission-calls 48h me karo. Suture-removal day-wise charts follow karo. Drain-output graphs trends rakho.</w:t>
      </w:r>
    </w:p>
    <w:p/>
    <w:p>
      <w:r>
        <w:rPr>
          <w:b/>
        </w:rPr>
        <w:t>📌 Ek Line Revision:</w:t>
      </w:r>
    </w:p>
    <w:p>
      <w:r>
        <w:t>Post-op fever day-wise: wind-water-wound plus urine.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Day</w:t>
            </w:r>
          </w:p>
        </w:tc>
        <w:tc>
          <w:tcPr>
            <w:tcW w:type="dxa" w:w="2880"/>
          </w:tcPr>
          <w:p>
            <w:r/>
            <w:r>
              <w:rPr>
                <w:b/>
                <w:sz w:val="20"/>
              </w:rPr>
              <w:t>Fever cause</w:t>
            </w:r>
          </w:p>
        </w:tc>
        <w:tc>
          <w:tcPr>
            <w:tcW w:type="dxa" w:w="2880"/>
          </w:tcPr>
          <w:p>
            <w:r/>
            <w:r>
              <w:rPr>
                <w:b/>
                <w:sz w:val="20"/>
              </w:rPr>
              <w:t>Action</w:t>
            </w:r>
          </w:p>
        </w:tc>
      </w:tr>
      <w:tr>
        <w:tc>
          <w:tcPr>
            <w:tcW w:type="dxa" w:w="2880"/>
          </w:tcPr>
          <w:p>
            <w:r/>
            <w:r>
              <w:rPr>
                <w:sz w:val="20"/>
              </w:rPr>
              <w:t>1-2</w:t>
            </w:r>
          </w:p>
        </w:tc>
        <w:tc>
          <w:tcPr>
            <w:tcW w:type="dxa" w:w="2880"/>
          </w:tcPr>
          <w:p>
            <w:r/>
            <w:r>
              <w:rPr>
                <w:sz w:val="20"/>
              </w:rPr>
              <w:t>Atelectasis</w:t>
            </w:r>
          </w:p>
        </w:tc>
        <w:tc>
          <w:tcPr>
            <w:tcW w:type="dxa" w:w="2880"/>
          </w:tcPr>
          <w:p>
            <w:r/>
            <w:r>
              <w:rPr>
                <w:sz w:val="20"/>
              </w:rPr>
              <w:t>Spirometry, mobilize</w:t>
            </w:r>
          </w:p>
        </w:tc>
      </w:tr>
      <w:tr>
        <w:tc>
          <w:tcPr>
            <w:tcW w:type="dxa" w:w="2880"/>
          </w:tcPr>
          <w:p>
            <w:r/>
            <w:r>
              <w:rPr>
                <w:sz w:val="20"/>
              </w:rPr>
              <w:t>3-5</w:t>
            </w:r>
          </w:p>
        </w:tc>
        <w:tc>
          <w:tcPr>
            <w:tcW w:type="dxa" w:w="2880"/>
          </w:tcPr>
          <w:p>
            <w:r/>
            <w:r>
              <w:rPr>
                <w:sz w:val="20"/>
              </w:rPr>
              <w:t>DVT, UTI</w:t>
            </w:r>
          </w:p>
        </w:tc>
        <w:tc>
          <w:tcPr>
            <w:tcW w:type="dxa" w:w="2880"/>
          </w:tcPr>
          <w:p>
            <w:r/>
            <w:r>
              <w:rPr>
                <w:sz w:val="20"/>
              </w:rPr>
              <w:t>Doppler, catheter out</w:t>
            </w:r>
          </w:p>
        </w:tc>
      </w:tr>
      <w:tr>
        <w:tc>
          <w:tcPr>
            <w:tcW w:type="dxa" w:w="2880"/>
          </w:tcPr>
          <w:p>
            <w:r/>
            <w:r>
              <w:rPr>
                <w:sz w:val="20"/>
              </w:rPr>
              <w:t>5-7</w:t>
            </w:r>
          </w:p>
        </w:tc>
        <w:tc>
          <w:tcPr>
            <w:tcW w:type="dxa" w:w="2880"/>
          </w:tcPr>
          <w:p>
            <w:r/>
            <w:r>
              <w:rPr>
                <w:sz w:val="20"/>
              </w:rPr>
              <w:t>SSI wound</w:t>
            </w:r>
          </w:p>
        </w:tc>
        <w:tc>
          <w:tcPr>
            <w:tcW w:type="dxa" w:w="2880"/>
          </w:tcPr>
          <w:p>
            <w:r/>
            <w:r>
              <w:rPr>
                <w:sz w:val="20"/>
              </w:rPr>
              <w:t>Open, culture, antibiotics</w:t>
            </w:r>
          </w:p>
        </w:tc>
      </w:tr>
    </w:tbl>
    <w:p>
      <w:r>
        <w:t>Positive Marks: 1</w:t>
      </w:r>
    </w:p>
    <w:p>
      <w:r>
        <w:t>Negative Marks: 0.33</w:t>
      </w:r>
    </w:p>
    <w:p>
      <w:r>
        <w:t>──────────────────────────────</w:t>
      </w:r>
    </w:p>
    <w:p/>
    <w:p>
      <w:r>
        <w:rPr>
          <w:b/>
          <w:sz w:val="23"/>
        </w:rPr>
        <w:t>Question: A roadside victim has spurting forearm bleed with an open leg fracture bent oddly and pale cold fingers. Bystanders tie a tight rope above and straighten the leg forcefully. Which first-aid concept is CORRECT?</w:t>
      </w:r>
    </w:p>
    <w:p/>
    <w:p>
      <w:r>
        <w:t>(a) Tight rope tourniquet for hours plus forceful straightening</w:t>
      </w:r>
    </w:p>
    <w:p>
      <w:r>
        <w:t>(b) Sucking the wound clean with mouth directly</w:t>
      </w:r>
    </w:p>
    <w:p>
      <w:r>
        <w:t>(c) Direct pressure-elevation for bleeding, immobilize as found with splints-sling, no tight rope, circulation check with hospital shift</w:t>
      </w:r>
    </w:p>
    <w:p>
      <w:r>
        <w:t>(d) Leave bleeding open without any touch ever</w:t>
      </w:r>
    </w:p>
    <w:p/>
    <w:p>
      <w:r>
        <w:rPr>
          <w:b/>
        </w:rPr>
        <w:t>✅ Answer: c</w:t>
      </w:r>
    </w:p>
    <w:p/>
    <w:p>
      <w:r>
        <w:rPr>
          <w:b/>
          <w:sz w:val="24"/>
        </w:rPr>
        <w:t>💡 Solution:</w:t>
      </w:r>
    </w:p>
    <w:p>
      <w:r>
        <w:rPr>
          <w:b/>
        </w:rPr>
        <w:t>✅ Sahi Kyun?</w:t>
      </w:r>
    </w:p>
    <w:p>
      <w:r>
        <w:t>Direct-pressure elevation clot banata hai, as-found splinting vessel-nerve injury rokta hai, rope-ischemia gangrene dega pressure-points temporary hain, cap-refill circulation batata hai. Fracture-fragments tetanus-analgesia hospital me lagte hain. RRB golden-hour poochta hai, log-roll spine-suspect me lagta hai. Tourniquet-release 2-hour nerve-injury limit rakhta hai. Pressure-points brachial-femoral temporary hain.</w:t>
      </w:r>
    </w:p>
    <w:p/>
    <w:p>
      <w:r>
        <w:rPr>
          <w:b/>
        </w:rPr>
        <w:t>❌ Baaki Kyun Galat?</w:t>
      </w:r>
    </w:p>
    <w:p>
      <w:r>
        <w:t>(a) rope-straighten damage badhayega. (b) mouth-sepsis dega. (d) touch-bleed death degi. Cautery-field hospital-OT me lagta hai roadside nahi.</w:t>
      </w:r>
    </w:p>
    <w:p/>
    <w:p>
      <w:r>
        <w:rPr>
          <w:b/>
        </w:rPr>
        <w:t>🧠 PNC Trick:</w:t>
      </w:r>
    </w:p>
    <w:p>
      <w:r>
        <w:t>Khoon-Dabao Upar-uthao Jaisa-paya bandho Rassi-kheencho nahi. Naadi dekho bhagao. Dabao-Upar-Jaisa-Rassi nahi pakka.</w:t>
      </w:r>
    </w:p>
    <w:p/>
    <w:p>
      <w:r>
        <w:rPr>
          <w:b/>
        </w:rPr>
        <w:t>🎯 Exam Hook:</w:t>
      </w:r>
    </w:p>
    <w:p>
      <w:r>
        <w:t>RRB tourniquet-time 2-hour release plus pressure-points poochta hai. Sling-collar cuff support saath padho. Burn-centres referral-criteria charts lagao. Snakebite-ASV stock-registers maintain karo. Tetanus-boosters dirty-wounds me do. Splint-checks circulation-hourly karo. Referral-Xray fracture-confirm karo. First-aid boxes autos-offices me rakho. Bystander-CPR training schools me do.</w:t>
      </w:r>
    </w:p>
    <w:p/>
    <w:p>
      <w:r>
        <w:rPr>
          <w:b/>
        </w:rPr>
        <w:t>📌 Ek Line Revision:</w:t>
      </w:r>
    </w:p>
    <w:p>
      <w:r>
        <w:t>First aid equals pressure-elevate plus splint-as-found.</w:t>
      </w:r>
    </w:p>
    <w:p/>
    <w:p>
      <w:r>
        <w:t>Positive Marks: 1</w:t>
      </w:r>
    </w:p>
    <w:p>
      <w:r>
        <w:t>Negative Marks: 0.33</w:t>
      </w:r>
    </w:p>
    <w:p>
      <w:r>
        <w:t>──────────────────────────────</w:t>
      </w:r>
    </w:p>
    <w:p/>
    <w:p>
      <w:r>
        <w:rPr>
          <w:b/>
          <w:sz w:val="23"/>
        </w:rPr>
        <w:t>Question: A TB suspect gives saliva-only spit in an open cup at noon after antibiotics with food. The lab rejects it. Which collection concept CONFIRMS good sputum with timing?</w:t>
      </w:r>
    </w:p>
    <w:p/>
    <w:p>
      <w:r>
        <w:t>(a) Saliva spit anytime without rinsing as ideal</w:t>
      </w:r>
    </w:p>
    <w:p>
      <w:r>
        <w:t>(b) Early-morning deep-cough after mouth rinse in sterile wide-mouth container before antibiotics-antiseptic, with WBC-high epithelial-low quality and fast transport</w:t>
      </w:r>
    </w:p>
    <w:p>
      <w:r>
        <w:t>(c) Open cup after meals as best practice</w:t>
      </w:r>
    </w:p>
    <w:p>
      <w:r>
        <w:t>(d) No labelling needed for any sample ever</w:t>
      </w:r>
    </w:p>
    <w:p/>
    <w:p>
      <w:r>
        <w:rPr>
          <w:b/>
        </w:rPr>
        <w:t>✅ Answer: b</w:t>
      </w:r>
    </w:p>
    <w:p/>
    <w:p>
      <w:r>
        <w:rPr>
          <w:b/>
          <w:sz w:val="24"/>
        </w:rPr>
        <w:t>💡 Solution:</w:t>
      </w:r>
    </w:p>
    <w:p>
      <w:r>
        <w:rPr>
          <w:b/>
        </w:rPr>
        <w:t>✅ Sahi Kyun?</w:t>
      </w:r>
    </w:p>
    <w:p>
      <w:r>
        <w:t>Morning-concentrated rinse-food debris hatata hai deep-alveolar WBC-epithelial ratio quality batata hai, antibiotics-antiseptic yield marte hain, leak-proof-label mix-up rokta hai. Spot-morning CBNAAT-sensitivity badhata hai. GIMS Bartlett-score poochta hai, induced-saline nebulization weak-patients me lagta hai. Bronchoscopy-lavage smear-negative options me lagta hai. N95-fit test lab-staff yearly karo.</w:t>
      </w:r>
    </w:p>
    <w:p/>
    <w:p>
      <w:r>
        <w:rPr>
          <w:b/>
        </w:rPr>
        <w:t>❌ Baaki Kyun Galat?</w:t>
      </w:r>
    </w:p>
    <w:p>
      <w:r>
        <w:t>(a) saliva-reject hoga. (c) food-contamination degi. (d) label-bina swap hoga. Blood-culture bottles aerobic-anaerobic pair alag hai.</w:t>
      </w:r>
    </w:p>
    <w:p/>
    <w:p>
      <w:r>
        <w:rPr>
          <w:b/>
        </w:rPr>
        <w:t>🧠 PNC Trick:</w:t>
      </w:r>
    </w:p>
    <w:p>
      <w:r>
        <w:t>Bal gham Subah-Kulla-Gehra-khansi-Nidhi dabba-Dawa se pehle. Thook-khula-label nahi banned. Subah-Kulla-Gehra-Nidhi-Dawa-pehle-Barbar likho pakka. Subah-Kulla-Gehra-Nidhi-Dawa-pehle pakka.</w:t>
      </w:r>
    </w:p>
    <w:p/>
    <w:p>
      <w:r>
        <w:rPr>
          <w:b/>
        </w:rPr>
        <w:t>🎯 Exam Hook:</w:t>
      </w:r>
    </w:p>
    <w:p>
      <w:r>
        <w:t>GIMS sputum-quality grading plus AFB-concentration methods poochta hai. Universal-precautions N95-lab wale saath padho. GeneXpert-cartridges stock-indent karo. Cough-etiquette posters OPD me lagao. Smear-grades scanty-1plus treatment-decide karte hain. Culture-MG liquid results-track karo. Infection-control N95-fit check karo. DOTS-centres sputum-booths ventilation specs dekho. Transport-cold boxes ice-packs lagao.</w:t>
      </w:r>
    </w:p>
    <w:p/>
    <w:p>
      <w:r>
        <w:rPr>
          <w:b/>
        </w:rPr>
        <w:t>📌 Ek Line Revision:</w:t>
      </w:r>
    </w:p>
    <w:p>
      <w:r>
        <w:t>Sputum good equals morning-rinse-deep-sterile-before drugs.</w:t>
      </w:r>
    </w:p>
    <w:p/>
    <w:p>
      <w:r>
        <w:t>Positive Marks: 1</w:t>
      </w:r>
    </w:p>
    <w:p>
      <w:r>
        <w:t>Negative Marks: 0.33</w:t>
      </w:r>
    </w:p>
    <w:p>
      <w:r>
        <w:t>──────────────────────────────</w:t>
      </w:r>
    </w:p>
    <w:p/>
    <w:p>
      <w:r>
        <w:rPr>
          <w:b/>
          <w:sz w:val="23"/>
        </w:rPr>
        <w:t>Question: A 32-year-old with heavy painful periods wants 5-year contraception with lighter flow and no daily action. Which device CONFIRMS best choice with placement check?</w:t>
      </w:r>
    </w:p>
    <w:p/>
    <w:p>
      <w:r>
        <w:t>(a) No method with only calendar hope</w:t>
      </w:r>
    </w:p>
    <w:p>
      <w:r>
        <w:t>(b) Daily pills with perfect memory guaranteed</w:t>
      </w:r>
    </w:p>
    <w:p>
      <w:r>
        <w:t>(c) Permanent surgery at once without counselling</w:t>
      </w:r>
    </w:p>
    <w:p>
      <w:r>
        <w:t>(d) LNG-IUS 5-year lighter periods versus CuT 10-year heavier flow, with fundal USG-strings check and perforation-expulsion watch</w:t>
      </w:r>
    </w:p>
    <w:p/>
    <w:p>
      <w:r>
        <w:rPr>
          <w:b/>
        </w:rPr>
        <w:t>✅ Answer: d</w:t>
      </w:r>
    </w:p>
    <w:p/>
    <w:p>
      <w:r>
        <w:rPr>
          <w:b/>
          <w:sz w:val="24"/>
        </w:rPr>
        <w:t>💡 Solution:</w:t>
      </w:r>
    </w:p>
    <w:p>
      <w:r>
        <w:rPr>
          <w:b/>
        </w:rPr>
        <w:t>✅ Sahi Kyun?</w:t>
      </w:r>
    </w:p>
    <w:p>
      <w:r>
        <w:t>LNG-local thin-endometrium bleed-pain kam karta hai 5-saal cover deta hai, CuT-10 copper-inflammation heavier-flow deta hai. Fundal-USG strings-expulsion confirm karte hain, perforation-pain-bleeding return mangta hai. PGI device-years poochta hai, insertion-timing menses-PPIUCD windows part hai. Copper-allergy nickel-history screen karo alternative do. Nullipara-insertion paracervical-block option hai.</w:t>
      </w:r>
    </w:p>
    <w:p/>
    <w:p>
      <w:r>
        <w:rPr>
          <w:b/>
        </w:rPr>
        <w:t>❌ Baaki Kyun Galat?</w:t>
      </w:r>
    </w:p>
    <w:p>
      <w:r>
        <w:t>(a) hope-failure degi. (b) typical-miss rate high hai. (c) permanent-irreversible counselling must hai. Mirena-acne weight-myths counsel karo.</w:t>
      </w:r>
    </w:p>
    <w:p/>
    <w:p>
      <w:r>
        <w:rPr>
          <w:b/>
        </w:rPr>
        <w:t>🧠 PNC Trick:</w:t>
      </w:r>
    </w:p>
    <w:p>
      <w:r>
        <w:t>Halka-khoon LNG-paanch Bhari-CuT-das. Dori-Ultrasound nazar-Chhed nazar. Halka-LNG Bhari-CuT Dori-nazar pakka.</w:t>
      </w:r>
    </w:p>
    <w:p/>
    <w:p>
      <w:r>
        <w:rPr>
          <w:b/>
        </w:rPr>
        <w:t>🎯 Exam Hook:</w:t>
      </w:r>
    </w:p>
    <w:p>
      <w:r>
        <w:t>PGI Kyleena-Jaydess low-dose variants plus acne-ectopic myths poochta hai. Switch-bridging pills-condoms saath padho. Sterilization-indicators autoclave-tapes check karo. IUD-removal strings-forceps tray rakho. Ultrasound-probe covers procedures me lagao. Consent-forms vernacular-videos dikhao. Pain-scores VAS-charts use karo. Follow-up-strings diagram-cards patients ko do. Removal-threads grasp-forceps clinic me rakho.</w:t>
      </w:r>
    </w:p>
    <w:p/>
    <w:p>
      <w:r>
        <w:rPr>
          <w:b/>
        </w:rPr>
        <w:t>📌 Ek Line Revision:</w:t>
      </w:r>
    </w:p>
    <w:p>
      <w:r>
        <w:t>LNG 5yr lighter, CuT 10yr heavier, strings-USG check.</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Sample</w:t>
            </w:r>
          </w:p>
        </w:tc>
        <w:tc>
          <w:tcPr>
            <w:tcW w:type="dxa" w:w="2880"/>
          </w:tcPr>
          <w:p>
            <w:r/>
            <w:r>
              <w:rPr>
                <w:b/>
                <w:sz w:val="20"/>
              </w:rPr>
              <w:t>Quality</w:t>
            </w:r>
          </w:p>
        </w:tc>
        <w:tc>
          <w:tcPr>
            <w:tcW w:type="dxa" w:w="2880"/>
          </w:tcPr>
          <w:p>
            <w:r/>
            <w:r>
              <w:rPr>
                <w:b/>
                <w:sz w:val="20"/>
              </w:rPr>
              <w:t>Action</w:t>
            </w:r>
          </w:p>
        </w:tc>
      </w:tr>
      <w:tr>
        <w:tc>
          <w:tcPr>
            <w:tcW w:type="dxa" w:w="2880"/>
          </w:tcPr>
          <w:p>
            <w:r/>
            <w:r>
              <w:rPr>
                <w:sz w:val="20"/>
              </w:rPr>
              <w:t>Good</w:t>
            </w:r>
          </w:p>
        </w:tc>
        <w:tc>
          <w:tcPr>
            <w:tcW w:type="dxa" w:w="2880"/>
          </w:tcPr>
          <w:p>
            <w:r/>
            <w:r>
              <w:rPr>
                <w:sz w:val="20"/>
              </w:rPr>
              <w:t>WBC high, epi low</w:t>
            </w:r>
          </w:p>
        </w:tc>
        <w:tc>
          <w:tcPr>
            <w:tcW w:type="dxa" w:w="2880"/>
          </w:tcPr>
          <w:p>
            <w:r/>
            <w:r>
              <w:rPr>
                <w:sz w:val="20"/>
              </w:rPr>
              <w:t>Process, CBNAAT</w:t>
            </w:r>
          </w:p>
        </w:tc>
      </w:tr>
      <w:tr>
        <w:tc>
          <w:tcPr>
            <w:tcW w:type="dxa" w:w="2880"/>
          </w:tcPr>
          <w:p>
            <w:r/>
            <w:r>
              <w:rPr>
                <w:sz w:val="20"/>
              </w:rPr>
              <w:t>Poor</w:t>
            </w:r>
          </w:p>
        </w:tc>
        <w:tc>
          <w:tcPr>
            <w:tcW w:type="dxa" w:w="2880"/>
          </w:tcPr>
          <w:p>
            <w:r/>
            <w:r>
              <w:rPr>
                <w:sz w:val="20"/>
              </w:rPr>
              <w:t>Saliva, food debris</w:t>
            </w:r>
          </w:p>
        </w:tc>
        <w:tc>
          <w:tcPr>
            <w:tcW w:type="dxa" w:w="2880"/>
          </w:tcPr>
          <w:p>
            <w:r/>
            <w:r>
              <w:rPr>
                <w:sz w:val="20"/>
              </w:rPr>
              <w:t>Reject, recollect</w:t>
            </w:r>
          </w:p>
        </w:tc>
      </w:tr>
      <w:tr>
        <w:tc>
          <w:tcPr>
            <w:tcW w:type="dxa" w:w="2880"/>
          </w:tcPr>
          <w:p>
            <w:r/>
            <w:r>
              <w:rPr>
                <w:sz w:val="20"/>
              </w:rPr>
              <w:t>Timing</w:t>
            </w:r>
          </w:p>
        </w:tc>
        <w:tc>
          <w:tcPr>
            <w:tcW w:type="dxa" w:w="2880"/>
          </w:tcPr>
          <w:p>
            <w:r/>
            <w:r>
              <w:rPr>
                <w:sz w:val="20"/>
              </w:rPr>
              <w:t>Before antibiotics</w:t>
            </w:r>
          </w:p>
        </w:tc>
        <w:tc>
          <w:tcPr>
            <w:tcW w:type="dxa" w:w="2880"/>
          </w:tcPr>
          <w:p>
            <w:r/>
            <w:r>
              <w:rPr>
                <w:sz w:val="20"/>
              </w:rPr>
              <w:t>Morning deep cough</w:t>
            </w:r>
          </w:p>
        </w:tc>
      </w:tr>
    </w:tbl>
    <w:p>
      <w:r>
        <w:t>Positive Marks: 1</w:t>
      </w:r>
    </w:p>
    <w:p>
      <w:r>
        <w:t>Negative Marks: 0.33</w:t>
      </w:r>
    </w:p>
    <w:p>
      <w:r>
        <w:t>──────────────────────────────</w:t>
      </w:r>
    </w:p>
    <w:p/>
    <w:p>
      <w:r>
        <w:rPr>
          <w:b/>
          <w:sz w:val="23"/>
        </w:rPr>
        <w:t>Question: A woman on combined pills misses 1 pill, then next month misses 3 pills with unprotected intercourse. Which missed-pill rule CONFIRMS correct action each time?</w:t>
      </w:r>
    </w:p>
    <w:p/>
    <w:p>
      <w:r>
        <w:t>(a) One missed take ASAP with routine continue, 2-plus missed with backup 7 days plus EC if unprotected in last 5 days, vomit-diarrhoea repeat rules</w:t>
      </w:r>
    </w:p>
    <w:p>
      <w:r>
        <w:t>(b) Double all missed pills at once always</w:t>
      </w:r>
    </w:p>
    <w:p>
      <w:r>
        <w:t>(c) Stop pack forever on single miss</w:t>
      </w:r>
    </w:p>
    <w:p>
      <w:r>
        <w:t>(d) No backup ever needed in any miss</w:t>
      </w:r>
    </w:p>
    <w:p/>
    <w:p>
      <w:r>
        <w:rPr>
          <w:b/>
        </w:rPr>
        <w:t>✅ Answer: a</w:t>
      </w:r>
    </w:p>
    <w:p/>
    <w:p>
      <w:r>
        <w:rPr>
          <w:b/>
          <w:sz w:val="24"/>
        </w:rPr>
        <w:t>💡 Solution:</w:t>
      </w:r>
    </w:p>
    <w:p>
      <w:r>
        <w:rPr>
          <w:b/>
        </w:rPr>
        <w:t>✅ Sahi Kyun?</w:t>
      </w:r>
    </w:p>
    <w:p>
      <w:r>
        <w:t>Single-24h efficacy bachta hai ASAP-continue karta hai, 2-plus ovulation-risk backup-barrier 7-din plus EC-72-120h mangta hai, vomit-4h repeat dose rule hai. Week-1 miss riskiest hota hai. NORCET week-wise rules poochta hai, enzyme-inducers backup-longer mangte hain. Enzyme-rifampicin backup-28days mangta hai. Patch-detach 48h-rule reapply karo.</w:t>
      </w:r>
    </w:p>
    <w:p/>
    <w:p>
      <w:r>
        <w:rPr>
          <w:b/>
        </w:rPr>
        <w:t>❌ Baaki Kyun Galat?</w:t>
      </w:r>
    </w:p>
    <w:p>
      <w:r>
        <w:t>(b) double-nausea clot-risk badhayega. (c) stop-pregnancy degi. (d) backup-ovulation rokega. Lactation-estrogen milk-supply ghata-ta hai.</w:t>
      </w:r>
    </w:p>
    <w:p/>
    <w:p>
      <w:r>
        <w:rPr>
          <w:b/>
        </w:rPr>
        <w:t>🧠 PNC Trick:</w:t>
      </w:r>
    </w:p>
    <w:p>
      <w:r>
        <w:t>Ek-chhooti Turant-jaari Do-chhooti Topi-saat Pechash EC. Ulti-dohrana niyam. Ek-Turant Do-Topi EC-vomti pakka.</w:t>
      </w:r>
    </w:p>
    <w:p/>
    <w:p>
      <w:r>
        <w:rPr>
          <w:b/>
        </w:rPr>
        <w:t>🎯 Exam Hook:</w:t>
      </w:r>
    </w:p>
    <w:p>
      <w:r>
        <w:t>NORCET POP-desogestrel 3h-12h window plus patch-ring rules poochta hai. Drug-diary alarm counselling do. Weight-gain acne-mood charts review karo. Condom-demos peer-educators dete hain. Folic-acid preconception-counselling do. Ectopic-history methotrexate-protocols follow karo. Partner-STI treatment saath karo. Weight-BP 6-month reviews me karo. Spotting-diaries bleeding-patterns track karo.</w:t>
      </w:r>
    </w:p>
    <w:p/>
    <w:p>
      <w:r>
        <w:rPr>
          <w:b/>
        </w:rPr>
        <w:t>📌 Ek Line Revision:</w:t>
      </w:r>
    </w:p>
    <w:p>
      <w:r>
        <w:t>Missed pills equals ASAP plus backup-7d plus EC if risk.</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Device</w:t>
            </w:r>
          </w:p>
        </w:tc>
        <w:tc>
          <w:tcPr>
            <w:tcW w:type="dxa" w:w="2880"/>
          </w:tcPr>
          <w:p>
            <w:r/>
            <w:r>
              <w:rPr>
                <w:b/>
                <w:sz w:val="20"/>
              </w:rPr>
              <w:t>Years</w:t>
            </w:r>
          </w:p>
        </w:tc>
        <w:tc>
          <w:tcPr>
            <w:tcW w:type="dxa" w:w="2880"/>
          </w:tcPr>
          <w:p>
            <w:r/>
            <w:r>
              <w:rPr>
                <w:b/>
                <w:sz w:val="20"/>
              </w:rPr>
              <w:t>Bleeding</w:t>
            </w:r>
          </w:p>
        </w:tc>
      </w:tr>
      <w:tr>
        <w:tc>
          <w:tcPr>
            <w:tcW w:type="dxa" w:w="2880"/>
          </w:tcPr>
          <w:p>
            <w:r/>
            <w:r>
              <w:rPr>
                <w:sz w:val="20"/>
              </w:rPr>
              <w:t>CuT 380A</w:t>
            </w:r>
          </w:p>
        </w:tc>
        <w:tc>
          <w:tcPr>
            <w:tcW w:type="dxa" w:w="2880"/>
          </w:tcPr>
          <w:p>
            <w:r/>
            <w:r>
              <w:rPr>
                <w:sz w:val="20"/>
              </w:rPr>
              <w:t>10</w:t>
            </w:r>
          </w:p>
        </w:tc>
        <w:tc>
          <w:tcPr>
            <w:tcW w:type="dxa" w:w="2880"/>
          </w:tcPr>
          <w:p>
            <w:r/>
            <w:r>
              <w:rPr>
                <w:sz w:val="20"/>
              </w:rPr>
              <w:t>Heavier flow</w:t>
            </w:r>
          </w:p>
        </w:tc>
      </w:tr>
      <w:tr>
        <w:tc>
          <w:tcPr>
            <w:tcW w:type="dxa" w:w="2880"/>
          </w:tcPr>
          <w:p>
            <w:r/>
            <w:r>
              <w:rPr>
                <w:sz w:val="20"/>
              </w:rPr>
              <w:t>LNG-IUS</w:t>
            </w:r>
          </w:p>
        </w:tc>
        <w:tc>
          <w:tcPr>
            <w:tcW w:type="dxa" w:w="2880"/>
          </w:tcPr>
          <w:p>
            <w:r/>
            <w:r>
              <w:rPr>
                <w:sz w:val="20"/>
              </w:rPr>
              <w:t>5</w:t>
            </w:r>
          </w:p>
        </w:tc>
        <w:tc>
          <w:tcPr>
            <w:tcW w:type="dxa" w:w="2880"/>
          </w:tcPr>
          <w:p>
            <w:r/>
            <w:r>
              <w:rPr>
                <w:sz w:val="20"/>
              </w:rPr>
              <w:t>Lighter flow</w:t>
            </w:r>
          </w:p>
        </w:tc>
      </w:tr>
      <w:tr>
        <w:tc>
          <w:tcPr>
            <w:tcW w:type="dxa" w:w="2880"/>
          </w:tcPr>
          <w:p>
            <w:r/>
            <w:r>
              <w:rPr>
                <w:sz w:val="20"/>
              </w:rPr>
              <w:t>Check</w:t>
            </w:r>
          </w:p>
        </w:tc>
        <w:tc>
          <w:tcPr>
            <w:tcW w:type="dxa" w:w="2880"/>
          </w:tcPr>
          <w:p>
            <w:r/>
            <w:r>
              <w:rPr>
                <w:sz w:val="20"/>
              </w:rPr>
              <w:t>Strings, USG</w:t>
            </w:r>
          </w:p>
        </w:tc>
        <w:tc>
          <w:tcPr>
            <w:tcW w:type="dxa" w:w="2880"/>
          </w:tcPr>
          <w:p>
            <w:r/>
            <w:r>
              <w:rPr>
                <w:sz w:val="20"/>
              </w:rPr>
              <w:t>Expulsion watch</w:t>
            </w:r>
          </w:p>
        </w:tc>
      </w:tr>
    </w:tbl>
    <w:p>
      <w:r>
        <w:t>Positive Marks: 1</w:t>
      </w:r>
    </w:p>
    <w:p>
      <w:r>
        <w:t>Negative Marks: 0.33</w:t>
      </w:r>
    </w:p>
    <w:p>
      <w:r>
        <w:t>──────────────────────────────</w:t>
      </w:r>
    </w:p>
    <w:p/>
    <w:p>
      <w:r>
        <w:rPr>
          <w:b/>
          <w:sz w:val="23"/>
        </w:rPr>
        <w:t>Question: Two under-twos show RSV-positive wheeze-hyperinflation versus recurrent night-cough with family asthma and PEF variability. Which pattern CONFIRMS bronchiolitis versus asthma?</w:t>
      </w:r>
    </w:p>
    <w:p/>
    <w:p>
      <w:r>
        <w:t>(a) Same steroids-antibiotics for both always</w:t>
      </w:r>
    </w:p>
    <w:p>
      <w:r>
        <w:t>(b) No oxygen needed in any wheezy child</w:t>
      </w:r>
    </w:p>
    <w:p>
      <w:r>
        <w:t>(c) Bronchiolitis under-2 viral first-episode with O2-fluids-suction and no routine steroids-antibiotics, versus asthma reversible-PEF variability with SABA-steroids-action plan</w:t>
      </w:r>
    </w:p>
    <w:p>
      <w:r>
        <w:t>(d) Adult COPD protocol for both infants directly</w:t>
      </w:r>
    </w:p>
    <w:p/>
    <w:p>
      <w:r>
        <w:rPr>
          <w:b/>
        </w:rPr>
        <w:t>✅ Answer: c</w:t>
      </w:r>
    </w:p>
    <w:p/>
    <w:p>
      <w:r>
        <w:rPr>
          <w:b/>
          <w:sz w:val="24"/>
        </w:rPr>
        <w:t>💡 Solution:</w:t>
      </w:r>
    </w:p>
    <w:p>
      <w:r>
        <w:rPr>
          <w:b/>
        </w:rPr>
        <w:t>✅ Sahi Kyun?</w:t>
      </w:r>
    </w:p>
    <w:p>
      <w:r>
        <w:t>RSV-necrosis plugs-hyperinflation supportive-O2 suction se theek hota hai steroids-antibiotics routine nahi, asthma triggers-reversible SABA-steroids spacer-action plan mangta hai. PEF-5y-plus me hota hai. RRB age-first vs recurrent poochta hai, palivizumab-preemies prophylaxis part hai. Oxygen-saturation targets 92-plus maintain karo. Fluids-NG feeds hydration me do.</w:t>
      </w:r>
    </w:p>
    <w:p/>
    <w:p>
      <w:r>
        <w:rPr>
          <w:b/>
        </w:rPr>
        <w:t>❌ Baaki Kyun Galat?</w:t>
      </w:r>
    </w:p>
    <w:p>
      <w:r>
        <w:t>(a) steroids-viral me nahi. (b) hypoxia-O2 must hai. (d) infant-adult protocols alag hain. Cough-syrups codeine-infants me banned hain.</w:t>
      </w:r>
    </w:p>
    <w:p/>
    <w:p>
      <w:r>
        <w:rPr>
          <w:b/>
        </w:rPr>
        <w:t>🧠 PNC Trick:</w:t>
      </w:r>
    </w:p>
    <w:p>
      <w:r>
        <w:t>Pehli-gharghar Do-saal RSV Seva-Oxygen. Baar-khansi Parivar-dama Dawa-yojana. Steroid-soch samajh. Pehli-RSV Seva Baar-Dama Dawa pakka.</w:t>
      </w:r>
    </w:p>
    <w:p/>
    <w:p>
      <w:r>
        <w:rPr>
          <w:b/>
        </w:rPr>
        <w:t>🎯 Exam Hook:</w:t>
      </w:r>
    </w:p>
    <w:p>
      <w:r>
        <w:t>RRB apnea-BPD low-birth RSV risks poochta hai. Inhaler-mask under-5 technique saath padho. Flu-vaccines high-risk children me do. Daycare-exclusion fever-policies follow karo. Hypoxia-alarms monitor-limits set karo. Croup-tents humidified-oxygen dete hain. Palivizumab-criteria NICU-discharge me dekho. Smoke-free homes counselling antenatal me do. Handwash-creches outbreak-control me karo.</w:t>
      </w:r>
    </w:p>
    <w:p/>
    <w:p>
      <w:r>
        <w:rPr>
          <w:b/>
        </w:rPr>
        <w:t>📌 Ek Line Revision:</w:t>
      </w:r>
    </w:p>
    <w:p>
      <w:r>
        <w:t>Bronchiolitis first-episode supportive, asthma reversible-steroids.</w:t>
      </w:r>
    </w:p>
    <w:p/>
    <w:p>
      <w:r>
        <w:t>Positive Marks: 1</w:t>
      </w:r>
    </w:p>
    <w:p>
      <w:r>
        <w:t>Negative Marks: 0.33</w:t>
      </w:r>
    </w:p>
    <w:p>
      <w:r>
        <w:t>──────────────────────────────</w:t>
      </w:r>
    </w:p>
    <w:p/>
    <w:p>
      <w:r>
        <w:rPr>
          <w:b/>
          <w:sz w:val="23"/>
        </w:rPr>
        <w:t>Question: A new community nurse asks what fits in the home-visit bag and which functions define her role. Which concept is CORRECT?</w:t>
      </w:r>
    </w:p>
    <w:p/>
    <w:p>
      <w:r>
        <w:t>(a) Empty bag with no functions ever defined</w:t>
      </w:r>
    </w:p>
    <w:p>
      <w:r>
        <w:t>(b) Bag with BP cuff-thermometer-dressing-ORS-registers plus care-supervision-education-survey-referral-data functions</w:t>
      </w:r>
    </w:p>
    <w:p>
      <w:r>
        <w:t>(c) Hospital-only duties without community visits</w:t>
      </w:r>
    </w:p>
    <w:p>
      <w:r>
        <w:t>(d) No records needed in community work</w:t>
      </w:r>
    </w:p>
    <w:p/>
    <w:p>
      <w:r>
        <w:rPr>
          <w:b/>
        </w:rPr>
        <w:t>✅ Answer: b</w:t>
      </w:r>
    </w:p>
    <w:p/>
    <w:p>
      <w:r>
        <w:rPr>
          <w:b/>
          <w:sz w:val="24"/>
        </w:rPr>
        <w:t>💡 Solution:</w:t>
      </w:r>
    </w:p>
    <w:p>
      <w:r>
        <w:rPr>
          <w:b/>
        </w:rPr>
        <w:t>✅ Sahi Kyun?</w:t>
      </w:r>
    </w:p>
    <w:p>
      <w:r>
        <w:t>Bag-diagnostic dressing-drugs-registers field-care deta hai, functions direct-care ANM-supervision health-teaching survey-registration referral-records se bante hain. Home-visit phases pre-during-post follow-up dete hain. GIMS bag-items poochta hai, family-folder cards tracking part hai. Growth-monitoring plots anganwadi-registers me karo. Sanitation-drives ODF-sustainability me lagte hain.</w:t>
      </w:r>
    </w:p>
    <w:p/>
    <w:p>
      <w:r>
        <w:rPr>
          <w:b/>
        </w:rPr>
        <w:t>❌ Baaki Kyun Galat?</w:t>
      </w:r>
    </w:p>
    <w:p>
      <w:r>
        <w:t>(a) bag-functions defined hain. (c) community-core hai hospital nahi. (d) records-HMIS must hain. Vertical-programs integration-PHC me hoti hai.</w:t>
      </w:r>
    </w:p>
    <w:p/>
    <w:p>
      <w:r>
        <w:rPr>
          <w:b/>
        </w:rPr>
        <w:t>🧠 PNC Trick:</w:t>
      </w:r>
    </w:p>
    <w:p>
      <w:r>
        <w:t>Thaila-Dawa-Patti-Kagaz Kaam-Dekh-Sikha-Gino-Bhejo. Khali-Ghar banned. Thaila-Kaam-Sikha-Gino-Bhejo-Barbar jao pakka. Thaila-Kaam-Sikha-Gino pakka.</w:t>
      </w:r>
    </w:p>
    <w:p/>
    <w:p>
      <w:r>
        <w:rPr>
          <w:b/>
        </w:rPr>
        <w:t>🎯 Exam Hook:</w:t>
      </w:r>
    </w:p>
    <w:p>
      <w:r>
        <w:t>GIMS visit-principles felt-needs plus bag-technique poochta hai. Standing-orders emergency-drugs saath padho. Jao dekho survey-registers fields me. Funds-utilization certificates time-par bhejo. Awards-best PHC yearly-lo. Deworming-albendazole school-days me do. Toilet-use behaviour-change campaigns chalao. Survey-registers births-deaths update karo. Committee-VHSNC funds utilize karo. Referral-transport 102-108 numbers do. Village-maps resources-risks mark karo. Self-help groups micro-plans banate hain.</w:t>
      </w:r>
    </w:p>
    <w:p/>
    <w:p>
      <w:r>
        <w:rPr>
          <w:b/>
        </w:rPr>
        <w:t>📌 Ek Line Revision:</w:t>
      </w:r>
    </w:p>
    <w:p>
      <w:r>
        <w:t>CHN bag plus care-supervise-teach-survey-refer.</w:t>
      </w:r>
    </w:p>
    <w:p/>
    <w:p>
      <w:r>
        <w:t>Positive Marks: 1</w:t>
      </w:r>
    </w:p>
    <w:p>
      <w:r>
        <w:t>Negative Marks: 0.33</w:t>
      </w:r>
    </w:p>
    <w:p>
      <w:r>
        <w:t>──────────────────────────────</w:t>
      </w:r>
    </w:p>
    <w:p/>
    <w:p>
      <w:r>
        <w:rPr>
          <w:b/>
          <w:sz w:val="23"/>
        </w:rPr>
        <w:t>Question: Three clients need thought-record for depression, stepwise spider fear work and prolonged trauma recall. Which therapy-match is CORRECT?</w:t>
      </w:r>
    </w:p>
    <w:p/>
    <w:p>
      <w:r>
        <w:t>(a) Same counselling for all without techniques</w:t>
      </w:r>
    </w:p>
    <w:p>
      <w:r>
        <w:t>(b) Only medicines without any therapy ever</w:t>
      </w:r>
    </w:p>
    <w:p>
      <w:r>
        <w:t>(c) Restraints as psychotherapy for all fears</w:t>
      </w:r>
    </w:p>
    <w:p>
      <w:r>
        <w:t>(d) CBT thought-record for depression, systematic desensitization hierarchy-relaxation for phobia, prolonged flooding for PTSD, DBT for borderline traits</w:t>
      </w:r>
    </w:p>
    <w:p/>
    <w:p>
      <w:r>
        <w:rPr>
          <w:b/>
        </w:rPr>
        <w:t>✅ Answer: d</w:t>
      </w:r>
    </w:p>
    <w:p/>
    <w:p>
      <w:r>
        <w:rPr>
          <w:b/>
          <w:sz w:val="24"/>
        </w:rPr>
        <w:t>💡 Solution:</w:t>
      </w:r>
    </w:p>
    <w:p>
      <w:r>
        <w:rPr>
          <w:b/>
        </w:rPr>
        <w:t>✅ Sahi Kyun?</w:t>
      </w:r>
    </w:p>
    <w:p>
      <w:r>
        <w:t>CBT distortions-challenges homework deta hai, SD graded-hierarchy relaxation-pairing karta hai, flooding prolonged-anxiety extinction karta hai, DBT distress-tolerance borderline me lagta hai. Exposure-dropout watch part hai. PGI therapy-indication poochta hai, token-economy ADHD-autism me lagta hai. Homework-thought diaries session-reviews me dekho. Relaxation-audio Jacobson-steps me do.</w:t>
      </w:r>
    </w:p>
    <w:p/>
    <w:p>
      <w:r>
        <w:rPr>
          <w:b/>
        </w:rPr>
        <w:t>❌ Baaki Kyun Galat?</w:t>
      </w:r>
    </w:p>
    <w:p>
      <w:r>
        <w:t>(a) techniques-indications alag hain. (b) combined better hai. (c) restraint-therapy nahi hai. Hypnosis-stage shows therapy-nahi hain.</w:t>
      </w:r>
    </w:p>
    <w:p/>
    <w:p>
      <w:r>
        <w:rPr>
          <w:b/>
        </w:rPr>
        <w:t>🧠 PNC Trick:</w:t>
      </w:r>
    </w:p>
    <w:p>
      <w:r>
        <w:t>Udaasi-vichaar Dar-seedhi Sadma-der Boderline-DBT. Ek-jaisi nahi. Udaasi-Dar-Sadma-Borderline-Teknik-Barbar karo pakka. Udaasi-Dar-Sadma-Borderline teknik pakka.</w:t>
      </w:r>
    </w:p>
    <w:p/>
    <w:p>
      <w:r>
        <w:rPr>
          <w:b/>
        </w:rPr>
        <w:t>🎯 Exam Hook:</w:t>
      </w:r>
    </w:p>
    <w:p>
      <w:r>
        <w:t>PGI aversive-disulfiram vs covert-sensitization poochta hai. Relaxation-breathing Jacobson steps saath padho. Crisis-lines suicide-prevention numbers display karo. Art-therapy groups wards me chalao. Exposure-ladders feared-situations climb karwate hain. Mindfulness-apps homework-support dete hain. Family-sessions expressed-emotion kam karo. Outcome-PHQ9 GAD7 scores track karo. Group-therapy costs-access badhate hain.</w:t>
      </w:r>
    </w:p>
    <w:p/>
    <w:p>
      <w:r>
        <w:rPr>
          <w:b/>
        </w:rPr>
        <w:t>📌 Ek Line Revision:</w:t>
      </w:r>
    </w:p>
    <w:p>
      <w:r>
        <w:t>CBT thoughts, SD hierarchy, flooding prolonged, DBT borderline.</w:t>
      </w:r>
    </w:p>
    <w:p/>
    <w:p>
      <w:r>
        <w:t>Positive Marks: 1</w:t>
      </w:r>
    </w:p>
    <w:p>
      <w:r>
        <w:t>Negative Marks: 0.33</w:t>
      </w:r>
    </w:p>
    <w:p>
      <w:r>
        <w:t>──────────────────────────────</w:t>
      </w:r>
    </w:p>
    <w:p/>
    <w:p>
      <w:r>
        <w:rPr>
          <w:b/>
          <w:sz w:val="23"/>
        </w:rPr>
        <w:t>Question: An ICU stores insulin, heparin, chemo, KCl and opioids together on open shelf with similar labels. Which safety concept CONFIRMS correct HAM-LASA handling?</w:t>
      </w:r>
    </w:p>
    <w:p/>
    <w:p>
      <w:r>
        <w:t>(a) Separate locked storage with red labels, TALLman differentiation, independent double check with dose limits and witness</w:t>
      </w:r>
    </w:p>
    <w:p>
      <w:r>
        <w:t>(b) Mixed open storage without any checks</w:t>
      </w:r>
    </w:p>
    <w:p>
      <w:r>
        <w:t>(c) Similar labels kept side by side always</w:t>
      </w:r>
    </w:p>
    <w:p>
      <w:r>
        <w:t>(d) No double check needed for high-alert drugs</w:t>
      </w:r>
    </w:p>
    <w:p/>
    <w:p>
      <w:r>
        <w:rPr>
          <w:b/>
        </w:rPr>
        <w:t>✅ Answer: a</w:t>
      </w:r>
    </w:p>
    <w:p/>
    <w:p>
      <w:r>
        <w:rPr>
          <w:b/>
          <w:sz w:val="24"/>
        </w:rPr>
        <w:t>💡 Solution:</w:t>
      </w:r>
    </w:p>
    <w:p>
      <w:r>
        <w:rPr>
          <w:b/>
        </w:rPr>
        <w:t>✅ Sahi Kyun?</w:t>
      </w:r>
    </w:p>
    <w:p>
      <w:r>
        <w:t>HAM narrow-harm locked-red access-limited hote hain, LASA TALLman-shelf-gap verbal-readback confusion rokta hai, double-independent dose-pump limits error pakadte hain. KCl-concentrate ward-ban floor-stock me hota hai. NORCET HAM-list poochta hai, antidote-naloxone flumazenil tray-ready part hai. Witness-signatures narcotic-registers me lo. Tally-daily balances mismatch-flag karte hain.</w:t>
      </w:r>
    </w:p>
    <w:p/>
    <w:p>
      <w:r>
        <w:rPr>
          <w:b/>
        </w:rPr>
        <w:t>❌ Baaki Kyun Galat?</w:t>
      </w:r>
    </w:p>
    <w:p>
      <w:r>
        <w:t>(b) mixed-fatal error dega. (c) side-by-side swap dega. (d) double-must hai policy hai. Herbal-Ayurveda interactions-pharmacist poocho.</w:t>
      </w:r>
    </w:p>
    <w:p/>
    <w:p>
      <w:r>
        <w:rPr>
          <w:b/>
        </w:rPr>
        <w:t>🧠 PNC Trick:</w:t>
      </w:r>
    </w:p>
    <w:p>
      <w:r>
        <w:t>Khatra-dawa Taala-Laal Alag-bada Do-aankh Gawah. Khula-mix banned. Taala-Laal-Bada-Do-Gawah-Barbar check karo pakka. Taala-Laal-Bada-Do-Gawah pakka.</w:t>
      </w:r>
    </w:p>
    <w:p/>
    <w:p>
      <w:r>
        <w:rPr>
          <w:b/>
        </w:rPr>
        <w:t>🎯 Exam Hook:</w:t>
      </w:r>
    </w:p>
    <w:p>
      <w:r>
        <w:t>NORCET sound-alike pairs DOPamine-DOBUTamine plus vinca-minibag rule poochta hai. Smart-pump libraries saath padho. Antidote-charts emergency-trolleys par lagao. High-risk wristbands allergy-patients ko do. Pump-libraries drug-limits program karo. Verbal-orders readback-policy follow karo. Reconciliation-admission lists pharmacist banata hai. Look-alike shelf-tags photos lagao. Night-cupboard keys in-charge rakhta hai.</w:t>
      </w:r>
    </w:p>
    <w:p/>
    <w:p>
      <w:r>
        <w:rPr>
          <w:b/>
        </w:rPr>
        <w:t>📌 Ek Line Revision:</w:t>
      </w:r>
    </w:p>
    <w:p>
      <w:r>
        <w:t>HAM locked-red plus TALLman plus double check.</w:t>
      </w:r>
    </w:p>
    <w:p/>
    <w:p>
      <w:r>
        <w:t>Positive Marks: 1</w:t>
      </w:r>
    </w:p>
    <w:p>
      <w:r>
        <w:t>Negative Marks: 0.33</w:t>
      </w:r>
    </w:p>
    <w:p>
      <w:r>
        <w:t>──────────────────────────────</w:t>
      </w:r>
    </w:p>
    <w:p/>
    <w:p>
      <w:r>
        <w:rPr>
          <w:b/>
          <w:sz w:val="23"/>
        </w:rPr>
        <w:t>Question: A marathon runner collapses with lactate high, ketones positive and ABG acidic after glycogen depletion. Which energy-pathway concept is CORRECT?</w:t>
      </w:r>
    </w:p>
    <w:p/>
    <w:p>
      <w:r>
        <w:t>(a) Energy comes only from vitamins without pathways</w:t>
      </w:r>
    </w:p>
    <w:p>
      <w:r>
        <w:t>(b) Fat never yields energy in humans</w:t>
      </w:r>
    </w:p>
    <w:p>
      <w:r>
        <w:t>(c) Glycolysis cytoplasm 2-ATP, Krebs mitochondria NADH-FADH, ETC 34-ATP oxygen-final, with lactate-anaerobic ketone-starvation markers and protein-sparing</w:t>
      </w:r>
    </w:p>
    <w:p>
      <w:r>
        <w:t>(d) Oxygen plays no role in energy release</w:t>
      </w:r>
    </w:p>
    <w:p/>
    <w:p>
      <w:r>
        <w:rPr>
          <w:b/>
        </w:rPr>
        <w:t>✅ Answer: c</w:t>
      </w:r>
    </w:p>
    <w:p/>
    <w:p>
      <w:r>
        <w:rPr>
          <w:b/>
          <w:sz w:val="24"/>
        </w:rPr>
        <w:t>💡 Solution:</w:t>
      </w:r>
    </w:p>
    <w:p>
      <w:r>
        <w:rPr>
          <w:b/>
        </w:rPr>
        <w:t>✅ Sahi Kyun?</w:t>
      </w:r>
    </w:p>
    <w:p>
      <w:r>
        <w:t>Glycolysis-glucose-pyruvate cytoplasm me, Krebs-acetyl matrix me, ETC-inner membrane O2-final me ATP banata hai. Lactate-shuttle ketone-fat markers hain, protein-last resort hai. RQ substrate-ratio indirect-calorimetry me lagta hai. RRB sites-numbers poochta hai. Cori-cycle lactate-liver glucose banata hai. Ketone-acetoacetate urine-strips me dekho.</w:t>
      </w:r>
    </w:p>
    <w:p/>
    <w:p>
      <w:r>
        <w:rPr>
          <w:b/>
        </w:rPr>
        <w:t>❌ Baaki Kyun Galat?</w:t>
      </w:r>
    </w:p>
    <w:p>
      <w:r>
        <w:t>(a) vitamins-cofactors hain fuel nahi. (b) fat-9kcal champion hai. (d) O2-final acceptor hai must hai. Alcohol-empty calories nutrient-nahi dete.</w:t>
      </w:r>
    </w:p>
    <w:p/>
    <w:p>
      <w:r>
        <w:rPr>
          <w:b/>
        </w:rPr>
        <w:t>🧠 PNC Trick:</w:t>
      </w:r>
    </w:p>
    <w:p>
      <w:r>
        <w:t>Cheeni-bahar 2 Bijli-ghar 34 Oxygen-aakhri. Thakan-khatta Bhookh-meetha. Bahar-Ghar-Andar-Oxygen pakka-Barbar likho karo. Bahar-2 Ghar-34 Oxygen-aakhri pakka.</w:t>
      </w:r>
    </w:p>
    <w:p/>
    <w:p>
      <w:r>
        <w:rPr>
          <w:b/>
        </w:rPr>
        <w:t>🎯 Exam Hook:</w:t>
      </w:r>
    </w:p>
    <w:p>
      <w:r>
        <w:t>RRB Cori-cycle plus ketone-bodies names poochta hai. BMR-factors age-sex-fever saath padho. Marathon-medical tents finish-lines par lagao. Electrolyte-drinks athletes-guidelines me do. Exercise-prescriptions rehab-referrals me do. Sleep-apnea screening snorers me karo. Thyroid-panels fatigue-workup me karo. Calorimetry-ICU feeds calculate karta hai. Fasting-labs lipid-glucose timing likho.</w:t>
      </w:r>
    </w:p>
    <w:p/>
    <w:p>
      <w:r>
        <w:rPr>
          <w:b/>
        </w:rPr>
        <w:t>📌 Ek Line Revision:</w:t>
      </w:r>
    </w:p>
    <w:p>
      <w:r>
        <w:t>Glycolysis 2, Krebs carriers, ETC 34 with O2.</w:t>
      </w:r>
    </w:p>
    <w:p/>
    <w:p>
      <w:r>
        <w:t>Positive Marks: 1</w:t>
      </w:r>
    </w:p>
    <w:p>
      <w:r>
        <w:t>Negative Marks: 0.33</w:t>
      </w:r>
    </w:p>
    <w:p>
      <w:r>
        <w:t>──────────────────────────────</w:t>
      </w:r>
    </w:p>
    <w:p/>
    <w:p>
      <w:r>
        <w:rPr>
          <w:b/>
          <w:sz w:val="23"/>
        </w:rPr>
        <w:t>Question: A nurse shares patient photos online, accepts costly gifts, skips consent and hides a drug error. The council issues notice. Which ethics concept CONFIRMS violations with standards?</w:t>
      </w:r>
    </w:p>
    <w:p/>
    <w:p>
      <w:r>
        <w:t>(a) All actions are fully ethical always</w:t>
      </w:r>
    </w:p>
    <w:p>
      <w:r>
        <w:t>(b) Confidentiality-boundaries-consent-honesty per INC code with negligence-malpractice Bolam standards, disclosure-reporting duties</w:t>
      </w:r>
    </w:p>
    <w:p>
      <w:r>
        <w:t>(c) Gifts improve care quality officially</w:t>
      </w:r>
    </w:p>
    <w:p>
      <w:r>
        <w:t>(d) Hiding errors is approved practice everywhere</w:t>
      </w:r>
    </w:p>
    <w:p/>
    <w:p>
      <w:r>
        <w:rPr>
          <w:b/>
        </w:rPr>
        <w:t>✅ Answer: b</w:t>
      </w:r>
    </w:p>
    <w:p/>
    <w:p>
      <w:r>
        <w:rPr>
          <w:b/>
          <w:sz w:val="24"/>
        </w:rPr>
        <w:t>💡 Solution:</w:t>
      </w:r>
    </w:p>
    <w:p>
      <w:r>
        <w:rPr>
          <w:b/>
        </w:rPr>
        <w:t>✅ Sahi Kyun?</w:t>
      </w:r>
    </w:p>
    <w:p>
      <w:r>
        <w:t>INC-veracity privacy boundaries consent-error disclosure duties batata hai, negligence-duty-breach Bolam-peer standard malpractice-harm se prove hota hai. Gifts-influence documentation-fraud hain. NORCET code-articles poochta hai, NMC-registration renewal ethics-CME part hai. Bolam-peer practice-court standard rakhta hai. Vicarious-hospital liability-staff acts cover karta hai.</w:t>
      </w:r>
    </w:p>
    <w:p/>
    <w:p>
      <w:r>
        <w:rPr>
          <w:b/>
        </w:rPr>
        <w:t>❌ Baaki Kyun Galat?</w:t>
      </w:r>
    </w:p>
    <w:p>
      <w:r>
        <w:t>(a) violations-clear hain. (c) gifts-boundary breach hai. (d) hide-reporting duty todta hai. Assault-battery threats-touch bina-consent hain.</w:t>
      </w:r>
    </w:p>
    <w:p/>
    <w:p>
      <w:r>
        <w:rPr>
          <w:b/>
        </w:rPr>
        <w:t>🧠 PNC Trick:</w:t>
      </w:r>
    </w:p>
    <w:p>
      <w:r>
        <w:t>Naam-raz Tohfa-had Razamandi-Galti bolo. Niyam-Daanda saathi-maan. Raz-Gupt-Tohfa-Had-Galti-bolo-Barbar karo pakka. Raz-Gupt Tohfa-Had Galti-bolo pakka.</w:t>
      </w:r>
    </w:p>
    <w:p/>
    <w:p>
      <w:r>
        <w:rPr>
          <w:b/>
        </w:rPr>
        <w:t>🎯 Exam Hook:</w:t>
      </w:r>
    </w:p>
    <w:p>
      <w:r>
        <w:t>NORCET consumer-protection nursing-services plus vicarious-liability poochta hai. Incident-counselling second-victim support do. Mock-drills fire-evacuation quarterly karo. Consent-registers audits me dekho. Chaperones-examinations policy-boards par lagao. Restraint-logs psychiatry-registers me rakho. Audit-trails EHR-edits track karte hain. MLC-police intimations register me likho. Insurance-TPA desks cashless-process karte hain. Documentation-tampering criminal-offence hai. Indemnity-insurance nurses-lo cover karo.</w:t>
      </w:r>
    </w:p>
    <w:p/>
    <w:p>
      <w:r>
        <w:rPr>
          <w:b/>
        </w:rPr>
        <w:t>📌 Ek Line Revision:</w:t>
      </w:r>
    </w:p>
    <w:p>
      <w:r>
        <w:t>Ethics equals confidentiality-boundaries-consent-disclosure.</w:t>
      </w:r>
    </w:p>
    <w:p/>
    <w:p>
      <w:r>
        <w:t>Positive Marks: 1</w:t>
      </w:r>
    </w:p>
    <w:p>
      <w:r>
        <w:t>Negative Marks: 0.33</w:t>
      </w:r>
    </w:p>
    <w:p>
      <w:r>
        <w:t>──────────────────────────────</w:t>
      </w:r>
    </w:p>
    <w:p/>
    <w:p>
      <w:r>
        <w:rPr>
          <w:b/>
          <w:sz w:val="23"/>
        </w:rPr>
        <w:t>Question: A quiz asks UN agency headquarters with founding years. Which set is CORRECT?</w:t>
      </w:r>
    </w:p>
    <w:p/>
    <w:p>
      <w:r>
        <w:t>(a) WHO New York 2000 with UNICEF Geneva 1990</w:t>
      </w:r>
    </w:p>
    <w:p>
      <w:r>
        <w:t>(b) All agencies share one office worldwide</w:t>
      </w:r>
    </w:p>
    <w:p>
      <w:r>
        <w:t>(c) No UN agencies exist after 2000</w:t>
      </w:r>
    </w:p>
    <w:p>
      <w:r>
        <w:t>(d) WHO Geneva 1948, UNICEF New York 1946, UNESCO Paris 1945 with UN founded 1945</w:t>
      </w:r>
    </w:p>
    <w:p/>
    <w:p>
      <w:r>
        <w:rPr>
          <w:b/>
        </w:rPr>
        <w:t>✅ Answer: d</w:t>
      </w:r>
    </w:p>
    <w:p/>
    <w:p>
      <w:r>
        <w:rPr>
          <w:b/>
          <w:sz w:val="24"/>
        </w:rPr>
        <w:t>💡 Solution:</w:t>
      </w:r>
    </w:p>
    <w:p>
      <w:r>
        <w:rPr>
          <w:b/>
        </w:rPr>
        <w:t>✅ Sahi Kyun?</w:t>
      </w:r>
    </w:p>
    <w:p>
      <w:r>
        <w:t>WHO-Geneva health UNICEF-New York children UNESCO-Paris education ILO-Geneva labour FAO-Rome food fixed pairs hain. UN-1945 charter San-Francisco me bana. RRB HQ-year match poochta hai, India-UNESCO sites list saath padho. ECOSOC-coordination agencies-guide karta hai. Flag-anthem UN-protocol me hain.</w:t>
      </w:r>
    </w:p>
    <w:p/>
    <w:p>
      <w:r>
        <w:rPr>
          <w:b/>
        </w:rPr>
        <w:t>❌ Baaki Kyun Galat?</w:t>
      </w:r>
    </w:p>
    <w:p>
      <w:r>
        <w:t>(a) swapped cities-years hain. (b) separate HQs hain. (c) 1945-se exist hain. League-Nations predecessor-history chapter hai.</w:t>
      </w:r>
    </w:p>
    <w:p/>
    <w:p>
      <w:r>
        <w:rPr>
          <w:b/>
        </w:rPr>
        <w:t>🧠 PNC Trick:</w:t>
      </w:r>
    </w:p>
    <w:p>
      <w:r>
        <w:t>Sehat-Geneva Bachche-New York Shiksha-Paris 1945-janam. Sheher-saal jodi. Sehat-Geneva-Shiksha-Paris-Barbar padho pakka karo. Sehat-Geneva Shiksha-Paris Bachche-NewYork pakka.</w:t>
      </w:r>
    </w:p>
    <w:p/>
    <w:p>
      <w:r>
        <w:rPr>
          <w:b/>
        </w:rPr>
        <w:t>🎯 Exam Hook:</w:t>
      </w:r>
    </w:p>
    <w:p>
      <w:r>
        <w:t>RRB WHO-DG plus India-country office Delhi poochta hai. Flag-emblem questions judte hain. Star-gazing clubs science-interest badhate hain. UN-quiz assemblies me karwao. Peace-prizes Oslo-ceremonies December me hote hain. Anthem-protocols official-events me follow karo. Summit-group photos archives me rakho. Model-UN schools-debate skills badhate hain. SDG-goals 17 posters lagao.</w:t>
      </w:r>
    </w:p>
    <w:p/>
    <w:p>
      <w:r>
        <w:rPr>
          <w:b/>
        </w:rPr>
        <w:t>📌 Ek Line Revision:</w:t>
      </w:r>
    </w:p>
    <w:p>
      <w:r>
        <w:t>WHO Geneva, UNICEF New York, UNESCO Paris, UN 1945.</w:t>
      </w:r>
    </w:p>
    <w:p/>
    <w:p>
      <w:r>
        <w:t>Positive Marks: 1</w:t>
      </w:r>
    </w:p>
    <w:p>
      <w:r>
        <w:t>Negative Marks: 0.33</w:t>
      </w:r>
    </w:p>
    <w:p>
      <w:r>
        <w:t>──────────────────────────────</w:t>
      </w:r>
    </w:p>
    <w:p/>
    <w:p>
      <w:r>
        <w:rPr>
          <w:b/>
          <w:sz w:val="23"/>
        </w:rPr>
        <w:t>Question: A BPL family asks about free hospital treatment under Ayushman Bharat PM-JAY. Which scheme fact is CORRECT?</w:t>
      </w:r>
    </w:p>
    <w:p/>
    <w:p>
      <w:r>
        <w:t>(a) 5 lakh per family per year cashless for secondary-tertiary care to SECC-listed families with portability across empanelled hospitals</w:t>
      </w:r>
    </w:p>
    <w:p>
      <w:r>
        <w:t>(b) 500 rupees lifetime limit for all citizens</w:t>
      </w:r>
    </w:p>
    <w:p>
      <w:r>
        <w:t>(c) Only OPD medicines without admission</w:t>
      </w:r>
    </w:p>
    <w:p>
      <w:r>
        <w:t>(d) No hospitals are empanelled anywhere</w:t>
      </w:r>
    </w:p>
    <w:p/>
    <w:p>
      <w:r>
        <w:rPr>
          <w:b/>
        </w:rPr>
        <w:t>✅ Answer: a</w:t>
      </w:r>
    </w:p>
    <w:p/>
    <w:p>
      <w:r>
        <w:rPr>
          <w:b/>
          <w:sz w:val="24"/>
        </w:rPr>
        <w:t>💡 Solution:</w:t>
      </w:r>
    </w:p>
    <w:p>
      <w:r>
        <w:rPr>
          <w:b/>
        </w:rPr>
        <w:t>✅ Sahi Kyun?</w:t>
      </w:r>
    </w:p>
    <w:p>
      <w:r>
        <w:t>PM-JAY 5-lakh floater SECC-deprivation secondary-tertiary 1350-packages portability-Bihar-to-Delhi treatment deta hai. Golden-card eKYC se banta hai. NORCET cover-target poochta hai, state-topup schemes judte hain. Golden-cards eKYC-camps me bante hain. Package-preauth TAT-6hours me milta hai.</w:t>
      </w:r>
    </w:p>
    <w:p/>
    <w:p>
      <w:r>
        <w:rPr>
          <w:b/>
        </w:rPr>
        <w:t>❌ Baaki Kyun Galat?</w:t>
      </w:r>
    </w:p>
    <w:p>
      <w:r>
        <w:t>(b) 5-lakh hai 500 nahi. (c) IPD-packages hain OPD nahi. (d) thousands-empanelled hain. RSBY-predecessor merger-history chapter hai.</w:t>
      </w:r>
    </w:p>
    <w:p/>
    <w:p>
      <w:r>
        <w:rPr>
          <w:b/>
        </w:rPr>
        <w:t>🧠 PNC Trick:</w:t>
      </w:r>
    </w:p>
    <w:p>
      <w:r>
        <w:t>Paanch-lakh Parivar-saal Muft-dakhil Card-banao Desh-ghoomo. Chillar-OPD nahi. Paanch-Parivar-Muft-Card-Barbar banao pakka karo. Paanch-Parivar-Muft-Card pakka.</w:t>
      </w:r>
    </w:p>
    <w:p/>
    <w:p>
      <w:r>
        <w:rPr>
          <w:b/>
        </w:rPr>
        <w:t>🎯 Exam Hook:</w:t>
      </w:r>
    </w:p>
    <w:p>
      <w:r>
        <w:t>NORCET package-rates plus fraud-control NHA poochta hai. ESIC-CGHS differences saath padho. Lagao dekho posters-walls OPD me. Calendar-diary health-days mark karo. Posters-laminated wards me lagao. Helpdesks-hospital entrances par lagao. Feedback-kiosks OPD-exits par rakho. Claim-forms TPA-helpdesks bharte hain. Health-cards QR-verify karo. Package-exclusions list-read karo. Grievance-helpline 14555 complaints solve karta hai. Hospital-empanelment criteria-displays dekho.</w:t>
      </w:r>
    </w:p>
    <w:p/>
    <w:p>
      <w:r>
        <w:rPr>
          <w:b/>
        </w:rPr>
        <w:t>📌 Ek Line Revision:</w:t>
      </w:r>
    </w:p>
    <w:p>
      <w:r>
        <w:t>PM-JAY 5 lakh yearly cashless SECC families.</w:t>
      </w:r>
    </w:p>
    <w:p/>
    <w:p>
      <w:r>
        <w:t>Positive Marks: 1</w:t>
      </w:r>
    </w:p>
    <w:p>
      <w:r>
        <w:t>Negative Marks: 0.33</w:t>
      </w:r>
    </w:p>
    <w:p>
      <w:r>
        <w:t>──────────────────────────────</w:t>
      </w:r>
    </w:p>
    <w:p/>
    <w:p>
      <w:r>
        <w:rPr>
          <w:b/>
          <w:sz w:val="23"/>
        </w:rPr>
        <w:t>Question: A square paper is folded in half twice and one corner circle is punched, then unfolded. How many holes will appear?</w:t>
      </w:r>
    </w:p>
    <w:p/>
    <w:p>
      <w:r>
        <w:t>(a) One hole only in the centre</w:t>
      </w:r>
    </w:p>
    <w:p>
      <w:r>
        <w:t>(b) Two holes on one side</w:t>
      </w:r>
    </w:p>
    <w:p>
      <w:r>
        <w:t>(c) Four holes symmetric from 2 folds with 2 into 2 layers punched once</w:t>
      </w:r>
    </w:p>
    <w:p>
      <w:r>
        <w:t>(d) No holes appear after unfolding</w:t>
      </w:r>
    </w:p>
    <w:p/>
    <w:p>
      <w:r>
        <w:rPr>
          <w:b/>
        </w:rPr>
        <w:t>✅ Answer: c</w:t>
      </w:r>
    </w:p>
    <w:p/>
    <w:p>
      <w:r>
        <w:rPr>
          <w:b/>
          <w:sz w:val="24"/>
        </w:rPr>
        <w:t>💡 Solution:</w:t>
      </w:r>
    </w:p>
    <w:p>
      <w:r>
        <w:rPr>
          <w:b/>
        </w:rPr>
        <w:t>✅ Sahi Kyun?</w:t>
      </w:r>
    </w:p>
    <w:p>
      <w:r>
        <w:t>Har fold layers-double karta hai 2-folds 4-layers punch-cross 4-holes deta hai symmetric positions me. RRB fold-count 2-power-n rule poochta hai, punch-position mirror me dekho. Symmetry-axes vertical-horizontal diagonal hote hain. Layer-count 2-power folds me badhta hai.</w:t>
      </w:r>
    </w:p>
    <w:p/>
    <w:p>
      <w:r>
        <w:rPr>
          <w:b/>
        </w:rPr>
        <w:t>❌ Baaki Kyun Galat?</w:t>
      </w:r>
    </w:p>
    <w:p>
      <w:r>
        <w:t>(a) single-layer thinking hai. (b) one-fold count hai. (d) holes definite hain. Cut-shapes negative-space art alag hai.</w:t>
      </w:r>
    </w:p>
    <w:p/>
    <w:p>
      <w:r>
        <w:rPr>
          <w:b/>
        </w:rPr>
        <w:t>🧠 PNC Trick:</w:t>
      </w:r>
    </w:p>
    <w:p>
      <w:r>
        <w:t>Modo-guna Chhed-guna: 2-mod 4-parat 4-chhed. Do-guna niyam. Mod-Guna-Chhed-Aaina-Barbar gino pakka karo. Mod-Guna Chhed-Guna-Aaina dekho pakka.</w:t>
      </w:r>
    </w:p>
    <w:p/>
    <w:p>
      <w:r>
        <w:rPr>
          <w:b/>
        </w:rPr>
        <w:t>🎯 Exam Hook:</w:t>
      </w:r>
    </w:p>
    <w:p>
      <w:r>
        <w:t>RRB cut-shapes vs punch-holes plus water-mirror links poochta hai. Practice origami-sets lo. Graph-papers geometry-boxes se lo. Models-charts exhibitions me lagao. Abacus-levels graded-practice me karo. Vedic-sutras speed-tests me try karo. Fractal-patterns nature-maths link karte hain. Tessellations-tiling art-classes me karo. Protractor-angles measure-practice karo. Geometry-kits compass-dividers practice me use karo. Craft-exhibitions school-fairs me lagao.</w:t>
      </w:r>
    </w:p>
    <w:p/>
    <w:p>
      <w:r>
        <w:rPr>
          <w:b/>
        </w:rPr>
        <w:t>📌 Ek Line Revision:</w:t>
      </w:r>
    </w:p>
    <w:p>
      <w:r>
        <w:t>2 folds equals 4 holes symmetric.</w:t>
      </w:r>
    </w:p>
    <w:p/>
    <w:p>
      <w:r>
        <w:t>Positive Marks: 1</w:t>
      </w:r>
    </w:p>
    <w:p>
      <w:r>
        <w:t>Negative Marks: 0.33</w:t>
      </w:r>
    </w:p>
    <w:p>
      <w:r>
        <w:t>──────────────────────────────</w:t>
      </w:r>
    </w:p>
    <w:p/>
    <w:p>
      <w:r>
        <w:rPr>
          <w:b/>
          <w:sz w:val="23"/>
        </w:rPr>
        <w:t>Question: A 60-litre milk-water mixture is in ratio 3:2. How much water must be added to make it 1:1?</w:t>
      </w:r>
    </w:p>
    <w:p/>
    <w:p>
      <w:r>
        <w:t>(a) 60 litres more water at once</w:t>
      </w:r>
    </w:p>
    <w:p>
      <w:r>
        <w:t>(b) 12 litres water to equalize 36 milk with 24 plus 12 water</w:t>
      </w:r>
    </w:p>
    <w:p>
      <w:r>
        <w:t>(c) No water needed as already equal</w:t>
      </w:r>
    </w:p>
    <w:p>
      <w:r>
        <w:t>(d) Remove all milk and restart fresh</w:t>
      </w:r>
    </w:p>
    <w:p/>
    <w:p>
      <w:r>
        <w:rPr>
          <w:b/>
        </w:rPr>
        <w:t>✅ Answer: b</w:t>
      </w:r>
    </w:p>
    <w:p/>
    <w:p>
      <w:r>
        <w:rPr>
          <w:b/>
          <w:sz w:val="24"/>
        </w:rPr>
        <w:t>💡 Solution:</w:t>
      </w:r>
    </w:p>
    <w:p>
      <w:r>
        <w:rPr>
          <w:b/>
        </w:rPr>
        <w:t>✅ Sahi Kyun?</w:t>
      </w:r>
    </w:p>
    <w:p>
      <w:r>
        <w:t>60 me 36-milk 24-water hai equal-36 ke liye 12-water add karo alligation-cross se bhi same aata hai. Milk-constant water-vary logic hai. NORCET alligation poochta hai, price-mean mixtures saath padho. Replacement-drain refill-formula cistern me lagta hai. Profit-cost ratios shop-math me lagte hain.</w:t>
      </w:r>
    </w:p>
    <w:p/>
    <w:p>
      <w:r>
        <w:rPr>
          <w:b/>
        </w:rPr>
        <w:t>❌ Baaki Kyun Galat?</w:t>
      </w:r>
    </w:p>
    <w:p>
      <w:r>
        <w:t>(a) 60-flood karega. (c) 3-2 unequal hai. (d) wasteful hai. Interest-compound exponential-growth alag chapter hai.</w:t>
      </w:r>
    </w:p>
    <w:p/>
    <w:p>
      <w:r>
        <w:rPr>
          <w:b/>
        </w:rPr>
        <w:t>🧠 PNC Trick:</w:t>
      </w:r>
    </w:p>
    <w:p>
      <w:r>
        <w:t>Doodh-sthir Paani-badhao Barabar-karo: 36-24-12. Sthir-astar pakdo. Sthir-badhao-Barabar-Alligation-Barbar karo pakka. Sthir-badhao Barabar-alligation pakka.</w:t>
      </w:r>
    </w:p>
    <w:p/>
    <w:p>
      <w:r>
        <w:rPr>
          <w:b/>
        </w:rPr>
        <w:t>🎯 Exam Hook:</w:t>
      </w:r>
    </w:p>
    <w:p>
      <w:r>
        <w:t>NORCET replacement-removal formula plus profit-mixtures poochta hai. Ratio-tables practice karo. Cash-books daily-tally karo. Estimate-committees rates-approve karte hain. Water-meters billing-transparency dete hain. Fair-price shops ration-display karte hain. Vessel-calibration dip-charts verify karo. Adulteration-lactometer milk-booths me use karo. Billing-software stock-deduct karta hai. Ratio-tables kitchen-recipes scale karte hain. Mock-mixtures timed-sets karo.</w:t>
      </w:r>
    </w:p>
    <w:p/>
    <w:p>
      <w:r>
        <w:rPr>
          <w:b/>
        </w:rPr>
        <w:t>📌 Ek Line Revision:</w:t>
      </w:r>
    </w:p>
    <w:p>
      <w:r>
        <w:t>3:2 in 60L needs 12L water for 1:1.</w:t>
      </w:r>
    </w:p>
    <w:p/>
    <w:p>
      <w:r>
        <w:t>Positive Marks: 1</w:t>
      </w:r>
    </w:p>
    <w:p>
      <w:r>
        <w:t>Negative Marks: 0.33</w:t>
      </w:r>
    </w:p>
    <w:p>
      <w:r>
        <w:t>──────────────────────────────</w:t>
      </w:r>
    </w:p>
    <w:p/>
    <w:p>
      <w:r>
        <w:rPr>
          <w:b/>
          <w:sz w:val="23"/>
        </w:rPr>
        <w:t>Question: Passage: Hand hygiene alone cuts newborn sepsis by half, yet compliance stays below 40 percent due to workload and empty dispensers. What can be INFERRED?</w:t>
      </w:r>
    </w:p>
    <w:p/>
    <w:p>
      <w:r>
        <w:t>(a) Hand hygiene increases newborn sepsis cases</w:t>
      </w:r>
    </w:p>
    <w:p>
      <w:r>
        <w:t>(b) Dispensers fullness alone guarantees zero infection</w:t>
      </w:r>
    </w:p>
    <w:p>
      <w:r>
        <w:t>(c) Workload has no link with compliance rates</w:t>
      </w:r>
    </w:p>
    <w:p>
      <w:r>
        <w:t>(d) System fixes of workload plus filled dispensers with audits can raise compliance and cut sepsis</w:t>
      </w:r>
    </w:p>
    <w:p/>
    <w:p>
      <w:r>
        <w:rPr>
          <w:b/>
        </w:rPr>
        <w:t>✅ Answer: d</w:t>
      </w:r>
    </w:p>
    <w:p/>
    <w:p>
      <w:r>
        <w:rPr>
          <w:b/>
          <w:sz w:val="24"/>
        </w:rPr>
        <w:t>💡 Solution:</w:t>
      </w:r>
    </w:p>
    <w:p>
      <w:r>
        <w:rPr>
          <w:b/>
        </w:rPr>
        <w:t>✅ Sahi Kyun?</w:t>
      </w:r>
    </w:p>
    <w:p>
      <w:r>
        <w:t>Half-cut benefit plus 40-low compliance plus workload-empty causes inference system-fix solution deta hai. Data-link padho assumption-bahar mat jao. RRB inference-tone poochta hai, title-suggestion questions judte hain. Skim-topic sentences first-last lines me dekho. Scan-numbers names-dates dhoondo.</w:t>
      </w:r>
    </w:p>
    <w:p/>
    <w:p>
      <w:r>
        <w:rPr>
          <w:b/>
        </w:rPr>
        <w:t>❌ Baaki Kyun Galat?</w:t>
      </w:r>
    </w:p>
    <w:p>
      <w:r>
        <w:t>(a) opposite data hai. (b) alone-guarantee extreme hai. (c) link-stated hai deny galat hai. Speeding-fines traffic-rules alag topic hai.</w:t>
      </w:r>
    </w:p>
    <w:p/>
    <w:p>
      <w:r>
        <w:rPr>
          <w:b/>
        </w:rPr>
        <w:t>🧠 PNC Trick:</w:t>
      </w:r>
    </w:p>
    <w:p>
      <w:r>
        <w:t>Tathya-jodo Kaaran-pakdo Samadhan-chuno Bahar-mat jao. Virodhi-Charam kaato. Tathya-Kaaran-Samadhan-Bahar-mat-Barbar likho pakka. Tathya-Kaaran-Samadhan Bahar-mat pakka.</w:t>
      </w:r>
    </w:p>
    <w:p/>
    <w:p>
      <w:r>
        <w:rPr>
          <w:b/>
        </w:rPr>
        <w:t>🎯 Exam Hook:</w:t>
      </w:r>
    </w:p>
    <w:p>
      <w:r>
        <w:t>RRB assumption-inference difference plus vocabulary-in-context poochta hai. Skim-scan timers lagao. Library-hours extend-exams me karo. Quiz-winners certificates do. Story-maps plot-characters track karte hain. Word-games lunch-breaks me khelo. Précis-writing one-third summaries banao. Theme-posters classroom-displays me lagao. Debate-points for-against columns me likho. Comprehension-journals daily-one passage karo. Dictionary-context clues use karo.</w:t>
      </w:r>
    </w:p>
    <w:p/>
    <w:p>
      <w:r>
        <w:rPr>
          <w:b/>
        </w:rPr>
        <w:t>📌 Ek Line Revision:</w:t>
      </w:r>
    </w:p>
    <w:p>
      <w:r>
        <w:t>Infer system fixes from stated causes-benefit.</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