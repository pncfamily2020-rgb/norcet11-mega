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58-year-old man is brought with crushing retrosternal pain for 35 minutes, unrelieved by rest and 3 sublingual nitroglycerin doses, with sweating, nausea and ST elevation in V2-V5. Troponin I is strongly positive. All of the following are typical of acute myocardial infarction EXCEPT:</w:t>
      </w:r>
    </w:p>
    <w:p/>
    <w:p>
      <w:r>
        <w:t>(a) Prolonged coronary occlusion causing irreversible myocyte necrosis</w:t>
      </w:r>
    </w:p>
    <w:p>
      <w:r>
        <w:t>(b) Pain unrelieved by rest or nitroglycerin with diaphoresis and nausea</w:t>
      </w:r>
    </w:p>
    <w:p>
      <w:r>
        <w:t>(c) Troponin rise within 3-6 hours persisting for 7-14 days</w:t>
      </w:r>
    </w:p>
    <w:p>
      <w:r>
        <w:t>(d) Sharp pleuritic pain relieved by sitting forward with pericardial friction rub</w:t>
      </w:r>
    </w:p>
    <w:p/>
    <w:p>
      <w:r>
        <w:rPr>
          <w:b/>
        </w:rPr>
        <w:t>✅ Answer: d</w:t>
      </w:r>
    </w:p>
    <w:p/>
    <w:p>
      <w:r>
        <w:rPr>
          <w:b/>
          <w:sz w:val="24"/>
        </w:rPr>
        <w:t>💡 Solution:</w:t>
      </w:r>
    </w:p>
    <w:p>
      <w:r>
        <w:rPr>
          <w:b/>
        </w:rPr>
        <w:t>✅ Sahi Kyun?</w:t>
      </w:r>
    </w:p>
    <w:p>
      <w:r>
        <w:t>MI ka matlab prolonged ischemia, usually 20-30 minute se zyada, se heart muscle ki irreversible death hoti hai. Isliye dard rest ya NTG se nahi mitta, aur sympathetic surge se sweating nausea vomiting hote hain. Troponin 3-6 ghante me rise karke 7-14 din positive rehta hai.</w:t>
      </w:r>
    </w:p>
    <w:p/>
    <w:p>
      <w:r>
        <w:rPr>
          <w:b/>
        </w:rPr>
        <w:t>❌ Baaki Kyun Galat?</w:t>
      </w:r>
    </w:p>
    <w:p>
      <w:r>
        <w:t>(a), (b) aur (c) teeno MI ke classic features hain, isliye ye options galat hain. (d) pericarditis ka picture hai, jisme sharp pleuritic pain breathing aur coughing se badhta hai, sitting forward se ghatta hai, friction rub aur diffuse ST elevation with PR depression milta hai, isliye (d) EXCEPT hai.</w:t>
      </w:r>
    </w:p>
    <w:p/>
    <w:p>
      <w:r>
        <w:rPr>
          <w:b/>
        </w:rPr>
        <w:t>🧠 PNC Trick:</w:t>
      </w:r>
    </w:p>
    <w:p>
      <w:r>
        <w:t>MI = Mitega Nahi, rest NTG se na mite kabhi. Forward jhuko-aaram dikhe to Pericarditis pakdo.</w:t>
      </w:r>
    </w:p>
    <w:p/>
    <w:p>
      <w:r>
        <w:rPr>
          <w:b/>
        </w:rPr>
        <w:t>🎯 Exam Hook:</w:t>
      </w:r>
    </w:p>
    <w:p>
      <w:r>
        <w:t>NORCET trap MI versus stable angina versus pericarditis hai. Rest-aaram angina, forward-aaram pericarditis, na-mite plus troponin MI hai. Timing 3-6 ghante se 7-14 din rat lo.</w:t>
      </w:r>
    </w:p>
    <w:p/>
    <w:p>
      <w:r>
        <w:rPr>
          <w:b/>
        </w:rPr>
        <w:t>📌 Ek Line Revision:</w:t>
      </w:r>
    </w:p>
    <w:p>
      <w:r>
        <w:t>MI prolonged occlusion plus necrosis plus troponin positive hai, forward relief pericarditis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Point</w:t>
            </w:r>
          </w:p>
        </w:tc>
        <w:tc>
          <w:tcPr>
            <w:tcW w:type="dxa" w:w="2880"/>
          </w:tcPr>
          <w:p>
            <w:r>
              <w:t>MI (necrosis)</w:t>
            </w:r>
          </w:p>
        </w:tc>
        <w:tc>
          <w:tcPr>
            <w:tcW w:type="dxa" w:w="2880"/>
          </w:tcPr>
          <w:p>
            <w:r>
              <w:t>Stable angina (no necrosis)</w:t>
            </w:r>
          </w:p>
        </w:tc>
      </w:tr>
      <w:tr>
        <w:tc>
          <w:tcPr>
            <w:tcW w:type="dxa" w:w="2880"/>
          </w:tcPr>
          <w:p>
            <w:r>
              <w:t>Pain</w:t>
            </w:r>
          </w:p>
        </w:tc>
        <w:tc>
          <w:tcPr>
            <w:tcW w:type="dxa" w:w="2880"/>
          </w:tcPr>
          <w:p>
            <w:r>
              <w:t>Crushing, 20-30 min se zyada</w:t>
            </w:r>
          </w:p>
        </w:tc>
        <w:tc>
          <w:tcPr>
            <w:tcW w:type="dxa" w:w="2880"/>
          </w:tcPr>
          <w:p>
            <w:r>
              <w:t>Tightness 3-5 min, exertion par</w:t>
            </w:r>
          </w:p>
        </w:tc>
      </w:tr>
      <w:tr>
        <w:tc>
          <w:tcPr>
            <w:tcW w:type="dxa" w:w="2880"/>
          </w:tcPr>
          <w:p>
            <w:r>
              <w:t>Relief</w:t>
            </w:r>
          </w:p>
        </w:tc>
        <w:tc>
          <w:tcPr>
            <w:tcW w:type="dxa" w:w="2880"/>
          </w:tcPr>
          <w:p>
            <w:r>
              <w:t>Rest ya NTG se nahi</w:t>
            </w:r>
          </w:p>
        </w:tc>
        <w:tc>
          <w:tcPr>
            <w:tcW w:type="dxa" w:w="2880"/>
          </w:tcPr>
          <w:p>
            <w:r>
              <w:t>Rest ya NTG se turant</w:t>
            </w:r>
          </w:p>
        </w:tc>
      </w:tr>
      <w:tr>
        <w:tc>
          <w:tcPr>
            <w:tcW w:type="dxa" w:w="2880"/>
          </w:tcPr>
          <w:p>
            <w:r>
              <w:t>Biomarker + ECG</w:t>
            </w:r>
          </w:p>
        </w:tc>
        <w:tc>
          <w:tcPr>
            <w:tcW w:type="dxa" w:w="2880"/>
          </w:tcPr>
          <w:p>
            <w:r>
              <w:t>Troponin positive, ST elevation</w:t>
            </w:r>
          </w:p>
        </w:tc>
        <w:tc>
          <w:tcPr>
            <w:tcW w:type="dxa" w:w="2880"/>
          </w:tcPr>
          <w:p>
            <w:r>
              <w:t>Negative, rest ECG normal</w:t>
            </w:r>
          </w:p>
        </w:tc>
      </w:tr>
    </w:tbl>
    <w:p/>
    <w:p>
      <w:r>
        <w:t>Positive Marks: 1</w:t>
      </w:r>
    </w:p>
    <w:p>
      <w:r>
        <w:t>Negative Marks: 0.33</w:t>
      </w:r>
    </w:p>
    <w:p>
      <w:r>
        <w:t>──────────────────────────────</w:t>
      </w:r>
    </w:p>
    <w:p/>
    <w:p>
      <w:r>
        <w:rPr>
          <w:b/>
          <w:sz w:val="23"/>
        </w:rPr>
        <w:t>Question: A 60-year-old man gets chest tightness climbing stairs, radiating to the left shoulder, relieved within 3 minutes by rest and one NTG tablet. Resting ECG is normal. The staff nurse asks students about angina types. Which student statement indicates NEED FOR CORRECTION?</w:t>
      </w:r>
    </w:p>
    <w:p/>
    <w:p>
      <w:r>
        <w:t>(a) Variant Prinzmetal angina occurs at rest from vasospasm with transient ST elevation and responds to calcium-channel blockers</w:t>
      </w:r>
    </w:p>
    <w:p>
      <w:r>
        <w:t>(b) Unstable angina always shows troponin rise with new Q waves like established MI</w:t>
      </w:r>
    </w:p>
    <w:p>
      <w:r>
        <w:t>(c) Stable angina is transient demand-supply mismatch without necrosis, relieved by rest or NTG</w:t>
      </w:r>
    </w:p>
    <w:p>
      <w:r>
        <w:t>(d) Unstable angina occurs at rest, lasts longer with crescendo pattern and high MI risk</w:t>
      </w:r>
    </w:p>
    <w:p/>
    <w:p>
      <w:r>
        <w:rPr>
          <w:b/>
        </w:rPr>
        <w:t>✅ Answer: b</w:t>
      </w:r>
    </w:p>
    <w:p/>
    <w:p>
      <w:r>
        <w:rPr>
          <w:b/>
          <w:sz w:val="24"/>
        </w:rPr>
        <w:t>💡 Solution:</w:t>
      </w:r>
    </w:p>
    <w:p>
      <w:r>
        <w:rPr>
          <w:b/>
        </w:rPr>
        <w:t>✅ Sahi Kyun?</w:t>
      </w:r>
    </w:p>
    <w:p>
      <w:r>
        <w:t>Unstable angina me rest pain prolonged aur crescendo hota hai par by definition necrosis nahi hota, isliye troponin negative rehta hai. Troponin positive with Q wave ka matlab NSTEMI ya STEMI hai, unstable angina nahi. Isliye (b) galat hai, yahi answer hai.</w:t>
      </w:r>
    </w:p>
    <w:p/>
    <w:p>
      <w:r>
        <w:rPr>
          <w:b/>
        </w:rPr>
        <w:t>❌ Baaki Kyun Galat?</w:t>
      </w:r>
    </w:p>
    <w:p>
      <w:r>
        <w:t>(a), (c) aur (d) teeno standard textbook statements hain, isliye ye galat options hain. (a) Prinzmetal vasospasm, ST elevation, CCB response sahi hai. (c) stable angina ka definition sahi hai. (d) unstable crescendo-high-risk sahi hai.</w:t>
      </w:r>
    </w:p>
    <w:p/>
    <w:p>
      <w:r>
        <w:rPr>
          <w:b/>
        </w:rPr>
        <w:t>🧠 PNC Trick:</w:t>
      </w:r>
    </w:p>
    <w:p>
      <w:r>
        <w:t>Troponin positive MI family hai, troponin negative rest pain unstable angina hai. Always Q wave overstatement trap hai.</w:t>
      </w:r>
    </w:p>
    <w:p/>
    <w:p>
      <w:r>
        <w:rPr>
          <w:b/>
        </w:rPr>
        <w:t>🎯 Exam Hook:</w:t>
      </w:r>
    </w:p>
    <w:p>
      <w:r>
        <w:t>RRB loves crescendo plus rest pain plus troponin negative unstable angina hota hai, positive hote hi NSTEMI ban jata hai. Prinzmetal night rest plus transient ST elevation plus CCB first line rat lo, exam me bar-bar aata hai.</w:t>
      </w:r>
    </w:p>
    <w:p/>
    <w:p>
      <w:r>
        <w:rPr>
          <w:b/>
        </w:rPr>
        <w:t>📌 Ek Line Revision:</w:t>
      </w:r>
    </w:p>
    <w:p>
      <w:r>
        <w:t>Rest pain plus troponin negative unstable angina hai, positive MI hai.</w:t>
      </w:r>
    </w:p>
    <w:p/>
    <w:p>
      <w:r>
        <w:t>Positive Marks: 1</w:t>
      </w:r>
    </w:p>
    <w:p>
      <w:r>
        <w:t>Negative Marks: 0.33</w:t>
      </w:r>
    </w:p>
    <w:p>
      <w:r>
        <w:t>──────────────────────────────</w:t>
      </w:r>
    </w:p>
    <w:p/>
    <w:p>
      <w:r>
        <w:rPr>
          <w:b/>
          <w:sz w:val="23"/>
        </w:rPr>
        <w:t>Question: A 70-year-old heart failure patient on digoxin 0.25 mg and furosemide develops nausea, anorexia, yellow-green halos and pulse 52 with bigeminy. Potassium is 2.9 mEq per L. All of the following suggest digoxin toxicity EXCEPT:</w:t>
      </w:r>
    </w:p>
    <w:p/>
    <w:p>
      <w:r>
        <w:t>(a) Good appetite with steady weight, pulse 78 regular and potassium 4.2</w:t>
      </w:r>
    </w:p>
    <w:p>
      <w:r>
        <w:t>(b) Anorexia with nausea and vomiting</w:t>
      </w:r>
    </w:p>
    <w:p>
      <w:r>
        <w:t>(c) Blurred vision with yellow-green halos</w:t>
      </w:r>
    </w:p>
    <w:p>
      <w:r>
        <w:t>(d) Bradycardia with AV block or ventricular bigeminy</w:t>
      </w:r>
    </w:p>
    <w:p/>
    <w:p>
      <w:r>
        <w:rPr>
          <w:b/>
        </w:rPr>
        <w:t>✅ Answer: a</w:t>
      </w:r>
    </w:p>
    <w:p/>
    <w:p>
      <w:r>
        <w:rPr>
          <w:b/>
          <w:sz w:val="24"/>
        </w:rPr>
        <w:t>💡 Solution:</w:t>
      </w:r>
    </w:p>
    <w:p>
      <w:r>
        <w:rPr>
          <w:b/>
        </w:rPr>
        <w:t>✅ Sahi Kyun?</w:t>
      </w:r>
    </w:p>
    <w:p>
      <w:r>
        <w:t>Therapeutic me bhookh, stable vajan, pulse 60-100 regular, potassium normal rehta hai. Toxicity me GI symptoms anorexia nausea vomiting, visual halos diplopia, aur cardiac bradycardia AV block ya ventricular bigeminy dikhte hain. Furosemide se potassium girta hai jo toxicity ko bulata hai, aur therapeutic range 0.8-2 ng per mL hoti hai.</w:t>
      </w:r>
    </w:p>
    <w:p/>
    <w:p>
      <w:r>
        <w:rPr>
          <w:b/>
        </w:rPr>
        <w:t>❌ Baaki Kyun Galat?</w:t>
      </w:r>
    </w:p>
    <w:p>
      <w:r>
        <w:t>(b), (c) aur (d) teeno digoxin toxicity ke classic signs hain, isliye ye galat options hain. Hypokalemia binding badhakar toxicity lata hai, K 2.9 danger hai. Pulse 60 se kam par hold karo, level bhejo, (a) me sab therapeutic hai.</w:t>
      </w:r>
    </w:p>
    <w:p/>
    <w:p>
      <w:r>
        <w:rPr>
          <w:b/>
        </w:rPr>
        <w:t>🧠 PNC Trick:</w:t>
      </w:r>
    </w:p>
    <w:p>
      <w:r>
        <w:t>Digoxin D for Danger below 60 plus halos plus bigeminy hai. K low bole to toxicity invited samjho.</w:t>
      </w:r>
    </w:p>
    <w:p/>
    <w:p>
      <w:r>
        <w:rPr>
          <w:b/>
        </w:rPr>
        <w:t>🎯 Exam Hook:</w:t>
      </w:r>
    </w:p>
    <w:p>
      <w:r>
        <w:t>GIMS trap hypokalemia plus digoxin combination hai. Pulse 60 se kam par hold, therapeutic range 0.8-2, visual halos aur bigeminy rat lo. Furosemide me potassium check na bhoolo.</w:t>
      </w:r>
    </w:p>
    <w:p/>
    <w:p>
      <w:r>
        <w:rPr>
          <w:b/>
        </w:rPr>
        <w:t>📌 Ek Line Revision:</w:t>
      </w:r>
    </w:p>
    <w:p>
      <w:r>
        <w:t>Digoxin toxicity GI plus visual halos plus bradycardia bigeminy hai, low potassium bulata hai.</w:t>
      </w:r>
    </w:p>
    <w:p/>
    <w:p>
      <w:r>
        <w:t>Positive Marks: 1</w:t>
      </w:r>
    </w:p>
    <w:p>
      <w:r>
        <w:t>Negative Marks: 0.33</w:t>
      </w:r>
    </w:p>
    <w:p>
      <w:r>
        <w:t>──────────────────────────────</w:t>
      </w:r>
    </w:p>
    <w:p/>
    <w:p>
      <w:r>
        <w:rPr>
          <w:b/>
          <w:sz w:val="23"/>
        </w:rPr>
        <w:t>Question: A 55-year-old man collapses in the ward. The monitor shows asystole. The code team begins adult BLS. Which action is NOT recommended and is the exception in this rhythm?</w:t>
      </w:r>
    </w:p>
    <w:p/>
    <w:p>
      <w:r>
        <w:t>(a) Immediate unsynchronized defibrillation shock for asystole</w:t>
      </w:r>
    </w:p>
    <w:p>
      <w:r>
        <w:t>(b) Hard fast compressions 100-120 per minute, depth 5-6 cm with full recoil</w:t>
      </w:r>
    </w:p>
    <w:p>
      <w:r>
        <w:t>(c) 30:2 ratio with minimal interruptions, switching compressors every 2 minutes</w:t>
      </w:r>
    </w:p>
    <w:p>
      <w:r>
        <w:t>(d) Early adrenaline with continuous CPR while searching reversible causes</w:t>
      </w:r>
    </w:p>
    <w:p/>
    <w:p>
      <w:r>
        <w:rPr>
          <w:b/>
        </w:rPr>
        <w:t>✅ Answer: a</w:t>
      </w:r>
    </w:p>
    <w:p/>
    <w:p>
      <w:r>
        <w:rPr>
          <w:b/>
          <w:sz w:val="24"/>
        </w:rPr>
        <w:t>💡 Solution:</w:t>
      </w:r>
    </w:p>
    <w:p>
      <w:r>
        <w:rPr>
          <w:b/>
        </w:rPr>
        <w:t>✅ Sahi Kyun?</w:t>
      </w:r>
    </w:p>
    <w:p>
      <w:r>
        <w:t>Asystole non-shockable rhythm hai, shock sirf VF aur pulseless VT me diya jata hai. Asystole me high-quality CPR plus adrenaline 1 mg har 3-5 minute me do aur Hs-Ts reversible causes dhundo. Shock dene se keemti time waste hota hai aur myocardium ko nuksaan pahunchta hai, isliye (a) NOT recommended hai, yahi exception answer hai.</w:t>
      </w:r>
    </w:p>
    <w:p/>
    <w:p>
      <w:r>
        <w:rPr>
          <w:b/>
        </w:rPr>
        <w:t>❌ Baaki Kyun Galat?</w:t>
      </w:r>
    </w:p>
    <w:p>
      <w:r>
        <w:t>(b), (c) aur (d) teeno AHA guideline-correct actions hain, isliye ye galat options hain. (b) rate-depth-recoil, (c) 30:2 with switch, (d) adrenaline-cause-search sahi protocol hai. Sirf (a) flat line par shock maangta hai jo contraindicated jaisa hai.</w:t>
      </w:r>
    </w:p>
    <w:p/>
    <w:p>
      <w:r>
        <w:rPr>
          <w:b/>
        </w:rPr>
        <w:t>🧠 PNC Trick:</w:t>
      </w:r>
    </w:p>
    <w:p>
      <w:r>
        <w:t>Shockable V-V hai VF plus pulseless VT. Flat line par no shock, sirf drug plus CPR chalao.</w:t>
      </w:r>
    </w:p>
    <w:p/>
    <w:p>
      <w:r>
        <w:rPr>
          <w:b/>
        </w:rPr>
        <w:t>🎯 Exam Hook:</w:t>
      </w:r>
    </w:p>
    <w:p>
      <w:r>
        <w:t>PGI trap asystole aur PEA me CPR plus epi, VF VT me shock hai. Hs Ts rat lo, compression fraction 80 percent rakho.</w:t>
      </w:r>
    </w:p>
    <w:p/>
    <w:p>
      <w:r>
        <w:rPr>
          <w:b/>
        </w:rPr>
        <w:t>📌 Ek Line Revision:</w:t>
      </w:r>
    </w:p>
    <w:p>
      <w:r>
        <w:t>Asystole me shock nahi, CPR plus adrenaline plus cause dhundo.</w:t>
      </w:r>
    </w:p>
    <w:p/>
    <w:p>
      <w:r>
        <w:t>Positive Marks: 1</w:t>
      </w:r>
    </w:p>
    <w:p>
      <w:r>
        <w:t>Negative Marks: 0.33</w:t>
      </w:r>
    </w:p>
    <w:p>
      <w:r>
        <w:t>──────────────────────────────</w:t>
      </w:r>
    </w:p>
    <w:p/>
    <w:p>
      <w:r>
        <w:rPr>
          <w:b/>
          <w:sz w:val="23"/>
        </w:rPr>
        <w:t>Question: A chronic kidney disease patient with potassium 6.8 shows ECG changes with muscle weakness. All of the following are expected in hyperkalemia EXCEPT:</w:t>
      </w:r>
    </w:p>
    <w:p/>
    <w:p>
      <w:r>
        <w:t>(a) Tall peaked T waves as the earliest change</w:t>
      </w:r>
    </w:p>
    <w:p>
      <w:r>
        <w:t>(b) Prominent U waves with ST depression</w:t>
      </w:r>
    </w:p>
    <w:p>
      <w:r>
        <w:t>(c) Prolonged PR interval with flattened P wave</w:t>
      </w:r>
    </w:p>
    <w:p>
      <w:r>
        <w:t>(d) Widened QRS progressing to sine-wave pattern</w:t>
      </w:r>
    </w:p>
    <w:p/>
    <w:p>
      <w:r>
        <w:rPr>
          <w:b/>
        </w:rPr>
        <w:t>✅ Answer: b</w:t>
      </w:r>
    </w:p>
    <w:p/>
    <w:p>
      <w:r>
        <w:rPr>
          <w:b/>
          <w:sz w:val="24"/>
        </w:rPr>
        <w:t>💡 Solution:</w:t>
      </w:r>
    </w:p>
    <w:p>
      <w:r>
        <w:rPr>
          <w:b/>
        </w:rPr>
        <w:t>✅ Sahi Kyun?</w:t>
      </w:r>
    </w:p>
    <w:p>
      <w:r>
        <w:t>Hyperkalemia me sabse pehle tall tented T aata hai, phir PR prolong aur P flat hota hai, phir QRS wide hokar sine wave banta hai aur ant me asystole ho sakta hai. Emergency me calcium pehle membrane stabilize karta hai, phir insulin-glucose, salbutamol, dialysis potassium hatate hain.</w:t>
      </w:r>
    </w:p>
    <w:p/>
    <w:p>
      <w:r>
        <w:rPr>
          <w:b/>
        </w:rPr>
        <w:t>❌ Baaki Kyun Galat?</w:t>
      </w:r>
    </w:p>
    <w:p>
      <w:r>
        <w:t>(a), (c) aur (d) teeno hyperkalemia ke stepwise ECG changes hain, isliye ye galat options hain. (b) U wave with ST depression hypokalemia sign hai, ye opposite trap hai. CKD oliguria wale me peaked T dikhe to calcium pehle socho, sine wave danger bell hai.</w:t>
      </w:r>
    </w:p>
    <w:p/>
    <w:p>
      <w:r>
        <w:rPr>
          <w:b/>
        </w:rPr>
        <w:t>🧠 PNC Trick:</w:t>
      </w:r>
    </w:p>
    <w:p>
      <w:r>
        <w:t>Hyper-K me High T peaked aata hai, Hypo-K me U wave aata hai. Sine wave dikhe to danger samjho.</w:t>
      </w:r>
    </w:p>
    <w:p/>
    <w:p>
      <w:r>
        <w:rPr>
          <w:b/>
        </w:rPr>
        <w:t>🎯 Exam Hook:</w:t>
      </w:r>
    </w:p>
    <w:p>
      <w:r>
        <w:t>NORCET loves peaked-T plus CKD plus oliguria plus sine wave combination hai. Treatment order calcium pehle phir insulin-glucose rat lo, hypokalemia me U wave yaad rakho.</w:t>
      </w:r>
    </w:p>
    <w:p/>
    <w:p>
      <w:r>
        <w:rPr>
          <w:b/>
        </w:rPr>
        <w:t>📌 Ek Line Revision:</w:t>
      </w:r>
    </w:p>
    <w:p>
      <w:r>
        <w:t>Hyperkalemia peaked T wide QRS sine wave hai, U wave hypokalemia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w:t>
            </w:r>
          </w:p>
        </w:tc>
        <w:tc>
          <w:tcPr>
            <w:tcW w:type="dxa" w:w="2880"/>
          </w:tcPr>
          <w:p>
            <w:r>
              <w:t>Hyperkalemia</w:t>
            </w:r>
          </w:p>
        </w:tc>
        <w:tc>
          <w:tcPr>
            <w:tcW w:type="dxa" w:w="2880"/>
          </w:tcPr>
          <w:p>
            <w:r>
              <w:t>Hypokalemia</w:t>
            </w:r>
          </w:p>
        </w:tc>
      </w:tr>
      <w:tr>
        <w:tc>
          <w:tcPr>
            <w:tcW w:type="dxa" w:w="2880"/>
          </w:tcPr>
          <w:p>
            <w:r>
              <w:t>ECG</w:t>
            </w:r>
          </w:p>
        </w:tc>
        <w:tc>
          <w:tcPr>
            <w:tcW w:type="dxa" w:w="2880"/>
          </w:tcPr>
          <w:p>
            <w:r>
              <w:t>Peaked T, wide QRS, sine wave</w:t>
            </w:r>
          </w:p>
        </w:tc>
        <w:tc>
          <w:tcPr>
            <w:tcW w:type="dxa" w:w="2880"/>
          </w:tcPr>
          <w:p>
            <w:r>
              <w:t>Flat T, U wave, ST depression</w:t>
            </w:r>
          </w:p>
        </w:tc>
      </w:tr>
      <w:tr>
        <w:tc>
          <w:tcPr>
            <w:tcW w:type="dxa" w:w="2880"/>
          </w:tcPr>
          <w:p>
            <w:r>
              <w:t>Muscle</w:t>
            </w:r>
          </w:p>
        </w:tc>
        <w:tc>
          <w:tcPr>
            <w:tcW w:type="dxa" w:w="2880"/>
          </w:tcPr>
          <w:p>
            <w:r>
              <w:t>Weakness, paresthesia</w:t>
            </w:r>
          </w:p>
        </w:tc>
        <w:tc>
          <w:tcPr>
            <w:tcW w:type="dxa" w:w="2880"/>
          </w:tcPr>
          <w:p>
            <w:r>
              <w:t>Cramps, ileus, hypotension</w:t>
            </w:r>
          </w:p>
        </w:tc>
      </w:tr>
      <w:tr>
        <w:tc>
          <w:tcPr>
            <w:tcW w:type="dxa" w:w="2880"/>
          </w:tcPr>
          <w:p>
            <w:r>
              <w:t>Emergency</w:t>
            </w:r>
          </w:p>
        </w:tc>
        <w:tc>
          <w:tcPr>
            <w:tcW w:type="dxa" w:w="2880"/>
          </w:tcPr>
          <w:p>
            <w:r>
              <w:t>Calcium, insulin-glucose</w:t>
            </w:r>
          </w:p>
        </w:tc>
        <w:tc>
          <w:tcPr>
            <w:tcW w:type="dxa" w:w="2880"/>
          </w:tcPr>
          <w:p>
            <w:r>
              <w:t>Potassium replacement</w:t>
            </w:r>
          </w:p>
        </w:tc>
      </w:tr>
    </w:tbl>
    <w:p/>
    <w:p>
      <w:r>
        <w:t>Positive Marks: 1</w:t>
      </w:r>
    </w:p>
    <w:p>
      <w:r>
        <w:t>Negative Marks: 0.33</w:t>
      </w:r>
    </w:p>
    <w:p>
      <w:r>
        <w:t>──────────────────────────────</w:t>
      </w:r>
    </w:p>
    <w:p/>
    <w:p>
      <w:r>
        <w:rPr>
          <w:b/>
          <w:sz w:val="23"/>
        </w:rPr>
        <w:t>Question: During orientation the preceptor asks about vital signs. Which statement by the new nurse NEEDS CORRECTION?</w:t>
      </w:r>
    </w:p>
    <w:p/>
    <w:p>
      <w:r>
        <w:t>(a) Normal adult oral temperature 36.1-37.2 C, pulse 60-100, respiration 12-20, BP below 120 by 80</w:t>
      </w:r>
    </w:p>
    <w:p>
      <w:r>
        <w:t>(b) Rectal reading is about 0.5 C higher than the oral reading</w:t>
      </w:r>
    </w:p>
    <w:p>
      <w:r>
        <w:t>(c) SpO2 below 90 percent with respiratory rate 28 indicates hypoxia needing urgent action</w:t>
      </w:r>
    </w:p>
    <w:p>
      <w:r>
        <w:t>(d) Axillary temperature equals core temperature and is the most accurate site in adults</w:t>
      </w:r>
    </w:p>
    <w:p/>
    <w:p>
      <w:r>
        <w:rPr>
          <w:b/>
        </w:rPr>
        <w:t>✅ Answer: d</w:t>
      </w:r>
    </w:p>
    <w:p/>
    <w:p>
      <w:r>
        <w:rPr>
          <w:b/>
          <w:sz w:val="24"/>
        </w:rPr>
        <w:t>💡 Solution:</w:t>
      </w:r>
    </w:p>
    <w:p>
      <w:r>
        <w:rPr>
          <w:b/>
        </w:rPr>
        <w:t>✅ Sahi Kyun?</w:t>
      </w:r>
    </w:p>
    <w:p>
      <w:r>
        <w:t>Axillary temperature core se lagbhag 0.5 C KAM hota hai aur sabse least accurate site hai, jabki rectal sabse accurate core ke kareeb hota hai. Isliye (d) wala statement galat hai aur correction maangta hai, yahi answer hai. Oral 36.1-37.2, pulse 60-100, RR 12-20, BP 120-80 se kam, SpO2 95-100 normal hain.</w:t>
      </w:r>
    </w:p>
    <w:p/>
    <w:p>
      <w:r>
        <w:rPr>
          <w:b/>
        </w:rPr>
        <w:t>❌ Baaki Kyun Galat?</w:t>
      </w:r>
    </w:p>
    <w:p>
      <w:r>
        <w:t>(a), (b) aur (c) teeno standard correct statements hain, isliye ye galat options hain. Rectal 0.5 zyada, axillary 0.5 kam yaad rakho. (c) me urgent oxygen-assessment sahi hai, sirf (d) accuracy ulta batata hai.</w:t>
      </w:r>
    </w:p>
    <w:p/>
    <w:p>
      <w:r>
        <w:rPr>
          <w:b/>
        </w:rPr>
        <w:t>🧠 PNC Trick:</w:t>
      </w:r>
    </w:p>
    <w:p>
      <w:r>
        <w:t>Rectal Real best hai, Oral Ordinary hai, Axillary Approximate 0.5 kam hai. SpO2 90 se kam danger hai.</w:t>
      </w:r>
    </w:p>
    <w:p/>
    <w:p>
      <w:r>
        <w:rPr>
          <w:b/>
        </w:rPr>
        <w:t>🎯 Exam Hook:</w:t>
      </w:r>
    </w:p>
    <w:p>
      <w:r>
        <w:t>RRB trap axillary versus rectal accuracy hai. Rectal best, oral beech, axillary sabse kam accurate rat lo. SpO2 90 se kam plus tachypnea red flag hai, ye values yaad rakho.</w:t>
      </w:r>
    </w:p>
    <w:p/>
    <w:p>
      <w:r>
        <w:rPr>
          <w:b/>
        </w:rPr>
        <w:t>📌 Ek Line Revision:</w:t>
      </w:r>
    </w:p>
    <w:p>
      <w:r>
        <w:t>Rectal best 0.5 zyada hai, axillary 0.5 kam hai, SpO2 90 se kam danger hai.</w:t>
      </w:r>
    </w:p>
    <w:p/>
    <w:p>
      <w:r>
        <w:t>Positive Marks: 1</w:t>
      </w:r>
    </w:p>
    <w:p>
      <w:r>
        <w:t>Negative Marks: 0.33</w:t>
      </w:r>
    </w:p>
    <w:p>
      <w:r>
        <w:t>──────────────────────────────</w:t>
      </w:r>
    </w:p>
    <w:p/>
    <w:p>
      <w:r>
        <w:rPr>
          <w:b/>
          <w:sz w:val="23"/>
        </w:rPr>
        <w:t>Question: The nursing tutor asks about thermometry routes. All of the following are contraindications to rectal thermometry EXCEPT:</w:t>
      </w:r>
    </w:p>
    <w:p/>
    <w:p>
      <w:r>
        <w:t>(a) Unconscious adult patient needing accurate core reading</w:t>
      </w:r>
    </w:p>
    <w:p>
      <w:r>
        <w:t>(b) Neutropenia with bleeding and infection risk</w:t>
      </w:r>
    </w:p>
    <w:p>
      <w:r>
        <w:t>(c) Rectal surgery, piles or anal fissure</w:t>
      </w:r>
    </w:p>
    <w:p>
      <w:r>
        <w:t>(d) Acute diarrhoea</w:t>
      </w:r>
    </w:p>
    <w:p/>
    <w:p>
      <w:r>
        <w:rPr>
          <w:b/>
        </w:rPr>
        <w:t>✅ Answer: a</w:t>
      </w:r>
    </w:p>
    <w:p/>
    <w:p>
      <w:r>
        <w:rPr>
          <w:b/>
          <w:sz w:val="24"/>
        </w:rPr>
        <w:t>💡 Solution:</w:t>
      </w:r>
    </w:p>
    <w:p>
      <w:r>
        <w:rPr>
          <w:b/>
        </w:rPr>
        <w:t>✅ Sahi Kyun?</w:t>
      </w:r>
    </w:p>
    <w:p>
      <w:r>
        <w:t>Rectal route me mucosal injury se neutropenic patient me sepsis ya bleeding ho sakta hai, isliye low counts me avoid karte hain. Piles fissure surgery aur diarrhoea me bhi rectal thermometer avoid karke oral axillary ya tympanic use karte hain. Unconscious me oral bite-risk se band hai, par rectal acceptable-accurate hai, isliye (a) EXCEPT hai.</w:t>
      </w:r>
    </w:p>
    <w:p/>
    <w:p>
      <w:r>
        <w:rPr>
          <w:b/>
        </w:rPr>
        <w:t>❌ Baaki Kyun Galat?</w:t>
      </w:r>
    </w:p>
    <w:p>
      <w:r>
        <w:t>(b), (c) aur (d) teeno true contraindications hain, isliye ye galat options hain. Neutropenia-infection, piles-trauma, diarrhoea-false reading hota hai. Unconscious me rectal allowed hai jabki oral band hai, ye ulta trap exam me aksar aata hai.</w:t>
      </w:r>
    </w:p>
    <w:p/>
    <w:p>
      <w:r>
        <w:rPr>
          <w:b/>
        </w:rPr>
        <w:t>🧠 PNC Trick:</w:t>
      </w:r>
    </w:p>
    <w:p>
      <w:r>
        <w:t>Rectal Restricted hai piles surgery low counts loose motions me. Behosh me oral band par rectal allowed hai.</w:t>
      </w:r>
    </w:p>
    <w:p/>
    <w:p>
      <w:r>
        <w:rPr>
          <w:b/>
        </w:rPr>
        <w:t>🎯 Exam Hook:</w:t>
      </w:r>
    </w:p>
    <w:p>
      <w:r>
        <w:t>GIMS trap oral-contra versus rectal-contra list hai. Confused seizure mouth injury infants me oral avoid, neutropenia piles diarrhoea me rectal avoid rat lo, dono lists alag yaad rakho.</w:t>
      </w:r>
    </w:p>
    <w:p/>
    <w:p>
      <w:r>
        <w:rPr>
          <w:b/>
        </w:rPr>
        <w:t>📌 Ek Line Revision:</w:t>
      </w:r>
    </w:p>
    <w:p>
      <w:r>
        <w:t>Piles surgery neutropenia diarrhoea me no rectal hai, unconscious me no oral hai.</w:t>
      </w:r>
    </w:p>
    <w:p/>
    <w:p>
      <w:r>
        <w:t>Positive Marks: 1</w:t>
      </w:r>
    </w:p>
    <w:p>
      <w:r>
        <w:t>Negative Marks: 0.33</w:t>
      </w:r>
    </w:p>
    <w:p>
      <w:r>
        <w:t>──────────────────────────────</w:t>
      </w:r>
    </w:p>
    <w:p/>
    <w:p>
      <w:r>
        <w:rPr>
          <w:b/>
          <w:sz w:val="23"/>
        </w:rPr>
        <w:t>Question: During viva on the female reproductive system, which student statement is INCORRECT and needs correction?</w:t>
      </w:r>
    </w:p>
    <w:p/>
    <w:p>
      <w:r>
        <w:t>(a) The functional endometrium is the layer shed during menstruation</w:t>
      </w:r>
    </w:p>
    <w:p>
      <w:r>
        <w:t>(b) Fertilization normally occurs in the ampulla of the fallopian tube</w:t>
      </w:r>
    </w:p>
    <w:p>
      <w:r>
        <w:t>(c) The myometrium is the layer shed each month causing menstrual bleeding</w:t>
      </w:r>
    </w:p>
    <w:p>
      <w:r>
        <w:t>(d) The uterus has outer perimetrium, middle myometrium and inner endometrium</w:t>
      </w:r>
    </w:p>
    <w:p/>
    <w:p>
      <w:r>
        <w:rPr>
          <w:b/>
        </w:rPr>
        <w:t>✅ Answer: c</w:t>
      </w:r>
    </w:p>
    <w:p/>
    <w:p>
      <w:r>
        <w:rPr>
          <w:b/>
          <w:sz w:val="24"/>
        </w:rPr>
        <w:t>💡 Solution:</w:t>
      </w:r>
    </w:p>
    <w:p>
      <w:r>
        <w:rPr>
          <w:b/>
        </w:rPr>
        <w:t>✅ Sahi Kyun?</w:t>
      </w:r>
    </w:p>
    <w:p>
      <w:r>
        <w:t>Shed hone wali layer endometrium ka stratum functionalis hai jo estrogen-progesterone withdrawal par nikalta hai. Myometrium smooth muscle hai jo labour contractions aur prostaglandin-mediated dysmenorrhoea karta hai, shed nahi hota. Isliye (c) wala statement galat hai, yahi answer hai, muscle-shed wali baat pakdo.</w:t>
      </w:r>
    </w:p>
    <w:p/>
    <w:p>
      <w:r>
        <w:rPr>
          <w:b/>
        </w:rPr>
        <w:t>❌ Baaki Kyun Galat?</w:t>
      </w:r>
    </w:p>
    <w:p>
      <w:r>
        <w:t>(a), (b) aur (d) teeno textbook-correct statements hain, isliye ye galat options hain. Layers ka order perimetrium-myometrium-endometrium sahi hai, fertilization ampulla me hota hai uterine cavity me nahi, ye classic trap hai. Sirf (c) muscle ko shed batakar ulta bolta hai.</w:t>
      </w:r>
    </w:p>
    <w:p/>
    <w:p>
      <w:r>
        <w:rPr>
          <w:b/>
        </w:rPr>
        <w:t>🧠 PNC Trick:</w:t>
      </w:r>
    </w:p>
    <w:p>
      <w:r>
        <w:t>Endo Exit karta hai shed hota hai, Myo Muscle hai contract karta hai. Fertilization ampulla me hota hai.</w:t>
      </w:r>
    </w:p>
    <w:p/>
    <w:p>
      <w:r>
        <w:rPr>
          <w:b/>
        </w:rPr>
        <w:t>🎯 Exam Hook:</w:t>
      </w:r>
    </w:p>
    <w:p>
      <w:r>
        <w:t>PGI trap layers plus fertilization site hai. Endometrium shed, myometrium contract, ampulla fertilization rat lo, aur uterine cavity wale option ko galat samjho.</w:t>
      </w:r>
    </w:p>
    <w:p/>
    <w:p>
      <w:r>
        <w:rPr>
          <w:b/>
        </w:rPr>
        <w:t>📌 Ek Line Revision:</w:t>
      </w:r>
    </w:p>
    <w:p>
      <w:r>
        <w:t>Shed endometrium hai, contract myometrium hai, fertilization ampulla hai.</w:t>
      </w:r>
    </w:p>
    <w:p/>
    <w:p>
      <w:r>
        <w:t>Positive Marks: 1</w:t>
      </w:r>
    </w:p>
    <w:p>
      <w:r>
        <w:t>Negative Marks: 0.33</w:t>
      </w:r>
    </w:p>
    <w:p>
      <w:r>
        <w:t>──────────────────────────────</w:t>
      </w:r>
    </w:p>
    <w:p/>
    <w:p>
      <w:r>
        <w:rPr>
          <w:b/>
          <w:sz w:val="23"/>
        </w:rPr>
        <w:t>Question: A 28-year-old woman asks about her 28-day cycle. Which statement about the menstrual cycle is WRONG?</w:t>
      </w:r>
    </w:p>
    <w:p/>
    <w:p>
      <w:r>
        <w:t>(a) LH surge around day 14 triggers ovulation</w:t>
      </w:r>
    </w:p>
    <w:p>
      <w:r>
        <w:t>(b) Corpus luteum secretes hCG to maintain early pregnancy</w:t>
      </w:r>
    </w:p>
    <w:p>
      <w:r>
        <w:t>(c) Progesterone dominates the secretory and luteal phase</w:t>
      </w:r>
    </w:p>
    <w:p>
      <w:r>
        <w:t>(d) Menstruation follows withdrawal of estrogen and progesterone</w:t>
      </w:r>
    </w:p>
    <w:p/>
    <w:p>
      <w:r>
        <w:rPr>
          <w:b/>
        </w:rPr>
        <w:t>✅ Answer: b</w:t>
      </w:r>
    </w:p>
    <w:p/>
    <w:p>
      <w:r>
        <w:rPr>
          <w:b/>
          <w:sz w:val="24"/>
        </w:rPr>
        <w:t>💡 Solution:</w:t>
      </w:r>
    </w:p>
    <w:p>
      <w:r>
        <w:rPr>
          <w:b/>
        </w:rPr>
        <w:t>✅ Sahi Kyun?</w:t>
      </w:r>
    </w:p>
    <w:p>
      <w:r>
        <w:t>hCG blastocyst ke trophoblast se nikalta hai jo corpus luteum ko rescue karta hai, corpus luteum khud hCG nahi banata. Corpus luteum progesterone estrogen aur inhibin deta hai jo lining bachata hai. (b) source ulta batata hai, isliye WRONG hai, yahi answer hai, signal-factory ulta pakdo.</w:t>
      </w:r>
    </w:p>
    <w:p/>
    <w:p>
      <w:r>
        <w:rPr>
          <w:b/>
        </w:rPr>
        <w:t>❌ Baaki Kyun Galat?</w:t>
      </w:r>
    </w:p>
    <w:p>
      <w:r>
        <w:t>(a), (c) aur (d) teeno correct physiology hain, isliye ye galat options hain. Day-14 LH surge, luteal progesterone dominance aur withdrawal bleed pakke points hain. Pregnancy me hCG trophoblast ka signal hai jo urine pregnancy test me pakda jata hai, sirf (b) factory aur signal ulta kar deta hai.</w:t>
      </w:r>
    </w:p>
    <w:p/>
    <w:p>
      <w:r>
        <w:rPr>
          <w:b/>
        </w:rPr>
        <w:t>🧠 PNC Trick:</w:t>
      </w:r>
    </w:p>
    <w:p>
      <w:r>
        <w:t>hCG Baby trophoblast ka signal hai, corpus luteum progesterone ka factory hai. Ulta bole to galat hai.</w:t>
      </w:r>
    </w:p>
    <w:p/>
    <w:p>
      <w:r>
        <w:rPr>
          <w:b/>
        </w:rPr>
        <w:t>🎯 Exam Hook:</w:t>
      </w:r>
    </w:p>
    <w:p>
      <w:r>
        <w:t>NORCET trap day-14 LH, secretory-progesterone, hCG source hai. Pregnancy test hCG pakadta hai, corpus luteum progesterone deta hai, ye relation rat lo.</w:t>
      </w:r>
    </w:p>
    <w:p/>
    <w:p>
      <w:r>
        <w:rPr>
          <w:b/>
        </w:rPr>
        <w:t>📌 Ek Line Revision:</w:t>
      </w:r>
    </w:p>
    <w:p>
      <w:r>
        <w:t>Ovulation LH surge day 14 hai, hCG trophoblast hai, progesterone corpus luteum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Days</w:t>
            </w:r>
          </w:p>
        </w:tc>
        <w:tc>
          <w:tcPr>
            <w:tcW w:type="dxa" w:w="2880"/>
          </w:tcPr>
          <w:p>
            <w:r>
              <w:t>Key hormone and event</w:t>
            </w:r>
          </w:p>
        </w:tc>
      </w:tr>
      <w:tr>
        <w:tc>
          <w:tcPr>
            <w:tcW w:type="dxa" w:w="2880"/>
          </w:tcPr>
          <w:p>
            <w:r>
              <w:t>Menstrual</w:t>
            </w:r>
          </w:p>
        </w:tc>
        <w:tc>
          <w:tcPr>
            <w:tcW w:type="dxa" w:w="2880"/>
          </w:tcPr>
          <w:p>
            <w:r>
              <w:t>1-5</w:t>
            </w:r>
          </w:p>
        </w:tc>
        <w:tc>
          <w:tcPr>
            <w:tcW w:type="dxa" w:w="2880"/>
          </w:tcPr>
          <w:p>
            <w:r>
              <w:t>Estrogen-progesterone withdrawal bleed</w:t>
            </w:r>
          </w:p>
        </w:tc>
      </w:tr>
      <w:tr>
        <w:tc>
          <w:tcPr>
            <w:tcW w:type="dxa" w:w="2880"/>
          </w:tcPr>
          <w:p>
            <w:r>
              <w:t>Proliferative</w:t>
            </w:r>
          </w:p>
        </w:tc>
        <w:tc>
          <w:tcPr>
            <w:tcW w:type="dxa" w:w="2880"/>
          </w:tcPr>
          <w:p>
            <w:r>
              <w:t>6-13</w:t>
            </w:r>
          </w:p>
        </w:tc>
        <w:tc>
          <w:tcPr>
            <w:tcW w:type="dxa" w:w="2880"/>
          </w:tcPr>
          <w:p>
            <w:r>
              <w:t>Estrogen rebuilds lining</w:t>
            </w:r>
          </w:p>
        </w:tc>
      </w:tr>
      <w:tr>
        <w:tc>
          <w:tcPr>
            <w:tcW w:type="dxa" w:w="2880"/>
          </w:tcPr>
          <w:p>
            <w:r>
              <w:t>Ovulatory</w:t>
            </w:r>
          </w:p>
        </w:tc>
        <w:tc>
          <w:tcPr>
            <w:tcW w:type="dxa" w:w="2880"/>
          </w:tcPr>
          <w:p>
            <w:r>
              <w:t>About 14</w:t>
            </w:r>
          </w:p>
        </w:tc>
        <w:tc>
          <w:tcPr>
            <w:tcW w:type="dxa" w:w="2880"/>
          </w:tcPr>
          <w:p>
            <w:r>
              <w:t>LH surge, ovum released</w:t>
            </w:r>
          </w:p>
        </w:tc>
      </w:tr>
      <w:tr>
        <w:tc>
          <w:tcPr>
            <w:tcW w:type="dxa" w:w="2880"/>
          </w:tcPr>
          <w:p>
            <w:r>
              <w:t>Secretory</w:t>
            </w:r>
          </w:p>
        </w:tc>
        <w:tc>
          <w:tcPr>
            <w:tcW w:type="dxa" w:w="2880"/>
          </w:tcPr>
          <w:p>
            <w:r>
              <w:t>15-28</w:t>
            </w:r>
          </w:p>
        </w:tc>
        <w:tc>
          <w:tcPr>
            <w:tcW w:type="dxa" w:w="2880"/>
          </w:tcPr>
          <w:p>
            <w:r>
              <w:t>Progesterone prepares lining</w:t>
            </w:r>
          </w:p>
        </w:tc>
      </w:tr>
    </w:tbl>
    <w:p/>
    <w:p>
      <w:r>
        <w:t>Positive Marks: 1</w:t>
      </w:r>
    </w:p>
    <w:p>
      <w:r>
        <w:t>Negative Marks: 0.33</w:t>
      </w:r>
    </w:p>
    <w:p>
      <w:r>
        <w:t>──────────────────────────────</w:t>
      </w:r>
    </w:p>
    <w:p/>
    <w:p>
      <w:r>
        <w:rPr>
          <w:b/>
          <w:sz w:val="23"/>
        </w:rPr>
        <w:t>Question: The child health nurse teaches mothers about development. All are principles of growth and development EXCEPT:</w:t>
      </w:r>
    </w:p>
    <w:p/>
    <w:p>
      <w:r>
        <w:t>(a) Development proceeds in general-to-specific orderly predictable pattern</w:t>
      </w:r>
    </w:p>
    <w:p>
      <w:r>
        <w:t>(b) Cephalocaudal head-to-toe sequence</w:t>
      </w:r>
    </w:p>
    <w:p>
      <w:r>
        <w:t>(c) Development proceeds from distal to proximal and is identical in every child</w:t>
      </w:r>
    </w:p>
    <w:p>
      <w:r>
        <w:t>(d) Proximodistal centre-to-periphery sequence</w:t>
      </w:r>
    </w:p>
    <w:p/>
    <w:p>
      <w:r>
        <w:rPr>
          <w:b/>
        </w:rPr>
        <w:t>✅ Answer: c</w:t>
      </w:r>
    </w:p>
    <w:p/>
    <w:p>
      <w:r>
        <w:rPr>
          <w:b/>
          <w:sz w:val="24"/>
        </w:rPr>
        <w:t>💡 Solution:</w:t>
      </w:r>
    </w:p>
    <w:p>
      <w:r>
        <w:rPr>
          <w:b/>
        </w:rPr>
        <w:t>✅ Sahi Kyun?</w:t>
      </w:r>
    </w:p>
    <w:p>
      <w:r>
        <w:t>Proximodistal ka matlab centre se periphery hai, jaise pehle shoulder control phir fingers, distal se proximal ulta hai. Sequence sab bachcho me same rehta hai par pace unique hota hai, identical nahi. (c) dono baatein galat kehta hai, isliye EXCEPT hai, yahi answer hai, direction-plus-identical double trap pakdo.</w:t>
      </w:r>
    </w:p>
    <w:p/>
    <w:p>
      <w:r>
        <w:rPr>
          <w:b/>
        </w:rPr>
        <w:t>❌ Baaki Kyun Galat?</w:t>
      </w:r>
    </w:p>
    <w:p>
      <w:r>
        <w:t>(a), (b) aur (d) teeno classic principles hain, isliye ye galat options hain. Head-to-toe aur centre-out sequences milestones me dikhte hain, jaise head control phir sit phir stand. Har bachcha apni raftaar se badhta hai par order predictable hai, ye line exam me seedhi aati hai.</w:t>
      </w:r>
    </w:p>
    <w:p/>
    <w:p>
      <w:r>
        <w:rPr>
          <w:b/>
        </w:rPr>
        <w:t>🧠 PNC Trick:</w:t>
      </w:r>
    </w:p>
    <w:p>
      <w:r>
        <w:t>Head se Heel cephalo-caudal hai, Kandhe se ungli proximo-distal hai. Sequence same pace unique hai.</w:t>
      </w:r>
    </w:p>
    <w:p/>
    <w:p>
      <w:r>
        <w:rPr>
          <w:b/>
        </w:rPr>
        <w:t>🎯 Exam Hook:</w:t>
      </w:r>
    </w:p>
    <w:p>
      <w:r>
        <w:t>RRB trap direction words plus identical pace hai. Distal-to-proximal dikhe to turant galat pakdo, aur milestones sequential par har bachcha unique ye contrast rat lo.</w:t>
      </w:r>
    </w:p>
    <w:p/>
    <w:p>
      <w:r>
        <w:rPr>
          <w:b/>
        </w:rPr>
        <w:t>📌 Ek Line Revision:</w:t>
      </w:r>
    </w:p>
    <w:p>
      <w:r>
        <w:t>Head-to-toe centre-out hai, sequence same pace unique hai.</w:t>
      </w:r>
    </w:p>
    <w:p/>
    <w:p>
      <w:r>
        <w:t>Positive Marks: 1</w:t>
      </w:r>
    </w:p>
    <w:p>
      <w:r>
        <w:t>Negative Marks: 0.33</w:t>
      </w:r>
    </w:p>
    <w:p>
      <w:r>
        <w:t>──────────────────────────────</w:t>
      </w:r>
    </w:p>
    <w:p/>
    <w:p>
      <w:r>
        <w:rPr>
          <w:b/>
          <w:sz w:val="23"/>
        </w:rPr>
        <w:t>Question: A community nurse explains health concepts to villagers. All of the following are dimensions of health EXCEPT:</w:t>
      </w:r>
    </w:p>
    <w:p/>
    <w:p>
      <w:r>
        <w:t>(a) Physical dimension</w:t>
      </w:r>
    </w:p>
    <w:p>
      <w:r>
        <w:t>(b) Mental dimension</w:t>
      </w:r>
    </w:p>
    <w:p>
      <w:r>
        <w:t>(c) Social dimension</w:t>
      </w:r>
    </w:p>
    <w:p>
      <w:r>
        <w:t>(d) Complete freedom from all microorganisms at all times</w:t>
      </w:r>
    </w:p>
    <w:p/>
    <w:p>
      <w:r>
        <w:rPr>
          <w:b/>
        </w:rPr>
        <w:t>✅ Answer: d</w:t>
      </w:r>
    </w:p>
    <w:p/>
    <w:p>
      <w:r>
        <w:rPr>
          <w:b/>
          <w:sz w:val="24"/>
        </w:rPr>
        <w:t>💡 Solution:</w:t>
      </w:r>
    </w:p>
    <w:p>
      <w:r>
        <w:rPr>
          <w:b/>
        </w:rPr>
        <w:t>✅ Sahi Kyun?</w:t>
      </w:r>
    </w:p>
    <w:p>
      <w:r>
        <w:t>WHO dimensions physical mental social hain, saath me spiritual emotional vocational bhi mane jate hain. Microbe-free rehna koi dimension nahi hai, kai colonizers bina disease ke rehte hain. Health complete well-being hai, sirf disease-absence nahi, isliye (d) EXCEPT hai, yahi answer hai.</w:t>
      </w:r>
    </w:p>
    <w:p/>
    <w:p>
      <w:r>
        <w:rPr>
          <w:b/>
        </w:rPr>
        <w:t>❌ Baaki Kyun Galat?</w:t>
      </w:r>
    </w:p>
    <w:p>
      <w:r>
        <w:t>(a), (b) aur (c) teeno WHO dimensions hain, isliye ye galat options hain. Physical fitness, mental coping aur social relations milkar health banate hain. Agent-host-environment triad disease causation batata hai, dimension nahi. Germ-free wala absolute wording trap hai, always-never options suspect rakho.</w:t>
      </w:r>
    </w:p>
    <w:p/>
    <w:p>
      <w:r>
        <w:rPr>
          <w:b/>
        </w:rPr>
        <w:t>🧠 PNC Trick:</w:t>
      </w:r>
    </w:p>
    <w:p>
      <w:r>
        <w:t>Health P-M-S plus spiritual hai, germ-free trap hai. Complete well-being wali line yaad rakho.</w:t>
      </w:r>
    </w:p>
    <w:p/>
    <w:p>
      <w:r>
        <w:rPr>
          <w:b/>
        </w:rPr>
        <w:t>🎯 Exam Hook:</w:t>
      </w:r>
    </w:p>
    <w:p>
      <w:r>
        <w:t>GIMS trap WHO definition wording hai. Complete physical mental social well-being rat lo, aur dimension pooche to P-M-S, triad pooche to agent-host-environment likho.</w:t>
      </w:r>
    </w:p>
    <w:p/>
    <w:p>
      <w:r>
        <w:rPr>
          <w:b/>
        </w:rPr>
        <w:t>📌 Ek Line Revision:</w:t>
      </w:r>
    </w:p>
    <w:p>
      <w:r>
        <w:t>Dimensions physical mental social spiritual hain, health sirf germ-free nahi hai.</w:t>
      </w:r>
    </w:p>
    <w:p/>
    <w:p>
      <w:r>
        <w:t>Positive Marks: 1</w:t>
      </w:r>
    </w:p>
    <w:p>
      <w:r>
        <w:t>Negative Marks: 0.33</w:t>
      </w:r>
    </w:p>
    <w:p>
      <w:r>
        <w:t>──────────────────────────────</w:t>
      </w:r>
    </w:p>
    <w:p/>
    <w:p>
      <w:r>
        <w:rPr>
          <w:b/>
          <w:sz w:val="23"/>
        </w:rPr>
        <w:t>Question: A counsellor explains mental health to a family. Which statement about mental health is INCORRECT?</w:t>
      </w:r>
    </w:p>
    <w:p/>
    <w:p>
      <w:r>
        <w:t>(a) Complete absence of any stress conflict or sadness ever</w:t>
      </w:r>
    </w:p>
    <w:p>
      <w:r>
        <w:t>(b) Coping with the normal stresses of life</w:t>
      </w:r>
    </w:p>
    <w:p>
      <w:r>
        <w:t>(c) Realizing abilities with productive work</w:t>
      </w:r>
    </w:p>
    <w:p>
      <w:r>
        <w:t>(d) Contributing to the community</w:t>
      </w:r>
    </w:p>
    <w:p/>
    <w:p>
      <w:r>
        <w:rPr>
          <w:b/>
        </w:rPr>
        <w:t>✅ Answer: a</w:t>
      </w:r>
    </w:p>
    <w:p/>
    <w:p>
      <w:r>
        <w:rPr>
          <w:b/>
          <w:sz w:val="24"/>
        </w:rPr>
        <w:t>💡 Solution:</w:t>
      </w:r>
    </w:p>
    <w:p>
      <w:r>
        <w:rPr>
          <w:b/>
        </w:rPr>
        <w:t>✅ Sahi Kyun?</w:t>
      </w:r>
    </w:p>
    <w:p>
      <w:r>
        <w:t>WHO aur Jahoda criteria me normal stress se coping shamil hai, zero-stress unrealistic hai. Mental health me abilities pehchanna, productive kaam aur community contribution aata hai. Lagatar dysfunction 2 hafte se zyada ya danger signs illness batate hain, isliye (a) absolute wording se INCORRECT hai, yahi answer hai.</w:t>
      </w:r>
    </w:p>
    <w:p/>
    <w:p>
      <w:r>
        <w:rPr>
          <w:b/>
        </w:rPr>
        <w:t>❌ Baaki Kyun Galat?</w:t>
      </w:r>
    </w:p>
    <w:p>
      <w:r>
        <w:t>(b), (c) aur (d) teeno WHO definition ke parts hain, isliye ye galat options hain. Stress se deal karna sehat hai, stress ka na hona nahi. Family ko routine sleep meds adherence aur suicidal talk ko ignore na karna sikhate hain, sirf (a) always-never jaisa absolute trap hai.</w:t>
      </w:r>
    </w:p>
    <w:p/>
    <w:p>
      <w:r>
        <w:rPr>
          <w:b/>
        </w:rPr>
        <w:t>🧠 PNC Trick:</w:t>
      </w:r>
    </w:p>
    <w:p>
      <w:r>
        <w:t>Mental health stress se deal hai, stress se door nahi hai. Absolutely never wale options suspect rakho.</w:t>
      </w:r>
    </w:p>
    <w:p/>
    <w:p>
      <w:r>
        <w:rPr>
          <w:b/>
        </w:rPr>
        <w:t>🎯 Exam Hook:</w:t>
      </w:r>
    </w:p>
    <w:p>
      <w:r>
        <w:t>PGI trap absolute words hai. Complete absence ever dikhe to galat pakdo, WHO definition cope work contribute rat lo, Tele-MANAS 14416 bhi yaad rakho.</w:t>
      </w:r>
    </w:p>
    <w:p/>
    <w:p>
      <w:r>
        <w:rPr>
          <w:b/>
        </w:rPr>
        <w:t>📌 Ek Line Revision:</w:t>
      </w:r>
    </w:p>
    <w:p>
      <w:r>
        <w:t>Mental health cope work contribute hai, zero stress myth hai.</w:t>
      </w:r>
    </w:p>
    <w:p/>
    <w:p>
      <w:r>
        <w:t>Positive Marks: 1</w:t>
      </w:r>
    </w:p>
    <w:p>
      <w:r>
        <w:t>Negative Marks: 0.33</w:t>
      </w:r>
    </w:p>
    <w:p>
      <w:r>
        <w:t>──────────────────────────────</w:t>
      </w:r>
    </w:p>
    <w:p/>
    <w:p>
      <w:r>
        <w:rPr>
          <w:b/>
          <w:sz w:val="23"/>
        </w:rPr>
        <w:t>Question: A pharmacology tutor asks about ADME. Which statement is INCORRECT?</w:t>
      </w:r>
    </w:p>
    <w:p/>
    <w:p>
      <w:r>
        <w:t>(a) Most drugs are metabolized in the liver by CYP450 enzymes</w:t>
      </w:r>
    </w:p>
    <w:p>
      <w:r>
        <w:t>(b) Oral bioavailability is always 100 percent irrespective of first-pass metabolism</w:t>
      </w:r>
    </w:p>
    <w:p>
      <w:r>
        <w:t>(c) Highly protein-bound drugs have smaller free active fraction</w:t>
      </w:r>
    </w:p>
    <w:p>
      <w:r>
        <w:t>(d) IV drugs have 100 percent bioavailability with no first-pass</w:t>
      </w:r>
    </w:p>
    <w:p/>
    <w:p>
      <w:r>
        <w:rPr>
          <w:b/>
        </w:rPr>
        <w:t>✅ Answer: b</w:t>
      </w:r>
    </w:p>
    <w:p/>
    <w:p>
      <w:r>
        <w:rPr>
          <w:b/>
          <w:sz w:val="24"/>
        </w:rPr>
        <w:t>💡 Solution:</w:t>
      </w:r>
    </w:p>
    <w:p>
      <w:r>
        <w:rPr>
          <w:b/>
        </w:rPr>
        <w:t>✅ Sahi Kyun?</w:t>
      </w:r>
    </w:p>
    <w:p>
      <w:r>
        <w:t>Oral drugs portal blood se liver first-pass me partially metabolize hote hain, jaise propranolol aur morphine, isliye bioavailability 100 se kam rehti hai. Bioavailability ka matlab systemic pahunchne wala unchanged fraction hai, aur IV direct systemic jakar 100 percent deta hai. Isliye always 100 percent kehna galat hai, yahi answer hai.</w:t>
      </w:r>
    </w:p>
    <w:p/>
    <w:p>
      <w:r>
        <w:rPr>
          <w:b/>
        </w:rPr>
        <w:t>❌ Baaki Kyun Galat?</w:t>
      </w:r>
    </w:p>
    <w:p>
      <w:r>
        <w:t>(a), (c) aur (d) teeno correct statements hain, isliye ye galat options hain. Liver CYP450 metabolism, protein binding reservoir, sirf free drug active, kidney se main excretion aur half-life par dosing pakke points hain. Steady state 4-5 half-lives me aata hai, sirf (b) first-pass ko ignore karke absolute claim karta hai.</w:t>
      </w:r>
    </w:p>
    <w:p/>
    <w:p>
      <w:r>
        <w:rPr>
          <w:b/>
        </w:rPr>
        <w:t>🧠 PNC Trick:</w:t>
      </w:r>
    </w:p>
    <w:p>
      <w:r>
        <w:t>IV Instant Venous 100 percent hai, Oral Liver pehla-pass kat lega. Always 100 bole to trap hai.</w:t>
      </w:r>
    </w:p>
    <w:p/>
    <w:p>
      <w:r>
        <w:rPr>
          <w:b/>
        </w:rPr>
        <w:t>🎯 Exam Hook:</w:t>
      </w:r>
    </w:p>
    <w:p>
      <w:r>
        <w:t>NORCET trap first-pass examples plus bioavailability definition hai. Propranolol morphine first-pass, IV no first-pass rat lo, aur free drug active wali line bhi pakki karo.</w:t>
      </w:r>
    </w:p>
    <w:p/>
    <w:p>
      <w:r>
        <w:rPr>
          <w:b/>
        </w:rPr>
        <w:t>📌 Ek Line Revision:</w:t>
      </w:r>
    </w:p>
    <w:p>
      <w:r>
        <w:t>IV 100 percent no first-pass hai, oral first-pass se kam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Site</w:t>
            </w:r>
          </w:p>
        </w:tc>
        <w:tc>
          <w:tcPr>
            <w:tcW w:type="dxa" w:w="2880"/>
          </w:tcPr>
          <w:p>
            <w:r>
              <w:t>Key point</w:t>
            </w:r>
          </w:p>
        </w:tc>
      </w:tr>
      <w:tr>
        <w:tc>
          <w:tcPr>
            <w:tcW w:type="dxa" w:w="2880"/>
          </w:tcPr>
          <w:p>
            <w:r>
              <w:t>Absorption</w:t>
            </w:r>
          </w:p>
        </w:tc>
        <w:tc>
          <w:tcPr>
            <w:tcW w:type="dxa" w:w="2880"/>
          </w:tcPr>
          <w:p>
            <w:r>
              <w:t>Gut plus liver first-pass</w:t>
            </w:r>
          </w:p>
        </w:tc>
        <w:tc>
          <w:tcPr>
            <w:tcW w:type="dxa" w:w="2880"/>
          </w:tcPr>
          <w:p>
            <w:r>
              <w:t>Oral below 100, IV 100 percent</w:t>
            </w:r>
          </w:p>
        </w:tc>
      </w:tr>
      <w:tr>
        <w:tc>
          <w:tcPr>
            <w:tcW w:type="dxa" w:w="2880"/>
          </w:tcPr>
          <w:p>
            <w:r>
              <w:t>Distribution</w:t>
            </w:r>
          </w:p>
        </w:tc>
        <w:tc>
          <w:tcPr>
            <w:tcW w:type="dxa" w:w="2880"/>
          </w:tcPr>
          <w:p>
            <w:r>
              <w:t>Blood plus protein binding</w:t>
            </w:r>
          </w:p>
        </w:tc>
        <w:tc>
          <w:tcPr>
            <w:tcW w:type="dxa" w:w="2880"/>
          </w:tcPr>
          <w:p>
            <w:r>
              <w:t>Only free drug acts</w:t>
            </w:r>
          </w:p>
        </w:tc>
      </w:tr>
      <w:tr>
        <w:tc>
          <w:tcPr>
            <w:tcW w:type="dxa" w:w="2880"/>
          </w:tcPr>
          <w:p>
            <w:r>
              <w:t>Metabolism</w:t>
            </w:r>
          </w:p>
        </w:tc>
        <w:tc>
          <w:tcPr>
            <w:tcW w:type="dxa" w:w="2880"/>
          </w:tcPr>
          <w:p>
            <w:r>
              <w:t>Liver CYP450</w:t>
            </w:r>
          </w:p>
        </w:tc>
        <w:tc>
          <w:tcPr>
            <w:tcW w:type="dxa" w:w="2880"/>
          </w:tcPr>
          <w:p>
            <w:r>
              <w:t>Half-life guides dosing</w:t>
            </w:r>
          </w:p>
        </w:tc>
      </w:tr>
      <w:tr>
        <w:tc>
          <w:tcPr>
            <w:tcW w:type="dxa" w:w="2880"/>
          </w:tcPr>
          <w:p>
            <w:r>
              <w:t>Excretion</w:t>
            </w:r>
          </w:p>
        </w:tc>
        <w:tc>
          <w:tcPr>
            <w:tcW w:type="dxa" w:w="2880"/>
          </w:tcPr>
          <w:p>
            <w:r>
              <w:t>Kidney</w:t>
            </w:r>
          </w:p>
        </w:tc>
        <w:tc>
          <w:tcPr>
            <w:tcW w:type="dxa" w:w="2880"/>
          </w:tcPr>
          <w:p>
            <w:r>
              <w:t>Creatinine guides dose</w:t>
            </w:r>
          </w:p>
        </w:tc>
      </w:tr>
    </w:tbl>
    <w:p/>
    <w:p>
      <w:r>
        <w:t>Positive Marks: 1</w:t>
      </w:r>
    </w:p>
    <w:p>
      <w:r>
        <w:t>Negative Marks: 0.33</w:t>
      </w:r>
    </w:p>
    <w:p>
      <w:r>
        <w:t>──────────────────────────────</w:t>
      </w:r>
    </w:p>
    <w:p/>
    <w:p>
      <w:r>
        <w:rPr>
          <w:b/>
          <w:sz w:val="23"/>
        </w:rPr>
        <w:t>Question: In the lab RBCs are mixed with IV fluids under the microscope. All statements are TRUE EXCEPT:</w:t>
      </w:r>
    </w:p>
    <w:p/>
    <w:p>
      <w:r>
        <w:t>(a) 0.9 percent saline is isotonic with no net RBC change</w:t>
      </w:r>
    </w:p>
    <w:p>
      <w:r>
        <w:t>(b) 3 percent saline is hypertonic so water leaves and RBCs shrink</w:t>
      </w:r>
    </w:p>
    <w:p>
      <w:r>
        <w:t>(c) 0.45 percent saline is hypotonic so water enters and RBCs swell and burst</w:t>
      </w:r>
    </w:p>
    <w:p>
      <w:r>
        <w:t>(d) Hypotonic fluids cause RBC shrinkage while hypertonic fluids cause swelling</w:t>
      </w:r>
    </w:p>
    <w:p/>
    <w:p>
      <w:r>
        <w:rPr>
          <w:b/>
        </w:rPr>
        <w:t>✅ Answer: d</w:t>
      </w:r>
    </w:p>
    <w:p/>
    <w:p>
      <w:r>
        <w:rPr>
          <w:b/>
          <w:sz w:val="24"/>
        </w:rPr>
        <w:t>💡 Solution:</w:t>
      </w:r>
    </w:p>
    <w:p>
      <w:r>
        <w:rPr>
          <w:b/>
        </w:rPr>
        <w:t>✅ Sahi Kyun?</w:t>
      </w:r>
    </w:p>
    <w:p>
      <w:r>
        <w:t>Osmosis me pani higher solute ki taraf jata hai, yehi poora khel hai. Bahar kam solute hypotonic me pani andar ghuskar RBC phulata aur phodta hai, bahar zyada solute hypertonic me pani bahar kheenchkar RBC sukodta hai aur crenation hota hai. (d) dono effects ulta batata hai, isliye EXCEPT hai, yahi answer hai.</w:t>
      </w:r>
    </w:p>
    <w:p/>
    <w:p>
      <w:r>
        <w:rPr>
          <w:b/>
        </w:rPr>
        <w:t>❌ Baaki Kyun Galat?</w:t>
      </w:r>
    </w:p>
    <w:p>
      <w:r>
        <w:t>(a), (b) aur (c) teeno correct effects hain, isliye ye galat options hain. 0.9 NS no change, 0.45 swell-burst, 3 percent shrink pakke pairs hain. NS aur Ringer lactate isotonic hain, brain edema me hypertonic use hota hai, hypotonic kabhi fast large volume nahi dete, reverse-worded option trap hai.</w:t>
      </w:r>
    </w:p>
    <w:p/>
    <w:p>
      <w:r>
        <w:rPr>
          <w:b/>
        </w:rPr>
        <w:t>🧠 PNC Trick:</w:t>
      </w:r>
    </w:p>
    <w:p>
      <w:r>
        <w:t>Hypo Phool swell-burst hai, Hyper Sookh shrink hai. Ulta bole to EXCEPT pakdo.</w:t>
      </w:r>
    </w:p>
    <w:p/>
    <w:p>
      <w:r>
        <w:rPr>
          <w:b/>
        </w:rPr>
        <w:t>🎯 Exam Hook:</w:t>
      </w:r>
    </w:p>
    <w:p>
      <w:r>
        <w:t>RRB trap reverse-worded option hai. NS 0.9 RL isotonic yaad rakho, hypotonic burst hypertonic crenation wali jodi rat lo.</w:t>
      </w:r>
    </w:p>
    <w:p/>
    <w:p>
      <w:r>
        <w:rPr>
          <w:b/>
        </w:rPr>
        <w:t>📌 Ek Line Revision:</w:t>
      </w:r>
    </w:p>
    <w:p>
      <w:r>
        <w:t>Hypotonic swell-burst hai, hypertonic shrink hai, isotonic no change hai.</w:t>
      </w:r>
    </w:p>
    <w:p/>
    <w:p>
      <w:r>
        <w:t>Positive Marks: 1</w:t>
      </w:r>
    </w:p>
    <w:p>
      <w:r>
        <w:t>Negative Marks: 0.33</w:t>
      </w:r>
    </w:p>
    <w:p>
      <w:r>
        <w:t>──────────────────────────────</w:t>
      </w:r>
    </w:p>
    <w:p/>
    <w:p>
      <w:r>
        <w:rPr>
          <w:b/>
          <w:sz w:val="23"/>
        </w:rPr>
        <w:t>Question: The nursing superintendent asks about management. All are POSDCORB functions EXCEPT:</w:t>
      </w:r>
    </w:p>
    <w:p/>
    <w:p>
      <w:r>
        <w:t>(a) Prescribing drugs and diagnosing disease</w:t>
      </w:r>
    </w:p>
    <w:p>
      <w:r>
        <w:t>(b) Planning</w:t>
      </w:r>
    </w:p>
    <w:p>
      <w:r>
        <w:t>(c) Organizing and Staffing</w:t>
      </w:r>
    </w:p>
    <w:p>
      <w:r>
        <w:t>(d) Directing Coordinating Reporting and Budgeting</w:t>
      </w:r>
    </w:p>
    <w:p/>
    <w:p>
      <w:r>
        <w:rPr>
          <w:b/>
        </w:rPr>
        <w:t>✅ Answer: a</w:t>
      </w:r>
    </w:p>
    <w:p/>
    <w:p>
      <w:r>
        <w:rPr>
          <w:b/>
          <w:sz w:val="24"/>
        </w:rPr>
        <w:t>💡 Solution:</w:t>
      </w:r>
    </w:p>
    <w:p>
      <w:r>
        <w:rPr>
          <w:b/>
        </w:rPr>
        <w:t>✅ Sahi Kyun?</w:t>
      </w:r>
    </w:p>
    <w:p>
      <w:r>
        <w:t>POSDCORB Luther Gulick ke 7 management functions hain Planning Organizing Staffing Directing Coordinating Reporting Budgeting, ye ward chalane ke kaam hain. Prescribing aur diagnosing clinical kaam hain, management function nahi, isliye (a) EXCEPT hai, yahi answer hai, P-letter confusion trap pakdo.</w:t>
      </w:r>
    </w:p>
    <w:p/>
    <w:p>
      <w:r>
        <w:rPr>
          <w:b/>
        </w:rPr>
        <w:t>❌ Baaki Kyun Galat?</w:t>
      </w:r>
    </w:p>
    <w:p>
      <w:r>
        <w:t>(b), (c) aur (d) teeno POSDCORB letters sahi batate hain, isliye ye galat options hain. Saato naam order me yaad rakho, exam me ek letter badalkar poochte hain. Clinical versus management ka fark pehchanna hi is sawal ki chaal hai, isliye planning-prescribing me confuse na ho.</w:t>
      </w:r>
    </w:p>
    <w:p/>
    <w:p>
      <w:r>
        <w:rPr>
          <w:b/>
        </w:rPr>
        <w:t>🧠 PNC Trick:</w:t>
      </w:r>
    </w:p>
    <w:p>
      <w:r>
        <w:t>P-O-S-D-C-O-R-B rat lo. Prescribing P se shuru par list me nahi, trap hai.</w:t>
      </w:r>
    </w:p>
    <w:p/>
    <w:p>
      <w:r>
        <w:rPr>
          <w:b/>
        </w:rPr>
        <w:t>🎯 Exam Hook:</w:t>
      </w:r>
    </w:p>
    <w:p>
      <w:r>
        <w:t>NORCET trap P-letter confusion hai. Planning versus Prescribing ka fark pakdo, saato functions order me rat lo, ek ghuspaithiya option aayega.</w:t>
      </w:r>
    </w:p>
    <w:p/>
    <w:p>
      <w:r>
        <w:rPr>
          <w:b/>
        </w:rPr>
        <w:t>📌 Ek Line Revision:</w:t>
      </w:r>
    </w:p>
    <w:p>
      <w:r>
        <w:t>POSDCORB 7 management functions hai, prescribing clinical hai.</w:t>
      </w:r>
    </w:p>
    <w:p/>
    <w:p>
      <w:r>
        <w:t>Positive Marks: 1</w:t>
      </w:r>
    </w:p>
    <w:p>
      <w:r>
        <w:t>Negative Marks: 0.33</w:t>
      </w:r>
    </w:p>
    <w:p>
      <w:r>
        <w:t>──────────────────────────────</w:t>
      </w:r>
    </w:p>
    <w:p/>
    <w:p>
      <w:r>
        <w:rPr>
          <w:b/>
          <w:sz w:val="23"/>
        </w:rPr>
        <w:t>Question: A competitive exam asks about the Indian Constitution. Which match is NOT correct?</w:t>
      </w:r>
    </w:p>
    <w:p/>
    <w:p>
      <w:r>
        <w:t>(a) Eighth Schedule with official languages</w:t>
      </w:r>
    </w:p>
    <w:p>
      <w:r>
        <w:t>(b) Ninth Schedule with land-reform laws</w:t>
      </w:r>
    </w:p>
    <w:p>
      <w:r>
        <w:t>(c) Tenth Schedule with anti-defection law</w:t>
      </w:r>
    </w:p>
    <w:p>
      <w:r>
        <w:t>(d) Tenth Schedule with the charter of fundamental rights</w:t>
      </w:r>
    </w:p>
    <w:p/>
    <w:p>
      <w:r>
        <w:rPr>
          <w:b/>
        </w:rPr>
        <w:t>✅ Answer: d</w:t>
      </w:r>
    </w:p>
    <w:p/>
    <w:p>
      <w:r>
        <w:rPr>
          <w:b/>
          <w:sz w:val="24"/>
        </w:rPr>
        <w:t>💡 Solution:</w:t>
      </w:r>
    </w:p>
    <w:p>
      <w:r>
        <w:rPr>
          <w:b/>
        </w:rPr>
        <w:t>✅ Sahi Kyun?</w:t>
      </w:r>
    </w:p>
    <w:p>
      <w:r>
        <w:t>Fundamental Rights Part III me hain, kisi schedule me nahi. Tenth Schedule anti-defection hai jo 52nd Amendment 1985 se aaya. Eighth languages, Ninth land reforms jo 1st Amendment 1951 se aaya, dono sahi matches hain, isliye (d) NOT correct hai, yahi answer hai.</w:t>
      </w:r>
    </w:p>
    <w:p/>
    <w:p>
      <w:r>
        <w:rPr>
          <w:b/>
        </w:rPr>
        <w:t>❌ Baaki Kyun Galat?</w:t>
      </w:r>
    </w:p>
    <w:p>
      <w:r>
        <w:t>(a), (b) aur (c) teeno sahi matches hain, isliye ye galat options hain. 8 Bhasha 9 Zameen 10 Dal-badal yaad rakho. Amendments 1st 42nd 44th 52nd 86th ke saath jodkar padho, RRB me yahi combo aata hai, schedule-versus-part fark pakdo.</w:t>
      </w:r>
    </w:p>
    <w:p/>
    <w:p>
      <w:r>
        <w:rPr>
          <w:b/>
        </w:rPr>
        <w:t>🧠 PNC Trick:</w:t>
      </w:r>
    </w:p>
    <w:p>
      <w:r>
        <w:t>8 Bhasha hai, 9 Zameen hai, 10 Dal-badal hai. Rights Part III me hai.</w:t>
      </w:r>
    </w:p>
    <w:p/>
    <w:p>
      <w:r>
        <w:rPr>
          <w:b/>
        </w:rPr>
        <w:t>🎯 Exam Hook:</w:t>
      </w:r>
    </w:p>
    <w:p>
      <w:r>
        <w:t>RRB trap schedule numbers plus amendments hai. 1st land reforms, 52nd anti-defection, 44th property, 86th education rat lo.</w:t>
      </w:r>
    </w:p>
    <w:p/>
    <w:p>
      <w:r>
        <w:rPr>
          <w:b/>
        </w:rPr>
        <w:t>📌 Ek Line Revision:</w:t>
      </w:r>
    </w:p>
    <w:p>
      <w:r>
        <w:t>8th languages 9th land reforms 10th anti-defection hai.</w:t>
      </w:r>
    </w:p>
    <w:p/>
    <w:p>
      <w:r>
        <w:t>Positive Marks: 1</w:t>
      </w:r>
    </w:p>
    <w:p>
      <w:r>
        <w:t>Negative Marks: 0.33</w:t>
      </w:r>
    </w:p>
    <w:p>
      <w:r>
        <w:t>──────────────────────────────</w:t>
      </w:r>
    </w:p>
    <w:p/>
    <w:p>
      <w:r>
        <w:rPr>
          <w:b/>
          <w:sz w:val="23"/>
        </w:rPr>
        <w:t>Question: A NORCET question asks about rights and duties. Which statement is INCORRECT?</w:t>
      </w:r>
    </w:p>
    <w:p/>
    <w:p>
      <w:r>
        <w:t>(a) Article 21A gives free compulsory education for 6-14 years</w:t>
      </w:r>
    </w:p>
    <w:p>
      <w:r>
        <w:t>(b) Fundamental Duties under Article 51A are directly enforceable by courts like Fundamental Rights</w:t>
      </w:r>
    </w:p>
    <w:p>
      <w:r>
        <w:t>(c) Article 32 gives right to constitutional remedies via the Supreme Court</w:t>
      </w:r>
    </w:p>
    <w:p>
      <w:r>
        <w:t>(d) Article 300A keeps right to property as only a legal right since the 44th Amendment 1978</w:t>
      </w:r>
    </w:p>
    <w:p/>
    <w:p>
      <w:r>
        <w:rPr>
          <w:b/>
        </w:rPr>
        <w:t>✅ Answer: b</w:t>
      </w:r>
    </w:p>
    <w:p/>
    <w:p>
      <w:r>
        <w:rPr>
          <w:b/>
          <w:sz w:val="24"/>
        </w:rPr>
        <w:t>💡 Solution:</w:t>
      </w:r>
    </w:p>
    <w:p>
      <w:r>
        <w:rPr>
          <w:b/>
        </w:rPr>
        <w:t>✅ Sahi Kyun?</w:t>
      </w:r>
    </w:p>
    <w:p>
      <w:r>
        <w:t>Fundamental Duties moral aur civic hain, non-justiciable hain, courts Rights jaise enforce nahi karte. Rights justiciable hain Article 32 aur 226 se. 51A 42nd Amendment 1976 se aaya, 11th duty 86th Amendment 2002 se juda, isliye (b) enforceable kehkar galat hai, yahi answer hai.</w:t>
      </w:r>
    </w:p>
    <w:p/>
    <w:p>
      <w:r>
        <w:rPr>
          <w:b/>
        </w:rPr>
        <w:t>❌ Baaki Kyun Galat?</w:t>
      </w:r>
    </w:p>
    <w:p>
      <w:r>
        <w:t>(a), (c) aur (d) teeno correct statements hain, isliye ye galat options hain. 44th property, 86th education, 42nd duties ye amendment jodiyan pakki karo. Duties kartavya hain court force nahi, Rights court ja sakte hain, ye fark hi sawal hai.</w:t>
      </w:r>
    </w:p>
    <w:p/>
    <w:p>
      <w:r>
        <w:rPr>
          <w:b/>
        </w:rPr>
        <w:t>🧠 PNC Trick:</w:t>
      </w:r>
    </w:p>
    <w:p>
      <w:r>
        <w:t>Rights Court ja sakte 32 226 se, Duties Kartavya hai court force nahi. Enforceable bole to galat hai.</w:t>
      </w:r>
    </w:p>
    <w:p/>
    <w:p>
      <w:r>
        <w:rPr>
          <w:b/>
        </w:rPr>
        <w:t>🎯 Exam Hook:</w:t>
      </w:r>
    </w:p>
    <w:p>
      <w:r>
        <w:t>NORCET trap 44th-property plus 86th-education plus duties non-justiciable hai. Article numbers 21A 32 300A 51A rat lo, amendment saal ke saath jodo.</w:t>
      </w:r>
    </w:p>
    <w:p/>
    <w:p>
      <w:r>
        <w:rPr>
          <w:b/>
        </w:rPr>
        <w:t>📌 Ek Line Revision:</w:t>
      </w:r>
    </w:p>
    <w:p>
      <w:r>
        <w:t>Duties moral 51A hai, Rights justiciable Art 32 hai, property legal right hai.</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Article</w:t>
            </w:r>
          </w:p>
        </w:tc>
        <w:tc>
          <w:tcPr>
            <w:tcW w:type="dxa" w:w="2880"/>
          </w:tcPr>
          <w:p>
            <w:r>
              <w:t>About</w:t>
            </w:r>
          </w:p>
        </w:tc>
        <w:tc>
          <w:tcPr>
            <w:tcW w:type="dxa" w:w="2880"/>
          </w:tcPr>
          <w:p>
            <w:r>
              <w:t>Exam point</w:t>
            </w:r>
          </w:p>
        </w:tc>
      </w:tr>
      <w:tr>
        <w:tc>
          <w:tcPr>
            <w:tcW w:type="dxa" w:w="2880"/>
          </w:tcPr>
          <w:p>
            <w:r>
              <w:t>21A</w:t>
            </w:r>
          </w:p>
        </w:tc>
        <w:tc>
          <w:tcPr>
            <w:tcW w:type="dxa" w:w="2880"/>
          </w:tcPr>
          <w:p>
            <w:r>
              <w:t>Free education 6-14 years</w:t>
            </w:r>
          </w:p>
        </w:tc>
        <w:tc>
          <w:tcPr>
            <w:tcW w:type="dxa" w:w="2880"/>
          </w:tcPr>
          <w:p>
            <w:r>
              <w:t>86th Amendment</w:t>
            </w:r>
          </w:p>
        </w:tc>
      </w:tr>
      <w:tr>
        <w:tc>
          <w:tcPr>
            <w:tcW w:type="dxa" w:w="2880"/>
          </w:tcPr>
          <w:p>
            <w:r>
              <w:t>32</w:t>
            </w:r>
          </w:p>
        </w:tc>
        <w:tc>
          <w:tcPr>
            <w:tcW w:type="dxa" w:w="2880"/>
          </w:tcPr>
          <w:p>
            <w:r>
              <w:t>Remedies via Supreme Court</w:t>
            </w:r>
          </w:p>
        </w:tc>
        <w:tc>
          <w:tcPr>
            <w:tcW w:type="dxa" w:w="2880"/>
          </w:tcPr>
          <w:p>
            <w:r>
              <w:t>Heart and soul</w:t>
            </w:r>
          </w:p>
        </w:tc>
      </w:tr>
      <w:tr>
        <w:tc>
          <w:tcPr>
            <w:tcW w:type="dxa" w:w="2880"/>
          </w:tcPr>
          <w:p>
            <w:r>
              <w:t>300A</w:t>
            </w:r>
          </w:p>
        </w:tc>
        <w:tc>
          <w:tcPr>
            <w:tcW w:type="dxa" w:w="2880"/>
          </w:tcPr>
          <w:p>
            <w:r>
              <w:t>Property equals legal right</w:t>
            </w:r>
          </w:p>
        </w:tc>
        <w:tc>
          <w:tcPr>
            <w:tcW w:type="dxa" w:w="2880"/>
          </w:tcPr>
          <w:p>
            <w:r>
              <w:t>44th Amendment 1978</w:t>
            </w:r>
          </w:p>
        </w:tc>
      </w:tr>
      <w:tr>
        <w:tc>
          <w:tcPr>
            <w:tcW w:type="dxa" w:w="2880"/>
          </w:tcPr>
          <w:p>
            <w:r>
              <w:t>51A</w:t>
            </w:r>
          </w:p>
        </w:tc>
        <w:tc>
          <w:tcPr>
            <w:tcW w:type="dxa" w:w="2880"/>
          </w:tcPr>
          <w:p>
            <w:r>
              <w:t>11 Fundamental Duties</w:t>
            </w:r>
          </w:p>
        </w:tc>
        <w:tc>
          <w:tcPr>
            <w:tcW w:type="dxa" w:w="2880"/>
          </w:tcPr>
          <w:p>
            <w:r>
              <w:t>Non-justiciable</w:t>
            </w:r>
          </w:p>
        </w:tc>
      </w:tr>
    </w:tbl>
    <w:p/>
    <w:p>
      <w:r>
        <w:t>Positive Marks: 1</w:t>
      </w:r>
    </w:p>
    <w:p>
      <w:r>
        <w:t>Negative Marks: 0.33</w:t>
      </w:r>
    </w:p>
    <w:p>
      <w:r>
        <w:t>──────────────────────────────</w:t>
      </w:r>
    </w:p>
    <w:p/>
    <w:p>
      <w:r>
        <w:rPr>
          <w:b/>
          <w:sz w:val="23"/>
        </w:rPr>
        <w:t>Question: Find the number that does NOT belong in the series: 2, 6, 12, 20, 30, 44.</w:t>
      </w:r>
    </w:p>
    <w:p/>
    <w:p>
      <w:r>
        <w:t>(a) 6</w:t>
      </w:r>
    </w:p>
    <w:p>
      <w:r>
        <w:t>(b) 20</w:t>
      </w:r>
    </w:p>
    <w:p>
      <w:r>
        <w:t>(c) 44</w:t>
      </w:r>
    </w:p>
    <w:p>
      <w:r>
        <w:t>(d) 30</w:t>
      </w:r>
    </w:p>
    <w:p/>
    <w:p>
      <w:r>
        <w:rPr>
          <w:b/>
        </w:rPr>
        <w:t>✅ Answer: c</w:t>
      </w:r>
    </w:p>
    <w:p/>
    <w:p>
      <w:r>
        <w:rPr>
          <w:b/>
          <w:sz w:val="24"/>
        </w:rPr>
        <w:t>💡 Solution:</w:t>
      </w:r>
    </w:p>
    <w:p>
      <w:r>
        <w:rPr>
          <w:b/>
        </w:rPr>
        <w:t>✅ Sahi Kyun?</w:t>
      </w:r>
    </w:p>
    <w:p>
      <w:r>
        <w:t>Pattern n into n-plus-1 hai: 1x2 2, 2x3 6, 3x4 12, 4x5 20, 5x6 30, 6x7 42 hona chahiye. 44 is pattern me fit nahi hota, odd one hai, isliye (c) answer hai, 42-ki-jagah-44 wali chaal pakdo.</w:t>
      </w:r>
    </w:p>
    <w:p/>
    <w:p>
      <w:r>
        <w:rPr>
          <w:b/>
        </w:rPr>
        <w:t>❌ Baaki Kyun Galat?</w:t>
      </w:r>
    </w:p>
    <w:p>
      <w:r>
        <w:t>(a), (b) aur (d) teeno pattern fit karte hain, isliye ye galat options hain. 6 2x3 hai, 20 4x5 hai, 30 5x6 hai, sab n-n-plus-1 me hain. Sirf 44 me 42 ki jagah 2 extra hai. Aise series me pehle gap likho phir n-square ya n-n-plus-1 try karo, gaps 4 6 8 10 the.</w:t>
      </w:r>
    </w:p>
    <w:p/>
    <w:p>
      <w:r>
        <w:rPr>
          <w:b/>
        </w:rPr>
        <w:t>🧠 PNC Trick:</w:t>
      </w:r>
    </w:p>
    <w:p>
      <w:r>
        <w:t>Gap dekho 4 6 8 10 12 chahiye. 30 plus 12 42 hota hai, 44 bekaar hai.</w:t>
      </w:r>
    </w:p>
    <w:p/>
    <w:p>
      <w:r>
        <w:rPr>
          <w:b/>
        </w:rPr>
        <w:t>🎯 Exam Hook:</w:t>
      </w:r>
    </w:p>
    <w:p>
      <w:r>
        <w:t>RRB trap n-square plus n patterns hai. Gaps check karo phir formula lagao, 42 ki jagah 44 rakhna classic odd-one hai.</w:t>
      </w:r>
    </w:p>
    <w:p/>
    <w:p>
      <w:r>
        <w:rPr>
          <w:b/>
        </w:rPr>
        <w:t>📌 Ek Line Revision:</w:t>
      </w:r>
    </w:p>
    <w:p>
      <w:r>
        <w:t>n-n-plus-1 series me 6th term 42 hai, 44 fit nahi hai.</w:t>
      </w:r>
    </w:p>
    <w:p/>
    <w:p>
      <w:r>
        <w:t>Positive Marks: 1</w:t>
      </w:r>
    </w:p>
    <w:p>
      <w:r>
        <w:t>Negative Marks: 0.33</w:t>
      </w:r>
    </w:p>
    <w:p>
      <w:r>
        <w:t>──────────────────────────────</w:t>
      </w:r>
    </w:p>
    <w:p/>
    <w:p>
      <w:r>
        <w:rPr>
          <w:b/>
          <w:sz w:val="23"/>
        </w:rPr>
        <w:t>Question: Which of the following numbers is NOT divisible by 11?</w:t>
      </w:r>
    </w:p>
    <w:p/>
    <w:p>
      <w:r>
        <w:t>(a) 918082</w:t>
      </w:r>
    </w:p>
    <w:p>
      <w:r>
        <w:t>(b) 2728</w:t>
      </w:r>
    </w:p>
    <w:p>
      <w:r>
        <w:t>(c) 1342</w:t>
      </w:r>
    </w:p>
    <w:p>
      <w:r>
        <w:t>(d) 63636</w:t>
      </w:r>
    </w:p>
    <w:p/>
    <w:p>
      <w:r>
        <w:rPr>
          <w:b/>
        </w:rPr>
        <w:t>✅ Answer: d</w:t>
      </w:r>
    </w:p>
    <w:p/>
    <w:p>
      <w:r>
        <w:rPr>
          <w:b/>
          <w:sz w:val="24"/>
        </w:rPr>
        <w:t>💡 Solution:</w:t>
      </w:r>
    </w:p>
    <w:p>
      <w:r>
        <w:rPr>
          <w:b/>
        </w:rPr>
        <w:t>✅ Sahi Kyun?</w:t>
      </w:r>
    </w:p>
    <w:p>
      <w:r>
        <w:t>11 ka rule hai alternate digits ke sums ka difference 0 ya 11 ka multiple hona chahiye. (d) 63636 me 6-plus-6-plus-6 18 aur 3-plus-3 6, difference 12 aata hai jo 11 ka multiple nahi, isliye NOT divisible hai, yahi answer hai, 12-difference wali chaal pakdo.</w:t>
      </w:r>
    </w:p>
    <w:p/>
    <w:p>
      <w:r>
        <w:rPr>
          <w:b/>
        </w:rPr>
        <w:t>❌ Baaki Kyun Galat?</w:t>
      </w:r>
    </w:p>
    <w:p>
      <w:r>
        <w:t>(a), (b) aur (c) teeno 11 se divisible hain, isliye ye galat options hain. 918082 me 25 minus 3 22, 2728 me 15 minus 4 11, 1342 me 5 minus 5 0 aata hai. Sirf (d) me 12 aakar rule todta hai, exam me ek hi option aisa hoga.</w:t>
      </w:r>
    </w:p>
    <w:p/>
    <w:p>
      <w:r>
        <w:rPr>
          <w:b/>
        </w:rPr>
        <w:t>🧠 PNC Trick:</w:t>
      </w:r>
    </w:p>
    <w:p>
      <w:r>
        <w:t>11 ka khel aaga-peeche sums ghatao hai, 0 11 22 chahiye. 12 aaye to NOT divisible hai.</w:t>
      </w:r>
    </w:p>
    <w:p/>
    <w:p>
      <w:r>
        <w:rPr>
          <w:b/>
        </w:rPr>
        <w:t>🎯 Exam Hook:</w:t>
      </w:r>
    </w:p>
    <w:p>
      <w:r>
        <w:t>NORCET trap 11-rule with one 12-difference option hai. Alternate sum difference nikalo, 0 11 22 accept karo, 918082 me 22 wala case rat lo.</w:t>
      </w:r>
    </w:p>
    <w:p/>
    <w:p>
      <w:r>
        <w:rPr>
          <w:b/>
        </w:rPr>
        <w:t>📌 Ek Line Revision:</w:t>
      </w:r>
    </w:p>
    <w:p>
      <w:r>
        <w:t>Alternate-sum difference 0 11 22 hai to divisible by 11 hai.</w:t>
      </w:r>
    </w:p>
    <w:p/>
    <w:p>
      <w:r>
        <w:t>Positive Marks: 1</w:t>
      </w:r>
    </w:p>
    <w:p>
      <w:r>
        <w:t>Negative Marks: 0.33</w:t>
      </w:r>
    </w:p>
    <w:p>
      <w:r>
        <w:t>──────────────────────────────</w:t>
      </w:r>
    </w:p>
    <w:p/>
    <w:p>
      <w:r>
        <w:rPr>
          <w:b/>
          <w:sz w:val="23"/>
        </w:rPr>
        <w:t>Question: Read the words: between, among, during, quickly. Which word is NOT a preposition?</w:t>
      </w:r>
    </w:p>
    <w:p/>
    <w:p>
      <w:r>
        <w:t>(a) between</w:t>
      </w:r>
    </w:p>
    <w:p>
      <w:r>
        <w:t>(b) among</w:t>
      </w:r>
    </w:p>
    <w:p>
      <w:r>
        <w:t>(c) quickly</w:t>
      </w:r>
    </w:p>
    <w:p>
      <w:r>
        <w:t>(d) during</w:t>
      </w:r>
    </w:p>
    <w:p/>
    <w:p>
      <w:r>
        <w:rPr>
          <w:b/>
        </w:rPr>
        <w:t>✅ Answer: c</w:t>
      </w:r>
    </w:p>
    <w:p/>
    <w:p>
      <w:r>
        <w:rPr>
          <w:b/>
          <w:sz w:val="24"/>
        </w:rPr>
        <w:t>💡 Solution:</w:t>
      </w:r>
    </w:p>
    <w:p>
      <w:r>
        <w:rPr>
          <w:b/>
        </w:rPr>
        <w:t>✅ Sahi Kyun?</w:t>
      </w:r>
    </w:p>
    <w:p>
      <w:r>
        <w:t>Between among during relation ya time batate hain aur noun pronoun se pehle aate hain, ye prepositions hain. Quickly manner batata hai aur verb ko modify karta hai, ye adverb hai. Isliye (c) NOT preposition hai, yahi answer hai, -ly signal pakdo.</w:t>
      </w:r>
    </w:p>
    <w:p/>
    <w:p>
      <w:r>
        <w:rPr>
          <w:b/>
        </w:rPr>
        <w:t>❌ Baaki Kyun Galat?</w:t>
      </w:r>
    </w:p>
    <w:p>
      <w:r>
        <w:t>(a), (b) aur (d) teeno true prepositions hain, isliye ye galat options hain. Between 2 ke liye, among 3-plus ke liye, during time ke liye use hota hai. Quickly me -ly adverb ka signal hai, manner batane wale shabd adverb hote hain, ye RRB ka favourite trap hai.</w:t>
      </w:r>
    </w:p>
    <w:p/>
    <w:p>
      <w:r>
        <w:rPr>
          <w:b/>
        </w:rPr>
        <w:t>🧠 PNC Trick:</w:t>
      </w:r>
    </w:p>
    <w:p>
      <w:r>
        <w:t>ly dikhe to adverb suspect hai, preposition noun se pehle relation batata hai. Quickly manner hai.</w:t>
      </w:r>
    </w:p>
    <w:p/>
    <w:p>
      <w:r>
        <w:rPr>
          <w:b/>
        </w:rPr>
        <w:t>🎯 Exam Hook:</w:t>
      </w:r>
    </w:p>
    <w:p>
      <w:r>
        <w:t>RRB trap -ly adverbs among prepositions hai. Between-versus-among aur during-time wali jodi rat lo, manner wale shabd adverb hote hain.</w:t>
      </w:r>
    </w:p>
    <w:p/>
    <w:p>
      <w:r>
        <w:rPr>
          <w:b/>
        </w:rPr>
        <w:t>📌 Ek Line Revision:</w:t>
      </w:r>
    </w:p>
    <w:p>
      <w:r>
        <w:t>between among during prepositions hain, quickly adverb hai.</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