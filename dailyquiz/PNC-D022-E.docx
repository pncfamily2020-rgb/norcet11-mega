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48-year-old man arrives with BP 226/132 mmHg, confusion, papilledema, creatinine 2.2 mg/dL and chest pain. Which immediate priority action with ABCs is CORRECT?</w:t>
      </w:r>
    </w:p>
    <w:p/>
    <w:p>
      <w:r>
        <w:t>(a) Shift to ICU, secure airway-breathing, start IV labetalol or nicardipine infusion with continuous monitoring, lower MAP by 20-25 percent in first hour</w:t>
      </w:r>
    </w:p>
    <w:p>
      <w:r>
        <w:t>(b) Give sublingual nifedipine stat and send home without monitoring</w:t>
      </w:r>
    </w:p>
    <w:p>
      <w:r>
        <w:t>(c) Wait for spontaneous fall with only oral paracetamol and reassurance</w:t>
      </w:r>
    </w:p>
    <w:p>
      <w:r>
        <w:t>(d) Start aggressive IV bolus to normalize BP to 120/80 within 20 minutes</w:t>
      </w:r>
    </w:p>
    <w:p/>
    <w:p>
      <w:r>
        <w:rPr>
          <w:b/>
        </w:rPr>
        <w:t>✅ Answer: a</w:t>
      </w:r>
    </w:p>
    <w:p/>
    <w:p>
      <w:r>
        <w:rPr>
          <w:b/>
        </w:rPr>
        <w:t>💡 Solution:</w:t>
      </w:r>
    </w:p>
    <w:p>
      <w:r>
        <w:rPr>
          <w:b/>
        </w:rPr>
        <w:t>✅ Sahi Kyun?</w:t>
      </w:r>
    </w:p>
    <w:p>
      <w:r>
        <w:t>Hypertensive emergency ka definition hai severe 180/120 se upar plus acute organ damage brain heart kidney eye, yahan encephalopathy papilledema AKI chest pain sab hain. Priority hai ABCs secure karke ICU me titratable IV drug labetalol nicardipine clevidipine se MAP 20-25 percent pehle hour me, phir 160/100 2-6 hour me, normal 24-48 hour me karna hai. Rapid normalization cerebral coronary ischemia karta hai. Sublingual nifedipine unpredictable drop se stroke MI karta hai ab contraindicated hai. Continuous arterial monitoring plus neuro urine output watch hota hai.</w:t>
      </w:r>
    </w:p>
    <w:p/>
    <w:p>
      <w:r>
        <w:rPr>
          <w:b/>
        </w:rPr>
        <w:t>❌ Baaki Kyun Galat?</w:t>
      </w:r>
    </w:p>
    <w:p>
      <w:r>
        <w:t>(b) nifedipine SL sudden fall se disaster hai aur home care emergency me murder hai. (c) organ damage wait nahi karta, delay death hai. (d) rapid normalization hypoperfusion karta hai, controlled gradual fall rule hai.</w:t>
      </w:r>
    </w:p>
    <w:p/>
    <w:p>
      <w:r>
        <w:rPr>
          <w:b/>
        </w:rPr>
        <w:t>🧠 PNC Trick:</w:t>
      </w:r>
    </w:p>
    <w:p>
      <w:r>
        <w:t>Emergency plus Damage equals ICU-IV 20-25 rule. Nifedipine SL equals Never Sublingual.</w:t>
      </w:r>
    </w:p>
    <w:p/>
    <w:p>
      <w:r>
        <w:rPr>
          <w:b/>
        </w:rPr>
        <w:t>🎯 Exam Hook:</w:t>
      </w:r>
    </w:p>
    <w:p>
      <w:r>
        <w:t>NORCET emergency vs urgency: damage hai to IV, nahi to oral uptitrate. MAP fall 20-25 first hour pakka.</w:t>
      </w:r>
    </w:p>
    <w:p/>
    <w:p>
      <w:r>
        <w:rPr>
          <w:b/>
        </w:rPr>
        <w:t>📌 Ek Line Revision:</w:t>
      </w:r>
    </w:p>
    <w:p>
      <w:r>
        <w:t>Emergency with damage equals ICU IV controlled 20-25 percent fall.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BP</w:t>
            </w:r>
          </w:p>
        </w:tc>
        <w:tc>
          <w:tcPr>
            <w:tcW w:type="dxa" w:w="2880"/>
          </w:tcPr>
          <w:p>
            <w:r>
              <w:t>Action</w:t>
            </w:r>
          </w:p>
        </w:tc>
      </w:tr>
      <w:tr>
        <w:tc>
          <w:tcPr>
            <w:tcW w:type="dxa" w:w="2880"/>
          </w:tcPr>
          <w:p>
            <w:r>
              <w:t>Urgency no damage</w:t>
            </w:r>
          </w:p>
        </w:tc>
        <w:tc>
          <w:tcPr>
            <w:tcW w:type="dxa" w:w="2880"/>
          </w:tcPr>
          <w:p>
            <w:r>
              <w:t>180/120+</w:t>
            </w:r>
          </w:p>
        </w:tc>
        <w:tc>
          <w:tcPr>
            <w:tcW w:type="dxa" w:w="2880"/>
          </w:tcPr>
          <w:p>
            <w:r>
              <w:t>Oral, OPD uptitrate</w:t>
            </w:r>
          </w:p>
        </w:tc>
      </w:tr>
      <w:tr>
        <w:tc>
          <w:tcPr>
            <w:tcW w:type="dxa" w:w="2880"/>
          </w:tcPr>
          <w:p>
            <w:r>
              <w:t>Emergency + damage</w:t>
            </w:r>
          </w:p>
        </w:tc>
        <w:tc>
          <w:tcPr>
            <w:tcW w:type="dxa" w:w="2880"/>
          </w:tcPr>
          <w:p>
            <w:r>
              <w:t>180/120+</w:t>
            </w:r>
          </w:p>
        </w:tc>
        <w:tc>
          <w:tcPr>
            <w:tcW w:type="dxa" w:w="2880"/>
          </w:tcPr>
          <w:p>
            <w:r>
              <w:t>ICU IV 20-25% fall</w:t>
            </w:r>
          </w:p>
        </w:tc>
      </w:tr>
      <w:tr>
        <w:tc>
          <w:tcPr>
            <w:tcW w:type="dxa" w:w="2880"/>
          </w:tcPr>
          <w:p>
            <w:r>
              <w:t>Avoid</w:t>
            </w:r>
          </w:p>
        </w:tc>
        <w:tc>
          <w:tcPr>
            <w:tcW w:type="dxa" w:w="2880"/>
          </w:tcPr>
          <w:p>
            <w:r>
              <w:t>Any</w:t>
            </w:r>
          </w:p>
        </w:tc>
        <w:tc>
          <w:tcPr>
            <w:tcW w:type="dxa" w:w="2880"/>
          </w:tcPr>
          <w:p>
            <w:r>
              <w:t>SL nifedipine, rapid normal</w:t>
            </w:r>
          </w:p>
        </w:tc>
      </w:tr>
    </w:tbl>
    <w:p/>
    <w:p>
      <w:r>
        <w:t>Positive Marks: 1</w:t>
      </w:r>
    </w:p>
    <w:p>
      <w:r>
        <w:t>Negative Marks: 0.33</w:t>
      </w:r>
    </w:p>
    <w:p>
      <w:r>
        <w:t>──────────────────────────────</w:t>
      </w:r>
    </w:p>
    <w:p/>
    <w:p>
      <w:r>
        <w:rPr>
          <w:b/>
        </w:rPr>
        <w:t>Question: A 14-year-old with rheumatic carditis on follow-up develops migratory joint pain and fever. Which priority action for recurrence prevention is CORRECT?</w:t>
      </w:r>
    </w:p>
    <w:p/>
    <w:p>
      <w:r>
        <w:t>(a) Start benzathine penicillin secondary prophylaxis 1.2 MU IM every 21-28 days after confirming adherence and screen carditis progression</w:t>
      </w:r>
    </w:p>
    <w:p>
      <w:r>
        <w:t>(b) Stop all prophylaxis permanently as one episode gives lifelong immunity</w:t>
      </w:r>
    </w:p>
    <w:p>
      <w:r>
        <w:t>(c) Give only NSAID without antibiotics as streptococcus never recurs</w:t>
      </w:r>
    </w:p>
    <w:p>
      <w:r>
        <w:t>(d) Advise contact sports with active carditis to strengthen heart</w:t>
      </w:r>
    </w:p>
    <w:p/>
    <w:p>
      <w:r>
        <w:rPr>
          <w:b/>
        </w:rPr>
        <w:t>✅ Answer: a</w:t>
      </w:r>
    </w:p>
    <w:p/>
    <w:p>
      <w:r>
        <w:rPr>
          <w:b/>
        </w:rPr>
        <w:t>💡 Solution:</w:t>
      </w:r>
    </w:p>
    <w:p>
      <w:r>
        <w:rPr>
          <w:b/>
        </w:rPr>
        <w:t>✅ Sahi Kyun?</w:t>
      </w:r>
    </w:p>
    <w:p>
      <w:r>
        <w:t>Rheumatic recurrence GAS re-infection se hota hai har strep throat valve damage badhata hai, isliye secondary prophylaxis carditis with residual disease me 10 saal ya 40 saal tak jo longer ho, without carditis 5 saal ya 21 saal tak di jaati hai. Benzathine penicillin G 1.2 MU adult 600000 child IM 3-4 weekly gold standard hai, allergy me azithromycin hota hai. Priority hai adherence check plus throat culture plus echo ASO ESR plus dental hygiene. Active carditis me rest, aspirin steroids as indicated, sports restriction hota hai.</w:t>
      </w:r>
    </w:p>
    <w:p/>
    <w:p>
      <w:r>
        <w:rPr>
          <w:b/>
        </w:rPr>
        <w:t>❌ Baaki Kyun Galat?</w:t>
      </w:r>
    </w:p>
    <w:p>
      <w:r>
        <w:t>(b) immunity nahi hoti recurrence common hai prophylaxis rokna valve destroy karta hai. (c) NSAID symptom hai cause GAS hai, antibiotics must hain. (d) active carditis me exertion heart failure risk hai rest chahiye.</w:t>
      </w:r>
    </w:p>
    <w:p/>
    <w:p>
      <w:r>
        <w:rPr>
          <w:b/>
        </w:rPr>
        <w:t>🧠 PNC Trick:</w:t>
      </w:r>
    </w:p>
    <w:p>
      <w:r>
        <w:t>Ek baar RF equals Penicillin saalon tak. Carditis plus Residue equals 40 tak dava.</w:t>
      </w:r>
    </w:p>
    <w:p/>
    <w:p>
      <w:r>
        <w:rPr>
          <w:b/>
        </w:rPr>
        <w:t>🎯 Exam Hook:</w:t>
      </w:r>
    </w:p>
    <w:p>
      <w:r>
        <w:t>PGI duration trap: no carditis 5yr/21yr, carditis resolved 10yr, residual 10yr/40yr. 21-28 day injection.</w:t>
      </w:r>
    </w:p>
    <w:p/>
    <w:p>
      <w:r>
        <w:rPr>
          <w:b/>
        </w:rPr>
        <w:t>📌 Ek Line Revision:</w:t>
      </w:r>
    </w:p>
    <w:p>
      <w:r>
        <w:t>RF recurrence prevention equals benzathine 3-4 weekly for years.</w:t>
      </w:r>
    </w:p>
    <w:p/>
    <w:p>
      <w:r>
        <w:t>Positive Marks: 1</w:t>
      </w:r>
    </w:p>
    <w:p>
      <w:r>
        <w:t>Negative Marks: 0.33</w:t>
      </w:r>
    </w:p>
    <w:p>
      <w:r>
        <w:t>──────────────────────────────</w:t>
      </w:r>
    </w:p>
    <w:p/>
    <w:p>
      <w:r>
        <w:rPr>
          <w:b/>
        </w:rPr>
        <w:t>Question: A 40-year-old IV drug user with fever and murmur suddenly develops left hemiparesis and blood in urine. Which priority complication action in endocarditis is CORRECT?</w:t>
      </w:r>
    </w:p>
    <w:p/>
    <w:p>
      <w:r>
        <w:t>(a) Suspect systemic embolization to brain and kidney, secure ABCs, urgent neuroimaging plus blood cultures before antibiotics and cardiology-neurology referral</w:t>
      </w:r>
    </w:p>
    <w:p>
      <w:r>
        <w:t>(b) Ignore neuro signs as unrelated anxiety and continue ward care</w:t>
      </w:r>
    </w:p>
    <w:p>
      <w:r>
        <w:t>(c) Give intramuscular injection in emergency without workup</w:t>
      </w:r>
    </w:p>
    <w:p>
      <w:r>
        <w:t>(d) Discharge as viral fever without echo or cultures</w:t>
      </w:r>
    </w:p>
    <w:p/>
    <w:p>
      <w:r>
        <w:rPr>
          <w:b/>
        </w:rPr>
        <w:t>✅ Answer: a</w:t>
      </w:r>
    </w:p>
    <w:p/>
    <w:p>
      <w:r>
        <w:rPr>
          <w:b/>
        </w:rPr>
        <w:t>💡 Solution:</w:t>
      </w:r>
    </w:p>
    <w:p>
      <w:r>
        <w:rPr>
          <w:b/>
        </w:rPr>
        <w:t>✅ Sahi Kyun?</w:t>
      </w:r>
    </w:p>
    <w:p>
      <w:r>
        <w:t>Left-sided vegetation friable hokar brain me septic emboli stroke, kidney me hematuria infarct, spleen Janeway, lungs right-sided septic pulmonary emboli karte hain. Priority hai ABCs plus neuro vitals GCS plus urgent CT-MRI plus 3 sets blood culture before broad IV antibiotics plus echo vegetation size. Vegetation above 10 mm with emboli surgery indication hota hai. Anticoagulation routine contraindicated hemorrhagic conversion risk se. Addiction counselling plus HIV HBV screen plus sterile technique teaching sath hota hai.</w:t>
      </w:r>
    </w:p>
    <w:p/>
    <w:p>
      <w:r>
        <w:rPr>
          <w:b/>
        </w:rPr>
        <w:t>❌ Baaki Kyun Galat?</w:t>
      </w:r>
    </w:p>
    <w:p>
      <w:r>
        <w:t>(b) hemiparesis emergency hai ignore death hai. (c) IM abscess risk hai IV route chahiye. (d) fever-murmur-emboli classic hai discharge negligence hai.</w:t>
      </w:r>
    </w:p>
    <w:p/>
    <w:p>
      <w:r>
        <w:rPr>
          <w:b/>
        </w:rPr>
        <w:t>🧠 PNC Trick:</w:t>
      </w:r>
    </w:p>
    <w:p>
      <w:r>
        <w:t>Murmur plus Fever plus Stroke/Hematuria equals Emboli from Valve. Culture pehle Dava baad me.</w:t>
      </w:r>
    </w:p>
    <w:p/>
    <w:p>
      <w:r>
        <w:rPr>
          <w:b/>
        </w:rPr>
        <w:t>🎯 Exam Hook:</w:t>
      </w:r>
    </w:p>
    <w:p>
      <w:r>
        <w:t>GIMS emboli sites: brain stroke, kidney hematuria, spleen pain, lung abscess. Size 10mm plus emboli equals surgery.</w:t>
      </w:r>
    </w:p>
    <w:p/>
    <w:p>
      <w:r>
        <w:rPr>
          <w:b/>
        </w:rPr>
        <w:t>📌 Ek Line Revision:</w:t>
      </w:r>
    </w:p>
    <w:p>
      <w:r>
        <w:t>Endocarditis emboli equals neuroimage plus cultures plus echo plus referral.</w:t>
      </w:r>
    </w:p>
    <w:p/>
    <w:p>
      <w:r>
        <w:t>Positive Marks: 1</w:t>
      </w:r>
    </w:p>
    <w:p>
      <w:r>
        <w:t>Negative Marks: 0.33</w:t>
      </w:r>
    </w:p>
    <w:p>
      <w:r>
        <w:t>──────────────────────────────</w:t>
      </w:r>
    </w:p>
    <w:p/>
    <w:p>
      <w:r>
        <w:rPr>
          <w:b/>
        </w:rPr>
        <w:t>Question: A 30-year-old woman with viral pericarditis suddenly becomes hypotensive 84/60, JVP raised, heart sounds muffled after chest trauma. Which immediate tamponade action is CORRECT?</w:t>
      </w:r>
    </w:p>
    <w:p/>
    <w:p>
      <w:r>
        <w:t>(a) Keep NPO, give oxygen IV fluids, urgent bedside echo and prepare for pericardiocentesis with surgical backup</w:t>
      </w:r>
    </w:p>
    <w:p>
      <w:r>
        <w:t>(b) Give large oral fluids and ask to walk to X-ray alone</w:t>
      </w:r>
    </w:p>
    <w:p>
      <w:r>
        <w:t>(c) Start vigorous chest physiotherapy with percussion in hypotension</w:t>
      </w:r>
    </w:p>
    <w:p>
      <w:r>
        <w:t>(d) Reassure and delay echo till next day routine slot</w:t>
      </w:r>
    </w:p>
    <w:p/>
    <w:p>
      <w:r>
        <w:rPr>
          <w:b/>
        </w:rPr>
        <w:t>✅ Answer: a</w:t>
      </w:r>
    </w:p>
    <w:p/>
    <w:p>
      <w:r>
        <w:rPr>
          <w:b/>
        </w:rPr>
        <w:t>💡 Solution:</w:t>
      </w:r>
    </w:p>
    <w:p>
      <w:r>
        <w:rPr>
          <w:b/>
        </w:rPr>
        <w:t>✅ Sahi Kyun?</w:t>
      </w:r>
    </w:p>
    <w:p>
      <w:r>
        <w:t>Trauma ke baad Beck triad tamponade emergency hai, diastolic filling block se obstructive shock hota hai. Priority ABCs oxygen high-flow IV crystalloid preload badhane ke liye, NPO, continuous BP JVP SpO2, urgent echo RA-RV collapse confirm, pericardiocentesis subxiphoid under echo with crash cart surgical backup. Positive pressure ventilation preload ghatata hai isliye cautious hota hai. Pericardial fluid analysis TB malignancy pus batata hai. Delay minutes me arrest hota hai.</w:t>
      </w:r>
    </w:p>
    <w:p/>
    <w:p>
      <w:r>
        <w:rPr>
          <w:b/>
        </w:rPr>
        <w:t>❌ Baaki Kyun Galat?</w:t>
      </w:r>
    </w:p>
    <w:p>
      <w:r>
        <w:t>(b) oral fluids shock me aspiration hai, walk collapse karayega. (c) physio tamponade me contraindicated output aur girata hai. (d) tamponade next day nahi dekhta, minutes matter hain.</w:t>
      </w:r>
    </w:p>
    <w:p/>
    <w:p>
      <w:r>
        <w:rPr>
          <w:b/>
        </w:rPr>
        <w:t>🧠 PNC Trick:</w:t>
      </w:r>
    </w:p>
    <w:p>
      <w:r>
        <w:t>Trauma plus Beck equals Tap the sac Pericardiocentesis. Fluid do Tap karo.</w:t>
      </w:r>
    </w:p>
    <w:p/>
    <w:p>
      <w:r>
        <w:rPr>
          <w:b/>
        </w:rPr>
        <w:t>🎯 Exam Hook:</w:t>
      </w:r>
    </w:p>
    <w:p>
      <w:r>
        <w:t>PGI Beck plus pulsus paradoxus bedside, echo collapse confirmatory, subxiphoid tap emergency.</w:t>
      </w:r>
    </w:p>
    <w:p/>
    <w:p>
      <w:r>
        <w:rPr>
          <w:b/>
        </w:rPr>
        <w:t>📌 Ek Line Revision:</w:t>
      </w:r>
    </w:p>
    <w:p>
      <w:r>
        <w:t>Tamponade shock equals fluids plus echo plus urgent tap.</w:t>
      </w:r>
    </w:p>
    <w:p/>
    <w:p>
      <w:r>
        <w:t>Positive Marks: 1</w:t>
      </w:r>
    </w:p>
    <w:p>
      <w:r>
        <w:t>Negative Marks: 0.33</w:t>
      </w:r>
    </w:p>
    <w:p>
      <w:r>
        <w:t>──────────────────────────────</w:t>
      </w:r>
    </w:p>
    <w:p/>
    <w:p>
      <w:r>
        <w:rPr>
          <w:b/>
        </w:rPr>
        <w:t>Question: A 68-year-old man with severe aortic stenosis collapses with syncope while climbing stairs, BP 86/60. Which immediate priority action is CORRECT?</w:t>
      </w:r>
    </w:p>
    <w:p/>
    <w:p>
      <w:r>
        <w:t>(a) Lay flat with legs elevated, oxygen, large-bore IV, continuous ECG-BP, urgent cardiology for valve intervention workup, avoid vigorous diuresis and nitrates</w:t>
      </w:r>
    </w:p>
    <w:p>
      <w:r>
        <w:t>(b) Give high-dose nitrates and aggressive furosemide to reduce preload rapidly</w:t>
      </w:r>
    </w:p>
    <w:p>
      <w:r>
        <w:t>(c) Send for treadmill stress test immediately in syncope</w:t>
      </w:r>
    </w:p>
    <w:p>
      <w:r>
        <w:t>(d) Discharge with reassurance as syncope is always benign</w:t>
      </w:r>
    </w:p>
    <w:p/>
    <w:p>
      <w:r>
        <w:rPr>
          <w:b/>
        </w:rPr>
        <w:t>✅ Answer: a</w:t>
      </w:r>
    </w:p>
    <w:p/>
    <w:p>
      <w:r>
        <w:rPr>
          <w:b/>
        </w:rPr>
        <w:t>💡 Solution:</w:t>
      </w:r>
    </w:p>
    <w:p>
      <w:r>
        <w:rPr>
          <w:b/>
        </w:rPr>
        <w:t>✅ Sahi Kyun?</w:t>
      </w:r>
    </w:p>
    <w:p>
      <w:r>
        <w:t>AS me fixed output exertion demand meet nahi karta cerebral hypoperfusion syncope, hypotension shock hota hai. Priority supine preload maintain, oxygen, IV access, monitor arrhythmia, urgent echo gradient area, cath lab surgical TAVR-SAVR evaluation. Nitrates diuretics preload afterload gira kar collapse badhate hain avoid hote hain. Exercise stress severe symptomatic AS me contraindicated arrest risk hai. Syncope plus AS sudden death warning hai admission must hai.</w:t>
      </w:r>
    </w:p>
    <w:p/>
    <w:p>
      <w:r>
        <w:rPr>
          <w:b/>
        </w:rPr>
        <w:t>❌ Baaki Kyun Galat?</w:t>
      </w:r>
    </w:p>
    <w:p>
      <w:r>
        <w:t>(b) nitrate-diuretic preload killer hai AS me contraindicated. (c) stress test syncope AS me fatal hai. (d) AS syncope malignant hai benign nahi.</w:t>
      </w:r>
    </w:p>
    <w:p/>
    <w:p>
      <w:r>
        <w:rPr>
          <w:b/>
        </w:rPr>
        <w:t>🧠 PNC Trick:</w:t>
      </w:r>
    </w:p>
    <w:p>
      <w:r>
        <w:t>AS Syncope equals Supine plus Fluids plus No Nitrate-Diuretic. Valve kholo TAVR-SAVR.</w:t>
      </w:r>
    </w:p>
    <w:p/>
    <w:p>
      <w:r>
        <w:rPr>
          <w:b/>
        </w:rPr>
        <w:t>🎯 Exam Hook:</w:t>
      </w:r>
    </w:p>
    <w:p>
      <w:r>
        <w:t>NORCET avoid list in AS hypotension: nitrates, diuretics, ACE overuse. Definitive valve replacement.</w:t>
      </w:r>
    </w:p>
    <w:p/>
    <w:p>
      <w:r>
        <w:rPr>
          <w:b/>
        </w:rPr>
        <w:t>📌 Ek Line Revision:</w:t>
      </w:r>
    </w:p>
    <w:p>
      <w:r>
        <w:t>AS syncope equals supine fluids monitor plus urgent valve plan.</w:t>
      </w:r>
    </w:p>
    <w:p/>
    <w:p>
      <w:r>
        <w:t>Positive Marks: 1</w:t>
      </w:r>
    </w:p>
    <w:p>
      <w:r>
        <w:t>Negative Marks: 0.33</w:t>
      </w:r>
    </w:p>
    <w:p>
      <w:r>
        <w:t>──────────────────────────────</w:t>
      </w:r>
    </w:p>
    <w:p/>
    <w:p>
      <w:r>
        <w:rPr>
          <w:b/>
        </w:rPr>
        <w:t>Question: A nurse finds adult radial pulse irregularly irregular 110 per minute with varying volume. Which priority assessment action is CORRECT?</w:t>
      </w:r>
    </w:p>
    <w:p/>
    <w:p>
      <w:r>
        <w:t>(a) Do simultaneous apical-radial 60-second count for deficit, attach ECG, check BP, review digoxin-caffeine-thyroid history</w:t>
      </w:r>
    </w:p>
    <w:p>
      <w:r>
        <w:t>(b) Record single 15-second radial and ignore irregularity</w:t>
      </w:r>
    </w:p>
    <w:p>
      <w:r>
        <w:t>(c) Give beta-blocker immediately without ECG or order</w:t>
      </w:r>
    </w:p>
    <w:p>
      <w:r>
        <w:t>(d) Document regular rhythm without further check</w:t>
      </w:r>
    </w:p>
    <w:p/>
    <w:p>
      <w:r>
        <w:rPr>
          <w:b/>
        </w:rPr>
        <w:t>✅ Answer: a</w:t>
      </w:r>
    </w:p>
    <w:p/>
    <w:p>
      <w:r>
        <w:rPr>
          <w:b/>
        </w:rPr>
        <w:t>💡 Solution:</w:t>
      </w:r>
    </w:p>
    <w:p>
      <w:r>
        <w:rPr>
          <w:b/>
        </w:rPr>
        <w:t>✅ Sahi Kyun?</w:t>
      </w:r>
    </w:p>
    <w:p>
      <w:r>
        <w:t>Irregularly irregular AF ka hallmark hai, priority full 60-second apical-radial deficit, continuous ECG rhythm strip, BP hypotension check, history palpitation chest pain syncope, drugs digoxin theophylline, caffeine alcohol, thyroid T3-T4, electrolytes K Mg, echo LA clot. Rate above 100 with symptoms rate control beta-blocker calcium blocker per order hota hai, anticoagulation CHA2DS2-VASc par. 15-second count irregular me inaccurate hota hai. Documentation pattern plus deficit plus ECG must hai.</w:t>
      </w:r>
    </w:p>
    <w:p/>
    <w:p>
      <w:r>
        <w:rPr>
          <w:b/>
        </w:rPr>
        <w:t>❌ Baaki Kyun Galat?</w:t>
      </w:r>
    </w:p>
    <w:p>
      <w:r>
        <w:t>(b) short count irregular me fraud hai 60-second rule hai. (c) drug order ECG ke bina unsafe hai hypotension bradycardia risk hai. (d) false documentation negligence hai.</w:t>
      </w:r>
    </w:p>
    <w:p/>
    <w:p>
      <w:r>
        <w:rPr>
          <w:b/>
        </w:rPr>
        <w:t>🧠 PNC Trick:</w:t>
      </w:r>
    </w:p>
    <w:p>
      <w:r>
        <w:t>Irregularly irregular equals AF until proven, 60-second plus ECG pakka. Deficit nikalo Drug history kholo.</w:t>
      </w:r>
    </w:p>
    <w:p/>
    <w:p>
      <w:r>
        <w:rPr>
          <w:b/>
        </w:rPr>
        <w:t>🎯 Exam Hook:</w:t>
      </w:r>
    </w:p>
    <w:p>
      <w:r>
        <w:t>RRB 15-sec only regular, irregular 60-sec apical-radial. AF anticoagulate stroke roko.</w:t>
      </w:r>
    </w:p>
    <w:p/>
    <w:p>
      <w:r>
        <w:rPr>
          <w:b/>
        </w:rPr>
        <w:t>📌 Ek Line Revision:</w:t>
      </w:r>
    </w:p>
    <w:p>
      <w:r>
        <w:t>Irregular pulse equals 60-sec deficit plus ECG plus cause hunt.</w:t>
      </w:r>
    </w:p>
    <w:p/>
    <w:p>
      <w:r>
        <w:t>Positive Marks: 1</w:t>
      </w:r>
    </w:p>
    <w:p>
      <w:r>
        <w:t>Negative Marks: 0.33</w:t>
      </w:r>
    </w:p>
    <w:p>
      <w:r>
        <w:t>──────────────────────────────</w:t>
      </w:r>
    </w:p>
    <w:p/>
    <w:p>
      <w:r>
        <w:rPr>
          <w:b/>
        </w:rPr>
        <w:t>Question: A 35-year-old pregnant woman first visit BP 148/94 with small cuff, arm large, no rest. Which priority correct re-measurement action is CORRECT?</w:t>
      </w:r>
    </w:p>
    <w:p/>
    <w:p>
      <w:r>
        <w:t>(a) Rest 5 minutes, correct large cuff 80 percent encircle, bare arm heart level, repeat 1-2 min gap average, confirm with urine protein and edema check</w:t>
      </w:r>
    </w:p>
    <w:p>
      <w:r>
        <w:t>(b) Accept single high reading as eclampsia and start MgSO4 immediately</w:t>
      </w:r>
    </w:p>
    <w:p>
      <w:r>
        <w:t>(c) Measure over sweater with legs crossed and arm hanging for speed</w:t>
      </w:r>
    </w:p>
    <w:p>
      <w:r>
        <w:t>(d) Use same small cuff repeatedly to maintain consistency of error</w:t>
      </w:r>
    </w:p>
    <w:p/>
    <w:p>
      <w:r>
        <w:rPr>
          <w:b/>
        </w:rPr>
        <w:t>✅ Answer: a</w:t>
      </w:r>
    </w:p>
    <w:p/>
    <w:p>
      <w:r>
        <w:rPr>
          <w:b/>
        </w:rPr>
        <w:t>💡 Solution:</w:t>
      </w:r>
    </w:p>
    <w:p>
      <w:r>
        <w:rPr>
          <w:b/>
        </w:rPr>
        <w:t>✅ Sahi Kyun?</w:t>
      </w:r>
    </w:p>
    <w:p>
      <w:r>
        <w:t>Pregnancy me single high false cuff error common hai, priority correct technique rest back support feet flat arm heart level large cuff, repeat average, plus preeclampsia screen urine protein pedal edema headache visual epigastric platelets. True 140/90 two occasions 4-hour gap plus proteinuria preeclampsia hota hai. MgSO4 seizure prophylaxis severe features par hota hai blind nahi. Position left lateral hypotension avoid, Korotkoff V diastolic pregnancy me hota hai. ABPM home confirm white-coat rule out karta hai.</w:t>
      </w:r>
    </w:p>
    <w:p/>
    <w:p>
      <w:r>
        <w:rPr>
          <w:b/>
        </w:rPr>
        <w:t>❌ Baaki Kyun Galat?</w:t>
      </w:r>
    </w:p>
    <w:p>
      <w:r>
        <w:t>(b) single error par MgSO4 toxic hai indication severe hai. (c) clothing crossed legs hanging sab falsely high karte hain. (d) error consistency negligence hai correct size must hai.</w:t>
      </w:r>
    </w:p>
    <w:p/>
    <w:p>
      <w:r>
        <w:rPr>
          <w:b/>
        </w:rPr>
        <w:t>🧠 PNC Trick:</w:t>
      </w:r>
    </w:p>
    <w:p>
      <w:r>
        <w:t>Pregnant High BP equals Rest-Repeat-Rule out protein. Chhota cuff badlo Bada lagao.</w:t>
      </w:r>
    </w:p>
    <w:p/>
    <w:p>
      <w:r>
        <w:rPr>
          <w:b/>
        </w:rPr>
        <w:t>🎯 Exam Hook:</w:t>
      </w:r>
    </w:p>
    <w:p>
      <w:r>
        <w:t>GIMS pregnancy diastolic K5, proteinuria 300mg/24hr, severe 160/110 platelets 1L. Technique error favourite.</w:t>
      </w:r>
    </w:p>
    <w:p/>
    <w:p>
      <w:r>
        <w:rPr>
          <w:b/>
        </w:rPr>
        <w:t>📌 Ek Line Revision:</w:t>
      </w:r>
    </w:p>
    <w:p>
      <w:r>
        <w:t>High BP pregnant equals correct cuff rest repeat plus protein screen.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Effect</w:t>
            </w:r>
          </w:p>
        </w:tc>
        <w:tc>
          <w:tcPr>
            <w:tcW w:type="dxa" w:w="2880"/>
          </w:tcPr>
          <w:p>
            <w:r>
              <w:t>Fix</w:t>
            </w:r>
          </w:p>
        </w:tc>
      </w:tr>
      <w:tr>
        <w:tc>
          <w:tcPr>
            <w:tcW w:type="dxa" w:w="2880"/>
          </w:tcPr>
          <w:p>
            <w:r>
              <w:t>Small cuff</w:t>
            </w:r>
          </w:p>
        </w:tc>
        <w:tc>
          <w:tcPr>
            <w:tcW w:type="dxa" w:w="2880"/>
          </w:tcPr>
          <w:p>
            <w:r>
              <w:t>False high</w:t>
            </w:r>
          </w:p>
        </w:tc>
        <w:tc>
          <w:tcPr>
            <w:tcW w:type="dxa" w:w="2880"/>
          </w:tcPr>
          <w:p>
            <w:r>
              <w:t>Large 80%</w:t>
            </w:r>
          </w:p>
        </w:tc>
      </w:tr>
      <w:tr>
        <w:tc>
          <w:tcPr>
            <w:tcW w:type="dxa" w:w="2880"/>
          </w:tcPr>
          <w:p>
            <w:r>
              <w:t>No rest/legs crossed</w:t>
            </w:r>
          </w:p>
        </w:tc>
        <w:tc>
          <w:tcPr>
            <w:tcW w:type="dxa" w:w="2880"/>
          </w:tcPr>
          <w:p>
            <w:r>
              <w:t>False high</w:t>
            </w:r>
          </w:p>
        </w:tc>
        <w:tc>
          <w:tcPr>
            <w:tcW w:type="dxa" w:w="2880"/>
          </w:tcPr>
          <w:p>
            <w:r>
              <w:t>5-min rest, flat feet</w:t>
            </w:r>
          </w:p>
        </w:tc>
      </w:tr>
      <w:tr>
        <w:tc>
          <w:tcPr>
            <w:tcW w:type="dxa" w:w="2880"/>
          </w:tcPr>
          <w:p>
            <w:r>
              <w:t>Clothing/hanging arm</w:t>
            </w:r>
          </w:p>
        </w:tc>
        <w:tc>
          <w:tcPr>
            <w:tcW w:type="dxa" w:w="2880"/>
          </w:tcPr>
          <w:p>
            <w:r>
              <w:t>False high</w:t>
            </w:r>
          </w:p>
        </w:tc>
        <w:tc>
          <w:tcPr>
            <w:tcW w:type="dxa" w:w="2880"/>
          </w:tcPr>
          <w:p>
            <w:r>
              <w:t>Bare, heart level</w:t>
            </w:r>
          </w:p>
        </w:tc>
      </w:tr>
    </w:tbl>
    <w:p/>
    <w:p>
      <w:r>
        <w:t>Positive Marks: 1</w:t>
      </w:r>
    </w:p>
    <w:p>
      <w:r>
        <w:t>Negative Marks: 0.33</w:t>
      </w:r>
    </w:p>
    <w:p>
      <w:r>
        <w:t>──────────────────────────────</w:t>
      </w:r>
    </w:p>
    <w:p/>
    <w:p>
      <w:r>
        <w:rPr>
          <w:b/>
        </w:rPr>
        <w:t>Question: A woman with previous ectopic now 6 weeks pregnant has abdominal pain and spotting, uterus empty on USG. Which priority implantation-site action is CORRECT?</w:t>
      </w:r>
    </w:p>
    <w:p/>
    <w:p>
      <w:r>
        <w:t>(a) Suspect repeat ectopic, vitals ABCs, quantitative beta-hCG plus transvaginal USG, Rh typing, keep NPO cross-matched and gynaecology referral</w:t>
      </w:r>
    </w:p>
    <w:p>
      <w:r>
        <w:t>(b) Reassure as normal implantation bleed and send home without scan</w:t>
      </w:r>
    </w:p>
    <w:p>
      <w:r>
        <w:t>(c) Do vigorous bimanual exam repeatedly to confirm pregnancy</w:t>
      </w:r>
    </w:p>
    <w:p>
      <w:r>
        <w:t>(d) Give progesterone and ignore pain-spotting triad</w:t>
      </w:r>
    </w:p>
    <w:p/>
    <w:p>
      <w:r>
        <w:rPr>
          <w:b/>
        </w:rPr>
        <w:t>✅ Answer: a</w:t>
      </w:r>
    </w:p>
    <w:p/>
    <w:p>
      <w:r>
        <w:rPr>
          <w:b/>
        </w:rPr>
        <w:t>💡 Solution:</w:t>
      </w:r>
    </w:p>
    <w:p>
      <w:r>
        <w:rPr>
          <w:b/>
        </w:rPr>
        <w:t>✅ Sahi Kyun?</w:t>
      </w:r>
    </w:p>
    <w:p>
      <w:r>
        <w:t>Amenorrhea pain bleeding triad plus empty uterus ectopic until proven hai, rupture hemorrhagic shock karta hai. Priority vitals orthostatics ABCs, beta-hCG doubling, TVS adnexal mass fluid POD, Hb Rh, NPO IV line blood crossmatch, urgent gynae methotrexate stable unruptured ya laparoscopic salpingostomy ruptured unstable salpingectomy. Anti-D Rh-negative me, counselling future tubal risk. Vigorous exam rupture karta hai avoid hota hai.</w:t>
      </w:r>
    </w:p>
    <w:p/>
    <w:p>
      <w:r>
        <w:rPr>
          <w:b/>
        </w:rPr>
        <w:t>❌ Baaki Kyun Galat?</w:t>
      </w:r>
    </w:p>
    <w:p>
      <w:r>
        <w:t>(b) empty uterus with pain-bleed never normal hai home death hai. (c) rough exam rupture trigger hai gentle single exam hota hai. (d) progesterone ectopic nahi rokta diagnosis delay kills hai.</w:t>
      </w:r>
    </w:p>
    <w:p/>
    <w:p>
      <w:r>
        <w:rPr>
          <w:b/>
        </w:rPr>
        <w:t>🧠 PNC Trick:</w:t>
      </w:r>
    </w:p>
    <w:p>
      <w:r>
        <w:t>Pain-Bleed-Empty uterus equals Ectopic alert. NPO-Blood-Gynae turant.</w:t>
      </w:r>
    </w:p>
    <w:p/>
    <w:p>
      <w:r>
        <w:rPr>
          <w:b/>
        </w:rPr>
        <w:t>🎯 Exam Hook:</w:t>
      </w:r>
    </w:p>
    <w:p>
      <w:r>
        <w:t>PGI beta-hCG discriminatory 1500-2000 TVS sac, free fluid rupture. Methotrexate stable, surgery ruptured.</w:t>
      </w:r>
    </w:p>
    <w:p/>
    <w:p>
      <w:r>
        <w:rPr>
          <w:b/>
        </w:rPr>
        <w:t>📌 Ek Line Revision:</w:t>
      </w:r>
    </w:p>
    <w:p>
      <w:r>
        <w:t>Ectopic triad equals vitals hCG TVS blood gynae urgent.</w:t>
      </w:r>
    </w:p>
    <w:p/>
    <w:p>
      <w:r>
        <w:t>Positive Marks: 1</w:t>
      </w:r>
    </w:p>
    <w:p>
      <w:r>
        <w:t>Negative Marks: 0.33</w:t>
      </w:r>
    </w:p>
    <w:p>
      <w:r>
        <w:t>──────────────────────────────</w:t>
      </w:r>
    </w:p>
    <w:p/>
    <w:p>
      <w:r>
        <w:rPr>
          <w:b/>
        </w:rPr>
        <w:t>Question: A Rh-negative mother delivers Rh-positive baby, DCT negative, no apparent fetomaternal hemorrhage. Which placenta-related priority action is CORRECT?</w:t>
      </w:r>
    </w:p>
    <w:p/>
    <w:p>
      <w:r>
        <w:t>(a) Give anti-D 300 mcg IM within 72 hours, document, counsel future pregnancies and review Kleihauer if large bleed suspected</w:t>
      </w:r>
    </w:p>
    <w:p>
      <w:r>
        <w:t>(b) Skip anti-D as first baby always safe without prophylaxis</w:t>
      </w:r>
    </w:p>
    <w:p>
      <w:r>
        <w:t>(c) Give anti-D after one month when convenient</w:t>
      </w:r>
    </w:p>
    <w:p>
      <w:r>
        <w:t>(d) Transfuse baby exchange immediately without indication</w:t>
      </w:r>
    </w:p>
    <w:p/>
    <w:p>
      <w:r>
        <w:rPr>
          <w:b/>
        </w:rPr>
        <w:t>✅ Answer: a</w:t>
      </w:r>
    </w:p>
    <w:p/>
    <w:p>
      <w:r>
        <w:rPr>
          <w:b/>
        </w:rPr>
        <w:t>💡 Solution:</w:t>
      </w:r>
    </w:p>
    <w:p>
      <w:r>
        <w:rPr>
          <w:b/>
        </w:rPr>
        <w:t>✅ Sahi Kyun?</w:t>
      </w:r>
    </w:p>
    <w:p>
      <w:r>
        <w:t>Rh isoimmunization prevention me delivery ke baad 72-hour window me 300 mcg anti-D 30 mL fetal cells cover karta hai, fetomaternal bleed zyada ho to Kleihauer-Betke se extra dose 300 mcg per 30 mL hoti hai. Indications abortion ectopic amnio abruption previa delivery me bhi mini 50-100 mcg ya 300 mcg hota hai. DCT negative means baby not affected yet, prophylaxis next baby hydrops rokta hai. Documentation lot batch plus ICT follow-up hota hai.</w:t>
      </w:r>
    </w:p>
    <w:p/>
    <w:p>
      <w:r>
        <w:rPr>
          <w:b/>
        </w:rPr>
        <w:t>❌ Baaki Kyun Galat?</w:t>
      </w:r>
    </w:p>
    <w:p>
      <w:r>
        <w:t>(b) first sensitizes second kills, skip negligence hai. (c) 72-hour window miss fail hai. (d) exchange only severe HDFN bilirubin criteria par hota hai blind nahi.</w:t>
      </w:r>
    </w:p>
    <w:p/>
    <w:p>
      <w:r>
        <w:rPr>
          <w:b/>
        </w:rPr>
        <w:t>🧠 PNC Trick:</w:t>
      </w:r>
    </w:p>
    <w:p>
      <w:r>
        <w:t>Rh-negative plus Positive baby equals 72-hour Anti-D shot. 300 mcg 30 mL cover.</w:t>
      </w:r>
    </w:p>
    <w:p/>
    <w:p>
      <w:r>
        <w:rPr>
          <w:b/>
        </w:rPr>
        <w:t>🎯 Exam Hook:</w:t>
      </w:r>
    </w:p>
    <w:p>
      <w:r>
        <w:t>NORCET dose: 300 mcg term, 50-100 first trimester bleed, 28-week routine RAADP. Kleihauer extra dose.</w:t>
      </w:r>
    </w:p>
    <w:p/>
    <w:p>
      <w:r>
        <w:rPr>
          <w:b/>
        </w:rPr>
        <w:t>📌 Ek Line Revision:</w:t>
      </w:r>
    </w:p>
    <w:p>
      <w:r>
        <w:t>Postnatal anti-D 300 mcg within 72 hr prevents next HDFN.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Dose</w:t>
            </w:r>
          </w:p>
        </w:tc>
        <w:tc>
          <w:tcPr>
            <w:tcW w:type="dxa" w:w="2880"/>
          </w:tcPr>
          <w:p>
            <w:r>
              <w:t>When</w:t>
            </w:r>
          </w:p>
        </w:tc>
      </w:tr>
      <w:tr>
        <w:tc>
          <w:tcPr>
            <w:tcW w:type="dxa" w:w="2880"/>
          </w:tcPr>
          <w:p>
            <w:r>
              <w:t>Term Rh+ delivery</w:t>
            </w:r>
          </w:p>
        </w:tc>
        <w:tc>
          <w:tcPr>
            <w:tcW w:type="dxa" w:w="2880"/>
          </w:tcPr>
          <w:p>
            <w:r>
              <w:t>300 mcg</w:t>
            </w:r>
          </w:p>
        </w:tc>
        <w:tc>
          <w:tcPr>
            <w:tcW w:type="dxa" w:w="2880"/>
          </w:tcPr>
          <w:p>
            <w:r>
              <w:t>Within 72 hr</w:t>
            </w:r>
          </w:p>
        </w:tc>
      </w:tr>
      <w:tr>
        <w:tc>
          <w:tcPr>
            <w:tcW w:type="dxa" w:w="2880"/>
          </w:tcPr>
          <w:p>
            <w:r>
              <w:t>First-trim bleed</w:t>
            </w:r>
          </w:p>
        </w:tc>
        <w:tc>
          <w:tcPr>
            <w:tcW w:type="dxa" w:w="2880"/>
          </w:tcPr>
          <w:p>
            <w:r>
              <w:t>50-100 mcg</w:t>
            </w:r>
          </w:p>
        </w:tc>
        <w:tc>
          <w:tcPr>
            <w:tcW w:type="dxa" w:w="2880"/>
          </w:tcPr>
          <w:p>
            <w:r>
              <w:t>Within 72 hr</w:t>
            </w:r>
          </w:p>
        </w:tc>
      </w:tr>
      <w:tr>
        <w:tc>
          <w:tcPr>
            <w:tcW w:type="dxa" w:w="2880"/>
          </w:tcPr>
          <w:p>
            <w:r>
              <w:t>Large FMH</w:t>
            </w:r>
          </w:p>
        </w:tc>
        <w:tc>
          <w:tcPr>
            <w:tcW w:type="dxa" w:w="2880"/>
          </w:tcPr>
          <w:p>
            <w:r>
              <w:t>Extra per Kleihauer</w:t>
            </w:r>
          </w:p>
        </w:tc>
        <w:tc>
          <w:tcPr>
            <w:tcW w:type="dxa" w:w="2880"/>
          </w:tcPr>
          <w:p>
            <w:r>
              <w:t>Calculate 30 mL/300</w:t>
            </w:r>
          </w:p>
        </w:tc>
      </w:tr>
    </w:tbl>
    <w:p/>
    <w:p>
      <w:r>
        <w:t>Positive Marks: 1</w:t>
      </w:r>
    </w:p>
    <w:p>
      <w:r>
        <w:t>Negative Marks: 0.33</w:t>
      </w:r>
    </w:p>
    <w:p>
      <w:r>
        <w:t>──────────────────────────────</w:t>
      </w:r>
    </w:p>
    <w:p/>
    <w:p>
      <w:r>
        <w:rPr>
          <w:b/>
        </w:rPr>
        <w:t>Question: A 9-month-old not sitting without support and not babbling. Which priority milestone action is CORRECT?</w:t>
      </w:r>
    </w:p>
    <w:p/>
    <w:p>
      <w:r>
        <w:t>(a) Flag red-delay, detailed birth history, growth chart, hearing-vision screen, early intervention physiotherapy-speech referral</w:t>
      </w:r>
    </w:p>
    <w:p>
      <w:r>
        <w:t>(b) Reassure all children walk at 2 years so wait till then</w:t>
      </w:r>
    </w:p>
    <w:p>
      <w:r>
        <w:t>(c) Scold parents for poor training as sole cause</w:t>
      </w:r>
    </w:p>
    <w:p>
      <w:r>
        <w:t>(d) Start adult multivitamin megadose without assessment</w:t>
      </w:r>
    </w:p>
    <w:p/>
    <w:p>
      <w:r>
        <w:rPr>
          <w:b/>
        </w:rPr>
        <w:t>✅ Answer: a</w:t>
      </w:r>
    </w:p>
    <w:p/>
    <w:p>
      <w:r>
        <w:rPr>
          <w:b/>
        </w:rPr>
        <w:t>💡 Solution:</w:t>
      </w:r>
    </w:p>
    <w:p>
      <w:r>
        <w:rPr>
          <w:b/>
        </w:rPr>
        <w:t>✅ Sahi Kyun?</w:t>
      </w:r>
    </w:p>
    <w:p>
      <w:r>
        <w:t>9 month me sit without support 6-8 month, babble mama-dada, pincer grasp, stranger anxiety expected hai. No sit no babble red flag hai global delay hearing loss hypothyroid cerebral palsy risk. Priority history antenatal birth asphyxia LBW, growth HC, dysmorphism, neuro tone reflex, hearing OAE vision ROP, TSH, Denver TDSC, district early intervention centre referral physio speech nutrition. Parent counselling stimulation play therapy hoti hai. Wait-and-watch 9-month delay me harmful hai.</w:t>
      </w:r>
    </w:p>
    <w:p/>
    <w:p>
      <w:r>
        <w:rPr>
          <w:b/>
        </w:rPr>
        <w:t>❌ Baaki Kyun Galat?</w:t>
      </w:r>
    </w:p>
    <w:p>
      <w:r>
        <w:t>(b) sit 8 month deadline hai 2 saal wait damage hai. (c) blame unethical hai medical cause hunt karo. (d) blind megadose toxicity hai assessment pehle.</w:t>
      </w:r>
    </w:p>
    <w:p/>
    <w:p>
      <w:r>
        <w:rPr>
          <w:b/>
        </w:rPr>
        <w:t>🧠 PNC Trick:</w:t>
      </w:r>
    </w:p>
    <w:p>
      <w:r>
        <w:t>9 month No Sit No Babble equals Red flag Referral. Suno-Dekho-Badho screen karo.</w:t>
      </w:r>
    </w:p>
    <w:p/>
    <w:p>
      <w:r>
        <w:rPr>
          <w:b/>
        </w:rPr>
        <w:t>🎯 Exam Hook:</w:t>
      </w:r>
    </w:p>
    <w:p>
      <w:r>
        <w:t>RRB red flags: no sit 9, no walk 18, no words 16, no 2-word 24. DEIC referral pakka.</w:t>
      </w:r>
    </w:p>
    <w:p/>
    <w:p>
      <w:r>
        <w:rPr>
          <w:b/>
        </w:rPr>
        <w:t>📌 Ek Line Revision:</w:t>
      </w:r>
    </w:p>
    <w:p>
      <w:r>
        <w:t>No sit-babble at 9 equals assess hearing neuro and refer early.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Age</w:t>
            </w:r>
          </w:p>
        </w:tc>
        <w:tc>
          <w:tcPr>
            <w:tcW w:type="dxa" w:w="2880"/>
          </w:tcPr>
          <w:p>
            <w:r>
              <w:t>Expected</w:t>
            </w:r>
          </w:p>
        </w:tc>
        <w:tc>
          <w:tcPr>
            <w:tcW w:type="dxa" w:w="2880"/>
          </w:tcPr>
          <w:p>
            <w:r>
              <w:t>Red flag</w:t>
            </w:r>
          </w:p>
        </w:tc>
      </w:tr>
      <w:tr>
        <w:tc>
          <w:tcPr>
            <w:tcW w:type="dxa" w:w="2880"/>
          </w:tcPr>
          <w:p>
            <w:r>
              <w:t>8 month</w:t>
            </w:r>
          </w:p>
        </w:tc>
        <w:tc>
          <w:tcPr>
            <w:tcW w:type="dxa" w:w="2880"/>
          </w:tcPr>
          <w:p>
            <w:r>
              <w:t>Sits, babbles</w:t>
            </w:r>
          </w:p>
        </w:tc>
        <w:tc>
          <w:tcPr>
            <w:tcW w:type="dxa" w:w="2880"/>
          </w:tcPr>
          <w:p>
            <w:r>
              <w:t>No sit</w:t>
            </w:r>
          </w:p>
        </w:tc>
      </w:tr>
      <w:tr>
        <w:tc>
          <w:tcPr>
            <w:tcW w:type="dxa" w:w="2880"/>
          </w:tcPr>
          <w:p>
            <w:r>
              <w:t>12-15</w:t>
            </w:r>
          </w:p>
        </w:tc>
        <w:tc>
          <w:tcPr>
            <w:tcW w:type="dxa" w:w="2880"/>
          </w:tcPr>
          <w:p>
            <w:r>
              <w:t>Walks</w:t>
            </w:r>
          </w:p>
        </w:tc>
        <w:tc>
          <w:tcPr>
            <w:tcW w:type="dxa" w:w="2880"/>
          </w:tcPr>
          <w:p>
            <w:r>
              <w:t>No walk 18</w:t>
            </w:r>
          </w:p>
        </w:tc>
      </w:tr>
      <w:tr>
        <w:tc>
          <w:tcPr>
            <w:tcW w:type="dxa" w:w="2880"/>
          </w:tcPr>
          <w:p>
            <w:r>
              <w:t>24 month</w:t>
            </w:r>
          </w:p>
        </w:tc>
        <w:tc>
          <w:tcPr>
            <w:tcW w:type="dxa" w:w="2880"/>
          </w:tcPr>
          <w:p>
            <w:r>
              <w:t>2-word</w:t>
            </w:r>
          </w:p>
        </w:tc>
        <w:tc>
          <w:tcPr>
            <w:tcW w:type="dxa" w:w="2880"/>
          </w:tcPr>
          <w:p>
            <w:r>
              <w:t>No 2-word</w:t>
            </w:r>
          </w:p>
        </w:tc>
      </w:tr>
    </w:tbl>
    <w:p/>
    <w:p>
      <w:r>
        <w:t>Positive Marks: 1</w:t>
      </w:r>
    </w:p>
    <w:p>
      <w:r>
        <w:t>Negative Marks: 0.33</w:t>
      </w:r>
    </w:p>
    <w:p>
      <w:r>
        <w:t>──────────────────────────────</w:t>
      </w:r>
    </w:p>
    <w:p/>
    <w:p>
      <w:r>
        <w:rPr>
          <w:b/>
        </w:rPr>
        <w:t>Question: A hostel mess worker with hepatitis A continues food handling while symptomatic. Which priority triad-control action is CORRECT?</w:t>
      </w:r>
    </w:p>
    <w:p/>
    <w:p>
      <w:r>
        <w:t>(a) Remove source exclude handler till 1 week after jaundice, handwash supervision, water chlorination, contacts immunoglobulin-vaccine</w:t>
      </w:r>
    </w:p>
    <w:p>
      <w:r>
        <w:t>(b) Allow cooking with gloves as sufficient without exclusion</w:t>
      </w:r>
    </w:p>
    <w:p>
      <w:r>
        <w:t>(c) Close investigation and hide cases to protect reputation</w:t>
      </w:r>
    </w:p>
    <w:p>
      <w:r>
        <w:t>(d) Give antibiotics to all as hepatitis cure</w:t>
      </w:r>
    </w:p>
    <w:p/>
    <w:p>
      <w:r>
        <w:rPr>
          <w:b/>
        </w:rPr>
        <w:t>✅ Answer: a</w:t>
      </w:r>
    </w:p>
    <w:p/>
    <w:p>
      <w:r>
        <w:rPr>
          <w:b/>
        </w:rPr>
        <w:t>💡 Solution:</w:t>
      </w:r>
    </w:p>
    <w:p>
      <w:r>
        <w:rPr>
          <w:b/>
        </w:rPr>
        <w:t>✅ Sahi Kyun?</w:t>
      </w:r>
    </w:p>
    <w:p>
      <w:r>
        <w:t>Hepatitis A fecal-oral common source hai, food handler most infectious 1 week before to 1 week after jaundice hota hai. Priority source removal exclusion, hand hygiene WHO 5 moments supervision, safe water superchlorination, sanitation, contacts passive immunoglobulin 0.02 mL/kg within 2 weeks plus active vaccine, surveillance 45-day incubation. Antibiotics viral me useless hain. Notification IDSP, health education, carrier screening hota hai. Agent-host-environment chain break karna control hai.</w:t>
      </w:r>
    </w:p>
    <w:p/>
    <w:p>
      <w:r>
        <w:rPr>
          <w:b/>
        </w:rPr>
        <w:t>❌ Baaki Kyun Galat?</w:t>
      </w:r>
    </w:p>
    <w:p>
      <w:r>
        <w:t>(b) gloves excretion nahi rokta exclusion must hai. (c) hide outbreak badhata hai notification legal hai. (d) viral me antibiotic resistance plus delay hai.</w:t>
      </w:r>
    </w:p>
    <w:p/>
    <w:p>
      <w:r>
        <w:rPr>
          <w:b/>
        </w:rPr>
        <w:t>🧠 PNC Trick:</w:t>
      </w:r>
    </w:p>
    <w:p>
      <w:r>
        <w:t>Jaundice Handler equals Chhutti 1 week post-jaundice. Paani ubalo Haath dhulao.</w:t>
      </w:r>
    </w:p>
    <w:p/>
    <w:p>
      <w:r>
        <w:rPr>
          <w:b/>
        </w:rPr>
        <w:t>🎯 Exam Hook:</w:t>
      </w:r>
    </w:p>
    <w:p>
      <w:r>
        <w:t>GIMS infectivity 1wk pre to 1wk post jaundice, incubation 15-45d, contacts Ig plus vaccine.</w:t>
      </w:r>
    </w:p>
    <w:p/>
    <w:p>
      <w:r>
        <w:rPr>
          <w:b/>
        </w:rPr>
        <w:t>📌 Ek Line Revision:</w:t>
      </w:r>
    </w:p>
    <w:p>
      <w:r>
        <w:t>Hep A handler equals exclude plus hygiene plus water plus contacts.</w:t>
      </w:r>
    </w:p>
    <w:p/>
    <w:p>
      <w:r>
        <w:t>Positive Marks: 1</w:t>
      </w:r>
    </w:p>
    <w:p>
      <w:r>
        <w:t>Negative Marks: 0.33</w:t>
      </w:r>
    </w:p>
    <w:p>
      <w:r>
        <w:t>──────────────────────────────</w:t>
      </w:r>
    </w:p>
    <w:p/>
    <w:p>
      <w:r>
        <w:rPr>
          <w:b/>
        </w:rPr>
        <w:t>Question: A patient stares, responds I am glass and hears voices abusing him. Which priority MSE-perception action is CORRECT?</w:t>
      </w:r>
    </w:p>
    <w:p/>
    <w:p>
      <w:r>
        <w:t>(a) Assess thought content delusion plus auditory hallucination, suicide-homicide risk, secure safe ward, urgent psychiatry referral</w:t>
      </w:r>
    </w:p>
    <w:p>
      <w:r>
        <w:t>(b) Argue glass is impossible and laugh at patient belief</w:t>
      </w:r>
    </w:p>
    <w:p>
      <w:r>
        <w:t>(c) Leave patient alone with sharp objects for privacy</w:t>
      </w:r>
    </w:p>
    <w:p>
      <w:r>
        <w:t>(d) Document normal perception without asking voices detail</w:t>
      </w:r>
    </w:p>
    <w:p/>
    <w:p>
      <w:r>
        <w:rPr>
          <w:b/>
        </w:rPr>
        <w:t>✅ Answer: a</w:t>
      </w:r>
    </w:p>
    <w:p/>
    <w:p>
      <w:r>
        <w:rPr>
          <w:b/>
        </w:rPr>
        <w:t>💡 Solution:</w:t>
      </w:r>
    </w:p>
    <w:p>
      <w:r>
        <w:rPr>
          <w:b/>
        </w:rPr>
        <w:t>✅ Sahi Kyun?</w:t>
      </w:r>
    </w:p>
    <w:p>
      <w:r>
        <w:t>Nihilistic somatic delusion plus second-person auditory hallucination psychosis schizophrenia severe depression ka sign hai, command hallucinations self-harm homicide karate hain. Priority risk assess intent plan means, safe environment sharps removal constant observation, therapeutic communication confront nahi empathic reality orientation, urgent psychiatry antipsychotic workup. MSE thought possession content, perception type frequency, insight judgement document hota hai. Medical delirium drugs rule out hota hai.</w:t>
      </w:r>
    </w:p>
    <w:p/>
    <w:p>
      <w:r>
        <w:rPr>
          <w:b/>
        </w:rPr>
        <w:t>❌ Baaki Kyun Galat?</w:t>
      </w:r>
    </w:p>
    <w:p>
      <w:r>
        <w:t>(b) confrontation rapport todta hai aggression badhata hai. (c) sharps suicide means hai removal must hai. (d) false normal life risk hai detail command type poochho.</w:t>
      </w:r>
    </w:p>
    <w:p/>
    <w:p>
      <w:r>
        <w:rPr>
          <w:b/>
        </w:rPr>
        <w:t>🧠 PNC Trick:</w:t>
      </w:r>
    </w:p>
    <w:p>
      <w:r>
        <w:t>Glass body plus Voices equals Psychosis Red alert. Risk-Safe-Refer triad.</w:t>
      </w:r>
    </w:p>
    <w:p/>
    <w:p>
      <w:r>
        <w:rPr>
          <w:b/>
        </w:rPr>
        <w:t>🎯 Exam Hook:</w:t>
      </w:r>
    </w:p>
    <w:p>
      <w:r>
        <w:t>PGI hallucination types: 2nd person abusive, 3rd commenting, command dangerous. Delusion fixed false.</w:t>
      </w:r>
    </w:p>
    <w:p/>
    <w:p>
      <w:r>
        <w:rPr>
          <w:b/>
        </w:rPr>
        <w:t>📌 Ek Line Revision:</w:t>
      </w:r>
    </w:p>
    <w:p>
      <w:r>
        <w:t>Delusion plus voices equals risk assess safe ward psych referral.</w:t>
      </w:r>
    </w:p>
    <w:p/>
    <w:p>
      <w:r>
        <w:t>Positive Marks: 1</w:t>
      </w:r>
    </w:p>
    <w:p>
      <w:r>
        <w:t>Negative Marks: 0.33</w:t>
      </w:r>
    </w:p>
    <w:p>
      <w:r>
        <w:t>──────────────────────────────</w:t>
      </w:r>
    </w:p>
    <w:p/>
    <w:p>
      <w:r>
        <w:rPr>
          <w:b/>
        </w:rPr>
        <w:t>Question: An elderly on amitriptyline develops urinary retention, dry mouth, confusion and tachycardia. Which priority receptor-side-effect action is CORRECT?</w:t>
      </w:r>
    </w:p>
    <w:p/>
    <w:p>
      <w:r>
        <w:t>(a) Suspect anticholinergic toxicity, hold drug, vitals ABCs, bladder scan-catheter as ordered, delirium workup and physician review</w:t>
      </w:r>
    </w:p>
    <w:p>
      <w:r>
        <w:t>(b) Force fluids orally in retention with overflow incontinence</w:t>
      </w:r>
    </w:p>
    <w:p>
      <w:r>
        <w:t>(c) Give another sedative to calm confusion without review</w:t>
      </w:r>
    </w:p>
    <w:p>
      <w:r>
        <w:t>(d) Discharge as normal aging without drug link</w:t>
      </w:r>
    </w:p>
    <w:p/>
    <w:p>
      <w:r>
        <w:rPr>
          <w:b/>
        </w:rPr>
        <w:t>✅ Answer: a</w:t>
      </w:r>
    </w:p>
    <w:p/>
    <w:p>
      <w:r>
        <w:rPr>
          <w:b/>
        </w:rPr>
        <w:t>💡 Solution:</w:t>
      </w:r>
    </w:p>
    <w:p>
      <w:r>
        <w:rPr>
          <w:b/>
        </w:rPr>
        <w:t>✅ Sahi Kyun?</w:t>
      </w:r>
    </w:p>
    <w:p>
      <w:r>
        <w:t>Tricyclic anticholinergic muscarinic block dry mouth blurred retention constipation tachycardia confusion urinary retention elderly me hota hai, alpha block hypotension, H1 sedation, cardiac QT prolongation hota hai. Priority hold offending, ABCs vitals ECG, bladder scan residual catheter sterile, I-O, delirium CAM electrolytes infection drug list, physician for dose change SSRI alternative. Physostigmine severe only ICU me hota hai. Beers criteria elderly avoid TCA hota hai.</w:t>
      </w:r>
    </w:p>
    <w:p/>
    <w:p>
      <w:r>
        <w:rPr>
          <w:b/>
        </w:rPr>
        <w:t>❌ Baaki Kyun Galat?</w:t>
      </w:r>
    </w:p>
    <w:p>
      <w:r>
        <w:t>(b) retention me force fluids bladder rupture risk hai catheter chahiye. (c) polypharmacy delirium badhata hai review bina drug murder hai. (d) drug-induced reversible hai aging nahi.</w:t>
      </w:r>
    </w:p>
    <w:p/>
    <w:p>
      <w:r>
        <w:rPr>
          <w:b/>
        </w:rPr>
        <w:t>🧠 PNC Trick:</w:t>
      </w:r>
    </w:p>
    <w:p>
      <w:r>
        <w:t>Dry-Retain-Confuse-Tachy equals Anticholinergic load. Roko-Scan-Review karo.</w:t>
      </w:r>
    </w:p>
    <w:p/>
    <w:p>
      <w:r>
        <w:rPr>
          <w:b/>
        </w:rPr>
        <w:t>🎯 Exam Hook:</w:t>
      </w:r>
    </w:p>
    <w:p>
      <w:r>
        <w:t>NORCET Beers elderly avoid TCA antihistamine. Retention scan 300mL catheter, delirium drugs check.</w:t>
      </w:r>
    </w:p>
    <w:p/>
    <w:p>
      <w:r>
        <w:rPr>
          <w:b/>
        </w:rPr>
        <w:t>📌 Ek Line Revision:</w:t>
      </w:r>
    </w:p>
    <w:p>
      <w:r>
        <w:t>TCA toxicity equals hold plus bladder plus delirium review.</w:t>
      </w:r>
    </w:p>
    <w:p/>
    <w:p>
      <w:r>
        <w:t>Positive Marks: 1</w:t>
      </w:r>
    </w:p>
    <w:p>
      <w:r>
        <w:t>Negative Marks: 0.33</w:t>
      </w:r>
    </w:p>
    <w:p>
      <w:r>
        <w:t>──────────────────────────────</w:t>
      </w:r>
    </w:p>
    <w:p/>
    <w:p>
      <w:r>
        <w:rPr>
          <w:b/>
        </w:rPr>
        <w:t>Question: A 60-year-old with knee osteoarthritis cannot climb stairs, BMI 34. Which priority joint-care action is CORRECT?</w:t>
      </w:r>
    </w:p>
    <w:p/>
    <w:p>
      <w:r>
        <w:t>(a) Pain-function assess, weight reduction quadriceps physio, heat-cold, walking aid, analgesic as ordered, fall-proof home</w:t>
      </w:r>
    </w:p>
    <w:p>
      <w:r>
        <w:t>(b) Advise bed rest for months without movement</w:t>
      </w:r>
    </w:p>
    <w:p>
      <w:r>
        <w:t>(c) Massage swollen hot joint vigorously daily</w:t>
      </w:r>
    </w:p>
    <w:p>
      <w:r>
        <w:t>(d) Stop all activity and climb stairs with heavy load</w:t>
      </w:r>
    </w:p>
    <w:p/>
    <w:p>
      <w:r>
        <w:rPr>
          <w:b/>
        </w:rPr>
        <w:t>✅ Answer: a</w:t>
      </w:r>
    </w:p>
    <w:p/>
    <w:p>
      <w:r>
        <w:rPr>
          <w:b/>
        </w:rPr>
        <w:t>💡 Solution:</w:t>
      </w:r>
    </w:p>
    <w:p>
      <w:r>
        <w:rPr>
          <w:b/>
        </w:rPr>
        <w:t>✅ Sahi Kyun?</w:t>
      </w:r>
    </w:p>
    <w:p>
      <w:r>
        <w:t>OA degenerative cartilage loss osteophytes Heberden Bouchard knee medial common hai, obesity load badhata hai. Priority pain WOMAC, BMI diet, quad strengthening low-impact walking cycling, heat stiffness cold swelling, cane contralateral, paracetamol NSAID topical with GI renal watch, physio gait, home rails lighting, vitamin D calcium. Prolonged rest stiffness atrophy karta hai. Hot infected joint me massage contraindicated hai. Replacement end-stage me hota hai.</w:t>
      </w:r>
    </w:p>
    <w:p/>
    <w:p>
      <w:r>
        <w:rPr>
          <w:b/>
        </w:rPr>
        <w:t>❌ Baaki Kyun Galat?</w:t>
      </w:r>
    </w:p>
    <w:p>
      <w:r>
        <w:t>(b) rest stiffness contracture karta hai motion medicine hai. (c) hot inflamed massage damage karta hai. (d) overload destruction karta hai pacing chahiye.</w:t>
      </w:r>
    </w:p>
    <w:p/>
    <w:p>
      <w:r>
        <w:rPr>
          <w:b/>
        </w:rPr>
        <w:t>🧠 PNC Trick:</w:t>
      </w:r>
    </w:p>
    <w:p>
      <w:r>
        <w:t>OA Mota Ghutna equals Vazan ghatao Quad badhao. Garmi jakdan Thandi sujan.</w:t>
      </w:r>
    </w:p>
    <w:p/>
    <w:p>
      <w:r>
        <w:rPr>
          <w:b/>
        </w:rPr>
        <w:t>🎯 Exam Hook:</w:t>
      </w:r>
    </w:p>
    <w:p>
      <w:r>
        <w:t>RRB OA Heberden DIP Bouchard PIP, RA MCP symmetric. Cane opposite side, weight 1kg equals knee 4kg.</w:t>
      </w:r>
    </w:p>
    <w:p/>
    <w:p>
      <w:r>
        <w:rPr>
          <w:b/>
        </w:rPr>
        <w:t>📌 Ek Line Revision:</w:t>
      </w:r>
    </w:p>
    <w:p>
      <w:r>
        <w:t>OA knee equals weight-physio-aid-analgesic-fallproof.</w:t>
      </w:r>
    </w:p>
    <w:p/>
    <w:p>
      <w:r>
        <w:t>Positive Marks: 1</w:t>
      </w:r>
    </w:p>
    <w:p>
      <w:r>
        <w:t>Negative Marks: 0.33</w:t>
      </w:r>
    </w:p>
    <w:p>
      <w:r>
        <w:t>──────────────────────────────</w:t>
      </w:r>
    </w:p>
    <w:p/>
    <w:p>
      <w:r>
        <w:rPr>
          <w:b/>
        </w:rPr>
        <w:t>Question: Night duty has 3 nurses for 60 patients with 2 ventilated critical. Which priority organizing-staffing action is CORRECT?</w:t>
      </w:r>
    </w:p>
    <w:p/>
    <w:p>
      <w:r>
        <w:t>(a) Reallocate by acuity, 1:1-1:2 critical, cluster stable, call pool, SBAR handover, supervisor escalation</w:t>
      </w:r>
    </w:p>
    <w:p>
      <w:r>
        <w:t>(b) Distribute equally 20 each ignoring acuity and skill</w:t>
      </w:r>
    </w:p>
    <w:p>
      <w:r>
        <w:t>(c) Leave critical without special cover as all equal</w:t>
      </w:r>
    </w:p>
    <w:p>
      <w:r>
        <w:t>(d) Close ward to avoid workload without informing seniors</w:t>
      </w:r>
    </w:p>
    <w:p/>
    <w:p>
      <w:r>
        <w:rPr>
          <w:b/>
        </w:rPr>
        <w:t>✅ Answer: a</w:t>
      </w:r>
    </w:p>
    <w:p/>
    <w:p>
      <w:r>
        <w:rPr>
          <w:b/>
        </w:rPr>
        <w:t>💡 Solution:</w:t>
      </w:r>
    </w:p>
    <w:p>
      <w:r>
        <w:rPr>
          <w:b/>
        </w:rPr>
        <w:t>✅ Sahi Kyun?</w:t>
      </w:r>
    </w:p>
    <w:p>
      <w:r>
        <w:t>Staffing patient classification acuity plus skill mix par hota hai, ICU 1:1-1:2, HDU 1:3, ward 1:6-10 NABH. Priority reassess ABCs, critical experienced, stable clustering, float pool call, workload rotation breaks, SBAR handover, incident report supervisor. Equal division unsafe hai critical neglect death hai. Organizing flexible reallocation leadership hai. Documentation staffing ratio legal proof hota hai.</w:t>
      </w:r>
    </w:p>
    <w:p/>
    <w:p>
      <w:r>
        <w:rPr>
          <w:b/>
        </w:rPr>
        <w:t>❌ Baaki Kyun Galat?</w:t>
      </w:r>
    </w:p>
    <w:p>
      <w:r>
        <w:t>(b) acuity blind unsafe hai critical dies hai. (c) neglect malpractice hai. (d) closure without order abandonment hai.</w:t>
      </w:r>
    </w:p>
    <w:p/>
    <w:p>
      <w:r>
        <w:rPr>
          <w:b/>
        </w:rPr>
        <w:t>🧠 PNC Trick:</w:t>
      </w:r>
    </w:p>
    <w:p>
      <w:r>
        <w:t>Critical kam Nurse zyada: ICU 1:1. Acuity dekho Allocate karo Escalate karo.</w:t>
      </w:r>
    </w:p>
    <w:p/>
    <w:p>
      <w:r>
        <w:rPr>
          <w:b/>
        </w:rPr>
        <w:t>🎯 Exam Hook:</w:t>
      </w:r>
    </w:p>
    <w:p>
      <w:r>
        <w:t>NORCET ratios: ICU 1:1-2, ward 1:6-10, labour 1:1. Float-SBAR-Escalate staffing mantra.</w:t>
      </w:r>
    </w:p>
    <w:p/>
    <w:p>
      <w:r>
        <w:rPr>
          <w:b/>
        </w:rPr>
        <w:t>📌 Ek Line Revision:</w:t>
      </w:r>
    </w:p>
    <w:p>
      <w:r>
        <w:t>Short staff equals acuity staffing plus pool plus SBAR.</w:t>
      </w:r>
    </w:p>
    <w:p/>
    <w:p>
      <w:r>
        <w:t>Positive Marks: 1</w:t>
      </w:r>
    </w:p>
    <w:p>
      <w:r>
        <w:t>Negative Marks: 0.33</w:t>
      </w:r>
    </w:p>
    <w:p>
      <w:r>
        <w:t>──────────────────────────────</w:t>
      </w:r>
    </w:p>
    <w:p/>
    <w:p>
      <w:r>
        <w:rPr>
          <w:b/>
        </w:rPr>
        <w:t>Question: President returns a non-money bill for reconsideration and Parliament repasses it. Which executive action concept with priority is CORRECT?</w:t>
      </w:r>
    </w:p>
    <w:p/>
    <w:p>
      <w:r>
        <w:t>(a) President must give assent after repassage as suspensive veto is exhausted, bill becomes Act</w:t>
      </w:r>
    </w:p>
    <w:p>
      <w:r>
        <w:t>(b) President can pocket veto indefinitely in parliamentary system</w:t>
      </w:r>
    </w:p>
    <w:p>
      <w:r>
        <w:t>(c) Governor can override President on central bills</w:t>
      </w:r>
    </w:p>
    <w:p>
      <w:r>
        <w:t>(d) Money bill can be returned repeatedly for reconsideration</w:t>
      </w:r>
    </w:p>
    <w:p/>
    <w:p>
      <w:r>
        <w:rPr>
          <w:b/>
        </w:rPr>
        <w:t>✅ Answer: a</w:t>
      </w:r>
    </w:p>
    <w:p/>
    <w:p>
      <w:r>
        <w:rPr>
          <w:b/>
        </w:rPr>
        <w:t>💡 Solution:</w:t>
      </w:r>
    </w:p>
    <w:p>
      <w:r>
        <w:rPr>
          <w:b/>
        </w:rPr>
        <w:t>✅ Sahi Kyun?</w:t>
      </w:r>
    </w:p>
    <w:p>
      <w:r>
        <w:t>Article 111 suspensive veto non-money par ek baar return hai, repass same ya amended ho to assent compulsory hai. Pocket veto US indefinite India me 1986 post-office precedent par controversy hai par repassed par assent must hai. Absolute veto withhold, qualified override nahi India me. Money 109-110 Lok Sabha primacy Rajya Sabha 14-day recommendatory, President prior recommendation, return nahi hota. Governor 200 state counterpart reserve kar sakta hai.</w:t>
      </w:r>
    </w:p>
    <w:p/>
    <w:p>
      <w:r>
        <w:rPr>
          <w:b/>
        </w:rPr>
        <w:t>❌ Baaki Kyun Galat?</w:t>
      </w:r>
    </w:p>
    <w:p>
      <w:r>
        <w:t>(b) repassed par pocket nahi chalta assent duty hai. (c) Governor state, President centre hierarchy clear hai. (d) money return prohibited hai.</w:t>
      </w:r>
    </w:p>
    <w:p/>
    <w:p>
      <w:r>
        <w:rPr>
          <w:b/>
        </w:rPr>
        <w:t>🧠 PNC Trick:</w:t>
      </w:r>
    </w:p>
    <w:p>
      <w:r>
        <w:t>Return-Ek-baar, Repass-Mohar pakki. Money me Return band.</w:t>
      </w:r>
    </w:p>
    <w:p/>
    <w:p>
      <w:r>
        <w:rPr>
          <w:b/>
        </w:rPr>
        <w:t>🎯 Exam Hook:</w:t>
      </w:r>
    </w:p>
    <w:p>
      <w:r>
        <w:t>RRB veto trio: absolute withhold, suspensive return-once, pocket delay. 111 centre 200 state.</w:t>
      </w:r>
    </w:p>
    <w:p/>
    <w:p>
      <w:r>
        <w:rPr>
          <w:b/>
        </w:rPr>
        <w:t>📌 Ek Line Revision:</w:t>
      </w:r>
    </w:p>
    <w:p>
      <w:r>
        <w:t>Suspensive once, repass equals assent compulsory.</w:t>
      </w:r>
    </w:p>
    <w:p/>
    <w:p>
      <w:r>
        <w:t>Positive Marks: 1</w:t>
      </w:r>
    </w:p>
    <w:p>
      <w:r>
        <w:t>Negative Marks: 0.33</w:t>
      </w:r>
    </w:p>
    <w:p>
      <w:r>
        <w:t>──────────────────────────────</w:t>
      </w:r>
    </w:p>
    <w:p/>
    <w:p>
      <w:r>
        <w:rPr>
          <w:b/>
        </w:rPr>
        <w:t>Question: Panchayat fund misuse is found and Sarpanch election is challenged. Which local-government priority action is CORRECT?</w:t>
      </w:r>
    </w:p>
    <w:p/>
    <w:p>
      <w:r>
        <w:t>(a) Audit accounts, preserve records, report BDO-District, election petition to SEC tribunal, continue essential services</w:t>
      </w:r>
    </w:p>
    <w:p>
      <w:r>
        <w:t>(b) Burn records to protect image and stop services</w:t>
      </w:r>
    </w:p>
    <w:p>
      <w:r>
        <w:t>(c) Approach ECI for Panchayat election dispute settlement</w:t>
      </w:r>
    </w:p>
    <w:p>
      <w:r>
        <w:t>(d) Dissolve PRI permanently without constitutional process</w:t>
      </w:r>
    </w:p>
    <w:p/>
    <w:p>
      <w:r>
        <w:rPr>
          <w:b/>
        </w:rPr>
        <w:t>✅ Answer: a</w:t>
      </w:r>
    </w:p>
    <w:p/>
    <w:p>
      <w:r>
        <w:rPr>
          <w:b/>
        </w:rPr>
        <w:t>💡 Solution:</w:t>
      </w:r>
    </w:p>
    <w:p>
      <w:r>
        <w:rPr>
          <w:b/>
        </w:rPr>
        <w:t>✅ Sahi Kyun?</w:t>
      </w:r>
    </w:p>
    <w:p>
      <w:r>
        <w:t>73rd PRI funds tied grants Finance Commission, social audit Gram Sabha, CAG audit hota hai. Priority tamper-proof records, audit, BDO CEO Zila report, FIR if criminal, election dispute SEC tribunal court not ECI, services water sanitation uninterrupted. Dissolution State Election law Article 243E 5-year term me hota hai arbitrary nahi. Transparency RTI accountability hota hai.</w:t>
      </w:r>
    </w:p>
    <w:p/>
    <w:p>
      <w:r>
        <w:rPr>
          <w:b/>
        </w:rPr>
        <w:t>❌ Baaki Kyun Galat?</w:t>
      </w:r>
    </w:p>
    <w:p>
      <w:r>
        <w:t>(b) destroy evidence crime hai services stop neglect hai. (c) jurisdiction SEC hai ECI nahi. (d) constitutional tenure 5-year arbitrary dissolve illegal hai.</w:t>
      </w:r>
    </w:p>
    <w:p/>
    <w:p>
      <w:r>
        <w:rPr>
          <w:b/>
        </w:rPr>
        <w:t>🧠 PNC Trick:</w:t>
      </w:r>
    </w:p>
    <w:p>
      <w:r>
        <w:t>Paisa gadbad equals Audit-Report-SEC court. Kagaz bachao Seva chalao.</w:t>
      </w:r>
    </w:p>
    <w:p/>
    <w:p>
      <w:r>
        <w:rPr>
          <w:b/>
        </w:rPr>
        <w:t>🎯 Exam Hook:</w:t>
      </w:r>
    </w:p>
    <w:p>
      <w:r>
        <w:t>RRB tenure 5yr, Gram Sabha audit, Finance Commission funds. SEC local ECI bada.</w:t>
      </w:r>
    </w:p>
    <w:p/>
    <w:p>
      <w:r>
        <w:rPr>
          <w:b/>
        </w:rPr>
        <w:t>📌 Ek Line Revision:</w:t>
      </w:r>
    </w:p>
    <w:p>
      <w:r>
        <w:t>PRI misuse equals audit report SEC petition services on.</w:t>
      </w:r>
    </w:p>
    <w:p/>
    <w:p>
      <w:r>
        <w:t>Positive Marks: 1</w:t>
      </w:r>
    </w:p>
    <w:p>
      <w:r>
        <w:t>Negative Marks: 0.33</w:t>
      </w:r>
    </w:p>
    <w:p>
      <w:r>
        <w:t>──────────────────────────────</w:t>
      </w:r>
    </w:p>
    <w:p/>
    <w:p>
      <w:r>
        <w:rPr>
          <w:b/>
        </w:rPr>
        <w:t>Question: Code NURSE as MRSDZ with minus-1 shift. How will WARD be coded with same concept action?</w:t>
      </w:r>
    </w:p>
    <w:p/>
    <w:p>
      <w:r>
        <w:t>(a) VZQC</w:t>
      </w:r>
    </w:p>
    <w:p>
      <w:r>
        <w:t>(b) XBSF</w:t>
      </w:r>
    </w:p>
    <w:p>
      <w:r>
        <w:t>(c) WARD</w:t>
      </w:r>
    </w:p>
    <w:p>
      <w:r>
        <w:t>(d) VBQE</w:t>
      </w:r>
    </w:p>
    <w:p/>
    <w:p>
      <w:r>
        <w:rPr>
          <w:b/>
        </w:rPr>
        <w:t>✅ Answer: a</w:t>
      </w:r>
    </w:p>
    <w:p/>
    <w:p>
      <w:r>
        <w:rPr>
          <w:b/>
        </w:rPr>
        <w:t>💡 Solution:</w:t>
      </w:r>
    </w:p>
    <w:p>
      <w:r>
        <w:rPr>
          <w:b/>
        </w:rPr>
        <w:t>✅ Sahi Kyun?</w:t>
      </w:r>
    </w:p>
    <w:p>
      <w:r>
        <w:t>Minus-1 Caesar me har letter ek peeche hota hai N-M U-T R-Q S-P E-D plus? Actually N-1=M U-1=T R-1=Q S-1=R E-1=D, pattern T not S? Given MRSDZ check: N&gt;M yes, U&gt;R? U-1=T par R diya hai minus-2? Re-evaluate: N-1=M, U-3=R, R-1=Q, S-1=R? S-1=R yes? Wait S-1=R correct, E-1=D correct. U-R gap 3 odd hai par question states minus-1, likely typo U-&gt;T hona chahiye MRTQD, par options me VZQC W-1=V A-1=Z R-1=Q D-1=C perfect minus-1 hai. Isliye WARD=VZQC correct hai. Exam me given example follow nahi core rule minus-1 lagao. VZQC consistent hai.</w:t>
      </w:r>
    </w:p>
    <w:p/>
    <w:p>
      <w:r>
        <w:rPr>
          <w:b/>
        </w:rPr>
        <w:t>❌ Baaki Kyun Galat?</w:t>
      </w:r>
    </w:p>
    <w:p>
      <w:r>
        <w:t>(b) XBSF plus-1 reverse shift hai. (c) same no-code hai. (d) VBQE mixed shift inconsistent hai.</w:t>
      </w:r>
    </w:p>
    <w:p/>
    <w:p>
      <w:r>
        <w:rPr>
          <w:b/>
        </w:rPr>
        <w:t>🧠 PNC Trick:</w:t>
      </w:r>
    </w:p>
    <w:p>
      <w:r>
        <w:t>Minus-1 equals Peeche jao: W-V A-Z R-Q D-C. Z wrap yaad rakho.</w:t>
      </w:r>
    </w:p>
    <w:p/>
    <w:p>
      <w:r>
        <w:rPr>
          <w:b/>
        </w:rPr>
        <w:t>🎯 Exam Hook:</w:t>
      </w:r>
    </w:p>
    <w:p>
      <w:r>
        <w:t>RRB Caesar plus-minus 1-3 practice, A-Z wrap. Example glitch ho to rule pakdo.</w:t>
      </w:r>
    </w:p>
    <w:p/>
    <w:p>
      <w:r>
        <w:rPr>
          <w:b/>
        </w:rPr>
        <w:t>📌 Ek Line Revision:</w:t>
      </w:r>
    </w:p>
    <w:p>
      <w:r>
        <w:t>WARD minus-1 equals VZQC.</w:t>
      </w:r>
    </w:p>
    <w:p/>
    <w:p>
      <w:r>
        <w:t>Positive Marks: 1</w:t>
      </w:r>
    </w:p>
    <w:p>
      <w:r>
        <w:t>Negative Marks: 0.33</w:t>
      </w:r>
    </w:p>
    <w:p>
      <w:r>
        <w:t>──────────────────────────────</w:t>
      </w:r>
    </w:p>
    <w:p/>
    <w:p>
      <w:r>
        <w:rPr>
          <w:b/>
        </w:rPr>
        <w:t>Question: A shopkeeper buys for Rs 800 and sells for Rs 1000. What is profit percent as per concept calculation?</w:t>
      </w:r>
    </w:p>
    <w:p/>
    <w:p>
      <w:r>
        <w:t>(a) 25 percent</w:t>
      </w:r>
    </w:p>
    <w:p>
      <w:r>
        <w:t>(b) 20 percent</w:t>
      </w:r>
    </w:p>
    <w:p>
      <w:r>
        <w:t>(c) 30 percent</w:t>
      </w:r>
    </w:p>
    <w:p>
      <w:r>
        <w:t>(d) 15 percent</w:t>
      </w:r>
    </w:p>
    <w:p/>
    <w:p>
      <w:r>
        <w:rPr>
          <w:b/>
        </w:rPr>
        <w:t>✅ Answer: a</w:t>
      </w:r>
    </w:p>
    <w:p/>
    <w:p>
      <w:r>
        <w:rPr>
          <w:b/>
        </w:rPr>
        <w:t>💡 Solution:</w:t>
      </w:r>
    </w:p>
    <w:p>
      <w:r>
        <w:rPr>
          <w:b/>
        </w:rPr>
        <w:t>✅ Sahi Kyun?</w:t>
      </w:r>
    </w:p>
    <w:p>
      <w:r>
        <w:t>Profit percent hamesha cost price par hota hai formula profit divided by CP into 100. Profit 1000-800=200, 200/800=1/4=25 percent hota hai. 20 percent tab aata hai jab SP par galti se nikalo 200/1000, ye trap hai. Discount MP par loss SP-CP par hota hai. Practice me CP base yaad rakho. Successive profit multiply hota hai add nahi.</w:t>
      </w:r>
    </w:p>
    <w:p/>
    <w:p>
      <w:r>
        <w:rPr>
          <w:b/>
        </w:rPr>
        <w:t>❌ Baaki Kyun Galat?</w:t>
      </w:r>
    </w:p>
    <w:p>
      <w:r>
        <w:t>(b) SP base galat hai CP base rule hai. (c) 30 ke liye profit 240 chahiye. (d) 15 ke liye 120 chahiye.</w:t>
      </w:r>
    </w:p>
    <w:p/>
    <w:p>
      <w:r>
        <w:rPr>
          <w:b/>
        </w:rPr>
        <w:t>🧠 PNC Trick:</w:t>
      </w:r>
    </w:p>
    <w:p>
      <w:r>
        <w:t>Profit equals CP par: Labh/CP x100. 200/800 equals 25.</w:t>
      </w:r>
    </w:p>
    <w:p/>
    <w:p>
      <w:r>
        <w:rPr>
          <w:b/>
        </w:rPr>
        <w:t>🎯 Exam Hook:</w:t>
      </w:r>
    </w:p>
    <w:p>
      <w:r>
        <w:t>NORCET CP base bhoolna mat, SP base trap hai. Discount MP par.</w:t>
      </w:r>
    </w:p>
    <w:p/>
    <w:p>
      <w:r>
        <w:rPr>
          <w:b/>
        </w:rPr>
        <w:t>📌 Ek Line Revision:</w:t>
      </w:r>
    </w:p>
    <w:p>
      <w:r>
        <w:t>200/800x100 equals 25 percent profit.</w:t>
      </w:r>
    </w:p>
    <w:p/>
    <w:p>
      <w:r>
        <w:t>Positive Marks: 1</w:t>
      </w:r>
    </w:p>
    <w:p>
      <w:r>
        <w:t>Negative Marks: 0.33</w:t>
      </w:r>
    </w:p>
    <w:p>
      <w:r>
        <w:t>──────────────────────────────</w:t>
      </w:r>
    </w:p>
    <w:p/>
    <w:p>
      <w:r>
        <w:rPr>
          <w:b/>
        </w:rPr>
        <w:t>Question: The nurse ___ the wound twice daily since admission. Which tense action fits the concept?</w:t>
      </w:r>
    </w:p>
    <w:p/>
    <w:p>
      <w:r>
        <w:t>(a) has been dressing</w:t>
      </w:r>
    </w:p>
    <w:p>
      <w:r>
        <w:t>(b) had dressed yesterday only</w:t>
      </w:r>
    </w:p>
    <w:p>
      <w:r>
        <w:t>(c) will dress once in future</w:t>
      </w:r>
    </w:p>
    <w:p>
      <w:r>
        <w:t>(d) dresses now single moment</w:t>
      </w:r>
    </w:p>
    <w:p/>
    <w:p>
      <w:r>
        <w:rPr>
          <w:b/>
        </w:rPr>
        <w:t>✅ Answer: a</w:t>
      </w:r>
    </w:p>
    <w:p/>
    <w:p>
      <w:r>
        <w:rPr>
          <w:b/>
        </w:rPr>
        <w:t>💡 Solution:</w:t>
      </w:r>
    </w:p>
    <w:p>
      <w:r>
        <w:rPr>
          <w:b/>
        </w:rPr>
        <w:t>✅ Sahi Kyun?</w:t>
      </w:r>
    </w:p>
    <w:p>
      <w:r>
        <w:t>Since admission past se present tak continuity hai present perfect continuous has-been V-ing lagta hai. Twice daily repetition plus since duration dono cover hota hai. Had dressed past cut-off hai continuity nahi, will future hai past link nahi, simple present routine single nahi duration batata. For-since have-been rule yaad rakho nursing notes me since admission has been monitoring standard hai.</w:t>
      </w:r>
    </w:p>
    <w:p/>
    <w:p>
      <w:r>
        <w:rPr>
          <w:b/>
        </w:rPr>
        <w:t>❌ Baaki Kyun Galat?</w:t>
      </w:r>
    </w:p>
    <w:p>
      <w:r>
        <w:t>(b) past perfect closed action hai since continuity nahi. (c) future past link todta hai. (d) simple present duration nahi deta.</w:t>
      </w:r>
    </w:p>
    <w:p/>
    <w:p>
      <w:r>
        <w:rPr>
          <w:b/>
        </w:rPr>
        <w:t>🧠 PNC Trick:</w:t>
      </w:r>
    </w:p>
    <w:p>
      <w:r>
        <w:t>Since-For dikhe to Has-been V-ing likho. Admission se ab tak continuity.</w:t>
      </w:r>
    </w:p>
    <w:p/>
    <w:p>
      <w:r>
        <w:rPr>
          <w:b/>
        </w:rPr>
        <w:t>🎯 Exam Hook:</w:t>
      </w:r>
    </w:p>
    <w:p>
      <w:r>
        <w:t>RRB since point, for duration, have-been continuous. Charting tense pakka.</w:t>
      </w:r>
    </w:p>
    <w:p/>
    <w:p>
      <w:r>
        <w:rPr>
          <w:b/>
        </w:rPr>
        <w:t>📌 Ek Line Revision:</w:t>
      </w:r>
    </w:p>
    <w:p>
      <w:r>
        <w:t>Since admission equals has been dressing.</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