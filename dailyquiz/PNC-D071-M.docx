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Question: A 24-year-old man after a road traffic accident has headache, vomiting and decreasing consciousness. CT shows diffuse cerebral edema. ICP rises to 28 mmHg. Which pathophysiological principle BEST explains why small volume increase causes sharp ICP rise once compensation is exhausted?</w:t>
      </w:r>
    </w:p>
    <w:p>
      <w:pPr/>
    </w:p>
    <w:p>
      <w:pPr/>
      <w:r>
        <w:t>(a) Monro-Kellie doctrine: rigid skull contains brain, blood and CSF, so after CSF and venous displacement, compliance falls and ICP rises steeply</w:t>
      </w:r>
    </w:p>
    <w:p>
      <w:pPr/>
      <w:r>
        <w:t>(b) Cerebral autoregulation always keeps ICP normal regardless of lesion size</w:t>
      </w:r>
    </w:p>
    <w:p>
      <w:pPr/>
      <w:r>
        <w:t>(c) Skull expands in adults to accommodate edema without pressure change</w:t>
      </w:r>
    </w:p>
    <w:p>
      <w:pPr/>
      <w:r>
        <w:t>(d) Raised ICP is caused only by systemic hypertension, not intracranial volume</w:t>
      </w:r>
    </w:p>
    <w:p>
      <w:pPr/>
    </w:p>
    <w:p>
      <w:pPr/>
      <w:r>
        <w:rPr>
          <w:b/>
        </w:rPr>
        <w:t>✅ Answer: a</w:t>
      </w:r>
    </w:p>
    <w:p>
      <w:pPr/>
    </w:p>
    <w:p>
      <w:pPr/>
      <w:r>
        <w:rPr>
          <w:b/>
        </w:rPr>
        <w:t>💡 Solution:</w:t>
      </w:r>
    </w:p>
    <w:p>
      <w:pPr/>
      <w:r>
        <w:rPr>
          <w:b/>
        </w:rPr>
        <w:t>✅ Sahi Kyun?</w:t>
      </w:r>
    </w:p>
    <w:p>
      <w:pPr/>
      <w:r>
        <w:t>Monro-Kellie ke anusar adult skull rigid dabba hai jisme brain plus blood plus CSF ka total volume fixed hai. Shuru me CSF spinal sac me displace hota hai aur venous blood bahar nikalta hai, isliye ICP normal rehta hai. Compensation khatam hote hi compliance curve steep ho jati hai, chhota volume badhne par ICP 20 se 30 mmHg tak tez badhta hai aur herniation risk aata hai.</w:t>
      </w:r>
    </w:p>
    <w:p>
      <w:pPr/>
    </w:p>
    <w:p>
      <w:pPr/>
      <w:r>
        <w:rPr>
          <w:b/>
        </w:rPr>
        <w:t>❌ Baaki Kyun Galat?</w:t>
      </w:r>
    </w:p>
    <w:p>
      <w:pPr/>
      <w:r>
        <w:t>(b) autoregulation CBF bachata hai par mass lesion me fail ho jata hai, ICP normal nahi rakhta. (c) adult skull expand nahi hota, sirf infant me suture khulte hain. (d) hypertension Cushing response ka hissa hai, ICP ka karan intracranial volume hai, ulta nahi.</w:t>
      </w:r>
    </w:p>
    <w:p>
      <w:pPr/>
    </w:p>
    <w:p>
      <w:pPr/>
      <w:r>
        <w:rPr>
          <w:b/>
        </w:rPr>
        <w:t>🧠 PNC Trick:</w:t>
      </w:r>
    </w:p>
    <w:p>
      <w:pPr/>
      <w:r>
        <w:t>PNC Trick: Khopdi Dabba Fixed, Pani-Khoon Nikalo Pehle, Phir Pressure Rocket.</w:t>
      </w:r>
    </w:p>
    <w:p>
      <w:pPr/>
    </w:p>
    <w:p>
      <w:pPr/>
      <w:r>
        <w:rPr>
          <w:b/>
        </w:rPr>
        <w:t>🎯 Exam Hook:</w:t>
      </w:r>
    </w:p>
    <w:p>
      <w:pPr/>
      <w:r>
        <w:t>NORCET trap: compensation exhausted ke baad steep rise, normal ICP 5-15, raised above 20 mmHg, Cushing triad rising BP plus bradycardia plus irregular breathing poochta hai.</w:t>
      </w:r>
    </w:p>
    <w:p>
      <w:pPr/>
    </w:p>
    <w:p>
      <w:pPr/>
      <w:r>
        <w:rPr>
          <w:b/>
        </w:rPr>
        <w:t>📌 Ek Line Revision:</w:t>
      </w:r>
    </w:p>
    <w:p>
      <w:pPr/>
      <w:r>
        <w:t>Monro-Kellie equals fixed volume, compensation phir steep ICP rise.</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Part</w:t>
            </w:r>
          </w:p>
        </w:tc>
        <w:tc>
          <w:tcPr>
            <w:tcW w:type="dxa" w:w="2880"/>
          </w:tcPr>
          <w:p>
            <w:r/>
            <w:r>
              <w:rPr>
                <w:b/>
              </w:rPr>
              <w:t>Normal</w:t>
            </w:r>
          </w:p>
        </w:tc>
        <w:tc>
          <w:tcPr>
            <w:tcW w:type="dxa" w:w="2880"/>
          </w:tcPr>
          <w:p>
            <w:r/>
            <w:r>
              <w:rPr>
                <w:b/>
              </w:rPr>
              <w:t>Raised ICP</w:t>
            </w:r>
          </w:p>
        </w:tc>
      </w:tr>
      <w:tr>
        <w:tc>
          <w:tcPr>
            <w:tcW w:type="dxa" w:w="2880"/>
          </w:tcPr>
          <w:p>
            <w:r/>
            <w:r>
              <w:t>ICP</w:t>
            </w:r>
          </w:p>
        </w:tc>
        <w:tc>
          <w:tcPr>
            <w:tcW w:type="dxa" w:w="2880"/>
          </w:tcPr>
          <w:p>
            <w:r/>
            <w:r>
              <w:t>5-15 mmHg</w:t>
            </w:r>
          </w:p>
        </w:tc>
        <w:tc>
          <w:tcPr>
            <w:tcW w:type="dxa" w:w="2880"/>
          </w:tcPr>
          <w:p>
            <w:r/>
            <w:r>
              <w:t>above 20 mmHg</w:t>
            </w:r>
          </w:p>
        </w:tc>
      </w:tr>
      <w:tr>
        <w:tc>
          <w:tcPr>
            <w:tcW w:type="dxa" w:w="2880"/>
          </w:tcPr>
          <w:p>
            <w:r/>
            <w:r>
              <w:t>Compensation</w:t>
            </w:r>
          </w:p>
        </w:tc>
        <w:tc>
          <w:tcPr>
            <w:tcW w:type="dxa" w:w="2880"/>
          </w:tcPr>
          <w:p>
            <w:r/>
            <w:r>
              <w:t>CSF plus venous shift</w:t>
            </w:r>
          </w:p>
        </w:tc>
        <w:tc>
          <w:tcPr>
            <w:tcW w:type="dxa" w:w="2880"/>
          </w:tcPr>
          <w:p>
            <w:r/>
            <w:r>
              <w:t>exhausted then steep rise</w:t>
            </w:r>
          </w:p>
        </w:tc>
      </w:tr>
      <w:tr>
        <w:tc>
          <w:tcPr>
            <w:tcW w:type="dxa" w:w="2880"/>
          </w:tcPr>
          <w:p>
            <w:r/>
            <w:r>
              <w:t>Sign</w:t>
            </w:r>
          </w:p>
        </w:tc>
        <w:tc>
          <w:tcPr>
            <w:tcW w:type="dxa" w:w="2880"/>
          </w:tcPr>
          <w:p>
            <w:r/>
            <w:r>
              <w:t>alert</w:t>
            </w:r>
          </w:p>
        </w:tc>
        <w:tc>
          <w:tcPr>
            <w:tcW w:type="dxa" w:w="2880"/>
          </w:tcPr>
          <w:p>
            <w:r/>
            <w:r>
              <w:t>headache vomiting bradycardia</w:t>
            </w:r>
          </w:p>
        </w:tc>
      </w:tr>
    </w:tbl>
    <w:p>
      <w:pPr/>
      <w:r>
        <w:t>Positive Marks: 1</w:t>
      </w:r>
    </w:p>
    <w:p>
      <w:pPr/>
      <w:r>
        <w:t>Negative Marks: 0.33</w:t>
      </w:r>
    </w:p>
    <w:p>
      <w:pPr/>
      <w:r>
        <w:t>──────────────────────────────</w:t>
      </w:r>
    </w:p>
    <w:p>
      <w:pPr/>
    </w:p>
    <w:p>
      <w:pPr/>
      <w:r>
        <w:rPr>
          <w:b/>
        </w:rPr>
        <w:t>Question: A 19-year-old student has high fever, severe headache, neck stiffness, Kernig sign positive and petechial rash. CSF shows low glucose, high protein and neutrophils. Which mechanism BEST explains bacterial meningitis pathophysiology versus encephalitis?</w:t>
      </w:r>
    </w:p>
    <w:p>
      <w:pPr/>
    </w:p>
    <w:p>
      <w:pPr/>
      <w:r>
        <w:t>(a) Pathogens invade subarachnoid space causing purulent meningeal inflammation, raised ICP and cortical irritation, while encephalitis is brain parenchyma invasion with altered sensorium and seizures</w:t>
      </w:r>
    </w:p>
    <w:p>
      <w:pPr/>
      <w:r>
        <w:t>(b) Both meningitis and encephalitis are only viral muscle inflammations without CNS involvement</w:t>
      </w:r>
    </w:p>
    <w:p>
      <w:pPr/>
      <w:r>
        <w:t>(c) Meningitis is spinal cord transection causing flaccid paralysis</w:t>
      </w:r>
    </w:p>
    <w:p>
      <w:pPr/>
      <w:r>
        <w:t>(d) Neck stiffness in meningitis is due to cervical spondylosis, unrelated to meninges</w:t>
      </w:r>
    </w:p>
    <w:p>
      <w:pPr/>
    </w:p>
    <w:p>
      <w:pPr/>
      <w:r>
        <w:rPr>
          <w:b/>
        </w:rPr>
        <w:t>✅ Answer: a</w:t>
      </w:r>
    </w:p>
    <w:p>
      <w:pPr/>
    </w:p>
    <w:p>
      <w:pPr/>
      <w:r>
        <w:rPr>
          <w:b/>
        </w:rPr>
        <w:t>💡 Solution:</w:t>
      </w:r>
    </w:p>
    <w:p>
      <w:pPr/>
      <w:r>
        <w:rPr>
          <w:b/>
        </w:rPr>
        <w:t>✅ Sahi Kyun?</w:t>
      </w:r>
    </w:p>
    <w:p>
      <w:pPr/>
      <w:r>
        <w:t>Bacterial meningitis me Neisseria ya pneumococcus bloodstream se subarachnoid space me pahunch kar pia-arachnoid me purulent inflammation karta hai. Neutrophil exudate, vasculitis aur CSF outflow block se ICP badhta hai, cortex irritate hota hai to headache, photophobia, Kernig-Brudzinski aate hain. Encephalitis me virus neuron me ghus kar parenchyma destroy karta hai, isliye focal deficit, seizure aur coma zyada hota hai.</w:t>
      </w:r>
    </w:p>
    <w:p>
      <w:pPr/>
    </w:p>
    <w:p>
      <w:pPr/>
      <w:r>
        <w:rPr>
          <w:b/>
        </w:rPr>
        <w:t>❌ Baaki Kyun Galat?</w:t>
      </w:r>
    </w:p>
    <w:p>
      <w:pPr/>
      <w:r>
        <w:t>(b) muscle inflammation galat hai, dono CNS infection hain. (c) transection wali paralysis ka meningitis se sambandh nahi. (d) spondylosis degenerative hai, fever plus rash plus CSF change meningitis batata hai.</w:t>
      </w:r>
    </w:p>
    <w:p>
      <w:pPr/>
    </w:p>
    <w:p>
      <w:pPr/>
      <w:r>
        <w:rPr>
          <w:b/>
        </w:rPr>
        <w:t>🧠 PNC Trick:</w:t>
      </w:r>
    </w:p>
    <w:p>
      <w:pPr/>
      <w:r>
        <w:t>PNC Trick: Meninges Jalna equals Gardana Akadna, Dimaag Jalna equals Hosh Udna.</w:t>
      </w:r>
    </w:p>
    <w:p>
      <w:pPr/>
    </w:p>
    <w:p>
      <w:pPr/>
      <w:r>
        <w:rPr>
          <w:b/>
        </w:rPr>
        <w:t>🎯 Exam Hook:</w:t>
      </w:r>
    </w:p>
    <w:p>
      <w:pPr/>
      <w:r>
        <w:t>Exam trap: bacterial low glucose plus neutrophils, viral normal glucose plus lymphocytes, meningococcal petechial rash Donnes poochte hain.</w:t>
      </w:r>
    </w:p>
    <w:p>
      <w:pPr/>
    </w:p>
    <w:p>
      <w:pPr/>
      <w:r>
        <w:rPr>
          <w:b/>
        </w:rPr>
        <w:t>📌 Ek Line Revision:</w:t>
      </w:r>
    </w:p>
    <w:p>
      <w:pPr/>
      <w:r>
        <w:t>Meningitis equals meningeal pus plus neck stiffness, encephalitis equals parenchyma plus seizure coma.</w:t>
      </w:r>
    </w:p>
    <w:p>
      <w:pPr/>
    </w:p>
    <w:p>
      <w:pPr/>
      <w:r>
        <w:t>Positive Marks: 1</w:t>
      </w:r>
    </w:p>
    <w:p>
      <w:pPr/>
      <w:r>
        <w:t>Negative Marks: 0.33</w:t>
      </w:r>
    </w:p>
    <w:p>
      <w:pPr/>
      <w:r>
        <w:t>──────────────────────────────</w:t>
      </w:r>
    </w:p>
    <w:p>
      <w:pPr/>
    </w:p>
    <w:p>
      <w:pPr/>
      <w:r>
        <w:rPr>
          <w:b/>
        </w:rPr>
        <w:t>Question: A 30-year-old woman has recurrent episodes of lip smacking, staring and unresponsiveness for 1 minute followed by confusion. EEG shows temporal spikes. Which neurochemical mechanism BEST explains epilepsy?</w:t>
      </w:r>
    </w:p>
    <w:p>
      <w:pPr/>
    </w:p>
    <w:p>
      <w:pPr/>
      <w:r>
        <w:t>(a) Excess excitatory glutamate with deficient GABA inhibition causes hypersynchronous neuronal discharge</w:t>
      </w:r>
    </w:p>
    <w:p>
      <w:pPr/>
      <w:r>
        <w:t>(b) Excess dopamine in substantia nigra causes seizures</w:t>
      </w:r>
    </w:p>
    <w:p>
      <w:pPr/>
      <w:r>
        <w:t>(c) Seizures occur only due to low blood calcium healing by itself without brain activity</w:t>
      </w:r>
    </w:p>
    <w:p>
      <w:pPr/>
      <w:r>
        <w:t>(d) Epilepsy is caused by blocked coronary artery reducing heart output</w:t>
      </w:r>
    </w:p>
    <w:p>
      <w:pPr/>
    </w:p>
    <w:p>
      <w:pPr/>
      <w:r>
        <w:rPr>
          <w:b/>
        </w:rPr>
        <w:t>✅ Answer: a</w:t>
      </w:r>
    </w:p>
    <w:p>
      <w:pPr/>
    </w:p>
    <w:p>
      <w:pPr/>
      <w:r>
        <w:rPr>
          <w:b/>
        </w:rPr>
        <w:t>💡 Solution:</w:t>
      </w:r>
    </w:p>
    <w:p>
      <w:pPr/>
      <w:r>
        <w:rPr>
          <w:b/>
        </w:rPr>
        <w:t>✅ Sahi Kyun?</w:t>
      </w:r>
    </w:p>
    <w:p>
      <w:pPr/>
      <w:r>
        <w:t>Epilepsy ka core mechanism excitation-inhibition imbalance hai. Glutamate NMDA receptor par over-excitation karta hai aur GABA-A inhibition kam ho jata hai, to cortical neuron group hypersynchronous fire karta hai. Temporal lobe partial seizure me aura, automatism aur postictal confusion hota hai. Status epilepticus me continuous firing se excitotoxic calcium influx, neuronal death aur acidosis hota hai, isliye jaldi terminate karna hota hai.</w:t>
      </w:r>
    </w:p>
    <w:p>
      <w:pPr/>
    </w:p>
    <w:p>
      <w:pPr/>
      <w:r>
        <w:rPr>
          <w:b/>
        </w:rPr>
        <w:t>❌ Baaki Kyun Galat?</w:t>
      </w:r>
    </w:p>
    <w:p>
      <w:pPr/>
      <w:r>
        <w:t>(b) dopamine loss Parkinson karta hai, seizure nahi. (c) hypocalcemia trigger kar sakta hai par mechanism cortical discharge hai. (d) coronary ka seizure se sambandh nahi, cardiac syncope alag hai.</w:t>
      </w:r>
    </w:p>
    <w:p>
      <w:pPr/>
    </w:p>
    <w:p>
      <w:pPr/>
      <w:r>
        <w:rPr>
          <w:b/>
        </w:rPr>
        <w:t>🧠 PNC Trick:</w:t>
      </w:r>
    </w:p>
    <w:p>
      <w:pPr/>
      <w:r>
        <w:t>PNC Trick: Dimag me Current Daudna equals Glutamate accelerator, GABA break fail.</w:t>
      </w:r>
    </w:p>
    <w:p>
      <w:pPr/>
    </w:p>
    <w:p>
      <w:pPr/>
      <w:r>
        <w:rPr>
          <w:b/>
        </w:rPr>
        <w:t>🎯 Exam Hook:</w:t>
      </w:r>
    </w:p>
    <w:p>
      <w:pPr/>
      <w:r>
        <w:t>NORCET trap: status epilepticus more than 5 minute, first drug lorazepam, postictal confusion seizure ko syncope se alag karta hai.</w:t>
      </w:r>
    </w:p>
    <w:p>
      <w:pPr/>
    </w:p>
    <w:p>
      <w:pPr/>
      <w:r>
        <w:rPr>
          <w:b/>
        </w:rPr>
        <w:t>📌 Ek Line Revision:</w:t>
      </w:r>
    </w:p>
    <w:p>
      <w:pPr/>
      <w:r>
        <w:t>Epilepsy equals glutamate high plus GABA low plus hypersynchronous firing.</w:t>
      </w:r>
    </w:p>
    <w:p>
      <w:pPr/>
    </w:p>
    <w:p>
      <w:pPr/>
      <w:r>
        <w:t>Positive Marks: 1</w:t>
      </w:r>
    </w:p>
    <w:p>
      <w:pPr/>
      <w:r>
        <w:t>Negative Marks: 0.33</w:t>
      </w:r>
    </w:p>
    <w:p>
      <w:pPr/>
      <w:r>
        <w:t>──────────────────────────────</w:t>
      </w:r>
    </w:p>
    <w:p>
      <w:pPr/>
    </w:p>
    <w:p>
      <w:pPr/>
      <w:r>
        <w:rPr>
          <w:b/>
        </w:rPr>
        <w:t>Question: A 65-year-old man has pill-rolling tremor at rest, rigidity, bradykinesia and shuffling gait. Symptoms improve with levodopa. Which basal ganglia mechanism BEST explains Parkinson disease?</w:t>
      </w:r>
    </w:p>
    <w:p>
      <w:pPr/>
    </w:p>
    <w:p>
      <w:pPr/>
      <w:r>
        <w:t>(a) Degeneration of substantia nigra pars compacta depletes striatal dopamine, causing overactive indirect pathway and underactive direct pathway with thalamocortical inhibition</w:t>
      </w:r>
    </w:p>
    <w:p>
      <w:pPr/>
      <w:r>
        <w:t>(b) Excess striatal dopamine causes hypokinesia</w:t>
      </w:r>
    </w:p>
    <w:p>
      <w:pPr/>
      <w:r>
        <w:t>(c) Cerebellar demyelination causes pill-rolling tremor</w:t>
      </w:r>
    </w:p>
    <w:p>
      <w:pPr/>
      <w:r>
        <w:t>(d) Motor cortex infarction causes levodopa-responsive rigidity</w:t>
      </w:r>
    </w:p>
    <w:p>
      <w:pPr/>
    </w:p>
    <w:p>
      <w:pPr/>
      <w:r>
        <w:rPr>
          <w:b/>
        </w:rPr>
        <w:t>✅ Answer: a</w:t>
      </w:r>
    </w:p>
    <w:p>
      <w:pPr/>
    </w:p>
    <w:p>
      <w:pPr/>
      <w:r>
        <w:rPr>
          <w:b/>
        </w:rPr>
        <w:t>💡 Solution:</w:t>
      </w:r>
    </w:p>
    <w:p>
      <w:pPr/>
      <w:r>
        <w:rPr>
          <w:b/>
        </w:rPr>
        <w:t>✅ Sahi Kyun?</w:t>
      </w:r>
    </w:p>
    <w:p>
      <w:pPr/>
      <w:r>
        <w:t>Parkinson me substantia nigra ke dopaminergic neuron ghis jate hain, striatum me dopamine 70-80 percent ghat jata hai. Dopamine D1 direct pathway ko excite aur D2 indirect ko inhibit karta hai. Dopamine ghatne se direct pathway band aur indirect overactive ho jata hai, globus pallidus interna thalamus ko zyada rokta hai, cortex ko movement signal kam milta hai. Isliye rest tremor, rigidity, bradykinesia hote hain aur levodopa dopamine badha kar fayda karta hai.</w:t>
      </w:r>
    </w:p>
    <w:p>
      <w:pPr/>
    </w:p>
    <w:p>
      <w:pPr/>
      <w:r>
        <w:rPr>
          <w:b/>
        </w:rPr>
        <w:t>❌ Baaki Kyun Galat?</w:t>
      </w:r>
    </w:p>
    <w:p>
      <w:pPr/>
      <w:r>
        <w:t>(b) dopamine zyada hone se chorea-dyskinesia hota hai, Parkinson nahi. (c) cerebellar lesion intention tremor aur ataxia deta hai, pill-rolling nahi. (d) infarct sudden focal deficit deta hai, levodopa se theek nahi hota.</w:t>
      </w:r>
    </w:p>
    <w:p>
      <w:pPr/>
    </w:p>
    <w:p>
      <w:pPr/>
      <w:r>
        <w:rPr>
          <w:b/>
        </w:rPr>
        <w:t>🧠 PNC Trick:</w:t>
      </w:r>
    </w:p>
    <w:p>
      <w:pPr/>
      <w:r>
        <w:t>PNC Trick: Parkinson equals Petrol Khatam, Gaadi Dheemi, Haath Kaanpte Aaram Me.</w:t>
      </w:r>
    </w:p>
    <w:p>
      <w:pPr/>
    </w:p>
    <w:p>
      <w:pPr/>
      <w:r>
        <w:rPr>
          <w:b/>
        </w:rPr>
        <w:t>🎯 Exam Hook:</w:t>
      </w:r>
    </w:p>
    <w:p>
      <w:pPr/>
      <w:r>
        <w:t>Exam hook: TRAP tremor rigidity akinesia postural instability, rest tremor levodopa responsive, intention tremor cerebellar trap se bachna.</w:t>
      </w:r>
    </w:p>
    <w:p>
      <w:pPr/>
    </w:p>
    <w:p>
      <w:pPr/>
      <w:r>
        <w:rPr>
          <w:b/>
        </w:rPr>
        <w:t>📌 Ek Line Revision:</w:t>
      </w:r>
    </w:p>
    <w:p>
      <w:pPr/>
      <w:r>
        <w:t>Parkinson equals nigra loss plus dopamine low plus thalamus block plus slow movement.</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Pathway</w:t>
            </w:r>
          </w:p>
        </w:tc>
        <w:tc>
          <w:tcPr>
            <w:tcW w:type="dxa" w:w="2880"/>
          </w:tcPr>
          <w:p>
            <w:r/>
            <w:r>
              <w:rPr>
                <w:b/>
              </w:rPr>
              <w:t>Dopamine effect</w:t>
            </w:r>
          </w:p>
        </w:tc>
        <w:tc>
          <w:tcPr>
            <w:tcW w:type="dxa" w:w="2880"/>
          </w:tcPr>
          <w:p>
            <w:r/>
            <w:r>
              <w:rPr>
                <w:b/>
              </w:rPr>
              <w:t>Parkinson change</w:t>
            </w:r>
          </w:p>
        </w:tc>
      </w:tr>
      <w:tr>
        <w:tc>
          <w:tcPr>
            <w:tcW w:type="dxa" w:w="2880"/>
          </w:tcPr>
          <w:p>
            <w:r/>
            <w:r>
              <w:t>Direct D1</w:t>
            </w:r>
          </w:p>
        </w:tc>
        <w:tc>
          <w:tcPr>
            <w:tcW w:type="dxa" w:w="2880"/>
          </w:tcPr>
          <w:p>
            <w:r/>
            <w:r>
              <w:t>excites movement</w:t>
            </w:r>
          </w:p>
        </w:tc>
        <w:tc>
          <w:tcPr>
            <w:tcW w:type="dxa" w:w="2880"/>
          </w:tcPr>
          <w:p>
            <w:r/>
            <w:r>
              <w:t>underactive</w:t>
            </w:r>
          </w:p>
        </w:tc>
      </w:tr>
      <w:tr>
        <w:tc>
          <w:tcPr>
            <w:tcW w:type="dxa" w:w="2880"/>
          </w:tcPr>
          <w:p>
            <w:r/>
            <w:r>
              <w:t>Indirect D2</w:t>
            </w:r>
          </w:p>
        </w:tc>
        <w:tc>
          <w:tcPr>
            <w:tcW w:type="dxa" w:w="2880"/>
          </w:tcPr>
          <w:p>
            <w:r/>
            <w:r>
              <w:t>inhibits brake</w:t>
            </w:r>
          </w:p>
        </w:tc>
        <w:tc>
          <w:tcPr>
            <w:tcW w:type="dxa" w:w="2880"/>
          </w:tcPr>
          <w:p>
            <w:r/>
            <w:r>
              <w:t>overactive</w:t>
            </w:r>
          </w:p>
        </w:tc>
      </w:tr>
      <w:tr>
        <w:tc>
          <w:tcPr>
            <w:tcW w:type="dxa" w:w="2880"/>
          </w:tcPr>
          <w:p>
            <w:r/>
            <w:r>
              <w:t>Result</w:t>
            </w:r>
          </w:p>
        </w:tc>
        <w:tc>
          <w:tcPr>
            <w:tcW w:type="dxa" w:w="2880"/>
          </w:tcPr>
          <w:p>
            <w:r/>
            <w:r>
              <w:t>thalamus free</w:t>
            </w:r>
          </w:p>
        </w:tc>
        <w:tc>
          <w:tcPr>
            <w:tcW w:type="dxa" w:w="2880"/>
          </w:tcPr>
          <w:p>
            <w:r/>
            <w:r>
              <w:t>thalamus blocked slow</w:t>
            </w:r>
          </w:p>
        </w:tc>
      </w:tr>
    </w:tbl>
    <w:p>
      <w:pPr/>
      <w:r>
        <w:t>Positive Marks: 1</w:t>
      </w:r>
    </w:p>
    <w:p>
      <w:pPr/>
      <w:r>
        <w:t>Negative Marks: 0.33</w:t>
      </w:r>
    </w:p>
    <w:p>
      <w:pPr/>
      <w:r>
        <w:t>──────────────────────────────</w:t>
      </w:r>
    </w:p>
    <w:p>
      <w:pPr/>
    </w:p>
    <w:p>
      <w:pPr/>
      <w:r>
        <w:rPr>
          <w:b/>
        </w:rPr>
        <w:t>Question: A 28-year-old woman has episodic blurred vision, limb weakness and tingling that remit and relapse. MRI shows periventricular plaques. Which immune mechanism BEST explains multiple sclerosis?</w:t>
      </w:r>
    </w:p>
    <w:p>
      <w:pPr/>
    </w:p>
    <w:p>
      <w:pPr/>
      <w:r>
        <w:t>(a) Autoimmune T-cell attack destroys oligodendrocyte myelin causing conduction block with preserved axons early, producing relapsing-remitting deficits</w:t>
      </w:r>
    </w:p>
    <w:p>
      <w:pPr/>
      <w:r>
        <w:t>(b) Bacterial plaque blocks coronary artery causing limb weakness</w:t>
      </w:r>
    </w:p>
    <w:p>
      <w:pPr/>
      <w:r>
        <w:t>(c) Dopamine excess demyelinates optic nerve</w:t>
      </w:r>
    </w:p>
    <w:p>
      <w:pPr/>
      <w:r>
        <w:t>(d) Myelin thickening speeds conduction causing spasticity</w:t>
      </w:r>
    </w:p>
    <w:p>
      <w:pPr/>
    </w:p>
    <w:p>
      <w:pPr/>
      <w:r>
        <w:rPr>
          <w:b/>
        </w:rPr>
        <w:t>✅ Answer: a</w:t>
      </w:r>
    </w:p>
    <w:p>
      <w:pPr/>
    </w:p>
    <w:p>
      <w:pPr/>
      <w:r>
        <w:rPr>
          <w:b/>
        </w:rPr>
        <w:t>💡 Solution:</w:t>
      </w:r>
    </w:p>
    <w:p>
      <w:pPr/>
      <w:r>
        <w:rPr>
          <w:b/>
        </w:rPr>
        <w:t>✅ Sahi Kyun?</w:t>
      </w:r>
    </w:p>
    <w:p>
      <w:pPr/>
      <w:r>
        <w:t>MS me autoreactive T-cell aur B-cell blood-brain barrier tod kar oligodendrocyte myelin par hamla karte hain. Myelin insulation utarne se saltatory conduction slow ya block hota hai, isliye optic neuritis, internuclear ophthalmoplegia, weakness aur paresthesia hote hain. Shuru me axon bacha rehta hai to remission hota hai, baar-baar attack se axon katne par permanent disability aati hai. Periventricular Dawson finger plaques MRI hallmark hai.</w:t>
      </w:r>
    </w:p>
    <w:p>
      <w:pPr/>
    </w:p>
    <w:p>
      <w:pPr/>
      <w:r>
        <w:rPr>
          <w:b/>
        </w:rPr>
        <w:t>❌ Baaki Kyun Galat?</w:t>
      </w:r>
    </w:p>
    <w:p>
      <w:pPr/>
      <w:r>
        <w:t>(b) coronary ka MS se sambandh nahi. (c) dopamine ka myelin se sambandh nahi. (d) myelin mota nahi hota, nasht hota hai aur conduction slow hota hai, fast nahi.</w:t>
      </w:r>
    </w:p>
    <w:p>
      <w:pPr/>
    </w:p>
    <w:p>
      <w:pPr/>
      <w:r>
        <w:rPr>
          <w:b/>
        </w:rPr>
        <w:t>🧠 PNC Trick:</w:t>
      </w:r>
    </w:p>
    <w:p>
      <w:pPr/>
      <w:r>
        <w:t>PNC Trick: MS equals Myelin ka Cover Utarna, Bijli Rukna, Kabhi Aana Kabhi Jana.</w:t>
      </w:r>
    </w:p>
    <w:p>
      <w:pPr/>
    </w:p>
    <w:p>
      <w:pPr/>
      <w:r>
        <w:rPr>
          <w:b/>
        </w:rPr>
        <w:t>🎯 Exam Hook:</w:t>
      </w:r>
    </w:p>
    <w:p>
      <w:pPr/>
      <w:r>
        <w:t>GIMS trap: young woman relapsing-remitting, Lhermitte sign neck flexion me current, Uhthoff heat se worsening poochta hai.</w:t>
      </w:r>
    </w:p>
    <w:p>
      <w:pPr/>
    </w:p>
    <w:p>
      <w:pPr/>
      <w:r>
        <w:rPr>
          <w:b/>
        </w:rPr>
        <w:t>📌 Ek Line Revision:</w:t>
      </w:r>
    </w:p>
    <w:p>
      <w:pPr/>
      <w:r>
        <w:t>MS equals autoimmune demyelination plus conduction block plus remission relapse.</w:t>
      </w:r>
    </w:p>
    <w:p>
      <w:pPr/>
    </w:p>
    <w:p>
      <w:pPr/>
      <w:r>
        <w:t>Positive Marks: 1</w:t>
      </w:r>
    </w:p>
    <w:p>
      <w:pPr/>
      <w:r>
        <w:t>Negative Marks: 0.33</w:t>
      </w:r>
    </w:p>
    <w:p>
      <w:pPr/>
      <w:r>
        <w:t>──────────────────────────────</w:t>
      </w:r>
    </w:p>
    <w:p>
      <w:pPr/>
    </w:p>
    <w:p>
      <w:pPr/>
      <w:r>
        <w:rPr>
          <w:b/>
        </w:rPr>
        <w:t>Question: An unconscious ICU patient on oxygen has dry cracked lips, coated tongue and foul odour. Which physiological mechanism BEST justifies systematic oral and dental care in preventing complications?</w:t>
      </w:r>
    </w:p>
    <w:p>
      <w:pPr/>
    </w:p>
    <w:p>
      <w:pPr/>
      <w:r>
        <w:t>(a) Mouth breathing and reduced saliva allow plaque biofilm bacteria to produce acid and aspirated pathogens, causing dental caries, gingivitis and aspiration pneumonia</w:t>
      </w:r>
    </w:p>
    <w:p>
      <w:pPr/>
      <w:r>
        <w:t>(b) Oral care is only cosmetic and has no effect on systemic infection</w:t>
      </w:r>
    </w:p>
    <w:p>
      <w:pPr/>
      <w:r>
        <w:t>(c) Drying of mucosa strengthens teeth and prevents pneumonia</w:t>
      </w:r>
    </w:p>
    <w:p>
      <w:pPr/>
      <w:r>
        <w:t>(d) Brushing pushes bacteria into lungs so it should be avoided in ICU</w:t>
      </w:r>
    </w:p>
    <w:p>
      <w:pPr/>
    </w:p>
    <w:p>
      <w:pPr/>
      <w:r>
        <w:rPr>
          <w:b/>
        </w:rPr>
        <w:t>✅ Answer: a</w:t>
      </w:r>
    </w:p>
    <w:p>
      <w:pPr/>
    </w:p>
    <w:p>
      <w:pPr/>
      <w:r>
        <w:rPr>
          <w:b/>
        </w:rPr>
        <w:t>💡 Solution:</w:t>
      </w:r>
    </w:p>
    <w:p>
      <w:pPr/>
      <w:r>
        <w:rPr>
          <w:b/>
        </w:rPr>
        <w:t>✅ Sahi Kyun?</w:t>
      </w:r>
    </w:p>
    <w:p>
      <w:pPr/>
      <w:r>
        <w:t>Saliva lysozyme aur washing action se bacteria saaf karta hai. Unconscious patient me mouth breathing, NG tube aur oxygen se mucosa sukhta hai, plaque biofilm jamta hai. Streptococcus mutans sugar se acid bana kar enamel dissolve karta hai to caries hota hai, gum me plaque se gingivitis hota hai. Oropharyngeal secretions me pathogen badh kar microaspiration se VAP hota hai, isliye 4-6 hourly oral care, chlorhexidine aur lip moisturizer pneumonia aur sepsis rokte hain.</w:t>
      </w:r>
    </w:p>
    <w:p>
      <w:pPr/>
    </w:p>
    <w:p>
      <w:pPr/>
      <w:r>
        <w:rPr>
          <w:b/>
        </w:rPr>
        <w:t>❌ Baaki Kyun Galat?</w:t>
      </w:r>
    </w:p>
    <w:p>
      <w:pPr/>
      <w:r>
        <w:t>(b) cosmetic sochna galat hai, oral care VAP bundle ka hissa hai. (c) dryness defense kam karti hai, caries badhati hai. (d) sahi technique se suction ke saath brushing aspiration ghatata hai, badhata nahi.</w:t>
      </w:r>
    </w:p>
    <w:p>
      <w:pPr/>
    </w:p>
    <w:p>
      <w:pPr/>
      <w:r>
        <w:rPr>
          <w:b/>
        </w:rPr>
        <w:t>🧠 PNC Trick:</w:t>
      </w:r>
    </w:p>
    <w:p>
      <w:pPr/>
      <w:r>
        <w:t>PNC Trick: Geela Muh Rakshak, Sookha Muh Rog Ghar, Brush Karo VAP Daro.</w:t>
      </w:r>
    </w:p>
    <w:p>
      <w:pPr/>
    </w:p>
    <w:p>
      <w:pPr/>
      <w:r>
        <w:rPr>
          <w:b/>
        </w:rPr>
        <w:t>🎯 Exam Hook:</w:t>
      </w:r>
    </w:p>
    <w:p>
      <w:pPr/>
      <w:r>
        <w:t>RRB trap: VAP bundle head elevation plus oral chlorhexidine plus suction, coated tongue dehydration hint poochte hain.</w:t>
      </w:r>
    </w:p>
    <w:p>
      <w:pPr/>
    </w:p>
    <w:p>
      <w:pPr/>
      <w:r>
        <w:rPr>
          <w:b/>
        </w:rPr>
        <w:t>📌 Ek Line Revision:</w:t>
      </w:r>
    </w:p>
    <w:p>
      <w:pPr/>
      <w:r>
        <w:t>Dry mouth plus plaque equals caries plus gingivitis plus aspiration pneumonia.</w:t>
      </w:r>
    </w:p>
    <w:p>
      <w:pPr/>
    </w:p>
    <w:p>
      <w:pPr/>
      <w:r>
        <w:t>Positive Marks: 1</w:t>
      </w:r>
    </w:p>
    <w:p>
      <w:pPr/>
      <w:r>
        <w:t>Negative Marks: 0.33</w:t>
      </w:r>
    </w:p>
    <w:p>
      <w:pPr/>
      <w:r>
        <w:t>──────────────────────────────</w:t>
      </w:r>
    </w:p>
    <w:p>
      <w:pPr/>
    </w:p>
    <w:p>
      <w:pPr/>
      <w:r>
        <w:rPr>
          <w:b/>
        </w:rPr>
        <w:t>Question: A bedridden elderly patient develops sacral redness that blanches. The nurse plans 2-hourly back care with massage and perineal hygiene. Which mechanism BEST explains the benefit of bathing, back care and perineal care?</w:t>
      </w:r>
    </w:p>
    <w:p>
      <w:pPr/>
    </w:p>
    <w:p>
      <w:pPr/>
      <w:r>
        <w:t>(a) Massage and position change improve capillary perfusion and lymphatic flow while perineal cleaning removes ammonia and faecal flora preventing skin maceration and ascending UTI</w:t>
      </w:r>
    </w:p>
    <w:p>
      <w:pPr/>
      <w:r>
        <w:t>(b) Vigorous massage on non-blanching ulcer heals deep tissue</w:t>
      </w:r>
    </w:p>
    <w:p>
      <w:pPr/>
      <w:r>
        <w:t>(c) Perineal care pushes flora upward to protect urethra</w:t>
      </w:r>
    </w:p>
    <w:p>
      <w:pPr/>
      <w:r>
        <w:t>(d) Bathing mainly cools the patient and has no skin circulation role</w:t>
      </w:r>
    </w:p>
    <w:p>
      <w:pPr/>
    </w:p>
    <w:p>
      <w:pPr/>
      <w:r>
        <w:rPr>
          <w:b/>
        </w:rPr>
        <w:t>✅ Answer: a</w:t>
      </w:r>
    </w:p>
    <w:p>
      <w:pPr/>
    </w:p>
    <w:p>
      <w:pPr/>
      <w:r>
        <w:rPr>
          <w:b/>
        </w:rPr>
        <w:t>💡 Solution:</w:t>
      </w:r>
    </w:p>
    <w:p>
      <w:pPr/>
      <w:r>
        <w:rPr>
          <w:b/>
        </w:rPr>
        <w:t>✅ Sahi Kyun?</w:t>
      </w:r>
    </w:p>
    <w:p>
      <w:pPr/>
      <w:r>
        <w:t>Pressure se capillary closing pressure 32 mmHg se upar hone par ischemia hota hai. Back rub aur position change se vasodilation, venous return aur lymph flow badhta hai, early blanching redness reversible rehta hai. Perineum me urine ka ammonia aur stool ke E. coli se skin macerate hoti hai aur urethra se bladder me ascent hota hai, front-to-back cleaning, drying aur barrier cream dermatitis aur CAUTI rokti hai.</w:t>
      </w:r>
    </w:p>
    <w:p>
      <w:pPr/>
    </w:p>
    <w:p>
      <w:pPr/>
      <w:r>
        <w:rPr>
          <w:b/>
        </w:rPr>
        <w:t>❌ Baaki Kyun Galat?</w:t>
      </w:r>
    </w:p>
    <w:p>
      <w:pPr/>
      <w:r>
        <w:t>(b) non-blanching ya purple area par massage deep damage badhata hai, contraindicated hai. (c) back-to-front cleaning infection badhata hai, front-to-back sahi hai. (d) bathing ka mukhya uddeshya circulation, hygiene aur assessment hai, sirf cooling nahi.</w:t>
      </w:r>
    </w:p>
    <w:p>
      <w:pPr/>
    </w:p>
    <w:p>
      <w:pPr/>
      <w:r>
        <w:rPr>
          <w:b/>
        </w:rPr>
        <w:t>🧠 PNC Trick:</w:t>
      </w:r>
    </w:p>
    <w:p>
      <w:pPr/>
      <w:r>
        <w:t>PNC Trick: Peeth Sehlana Khoon Daudana, Aage Se Peechhe Dhona Infection Khona.</w:t>
      </w:r>
    </w:p>
    <w:p>
      <w:pPr/>
    </w:p>
    <w:p>
      <w:pPr/>
      <w:r>
        <w:rPr>
          <w:b/>
        </w:rPr>
        <w:t>🎯 Exam Hook:</w:t>
      </w:r>
    </w:p>
    <w:p>
      <w:pPr/>
      <w:r>
        <w:t>GIMS trap: blanching reversible stage 1, non-blanching par massage never, front-to-back wiping poochte hain.</w:t>
      </w:r>
    </w:p>
    <w:p>
      <w:pPr/>
    </w:p>
    <w:p>
      <w:pPr/>
      <w:r>
        <w:rPr>
          <w:b/>
        </w:rPr>
        <w:t>📌 Ek Line Revision:</w:t>
      </w:r>
    </w:p>
    <w:p>
      <w:pPr/>
      <w:r>
        <w:t>Back care equals perfusion plus lymph flow, perineal equals front-back plus dry plus barrier.</w:t>
      </w:r>
    </w:p>
    <w:p>
      <w:pPr/>
    </w:p>
    <w:p>
      <w:pPr/>
      <w:r>
        <w:t>Positive Marks: 1</w:t>
      </w:r>
    </w:p>
    <w:p>
      <w:pPr/>
      <w:r>
        <w:t>Negative Marks: 0.33</w:t>
      </w:r>
    </w:p>
    <w:p>
      <w:pPr/>
      <w:r>
        <w:t>──────────────────────────────</w:t>
      </w:r>
    </w:p>
    <w:p>
      <w:pPr/>
    </w:p>
    <w:p>
      <w:pPr/>
      <w:r>
        <w:rPr>
          <w:b/>
        </w:rPr>
        <w:t>Question: A primigravida at 39 weeks has regular painful contractions every 3 minutes, show, cervical effacement 80 percent and dilatation 4 cm. Which physiological mechanism BEST defines the first stage of labour?</w:t>
      </w:r>
    </w:p>
    <w:p>
      <w:pPr/>
    </w:p>
    <w:p>
      <w:pPr/>
      <w:r>
        <w:t>(a) Progressive uterine contractions cause effacement and dilatation from 0 to 10 cm with fetal descent to ischial spines</w:t>
      </w:r>
    </w:p>
    <w:p>
      <w:pPr/>
      <w:r>
        <w:t>(b) First stage begins only after baby is born</w:t>
      </w:r>
    </w:p>
    <w:p>
      <w:pPr/>
      <w:r>
        <w:t>(c) First stage is delivery of placenta after birth</w:t>
      </w:r>
    </w:p>
    <w:p>
      <w:pPr/>
      <w:r>
        <w:t>(d) First stage means only rupture of membranes without contractions</w:t>
      </w:r>
    </w:p>
    <w:p>
      <w:pPr/>
    </w:p>
    <w:p>
      <w:pPr/>
      <w:r>
        <w:rPr>
          <w:b/>
        </w:rPr>
        <w:t>✅ Answer: a</w:t>
      </w:r>
    </w:p>
    <w:p>
      <w:pPr/>
    </w:p>
    <w:p>
      <w:pPr/>
      <w:r>
        <w:rPr>
          <w:b/>
        </w:rPr>
        <w:t>💡 Solution:</w:t>
      </w:r>
    </w:p>
    <w:p>
      <w:pPr/>
      <w:r>
        <w:rPr>
          <w:b/>
        </w:rPr>
        <w:t>✅ Sahi Kyun?</w:t>
      </w:r>
    </w:p>
    <w:p>
      <w:pPr/>
      <w:r>
        <w:t>First stage onset true labour se full dilatation 10 cm tak hota hai. Oxytocin-driven fundal contractions upper segment ko mota aur lower segment ko khinchte hain, prostaglandin cervix ko soft karta hai. Latent phase 0-3 cm slow, active phase 4-7 cm me 1 cm per hour, transition 8-10 cm tez hota hai. Effacement thinning aur dilatation opening ek saath hote hain, presenting part spines tak utarta hai.</w:t>
      </w:r>
    </w:p>
    <w:p>
      <w:pPr/>
    </w:p>
    <w:p>
      <w:pPr/>
      <w:r>
        <w:rPr>
          <w:b/>
        </w:rPr>
        <w:t>❌ Baaki Kyun Galat?</w:t>
      </w:r>
    </w:p>
    <w:p>
      <w:pPr/>
      <w:r>
        <w:t>(b) baby ka janm second stage ka ant hai. (c) placenta third stage me nikalta hai. (d) ROM bina contraction ke PROM hai, labour nahi.</w:t>
      </w:r>
    </w:p>
    <w:p>
      <w:pPr/>
    </w:p>
    <w:p>
      <w:pPr/>
      <w:r>
        <w:rPr>
          <w:b/>
        </w:rPr>
        <w:t>🧠 PNC Trick:</w:t>
      </w:r>
    </w:p>
    <w:p>
      <w:pPr/>
      <w:r>
        <w:t>PNC Trick: Pehla Stage equals Darwaza Kholna 0 se 10, Dus Par Dhakka Stage.</w:t>
      </w:r>
    </w:p>
    <w:p>
      <w:pPr/>
    </w:p>
    <w:p>
      <w:pPr/>
      <w:r>
        <w:rPr>
          <w:b/>
        </w:rPr>
        <w:t>🎯 Exam Hook:</w:t>
      </w:r>
    </w:p>
    <w:p>
      <w:pPr/>
      <w:r>
        <w:t>PGI trap: latent vs active vs transition rates, primigravida active 1 cm per hour, show plus effacement first stage hint.</w:t>
      </w:r>
    </w:p>
    <w:p>
      <w:pPr/>
    </w:p>
    <w:p>
      <w:pPr/>
      <w:r>
        <w:rPr>
          <w:b/>
        </w:rPr>
        <w:t>📌 Ek Line Revision:</w:t>
      </w:r>
    </w:p>
    <w:p>
      <w:pPr/>
      <w:r>
        <w:t>First stage equals contraction plus effacement plus 0 to 10 cm dilatation.</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Stage</w:t>
            </w:r>
          </w:p>
        </w:tc>
        <w:tc>
          <w:tcPr>
            <w:tcW w:type="dxa" w:w="2880"/>
          </w:tcPr>
          <w:p>
            <w:r/>
            <w:r>
              <w:rPr>
                <w:b/>
              </w:rPr>
              <w:t>Event</w:t>
            </w:r>
          </w:p>
        </w:tc>
        <w:tc>
          <w:tcPr>
            <w:tcW w:type="dxa" w:w="2880"/>
          </w:tcPr>
          <w:p>
            <w:r/>
            <w:r>
              <w:rPr>
                <w:b/>
              </w:rPr>
              <w:t>Measure</w:t>
            </w:r>
          </w:p>
        </w:tc>
      </w:tr>
      <w:tr>
        <w:tc>
          <w:tcPr>
            <w:tcW w:type="dxa" w:w="2880"/>
          </w:tcPr>
          <w:p>
            <w:r/>
            <w:r>
              <w:t>First</w:t>
            </w:r>
          </w:p>
        </w:tc>
        <w:tc>
          <w:tcPr>
            <w:tcW w:type="dxa" w:w="2880"/>
          </w:tcPr>
          <w:p>
            <w:r/>
            <w:r>
              <w:t>effacement plus dilatation</w:t>
            </w:r>
          </w:p>
        </w:tc>
        <w:tc>
          <w:tcPr>
            <w:tcW w:type="dxa" w:w="2880"/>
          </w:tcPr>
          <w:p>
            <w:r/>
            <w:r>
              <w:t>0 to 10 cm</w:t>
            </w:r>
          </w:p>
        </w:tc>
      </w:tr>
      <w:tr>
        <w:tc>
          <w:tcPr>
            <w:tcW w:type="dxa" w:w="2880"/>
          </w:tcPr>
          <w:p>
            <w:r/>
            <w:r>
              <w:t>Second</w:t>
            </w:r>
          </w:p>
        </w:tc>
        <w:tc>
          <w:tcPr>
            <w:tcW w:type="dxa" w:w="2880"/>
          </w:tcPr>
          <w:p>
            <w:r/>
            <w:r>
              <w:t>pushing plus birth</w:t>
            </w:r>
          </w:p>
        </w:tc>
        <w:tc>
          <w:tcPr>
            <w:tcW w:type="dxa" w:w="2880"/>
          </w:tcPr>
          <w:p>
            <w:r/>
            <w:r>
              <w:t>10 cm to baby out</w:t>
            </w:r>
          </w:p>
        </w:tc>
      </w:tr>
      <w:tr>
        <w:tc>
          <w:tcPr>
            <w:tcW w:type="dxa" w:w="2880"/>
          </w:tcPr>
          <w:p>
            <w:r/>
            <w:r>
              <w:t>Third</w:t>
            </w:r>
          </w:p>
        </w:tc>
        <w:tc>
          <w:tcPr>
            <w:tcW w:type="dxa" w:w="2880"/>
          </w:tcPr>
          <w:p>
            <w:r/>
            <w:r>
              <w:t>placenta out</w:t>
            </w:r>
          </w:p>
        </w:tc>
        <w:tc>
          <w:tcPr>
            <w:tcW w:type="dxa" w:w="2880"/>
          </w:tcPr>
          <w:p>
            <w:r/>
            <w:r>
              <w:t>within 30 min</w:t>
            </w:r>
          </w:p>
        </w:tc>
      </w:tr>
    </w:tbl>
    <w:p>
      <w:pPr/>
      <w:r>
        <w:t>Positive Marks: 1</w:t>
      </w:r>
    </w:p>
    <w:p>
      <w:pPr/>
      <w:r>
        <w:t>Negative Marks: 0.33</w:t>
      </w:r>
    </w:p>
    <w:p>
      <w:pPr/>
      <w:r>
        <w:t>──────────────────────────────</w:t>
      </w:r>
    </w:p>
    <w:p>
      <w:pPr/>
    </w:p>
    <w:p>
      <w:pPr/>
      <w:r>
        <w:rPr>
          <w:b/>
        </w:rPr>
        <w:t>Question: During vaginal examination the head is occipito-anterior, well flexed, and rotates at midpelvis. Which mechanical principle BEST explains the mechanism of normal labour?</w:t>
      </w:r>
    </w:p>
    <w:p>
      <w:pPr/>
    </w:p>
    <w:p>
      <w:pPr/>
      <w:r>
        <w:t>(a) Cardinal movements of engagement, flexion, descent, internal rotation, extension, restitution and expulsion adapt the smallest fetal diameters to the pelvis</w:t>
      </w:r>
    </w:p>
    <w:p>
      <w:pPr/>
      <w:r>
        <w:t>(b) Baby rotates randomly without relation to pelvic shape</w:t>
      </w:r>
    </w:p>
    <w:p>
      <w:pPr/>
      <w:r>
        <w:t>(c) Extension occurs before flexion in normal labour</w:t>
      </w:r>
    </w:p>
    <w:p>
      <w:pPr/>
      <w:r>
        <w:t>(d) Moulding increases head size to ease delivery</w:t>
      </w:r>
    </w:p>
    <w:p>
      <w:pPr/>
    </w:p>
    <w:p>
      <w:pPr/>
      <w:r>
        <w:rPr>
          <w:b/>
        </w:rPr>
        <w:t>✅ Answer: a</w:t>
      </w:r>
    </w:p>
    <w:p>
      <w:pPr/>
    </w:p>
    <w:p>
      <w:pPr/>
      <w:r>
        <w:rPr>
          <w:b/>
        </w:rPr>
        <w:t>💡 Solution:</w:t>
      </w:r>
    </w:p>
    <w:p>
      <w:pPr/>
      <w:r>
        <w:rPr>
          <w:b/>
        </w:rPr>
        <w:t>✅ Sahi Kyun?</w:t>
      </w:r>
    </w:p>
    <w:p>
      <w:pPr/>
      <w:r>
        <w:t>Mechanism me well-flexed head suboccipitobregmatic 9.5 cm diameter se engage karta hai. Pelvic floor resistance par occiput anterior ki taraf internal rotation karta hai taaki sagittal suture anteroposterior ho jaye. Phir head extend ho kar chin-sternum khulta hai aur vertex nikalta hai, uske baad shoulder rotation se restitution-expulsion hota hai. Flexion sabse chhota diameter deta hai, isliye deflexed face 13.5 cm fas jata hai.</w:t>
      </w:r>
    </w:p>
    <w:p>
      <w:pPr/>
    </w:p>
    <w:p>
      <w:pPr/>
      <w:r>
        <w:rPr>
          <w:b/>
        </w:rPr>
        <w:t>❌ Baaki Kyun Galat?</w:t>
      </w:r>
    </w:p>
    <w:p>
      <w:pPr/>
      <w:r>
        <w:t>(b) rotation pelvic shape ke anusar fix sequence hai. (c) pehle flexion phir extension hota hai, ulta obstruct karta hai. (d) moulding overlapping se diameter ghatata hai, badhata nahi.</w:t>
      </w:r>
    </w:p>
    <w:p>
      <w:pPr/>
    </w:p>
    <w:p>
      <w:pPr/>
      <w:r>
        <w:rPr>
          <w:b/>
        </w:rPr>
        <w:t>🧠 PNC Trick:</w:t>
      </w:r>
    </w:p>
    <w:p>
      <w:pPr/>
      <w:r>
        <w:t>PNC Trick: Andar Ghuso Jhuko Ugro Ghumo Niklo, Chhota Sir Aaram Se Niklo.</w:t>
      </w:r>
    </w:p>
    <w:p>
      <w:pPr/>
    </w:p>
    <w:p>
      <w:pPr/>
      <w:r>
        <w:rPr>
          <w:b/>
        </w:rPr>
        <w:t>🎯 Exam Hook:</w:t>
      </w:r>
    </w:p>
    <w:p>
      <w:pPr/>
      <w:r>
        <w:t>NORCET trap: internal rotation pelvic floor par, smallest diameter suboccipitobregmatic, deflexed face obstruction poochte hain.</w:t>
      </w:r>
    </w:p>
    <w:p>
      <w:pPr/>
    </w:p>
    <w:p>
      <w:pPr/>
      <w:r>
        <w:rPr>
          <w:b/>
        </w:rPr>
        <w:t>📌 Ek Line Revision:</w:t>
      </w:r>
    </w:p>
    <w:p>
      <w:pPr/>
      <w:r>
        <w:t>Normal mechanism equals flexion plus internal rotation plus extension sequence.</w:t>
      </w:r>
    </w:p>
    <w:p>
      <w:pPr/>
    </w:p>
    <w:p>
      <w:pPr/>
      <w:r>
        <w:t>Positive Marks: 1</w:t>
      </w:r>
    </w:p>
    <w:p>
      <w:pPr/>
      <w:r>
        <w:t>Negative Marks: 0.33</w:t>
      </w:r>
    </w:p>
    <w:p>
      <w:pPr/>
      <w:r>
        <w:t>──────────────────────────────</w:t>
      </w:r>
    </w:p>
    <w:p>
      <w:pPr/>
    </w:p>
    <w:p>
      <w:pPr/>
      <w:r>
        <w:rPr>
          <w:b/>
        </w:rPr>
        <w:t>Question: A newborn has frothing, cough and cyanosis on first feed, and X-ray shows coiled NG tube in upper pouch. Another neonate passes no meconium with bilious vomiting. Which embryological mechanism links TEF, imperforate anus and Hirschsprung disease?</w:t>
      </w:r>
    </w:p>
    <w:p>
      <w:pPr/>
    </w:p>
    <w:p>
      <w:pPr/>
      <w:r>
        <w:t>(a) Faulty separation of foregut by tracheoesophageal septum and defective caudal migration with distal aganglionosis cause atresia, fistula and functional obstruction</w:t>
      </w:r>
    </w:p>
    <w:p>
      <w:pPr/>
      <w:r>
        <w:t>(b) These are caused by adult hypertension transmitted to fetus</w:t>
      </w:r>
    </w:p>
    <w:p>
      <w:pPr/>
      <w:r>
        <w:t>(c) All three are caused by excess breast milk</w:t>
      </w:r>
    </w:p>
    <w:p>
      <w:pPr/>
      <w:r>
        <w:t>(d) They result from neonatal pneumonia spreading to gut</w:t>
      </w:r>
    </w:p>
    <w:p>
      <w:pPr/>
    </w:p>
    <w:p>
      <w:pPr/>
      <w:r>
        <w:rPr>
          <w:b/>
        </w:rPr>
        <w:t>✅ Answer: a</w:t>
      </w:r>
    </w:p>
    <w:p>
      <w:pPr/>
    </w:p>
    <w:p>
      <w:pPr/>
      <w:r>
        <w:rPr>
          <w:b/>
        </w:rPr>
        <w:t>💡 Solution:</w:t>
      </w:r>
    </w:p>
    <w:p>
      <w:pPr/>
      <w:r>
        <w:rPr>
          <w:b/>
        </w:rPr>
        <w:t>✅ Sahi Kyun?</w:t>
      </w:r>
    </w:p>
    <w:p>
      <w:pPr/>
      <w:r>
        <w:t>TEF me 4th week me tracheoesophageal septum foregut ko poori tarah nahi baant ta, to oesophagus blind pouch aur trachea fistula ban jata hai, feed lungs me ja kar choke karta hai. Imperforate anus me cloaca ka urorectal septum anal membrane nahi kholta. Hirschsprung me neural crest cell distal colon tak migrate nahi karte, aganglionic segment relax nahi hota, proximal dilate hota hai, meconium nahi nikalta. Teenon structural-migration defect hain.</w:t>
      </w:r>
    </w:p>
    <w:p>
      <w:pPr/>
    </w:p>
    <w:p>
      <w:pPr/>
      <w:r>
        <w:rPr>
          <w:b/>
        </w:rPr>
        <w:t>❌ Baaki Kyun Galat?</w:t>
      </w:r>
    </w:p>
    <w:p>
      <w:pPr/>
      <w:r>
        <w:t>(b) hypertension se gut atresia nahi hota. (c) milk se congenital atresia nahi hota. (d) pneumonia secondary aspiration hai, karan nahi.</w:t>
      </w:r>
    </w:p>
    <w:p>
      <w:pPr/>
    </w:p>
    <w:p>
      <w:pPr/>
      <w:r>
        <w:rPr>
          <w:b/>
        </w:rPr>
        <w:t>🧠 PNC Trick:</w:t>
      </w:r>
    </w:p>
    <w:p>
      <w:pPr/>
      <w:r>
        <w:t>PNC Trick: Rasta Band Mooh Band, Peeche Ganglion Band, Doodh Peete Khansi Band.</w:t>
      </w:r>
    </w:p>
    <w:p>
      <w:pPr/>
    </w:p>
    <w:p>
      <w:pPr/>
      <w:r>
        <w:rPr>
          <w:b/>
        </w:rPr>
        <w:t>🎯 Exam Hook:</w:t>
      </w:r>
    </w:p>
    <w:p>
      <w:pPr/>
      <w:r>
        <w:t>RRB trap: TEF coiled tube plus drooling, Hirschsprung delayed meconium beyond 48 hours plus bilious vomiting poochte hain.</w:t>
      </w:r>
    </w:p>
    <w:p>
      <w:pPr/>
    </w:p>
    <w:p>
      <w:pPr/>
      <w:r>
        <w:rPr>
          <w:b/>
        </w:rPr>
        <w:t>📌 Ek Line Revision:</w:t>
      </w:r>
    </w:p>
    <w:p>
      <w:pPr/>
      <w:r>
        <w:t>TEF plus anus plus Hirschsprung equals septum plus migration plus aganglionosis defect.</w:t>
      </w:r>
    </w:p>
    <w:p>
      <w:pPr/>
    </w:p>
    <w:p>
      <w:pPr/>
      <w:r>
        <w:t>Positive Marks: 1</w:t>
      </w:r>
    </w:p>
    <w:p>
      <w:pPr/>
      <w:r>
        <w:t>Negative Marks: 0.33</w:t>
      </w:r>
    </w:p>
    <w:p>
      <w:pPr/>
      <w:r>
        <w:t>──────────────────────────────</w:t>
      </w:r>
    </w:p>
    <w:p>
      <w:pPr/>
    </w:p>
    <w:p>
      <w:pPr/>
      <w:r>
        <w:rPr>
          <w:b/>
        </w:rPr>
        <w:t>Question: A 32-year-old HIV-positive man has CD4 150, chronic diarrhoea and oral thrush. Which viral mechanism BEST explains progression to AIDS under NACP focus?</w:t>
      </w:r>
    </w:p>
    <w:p>
      <w:pPr/>
    </w:p>
    <w:p>
      <w:pPr/>
      <w:r>
        <w:t>(a) HIV retrovirus reverse-transcribes RNA to DNA, integrates in CD4 T cells, replicates and destroys them, causing immunodeficiency below 200 with opportunistic infections</w:t>
      </w:r>
    </w:p>
    <w:p>
      <w:pPr/>
      <w:r>
        <w:t>(b) HIV directly thickens blood causing clots only</w:t>
      </w:r>
    </w:p>
    <w:p>
      <w:pPr/>
      <w:r>
        <w:t>(c) HIV infects only red cells causing anaemia, immunity remains intact</w:t>
      </w:r>
    </w:p>
    <w:p>
      <w:pPr/>
      <w:r>
        <w:t>(d) CD4 rise causes AIDS</w:t>
      </w:r>
    </w:p>
    <w:p>
      <w:pPr/>
    </w:p>
    <w:p>
      <w:pPr/>
      <w:r>
        <w:rPr>
          <w:b/>
        </w:rPr>
        <w:t>✅ Answer: a</w:t>
      </w:r>
    </w:p>
    <w:p>
      <w:pPr/>
    </w:p>
    <w:p>
      <w:pPr/>
      <w:r>
        <w:rPr>
          <w:b/>
        </w:rPr>
        <w:t>💡 Solution:</w:t>
      </w:r>
    </w:p>
    <w:p>
      <w:pPr/>
      <w:r>
        <w:rPr>
          <w:b/>
        </w:rPr>
        <w:t>✅ Sahi Kyun?</w:t>
      </w:r>
    </w:p>
    <w:p>
      <w:pPr/>
      <w:r>
        <w:t>HIV RNA virus gp120 se CD4 plus CCR5 par chipak kar reverse transcriptase se DNA bana kar host genome me integrate karta hai. Latency ke baad replication se CD4 helper cell burst hote hain, cell-mediated immunity girti hai. CD4 200 se neeche AIDS kehlata hai, tab candida, PCP, TB aur cryptosporidium hote hain. NACP ICTC testing, ART aur PPTCT par isliye zor deta hai taaki viral load dab kar CD4 bache.</w:t>
      </w:r>
    </w:p>
    <w:p>
      <w:pPr/>
    </w:p>
    <w:p>
      <w:pPr/>
      <w:r>
        <w:rPr>
          <w:b/>
        </w:rPr>
        <w:t>❌ Baaki Kyun Galat?</w:t>
      </w:r>
    </w:p>
    <w:p>
      <w:pPr/>
      <w:r>
        <w:t>(b) clot mukhya mechanism nahi. (c) RBC mukhya target nahi, CD4 T cell hai. (d) CD4 girna AIDS hai, badhna recovery hai.</w:t>
      </w:r>
    </w:p>
    <w:p>
      <w:pPr/>
    </w:p>
    <w:p>
      <w:pPr/>
      <w:r>
        <w:rPr>
          <w:b/>
        </w:rPr>
        <w:t>🧠 PNC Trick:</w:t>
      </w:r>
    </w:p>
    <w:p>
      <w:pPr/>
      <w:r>
        <w:t>PNC Trick: HIV equals Sipahi CD4 Ko Andar Se Khatam, 200 Se Neeche Khatra Siddham.</w:t>
      </w:r>
    </w:p>
    <w:p>
      <w:pPr/>
    </w:p>
    <w:p>
      <w:pPr/>
      <w:r>
        <w:rPr>
          <w:b/>
        </w:rPr>
        <w:t>🎯 Exam Hook:</w:t>
      </w:r>
    </w:p>
    <w:p>
      <w:pPr/>
      <w:r>
        <w:t>GIMS trap: window period ELISA, CD4 below 200 PCP prophylaxis cotrimoxazole, reverse transcriptase ART target poochte hain.</w:t>
      </w:r>
    </w:p>
    <w:p>
      <w:pPr/>
    </w:p>
    <w:p>
      <w:pPr/>
      <w:r>
        <w:rPr>
          <w:b/>
        </w:rPr>
        <w:t>📌 Ek Line Revision:</w:t>
      </w:r>
    </w:p>
    <w:p>
      <w:pPr/>
      <w:r>
        <w:t>HIV equals RNA to DNA plus CD4 kill plus below 200 AIDS.</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Marker</w:t>
            </w:r>
          </w:p>
        </w:tc>
        <w:tc>
          <w:tcPr>
            <w:tcW w:type="dxa" w:w="2880"/>
          </w:tcPr>
          <w:p>
            <w:r/>
            <w:r>
              <w:rPr>
                <w:b/>
              </w:rPr>
              <w:t>Value</w:t>
            </w:r>
          </w:p>
        </w:tc>
        <w:tc>
          <w:tcPr>
            <w:tcW w:type="dxa" w:w="2880"/>
          </w:tcPr>
          <w:p>
            <w:r/>
            <w:r>
              <w:rPr>
                <w:b/>
              </w:rPr>
              <w:t>Action</w:t>
            </w:r>
          </w:p>
        </w:tc>
      </w:tr>
      <w:tr>
        <w:tc>
          <w:tcPr>
            <w:tcW w:type="dxa" w:w="2880"/>
          </w:tcPr>
          <w:p>
            <w:r/>
            <w:r>
              <w:t>CD4</w:t>
            </w:r>
          </w:p>
        </w:tc>
        <w:tc>
          <w:tcPr>
            <w:tcW w:type="dxa" w:w="2880"/>
          </w:tcPr>
          <w:p>
            <w:r/>
            <w:r>
              <w:t>below 200</w:t>
            </w:r>
          </w:p>
        </w:tc>
        <w:tc>
          <w:tcPr>
            <w:tcW w:type="dxa" w:w="2880"/>
          </w:tcPr>
          <w:p>
            <w:r/>
            <w:r>
              <w:t>AIDS plus PCP prophylaxis</w:t>
            </w:r>
          </w:p>
        </w:tc>
      </w:tr>
      <w:tr>
        <w:tc>
          <w:tcPr>
            <w:tcW w:type="dxa" w:w="2880"/>
          </w:tcPr>
          <w:p>
            <w:r/>
            <w:r>
              <w:t>Test</w:t>
            </w:r>
          </w:p>
        </w:tc>
        <w:tc>
          <w:tcPr>
            <w:tcW w:type="dxa" w:w="2880"/>
          </w:tcPr>
          <w:p>
            <w:r/>
            <w:r>
              <w:t>ELISA plus PCR</w:t>
            </w:r>
          </w:p>
        </w:tc>
        <w:tc>
          <w:tcPr>
            <w:tcW w:type="dxa" w:w="2880"/>
          </w:tcPr>
          <w:p>
            <w:r/>
            <w:r>
              <w:t>ICTC counselling</w:t>
            </w:r>
          </w:p>
        </w:tc>
      </w:tr>
      <w:tr>
        <w:tc>
          <w:tcPr>
            <w:tcW w:type="dxa" w:w="2880"/>
          </w:tcPr>
          <w:p>
            <w:r/>
            <w:r>
              <w:t>ART</w:t>
            </w:r>
          </w:p>
        </w:tc>
        <w:tc>
          <w:tcPr>
            <w:tcW w:type="dxa" w:w="2880"/>
          </w:tcPr>
          <w:p>
            <w:r/>
            <w:r>
              <w:t>lifelong</w:t>
            </w:r>
          </w:p>
        </w:tc>
        <w:tc>
          <w:tcPr>
            <w:tcW w:type="dxa" w:w="2880"/>
          </w:tcPr>
          <w:p>
            <w:r/>
            <w:r>
              <w:t>viral load suppress</w:t>
            </w:r>
          </w:p>
        </w:tc>
      </w:tr>
    </w:tbl>
    <w:p>
      <w:pPr/>
      <w:r>
        <w:t>Positive Marks: 1</w:t>
      </w:r>
    </w:p>
    <w:p>
      <w:pPr/>
      <w:r>
        <w:t>Negative Marks: 0.33</w:t>
      </w:r>
    </w:p>
    <w:p>
      <w:pPr/>
      <w:r>
        <w:t>──────────────────────────────</w:t>
      </w:r>
    </w:p>
    <w:p>
      <w:pPr/>
    </w:p>
    <w:p>
      <w:pPr/>
      <w:r>
        <w:rPr>
          <w:b/>
        </w:rPr>
        <w:t>Question: A 22-year-old man claims neighbours poison his food, hears voices commenting on his acts though alone, and gives incoherent derailed speech. Which neurotransmitter and thought mechanism BEST explains delusion, hallucination and thought disorder?</w:t>
      </w:r>
    </w:p>
    <w:p>
      <w:pPr/>
    </w:p>
    <w:p>
      <w:pPr/>
      <w:r>
        <w:t>(a) Mesolimbic dopamine hyperactivity produces psychotic positive symptoms with impaired reality testing and loosened associations</w:t>
      </w:r>
    </w:p>
    <w:p>
      <w:pPr/>
      <w:r>
        <w:t>(b) Low dopamine alone causes only depression, never psychosis</w:t>
      </w:r>
    </w:p>
    <w:p>
      <w:pPr/>
      <w:r>
        <w:t>(c) Hallucinations are only due to ear wax blocking sound</w:t>
      </w:r>
    </w:p>
    <w:p>
      <w:pPr/>
      <w:r>
        <w:t>(d) Derailed speech is caused by vocal cord polyp</w:t>
      </w:r>
    </w:p>
    <w:p>
      <w:pPr/>
    </w:p>
    <w:p>
      <w:pPr/>
      <w:r>
        <w:rPr>
          <w:b/>
        </w:rPr>
        <w:t>✅ Answer: a</w:t>
      </w:r>
    </w:p>
    <w:p>
      <w:pPr/>
    </w:p>
    <w:p>
      <w:pPr/>
      <w:r>
        <w:rPr>
          <w:b/>
        </w:rPr>
        <w:t>💡 Solution:</w:t>
      </w:r>
    </w:p>
    <w:p>
      <w:pPr/>
      <w:r>
        <w:rPr>
          <w:b/>
        </w:rPr>
        <w:t>✅ Sahi Kyun?</w:t>
      </w:r>
    </w:p>
    <w:p>
      <w:pPr/>
      <w:r>
        <w:t>Schizophrenia me mesolimbic D2 overactivity salience galat deta hai, neutral awaaz dhamki lagti hai to persecutory delusion banta hai. Auditory cortex hyperactivity bina stimulus ke commenting hallucination deta hai. Prefrontal dysfunction se association loosen hota hai, flight of ideas, derailment aur word salad aata hai. Reality testing fail hoti hai, insight nahi hota, isliye antipsychotic D2 block karke positive symptom ghatate hain.</w:t>
      </w:r>
    </w:p>
    <w:p>
      <w:pPr/>
    </w:p>
    <w:p>
      <w:pPr/>
      <w:r>
        <w:rPr>
          <w:b/>
        </w:rPr>
        <w:t>❌ Baaki Kyun Galat?</w:t>
      </w:r>
    </w:p>
    <w:p>
      <w:pPr/>
      <w:r>
        <w:t>(b) hyperdopamine psychosis karta hai, sirf low mood nahi. (c) wax conduction deafness karta hai, commenting voices nahi. (d) polyp hoarseness karta hai, thought disorder nahi.</w:t>
      </w:r>
    </w:p>
    <w:p>
      <w:pPr/>
    </w:p>
    <w:p>
      <w:pPr/>
      <w:r>
        <w:rPr>
          <w:b/>
        </w:rPr>
        <w:t>🧠 PNC Trick:</w:t>
      </w:r>
    </w:p>
    <w:p>
      <w:pPr/>
      <w:r>
        <w:t>PNC Trick: Zyada Dopamine equals Jhootha Vishwas Jhoothi Awaaz Ulti Baat.</w:t>
      </w:r>
    </w:p>
    <w:p>
      <w:pPr/>
    </w:p>
    <w:p>
      <w:pPr/>
      <w:r>
        <w:rPr>
          <w:b/>
        </w:rPr>
        <w:t>🎯 Exam Hook:</w:t>
      </w:r>
    </w:p>
    <w:p>
      <w:pPr/>
      <w:r>
        <w:t>PGI trap: persecutory plus commenting hallucination plus derailment schizophrenia, insight absent poochte hain.</w:t>
      </w:r>
    </w:p>
    <w:p>
      <w:pPr/>
    </w:p>
    <w:p>
      <w:pPr/>
      <w:r>
        <w:rPr>
          <w:b/>
        </w:rPr>
        <w:t>📌 Ek Line Revision:</w:t>
      </w:r>
    </w:p>
    <w:p>
      <w:pPr/>
      <w:r>
        <w:t>Psychosis equals dopamine high plus false belief plus voice plus loose thought.</w:t>
      </w:r>
    </w:p>
    <w:p>
      <w:pPr/>
    </w:p>
    <w:p>
      <w:pPr/>
      <w:r>
        <w:t>Positive Marks: 1</w:t>
      </w:r>
    </w:p>
    <w:p>
      <w:pPr/>
      <w:r>
        <w:t>Negative Marks: 0.33</w:t>
      </w:r>
    </w:p>
    <w:p>
      <w:pPr/>
      <w:r>
        <w:t>──────────────────────────────</w:t>
      </w:r>
    </w:p>
    <w:p>
      <w:pPr/>
    </w:p>
    <w:p>
      <w:pPr/>
      <w:r>
        <w:rPr>
          <w:b/>
        </w:rPr>
        <w:t>Question: A patient on heparin and warfarin asks why two blood thinners work differently. Which clotting mechanism BEST explains anticoagulant action and antidotes?</w:t>
      </w:r>
    </w:p>
    <w:p>
      <w:pPr/>
    </w:p>
    <w:p>
      <w:pPr/>
      <w:r>
        <w:t>(a) Heparin potentiates antithrombin blocking Xa and thrombin while warfarin inhibits vitamin K epoxide reductase reducing factors II, VII, IX, X, protein C and S</w:t>
      </w:r>
    </w:p>
    <w:p>
      <w:pPr/>
      <w:r>
        <w:t>(b) Both drugs dissolve already formed clots like streptokinase</w:t>
      </w:r>
    </w:p>
    <w:p>
      <w:pPr/>
      <w:r>
        <w:t>(c) Warfarin acts in minutes and heparin in days</w:t>
      </w:r>
    </w:p>
    <w:p>
      <w:pPr/>
      <w:r>
        <w:t>(d) Anticoagulants increase platelet count to stop bleeding</w:t>
      </w:r>
    </w:p>
    <w:p>
      <w:pPr/>
    </w:p>
    <w:p>
      <w:pPr/>
      <w:r>
        <w:rPr>
          <w:b/>
        </w:rPr>
        <w:t>✅ Answer: a</w:t>
      </w:r>
    </w:p>
    <w:p>
      <w:pPr/>
    </w:p>
    <w:p>
      <w:pPr/>
      <w:r>
        <w:rPr>
          <w:b/>
        </w:rPr>
        <w:t>💡 Solution:</w:t>
      </w:r>
    </w:p>
    <w:p>
      <w:pPr/>
      <w:r>
        <w:rPr>
          <w:b/>
        </w:rPr>
        <w:t>✅ Sahi Kyun?</w:t>
      </w:r>
    </w:p>
    <w:p>
      <w:pPr/>
      <w:r>
        <w:t>Heparin antithrombin III ko hazaar guna tez kar Xa aur IIa ko rokta hai, aPTT badhta hai, onset minute me hota hai, antidote protamine hai. Warfarin liver me VKORC1 rok kar carboxylation rokta hai, to II VII IX X aur protein C S kam bante hain, PT-INR badhta hai, onset 3-5 din me hota hai, antidote vitamin K plus FFP hai. Isliye overlap bridging hoti hai. Dono clot banne se rokte hain, bana clot nahi gholte.</w:t>
      </w:r>
    </w:p>
    <w:p>
      <w:pPr/>
    </w:p>
    <w:p>
      <w:pPr/>
      <w:r>
        <w:rPr>
          <w:b/>
        </w:rPr>
        <w:t>❌ Baaki Kyun Galat?</w:t>
      </w:r>
    </w:p>
    <w:p>
      <w:pPr/>
      <w:r>
        <w:t>(b) gholna thrombolytic ka kaam hai. (c) timing ulta hai, heparin fast warfarin slow. (d) platelet badhana nahi, clotting factor rokna hai.</w:t>
      </w:r>
    </w:p>
    <w:p>
      <w:pPr/>
    </w:p>
    <w:p>
      <w:pPr/>
      <w:r>
        <w:rPr>
          <w:b/>
        </w:rPr>
        <w:t>🧠 PNC Trick:</w:t>
      </w:r>
    </w:p>
    <w:p>
      <w:pPr/>
      <w:r>
        <w:t>PNC Trick: Heparin equals Turant Rok Xa-IIa Protamine Tok, Warfarin equals Dheeme Rok Vit K Vitamin K Rok.</w:t>
      </w:r>
    </w:p>
    <w:p>
      <w:pPr/>
    </w:p>
    <w:p>
      <w:pPr/>
      <w:r>
        <w:rPr>
          <w:b/>
        </w:rPr>
        <w:t>🎯 Exam Hook:</w:t>
      </w:r>
    </w:p>
    <w:p>
      <w:pPr/>
      <w:r>
        <w:t>NORCET trap: aPTT heparin, PT-INR warfarin, HIT heparin complication, bleeding antidote pair poochte hain.</w:t>
      </w:r>
    </w:p>
    <w:p>
      <w:pPr/>
    </w:p>
    <w:p>
      <w:pPr/>
      <w:r>
        <w:rPr>
          <w:b/>
        </w:rPr>
        <w:t>📌 Ek Line Revision:</w:t>
      </w:r>
    </w:p>
    <w:p>
      <w:pPr/>
      <w:r>
        <w:t>Heparin antithrombin fast, warfarin Vit K slow, clot formation block.</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Drug</w:t>
            </w:r>
          </w:p>
        </w:tc>
        <w:tc>
          <w:tcPr>
            <w:tcW w:type="dxa" w:w="2880"/>
          </w:tcPr>
          <w:p>
            <w:r/>
            <w:r>
              <w:rPr>
                <w:b/>
              </w:rPr>
              <w:t>Monitor</w:t>
            </w:r>
          </w:p>
        </w:tc>
        <w:tc>
          <w:tcPr>
            <w:tcW w:type="dxa" w:w="2880"/>
          </w:tcPr>
          <w:p>
            <w:r/>
            <w:r>
              <w:rPr>
                <w:b/>
              </w:rPr>
              <w:t>Antidote</w:t>
            </w:r>
          </w:p>
        </w:tc>
      </w:tr>
      <w:tr>
        <w:tc>
          <w:tcPr>
            <w:tcW w:type="dxa" w:w="2880"/>
          </w:tcPr>
          <w:p>
            <w:r/>
            <w:r>
              <w:t>Heparin</w:t>
            </w:r>
          </w:p>
        </w:tc>
        <w:tc>
          <w:tcPr>
            <w:tcW w:type="dxa" w:w="2880"/>
          </w:tcPr>
          <w:p>
            <w:r/>
            <w:r>
              <w:t>aPTT</w:t>
            </w:r>
          </w:p>
        </w:tc>
        <w:tc>
          <w:tcPr>
            <w:tcW w:type="dxa" w:w="2880"/>
          </w:tcPr>
          <w:p>
            <w:r/>
            <w:r>
              <w:t>protamine</w:t>
            </w:r>
          </w:p>
        </w:tc>
      </w:tr>
      <w:tr>
        <w:tc>
          <w:tcPr>
            <w:tcW w:type="dxa" w:w="2880"/>
          </w:tcPr>
          <w:p>
            <w:r/>
            <w:r>
              <w:t>Warfarin</w:t>
            </w:r>
          </w:p>
        </w:tc>
        <w:tc>
          <w:tcPr>
            <w:tcW w:type="dxa" w:w="2880"/>
          </w:tcPr>
          <w:p>
            <w:r/>
            <w:r>
              <w:t>PT-INR 2-3</w:t>
            </w:r>
          </w:p>
        </w:tc>
        <w:tc>
          <w:tcPr>
            <w:tcW w:type="dxa" w:w="2880"/>
          </w:tcPr>
          <w:p>
            <w:r/>
            <w:r>
              <w:t>vitamin K plus FFP</w:t>
            </w:r>
          </w:p>
        </w:tc>
      </w:tr>
      <w:tr>
        <w:tc>
          <w:tcPr>
            <w:tcW w:type="dxa" w:w="2880"/>
          </w:tcPr>
          <w:p>
            <w:r/>
            <w:r>
              <w:t>Onset</w:t>
            </w:r>
          </w:p>
        </w:tc>
        <w:tc>
          <w:tcPr>
            <w:tcW w:type="dxa" w:w="2880"/>
          </w:tcPr>
          <w:p>
            <w:r/>
            <w:r>
              <w:t>heparin min warfarin days</w:t>
            </w:r>
          </w:p>
        </w:tc>
        <w:tc>
          <w:tcPr>
            <w:tcW w:type="dxa" w:w="2880"/>
          </w:tcPr>
          <w:p>
            <w:r/>
            <w:r>
              <w:t>bridging overlap</w:t>
            </w:r>
          </w:p>
        </w:tc>
      </w:tr>
    </w:tbl>
    <w:p>
      <w:pPr/>
      <w:r>
        <w:t>Positive Marks: 1</w:t>
      </w:r>
    </w:p>
    <w:p>
      <w:pPr/>
      <w:r>
        <w:t>Negative Marks: 0.33</w:t>
      </w:r>
    </w:p>
    <w:p>
      <w:pPr/>
      <w:r>
        <w:t>──────────────────────────────</w:t>
      </w:r>
    </w:p>
    <w:p>
      <w:pPr/>
    </w:p>
    <w:p>
      <w:pPr/>
      <w:r>
        <w:rPr>
          <w:b/>
        </w:rPr>
        <w:t>Question: A couple with infertility asks how hormones control monthly ovulation and sperm production. Which endocrine mechanism BEST explains reproductive physiology?</w:t>
      </w:r>
    </w:p>
    <w:p>
      <w:pPr/>
    </w:p>
    <w:p>
      <w:pPr/>
      <w:r>
        <w:t>(a) Hypothalamic GnRH pulses drive pituitary FSH-LH, which drive gonadal estrogen-progesterone and testosterone with negative and positive feedback</w:t>
      </w:r>
    </w:p>
    <w:p>
      <w:pPr/>
      <w:r>
        <w:t>(b) Ovulation occurs only due to high prolactin</w:t>
      </w:r>
    </w:p>
    <w:p>
      <w:pPr/>
      <w:r>
        <w:t>(c) Testosterone is produced only by adrenal in males</w:t>
      </w:r>
    </w:p>
    <w:p>
      <w:pPr/>
      <w:r>
        <w:t>(d) LH surge causes menstruation directly</w:t>
      </w:r>
    </w:p>
    <w:p>
      <w:pPr/>
    </w:p>
    <w:p>
      <w:pPr/>
      <w:r>
        <w:rPr>
          <w:b/>
        </w:rPr>
        <w:t>✅ Answer: a</w:t>
      </w:r>
    </w:p>
    <w:p>
      <w:pPr/>
    </w:p>
    <w:p>
      <w:pPr/>
      <w:r>
        <w:rPr>
          <w:b/>
        </w:rPr>
        <w:t>💡 Solution:</w:t>
      </w:r>
    </w:p>
    <w:p>
      <w:pPr/>
      <w:r>
        <w:rPr>
          <w:b/>
        </w:rPr>
        <w:t>✅ Sahi Kyun?</w:t>
      </w:r>
    </w:p>
    <w:p>
      <w:pPr/>
      <w:r>
        <w:t>GnRH pulse FSH se follicle badhata hai, estrogen badh kar midcycle positive feedback se LH surge karta hai, ovulation day 14 par hota hai. Ruptured follicle corpus luteum progesterone bana kar endometrium secretory karta hai, dono girne par menses aata hai. Male me FSH Sertoli se spermatogenesis aur LH Leydig se testosterone banata hai, testosterone negative feedback se GnRH-LH dabata hai. Prolactin high hone se GnRH dab kar amenorrhea hota hai.</w:t>
      </w:r>
    </w:p>
    <w:p>
      <w:pPr/>
    </w:p>
    <w:p>
      <w:pPr/>
      <w:r>
        <w:rPr>
          <w:b/>
        </w:rPr>
        <w:t>❌ Baaki Kyun Galat?</w:t>
      </w:r>
    </w:p>
    <w:p>
      <w:pPr/>
      <w:r>
        <w:t>(b) high prolactin ovulation rokta hai, karata nahi. (c) testosterone 95 percent testis Leydig se hai. (d) LH surge ovulation karta hai, menses progesterone girne se hota hai.</w:t>
      </w:r>
    </w:p>
    <w:p>
      <w:pPr/>
    </w:p>
    <w:p>
      <w:pPr/>
      <w:r>
        <w:rPr>
          <w:b/>
        </w:rPr>
        <w:t>🧠 PNC Trick:</w:t>
      </w:r>
    </w:p>
    <w:p>
      <w:pPr/>
      <w:r>
        <w:t>PNC Trick: Upar Se Signal Neeche Se Hormon, Badho To Roko Choti Par Kholo.</w:t>
      </w:r>
    </w:p>
    <w:p>
      <w:pPr/>
    </w:p>
    <w:p>
      <w:pPr/>
      <w:r>
        <w:rPr>
          <w:b/>
        </w:rPr>
        <w:t>🎯 Exam Hook:</w:t>
      </w:r>
    </w:p>
    <w:p>
      <w:pPr/>
      <w:r>
        <w:t>RRB trap: LH surge day 14 ovulation, progesterone withdrawal menses, testosterone negative feedback poochte hain.</w:t>
      </w:r>
    </w:p>
    <w:p>
      <w:pPr/>
    </w:p>
    <w:p>
      <w:pPr/>
      <w:r>
        <w:rPr>
          <w:b/>
        </w:rPr>
        <w:t>📌 Ek Line Revision:</w:t>
      </w:r>
    </w:p>
    <w:p>
      <w:pPr/>
      <w:r>
        <w:t>HPO axis equals GnRH plus FSH-LH plus gonadal feedback plus surge ovulation.</w:t>
      </w:r>
    </w:p>
    <w:p>
      <w:pPr/>
    </w:p>
    <w:p>
      <w:pPr/>
      <w:r>
        <w:t>Positive Marks: 1</w:t>
      </w:r>
    </w:p>
    <w:p>
      <w:pPr/>
      <w:r>
        <w:t>Negative Marks: 0.33</w:t>
      </w:r>
    </w:p>
    <w:p>
      <w:pPr/>
      <w:r>
        <w:t>──────────────────────────────</w:t>
      </w:r>
    </w:p>
    <w:p>
      <w:pPr/>
    </w:p>
    <w:p>
      <w:pPr/>
      <w:r>
        <w:rPr>
          <w:b/>
        </w:rPr>
        <w:t>Question: A hospital reviews 50 caesarean records for prophylactic antibiotic timing and appraises nurses using rating scales. Which quality mechanism BEST explains nursing audit and performance appraisal?</w:t>
      </w:r>
    </w:p>
    <w:p>
      <w:pPr/>
    </w:p>
    <w:p>
      <w:pPr/>
      <w:r>
        <w:t>(a) Audit compares actual care against preset standards by structure-process-outcome while appraisal measures individual job performance against job description</w:t>
      </w:r>
    </w:p>
    <w:p>
      <w:pPr/>
      <w:r>
        <w:t>(b) Audit punishes staff and appraisal checks only building size</w:t>
      </w:r>
    </w:p>
    <w:p>
      <w:pPr/>
      <w:r>
        <w:t>(c) Both audit and appraisal build hospital walls</w:t>
      </w:r>
    </w:p>
    <w:p>
      <w:pPr/>
      <w:r>
        <w:t>(d) Audit means only financial counting of medicines</w:t>
      </w:r>
    </w:p>
    <w:p>
      <w:pPr/>
    </w:p>
    <w:p>
      <w:pPr/>
      <w:r>
        <w:rPr>
          <w:b/>
        </w:rPr>
        <w:t>✅ Answer: a</w:t>
      </w:r>
    </w:p>
    <w:p>
      <w:pPr/>
    </w:p>
    <w:p>
      <w:pPr/>
      <w:r>
        <w:rPr>
          <w:b/>
        </w:rPr>
        <w:t>💡 Solution:</w:t>
      </w:r>
    </w:p>
    <w:p>
      <w:pPr/>
      <w:r>
        <w:rPr>
          <w:b/>
        </w:rPr>
        <w:t>✅ Sahi Kyun?</w:t>
      </w:r>
    </w:p>
    <w:p>
      <w:pPr/>
      <w:r>
        <w:t>Donabedian model me structure resource, process kya kiya aur outcome result dekhta hai. Nursing audit retrospective ya concurrent record check kar quality gap nikalta hai, jaise antibiotic 60 minute pehle laga ya nahi. Appraisal annual confidential report, checklist ya 360 degree se punctuality, skill aur behaviour napta hai taaki training-promotion decide ho. Dono ka uddeshya sudhar hai, saza nahi.</w:t>
      </w:r>
    </w:p>
    <w:p>
      <w:pPr/>
    </w:p>
    <w:p>
      <w:pPr/>
      <w:r>
        <w:rPr>
          <w:b/>
        </w:rPr>
        <w:t>❌ Baaki Kyun Galat?</w:t>
      </w:r>
    </w:p>
    <w:p>
      <w:pPr/>
      <w:r>
        <w:t>(b) saza nahi sudhar hai, building structure ka ek hissa hai. (c) construction se sambandh nahi. (d) finance audit alag hai, nursing audit care quality hai.</w:t>
      </w:r>
    </w:p>
    <w:p>
      <w:pPr/>
    </w:p>
    <w:p>
      <w:pPr/>
      <w:r>
        <w:rPr>
          <w:b/>
        </w:rPr>
        <w:t>🧠 PNC Trick:</w:t>
      </w:r>
    </w:p>
    <w:p>
      <w:pPr/>
      <w:r>
        <w:t>PNC Trick: Audit equals Kaam Ka Hisab Standard Se, Appraisal equals Kaamgar Ka Number Kaam Se.</w:t>
      </w:r>
    </w:p>
    <w:p>
      <w:pPr/>
    </w:p>
    <w:p>
      <w:pPr/>
      <w:r>
        <w:rPr>
          <w:b/>
        </w:rPr>
        <w:t>🎯 Exam Hook:</w:t>
      </w:r>
    </w:p>
    <w:p>
      <w:pPr/>
      <w:r>
        <w:t>NORCET trap: concurrent vs retrospective audit, ACR appraisal tool, Donabedian triad poochte hain.</w:t>
      </w:r>
    </w:p>
    <w:p>
      <w:pPr/>
    </w:p>
    <w:p>
      <w:pPr/>
      <w:r>
        <w:rPr>
          <w:b/>
        </w:rPr>
        <w:t>📌 Ek Line Revision:</w:t>
      </w:r>
    </w:p>
    <w:p>
      <w:pPr/>
      <w:r>
        <w:t>Audit equals care vs standard, appraisal equals person vs job role.</w:t>
      </w:r>
    </w:p>
    <w:p>
      <w:pPr/>
    </w:p>
    <w:p>
      <w:pPr/>
      <w:r>
        <w:t>Positive Marks: 1</w:t>
      </w:r>
    </w:p>
    <w:p>
      <w:pPr/>
      <w:r>
        <w:t>Negative Marks: 0.33</w:t>
      </w:r>
    </w:p>
    <w:p>
      <w:pPr/>
      <w:r>
        <w:t>──────────────────────────────</w:t>
      </w:r>
    </w:p>
    <w:p>
      <w:pPr/>
    </w:p>
    <w:p>
      <w:pPr/>
      <w:r>
        <w:rPr>
          <w:b/>
        </w:rPr>
        <w:t>Question: A biology teacher shows mango with one seed, maize grain and mushroom. Which classification concept is CORRECT for plant and animal kingdom grouping?</w:t>
      </w:r>
    </w:p>
    <w:p>
      <w:pPr/>
    </w:p>
    <w:p>
      <w:pPr/>
      <w:r>
        <w:t>(a) Mango is angiosperm dicot fruit, maize monocot grain, mushroom is fungus, not plant</w:t>
      </w:r>
    </w:p>
    <w:p>
      <w:pPr/>
      <w:r>
        <w:t>(b) Mushroom is flowering plant with chlorophyll</w:t>
      </w:r>
    </w:p>
    <w:p>
      <w:pPr/>
      <w:r>
        <w:t>(c) Maize is dicot with two cotyledons</w:t>
      </w:r>
    </w:p>
    <w:p>
      <w:pPr/>
      <w:r>
        <w:t>(d) Mango seed proves it is animal</w:t>
      </w:r>
    </w:p>
    <w:p>
      <w:pPr/>
    </w:p>
    <w:p>
      <w:pPr/>
      <w:r>
        <w:rPr>
          <w:b/>
        </w:rPr>
        <w:t>✅ Answer: a</w:t>
      </w:r>
    </w:p>
    <w:p>
      <w:pPr/>
    </w:p>
    <w:p>
      <w:pPr/>
      <w:r>
        <w:rPr>
          <w:b/>
        </w:rPr>
        <w:t>💡 Solution:</w:t>
      </w:r>
    </w:p>
    <w:p>
      <w:pPr/>
      <w:r>
        <w:rPr>
          <w:b/>
        </w:rPr>
        <w:t>✅ Sahi Kyun?</w:t>
      </w:r>
    </w:p>
    <w:p>
      <w:pPr/>
      <w:r>
        <w:t>Angiosperm phool-phal wale hain, mango dicot do dal wala drupe fruit, maize monocot ek dal wala caryopsis grain hai. Mushroom me chlorophyll-phool nahi, chitin wall hai, saprophytic nutrition leta hai, isliye Plantae se alag kingdom Fungi me hai. Mango ovary se fruit, maize endosperm se grain, mushroom spore se reproduce karta hai, classification ka yahi aadhar management me chart-matching me kaam aata hai.</w:t>
      </w:r>
    </w:p>
    <w:p>
      <w:pPr/>
    </w:p>
    <w:p>
      <w:pPr/>
      <w:r>
        <w:rPr>
          <w:b/>
        </w:rPr>
        <w:t>❌ Baaki Kyun Galat?</w:t>
      </w:r>
    </w:p>
    <w:p>
      <w:pPr/>
      <w:r>
        <w:t>(b) mushroom me phool-chlorophyll nahi hota, plant kehna galat hai. (c) maize monocot hai, dicot kehna cotyledon rule ke khilaf hai. (d) seed-bearing plant trait hai, animal se jodna category error hai, embryo-seed plant proof hai.</w:t>
      </w:r>
    </w:p>
    <w:p>
      <w:pPr/>
    </w:p>
    <w:p>
      <w:pPr/>
      <w:r>
        <w:rPr>
          <w:b/>
        </w:rPr>
        <w:t>🧠 PNC Trick:</w:t>
      </w:r>
    </w:p>
    <w:p>
      <w:pPr/>
      <w:r>
        <w:t>PNC Trick: Aam Do Dal, Makka Ek Dal, Khumbi Na Ped Na Dal.</w:t>
      </w:r>
    </w:p>
    <w:p>
      <w:pPr/>
    </w:p>
    <w:p>
      <w:pPr/>
      <w:r>
        <w:rPr>
          <w:b/>
        </w:rPr>
        <w:t>🎯 Exam Hook:</w:t>
      </w:r>
    </w:p>
    <w:p>
      <w:pPr/>
      <w:r>
        <w:t>RRB trap: monocot vs dicot, fungus chitin wall poochte hain.</w:t>
      </w:r>
    </w:p>
    <w:p>
      <w:pPr/>
    </w:p>
    <w:p>
      <w:pPr/>
      <w:r>
        <w:rPr>
          <w:b/>
        </w:rPr>
        <w:t>📌 Ek Line Revision:</w:t>
      </w:r>
    </w:p>
    <w:p>
      <w:pPr/>
      <w:r>
        <w:t>Mango dicot fruit, maize monocot, mushroom fungus.</w:t>
      </w:r>
    </w:p>
    <w:p>
      <w:pPr/>
    </w:p>
    <w:p>
      <w:pPr/>
      <w:r>
        <w:t>Positive Marks: 1</w:t>
      </w:r>
    </w:p>
    <w:p>
      <w:pPr/>
      <w:r>
        <w:t>Negative Marks: 0.33</w:t>
      </w:r>
    </w:p>
    <w:p>
      <w:pPr/>
      <w:r>
        <w:t>──────────────────────────────</w:t>
      </w:r>
    </w:p>
    <w:p>
      <w:pPr/>
    </w:p>
    <w:p>
      <w:pPr/>
      <w:r>
        <w:rPr>
          <w:b/>
        </w:rPr>
        <w:t>Question: A 45-year-old man has polyuria, polydipsia, fasting sugar 210 and foot ulcer. Which body-system and disease grouping is CORRECT?</w:t>
      </w:r>
    </w:p>
    <w:p>
      <w:pPr/>
    </w:p>
    <w:p>
      <w:pPr/>
      <w:r>
        <w:t>(a) Endocrine pancreatic beta-cell failure causing diabetes mellitus with microvascular complications</w:t>
      </w:r>
    </w:p>
    <w:p>
      <w:pPr/>
      <w:r>
        <w:t>(b) Diabetes is respiratory disease of lungs</w:t>
      </w:r>
    </w:p>
    <w:p>
      <w:pPr/>
      <w:r>
        <w:t>(c) Foot ulcer in diabetes is only due to allergy</w:t>
      </w:r>
    </w:p>
    <w:p>
      <w:pPr/>
      <w:r>
        <w:t>(d) Insulin excess causes hyperglycemia</w:t>
      </w:r>
    </w:p>
    <w:p>
      <w:pPr/>
    </w:p>
    <w:p>
      <w:pPr/>
      <w:r>
        <w:rPr>
          <w:b/>
        </w:rPr>
        <w:t>✅ Answer: a</w:t>
      </w:r>
    </w:p>
    <w:p>
      <w:pPr/>
    </w:p>
    <w:p>
      <w:pPr/>
      <w:r>
        <w:rPr>
          <w:b/>
        </w:rPr>
        <w:t>💡 Solution:</w:t>
      </w:r>
    </w:p>
    <w:p>
      <w:pPr/>
      <w:r>
        <w:rPr>
          <w:b/>
        </w:rPr>
        <w:t>✅ Sahi Kyun?</w:t>
      </w:r>
    </w:p>
    <w:p>
      <w:pPr/>
      <w:r>
        <w:t>Pancreas beta cell insulin kami ya insulin resistance se glucose cell me nahi jata, blood sugar badhkar osmotic diuresis karta hai, isliye polyuria-polydipsia-weight loss hota hai. Chronic hyperglycemia microvascular retinopathy-nephropathy-neuropathy aur macrovascular CAD-stroke karta hai. Neuropathy plus peripheral ischemia se painless foot ulcer-gangrene hota hai, isliye endocrine-metabolic group me classify hota hai.</w:t>
      </w:r>
    </w:p>
    <w:p>
      <w:pPr/>
    </w:p>
    <w:p>
      <w:pPr/>
      <w:r>
        <w:rPr>
          <w:b/>
        </w:rPr>
        <w:t>❌ Baaki Kyun Galat?</w:t>
      </w:r>
    </w:p>
    <w:p>
      <w:pPr/>
      <w:r>
        <w:t>(b) lungs ka diabetes se sambandh nahi, source pancreas-endocrine hai. (c) allergy nahi, neuropathy-ischemia-infection triad ulcer karta hai. (d) insulin badhna hypoglycemia karega, hyperglycemia kami-resistance se hota hai, ulta samajhna trap hai.</w:t>
      </w:r>
    </w:p>
    <w:p>
      <w:pPr/>
    </w:p>
    <w:p>
      <w:pPr/>
      <w:r>
        <w:rPr>
          <w:b/>
        </w:rPr>
        <w:t>🧠 PNC Trick:</w:t>
      </w:r>
    </w:p>
    <w:p>
      <w:pPr/>
      <w:r>
        <w:t>PNC Trick: Meetha Khoon Nas Nas Rulay, Pair Ankh Gurda Dukhay.</w:t>
      </w:r>
    </w:p>
    <w:p>
      <w:pPr/>
    </w:p>
    <w:p>
      <w:pPr/>
      <w:r>
        <w:rPr>
          <w:b/>
        </w:rPr>
        <w:t>🎯 Exam Hook:</w:t>
      </w:r>
    </w:p>
    <w:p>
      <w:pPr/>
      <w:r>
        <w:t>NORCET trap: fasting above 126 diabetes, micro vs macro complications poochte hain.</w:t>
      </w:r>
    </w:p>
    <w:p>
      <w:pPr/>
    </w:p>
    <w:p>
      <w:pPr/>
      <w:r>
        <w:rPr>
          <w:b/>
        </w:rPr>
        <w:t>📌 Ek Line Revision:</w:t>
      </w:r>
    </w:p>
    <w:p>
      <w:pPr/>
      <w:r>
        <w:t>Diabetes equals insulin defect plus high sugar plus vessel-nerve damage.</w:t>
      </w:r>
    </w:p>
    <w:p>
      <w:pPr/>
    </w:p>
    <w:p>
      <w:pPr/>
      <w:r>
        <w:t>Positive Marks: 1</w:t>
      </w:r>
    </w:p>
    <w:p>
      <w:pPr/>
      <w:r>
        <w:t>Negative Marks: 0.33</w:t>
      </w:r>
    </w:p>
    <w:p>
      <w:pPr/>
      <w:r>
        <w:t>──────────────────────────────</w:t>
      </w:r>
    </w:p>
    <w:p>
      <w:pPr/>
    </w:p>
    <w:p>
      <w:pPr/>
      <w:r>
        <w:rPr>
          <w:b/>
        </w:rPr>
        <w:t>Question: Five nurses A, B, C, D, E sit in a row facing north. A is second to left of C, B is immediate right of C, D is not next to A. Who sits in the middle?</w:t>
      </w:r>
    </w:p>
    <w:p>
      <w:pPr/>
    </w:p>
    <w:p>
      <w:pPr/>
      <w:r>
        <w:t>(a) C</w:t>
      </w:r>
    </w:p>
    <w:p>
      <w:pPr/>
      <w:r>
        <w:t>(b) B</w:t>
      </w:r>
    </w:p>
    <w:p>
      <w:pPr/>
      <w:r>
        <w:t>(c) A</w:t>
      </w:r>
    </w:p>
    <w:p>
      <w:pPr/>
      <w:r>
        <w:t>(d) D</w:t>
      </w:r>
    </w:p>
    <w:p>
      <w:pPr/>
    </w:p>
    <w:p>
      <w:pPr/>
      <w:r>
        <w:rPr>
          <w:b/>
        </w:rPr>
        <w:t>✅ Answer: a</w:t>
      </w:r>
    </w:p>
    <w:p>
      <w:pPr/>
    </w:p>
    <w:p>
      <w:pPr/>
      <w:r>
        <w:rPr>
          <w:b/>
        </w:rPr>
        <w:t>💡 Solution:</w:t>
      </w:r>
    </w:p>
    <w:p>
      <w:pPr/>
      <w:r>
        <w:rPr>
          <w:b/>
        </w:rPr>
        <w:t>✅ Sahi Kyun?</w:t>
      </w:r>
    </w:p>
    <w:p>
      <w:pPr/>
      <w:r>
        <w:t>A second left of C ka matlab A aur C ke beech ek gap hai, sequence A _ C banta hai. B immediate right of C se A _ C B block ban gaya. D A ke paas nahi to D kinare jayega, E bachi jagah bharega. Chahe row A E C B D ho ya mirror D B C E A, paanch me teesra sthan C ka rehta hai. Isliye middle C pakka hai.</w:t>
      </w:r>
    </w:p>
    <w:p>
      <w:pPr/>
    </w:p>
    <w:p>
      <w:pPr/>
      <w:r>
        <w:rPr>
          <w:b/>
        </w:rPr>
        <w:t>❌ Baaki Kyun Galat?</w:t>
      </w:r>
    </w:p>
    <w:p>
      <w:pPr/>
      <w:r>
        <w:t>(b) B C ke right par hai, middle nahi. (c) A left me hai. (d) D kinare hai.</w:t>
      </w:r>
    </w:p>
    <w:p>
      <w:pPr/>
    </w:p>
    <w:p>
      <w:pPr/>
      <w:r>
        <w:rPr>
          <w:b/>
        </w:rPr>
        <w:t>🧠 PNC Trick:</w:t>
      </w:r>
    </w:p>
    <w:p>
      <w:pPr/>
      <w:r>
        <w:t>PNC Trick: Second Left Me Gap Ek, Right Chipka To Beech Pakka.</w:t>
      </w:r>
    </w:p>
    <w:p>
      <w:pPr/>
    </w:p>
    <w:p>
      <w:pPr/>
      <w:r>
        <w:rPr>
          <w:b/>
        </w:rPr>
        <w:t>🎯 Exam Hook:</w:t>
      </w:r>
    </w:p>
    <w:p>
      <w:pPr/>
      <w:r>
        <w:t>RRB trap: second left gap, immediate right chipka poochte hain.</w:t>
      </w:r>
    </w:p>
    <w:p>
      <w:pPr/>
    </w:p>
    <w:p>
      <w:pPr/>
      <w:r>
        <w:rPr>
          <w:b/>
        </w:rPr>
        <w:t>📌 Ek Line Revision:</w:t>
      </w:r>
    </w:p>
    <w:p>
      <w:pPr/>
      <w:r>
        <w:t>A gap C B line me C middle.</w:t>
      </w:r>
    </w:p>
    <w:p>
      <w:pPr/>
    </w:p>
    <w:p>
      <w:pPr/>
      <w:r>
        <w:t>Positive Marks: 1</w:t>
      </w:r>
    </w:p>
    <w:p>
      <w:pPr/>
      <w:r>
        <w:t>Negative Marks: 0.33</w:t>
      </w:r>
    </w:p>
    <w:p>
      <w:pPr/>
      <w:r>
        <w:t>──────────────────────────────</w:t>
      </w:r>
    </w:p>
    <w:p>
      <w:pPr/>
    </w:p>
    <w:p>
      <w:pPr/>
      <w:r>
        <w:rPr>
          <w:b/>
        </w:rPr>
        <w:t>Question: A nurse deposits Rs 20000 at 8 percent per annum simple interest for 3 years. What is the total interest?</w:t>
      </w:r>
    </w:p>
    <w:p>
      <w:pPr/>
    </w:p>
    <w:p>
      <w:pPr/>
      <w:r>
        <w:t>(a) Rs 4800</w:t>
      </w:r>
    </w:p>
    <w:p>
      <w:pPr/>
      <w:r>
        <w:t>(b) Rs 1600</w:t>
      </w:r>
    </w:p>
    <w:p>
      <w:pPr/>
      <w:r>
        <w:t>(c) Rs 6000</w:t>
      </w:r>
    </w:p>
    <w:p>
      <w:pPr/>
      <w:r>
        <w:t>(d) Rs 24800</w:t>
      </w:r>
    </w:p>
    <w:p>
      <w:pPr/>
    </w:p>
    <w:p>
      <w:pPr/>
      <w:r>
        <w:rPr>
          <w:b/>
        </w:rPr>
        <w:t>✅ Answer: a</w:t>
      </w:r>
    </w:p>
    <w:p>
      <w:pPr/>
    </w:p>
    <w:p>
      <w:pPr/>
      <w:r>
        <w:rPr>
          <w:b/>
        </w:rPr>
        <w:t>💡 Solution:</w:t>
      </w:r>
    </w:p>
    <w:p>
      <w:pPr/>
      <w:r>
        <w:rPr>
          <w:b/>
        </w:rPr>
        <w:t>✅ Sahi Kyun?</w:t>
      </w:r>
    </w:p>
    <w:p>
      <w:pPr/>
      <w:r>
        <w:t>SI equals P into R into T by 100 hota hai, yahan P 20000 R 8 T 3 hai. Guna 20000 into 8 into 3 equals 480000, by 100 equals 4800 byaj aata hai. Total amount mool plus byaj equals 24800 hoga. Option d amount hai, byaj nahi, isliye confuse na hon, sawal byaj poochta hai. Rate-time same rahe to byaj mool ke anupat me badhta hai, formula pitara me rakho.</w:t>
      </w:r>
    </w:p>
    <w:p>
      <w:pPr/>
    </w:p>
    <w:p>
      <w:pPr/>
      <w:r>
        <w:rPr>
          <w:b/>
        </w:rPr>
        <w:t>❌ Baaki Kyun Galat?</w:t>
      </w:r>
    </w:p>
    <w:p>
      <w:pPr/>
      <w:r>
        <w:t>(b) ek saal ka byaj hai. (c) galat guna hai. (d) mool plus byaj hai.</w:t>
      </w:r>
    </w:p>
    <w:p>
      <w:pPr/>
    </w:p>
    <w:p>
      <w:pPr/>
      <w:r>
        <w:rPr>
          <w:b/>
        </w:rPr>
        <w:t>🧠 PNC Trick:</w:t>
      </w:r>
    </w:p>
    <w:p>
      <w:pPr/>
      <w:r>
        <w:t>PNC Trick: PRT By Sau, Byaj Pao Mauj Udao.</w:t>
      </w:r>
    </w:p>
    <w:p>
      <w:pPr/>
    </w:p>
    <w:p>
      <w:pPr/>
      <w:r>
        <w:rPr>
          <w:b/>
        </w:rPr>
        <w:t>🎯 Exam Hook:</w:t>
      </w:r>
    </w:p>
    <w:p>
      <w:pPr/>
      <w:r>
        <w:t>NORCET trap: interest vs amount me confuse karte hain.</w:t>
      </w:r>
    </w:p>
    <w:p>
      <w:pPr/>
    </w:p>
    <w:p>
      <w:pPr/>
      <w:r>
        <w:rPr>
          <w:b/>
        </w:rPr>
        <w:t>📌 Ek Line Revision:</w:t>
      </w:r>
    </w:p>
    <w:p>
      <w:pPr/>
      <w:r>
        <w:t>SI equals PRT by 100 equals 4800.</w:t>
      </w:r>
    </w:p>
    <w:p>
      <w:pPr/>
    </w:p>
    <w:p>
      <w:pPr/>
      <w:r>
        <w:t>Positive Marks: 1</w:t>
      </w:r>
    </w:p>
    <w:p>
      <w:pPr/>
      <w:r>
        <w:t>Negative Marks: 0.33</w:t>
      </w:r>
    </w:p>
    <w:p>
      <w:pPr/>
      <w:r>
        <w:t>──────────────────────────────</w:t>
      </w:r>
    </w:p>
    <w:p>
      <w:pPr/>
    </w:p>
    <w:p>
      <w:pPr/>
      <w:r>
        <w:rPr>
          <w:b/>
        </w:rPr>
        <w:t>Question: Choose the one-word substitution: A doctor who treats disorders of the nervous system.</w:t>
      </w:r>
    </w:p>
    <w:p>
      <w:pPr/>
    </w:p>
    <w:p>
      <w:pPr/>
      <w:r>
        <w:t>(a) Neurologist</w:t>
      </w:r>
    </w:p>
    <w:p>
      <w:pPr/>
      <w:r>
        <w:t>(b) Cardiologist</w:t>
      </w:r>
    </w:p>
    <w:p>
      <w:pPr/>
      <w:r>
        <w:t>(c) Dermatologist</w:t>
      </w:r>
    </w:p>
    <w:p>
      <w:pPr/>
      <w:r>
        <w:t>(d) Nephrologist</w:t>
      </w:r>
    </w:p>
    <w:p>
      <w:pPr/>
    </w:p>
    <w:p>
      <w:pPr/>
      <w:r>
        <w:rPr>
          <w:b/>
        </w:rPr>
        <w:t>✅ Answer: a</w:t>
      </w:r>
    </w:p>
    <w:p>
      <w:pPr/>
    </w:p>
    <w:p>
      <w:pPr/>
      <w:r>
        <w:rPr>
          <w:b/>
        </w:rPr>
        <w:t>💡 Solution:</w:t>
      </w:r>
    </w:p>
    <w:p>
      <w:pPr/>
      <w:r>
        <w:rPr>
          <w:b/>
        </w:rPr>
        <w:t>✅ Sahi Kyun?</w:t>
      </w:r>
    </w:p>
    <w:p>
      <w:pPr/>
      <w:r>
        <w:t>Neuro root nervous system-brain-spine, cardio heart, derma skin, nephro kidney se hai. Nervous system ke rog dekhne wala physician neurologist, operation karne wala neurosurgeon kehlata hai. Disorder nervous ho to neurologist sahi hai, root-match karne se one-word error nahi hoga. Cardio-derma-nephro wale apne organ dekhte hain, adla-badli trap hai.</w:t>
      </w:r>
    </w:p>
    <w:p>
      <w:pPr/>
    </w:p>
    <w:p>
      <w:pPr/>
      <w:r>
        <w:rPr>
          <w:b/>
        </w:rPr>
        <w:t>❌ Baaki Kyun Galat?</w:t>
      </w:r>
    </w:p>
    <w:p>
      <w:pPr/>
      <w:r>
        <w:t>(b) cardiologist heart MI-angina dekhta hai, (c) dermatologist skin eczema-psoriasis dekhta hai, (d) nephrologist kidney CKD-dialysis dekhta hai, teenon nerve se door hain.</w:t>
      </w:r>
    </w:p>
    <w:p>
      <w:pPr/>
    </w:p>
    <w:p>
      <w:pPr/>
      <w:r>
        <w:rPr>
          <w:b/>
        </w:rPr>
        <w:t>🧠 PNC Trick:</w:t>
      </w:r>
    </w:p>
    <w:p>
      <w:pPr/>
      <w:r>
        <w:t>PNC Trick: Neuro Nerve, Cardio Heart, Derma Skin, Nephro Kidney.</w:t>
      </w:r>
    </w:p>
    <w:p>
      <w:pPr/>
    </w:p>
    <w:p>
      <w:pPr/>
      <w:r>
        <w:rPr>
          <w:b/>
        </w:rPr>
        <w:t>🎯 Exam Hook:</w:t>
      </w:r>
    </w:p>
    <w:p>
      <w:pPr/>
      <w:r>
        <w:t>RRB trap: -logist root plus example disease jodkar poochte hain, neuro vs nephro spelling trap se bachna.</w:t>
      </w:r>
    </w:p>
    <w:p>
      <w:pPr/>
    </w:p>
    <w:p>
      <w:pPr/>
      <w:r>
        <w:rPr>
          <w:b/>
        </w:rPr>
        <w:t>📌 Ek Line Revision:</w:t>
      </w:r>
    </w:p>
    <w:p>
      <w:pPr/>
      <w:r>
        <w:t>Nervous equals neurologist.</w:t>
      </w:r>
    </w:p>
    <w:p>
      <w:pPr/>
    </w:p>
    <w:p>
      <w:pPr/>
      <w:r>
        <w:t>Positive Marks: 1</w:t>
      </w:r>
    </w:p>
    <w:p>
      <w:pPr/>
      <w:r>
        <w:t>Negative Marks: 0.33</w:t>
      </w:r>
    </w:p>
    <w:p>
      <w:pPr/>
      <w:r>
        <w:t>──────────────────────────────</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