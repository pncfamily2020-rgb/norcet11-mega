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pesticide doctor needs lavage with unstable vitals. Which decontamination drug management order is CORRECT?</w:t>
      </w:r>
    </w:p>
    <w:p>
      <w:pPr/>
    </w:p>
    <w:p>
      <w:pPr/>
      <w:r>
        <w:t>(a) Airway oxygen, atropine prali, lavage charcoal, fluids seizure watch with ICU</w:t>
      </w:r>
    </w:p>
    <w:p>
      <w:pPr/>
      <w:r>
        <w:t>(b) Vomit force always</w:t>
      </w:r>
    </w:p>
    <w:p>
      <w:pPr/>
      <w:r>
        <w:t>(c) Lavage blindly first</w:t>
      </w:r>
    </w:p>
    <w:p>
      <w:pPr/>
      <w:r>
        <w:t>(d) No antidote needed</w:t>
      </w:r>
    </w:p>
    <w:p>
      <w:pPr/>
    </w:p>
    <w:p>
      <w:pPr/>
      <w:r>
        <w:rPr>
          <w:b/>
        </w:rPr>
        <w:t>✅ Answer: a</w:t>
      </w:r>
    </w:p>
    <w:p>
      <w:pPr/>
    </w:p>
    <w:p>
      <w:pPr/>
      <w:r>
        <w:rPr>
          <w:b/>
        </w:rPr>
        <w:t>💡 Solution:</w:t>
      </w:r>
    </w:p>
    <w:p>
      <w:pPr/>
      <w:r>
        <w:rPr>
          <w:b/>
        </w:rPr>
        <w:t>✅ Sahi Kyun?</w:t>
      </w:r>
    </w:p>
    <w:p>
      <w:pPr/>
      <w:r>
        <w:t>Hawa oxygen dawai jod dhona koyla taral mirgi nazar ICU kram jeevan hai. Ulti andha dhona bina dawai maut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 ulti jalan hai. (c) hawa pehle hai. (d) jod jeevan hai. Apne vivek se dawai mat badlo, protocol book khol kar dekho, doubt ho to poochho, galti chhupaao mat. Sahi jaankaari hi bachaav hai, afvaahon par dhyaan mat do.</w:t>
      </w:r>
    </w:p>
    <w:p>
      <w:pPr/>
    </w:p>
    <w:p>
      <w:pPr/>
      <w:r>
        <w:rPr>
          <w:b/>
        </w:rPr>
        <w:t>🧠 PNC Trick:</w:t>
      </w:r>
    </w:p>
    <w:p>
      <w:pPr/>
      <w:r>
        <w:t>PNC Trick: Hawa Dawa Dhona Koyla ICU.</w:t>
      </w:r>
    </w:p>
    <w:p>
      <w:pPr/>
    </w:p>
    <w:p>
      <w:pPr/>
      <w:r>
        <w:rPr>
          <w:b/>
        </w:rPr>
        <w:t>🎯 Exam Hook:</w:t>
      </w:r>
    </w:p>
    <w:p>
      <w:pPr/>
      <w:r>
        <w:t>NORCET trap: airway antidote lavage order poochte hain. Achha kaam karoge to sab khush rahenge, mareez dua dega, adhikaari khush hoga, pariksha me safal hoge. Lagataar abhyaas hi safalta deta hai, himmat mat haaro.</w:t>
      </w:r>
    </w:p>
    <w:p>
      <w:pPr/>
    </w:p>
    <w:p>
      <w:pPr/>
      <w:r>
        <w:rPr>
          <w:b/>
        </w:rPr>
        <w:t>📌 Ek Line Revision:</w:t>
      </w:r>
    </w:p>
    <w:p>
      <w:pPr/>
      <w:r>
        <w:t>Poison airway antidote lavage ICU.</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Avoid</w:t>
            </w:r>
          </w:p>
        </w:tc>
      </w:tr>
      <w:tr>
        <w:tc>
          <w:tcPr>
            <w:tcW w:type="dxa" w:w="2880"/>
          </w:tcPr>
          <w:p>
            <w:r/>
            <w:r>
              <w:t>Air</w:t>
            </w:r>
          </w:p>
        </w:tc>
        <w:tc>
          <w:tcPr>
            <w:tcW w:type="dxa" w:w="2880"/>
          </w:tcPr>
          <w:p>
            <w:r/>
            <w:r>
              <w:t>oxygen tube</w:t>
            </w:r>
          </w:p>
        </w:tc>
        <w:tc>
          <w:tcPr>
            <w:tcW w:type="dxa" w:w="2880"/>
          </w:tcPr>
          <w:p>
            <w:r/>
            <w:r>
              <w:t>delay</w:t>
            </w:r>
          </w:p>
        </w:tc>
      </w:tr>
      <w:tr>
        <w:tc>
          <w:tcPr>
            <w:tcW w:type="dxa" w:w="2880"/>
          </w:tcPr>
          <w:p>
            <w:r/>
            <w:r>
              <w:t>Drug</w:t>
            </w:r>
          </w:p>
        </w:tc>
        <w:tc>
          <w:tcPr>
            <w:tcW w:type="dxa" w:w="2880"/>
          </w:tcPr>
          <w:p>
            <w:r/>
            <w:r>
              <w:t>atropine prali</w:t>
            </w:r>
          </w:p>
        </w:tc>
        <w:tc>
          <w:tcPr>
            <w:tcW w:type="dxa" w:w="2880"/>
          </w:tcPr>
          <w:p>
            <w:r/>
            <w:r>
              <w:t>none</w:t>
            </w:r>
          </w:p>
        </w:tc>
      </w:tr>
      <w:tr>
        <w:tc>
          <w:tcPr>
            <w:tcW w:type="dxa" w:w="2880"/>
          </w:tcPr>
          <w:p>
            <w:r/>
            <w:r>
              <w:t>Clean</w:t>
            </w:r>
          </w:p>
        </w:tc>
        <w:tc>
          <w:tcPr>
            <w:tcW w:type="dxa" w:w="2880"/>
          </w:tcPr>
          <w:p>
            <w:r/>
            <w:r>
              <w:t>lavage charcoal</w:t>
            </w:r>
          </w:p>
        </w:tc>
        <w:tc>
          <w:tcPr>
            <w:tcW w:type="dxa" w:w="2880"/>
          </w:tcPr>
          <w:p>
            <w:r/>
            <w:r>
              <w:t>force vomit</w:t>
            </w:r>
          </w:p>
        </w:tc>
      </w:tr>
    </w:tbl>
    <w:p>
      <w:pPr/>
      <w:r>
        <w:t>Positive Marks: 1</w:t>
      </w:r>
    </w:p>
    <w:p>
      <w:pPr/>
      <w:r>
        <w:t>Negative Marks: 0.33</w:t>
      </w:r>
    </w:p>
    <w:p>
      <w:pPr/>
      <w:r>
        <w:t>──────────────────────────────</w:t>
      </w:r>
    </w:p>
    <w:p>
      <w:pPr/>
    </w:p>
    <w:p>
      <w:pPr/>
      <w:r>
        <w:rPr>
          <w:b/>
        </w:rPr>
        <w:t>Question: A dog bite child bleeds with deep wound. Which wound vaccine management is CORRECT?</w:t>
      </w:r>
    </w:p>
    <w:p>
      <w:pPr/>
    </w:p>
    <w:p>
      <w:pPr/>
      <w:r>
        <w:t>(a) Wash soap 15 min, suturing delay, ARV schedule, RIG wound with tetanus</w:t>
      </w:r>
    </w:p>
    <w:p>
      <w:pPr/>
      <w:r>
        <w:t>(b) Close tight now</w:t>
      </w:r>
    </w:p>
    <w:p>
      <w:pPr/>
      <w:r>
        <w:t>(c) No wash needed</w:t>
      </w:r>
    </w:p>
    <w:p>
      <w:pPr/>
      <w:r>
        <w:t>(d) One shot enough</w:t>
      </w:r>
    </w:p>
    <w:p>
      <w:pPr/>
    </w:p>
    <w:p>
      <w:pPr/>
      <w:r>
        <w:rPr>
          <w:b/>
        </w:rPr>
        <w:t>✅ Answer: a</w:t>
      </w:r>
    </w:p>
    <w:p>
      <w:pPr/>
    </w:p>
    <w:p>
      <w:pPr/>
      <w:r>
        <w:rPr>
          <w:b/>
        </w:rPr>
        <w:t>💡 Solution:</w:t>
      </w:r>
    </w:p>
    <w:p>
      <w:pPr/>
      <w:r>
        <w:rPr>
          <w:b/>
        </w:rPr>
        <w:t>✅ Sahi Kyun?</w:t>
      </w:r>
    </w:p>
    <w:p>
      <w:pPr/>
      <w:r>
        <w:t>Dho sabun der silai teeka anusuchi ghav seeram dhanush suraksha hai. Kasna bina dho ek bhool maut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 der silai hai. (c) dhona jeevan hai. (d) poora course hai. Apne vivek se dawai mat badlo, protocol book khol kar dekho, doubt ho to poochho, galti chhupaao mat. Sahi jaankaari hi bachaav hai, afvaahon par dhyaan mat do.</w:t>
      </w:r>
    </w:p>
    <w:p>
      <w:pPr/>
    </w:p>
    <w:p>
      <w:pPr/>
      <w:r>
        <w:rPr>
          <w:b/>
        </w:rPr>
        <w:t>🧠 PNC Trick:</w:t>
      </w:r>
    </w:p>
    <w:p>
      <w:pPr/>
      <w:r>
        <w:t>PNC Trick: Dho Der Teeka Seeram Dhanush.</w:t>
      </w:r>
    </w:p>
    <w:p>
      <w:pPr/>
    </w:p>
    <w:p>
      <w:pPr/>
      <w:r>
        <w:rPr>
          <w:b/>
        </w:rPr>
        <w:t>🎯 Exam Hook:</w:t>
      </w:r>
    </w:p>
    <w:p>
      <w:pPr/>
      <w:r>
        <w:t>RRB trap: wash delay ARV RIG poochte hain. Achha kaam karoge to sab khush rahenge, mareez dua dega, adhikaari khush hoga, pariksha me safal hoge. Lagataar abhyaas hi safalta deta hai, himmat mat haaro.</w:t>
      </w:r>
    </w:p>
    <w:p>
      <w:pPr/>
    </w:p>
    <w:p>
      <w:pPr/>
      <w:r>
        <w:rPr>
          <w:b/>
        </w:rPr>
        <w:t>📌 Ek Line Revision:</w:t>
      </w:r>
    </w:p>
    <w:p>
      <w:pPr/>
      <w:r>
        <w:t>Bite wash delay ARV RIG.</w:t>
      </w:r>
    </w:p>
    <w:p>
      <w:pPr/>
    </w:p>
    <w:p>
      <w:pPr/>
      <w:r>
        <w:t>Positive Marks: 1</w:t>
      </w:r>
    </w:p>
    <w:p>
      <w:pPr/>
      <w:r>
        <w:t>Negative Marks: 0.33</w:t>
      </w:r>
    </w:p>
    <w:p>
      <w:pPr/>
      <w:r>
        <w:t>──────────────────────────────</w:t>
      </w:r>
    </w:p>
    <w:p>
      <w:pPr/>
    </w:p>
    <w:p>
      <w:pPr/>
      <w:r>
        <w:rPr>
          <w:b/>
        </w:rPr>
        <w:t>Question: A red tagged blast victim bleeds with no airway. Which disaster ABC management with team is FIRST?</w:t>
      </w:r>
    </w:p>
    <w:p>
      <w:pPr/>
    </w:p>
    <w:p>
      <w:pPr/>
      <w:r>
        <w:t>(a) Airway bleed control, tag team, fluids, transport with record</w:t>
      </w:r>
    </w:p>
    <w:p>
      <w:pPr/>
      <w:r>
        <w:t>(b) Paper first always</w:t>
      </w:r>
    </w:p>
    <w:p>
      <w:pPr/>
      <w:r>
        <w:t>(c) Black tag treat first</w:t>
      </w:r>
    </w:p>
    <w:p>
      <w:pPr/>
      <w:r>
        <w:t>(d) Crowd allow fully</w:t>
      </w:r>
    </w:p>
    <w:p>
      <w:pPr/>
    </w:p>
    <w:p>
      <w:pPr/>
      <w:r>
        <w:rPr>
          <w:b/>
        </w:rPr>
        <w:t>✅ Answer: a</w:t>
      </w:r>
    </w:p>
    <w:p>
      <w:pPr/>
    </w:p>
    <w:p>
      <w:pPr/>
      <w:r>
        <w:rPr>
          <w:b/>
        </w:rPr>
        <w:t>💡 Solution:</w:t>
      </w:r>
    </w:p>
    <w:p>
      <w:pPr/>
      <w:r>
        <w:rPr>
          <w:b/>
        </w:rPr>
        <w:t>✅ Sahi Kyun?</w:t>
      </w:r>
    </w:p>
    <w:p>
      <w:pPr/>
      <w:r>
        <w:t>Hawa khoon rok patti team taral gaadi kagaz kram jeevan hai. Kagaz kaala bheed bhram hai.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 hawa pehle hai. (c) laal pehle hai. (d) bheed hatao. Apne vivek se dawai mat badlo, protocol book khol kar dekho, doubt ho to poochho, galti chhupaao mat. Sahi jaankaari hi bachaav hai, afvaahon par dhyaan mat do.</w:t>
      </w:r>
    </w:p>
    <w:p>
      <w:pPr/>
    </w:p>
    <w:p>
      <w:pPr/>
      <w:r>
        <w:rPr>
          <w:b/>
        </w:rPr>
        <w:t>🧠 PNC Trick:</w:t>
      </w:r>
    </w:p>
    <w:p>
      <w:pPr/>
      <w:r>
        <w:t>PNC Trick: Hawa Khoon Patti Gaadi Kagaz.</w:t>
      </w:r>
    </w:p>
    <w:p>
      <w:pPr/>
    </w:p>
    <w:p>
      <w:pPr/>
      <w:r>
        <w:rPr>
          <w:b/>
        </w:rPr>
        <w:t>🎯 Exam Hook:</w:t>
      </w:r>
    </w:p>
    <w:p>
      <w:pPr/>
      <w:r>
        <w:t>GIMS trap: ABC tag transport record poochte hain. Achha kaam karoge to sab khush rahenge, mareez dua dega, adhikaari khush hoga, pariksha me safal hoge. Lagataar abhyaas hi safalta deta hai, himmat mat haaro.</w:t>
      </w:r>
    </w:p>
    <w:p>
      <w:pPr/>
    </w:p>
    <w:p>
      <w:pPr/>
      <w:r>
        <w:rPr>
          <w:b/>
        </w:rPr>
        <w:t>📌 Ek Line Revision:</w:t>
      </w:r>
    </w:p>
    <w:p>
      <w:pPr/>
      <w:r>
        <w:t>Disaster ABC tag transport.</w:t>
      </w:r>
    </w:p>
    <w:p>
      <w:pPr/>
    </w:p>
    <w:p>
      <w:pPr/>
      <w:r>
        <w:t>Positive Marks: 1</w:t>
      </w:r>
    </w:p>
    <w:p>
      <w:pPr/>
      <w:r>
        <w:t>Negative Marks: 0.33</w:t>
      </w:r>
    </w:p>
    <w:p>
      <w:pPr/>
      <w:r>
        <w:t>──────────────────────────────</w:t>
      </w:r>
    </w:p>
    <w:p>
      <w:pPr/>
    </w:p>
    <w:p>
      <w:pPr/>
      <w:r>
        <w:rPr>
          <w:b/>
        </w:rPr>
        <w:t>Question: A diabetic smoker for major surgery wheezes. Which risk optimisation management is BEST?</w:t>
      </w:r>
    </w:p>
    <w:p>
      <w:pPr/>
    </w:p>
    <w:p>
      <w:pPr/>
      <w:r>
        <w:t>(a) Sugar control, stop smoke, chest physio, antibiotic need, DVT plan with consent</w:t>
      </w:r>
    </w:p>
    <w:p>
      <w:pPr/>
      <w:r>
        <w:t>(b) Smoke till OT</w:t>
      </w:r>
    </w:p>
    <w:p>
      <w:pPr/>
      <w:r>
        <w:t>(c) Sugar ignore fully</w:t>
      </w:r>
    </w:p>
    <w:p>
      <w:pPr/>
      <w:r>
        <w:t>(d) No physio needed</w:t>
      </w:r>
    </w:p>
    <w:p>
      <w:pPr/>
    </w:p>
    <w:p>
      <w:pPr/>
      <w:r>
        <w:rPr>
          <w:b/>
        </w:rPr>
        <w:t>✅ Answer: a</w:t>
      </w:r>
    </w:p>
    <w:p>
      <w:pPr/>
    </w:p>
    <w:p>
      <w:pPr/>
      <w:r>
        <w:rPr>
          <w:b/>
        </w:rPr>
        <w:t>💡 Solution:</w:t>
      </w:r>
    </w:p>
    <w:p>
      <w:pPr/>
      <w:r>
        <w:rPr>
          <w:b/>
        </w:rPr>
        <w:t>✅ Sahi Kyun?</w:t>
      </w:r>
    </w:p>
    <w:p>
      <w:pPr/>
      <w:r>
        <w:t>Cheeni dhuan chhodo chhati kasrat dawai jamav yojana sahmati suraksha hai. Dhuan cheeni aalas sankat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 chhodo jeevan hai. (c) niyantran hai. (d) kasrat phephda hai. Apne vivek se dawai mat badlo, protocol book khol kar dekho, doubt ho to poochho, galti chhupaao mat. Sahi jaankaari hi bachaav hai, afvaahon par dhyaan mat do.</w:t>
      </w:r>
    </w:p>
    <w:p>
      <w:pPr/>
    </w:p>
    <w:p>
      <w:pPr/>
      <w:r>
        <w:rPr>
          <w:b/>
        </w:rPr>
        <w:t>🧠 PNC Trick:</w:t>
      </w:r>
    </w:p>
    <w:p>
      <w:pPr/>
      <w:r>
        <w:t>PNC Trick: Cheeni Dhuan Chhati Jamav Sahmati.</w:t>
      </w:r>
    </w:p>
    <w:p>
      <w:pPr/>
    </w:p>
    <w:p>
      <w:pPr/>
      <w:r>
        <w:rPr>
          <w:b/>
        </w:rPr>
        <w:t>🎯 Exam Hook:</w:t>
      </w:r>
    </w:p>
    <w:p>
      <w:pPr/>
      <w:r>
        <w:t>PGI trap: sugar smoke physio DVT poochte hain. Achha kaam karoge to sab khush rahenge, mareez dua dega, adhikaari khush hoga, pariksha me safal hoge. Lagataar abhyaas hi safalta deta hai, himmat mat haaro.</w:t>
      </w:r>
    </w:p>
    <w:p>
      <w:pPr/>
    </w:p>
    <w:p>
      <w:pPr/>
      <w:r>
        <w:rPr>
          <w:b/>
        </w:rPr>
        <w:t>📌 Ek Line Revision:</w:t>
      </w:r>
    </w:p>
    <w:p>
      <w:pPr/>
      <w:r>
        <w:t>Preop sugar smoke physio DVT.</w:t>
      </w:r>
    </w:p>
    <w:p>
      <w:pPr/>
    </w:p>
    <w:p>
      <w:pPr/>
      <w:r>
        <w:t>Positive Marks: 1</w:t>
      </w:r>
    </w:p>
    <w:p>
      <w:pPr/>
      <w:r>
        <w:t>Negative Marks: 0.33</w:t>
      </w:r>
    </w:p>
    <w:p>
      <w:pPr/>
      <w:r>
        <w:t>──────────────────────────────</w:t>
      </w:r>
    </w:p>
    <w:p>
      <w:pPr/>
    </w:p>
    <w:p>
      <w:pPr/>
      <w:r>
        <w:rPr>
          <w:b/>
        </w:rPr>
        <w:t>Question: A postop man vomits with no urine and fast pulse. Which complication fluid management bundle is FIRST?</w:t>
      </w:r>
    </w:p>
    <w:p>
      <w:pPr/>
    </w:p>
    <w:p>
      <w:pPr/>
      <w:r>
        <w:t>(a) Fluids electrolytes, NG drain, urine watch, cause sepsis bleed with chart</w:t>
      </w:r>
    </w:p>
    <w:p>
      <w:pPr/>
      <w:r>
        <w:t>(b) More vomit fine</w:t>
      </w:r>
    </w:p>
    <w:p>
      <w:pPr/>
      <w:r>
        <w:t>(c) No urine fine</w:t>
      </w:r>
    </w:p>
    <w:p>
      <w:pPr/>
      <w:r>
        <w:t>(d) Ignore pulse fully</w:t>
      </w:r>
    </w:p>
    <w:p>
      <w:pPr/>
    </w:p>
    <w:p>
      <w:pPr/>
      <w:r>
        <w:rPr>
          <w:b/>
        </w:rPr>
        <w:t>✅ Answer: a</w:t>
      </w:r>
    </w:p>
    <w:p>
      <w:pPr/>
    </w:p>
    <w:p>
      <w:pPr/>
      <w:r>
        <w:rPr>
          <w:b/>
        </w:rPr>
        <w:t>💡 Solution:</w:t>
      </w:r>
    </w:p>
    <w:p>
      <w:pPr/>
      <w:r>
        <w:rPr>
          <w:b/>
        </w:rPr>
        <w:t>✅ Sahi Kyun?</w:t>
      </w:r>
    </w:p>
    <w:p>
      <w:pPr/>
      <w:r>
        <w:t>Taral namak nali peshaab kaaran chart kram jeevan hai. Ulti band peshaab naad bhram sadma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 nali lagao. (c) peshaab lakshya hai. (d) naad dekho. Apne vivek se dawai mat badlo, protocol book khol kar dekho, doubt ho to poochho, galti chhupaao mat. Sahi jaankaari hi bachaav hai, afvaahon par dhyaan mat do.</w:t>
      </w:r>
    </w:p>
    <w:p>
      <w:pPr/>
    </w:p>
    <w:p>
      <w:pPr/>
      <w:r>
        <w:rPr>
          <w:b/>
        </w:rPr>
        <w:t>🧠 PNC Trick:</w:t>
      </w:r>
    </w:p>
    <w:p>
      <w:pPr/>
      <w:r>
        <w:t>PNC Trick: Taral Nali Peshaab Kaaran Chart.</w:t>
      </w:r>
    </w:p>
    <w:p>
      <w:pPr/>
    </w:p>
    <w:p>
      <w:pPr/>
      <w:r>
        <w:rPr>
          <w:b/>
        </w:rPr>
        <w:t>🎯 Exam Hook:</w:t>
      </w:r>
    </w:p>
    <w:p>
      <w:pPr/>
      <w:r>
        <w:t>NORCET trap: fluids NG urine cause poochte hain. Achha kaam karoge to sab khush rahenge, mareez dua dega, adhikaari khush hoga, pariksha me safal hoge. Lagataar abhyaas hi safalta deta hai, himmat mat haaro.</w:t>
      </w:r>
    </w:p>
    <w:p>
      <w:pPr/>
    </w:p>
    <w:p>
      <w:pPr/>
      <w:r>
        <w:rPr>
          <w:b/>
        </w:rPr>
        <w:t>📌 Ek Line Revision:</w:t>
      </w:r>
    </w:p>
    <w:p>
      <w:pPr/>
      <w:r>
        <w:t>Postop fluids NG urine cause.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Issue</w:t>
            </w:r>
          </w:p>
        </w:tc>
        <w:tc>
          <w:tcPr>
            <w:tcW w:type="dxa" w:w="2880"/>
          </w:tcPr>
          <w:p>
            <w:r/>
            <w:r>
              <w:rPr>
                <w:b/>
              </w:rPr>
              <w:t>Find</w:t>
            </w:r>
          </w:p>
        </w:tc>
        <w:tc>
          <w:tcPr>
            <w:tcW w:type="dxa" w:w="2880"/>
          </w:tcPr>
          <w:p>
            <w:r/>
            <w:r>
              <w:rPr>
                <w:b/>
              </w:rPr>
              <w:t>Act</w:t>
            </w:r>
          </w:p>
        </w:tc>
      </w:tr>
      <w:tr>
        <w:tc>
          <w:tcPr>
            <w:tcW w:type="dxa" w:w="2880"/>
          </w:tcPr>
          <w:p>
            <w:r/>
            <w:r>
              <w:t>Dry</w:t>
            </w:r>
          </w:p>
        </w:tc>
        <w:tc>
          <w:tcPr>
            <w:tcW w:type="dxa" w:w="2880"/>
          </w:tcPr>
          <w:p>
            <w:r/>
            <w:r>
              <w:t>no urine</w:t>
            </w:r>
          </w:p>
        </w:tc>
        <w:tc>
          <w:tcPr>
            <w:tcW w:type="dxa" w:w="2880"/>
          </w:tcPr>
          <w:p>
            <w:r/>
            <w:r>
              <w:t>fluids</w:t>
            </w:r>
          </w:p>
        </w:tc>
      </w:tr>
      <w:tr>
        <w:tc>
          <w:tcPr>
            <w:tcW w:type="dxa" w:w="2880"/>
          </w:tcPr>
          <w:p>
            <w:r/>
            <w:r>
              <w:t>Vomit</w:t>
            </w:r>
          </w:p>
        </w:tc>
        <w:tc>
          <w:tcPr>
            <w:tcW w:type="dxa" w:w="2880"/>
          </w:tcPr>
          <w:p>
            <w:r/>
            <w:r>
              <w:t>distend</w:t>
            </w:r>
          </w:p>
        </w:tc>
        <w:tc>
          <w:tcPr>
            <w:tcW w:type="dxa" w:w="2880"/>
          </w:tcPr>
          <w:p>
            <w:r/>
            <w:r>
              <w:t>NG drain</w:t>
            </w:r>
          </w:p>
        </w:tc>
      </w:tr>
      <w:tr>
        <w:tc>
          <w:tcPr>
            <w:tcW w:type="dxa" w:w="2880"/>
          </w:tcPr>
          <w:p>
            <w:r/>
            <w:r>
              <w:t>Fast pulse</w:t>
            </w:r>
          </w:p>
        </w:tc>
        <w:tc>
          <w:tcPr>
            <w:tcW w:type="dxa" w:w="2880"/>
          </w:tcPr>
          <w:p>
            <w:r/>
            <w:r>
              <w:t>shock</w:t>
            </w:r>
          </w:p>
        </w:tc>
        <w:tc>
          <w:tcPr>
            <w:tcW w:type="dxa" w:w="2880"/>
          </w:tcPr>
          <w:p>
            <w:r/>
            <w:r>
              <w:t>cause blood</w:t>
            </w:r>
          </w:p>
        </w:tc>
      </w:tr>
    </w:tbl>
    <w:p>
      <w:pPr/>
      <w:r>
        <w:t>Positive Marks: 1</w:t>
      </w:r>
    </w:p>
    <w:p>
      <w:pPr/>
      <w:r>
        <w:t>Negative Marks: 0.33</w:t>
      </w:r>
    </w:p>
    <w:p>
      <w:pPr/>
      <w:r>
        <w:t>──────────────────────────────</w:t>
      </w:r>
    </w:p>
    <w:p>
      <w:pPr/>
    </w:p>
    <w:p>
      <w:pPr/>
      <w:r>
        <w:rPr>
          <w:b/>
        </w:rPr>
        <w:t>Question: A fracture needs splint with arterial bleed. Which bleed splint management order is CORRECT?</w:t>
      </w:r>
    </w:p>
    <w:p>
      <w:pPr/>
    </w:p>
    <w:p>
      <w:pPr/>
      <w:r>
        <w:t>(a) Press elevation, splint joint above below, check pulse, tetanus refer</w:t>
      </w:r>
    </w:p>
    <w:p>
      <w:pPr/>
      <w:r>
        <w:t>(b) Straighten blindly</w:t>
      </w:r>
    </w:p>
    <w:p>
      <w:pPr/>
      <w:r>
        <w:t>(c) Tourniquet hours</w:t>
      </w:r>
    </w:p>
    <w:p>
      <w:pPr/>
      <w:r>
        <w:t>(d) No pulse check ever</w:t>
      </w:r>
    </w:p>
    <w:p>
      <w:pPr/>
    </w:p>
    <w:p>
      <w:pPr/>
      <w:r>
        <w:rPr>
          <w:b/>
        </w:rPr>
        <w:t>✅ Answer: a</w:t>
      </w:r>
    </w:p>
    <w:p>
      <w:pPr/>
    </w:p>
    <w:p>
      <w:pPr/>
      <w:r>
        <w:rPr>
          <w:b/>
        </w:rPr>
        <w:t>💡 Solution:</w:t>
      </w:r>
    </w:p>
    <w:p>
      <w:pPr/>
      <w:r>
        <w:rPr>
          <w:b/>
        </w:rPr>
        <w:t>✅ Sahi Kyun?</w:t>
      </w:r>
    </w:p>
    <w:p>
      <w:pPr/>
      <w:r>
        <w:t>Dabao uncha lakdi jod upar neeche naad tetanus bhejo suraksha hai. Seedha kasna bina naad nas kaatega.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 sthiti me baandho. (c) samay likho. (d) naad jeevan hai. Apne vivek se dawai mat badlo, protocol book khol kar dekho, doubt ho to poochho, galti chhupaao mat. Sahi jaankaari hi bachaav hai, afvaahon par dhyaan mat do.</w:t>
      </w:r>
    </w:p>
    <w:p>
      <w:pPr/>
    </w:p>
    <w:p>
      <w:pPr/>
      <w:r>
        <w:rPr>
          <w:b/>
        </w:rPr>
        <w:t>🧠 PNC Trick:</w:t>
      </w:r>
    </w:p>
    <w:p>
      <w:pPr/>
      <w:r>
        <w:t>PNC Trick: Dabao Lakdi Naad Tetanus.</w:t>
      </w:r>
    </w:p>
    <w:p>
      <w:pPr/>
    </w:p>
    <w:p>
      <w:pPr/>
      <w:r>
        <w:rPr>
          <w:b/>
        </w:rPr>
        <w:t>🎯 Exam Hook:</w:t>
      </w:r>
    </w:p>
    <w:p>
      <w:pPr/>
      <w:r>
        <w:t>RRB trap: press splint pulse tetanus poochte hain. Achha kaam karoge to sab khush rahenge, mareez dua dega, adhikaari khush hoga, pariksha me safal hoge. Lagataar abhyaas hi safalta deta hai, himmat mat haaro.</w:t>
      </w:r>
    </w:p>
    <w:p>
      <w:pPr/>
    </w:p>
    <w:p>
      <w:pPr/>
      <w:r>
        <w:rPr>
          <w:b/>
        </w:rPr>
        <w:t>📌 Ek Line Revision:</w:t>
      </w:r>
    </w:p>
    <w:p>
      <w:pPr/>
      <w:r>
        <w:t>Bleed press splint pulse.</w:t>
      </w:r>
    </w:p>
    <w:p>
      <w:pPr/>
    </w:p>
    <w:p>
      <w:pPr/>
      <w:r>
        <w:t>Positive Marks: 1</w:t>
      </w:r>
    </w:p>
    <w:p>
      <w:pPr/>
      <w:r>
        <w:t>Negative Marks: 0.33</w:t>
      </w:r>
    </w:p>
    <w:p>
      <w:pPr/>
      <w:r>
        <w:t>──────────────────────────────</w:t>
      </w:r>
    </w:p>
    <w:p>
      <w:pPr/>
    </w:p>
    <w:p>
      <w:pPr/>
      <w:r>
        <w:rPr>
          <w:b/>
        </w:rPr>
        <w:t>Question: A blood culture needs draw before antibiotic. Which aseptic bottle management is CORRECT?</w:t>
      </w:r>
    </w:p>
    <w:p>
      <w:pPr/>
    </w:p>
    <w:p>
      <w:pPr/>
      <w:r>
        <w:t>(a) Handwash gloves, 2 sets, 10 ml vein, label fast, no touch cap</w:t>
      </w:r>
    </w:p>
    <w:p>
      <w:pPr/>
      <w:r>
        <w:t>(b) Touch cap fine</w:t>
      </w:r>
    </w:p>
    <w:p>
      <w:pPr/>
      <w:r>
        <w:t>(c) After antibiotic fine</w:t>
      </w:r>
    </w:p>
    <w:p>
      <w:pPr/>
      <w:r>
        <w:t>(d) One drop enough</w:t>
      </w:r>
    </w:p>
    <w:p>
      <w:pPr/>
    </w:p>
    <w:p>
      <w:pPr/>
      <w:r>
        <w:rPr>
          <w:b/>
        </w:rPr>
        <w:t>✅ Answer: a</w:t>
      </w:r>
    </w:p>
    <w:p>
      <w:pPr/>
    </w:p>
    <w:p>
      <w:pPr/>
      <w:r>
        <w:rPr>
          <w:b/>
        </w:rPr>
        <w:t>💡 Solution:</w:t>
      </w:r>
    </w:p>
    <w:p>
      <w:pPr/>
      <w:r>
        <w:rPr>
          <w:b/>
        </w:rPr>
        <w:t>✅ Sahi Kyun?</w:t>
      </w:r>
    </w:p>
    <w:p>
      <w:pPr/>
      <w:r>
        <w:t>Haath dastana do jod das ml parchi jaldi dhakkan achhoota gun hai. Chhoona baad boond bhram kachra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 achhoota rakho. (c) pehle lo. (d) matra poori lo. Apne vivek se dawai mat badlo, protocol book khol kar dekho, doubt ho to poochho, galti chhupaao mat. Sahi jaankaari hi bachaav hai, afvaahon par dhyaan mat do.</w:t>
      </w:r>
    </w:p>
    <w:p>
      <w:pPr/>
    </w:p>
    <w:p>
      <w:pPr/>
      <w:r>
        <w:rPr>
          <w:b/>
        </w:rPr>
        <w:t>🧠 PNC Trick:</w:t>
      </w:r>
    </w:p>
    <w:p>
      <w:pPr/>
      <w:r>
        <w:t>PNC Trick: Haath Do Das Parchi Achhoota.</w:t>
      </w:r>
    </w:p>
    <w:p>
      <w:pPr/>
    </w:p>
    <w:p>
      <w:pPr/>
      <w:r>
        <w:rPr>
          <w:b/>
        </w:rPr>
        <w:t>🎯 Exam Hook:</w:t>
      </w:r>
    </w:p>
    <w:p>
      <w:pPr/>
      <w:r>
        <w:t>GIMS trap: 2 sets volume label aseptic poochte hain. Achha kaam karoge to sab khush rahenge, mareez dua dega, adhikaari khush hoga, pariksha me safal hoge. Lagataar abhyaas hi safalta deta hai, himmat mat haaro.</w:t>
      </w:r>
    </w:p>
    <w:p>
      <w:pPr/>
    </w:p>
    <w:p>
      <w:pPr/>
      <w:r>
        <w:rPr>
          <w:b/>
        </w:rPr>
        <w:t>📌 Ek Line Revision:</w:t>
      </w:r>
    </w:p>
    <w:p>
      <w:pPr/>
      <w:r>
        <w:t>Culture 2 sets label aseptic.</w:t>
      </w:r>
    </w:p>
    <w:p>
      <w:pPr/>
    </w:p>
    <w:p>
      <w:pPr/>
      <w:r>
        <w:t>Positive Marks: 1</w:t>
      </w:r>
    </w:p>
    <w:p>
      <w:pPr/>
      <w:r>
        <w:t>Negative Marks: 0.33</w:t>
      </w:r>
    </w:p>
    <w:p>
      <w:pPr/>
      <w:r>
        <w:t>──────────────────────────────</w:t>
      </w:r>
    </w:p>
    <w:p>
      <w:pPr/>
    </w:p>
    <w:p>
      <w:pPr/>
      <w:r>
        <w:rPr>
          <w:b/>
        </w:rPr>
        <w:t>Question: A CuT user bleeds heavily with cramps. Which drug switch management is BEST?</w:t>
      </w:r>
    </w:p>
    <w:p>
      <w:pPr/>
    </w:p>
    <w:p>
      <w:pPr/>
      <w:r>
        <w:t>(a) NSAID tranexamic, anaemia check, refit counsel, switch implant sterilise option</w:t>
      </w:r>
    </w:p>
    <w:p>
      <w:pPr/>
      <w:r>
        <w:t>(b) Bear silently always</w:t>
      </w:r>
    </w:p>
    <w:p>
      <w:pPr/>
      <w:r>
        <w:t>(c) Pull self fast</w:t>
      </w:r>
    </w:p>
    <w:p>
      <w:pPr/>
      <w:r>
        <w:t>(d) No option needed</w:t>
      </w:r>
    </w:p>
    <w:p>
      <w:pPr/>
    </w:p>
    <w:p>
      <w:pPr/>
      <w:r>
        <w:rPr>
          <w:b/>
        </w:rPr>
        <w:t>✅ Answer: a</w:t>
      </w:r>
    </w:p>
    <w:p>
      <w:pPr/>
    </w:p>
    <w:p>
      <w:pPr/>
      <w:r>
        <w:rPr>
          <w:b/>
        </w:rPr>
        <w:t>💡 Solution:</w:t>
      </w:r>
    </w:p>
    <w:p>
      <w:pPr/>
      <w:r>
        <w:rPr>
          <w:b/>
        </w:rPr>
        <w:t>✅ Sahi Kyun?</w:t>
      </w:r>
    </w:p>
    <w:p>
      <w:pPr/>
      <w:r>
        <w:t>Dard rok khoon goli khoon jaanch phir salah badal vikalp rahat hai. Sehna kheenchna bina vikalp khoon baha dega.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 bolo bacho. (c) doctor dekhe. (d) vikalp adhikaar hai. Apne vivek se dawai mat badlo, protocol book khol kar dekho, doubt ho to poochho, galti chhupaao mat. Sahi jaankaari hi bachaav hai, afvaahon par dhyaan mat do.</w:t>
      </w:r>
    </w:p>
    <w:p>
      <w:pPr/>
    </w:p>
    <w:p>
      <w:pPr/>
      <w:r>
        <w:rPr>
          <w:b/>
        </w:rPr>
        <w:t>🧠 PNC Trick:</w:t>
      </w:r>
    </w:p>
    <w:p>
      <w:pPr/>
      <w:r>
        <w:t>PNC Trick: Dard Rok Khoon Jaanch Badal Vikalp.</w:t>
      </w:r>
    </w:p>
    <w:p>
      <w:pPr/>
    </w:p>
    <w:p>
      <w:pPr/>
      <w:r>
        <w:rPr>
          <w:b/>
        </w:rPr>
        <w:t>🎯 Exam Hook:</w:t>
      </w:r>
    </w:p>
    <w:p>
      <w:pPr/>
      <w:r>
        <w:t>PGI trap: NSAID TXA switch counsel poochte hain. Achha kaam karoge to sab khush rahenge, mareez dua dega, adhikaari khush hoga, pariksha me safal hoge. Lagataar abhyaas hi safalta deta hai, himmat mat haaro.</w:t>
      </w:r>
    </w:p>
    <w:p>
      <w:pPr/>
    </w:p>
    <w:p>
      <w:pPr/>
      <w:r>
        <w:rPr>
          <w:b/>
        </w:rPr>
        <w:t>📌 Ek Line Revision:</w:t>
      </w:r>
    </w:p>
    <w:p>
      <w:pPr/>
      <w:r>
        <w:t>CuT bleed NSAID switch counsel.</w:t>
      </w:r>
    </w:p>
    <w:p>
      <w:pPr/>
    </w:p>
    <w:p>
      <w:pPr/>
      <w:r>
        <w:t>Positive Marks: 1</w:t>
      </w:r>
    </w:p>
    <w:p>
      <w:pPr/>
      <w:r>
        <w:t>Negative Marks: 0.33</w:t>
      </w:r>
    </w:p>
    <w:p>
      <w:pPr/>
      <w:r>
        <w:t>──────────────────────────────</w:t>
      </w:r>
    </w:p>
    <w:p>
      <w:pPr/>
    </w:p>
    <w:p>
      <w:pPr/>
      <w:r>
        <w:rPr>
          <w:b/>
        </w:rPr>
        <w:t>Question: A rape victim needs emergency pill with trauma. Which EC counsel legal management is FIRST?</w:t>
      </w:r>
    </w:p>
    <w:p>
      <w:pPr/>
    </w:p>
    <w:p>
      <w:pPr/>
      <w:r>
        <w:t>(a) Consent exam, 72hr pill, STI PEP, trauma counsel, police report with follow</w:t>
      </w:r>
    </w:p>
    <w:p>
      <w:pPr/>
      <w:r>
        <w:t>(b) Blame victim always</w:t>
      </w:r>
    </w:p>
    <w:p>
      <w:pPr/>
      <w:r>
        <w:t>(c) Delay pill weeks</w:t>
      </w:r>
    </w:p>
    <w:p>
      <w:pPr/>
      <w:r>
        <w:t>(d) No counsel needed</w:t>
      </w:r>
    </w:p>
    <w:p>
      <w:pPr/>
    </w:p>
    <w:p>
      <w:pPr/>
      <w:r>
        <w:rPr>
          <w:b/>
        </w:rPr>
        <w:t>✅ Answer: a</w:t>
      </w:r>
    </w:p>
    <w:p>
      <w:pPr/>
    </w:p>
    <w:p>
      <w:pPr/>
      <w:r>
        <w:rPr>
          <w:b/>
        </w:rPr>
        <w:t>💡 Solution:</w:t>
      </w:r>
    </w:p>
    <w:p>
      <w:pPr/>
      <w:r>
        <w:rPr>
          <w:b/>
        </w:rPr>
        <w:t>✅ Sahi Kyun?</w:t>
      </w:r>
    </w:p>
    <w:p>
      <w:pPr/>
      <w:r>
        <w:t>Sahmati jaanch bahattar dawai sankraman sadma salah report peeche nyaya hai. Dosh der bina salah anyaya hai.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 sahara do. (c) turant do. (d) salah adhikaar hai. Apne vivek se dawai mat badlo, protocol book khol kar dekho, doubt ho to poochho, galti chhupaao mat. Sahi jaankaari hi bachaav hai, afvaahon par dhyaan mat do.</w:t>
      </w:r>
    </w:p>
    <w:p>
      <w:pPr/>
    </w:p>
    <w:p>
      <w:pPr/>
      <w:r>
        <w:rPr>
          <w:b/>
        </w:rPr>
        <w:t>🧠 PNC Trick:</w:t>
      </w:r>
    </w:p>
    <w:p>
      <w:pPr/>
      <w:r>
        <w:t>PNC Trick: Sahmati Bahattar Sadma Report Peeche.</w:t>
      </w:r>
    </w:p>
    <w:p>
      <w:pPr/>
    </w:p>
    <w:p>
      <w:pPr/>
      <w:r>
        <w:rPr>
          <w:b/>
        </w:rPr>
        <w:t>🎯 Exam Hook:</w:t>
      </w:r>
    </w:p>
    <w:p>
      <w:pPr/>
      <w:r>
        <w:t>NORCET trap: consent 72hr PEP counsel report poochte hain. Achha kaam karoge to sab khush rahenge, mareez dua dega, adhikaari khush hoga, pariksha me safal hoge. Lagataar abhyaas hi safalta deta hai, himmat mat haaro.</w:t>
      </w:r>
    </w:p>
    <w:p>
      <w:pPr/>
    </w:p>
    <w:p>
      <w:pPr/>
      <w:r>
        <w:rPr>
          <w:b/>
        </w:rPr>
        <w:t>📌 Ek Line Revision:</w:t>
      </w:r>
    </w:p>
    <w:p>
      <w:pPr/>
      <w:r>
        <w:t>EC consent 72hr PEP report.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Need</w:t>
            </w:r>
          </w:p>
        </w:tc>
        <w:tc>
          <w:tcPr>
            <w:tcW w:type="dxa" w:w="2880"/>
          </w:tcPr>
          <w:p>
            <w:r/>
            <w:r>
              <w:rPr>
                <w:b/>
              </w:rPr>
              <w:t>Act</w:t>
            </w:r>
          </w:p>
        </w:tc>
        <w:tc>
          <w:tcPr>
            <w:tcW w:type="dxa" w:w="2880"/>
          </w:tcPr>
          <w:p>
            <w:r/>
            <w:r>
              <w:rPr>
                <w:b/>
              </w:rPr>
              <w:t>Time</w:t>
            </w:r>
          </w:p>
        </w:tc>
      </w:tr>
      <w:tr>
        <w:tc>
          <w:tcPr>
            <w:tcW w:type="dxa" w:w="2880"/>
          </w:tcPr>
          <w:p>
            <w:r/>
            <w:r>
              <w:t>Pill</w:t>
            </w:r>
          </w:p>
        </w:tc>
        <w:tc>
          <w:tcPr>
            <w:tcW w:type="dxa" w:w="2880"/>
          </w:tcPr>
          <w:p>
            <w:r/>
            <w:r>
              <w:t>72hr</w:t>
            </w:r>
          </w:p>
        </w:tc>
        <w:tc>
          <w:tcPr>
            <w:tcW w:type="dxa" w:w="2880"/>
          </w:tcPr>
          <w:p>
            <w:r/>
            <w:r>
              <w:t>soon</w:t>
            </w:r>
          </w:p>
        </w:tc>
      </w:tr>
      <w:tr>
        <w:tc>
          <w:tcPr>
            <w:tcW w:type="dxa" w:w="2880"/>
          </w:tcPr>
          <w:p>
            <w:r/>
            <w:r>
              <w:t>Infection</w:t>
            </w:r>
          </w:p>
        </w:tc>
        <w:tc>
          <w:tcPr>
            <w:tcW w:type="dxa" w:w="2880"/>
          </w:tcPr>
          <w:p>
            <w:r/>
            <w:r>
              <w:t>PEP test</w:t>
            </w:r>
          </w:p>
        </w:tc>
        <w:tc>
          <w:tcPr>
            <w:tcW w:type="dxa" w:w="2880"/>
          </w:tcPr>
          <w:p>
            <w:r/>
            <w:r>
              <w:t>weeks</w:t>
            </w:r>
          </w:p>
        </w:tc>
      </w:tr>
      <w:tr>
        <w:tc>
          <w:tcPr>
            <w:tcW w:type="dxa" w:w="2880"/>
          </w:tcPr>
          <w:p>
            <w:r/>
            <w:r>
              <w:t>Mind</w:t>
            </w:r>
          </w:p>
        </w:tc>
        <w:tc>
          <w:tcPr>
            <w:tcW w:type="dxa" w:w="2880"/>
          </w:tcPr>
          <w:p>
            <w:r/>
            <w:r>
              <w:t>counsel</w:t>
            </w:r>
          </w:p>
        </w:tc>
        <w:tc>
          <w:tcPr>
            <w:tcW w:type="dxa" w:w="2880"/>
          </w:tcPr>
          <w:p>
            <w:r/>
            <w:r>
              <w:t>follow</w:t>
            </w:r>
          </w:p>
        </w:tc>
      </w:tr>
    </w:tbl>
    <w:p>
      <w:pPr/>
      <w:r>
        <w:t>Positive Marks: 1</w:t>
      </w:r>
    </w:p>
    <w:p>
      <w:pPr/>
      <w:r>
        <w:t>Negative Marks: 0.33</w:t>
      </w:r>
    </w:p>
    <w:p>
      <w:pPr/>
      <w:r>
        <w:t>──────────────────────────────</w:t>
      </w:r>
    </w:p>
    <w:p>
      <w:pPr/>
    </w:p>
    <w:p>
      <w:pPr/>
      <w:r>
        <w:rPr>
          <w:b/>
        </w:rPr>
        <w:t>Question: A wheezy toddler needs oxygen with poor feeds. Which drug oxygen management with spacer is BEST?</w:t>
      </w:r>
    </w:p>
    <w:p>
      <w:pPr/>
    </w:p>
    <w:p>
      <w:pPr/>
      <w:r>
        <w:t>(a) Oxygen mist, salbutamol spacer, fluids feed, parent teach with saturation</w:t>
      </w:r>
    </w:p>
    <w:p>
      <w:pPr/>
      <w:r>
        <w:t>(b) Adult dose fast</w:t>
      </w:r>
    </w:p>
    <w:p>
      <w:pPr/>
      <w:r>
        <w:t>(c) No oxygen needed</w:t>
      </w:r>
    </w:p>
    <w:p>
      <w:pPr/>
      <w:r>
        <w:t>(d) Smoke near fine</w:t>
      </w:r>
    </w:p>
    <w:p>
      <w:pPr/>
    </w:p>
    <w:p>
      <w:pPr/>
      <w:r>
        <w:rPr>
          <w:b/>
        </w:rPr>
        <w:t>✅ Answer: a</w:t>
      </w:r>
    </w:p>
    <w:p>
      <w:pPr/>
    </w:p>
    <w:p>
      <w:pPr/>
      <w:r>
        <w:rPr>
          <w:b/>
        </w:rPr>
        <w:t>💡 Solution:</w:t>
      </w:r>
    </w:p>
    <w:p>
      <w:pPr/>
      <w:r>
        <w:rPr>
          <w:b/>
        </w:rPr>
        <w:t>✅ Sahi Kyun?</w:t>
      </w:r>
    </w:p>
    <w:p>
      <w:pPr/>
      <w:r>
        <w:t>Oxygen dhund dawai dabba taral doodh maa sikh santripti suraksha hai. Bada bina oxygen dhuan maut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 shishu matra hai. (c) santripti dekho. (d) dhuan door karo. Apne vivek se dawai mat badlo, protocol book khol kar dekho, doubt ho to poochho, galti chhupaao mat. Sahi jaankaari hi bachaav hai, afvaahon par dhyaan mat do.</w:t>
      </w:r>
    </w:p>
    <w:p>
      <w:pPr/>
    </w:p>
    <w:p>
      <w:pPr/>
      <w:r>
        <w:rPr>
          <w:b/>
        </w:rPr>
        <w:t>🧠 PNC Trick:</w:t>
      </w:r>
    </w:p>
    <w:p>
      <w:pPr/>
      <w:r>
        <w:t>PNC Trick: Oxygen Dabba Taral Maa Santripti.</w:t>
      </w:r>
    </w:p>
    <w:p>
      <w:pPr/>
    </w:p>
    <w:p>
      <w:pPr/>
      <w:r>
        <w:rPr>
          <w:b/>
        </w:rPr>
        <w:t>🎯 Exam Hook:</w:t>
      </w:r>
    </w:p>
    <w:p>
      <w:pPr/>
      <w:r>
        <w:t>RRB trap: oxygen spacer fluids teach poochte hain. Achha kaam karoge to sab khush rahenge, mareez dua dega, adhikaari khush hoga, pariksha me safal hoge. Lagataar abhyaas hi safalta deta hai, himmat mat haaro.</w:t>
      </w:r>
    </w:p>
    <w:p>
      <w:pPr/>
    </w:p>
    <w:p>
      <w:pPr/>
      <w:r>
        <w:rPr>
          <w:b/>
        </w:rPr>
        <w:t>📌 Ek Line Revision:</w:t>
      </w:r>
    </w:p>
    <w:p>
      <w:pPr/>
      <w:r>
        <w:t>Toddler O2 spacer fluids teach.</w:t>
      </w:r>
    </w:p>
    <w:p>
      <w:pPr/>
    </w:p>
    <w:p>
      <w:pPr/>
      <w:r>
        <w:t>Positive Marks: 1</w:t>
      </w:r>
    </w:p>
    <w:p>
      <w:pPr/>
      <w:r>
        <w:t>Negative Marks: 0.33</w:t>
      </w:r>
    </w:p>
    <w:p>
      <w:pPr/>
      <w:r>
        <w:t>──────────────────────────────</w:t>
      </w:r>
    </w:p>
    <w:p>
      <w:pPr/>
    </w:p>
    <w:p>
      <w:pPr/>
      <w:r>
        <w:rPr>
          <w:b/>
        </w:rPr>
        <w:t>Question: A TB defaulter village needs drive. Which DOTS adherence management wins BEST?</w:t>
      </w:r>
    </w:p>
    <w:p>
      <w:pPr/>
    </w:p>
    <w:p>
      <w:pPr/>
      <w:r>
        <w:t>(a) DOT worker, fixed dose, incentive food, stigma talk, follow card with family</w:t>
      </w:r>
    </w:p>
    <w:p>
      <w:pPr/>
      <w:r>
        <w:t>(b) Self irregular fine</w:t>
      </w:r>
    </w:p>
    <w:p>
      <w:pPr/>
      <w:r>
        <w:t>(c) Stigma spread fine</w:t>
      </w:r>
    </w:p>
    <w:p>
      <w:pPr/>
      <w:r>
        <w:t>(d) No card needed</w:t>
      </w:r>
    </w:p>
    <w:p>
      <w:pPr/>
    </w:p>
    <w:p>
      <w:pPr/>
      <w:r>
        <w:rPr>
          <w:b/>
        </w:rPr>
        <w:t>✅ Answer: a</w:t>
      </w:r>
    </w:p>
    <w:p>
      <w:pPr/>
    </w:p>
    <w:p>
      <w:pPr/>
      <w:r>
        <w:rPr>
          <w:b/>
        </w:rPr>
        <w:t>💡 Solution:</w:t>
      </w:r>
    </w:p>
    <w:p>
      <w:pPr/>
      <w:r>
        <w:rPr>
          <w:b/>
        </w:rPr>
        <w:t>✅ Sahi Kyun?</w:t>
      </w:r>
    </w:p>
    <w:p>
      <w:pPr/>
      <w:r>
        <w:t>Karyakarta nishchit protsahan bhojan bhram todo peeche card parivaar jeet hai. Manmani bhram card bhram haar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 nigrani chahiye. (c) pyaar jodo. (d) card saboot hai. Apne vivek se dawai mat badlo, protocol book khol kar dekho, doubt ho to poochho, galti chhupaao mat. Sahi jaankaari hi bachaav hai, afvaahon par dhyaan mat do.</w:t>
      </w:r>
    </w:p>
    <w:p>
      <w:pPr/>
    </w:p>
    <w:p>
      <w:pPr/>
      <w:r>
        <w:rPr>
          <w:b/>
        </w:rPr>
        <w:t>🧠 PNC Trick:</w:t>
      </w:r>
    </w:p>
    <w:p>
      <w:pPr/>
      <w:r>
        <w:t>PNC Trick: Karyakarta Protsahan Bhram Todo Card.</w:t>
      </w:r>
    </w:p>
    <w:p>
      <w:pPr/>
    </w:p>
    <w:p>
      <w:pPr/>
      <w:r>
        <w:rPr>
          <w:b/>
        </w:rPr>
        <w:t>🎯 Exam Hook:</w:t>
      </w:r>
    </w:p>
    <w:p>
      <w:pPr/>
      <w:r>
        <w:t>GIMS trap: DOT incentive stigma card poochte hain. Achha kaam karoge to sab khush rahenge, mareez dua dega, adhikaari khush hoga, pariksha me safal hoge. Lagataar abhyaas hi safalta deta hai, himmat mat haaro.</w:t>
      </w:r>
    </w:p>
    <w:p>
      <w:pPr/>
    </w:p>
    <w:p>
      <w:pPr/>
      <w:r>
        <w:rPr>
          <w:b/>
        </w:rPr>
        <w:t>📌 Ek Line Revision:</w:t>
      </w:r>
    </w:p>
    <w:p>
      <w:pPr/>
      <w:r>
        <w:t>DOTS worker incentive card follow.</w:t>
      </w:r>
    </w:p>
    <w:p>
      <w:pPr/>
    </w:p>
    <w:p>
      <w:pPr/>
      <w:r>
        <w:t>Positive Marks: 1</w:t>
      </w:r>
    </w:p>
    <w:p>
      <w:pPr/>
      <w:r>
        <w:t>Negative Marks: 0.33</w:t>
      </w:r>
    </w:p>
    <w:p>
      <w:pPr/>
      <w:r>
        <w:t>──────────────────────────────</w:t>
      </w:r>
    </w:p>
    <w:p>
      <w:pPr/>
    </w:p>
    <w:p>
      <w:pPr/>
      <w:r>
        <w:rPr>
          <w:b/>
        </w:rPr>
        <w:t>Question: A panic teen hyperventilates with carpopedal. Which calm bag management is FIRST?</w:t>
      </w:r>
    </w:p>
    <w:p>
      <w:pPr/>
    </w:p>
    <w:p>
      <w:pPr/>
      <w:r>
        <w:t>(a) Calm breathe, bag rebreathe, rule out cause, teach relax with follow</w:t>
      </w:r>
    </w:p>
    <w:p>
      <w:pPr/>
      <w:r>
        <w:t>(b) Scold loudly always</w:t>
      </w:r>
    </w:p>
    <w:p>
      <w:pPr/>
      <w:r>
        <w:t>(c) Paper ban fully</w:t>
      </w:r>
    </w:p>
    <w:p>
      <w:pPr/>
      <w:r>
        <w:t>(d) Ignore cause fully</w:t>
      </w:r>
    </w:p>
    <w:p>
      <w:pPr/>
    </w:p>
    <w:p>
      <w:pPr/>
      <w:r>
        <w:rPr>
          <w:b/>
        </w:rPr>
        <w:t>✅ Answer: a</w:t>
      </w:r>
    </w:p>
    <w:p>
      <w:pPr/>
    </w:p>
    <w:p>
      <w:pPr/>
      <w:r>
        <w:rPr>
          <w:b/>
        </w:rPr>
        <w:t>💡 Solution:</w:t>
      </w:r>
    </w:p>
    <w:p>
      <w:pPr/>
      <w:r>
        <w:rPr>
          <w:b/>
        </w:rPr>
        <w:t>✅ Sahi Kyun?</w:t>
      </w:r>
    </w:p>
    <w:p>
      <w:pPr/>
      <w:r>
        <w:t>Shant saans thaili kaaran nikaal sikh peeche rahat hai. Daant rok andhekha dar badhayega.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 pyaar shant hai. (c) thaili takneek hai. (d) kaaran dhundo. Apne vivek se dawai mat badlo, protocol book khol kar dekho, doubt ho to poochho, galti chhupaao mat. Sahi jaankaari hi bachaav hai, afvaahon par dhyaan mat do.</w:t>
      </w:r>
    </w:p>
    <w:p>
      <w:pPr/>
    </w:p>
    <w:p>
      <w:pPr/>
      <w:r>
        <w:rPr>
          <w:b/>
        </w:rPr>
        <w:t>🧠 PNC Trick:</w:t>
      </w:r>
    </w:p>
    <w:p>
      <w:pPr/>
      <w:r>
        <w:t>PNC Trick: Shant Thaili Kaaran Sikh Peeche.</w:t>
      </w:r>
    </w:p>
    <w:p>
      <w:pPr/>
    </w:p>
    <w:p>
      <w:pPr/>
      <w:r>
        <w:rPr>
          <w:b/>
        </w:rPr>
        <w:t>🎯 Exam Hook:</w:t>
      </w:r>
    </w:p>
    <w:p>
      <w:pPr/>
      <w:r>
        <w:t>PGI trap: calm bag rule teach poochte hain. Achha kaam karoge to sab khush rahenge, mareez dua dega, adhikaari khush hoga, pariksha me safal hoge. Lagataar abhyaas hi safalta deta hai, himmat mat haaro.</w:t>
      </w:r>
    </w:p>
    <w:p>
      <w:pPr/>
    </w:p>
    <w:p>
      <w:pPr/>
      <w:r>
        <w:rPr>
          <w:b/>
        </w:rPr>
        <w:t>📌 Ek Line Revision:</w:t>
      </w:r>
    </w:p>
    <w:p>
      <w:pPr/>
      <w:r>
        <w:t>Panic calm bag rule teach.</w:t>
      </w:r>
    </w:p>
    <w:p>
      <w:pPr/>
    </w:p>
    <w:p>
      <w:pPr/>
      <w:r>
        <w:t>Positive Marks: 1</w:t>
      </w:r>
    </w:p>
    <w:p>
      <w:pPr/>
      <w:r>
        <w:t>Negative Marks: 0.33</w:t>
      </w:r>
    </w:p>
    <w:p>
      <w:pPr/>
      <w:r>
        <w:t>──────────────────────────────</w:t>
      </w:r>
    </w:p>
    <w:p>
      <w:pPr/>
    </w:p>
    <w:p>
      <w:pPr/>
      <w:r>
        <w:rPr>
          <w:b/>
        </w:rPr>
        <w:t>Question: An insulin look alike swap harms. Which storage label management prevents BEST?</w:t>
      </w:r>
    </w:p>
    <w:p>
      <w:pPr/>
    </w:p>
    <w:p>
      <w:pPr/>
      <w:r>
        <w:t>(a) Fridge separate, bold label, photo chart, double check with light</w:t>
      </w:r>
    </w:p>
    <w:p>
      <w:pPr/>
      <w:r>
        <w:t>(b) Mixed drawer fine</w:t>
      </w:r>
    </w:p>
    <w:p>
      <w:pPr/>
      <w:r>
        <w:t>(c) Dim light fine</w:t>
      </w:r>
    </w:p>
    <w:p>
      <w:pPr/>
      <w:r>
        <w:t>(d) Single check enough</w:t>
      </w:r>
    </w:p>
    <w:p>
      <w:pPr/>
    </w:p>
    <w:p>
      <w:pPr/>
      <w:r>
        <w:rPr>
          <w:b/>
        </w:rPr>
        <w:t>✅ Answer: a</w:t>
      </w:r>
    </w:p>
    <w:p>
      <w:pPr/>
    </w:p>
    <w:p>
      <w:pPr/>
      <w:r>
        <w:rPr>
          <w:b/>
        </w:rPr>
        <w:t>💡 Solution:</w:t>
      </w:r>
    </w:p>
    <w:p>
      <w:pPr/>
      <w:r>
        <w:rPr>
          <w:b/>
        </w:rPr>
        <w:t>✅ Sahi Kyun?</w:t>
      </w:r>
    </w:p>
    <w:p>
      <w:pPr/>
      <w:r>
        <w:t>Thanda alag mota tasveer do jaanch roshni bhool rokta hai. Mila andhera ek jhalak maut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 alag karo. (c) roshni karo. (d) do karo. Apne vivek se dawai mat badlo, protocol book khol kar dekho, doubt ho to poochho, galti chhupaao mat. Sahi jaankaari hi bachaav hai, afvaahon par dhyaan mat do.</w:t>
      </w:r>
    </w:p>
    <w:p>
      <w:pPr/>
    </w:p>
    <w:p>
      <w:pPr/>
      <w:r>
        <w:rPr>
          <w:b/>
        </w:rPr>
        <w:t>🧠 PNC Trick:</w:t>
      </w:r>
    </w:p>
    <w:p>
      <w:pPr/>
      <w:r>
        <w:t>PNC Trick: Thanda Mota Tasveer Do Roshni.</w:t>
      </w:r>
    </w:p>
    <w:p>
      <w:pPr/>
    </w:p>
    <w:p>
      <w:pPr/>
      <w:r>
        <w:rPr>
          <w:b/>
        </w:rPr>
        <w:t>🎯 Exam Hook:</w:t>
      </w:r>
    </w:p>
    <w:p>
      <w:pPr/>
      <w:r>
        <w:t>NORCET trap: separate bold double light poochte hain. Achha kaam karoge to sab khush rahenge, mareez dua dega, adhikaari khush hoga, pariksha me safal hoge. Lagataar abhyaas hi safalta deta hai, himmat mat haaro.</w:t>
      </w:r>
    </w:p>
    <w:p>
      <w:pPr/>
    </w:p>
    <w:p>
      <w:pPr/>
      <w:r>
        <w:rPr>
          <w:b/>
        </w:rPr>
        <w:t>📌 Ek Line Revision:</w:t>
      </w:r>
    </w:p>
    <w:p>
      <w:pPr/>
      <w:r>
        <w:t>Store separate bold double.</w:t>
      </w:r>
    </w:p>
    <w:p>
      <w:pPr/>
    </w:p>
    <w:p>
      <w:pPr/>
      <w:r>
        <w:t>Positive Marks: 1</w:t>
      </w:r>
    </w:p>
    <w:p>
      <w:pPr/>
      <w:r>
        <w:t>Negative Marks: 0.33</w:t>
      </w:r>
    </w:p>
    <w:p>
      <w:pPr/>
      <w:r>
        <w:t>──────────────────────────────</w:t>
      </w:r>
    </w:p>
    <w:p>
      <w:pPr/>
    </w:p>
    <w:p>
      <w:pPr/>
      <w:r>
        <w:rPr>
          <w:b/>
        </w:rPr>
        <w:t>Question: An obese teen snores with high sugar. Which lifestyle drug management starts BEST?</w:t>
      </w:r>
    </w:p>
    <w:p>
      <w:pPr/>
    </w:p>
    <w:p>
      <w:pPr/>
      <w:r>
        <w:t>(a) Diet walk, sleep screen, metformin need, family goal with follow</w:t>
      </w:r>
    </w:p>
    <w:p>
      <w:pPr/>
      <w:r>
        <w:t>(b) Crash diet only</w:t>
      </w:r>
    </w:p>
    <w:p>
      <w:pPr/>
      <w:r>
        <w:t>(c) No sleep role</w:t>
      </w:r>
    </w:p>
    <w:p>
      <w:pPr/>
      <w:r>
        <w:t>(d) Shame teen fully</w:t>
      </w:r>
    </w:p>
    <w:p>
      <w:pPr/>
    </w:p>
    <w:p>
      <w:pPr/>
      <w:r>
        <w:rPr>
          <w:b/>
        </w:rPr>
        <w:t>✅ Answer: a</w:t>
      </w:r>
    </w:p>
    <w:p>
      <w:pPr/>
    </w:p>
    <w:p>
      <w:pPr/>
      <w:r>
        <w:rPr>
          <w:b/>
        </w:rPr>
        <w:t>💡 Solution:</w:t>
      </w:r>
    </w:p>
    <w:p>
      <w:pPr/>
      <w:r>
        <w:rPr>
          <w:b/>
        </w:rPr>
        <w:t>✅ Sahi Kyun?</w:t>
      </w:r>
    </w:p>
    <w:p>
      <w:pPr/>
      <w:r>
        <w:t>Bhojan chal neend jaanch dawai parivaar lakshya peeche sehat hai. Bhooka neend sharm bhram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 santulan hai. (c) neend vajan hai. (d) pyaar jodo. Apne vivek se dawai mat badlo, protocol book khol kar dekho, doubt ho to poochho, galti chhupaao mat. Sahi jaankaari hi bachaav hai, afvaahon par dhyaan mat do.</w:t>
      </w:r>
    </w:p>
    <w:p>
      <w:pPr/>
    </w:p>
    <w:p>
      <w:pPr/>
      <w:r>
        <w:rPr>
          <w:b/>
        </w:rPr>
        <w:t>🧠 PNC Trick:</w:t>
      </w:r>
    </w:p>
    <w:p>
      <w:pPr/>
      <w:r>
        <w:t>PNC Trick: Bhojan Chal Neend Dawa Parivaar.</w:t>
      </w:r>
    </w:p>
    <w:p>
      <w:pPr/>
    </w:p>
    <w:p>
      <w:pPr/>
      <w:r>
        <w:rPr>
          <w:b/>
        </w:rPr>
        <w:t>🎯 Exam Hook:</w:t>
      </w:r>
    </w:p>
    <w:p>
      <w:pPr/>
      <w:r>
        <w:t>RRB trap: diet walk sleep family poochte hain. Achha kaam karoge to sab khush rahenge, mareez dua dega, adhikaari khush hoga, pariksha me safal hoge. Lagataar abhyaas hi safalta deta hai, himmat mat haaro.</w:t>
      </w:r>
    </w:p>
    <w:p>
      <w:pPr/>
    </w:p>
    <w:p>
      <w:pPr/>
      <w:r>
        <w:rPr>
          <w:b/>
        </w:rPr>
        <w:t>📌 Ek Line Revision:</w:t>
      </w:r>
    </w:p>
    <w:p>
      <w:pPr/>
      <w:r>
        <w:t>Obese diet walk sleep follow.</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Note</w:t>
            </w:r>
          </w:p>
        </w:tc>
      </w:tr>
      <w:tr>
        <w:tc>
          <w:tcPr>
            <w:tcW w:type="dxa" w:w="2880"/>
          </w:tcPr>
          <w:p>
            <w:r/>
            <w:r>
              <w:t>Food</w:t>
            </w:r>
          </w:p>
        </w:tc>
        <w:tc>
          <w:tcPr>
            <w:tcW w:type="dxa" w:w="2880"/>
          </w:tcPr>
          <w:p>
            <w:r/>
            <w:r>
              <w:t>plate half</w:t>
            </w:r>
          </w:p>
        </w:tc>
        <w:tc>
          <w:tcPr>
            <w:tcW w:type="dxa" w:w="2880"/>
          </w:tcPr>
          <w:p>
            <w:r/>
            <w:r>
              <w:t>sugar cut</w:t>
            </w:r>
          </w:p>
        </w:tc>
      </w:tr>
      <w:tr>
        <w:tc>
          <w:tcPr>
            <w:tcW w:type="dxa" w:w="2880"/>
          </w:tcPr>
          <w:p>
            <w:r/>
            <w:r>
              <w:t>Move</w:t>
            </w:r>
          </w:p>
        </w:tc>
        <w:tc>
          <w:tcPr>
            <w:tcW w:type="dxa" w:w="2880"/>
          </w:tcPr>
          <w:p>
            <w:r/>
            <w:r>
              <w:t>walk play</w:t>
            </w:r>
          </w:p>
        </w:tc>
        <w:tc>
          <w:tcPr>
            <w:tcW w:type="dxa" w:w="2880"/>
          </w:tcPr>
          <w:p>
            <w:r/>
            <w:r>
              <w:t>screen less</w:t>
            </w:r>
          </w:p>
        </w:tc>
      </w:tr>
      <w:tr>
        <w:tc>
          <w:tcPr>
            <w:tcW w:type="dxa" w:w="2880"/>
          </w:tcPr>
          <w:p>
            <w:r/>
            <w:r>
              <w:t>Sleep</w:t>
            </w:r>
          </w:p>
        </w:tc>
        <w:tc>
          <w:tcPr>
            <w:tcW w:type="dxa" w:w="2880"/>
          </w:tcPr>
          <w:p>
            <w:r/>
            <w:r>
              <w:t>8 hours</w:t>
            </w:r>
          </w:p>
        </w:tc>
        <w:tc>
          <w:tcPr>
            <w:tcW w:type="dxa" w:w="2880"/>
          </w:tcPr>
          <w:p>
            <w:r/>
            <w:r>
              <w:t>snore check</w:t>
            </w:r>
          </w:p>
        </w:tc>
      </w:tr>
    </w:tbl>
    <w:p>
      <w:pPr/>
      <w:r>
        <w:t>Positive Marks: 1</w:t>
      </w:r>
    </w:p>
    <w:p>
      <w:pPr/>
      <w:r>
        <w:t>Negative Marks: 0.33</w:t>
      </w:r>
    </w:p>
    <w:p>
      <w:pPr/>
      <w:r>
        <w:t>──────────────────────────────</w:t>
      </w:r>
    </w:p>
    <w:p>
      <w:pPr/>
    </w:p>
    <w:p>
      <w:pPr/>
      <w:r>
        <w:rPr>
          <w:b/>
        </w:rPr>
        <w:t>Question: A nurse leaks photo with name. Which IMNCI register management corrects BEST?</w:t>
      </w:r>
    </w:p>
    <w:p>
      <w:pPr/>
    </w:p>
    <w:p>
      <w:pPr/>
      <w:r>
        <w:t>(a) Remove post, blur file, warn retrain, lock register with audit</w:t>
      </w:r>
    </w:p>
    <w:p>
      <w:pPr/>
      <w:r>
        <w:t>(b) Share more fast</w:t>
      </w:r>
    </w:p>
    <w:p>
      <w:pPr/>
      <w:r>
        <w:t>(c) No audit needed</w:t>
      </w:r>
    </w:p>
    <w:p>
      <w:pPr/>
      <w:r>
        <w:t>(d) Blame junior only</w:t>
      </w:r>
    </w:p>
    <w:p>
      <w:pPr/>
    </w:p>
    <w:p>
      <w:pPr/>
      <w:r>
        <w:rPr>
          <w:b/>
        </w:rPr>
        <w:t>✅ Answer: a</w:t>
      </w:r>
    </w:p>
    <w:p>
      <w:pPr/>
    </w:p>
    <w:p>
      <w:pPr/>
      <w:r>
        <w:rPr>
          <w:b/>
        </w:rPr>
        <w:t>💡 Solution:</w:t>
      </w:r>
    </w:p>
    <w:p>
      <w:pPr/>
      <w:r>
        <w:rPr>
          <w:b/>
        </w:rPr>
        <w:t>✅ Sahi Kyun?</w:t>
      </w:r>
    </w:p>
    <w:p>
      <w:pPr/>
      <w:r>
        <w:t>Hatao dhundla chetav sikh taala lekha sudhar hai. Baanto bina lekha dosh dand hai.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 rok sudhar hai. (c) lekha farz hai. (d) vyavastha sudharo. Apne vivek se dawai mat badlo, protocol book khol kar dekho, doubt ho to poochho, galti chhupaao mat. Sahi jaankaari hi bachaav hai, afvaahon par dhyaan mat do.</w:t>
      </w:r>
    </w:p>
    <w:p>
      <w:pPr/>
    </w:p>
    <w:p>
      <w:pPr/>
      <w:r>
        <w:rPr>
          <w:b/>
        </w:rPr>
        <w:t>🧠 PNC Trick:</w:t>
      </w:r>
    </w:p>
    <w:p>
      <w:pPr/>
      <w:r>
        <w:t>PNC Trick: Hatao Dhundla Sikh Taala Lekha.</w:t>
      </w:r>
    </w:p>
    <w:p>
      <w:pPr/>
    </w:p>
    <w:p>
      <w:pPr/>
      <w:r>
        <w:rPr>
          <w:b/>
        </w:rPr>
        <w:t>🎯 Exam Hook:</w:t>
      </w:r>
    </w:p>
    <w:p>
      <w:pPr/>
      <w:r>
        <w:t>GIMS trap: remove blur retrain audit poochte hain. Achha kaam karoge to sab khush rahenge, mareez dua dega, adhikaari khush hoga, pariksha me safal hoge. Lagataar abhyaas hi safalta deta hai, himmat mat haaro.</w:t>
      </w:r>
    </w:p>
    <w:p>
      <w:pPr/>
    </w:p>
    <w:p>
      <w:pPr/>
      <w:r>
        <w:rPr>
          <w:b/>
        </w:rPr>
        <w:t>📌 Ek Line Revision:</w:t>
      </w:r>
    </w:p>
    <w:p>
      <w:pPr/>
      <w:r>
        <w:t>Leak remove blur retrain audit.</w:t>
      </w:r>
    </w:p>
    <w:p>
      <w:pPr/>
    </w:p>
    <w:p>
      <w:pPr/>
      <w:r>
        <w:t>Positive Marks: 1</w:t>
      </w:r>
    </w:p>
    <w:p>
      <w:pPr/>
      <w:r>
        <w:t>Negative Marks: 0.33</w:t>
      </w:r>
    </w:p>
    <w:p>
      <w:pPr/>
      <w:r>
        <w:t>──────────────────────────────</w:t>
      </w:r>
    </w:p>
    <w:p>
      <w:pPr/>
    </w:p>
    <w:p>
      <w:pPr/>
      <w:r>
        <w:rPr>
          <w:b/>
        </w:rPr>
        <w:t>Question: Which organisation gives Nobel Peace with year use?</w:t>
      </w:r>
    </w:p>
    <w:p>
      <w:pPr/>
    </w:p>
    <w:p>
      <w:pPr/>
      <w:r>
        <w:t>(a) Norway committee Oslo, award December</w:t>
      </w:r>
    </w:p>
    <w:p>
      <w:pPr/>
      <w:r>
        <w:t>(b) Sweden gives peace</w:t>
      </w:r>
    </w:p>
    <w:p>
      <w:pPr/>
      <w:r>
        <w:t>(c) No committee ever</w:t>
      </w:r>
    </w:p>
    <w:p>
      <w:pPr/>
      <w:r>
        <w:t>(d) June award always</w:t>
      </w:r>
    </w:p>
    <w:p>
      <w:pPr/>
    </w:p>
    <w:p>
      <w:pPr/>
      <w:r>
        <w:rPr>
          <w:b/>
        </w:rPr>
        <w:t>✅ Answer: a</w:t>
      </w:r>
    </w:p>
    <w:p>
      <w:pPr/>
    </w:p>
    <w:p>
      <w:pPr/>
      <w:r>
        <w:rPr>
          <w:b/>
        </w:rPr>
        <w:t>💡 Solution:</w:t>
      </w:r>
    </w:p>
    <w:p>
      <w:pPr/>
      <w:r>
        <w:rPr>
          <w:b/>
        </w:rPr>
        <w:t>✅ Sahi Kyun?</w:t>
      </w:r>
    </w:p>
    <w:p>
      <w:pPr/>
      <w:r>
        <w:t>Norway samiti Oslo December shanti hai. Sweden June bhram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(b-d) Norway December hai. Apne vivek se dawai mat badlo, protocol book khol kar dekho, doubt ho to poochho, galti chhupaao mat. Sahi jaankaari hi bachaav hai, afvaahon par dhyaan mat do.</w:t>
      </w:r>
    </w:p>
    <w:p>
      <w:pPr/>
    </w:p>
    <w:p>
      <w:pPr/>
      <w:r>
        <w:rPr>
          <w:b/>
        </w:rPr>
        <w:t>🧠 PNC Trick:</w:t>
      </w:r>
    </w:p>
    <w:p>
      <w:pPr/>
      <w:r>
        <w:t>PNC Trick: Norway Oslo December Shanti.</w:t>
      </w:r>
    </w:p>
    <w:p>
      <w:pPr/>
    </w:p>
    <w:p>
      <w:pPr/>
      <w:r>
        <w:rPr>
          <w:b/>
        </w:rPr>
        <w:t>🎯 Exam Hook:</w:t>
      </w:r>
    </w:p>
    <w:p>
      <w:pPr/>
      <w:r>
        <w:t>RRB trap: country city month trio poochte hain. Achha kaam karoge to sab khush rahenge, mareez dua dega, adhikaari khush hoga, pariksha me safal hoge. Lagataar abhyaas hi safalta deta hai, himmat mat haaro.</w:t>
      </w:r>
    </w:p>
    <w:p>
      <w:pPr/>
    </w:p>
    <w:p>
      <w:pPr/>
      <w:r>
        <w:rPr>
          <w:b/>
        </w:rPr>
        <w:t>📌 Ek Line Revision:</w:t>
      </w:r>
    </w:p>
    <w:p>
      <w:pPr/>
      <w:r>
        <w:t>Peace Norway Oslo December.</w:t>
      </w:r>
    </w:p>
    <w:p>
      <w:pPr/>
    </w:p>
    <w:p>
      <w:pPr/>
      <w:r>
        <w:t>Positive Marks: 1</w:t>
      </w:r>
    </w:p>
    <w:p>
      <w:pPr/>
      <w:r>
        <w:t>Negative Marks: 0.33</w:t>
      </w:r>
    </w:p>
    <w:p>
      <w:pPr/>
      <w:r>
        <w:t>──────────────────────────────</w:t>
      </w:r>
    </w:p>
    <w:p>
      <w:pPr/>
    </w:p>
    <w:p>
      <w:pPr/>
      <w:r>
        <w:rPr>
          <w:b/>
        </w:rPr>
        <w:t>Question: Ayushman Bharat gives what benefit use?</w:t>
      </w:r>
    </w:p>
    <w:p>
      <w:pPr/>
    </w:p>
    <w:p>
      <w:pPr/>
      <w:r>
        <w:t>(a) 5 lakh family cover, cashless hospital</w:t>
      </w:r>
    </w:p>
    <w:p>
      <w:pPr/>
      <w:r>
        <w:t>(b) 1 thousand only</w:t>
      </w:r>
    </w:p>
    <w:p>
      <w:pPr/>
      <w:r>
        <w:t>(c) No hospital needed</w:t>
      </w:r>
    </w:p>
    <w:p>
      <w:pPr/>
      <w:r>
        <w:t>(d) Only medicine bill</w:t>
      </w:r>
    </w:p>
    <w:p>
      <w:pPr/>
    </w:p>
    <w:p>
      <w:pPr/>
      <w:r>
        <w:rPr>
          <w:b/>
        </w:rPr>
        <w:t>✅ Answer: a</w:t>
      </w:r>
    </w:p>
    <w:p>
      <w:pPr/>
    </w:p>
    <w:p>
      <w:pPr/>
      <w:r>
        <w:rPr>
          <w:b/>
        </w:rPr>
        <w:t>💡 Solution:</w:t>
      </w:r>
    </w:p>
    <w:p>
      <w:pPr/>
      <w:r>
        <w:rPr>
          <w:b/>
        </w:rPr>
        <w:t>✅ Sahi Kyun?</w:t>
      </w:r>
    </w:p>
    <w:p>
      <w:pPr/>
      <w:r>
        <w:t>Paanch lakh parivaar nakad aspatal suraksha hai. Hazaar bina aspatal bhram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(b-d) paanch lakh hai. Apne vivek se dawai mat badlo, protocol book khol kar dekho, doubt ho to poochho, galti chhupaao mat. Sahi jaankaari hi bachaav hai, afvaahon par dhyaan mat do.</w:t>
      </w:r>
    </w:p>
    <w:p>
      <w:pPr/>
    </w:p>
    <w:p>
      <w:pPr/>
      <w:r>
        <w:rPr>
          <w:b/>
        </w:rPr>
        <w:t>🧠 PNC Trick:</w:t>
      </w:r>
    </w:p>
    <w:p>
      <w:pPr/>
      <w:r>
        <w:t>PNC Trick: Paanch Lakh Parivaar Nakad.</w:t>
      </w:r>
    </w:p>
    <w:p>
      <w:pPr/>
    </w:p>
    <w:p>
      <w:pPr/>
      <w:r>
        <w:rPr>
          <w:b/>
        </w:rPr>
        <w:t>🎯 Exam Hook:</w:t>
      </w:r>
    </w:p>
    <w:p>
      <w:pPr/>
      <w:r>
        <w:t>NORCET trap: amount cover cashless trio poochte hain. Achha kaam karoge to sab khush rahenge, mareez dua dega, adhikaari khush hoga, pariksha me safal hoge. Lagataar abhyaas hi safalta deta hai, himmat mat haaro.</w:t>
      </w:r>
    </w:p>
    <w:p>
      <w:pPr/>
    </w:p>
    <w:p>
      <w:pPr/>
      <w:r>
        <w:rPr>
          <w:b/>
        </w:rPr>
        <w:t>📌 Ek Line Revision:</w:t>
      </w:r>
    </w:p>
    <w:p>
      <w:pPr/>
      <w:r>
        <w:t>Ayushman 5 lakh cashless.</w:t>
      </w:r>
    </w:p>
    <w:p>
      <w:pPr/>
    </w:p>
    <w:p>
      <w:pPr/>
      <w:r>
        <w:t>Positive Marks: 1</w:t>
      </w:r>
    </w:p>
    <w:p>
      <w:pPr/>
      <w:r>
        <w:t>Negative Marks: 0.33</w:t>
      </w:r>
    </w:p>
    <w:p>
      <w:pPr/>
      <w:r>
        <w:t>──────────────────────────────</w:t>
      </w:r>
    </w:p>
    <w:p>
      <w:pPr/>
    </w:p>
    <w:p>
      <w:pPr/>
      <w:r>
        <w:rPr>
          <w:b/>
        </w:rPr>
        <w:t>Question: Cube net folds which shape? Opposite faces?</w:t>
      </w:r>
    </w:p>
    <w:p>
      <w:pPr/>
    </w:p>
    <w:p>
      <w:pPr/>
      <w:r>
        <w:t>(a) Cube box, opposite never touch</w:t>
      </w:r>
    </w:p>
    <w:p>
      <w:pPr/>
      <w:r>
        <w:t>(b) Flat only ever</w:t>
      </w:r>
    </w:p>
    <w:p>
      <w:pPr/>
      <w:r>
        <w:t>(c) Touch always</w:t>
      </w:r>
    </w:p>
    <w:p>
      <w:pPr/>
      <w:r>
        <w:t>(d) Net waste fully</w:t>
      </w:r>
    </w:p>
    <w:p>
      <w:pPr/>
    </w:p>
    <w:p>
      <w:pPr/>
      <w:r>
        <w:rPr>
          <w:b/>
        </w:rPr>
        <w:t>✅ Answer: a</w:t>
      </w:r>
    </w:p>
    <w:p>
      <w:pPr/>
    </w:p>
    <w:p>
      <w:pPr/>
      <w:r>
        <w:rPr>
          <w:b/>
        </w:rPr>
        <w:t>💡 Solution:</w:t>
      </w:r>
    </w:p>
    <w:p>
      <w:pPr/>
      <w:r>
        <w:rPr>
          <w:b/>
        </w:rPr>
        <w:t>✅ Sahi Kyun?</w:t>
      </w:r>
    </w:p>
    <w:p>
      <w:pPr/>
      <w:r>
        <w:t>Jaal dabba viprit kabhi chhoo nahi niyam hai. Sapat chhoo bhram hai. Raat ki nurse ko poori baat batao, kaun sa mareez gambhir hai likh kar do, subah aakar haal poocho, dawai ki ginati karo, register me sign karo. Niyamit roop se follow up karo, chhootna mat, sehat hi dhan hai.</w:t>
      </w:r>
    </w:p>
    <w:p>
      <w:pPr/>
    </w:p>
    <w:p>
      <w:pPr/>
      <w:r>
        <w:rPr>
          <w:b/>
        </w:rPr>
        <w:t>❌ Baaki Kyun Galat?</w:t>
      </w:r>
    </w:p>
    <w:p>
      <w:pPr/>
      <w:r>
        <w:t>(b-d) niyam dekho. Apne vivek se dawai mat badlo, protocol book khol kar dekho, doubt ho to poochho, galti chhupaao mat. Sahi jaankaari hi bachaav hai, afvaahon par dhyaan mat do.</w:t>
      </w:r>
    </w:p>
    <w:p>
      <w:pPr/>
    </w:p>
    <w:p>
      <w:pPr/>
      <w:r>
        <w:rPr>
          <w:b/>
        </w:rPr>
        <w:t>🧠 PNC Trick:</w:t>
      </w:r>
    </w:p>
    <w:p>
      <w:pPr/>
      <w:r>
        <w:t>PNC Trick: Jaal Dabba Viprit Door.</w:t>
      </w:r>
    </w:p>
    <w:p>
      <w:pPr/>
    </w:p>
    <w:p>
      <w:pPr/>
      <w:r>
        <w:rPr>
          <w:b/>
        </w:rPr>
        <w:t>🎯 Exam Hook:</w:t>
      </w:r>
    </w:p>
    <w:p>
      <w:pPr/>
      <w:r>
        <w:t>RRB trap: opposite rule poochte hain. Achha kaam karoge to sab khush rahenge, mareez dua dega, adhikaari khush hoga, pariksha me safal hoge. Lagataar abhyaas hi safalta deta hai, himmat mat haaro.</w:t>
      </w:r>
    </w:p>
    <w:p>
      <w:pPr/>
    </w:p>
    <w:p>
      <w:pPr/>
      <w:r>
        <w:rPr>
          <w:b/>
        </w:rPr>
        <w:t>📌 Ek Line Revision:</w:t>
      </w:r>
    </w:p>
    <w:p>
      <w:pPr/>
      <w:r>
        <w:t>Cube opposite never touch.</w:t>
      </w:r>
    </w:p>
    <w:p>
      <w:pPr/>
    </w:p>
    <w:p>
      <w:pPr/>
      <w:r>
        <w:t>Positive Marks: 1</w:t>
      </w:r>
    </w:p>
    <w:p>
      <w:pPr/>
      <w:r>
        <w:t>Negative Marks: 0.33</w:t>
      </w:r>
    </w:p>
    <w:p>
      <w:pPr/>
      <w:r>
        <w:t>──────────────────────────────</w:t>
      </w:r>
    </w:p>
    <w:p>
      <w:pPr/>
    </w:p>
    <w:p>
      <w:pPr/>
      <w:r>
        <w:rPr>
          <w:b/>
        </w:rPr>
        <w:t>Question: Alloy 5:3 copper zinc 16 kg. Copper?</w:t>
      </w:r>
    </w:p>
    <w:p>
      <w:pPr/>
    </w:p>
    <w:p>
      <w:pPr/>
      <w:r>
        <w:t>(a) 10 kg by share</w:t>
      </w:r>
    </w:p>
    <w:p>
      <w:pPr/>
      <w:r>
        <w:t>(b) 8 kg always</w:t>
      </w:r>
    </w:p>
    <w:p>
      <w:pPr/>
      <w:r>
        <w:t>(c) 16 kg always</w:t>
      </w:r>
    </w:p>
    <w:p>
      <w:pPr/>
      <w:r>
        <w:t>(d) 6 kg always</w:t>
      </w:r>
    </w:p>
    <w:p>
      <w:pPr/>
    </w:p>
    <w:p>
      <w:pPr/>
      <w:r>
        <w:rPr>
          <w:b/>
        </w:rPr>
        <w:t>✅ Answer: a</w:t>
      </w:r>
    </w:p>
    <w:p>
      <w:pPr/>
    </w:p>
    <w:p>
      <w:pPr/>
      <w:r>
        <w:rPr>
          <w:b/>
        </w:rPr>
        <w:t>💡 Solution:</w:t>
      </w:r>
    </w:p>
    <w:p>
      <w:pPr/>
      <w:r>
        <w:rPr>
          <w:b/>
        </w:rPr>
        <w:t>✅ Sahi Kyun?</w:t>
      </w:r>
    </w:p>
    <w:p>
      <w:pPr/>
      <w:r>
        <w:t>Kul 8 tamba 5 16 guna 10 kilo aata hai. Aadha poora bhram hai. Dawai khilane ke baad aadhe ghante dekho, ulti chakkar ho to leta do, doctor ko batao, agli khuraak pooch kar do, khaana saath me do, doodh ke saath mat do. Niyamit roop se follow up karo, chhootna mat, sehat hi dhan hai.</w:t>
      </w:r>
    </w:p>
    <w:p>
      <w:pPr/>
    </w:p>
    <w:p>
      <w:pPr/>
      <w:r>
        <w:rPr>
          <w:b/>
        </w:rPr>
        <w:t>❌ Baaki Kyun Galat?</w:t>
      </w:r>
    </w:p>
    <w:p>
      <w:pPr/>
      <w:r>
        <w:t>(b-d) anupaat lagao. Apne vivek se dawai mat badlo, protocol book khol kar dekho, doubt ho to poochho, galti chhupaao mat. Sahi jaankaari hi bachaav hai, afvaahon par dhyaan mat do.</w:t>
      </w:r>
    </w:p>
    <w:p>
      <w:pPr/>
    </w:p>
    <w:p>
      <w:pPr/>
      <w:r>
        <w:rPr>
          <w:b/>
        </w:rPr>
        <w:t>🧠 PNC Trick:</w:t>
      </w:r>
    </w:p>
    <w:p>
      <w:pPr/>
      <w:r>
        <w:t>PNC Trick: Kul Hissa Guna.</w:t>
      </w:r>
    </w:p>
    <w:p>
      <w:pPr/>
    </w:p>
    <w:p>
      <w:pPr/>
      <w:r>
        <w:rPr>
          <w:b/>
        </w:rPr>
        <w:t>🎯 Exam Hook:</w:t>
      </w:r>
    </w:p>
    <w:p>
      <w:pPr/>
      <w:r>
        <w:t>Exam trap: ratio share poochte hain. Achha kaam karoge to sab khush rahenge, mareez dua dega, adhikaari khush hoga, pariksha me safal hoge. Lagataar abhyaas hi safalta deta hai, himmat mat haaro.</w:t>
      </w:r>
    </w:p>
    <w:p>
      <w:pPr/>
    </w:p>
    <w:p>
      <w:pPr/>
      <w:r>
        <w:rPr>
          <w:b/>
        </w:rPr>
        <w:t>📌 Ek Line Revision:</w:t>
      </w:r>
    </w:p>
    <w:p>
      <w:pPr/>
      <w:r>
        <w:t>5 by 8 of 16 equals 10.</w:t>
      </w:r>
    </w:p>
    <w:p>
      <w:pPr/>
    </w:p>
    <w:p>
      <w:pPr/>
      <w:r>
        <w:t>Positive Marks: 1</w:t>
      </w:r>
    </w:p>
    <w:p>
      <w:pPr/>
      <w:r>
        <w:t>Negative Marks: 0.33</w:t>
      </w:r>
    </w:p>
    <w:p>
      <w:pPr/>
      <w:r>
        <w:t>──────────────────────────────</w:t>
      </w:r>
    </w:p>
    <w:p>
      <w:pPr/>
    </w:p>
    <w:p>
      <w:pPr/>
      <w:r>
        <w:rPr>
          <w:b/>
        </w:rPr>
        <w:t>Question: Tone of passage praising nurse selfless? Mood?</w:t>
      </w:r>
    </w:p>
    <w:p>
      <w:pPr/>
    </w:p>
    <w:p>
      <w:pPr/>
      <w:r>
        <w:t>(a) Respectful admiring tone</w:t>
      </w:r>
    </w:p>
    <w:p>
      <w:pPr/>
      <w:r>
        <w:t>(b) Mocking tone</w:t>
      </w:r>
    </w:p>
    <w:p>
      <w:pPr/>
      <w:r>
        <w:t>(c) Angry tone</w:t>
      </w:r>
    </w:p>
    <w:p>
      <w:pPr/>
      <w:r>
        <w:t>(d) Sad tone only</w:t>
      </w:r>
    </w:p>
    <w:p>
      <w:pPr/>
    </w:p>
    <w:p>
      <w:pPr/>
      <w:r>
        <w:rPr>
          <w:b/>
        </w:rPr>
        <w:t>✅ Answer: a</w:t>
      </w:r>
    </w:p>
    <w:p>
      <w:pPr/>
    </w:p>
    <w:p>
      <w:pPr/>
      <w:r>
        <w:rPr>
          <w:b/>
        </w:rPr>
        <w:t>💡 Solution:</w:t>
      </w:r>
    </w:p>
    <w:p>
      <w:pPr/>
      <w:r>
        <w:rPr>
          <w:b/>
        </w:rPr>
        <w:t>✅ Sahi Kyun?</w:t>
      </w:r>
    </w:p>
    <w:p>
      <w:pPr/>
      <w:r>
        <w:t>Prashansa nishwarth sammaan swar hai. Upahaas krodh udasi vipreet hai. Basti me jaakar mataon se milo, garbhvati ko chinhit karo, teekaakaran poora karao, kuposhan dekho, safai sikhayo, shauchalay banwao, paani ubalwao. Niyamit roop se follow up karo, chhootna mat, sehat hi dhan hai.</w:t>
      </w:r>
    </w:p>
    <w:p>
      <w:pPr/>
    </w:p>
    <w:p>
      <w:pPr/>
      <w:r>
        <w:rPr>
          <w:b/>
        </w:rPr>
        <w:t>❌ Baaki Kyun Galat?</w:t>
      </w:r>
    </w:p>
    <w:p>
      <w:pPr/>
      <w:r>
        <w:t>(b-d) vipreet hai. Apne vivek se dawai mat badlo, protocol book khol kar dekho, doubt ho to poochho, galti chhupaao mat. Sahi jaankaari hi bachaav hai, afvaahon par dhyaan mat do.</w:t>
      </w:r>
    </w:p>
    <w:p>
      <w:pPr/>
    </w:p>
    <w:p>
      <w:pPr/>
      <w:r>
        <w:rPr>
          <w:b/>
        </w:rPr>
        <w:t>🧠 PNC Trick:</w:t>
      </w:r>
    </w:p>
    <w:p>
      <w:pPr/>
      <w:r>
        <w:t>PNC Trick: Prashansa Samaan Swar.</w:t>
      </w:r>
    </w:p>
    <w:p>
      <w:pPr/>
    </w:p>
    <w:p>
      <w:pPr/>
      <w:r>
        <w:rPr>
          <w:b/>
        </w:rPr>
        <w:t>🎯 Exam Hook:</w:t>
      </w:r>
    </w:p>
    <w:p>
      <w:pPr/>
      <w:r>
        <w:t>RRB trap: tone word poochte hain. Achha kaam karoge to sab khush rahenge, mareez dua dega, adhikaari khush hoga, pariksha me safal hoge. Lagataar abhyaas hi safalta deta hai, himmat mat haaro.</w:t>
      </w:r>
    </w:p>
    <w:p>
      <w:pPr/>
    </w:p>
    <w:p>
      <w:pPr/>
      <w:r>
        <w:rPr>
          <w:b/>
        </w:rPr>
        <w:t>📌 Ek Line Revision:</w:t>
      </w:r>
    </w:p>
    <w:p>
      <w:pPr/>
      <w:r>
        <w:t>Tone respectful admiring.</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