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10-year-old boy has repeated knee-ankle bleeds after trivial trauma, prolonged bleeding after circumcision, normal platelets with normal PT but aPTT 85 seconds. Family has maternal uncles affected. Which test CONFIRMS haemophilia type?</w:t>
      </w:r>
    </w:p>
    <w:p/>
    <w:p>
      <w:r>
        <w:t>(a) Normal aPTT alone ruling out any clotting defect</w:t>
      </w:r>
    </w:p>
    <w:p>
      <w:r>
        <w:t>(b) High platelets alone explaining joint bleeds</w:t>
      </w:r>
    </w:p>
    <w:p>
      <w:r>
        <w:t>(c) Factor VIII low for haemophilia A or factor IX low for haemophilia B with mixing study correction and X-linked pedigree</w:t>
      </w:r>
    </w:p>
    <w:p>
      <w:r>
        <w:t>(d) High fibrinogen alone as final proof</w:t>
      </w:r>
    </w:p>
    <w:p/>
    <w:p>
      <w:r>
        <w:rPr>
          <w:b/>
        </w:rPr>
        <w:t>✅ Answer: c</w:t>
      </w:r>
    </w:p>
    <w:p/>
    <w:p>
      <w:r>
        <w:rPr>
          <w:b/>
          <w:sz w:val="24"/>
        </w:rPr>
        <w:t>💡 Solution:</w:t>
      </w:r>
    </w:p>
    <w:p>
      <w:r>
        <w:rPr>
          <w:b/>
        </w:rPr>
        <w:t>✅ Sahi Kyun?</w:t>
      </w:r>
    </w:p>
    <w:p>
      <w:r>
        <w:t>aPTT intrinsic pathway batata hai factors 8-9-11-12, mixing normal plasma se correct hona factor deficiency batata hai inhibitor nahi. Factor assay A-vs-B differentiate karta hai treatment factor-concentrates se hota hai. X-linked maternal carrier sons 50 percent affected hote hain. NORCET aPTT-PT pair poochta hai, desmopressin mild-A plus tranexamic adjunct hai. Inhibitor Bethesda-units mixing-correct nahi hota acquired cases me dekho. Prophylaxis-trough 1-percent above joint-bleeds rokta hai.</w:t>
      </w:r>
    </w:p>
    <w:p/>
    <w:p>
      <w:r>
        <w:rPr>
          <w:b/>
        </w:rPr>
        <w:t>❌ Baaki Kyun Galat?</w:t>
      </w:r>
    </w:p>
    <w:p>
      <w:r>
        <w:t>(a) aPTT prolonged hai normal nahi. (b) platelets normal hain cause nahi. (d) fibrinogen common pathway hai specific nahi. vWD mucosal-bleed ristocetin-test se pakda jata hai alag hai.</w:t>
      </w:r>
    </w:p>
    <w:p/>
    <w:p>
      <w:r>
        <w:rPr>
          <w:b/>
        </w:rPr>
        <w:t>🧠 PNC Trick:</w:t>
      </w:r>
    </w:p>
    <w:p>
      <w:r>
        <w:t>aPTT lamba-PT normal-Jod khoon equals Factor 8-9. Maa-beta X-linked kahani.</w:t>
      </w:r>
    </w:p>
    <w:p/>
    <w:p>
      <w:r>
        <w:rPr>
          <w:b/>
        </w:rPr>
        <w:t>🎯 Exam Hook:</w:t>
      </w:r>
    </w:p>
    <w:p>
      <w:r>
        <w:t>NORCET Christmas-IX vs classical-VIII poochta hai. Prophylaxis trough-levels joint-score saath padho. Factor-assay chromogenic vs one-stage methods lab me lagte hain. Sports-contact restrictions severe me lagte hain.</w:t>
      </w:r>
    </w:p>
    <w:p/>
    <w:p>
      <w:r>
        <w:rPr>
          <w:b/>
        </w:rPr>
        <w:t>📌 Ek Line Revision:</w:t>
      </w:r>
    </w:p>
    <w:p>
      <w:r>
        <w:t>Haemophilia confirm equals factor VIII-IX assay plus mixing.</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Test</w:t>
            </w:r>
          </w:p>
        </w:tc>
        <w:tc>
          <w:tcPr>
            <w:tcW w:type="dxa" w:w="2880"/>
          </w:tcPr>
          <w:p>
            <w:r/>
            <w:r>
              <w:rPr>
                <w:b/>
                <w:sz w:val="20"/>
              </w:rPr>
              <w:t>Haemophilia A-B</w:t>
            </w:r>
          </w:p>
        </w:tc>
        <w:tc>
          <w:tcPr>
            <w:tcW w:type="dxa" w:w="2880"/>
          </w:tcPr>
          <w:p>
            <w:r/>
            <w:r>
              <w:rPr>
                <w:b/>
                <w:sz w:val="20"/>
              </w:rPr>
              <w:t>Other cause</w:t>
            </w:r>
          </w:p>
        </w:tc>
      </w:tr>
      <w:tr>
        <w:tc>
          <w:tcPr>
            <w:tcW w:type="dxa" w:w="2880"/>
          </w:tcPr>
          <w:p>
            <w:r/>
            <w:r>
              <w:rPr>
                <w:sz w:val="20"/>
              </w:rPr>
              <w:t>aPTT</w:t>
            </w:r>
          </w:p>
        </w:tc>
        <w:tc>
          <w:tcPr>
            <w:tcW w:type="dxa" w:w="2880"/>
          </w:tcPr>
          <w:p>
            <w:r/>
            <w:r>
              <w:rPr>
                <w:sz w:val="20"/>
              </w:rPr>
              <w:t>Prolonged</w:t>
            </w:r>
          </w:p>
        </w:tc>
        <w:tc>
          <w:tcPr>
            <w:tcW w:type="dxa" w:w="2880"/>
          </w:tcPr>
          <w:p>
            <w:r/>
            <w:r>
              <w:rPr>
                <w:sz w:val="20"/>
              </w:rPr>
              <w:t>Normal in platelet defects</w:t>
            </w:r>
          </w:p>
        </w:tc>
      </w:tr>
      <w:tr>
        <w:tc>
          <w:tcPr>
            <w:tcW w:type="dxa" w:w="2880"/>
          </w:tcPr>
          <w:p>
            <w:r/>
            <w:r>
              <w:rPr>
                <w:sz w:val="20"/>
              </w:rPr>
              <w:t>PT</w:t>
            </w:r>
          </w:p>
        </w:tc>
        <w:tc>
          <w:tcPr>
            <w:tcW w:type="dxa" w:w="2880"/>
          </w:tcPr>
          <w:p>
            <w:r/>
            <w:r>
              <w:rPr>
                <w:sz w:val="20"/>
              </w:rPr>
              <w:t>Normal</w:t>
            </w:r>
          </w:p>
        </w:tc>
        <w:tc>
          <w:tcPr>
            <w:tcW w:type="dxa" w:w="2880"/>
          </w:tcPr>
          <w:p>
            <w:r/>
            <w:r>
              <w:rPr>
                <w:sz w:val="20"/>
              </w:rPr>
              <w:t>Prolonged in warfarin</w:t>
            </w:r>
          </w:p>
        </w:tc>
      </w:tr>
      <w:tr>
        <w:tc>
          <w:tcPr>
            <w:tcW w:type="dxa" w:w="2880"/>
          </w:tcPr>
          <w:p>
            <w:r/>
            <w:r>
              <w:rPr>
                <w:sz w:val="20"/>
              </w:rPr>
              <w:t>Platelets</w:t>
            </w:r>
          </w:p>
        </w:tc>
        <w:tc>
          <w:tcPr>
            <w:tcW w:type="dxa" w:w="2880"/>
          </w:tcPr>
          <w:p>
            <w:r/>
            <w:r>
              <w:rPr>
                <w:sz w:val="20"/>
              </w:rPr>
              <w:t>Normal count</w:t>
            </w:r>
          </w:p>
        </w:tc>
        <w:tc>
          <w:tcPr>
            <w:tcW w:type="dxa" w:w="2880"/>
          </w:tcPr>
          <w:p>
            <w:r/>
            <w:r>
              <w:rPr>
                <w:sz w:val="20"/>
              </w:rPr>
              <w:t>Low in ITP</w:t>
            </w:r>
          </w:p>
        </w:tc>
      </w:tr>
    </w:tbl>
    <w:p>
      <w:r>
        <w:t>Positive Marks: 1</w:t>
      </w:r>
    </w:p>
    <w:p>
      <w:r>
        <w:t>Negative Marks: 0.33</w:t>
      </w:r>
    </w:p>
    <w:p>
      <w:r>
        <w:t>──────────────────────────────</w:t>
      </w:r>
    </w:p>
    <w:p/>
    <w:p>
      <w:r>
        <w:rPr>
          <w:b/>
          <w:sz w:val="23"/>
        </w:rPr>
        <w:t>Question: A breast cancer patient on doxorubicin via peripheral line shows absent blood return with burning. Which patency concept CONFIRMS vesicant risk before each dose?</w:t>
      </w:r>
    </w:p>
    <w:p/>
    <w:p>
      <w:r>
        <w:t>(a) Push chemotherapy fast without any check</w:t>
      </w:r>
    </w:p>
    <w:p>
      <w:r>
        <w:t>(b) Blood return with free-flowing saline flush confirming venous patency before vesicant, with cold for anthracyclines and heat for vinca on extravasation</w:t>
      </w:r>
    </w:p>
    <w:p>
      <w:r>
        <w:t>(c) Same blocked line reuse for next vesicant</w:t>
      </w:r>
    </w:p>
    <w:p>
      <w:r>
        <w:t>(d) No documentation needed for chemo administration</w:t>
      </w:r>
    </w:p>
    <w:p/>
    <w:p>
      <w:r>
        <w:rPr>
          <w:b/>
        </w:rPr>
        <w:t>✅ Answer: b</w:t>
      </w:r>
    </w:p>
    <w:p/>
    <w:p>
      <w:r>
        <w:rPr>
          <w:b/>
          <w:sz w:val="24"/>
        </w:rPr>
        <w:t>💡 Solution:</w:t>
      </w:r>
    </w:p>
    <w:p>
      <w:r>
        <w:rPr>
          <w:b/>
        </w:rPr>
        <w:t>✅ Sahi Kyun?</w:t>
      </w:r>
    </w:p>
    <w:p>
      <w:r>
        <w:t>Blood-return plus flush patency prove karta hai vesicant se pehle must hai, anthracycline-DNA bind cold-constrict karta hai vinca-microtubule heat-disperse karta hai. Central ports preferred hain. Sequence check-premeds-patency-infuse-watch hai. RRB cold-heat pair poochta hai, dexrazoxane-hyaluronidase antidotes hain. Port-flush heparin-saline protocol patency maintain karta hai. Dose-reduction counts-recovery se guide hoti hai. Blood-return gravity-drip test patency-confirm karta hai. Central-PICC tip-SVC confirm X-ray se hota hai.</w:t>
      </w:r>
    </w:p>
    <w:p/>
    <w:p>
      <w:r>
        <w:rPr>
          <w:b/>
        </w:rPr>
        <w:t>❌ Baaki Kyun Galat?</w:t>
      </w:r>
    </w:p>
    <w:p>
      <w:r>
        <w:t>(a) push necrosis dega. (c) blocked repeat injury dega. (d) documentation legal must hai. Phlebitis-chemical red-streak warm-compress mangta hai.</w:t>
      </w:r>
    </w:p>
    <w:p/>
    <w:p>
      <w:r>
        <w:rPr>
          <w:b/>
        </w:rPr>
        <w:t>🧠 PNC Trick:</w:t>
      </w:r>
    </w:p>
    <w:p>
      <w:r>
        <w:t>Nas-khoon wapas-Namak behna equals Vesicant do. Anthra-thanda Vinca-garam.</w:t>
      </w:r>
    </w:p>
    <w:p/>
    <w:p>
      <w:r>
        <w:rPr>
          <w:b/>
        </w:rPr>
        <w:t>🎯 Exam Hook:</w:t>
      </w:r>
    </w:p>
    <w:p>
      <w:r>
        <w:t>RRB vesicant-irritant lists plus spill-kit poochta hai. Chemo gloves-gown-DCA handling saath padho. Survivorship-school re-entry plans banao. Late-cardiac anthracycline echo track karo. Chemo-order sets CPOE-allergy checks lagte hain. Nurse-chemo certification courses me lo.</w:t>
      </w:r>
    </w:p>
    <w:p/>
    <w:p>
      <w:r>
        <w:rPr>
          <w:b/>
        </w:rPr>
        <w:t>📌 Ek Line Revision:</w:t>
      </w:r>
    </w:p>
    <w:p>
      <w:r>
        <w:t>Vesicant needs blood-return plus flush patency.</w:t>
      </w:r>
    </w:p>
    <w:p/>
    <w:p>
      <w:r>
        <w:t>Positive Marks: 1</w:t>
      </w:r>
    </w:p>
    <w:p>
      <w:r>
        <w:t>Negative Marks: 0.33</w:t>
      </w:r>
    </w:p>
    <w:p>
      <w:r>
        <w:t>──────────────────────────────</w:t>
      </w:r>
    </w:p>
    <w:p/>
    <w:p>
      <w:r>
        <w:rPr>
          <w:b/>
          <w:sz w:val="23"/>
        </w:rPr>
        <w:t>Question: A cervical cancer patient with intracavitary brachytherapy has a dislodged source found on bed linen with staff crowded around. Which safety concept CONFIRMS correct emergency action?</w:t>
      </w:r>
    </w:p>
    <w:p/>
    <w:p>
      <w:r>
        <w:t>(a) Pick the source with bare hands and keep in pocket</w:t>
      </w:r>
    </w:p>
    <w:p>
      <w:r>
        <w:t>(b) Allow visitors to sit close for long hours</w:t>
      </w:r>
    </w:p>
    <w:p>
      <w:r>
        <w:t>(c) Ignore the dislodged source till next shift</w:t>
      </w:r>
    </w:p>
    <w:p>
      <w:r>
        <w:t>(d) Time-distance-shielding with long forceps into lead container, private room-sign, limited visits and exposure badges confirming ALARA</w:t>
      </w:r>
    </w:p>
    <w:p/>
    <w:p>
      <w:r>
        <w:rPr>
          <w:b/>
        </w:rPr>
        <w:t>✅ Answer: d</w:t>
      </w:r>
    </w:p>
    <w:p/>
    <w:p>
      <w:r>
        <w:rPr>
          <w:b/>
          <w:sz w:val="24"/>
        </w:rPr>
        <w:t>💡 Solution:</w:t>
      </w:r>
    </w:p>
    <w:p>
      <w:r>
        <w:rPr>
          <w:b/>
        </w:rPr>
        <w:t>✅ Sahi Kyun?</w:t>
      </w:r>
    </w:p>
    <w:p>
      <w:r>
        <w:t>Forceps-distance plus lead-container exposure kam karta hai, ALARA time-distance-shielding principle hai, badges dose track karte hain. Internal-remote afterloading staff-dose kam karta hai. Sequence isolate-forceps-contain-inform-badge hai. GIMS inverse-square poochta hai double-distance quarter-dose hota hai. Bowel-bladder diaries baseline-function batate hain. Antiemetic-ondansetron cisplatin-protocols me lagta hai. Remote-afterloading staff-out room-shielded me hota hai. Intracavitary-tandem ovoid geometry planning me lagti hai.</w:t>
      </w:r>
    </w:p>
    <w:p/>
    <w:p>
      <w:r>
        <w:rPr>
          <w:b/>
        </w:rPr>
        <w:t>❌ Baaki Kyun Galat?</w:t>
      </w:r>
    </w:p>
    <w:p>
      <w:r>
        <w:t>(a) bare-hand pocket lethal dose dega. (b) crowd dose badhayega. (c) ignore contamination failayega. External-telecobalt skin-marks daily-setup me lagte hain.</w:t>
      </w:r>
    </w:p>
    <w:p/>
    <w:p>
      <w:r>
        <w:rPr>
          <w:b/>
        </w:rPr>
        <w:t>🧠 PNC Trick:</w:t>
      </w:r>
    </w:p>
    <w:p>
      <w:r>
        <w:t>Source gira equals Door-Chimta-Seesa-Akela-Board. Haath-Jeb-Bheed banned.</w:t>
      </w:r>
    </w:p>
    <w:p/>
    <w:p>
      <w:r>
        <w:rPr>
          <w:b/>
        </w:rPr>
        <w:t>🎯 Exam Hook:</w:t>
      </w:r>
    </w:p>
    <w:p>
      <w:r>
        <w:t>GIMS tele-cobalt vs brachy indications poochta hai. Pregnancy-fetal shielding plus discharge instructions saath padho. Source-calibration dates logbook me likho. Night-shift exposure-rosters rotate karo. Drill-attendance muster me mark karo. Consent-witness thumb-impression illiterate me lo. Brachy-ward Geiger-survey daily karo. Source-strength curie-activity decay-charts dekho. Pregnancy-fetal dose-limits counselling do.</w:t>
      </w:r>
    </w:p>
    <w:p/>
    <w:p>
      <w:r>
        <w:rPr>
          <w:b/>
        </w:rPr>
        <w:t>📌 Ek Line Revision:</w:t>
      </w:r>
    </w:p>
    <w:p>
      <w:r>
        <w:t>Brachy safety equals time-distance-shielding plus forceps.</w:t>
      </w:r>
    </w:p>
    <w:p/>
    <w:p>
      <w:r>
        <w:t>Positive Marks: 1</w:t>
      </w:r>
    </w:p>
    <w:p>
      <w:r>
        <w:t>Negative Marks: 0.33</w:t>
      </w:r>
    </w:p>
    <w:p>
      <w:r>
        <w:t>──────────────────────────────</w:t>
      </w:r>
    </w:p>
    <w:p/>
    <w:p>
      <w:r>
        <w:rPr>
          <w:b/>
          <w:sz w:val="23"/>
        </w:rPr>
        <w:t>Question: A postoperative patient needs 2 units PRBC with Hb 6.8, active ooze and tachycardia. Ward has uncrossmatched bags from another patient. Which check CONFIRMS safe transfusion start?</w:t>
      </w:r>
    </w:p>
    <w:p/>
    <w:p>
      <w:r>
        <w:t>(a) Bedside ABO verification with cross-match tag, consent, two identifiers, baseline vitals and 15-minute slow start with stay</w:t>
      </w:r>
    </w:p>
    <w:p>
      <w:r>
        <w:t>(b) Any available bag without checking labels</w:t>
      </w:r>
    </w:p>
    <w:p>
      <w:r>
        <w:t>(c) Rapid wide-open transfusion without vitals</w:t>
      </w:r>
    </w:p>
    <w:p>
      <w:r>
        <w:t>(d) Transfuse despite expired bag to avoid waste</w:t>
      </w:r>
    </w:p>
    <w:p/>
    <w:p>
      <w:r>
        <w:rPr>
          <w:b/>
        </w:rPr>
        <w:t>✅ Answer: a</w:t>
      </w:r>
    </w:p>
    <w:p/>
    <w:p>
      <w:r>
        <w:rPr>
          <w:b/>
          <w:sz w:val="24"/>
        </w:rPr>
        <w:t>💡 Solution:</w:t>
      </w:r>
    </w:p>
    <w:p>
      <w:r>
        <w:rPr>
          <w:b/>
        </w:rPr>
        <w:t>✅ Sahi Kyun?</w:t>
      </w:r>
    </w:p>
    <w:p>
      <w:r>
        <w:t>Bedside-ABO plus tag-identifiers wrong-blood death rokte hain, consent legal hai, 15-min slow majority reactions pakadta hai stay must hai. Active-bleed O-negative emergency me lagta hai. PGI reaction-workup poochta hai stop-NS-clerical-DAT-culture order hai. Washed-irradiated units special-groups me lagte hain. Reaction-grades 1-4 management decide karte hain. Leukoreduction-febrile reactions kam karta hai filters se. Irradiation-TA-GVHD transplant-neonates me lagta hai.</w:t>
      </w:r>
    </w:p>
    <w:p/>
    <w:p>
      <w:r>
        <w:rPr>
          <w:b/>
        </w:rPr>
        <w:t>❌ Baaki Kyun Galat?</w:t>
      </w:r>
    </w:p>
    <w:p>
      <w:r>
        <w:t>(b) unchecked hemolysis dega. (c) rapid TACO dega. (d) expired sepsis dega. Platelet-refractoriness HLA-matched units mangta hai.</w:t>
      </w:r>
    </w:p>
    <w:p/>
    <w:p>
      <w:r>
        <w:rPr>
          <w:b/>
        </w:rPr>
        <w:t>🧠 PNC Trick:</w:t>
      </w:r>
    </w:p>
    <w:p>
      <w:r>
        <w:t>Khoon chadhao equals Parchi-Naam-Razamandi-Naadi-Dheere-Ruko. Bina jaanch-Tez-Expired banned.</w:t>
      </w:r>
    </w:p>
    <w:p/>
    <w:p>
      <w:r>
        <w:rPr>
          <w:b/>
        </w:rPr>
        <w:t>🎯 Exam Hook:</w:t>
      </w:r>
    </w:p>
    <w:p>
      <w:r>
        <w:t>PGI TRALI-TACO-febrile-allergic table poochta hai. Massive-ratio 1-1-1 plus calcium-citrate saath padho. Bedside-tablets barcode-verification pilot wards me dekho. Audit-transfusion indices monthly review karo. Hemovigilance-Hemo-Vigil software reporting me lagta hai. Consent-witness interpreter-rules follow karo.</w:t>
      </w:r>
    </w:p>
    <w:p/>
    <w:p>
      <w:r>
        <w:rPr>
          <w:b/>
        </w:rPr>
        <w:t>📌 Ek Line Revision:</w:t>
      </w:r>
    </w:p>
    <w:p>
      <w:r>
        <w:t>Transfusion start equals ABO-tag plus vitals plus slow stay.</w:t>
      </w:r>
    </w:p>
    <w:p/>
    <w:p>
      <w:r>
        <w:t>Positive Marks: 1</w:t>
      </w:r>
    </w:p>
    <w:p>
      <w:r>
        <w:t>Negative Marks: 0.33</w:t>
      </w:r>
    </w:p>
    <w:p>
      <w:r>
        <w:t>──────────────────────────────</w:t>
      </w:r>
    </w:p>
    <w:p/>
    <w:p>
      <w:r>
        <w:rPr>
          <w:b/>
          <w:sz w:val="23"/>
        </w:rPr>
        <w:t>Question: A 30-year-old with 40 percent flame burns, facial singeing, hoarseness and circumferential limb burns needs triage. Which assessment CONFIRMS severity with resuscitation formula?</w:t>
      </w:r>
    </w:p>
    <w:p/>
    <w:p>
      <w:r>
        <w:t>(a) Red painful blanching first-degree alone as major burn</w:t>
      </w:r>
    </w:p>
    <w:p>
      <w:r>
        <w:t>(b) Sunburn with no blisters as emergency</w:t>
      </w:r>
    </w:p>
    <w:p>
      <w:r>
        <w:t>(c) Rule of 9s TBSA with Parkland 4 ml into kg into percent, inhalation signs plus escharotomy need and referral criteria</w:t>
      </w:r>
    </w:p>
    <w:p>
      <w:r>
        <w:t>(d) Butter-paste application as definitive treatment</w:t>
      </w:r>
    </w:p>
    <w:p/>
    <w:p>
      <w:r>
        <w:rPr>
          <w:b/>
        </w:rPr>
        <w:t>✅ Answer: c</w:t>
      </w:r>
    </w:p>
    <w:p/>
    <w:p>
      <w:r>
        <w:rPr>
          <w:b/>
          <w:sz w:val="24"/>
        </w:rPr>
        <w:t>💡 Solution:</w:t>
      </w:r>
    </w:p>
    <w:p>
      <w:r>
        <w:rPr>
          <w:b/>
        </w:rPr>
        <w:t>✅ Sahi Kyun?</w:t>
      </w:r>
    </w:p>
    <w:p>
      <w:r>
        <w:t>Rule-9s head-9 each arm-9 trunk-36 legs-18 perineum-1 TBSA deta hai, Parkland half-8h half-16h urine-30 target deta hai. Hoarseness-soot-CO inhalation intubation mangta hai, circumferential escharotomy perfusion bachata hai. NORCET 9s-Parkland ratta marwata hai, depth zones Jackson plus protein-goal saath padho. Inhalation-bronchoscopy soot-grade batata hai. Eschar-firm leathery pulses-check karo. Escharotomy-incisions bedside-bloodless technique me hote hain. Fasciotomy-limbs compartment-pressures me lagti hai.</w:t>
      </w:r>
    </w:p>
    <w:p/>
    <w:p>
      <w:r>
        <w:rPr>
          <w:b/>
        </w:rPr>
        <w:t>❌ Baaki Kyun Galat?</w:t>
      </w:r>
    </w:p>
    <w:p>
      <w:r>
        <w:t>(a) first-degree minor hai. (b) sunburn outpatient hai. (d) paste infection dega. Frostbite-rewarming warm-water baths me hota hai.</w:t>
      </w:r>
    </w:p>
    <w:p/>
    <w:p>
      <w:r>
        <w:rPr>
          <w:b/>
        </w:rPr>
        <w:t>🧠 PNC Trick:</w:t>
      </w:r>
    </w:p>
    <w:p>
      <w:r>
        <w:t>Jalana naapo Nau-guna Parkland-chaar-Kilo-percent. Gala-kharash-Sikaav nazar.</w:t>
      </w:r>
    </w:p>
    <w:p/>
    <w:p>
      <w:r>
        <w:rPr>
          <w:b/>
        </w:rPr>
        <w:t>🎯 Exam Hook:</w:t>
      </w:r>
    </w:p>
    <w:p>
      <w:r>
        <w:t>NORCET Lund-Browder child vs adult plus referral 10-20-30 rule poochta hai. CO-oximetry plus tetanus-boosters saath padho. Rehab-pressure splints-axilla positions me lagte hain. Curl-finger deformity physio se roko. Nutrition-2g-kg protein healing me lagta hai. Splinting-contracture positions physio me lagte hain.</w:t>
      </w:r>
    </w:p>
    <w:p/>
    <w:p>
      <w:r>
        <w:rPr>
          <w:b/>
        </w:rPr>
        <w:t>📌 Ek Line Revision:</w:t>
      </w:r>
    </w:p>
    <w:p>
      <w:r>
        <w:t>Burns confirm equals 9s TBSA plus Parkland plus airway.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Area</w:t>
            </w:r>
          </w:p>
        </w:tc>
        <w:tc>
          <w:tcPr>
            <w:tcW w:type="dxa" w:w="2880"/>
          </w:tcPr>
          <w:p>
            <w:r/>
            <w:r>
              <w:rPr>
                <w:b/>
                <w:sz w:val="20"/>
              </w:rPr>
              <w:t>Percent</w:t>
            </w:r>
          </w:p>
        </w:tc>
        <w:tc>
          <w:tcPr>
            <w:tcW w:type="dxa" w:w="2880"/>
          </w:tcPr>
          <w:p>
            <w:r/>
            <w:r>
              <w:rPr>
                <w:b/>
                <w:sz w:val="20"/>
              </w:rPr>
              <w:t>Body part</w:t>
            </w:r>
          </w:p>
        </w:tc>
      </w:tr>
      <w:tr>
        <w:tc>
          <w:tcPr>
            <w:tcW w:type="dxa" w:w="2880"/>
          </w:tcPr>
          <w:p>
            <w:r/>
            <w:r>
              <w:rPr>
                <w:sz w:val="20"/>
              </w:rPr>
              <w:t>Head and arm</w:t>
            </w:r>
          </w:p>
        </w:tc>
        <w:tc>
          <w:tcPr>
            <w:tcW w:type="dxa" w:w="2880"/>
          </w:tcPr>
          <w:p>
            <w:r/>
            <w:r>
              <w:rPr>
                <w:sz w:val="20"/>
              </w:rPr>
              <w:t>9 each</w:t>
            </w:r>
          </w:p>
        </w:tc>
        <w:tc>
          <w:tcPr>
            <w:tcW w:type="dxa" w:w="2880"/>
          </w:tcPr>
          <w:p>
            <w:r/>
            <w:r>
              <w:rPr>
                <w:sz w:val="20"/>
              </w:rPr>
              <w:t>Face, upper limb</w:t>
            </w:r>
          </w:p>
        </w:tc>
      </w:tr>
      <w:tr>
        <w:tc>
          <w:tcPr>
            <w:tcW w:type="dxa" w:w="2880"/>
          </w:tcPr>
          <w:p>
            <w:r/>
            <w:r>
              <w:rPr>
                <w:sz w:val="20"/>
              </w:rPr>
              <w:t>Trunk</w:t>
            </w:r>
          </w:p>
        </w:tc>
        <w:tc>
          <w:tcPr>
            <w:tcW w:type="dxa" w:w="2880"/>
          </w:tcPr>
          <w:p>
            <w:r/>
            <w:r>
              <w:rPr>
                <w:sz w:val="20"/>
              </w:rPr>
              <w:t>18 front, 18 back</w:t>
            </w:r>
          </w:p>
        </w:tc>
        <w:tc>
          <w:tcPr>
            <w:tcW w:type="dxa" w:w="2880"/>
          </w:tcPr>
          <w:p>
            <w:r/>
            <w:r>
              <w:rPr>
                <w:sz w:val="20"/>
              </w:rPr>
              <w:t>Chest, back</w:t>
            </w:r>
          </w:p>
        </w:tc>
      </w:tr>
      <w:tr>
        <w:tc>
          <w:tcPr>
            <w:tcW w:type="dxa" w:w="2880"/>
          </w:tcPr>
          <w:p>
            <w:r/>
            <w:r>
              <w:rPr>
                <w:sz w:val="20"/>
              </w:rPr>
              <w:t>Legs</w:t>
            </w:r>
          </w:p>
        </w:tc>
        <w:tc>
          <w:tcPr>
            <w:tcW w:type="dxa" w:w="2880"/>
          </w:tcPr>
          <w:p>
            <w:r/>
            <w:r>
              <w:rPr>
                <w:sz w:val="20"/>
              </w:rPr>
              <w:t>18 each</w:t>
            </w:r>
          </w:p>
        </w:tc>
        <w:tc>
          <w:tcPr>
            <w:tcW w:type="dxa" w:w="2880"/>
          </w:tcPr>
          <w:p>
            <w:r/>
            <w:r>
              <w:rPr>
                <w:sz w:val="20"/>
              </w:rPr>
              <w:t>Thigh, leg</w:t>
            </w:r>
          </w:p>
        </w:tc>
      </w:tr>
      <w:tr>
        <w:tc>
          <w:tcPr>
            <w:tcW w:type="dxa" w:w="2880"/>
          </w:tcPr>
          <w:p>
            <w:r/>
            <w:r>
              <w:rPr>
                <w:sz w:val="20"/>
              </w:rPr>
              <w:t>Perineum</w:t>
            </w:r>
          </w:p>
        </w:tc>
        <w:tc>
          <w:tcPr>
            <w:tcW w:type="dxa" w:w="2880"/>
          </w:tcPr>
          <w:p>
            <w:r/>
            <w:r>
              <w:rPr>
                <w:sz w:val="20"/>
              </w:rPr>
              <w:t>1</w:t>
            </w:r>
          </w:p>
        </w:tc>
        <w:tc>
          <w:tcPr>
            <w:tcW w:type="dxa" w:w="2880"/>
          </w:tcPr>
          <w:p>
            <w:r/>
            <w:r>
              <w:rPr>
                <w:sz w:val="20"/>
              </w:rPr>
              <w:t>Genital area</w:t>
            </w:r>
          </w:p>
        </w:tc>
      </w:tr>
    </w:tbl>
    <w:p>
      <w:r>
        <w:t>Positive Marks: 1</w:t>
      </w:r>
    </w:p>
    <w:p>
      <w:r>
        <w:t>Negative Marks: 0.33</w:t>
      </w:r>
    </w:p>
    <w:p>
      <w:r>
        <w:t>──────────────────────────────</w:t>
      </w:r>
    </w:p>
    <w:p/>
    <w:p>
      <w:r>
        <w:rPr>
          <w:b/>
          <w:sz w:val="23"/>
        </w:rPr>
        <w:t>Question: A COPD patient with CO2 retention has SpO2 99 percent on 6 litres face mask with drowsiness and morning headache. Which target CONFIRMS correct oxygen titration?</w:t>
      </w:r>
    </w:p>
    <w:p/>
    <w:p>
      <w:r>
        <w:t>(a) 99-100 percent for all patients in all conditions</w:t>
      </w:r>
    </w:p>
    <w:p>
      <w:r>
        <w:t>(b) 88-92 percent in hypercapnic COPD with ABG PaO2-PaCO2 guidance, 94-98 percent in others, titrating flow to target</w:t>
      </w:r>
    </w:p>
    <w:p>
      <w:r>
        <w:t>(c) Maximum flow forever without any monitoring</w:t>
      </w:r>
    </w:p>
    <w:p>
      <w:r>
        <w:t>(d) Oxygen stopped fully in all breathless patients</w:t>
      </w:r>
    </w:p>
    <w:p/>
    <w:p>
      <w:r>
        <w:rPr>
          <w:b/>
        </w:rPr>
        <w:t>✅ Answer: b</w:t>
      </w:r>
    </w:p>
    <w:p/>
    <w:p>
      <w:r>
        <w:rPr>
          <w:b/>
          <w:sz w:val="24"/>
        </w:rPr>
        <w:t>💡 Solution:</w:t>
      </w:r>
    </w:p>
    <w:p>
      <w:r>
        <w:rPr>
          <w:b/>
        </w:rPr>
        <w:t>✅ Sahi Kyun?</w:t>
      </w:r>
    </w:p>
    <w:p>
      <w:r>
        <w:t>Hypercapnia me high-O2 drive suppress karta hai narcosis-acidosis dega target 88-92 hai, others 94-98 hai. ABG PaO2-60 PaCO2-trend confirm karta hai. Venturi precise-FiO2 COPD me lagta hai. RRB targets ratta marwata hai, humidify-4L-plus nose-bleed care part hai. Wean-trials pressure-support CPAP modes me hote hain. Mucus-plugs humidification-nebulization hatate hain. Weaning-SBT trials extubation-readiness batate hain. High-flow cannula washout-dead space kam karta hai.</w:t>
      </w:r>
    </w:p>
    <w:p/>
    <w:p>
      <w:r>
        <w:rPr>
          <w:b/>
        </w:rPr>
        <w:t>❌ Baaki Kyun Galat?</w:t>
      </w:r>
    </w:p>
    <w:p>
      <w:r>
        <w:t>(a) COPD me 99 dangerous hai. (c) max blind toxicity dega. (d) stop hypoxia dega. Suction-catheter routine-schedule mucosal injury karta hai.</w:t>
      </w:r>
    </w:p>
    <w:p/>
    <w:p>
      <w:r>
        <w:rPr>
          <w:b/>
        </w:rPr>
        <w:t>🧠 PNC Trick:</w:t>
      </w:r>
    </w:p>
    <w:p>
      <w:r>
        <w:t>COPD 88-92 Baaki 94-98. Zyada COPD ko sulayega.</w:t>
      </w:r>
    </w:p>
    <w:p/>
    <w:p>
      <w:r>
        <w:rPr>
          <w:b/>
        </w:rPr>
        <w:t>🎯 Exam Hook:</w:t>
      </w:r>
    </w:p>
    <w:p>
      <w:r>
        <w:t>RRB Venturi colours-flow-FiO2 poochta hai. ABG-Haldane effect concept saath padho. Alarm-fatigue response-teams audit karo. Tracheostomy-speaking valves weaning me lagte hain. Oxygen-prescription target-range drug-chart me likho. Humidifier-sterile water changes daily karo.</w:t>
      </w:r>
    </w:p>
    <w:p/>
    <w:p>
      <w:r>
        <w:rPr>
          <w:b/>
        </w:rPr>
        <w:t>📌 Ek Line Revision:</w:t>
      </w:r>
    </w:p>
    <w:p>
      <w:r>
        <w:t>O2 target COPD 88-92, others 94-98 with ABG.</w:t>
      </w:r>
    </w:p>
    <w:p/>
    <w:p>
      <w:r>
        <w:t>Positive Marks: 1</w:t>
      </w:r>
    </w:p>
    <w:p>
      <w:r>
        <w:t>Negative Marks: 0.33</w:t>
      </w:r>
    </w:p>
    <w:p>
      <w:r>
        <w:t>──────────────────────────────</w:t>
      </w:r>
    </w:p>
    <w:p/>
    <w:p>
      <w:r>
        <w:rPr>
          <w:b/>
          <w:sz w:val="23"/>
        </w:rPr>
        <w:t>Question: A ventilated patient needs tracheal suction with thick plugs, ETT 8 mm, SpO2 dropping and tachycardia. Which numbers CONFIRM safe suction technique?</w:t>
      </w:r>
    </w:p>
    <w:p/>
    <w:p>
      <w:r>
        <w:t>(a) Pressure 300 mmHg with 30-second deep passes repeatedly</w:t>
      </w:r>
    </w:p>
    <w:p>
      <w:r>
        <w:t>(b) Largest tube pushed forcefully without oxygen</w:t>
      </w:r>
    </w:p>
    <w:p>
      <w:r>
        <w:t>(c) Non-sterile open technique without gloves</w:t>
      </w:r>
    </w:p>
    <w:p>
      <w:r>
        <w:t>(d) Pressure 80-120, catheter half of ETT, pre-oxygenate, 10-15 seconds per pass with sterile closed technique and reassessment</w:t>
      </w:r>
    </w:p>
    <w:p/>
    <w:p>
      <w:r>
        <w:rPr>
          <w:b/>
        </w:rPr>
        <w:t>✅ Answer: d</w:t>
      </w:r>
    </w:p>
    <w:p/>
    <w:p>
      <w:r>
        <w:rPr>
          <w:b/>
          <w:sz w:val="24"/>
        </w:rPr>
        <w:t>💡 Solution:</w:t>
      </w:r>
    </w:p>
    <w:p>
      <w:r>
        <w:rPr>
          <w:b/>
        </w:rPr>
        <w:t>✅ Sahi Kyun?</w:t>
      </w:r>
    </w:p>
    <w:p>
      <w:r>
        <w:t>80-120 mucosa-safe hai, half-size atelectasis-hypoxia rokta hai, pre-O2 desaturation rokta hai, 15-sec limit vagal-arrest rokta hai, closed-VAP kam karta hai. Hyperinflation-saline routine banned hai. GIMS numbers ratta marwata hai, suction-induced bronchospasm salbutamol se manage hota hai. Sputum-colour charts infection-trends batate hain. Humidifier-bottles distilled-water daily badlo. Closed-circuit inline-change weekly VAP kam karta hai. Cuff-pressure 20-30 cmH2O leak-aspiration rokta hai.</w:t>
      </w:r>
    </w:p>
    <w:p/>
    <w:p>
      <w:r>
        <w:rPr>
          <w:b/>
        </w:rPr>
        <w:t>❌ Baaki Kyun Galat?</w:t>
      </w:r>
    </w:p>
    <w:p>
      <w:r>
        <w:t>(a) high-long arrest dega. (b) large hypoxia dega. (c) non-sterile VAP dega. Nasopharyngeal-airway epistaxis-bleed risk deta hai.</w:t>
      </w:r>
    </w:p>
    <w:p/>
    <w:p>
      <w:r>
        <w:rPr>
          <w:b/>
        </w:rPr>
        <w:t>🧠 PNC Trick:</w:t>
      </w:r>
    </w:p>
    <w:p>
      <w:r>
        <w:t>Suction number: 80-120 Aadha-naali Oxygen-pehle 15-second Bandhnidhi. Lamba-Mota-Ganda banned.</w:t>
      </w:r>
    </w:p>
    <w:p/>
    <w:p>
      <w:r>
        <w:rPr>
          <w:b/>
        </w:rPr>
        <w:t>🎯 Exam Hook:</w:t>
      </w:r>
    </w:p>
    <w:p>
      <w:r>
        <w:t>GIMS closed vs open VAP bundle poochta hai. Pre-post vitals plus catheter-flush saath padho. Suction-catheter sizes French-chart wall par chipkao. DVT-stockings immobile-ventilated me lagao. Ventilator-alarms response-time audits me dekho. Oral-chlorhexidine 6-hourly protocol me do.</w:t>
      </w:r>
    </w:p>
    <w:p/>
    <w:p>
      <w:r>
        <w:rPr>
          <w:b/>
        </w:rPr>
        <w:t>📌 Ek Line Revision:</w:t>
      </w:r>
    </w:p>
    <w:p>
      <w:r>
        <w:t>Suction safe equals 80-120 plus half-size plus 15 sec.</w:t>
      </w:r>
    </w:p>
    <w:p/>
    <w:p>
      <w:r>
        <w:t>Positive Marks: 1</w:t>
      </w:r>
    </w:p>
    <w:p>
      <w:r>
        <w:t>Negative Marks: 0.33</w:t>
      </w:r>
    </w:p>
    <w:p>
      <w:r>
        <w:t>──────────────────────────────</w:t>
      </w:r>
    </w:p>
    <w:p/>
    <w:p>
      <w:r>
        <w:rPr>
          <w:b/>
          <w:sz w:val="23"/>
        </w:rPr>
        <w:t>Question: A day-4 postnatal mother has fever 102F, foul heavy lochia, tender boggy uterus with tachycardia, while another has wedge breast pain with cracked nipple and fever. Which pair CONFIRMS puerperal sepsis versus mastitis?</w:t>
      </w:r>
    </w:p>
    <w:p/>
    <w:p>
      <w:r>
        <w:t>(a) Fever-foul-tender uterus confirming endometritis needing cultures-antibiotics, and wedge-cracked-nipple fever confirming mastitis needing feeding-continuation with culture-based antibiotics</w:t>
      </w:r>
    </w:p>
    <w:p>
      <w:r>
        <w:t>(b) Normal recovery in both without any treatment</w:t>
      </w:r>
    </w:p>
    <w:p>
      <w:r>
        <w:t>(c) Malaria smear as proof for both conditions</w:t>
      </w:r>
    </w:p>
    <w:p>
      <w:r>
        <w:t>(d) No examination needed in postnatal fever</w:t>
      </w:r>
    </w:p>
    <w:p/>
    <w:p>
      <w:r>
        <w:rPr>
          <w:b/>
        </w:rPr>
        <w:t>✅ Answer: a</w:t>
      </w:r>
    </w:p>
    <w:p/>
    <w:p>
      <w:r>
        <w:rPr>
          <w:b/>
          <w:sz w:val="24"/>
        </w:rPr>
        <w:t>💡 Solution:</w:t>
      </w:r>
    </w:p>
    <w:p>
      <w:r>
        <w:rPr>
          <w:b/>
        </w:rPr>
        <w:t>✅ Sahi Kyun?</w:t>
      </w:r>
    </w:p>
    <w:p>
      <w:r>
        <w:t>Endometritis Group-A-B strep-E coli blood-lochia culture se pakda jata hai clindamycin-gentamicin lagta hai. Mastitis S-aureus cracked-entry continue-feeds drainage deta hai abscess-fluctuation surgery mangta hai. PGI culture-drugs poochta hai, hand-perineal hygiene prevention hai. Fever-curves twice-daily chart response batata hai. Perineal-front-back wash technique sikhhao. Blood-culture bottles aerobic-anaerobic pair me lo. Wound-swab deep-tissue biopsy better hai.</w:t>
      </w:r>
    </w:p>
    <w:p/>
    <w:p>
      <w:r>
        <w:rPr>
          <w:b/>
        </w:rPr>
        <w:t>❌ Baaki Kyun Galat?</w:t>
      </w:r>
    </w:p>
    <w:p>
      <w:r>
        <w:t>(b) sepsis fatal hai treat must hai. (c) smear alag hai. (d) exam must hai. UTI-dipstick leukocyte-nitrite screen karta hai.</w:t>
      </w:r>
    </w:p>
    <w:p/>
    <w:p>
      <w:r>
        <w:rPr>
          <w:b/>
        </w:rPr>
        <w:t>🧠 PNC Trick:</w:t>
      </w:r>
    </w:p>
    <w:p>
      <w:r>
        <w:t>Bachchedani-bukhar-badbu equals Culture-Dawa. Than-soojan-daraar equals Pilao-Dawa. Roko nahi.</w:t>
      </w:r>
    </w:p>
    <w:p/>
    <w:p>
      <w:r>
        <w:rPr>
          <w:b/>
        </w:rPr>
        <w:t>🎯 Exam Hook:</w:t>
      </w:r>
    </w:p>
    <w:p>
      <w:r>
        <w:t>PGI toxic-shock tampon-progression poochta hai. Breast-abscess ultrasound-drainage saath padho. Sepsis-screening qSOFA bedside-score use karo. Culture-bottles label-time site-wise karo. Escalation-ICU criteria chart lagao. Sepsis-bundle lactate-cultures 1-hour me karo. Handover-SBAR critical-values communicate karo. Antibiogram-ward resistance-patterns guide karte hain. De-escalation 48-72h culture-review me karo.</w:t>
      </w:r>
    </w:p>
    <w:p/>
    <w:p>
      <w:r>
        <w:rPr>
          <w:b/>
        </w:rPr>
        <w:t>📌 Ek Line Revision:</w:t>
      </w:r>
    </w:p>
    <w:p>
      <w:r>
        <w:t>Sepsis uterus-culture-antibiotics, mastitis feed-plus-drugs.</w:t>
      </w:r>
    </w:p>
    <w:p/>
    <w:p>
      <w:r>
        <w:t>Positive Marks: 1</w:t>
      </w:r>
    </w:p>
    <w:p>
      <w:r>
        <w:t>Negative Marks: 0.33</w:t>
      </w:r>
    </w:p>
    <w:p>
      <w:r>
        <w:t>──────────────────────────────</w:t>
      </w:r>
    </w:p>
    <w:p/>
    <w:p>
      <w:r>
        <w:rPr>
          <w:b/>
          <w:sz w:val="23"/>
        </w:rPr>
        <w:t>Question: A day-2 newborn feeds 3 times daily for 5 minutes with clicking sounds, 2 wet diapers and 8 percent weight loss. Which signs CONFIRM effective versus ineffective feeding?</w:t>
      </w:r>
    </w:p>
    <w:p/>
    <w:p>
      <w:r>
        <w:t>(a) Clicking-sleepless-short feeds with few diapers as normal</w:t>
      </w:r>
    </w:p>
    <w:p>
      <w:r>
        <w:t>(b) Prelacteal honey feeds as ideal practice</w:t>
      </w:r>
    </w:p>
    <w:p>
      <w:r>
        <w:t>(c) Wide areola latch with rhythmic suck-swallow, 8-12 feeds, 6-plus wet diapers and under 7 percent loss confirming adequacy</w:t>
      </w:r>
    </w:p>
    <w:p>
      <w:r>
        <w:t>(d) No weight check needed ever after birth</w:t>
      </w:r>
    </w:p>
    <w:p/>
    <w:p>
      <w:r>
        <w:rPr>
          <w:b/>
        </w:rPr>
        <w:t>✅ Answer: c</w:t>
      </w:r>
    </w:p>
    <w:p/>
    <w:p>
      <w:r>
        <w:rPr>
          <w:b/>
          <w:sz w:val="24"/>
        </w:rPr>
        <w:t>💡 Solution:</w:t>
      </w:r>
    </w:p>
    <w:p>
      <w:r>
        <w:rPr>
          <w:b/>
        </w:rPr>
        <w:t>✅ Sahi Kyun?</w:t>
      </w:r>
    </w:p>
    <w:p>
      <w:r>
        <w:t>Areola-latch nipple-trauma rokta hai suck-swallow-breathe coordination adequacy batata hai, 8-12 demand supply banata hai, 6-wet hydration batata hai, 10-percent-plus loss ped-review mangta hai. Clicking-poor attachment fix karna part hai. NORCET BFHI-steps poochta hai, prelacteal-bottle nipple-confusion dete hain. Hunger-cues rooting-sucking hands-mouth dekho. Sleep-safety back-lying room-share rules do. Test-weighing pre-post grams intake-measure karta hai. Galactagogue-domperidone doctor-advice me lagta hai.</w:t>
      </w:r>
    </w:p>
    <w:p/>
    <w:p>
      <w:r>
        <w:rPr>
          <w:b/>
        </w:rPr>
        <w:t>❌ Baaki Kyun Galat?</w:t>
      </w:r>
    </w:p>
    <w:p>
      <w:r>
        <w:t>(a) clicking-ineffective hai. (b) prelacteal banned hai. (d) weight must hai daily initially. Nipple-confusion pacifier-early use se hota hai.</w:t>
      </w:r>
    </w:p>
    <w:p/>
    <w:p>
      <w:r>
        <w:rPr>
          <w:b/>
        </w:rPr>
        <w:t>🧠 PNC Trick:</w:t>
      </w:r>
    </w:p>
    <w:p>
      <w:r>
        <w:t>Doodh pakka equals Gehra-lagao Chat-sunao Aath-12 Chhe-geele. Kat-pit-Kam banned.</w:t>
      </w:r>
    </w:p>
    <w:p/>
    <w:p>
      <w:r>
        <w:rPr>
          <w:b/>
        </w:rPr>
        <w:t>🎯 Exam Hook:</w:t>
      </w:r>
    </w:p>
    <w:p>
      <w:r>
        <w:t>NORCET BFHI 10-steps plus rooming-in poochta hai. Engorgement-cabbage-express care saath padho. Jaundice-bilirubin charts day-wise plot karo. Immunization-BCG birth-dose discharge par do. Growth-faltering referral-plot crossing-lines me karo. Express-storage 4h-room 4days-fridge rules do.</w:t>
      </w:r>
    </w:p>
    <w:p/>
    <w:p>
      <w:r>
        <w:rPr>
          <w:b/>
        </w:rPr>
        <w:t>📌 Ek Line Revision:</w:t>
      </w:r>
    </w:p>
    <w:p>
      <w:r>
        <w:t>Effective equals latch plus 8-12 feeds plus 6 wet.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Sign</w:t>
            </w:r>
          </w:p>
        </w:tc>
        <w:tc>
          <w:tcPr>
            <w:tcW w:type="dxa" w:w="2880"/>
          </w:tcPr>
          <w:p>
            <w:r/>
            <w:r>
              <w:rPr>
                <w:b/>
                <w:sz w:val="20"/>
              </w:rPr>
              <w:t>Effective feeding</w:t>
            </w:r>
          </w:p>
        </w:tc>
        <w:tc>
          <w:tcPr>
            <w:tcW w:type="dxa" w:w="2880"/>
          </w:tcPr>
          <w:p>
            <w:r/>
            <w:r>
              <w:rPr>
                <w:b/>
                <w:sz w:val="20"/>
              </w:rPr>
              <w:t>Ineffective</w:t>
            </w:r>
          </w:p>
        </w:tc>
      </w:tr>
      <w:tr>
        <w:tc>
          <w:tcPr>
            <w:tcW w:type="dxa" w:w="2880"/>
          </w:tcPr>
          <w:p>
            <w:r/>
            <w:r>
              <w:rPr>
                <w:sz w:val="20"/>
              </w:rPr>
              <w:t>Latch</w:t>
            </w:r>
          </w:p>
        </w:tc>
        <w:tc>
          <w:tcPr>
            <w:tcW w:type="dxa" w:w="2880"/>
          </w:tcPr>
          <w:p>
            <w:r/>
            <w:r>
              <w:rPr>
                <w:sz w:val="20"/>
              </w:rPr>
              <w:t>Wide areola grasp</w:t>
            </w:r>
          </w:p>
        </w:tc>
        <w:tc>
          <w:tcPr>
            <w:tcW w:type="dxa" w:w="2880"/>
          </w:tcPr>
          <w:p>
            <w:r/>
            <w:r>
              <w:rPr>
                <w:sz w:val="20"/>
              </w:rPr>
              <w:t>Clicking, nipple pain</w:t>
            </w:r>
          </w:p>
        </w:tc>
      </w:tr>
      <w:tr>
        <w:tc>
          <w:tcPr>
            <w:tcW w:type="dxa" w:w="2880"/>
          </w:tcPr>
          <w:p>
            <w:r/>
            <w:r>
              <w:rPr>
                <w:sz w:val="20"/>
              </w:rPr>
              <w:t>Frequency</w:t>
            </w:r>
          </w:p>
        </w:tc>
        <w:tc>
          <w:tcPr>
            <w:tcW w:type="dxa" w:w="2880"/>
          </w:tcPr>
          <w:p>
            <w:r/>
            <w:r>
              <w:rPr>
                <w:sz w:val="20"/>
              </w:rPr>
              <w:t>8-12 feeds daily</w:t>
            </w:r>
          </w:p>
        </w:tc>
        <w:tc>
          <w:tcPr>
            <w:tcW w:type="dxa" w:w="2880"/>
          </w:tcPr>
          <w:p>
            <w:r/>
            <w:r>
              <w:rPr>
                <w:sz w:val="20"/>
              </w:rPr>
              <w:t>3-4 short feeds</w:t>
            </w:r>
          </w:p>
        </w:tc>
      </w:tr>
      <w:tr>
        <w:tc>
          <w:tcPr>
            <w:tcW w:type="dxa" w:w="2880"/>
          </w:tcPr>
          <w:p>
            <w:r/>
            <w:r>
              <w:rPr>
                <w:sz w:val="20"/>
              </w:rPr>
              <w:t>Output</w:t>
            </w:r>
          </w:p>
        </w:tc>
        <w:tc>
          <w:tcPr>
            <w:tcW w:type="dxa" w:w="2880"/>
          </w:tcPr>
          <w:p>
            <w:r/>
            <w:r>
              <w:rPr>
                <w:sz w:val="20"/>
              </w:rPr>
              <w:t>6-plus wet diapers</w:t>
            </w:r>
          </w:p>
        </w:tc>
        <w:tc>
          <w:tcPr>
            <w:tcW w:type="dxa" w:w="2880"/>
          </w:tcPr>
          <w:p>
            <w:r/>
            <w:r>
              <w:rPr>
                <w:sz w:val="20"/>
              </w:rPr>
              <w:t>Few, dark urine</w:t>
            </w:r>
          </w:p>
        </w:tc>
      </w:tr>
    </w:tbl>
    <w:p>
      <w:r>
        <w:t>Positive Marks: 1</w:t>
      </w:r>
    </w:p>
    <w:p>
      <w:r>
        <w:t>Negative Marks: 0.33</w:t>
      </w:r>
    </w:p>
    <w:p>
      <w:r>
        <w:t>──────────────────────────────</w:t>
      </w:r>
    </w:p>
    <w:p/>
    <w:p>
      <w:r>
        <w:rPr>
          <w:b/>
          <w:sz w:val="23"/>
        </w:rPr>
        <w:t>Question: Four children show Koplik-rash, parotid swelling, dew-drop vesicles and grey throat membrane with bull neck. Which match CONFIRMS each infection?</w:t>
      </w:r>
    </w:p>
    <w:p/>
    <w:p>
      <w:r>
        <w:t>(a) All four have identical malaria infection</w:t>
      </w:r>
    </w:p>
    <w:p>
      <w:r>
        <w:t>(b) Measles-Koplik-IgM, mumps-parotitis-orchitis, chickenpox dew-drop-crusts, diphtheria adherent membrane-culture with bull neck</w:t>
      </w:r>
    </w:p>
    <w:p>
      <w:r>
        <w:t>(c) Antibiotics cure all viral rashes equally</w:t>
      </w:r>
    </w:p>
    <w:p>
      <w:r>
        <w:t>(d) No isolation needed for any exanthem</w:t>
      </w:r>
    </w:p>
    <w:p/>
    <w:p>
      <w:r>
        <w:rPr>
          <w:b/>
        </w:rPr>
        <w:t>✅ Answer: b</w:t>
      </w:r>
    </w:p>
    <w:p/>
    <w:p>
      <w:r>
        <w:rPr>
          <w:b/>
          <w:sz w:val="24"/>
        </w:rPr>
        <w:t>💡 Solution:</w:t>
      </w:r>
    </w:p>
    <w:p>
      <w:r>
        <w:rPr>
          <w:b/>
        </w:rPr>
        <w:t>✅ Sahi Kyun?</w:t>
      </w:r>
    </w:p>
    <w:p>
      <w:r>
        <w:t>Koplik pathognomonic IgM confirm, mumps orchitis-deafness watch, dew-drop centripetal-crusts infective, membrane bleed-on-touch culture-Coryne diphtheria-antitoxin emergency hai. Aspirin-Reye viral me banned hai. RRB membrane-bleed poochta hai, MMR-VZV-DPT prevention schedule saath padho. Isolation-cohort separate-rooms staff-fix karo. Dehydration-ORS zinc-diarrhea protocol me do. Breakthrough-varicella mild-vaccinated me hota hai. Post-exposure vaccine-72h contacts me lagta hai.</w:t>
      </w:r>
    </w:p>
    <w:p/>
    <w:p>
      <w:r>
        <w:rPr>
          <w:b/>
        </w:rPr>
        <w:t>❌ Baaki Kyun Galat?</w:t>
      </w:r>
    </w:p>
    <w:p>
      <w:r>
        <w:t>(a) alag infections hain. (c) viral me antibiotics nahi. (d) isolation must hai. Scarlet-fever strawberry-tongue antibiotics mangta hai.</w:t>
      </w:r>
    </w:p>
    <w:p/>
    <w:p>
      <w:r>
        <w:rPr>
          <w:b/>
        </w:rPr>
        <w:t>🧠 PNC Trick:</w:t>
      </w:r>
    </w:p>
    <w:p>
      <w:r>
        <w:t>Daag-daana: Koplik-khasra Gal-phad-mumps Boond-chicken Jilli-diphtheria. Aspirin banned.</w:t>
      </w:r>
    </w:p>
    <w:p/>
    <w:p>
      <w:r>
        <w:rPr>
          <w:b/>
        </w:rPr>
        <w:t>🎯 Exam Hook:</w:t>
      </w:r>
    </w:p>
    <w:p>
      <w:r>
        <w:t>RRB bull-neck vs Ludwig angina poochta hai. Contact-prophylaxis erythro-diphtheria VZIG-chicken saath padho. Cold-chain excursion alerts SMS-supervisors ko jate hain. Session-site shade-drinking water arrange karo. Waste-sharps pits deep-burial karo. Travel-history contact-tracing forms bharo. Outbreak-line lists age-attack rates nikalo. Rash-surveillance IDSP-S forms me report karo. Vitamin-A measles-protocol doses do.</w:t>
      </w:r>
    </w:p>
    <w:p/>
    <w:p>
      <w:r>
        <w:rPr>
          <w:b/>
        </w:rPr>
        <w:t>📌 Ek Line Revision:</w:t>
      </w:r>
    </w:p>
    <w:p>
      <w:r>
        <w:t>Koplik measles, parotid mumps, dew-drop chicken, membrane diphtheria.</w:t>
      </w:r>
    </w:p>
    <w:p/>
    <w:p>
      <w:r>
        <w:t>Positive Marks: 1</w:t>
      </w:r>
    </w:p>
    <w:p>
      <w:r>
        <w:t>Negative Marks: 0.33</w:t>
      </w:r>
    </w:p>
    <w:p>
      <w:r>
        <w:t>──────────────────────────────</w:t>
      </w:r>
    </w:p>
    <w:p/>
    <w:p>
      <w:r>
        <w:rPr>
          <w:b/>
          <w:sz w:val="23"/>
        </w:rPr>
        <w:t>Question: A district reports TFR 2.0 with CPR 68 percent and high sterilization share. Which family-welfare concept is CORRECT?</w:t>
      </w:r>
    </w:p>
    <w:p/>
    <w:p>
      <w:r>
        <w:t>(a) TFR counts deaths per thousand population</w:t>
      </w:r>
    </w:p>
    <w:p>
      <w:r>
        <w:t>(b) CPR measures infant mortality directly</w:t>
      </w:r>
    </w:p>
    <w:p>
      <w:r>
        <w:t>(c) Sterilization alone defines all health programs</w:t>
      </w:r>
    </w:p>
    <w:p>
      <w:r>
        <w:t>(d) TFR 2.0 near replacement 2.1 with basket-of-choice spacing-limiting methods and NFHS source confirming program success</w:t>
      </w:r>
    </w:p>
    <w:p/>
    <w:p>
      <w:r>
        <w:rPr>
          <w:b/>
        </w:rPr>
        <w:t>✅ Answer: d</w:t>
      </w:r>
    </w:p>
    <w:p/>
    <w:p>
      <w:r>
        <w:rPr>
          <w:b/>
          <w:sz w:val="24"/>
        </w:rPr>
        <w:t>💡 Solution:</w:t>
      </w:r>
    </w:p>
    <w:p>
      <w:r>
        <w:rPr>
          <w:b/>
        </w:rPr>
        <w:t>✅ Sahi Kyun?</w:t>
      </w:r>
    </w:p>
    <w:p>
      <w:r>
        <w:t>TFR children-per-woman 2.1 replacement 2.0 near-stable hai, CPR modern-use percent hai, basket condoms-pills-CuT-sterilization choice deta hai. NFHS survey source hai. GIMS indicators poochta hai, Mission Parivar Vikas high-TFR districts me lagta hai. Male-engagement couple-counselling uptake badhata hai. Postpartum-IUCD delivery-room motivation me do. EC-registers eligible-couples line-listing me hote hain. Spacing-Antara injectable 3-monthly option hai.</w:t>
      </w:r>
    </w:p>
    <w:p/>
    <w:p>
      <w:r>
        <w:rPr>
          <w:b/>
        </w:rPr>
        <w:t>❌ Baaki Kyun Galat?</w:t>
      </w:r>
    </w:p>
    <w:p>
      <w:r>
        <w:t>(a) TFR fertility hai mortality nahi. (b) CPR contraception hai IMR nahi. (c) basket-choice policy hai camp-coercion nahi. MTP-pills unsupervised-bleed risk deta hai.</w:t>
      </w:r>
    </w:p>
    <w:p/>
    <w:p>
      <w:r>
        <w:rPr>
          <w:b/>
        </w:rPr>
        <w:t>🧠 PNC Trick:</w:t>
      </w:r>
    </w:p>
    <w:p>
      <w:r>
        <w:t>TFR-bachche CPR-chunta Basket-pasand. 2.1-sthir 2.0-nazdik.</w:t>
      </w:r>
    </w:p>
    <w:p/>
    <w:p>
      <w:r>
        <w:rPr>
          <w:b/>
        </w:rPr>
        <w:t>🎯 Exam Hook:</w:t>
      </w:r>
    </w:p>
    <w:p>
      <w:r>
        <w:t>GIMS unmet-need plus spacing-postpartum IUCD poochta hai. HMIS-EC registers tracking saath padho. Vasectomy-camps male-motivation awards dete hain. Spacing-posters bus-stands par lagao. Helpline-counselling toll-free numbers do. Basket-posters OPD-walls choice dikhate hain. Side-effect myth-busting sessions karo. Counselling-GATHER steps choice-privacy me lagao. Follow-up-defaulter tracking ASHA karti hai.</w:t>
      </w:r>
    </w:p>
    <w:p/>
    <w:p>
      <w:r>
        <w:rPr>
          <w:b/>
        </w:rPr>
        <w:t>📌 Ek Line Revision:</w:t>
      </w:r>
    </w:p>
    <w:p>
      <w:r>
        <w:t>TFR 2.0 replacement-near, CPR method-use percent.</w:t>
      </w:r>
    </w:p>
    <w:p/>
    <w:p>
      <w:r>
        <w:t>Positive Marks: 1</w:t>
      </w:r>
    </w:p>
    <w:p>
      <w:r>
        <w:t>Negative Marks: 0.33</w:t>
      </w:r>
    </w:p>
    <w:p>
      <w:r>
        <w:t>──────────────────────────────</w:t>
      </w:r>
    </w:p>
    <w:p/>
    <w:p>
      <w:r>
        <w:rPr>
          <w:b/>
          <w:sz w:val="23"/>
        </w:rPr>
        <w:t>Question: Three patients on amitriptyline, sertraline and phenelzine show dry mouth-urinary hold-blurred vision with wide QRS, early agitation with suicidal ideas, and cheese-reaction hypertensive crisis. Which drug-effect pair is CORRECT?</w:t>
      </w:r>
    </w:p>
    <w:p/>
    <w:p>
      <w:r>
        <w:t>(a) TCA anticholinergic-cardiotoxic-lethal overdose, SSRI 2-4 week lag with early suicide watch, MAOI tyramine-cheese crisis with serotonin-syndrome triad on combos</w:t>
      </w:r>
    </w:p>
    <w:p>
      <w:r>
        <w:t>(b) All three drugs are identical without differences</w:t>
      </w:r>
    </w:p>
    <w:p>
      <w:r>
        <w:t>(c) Cheese is safe with all antidepressants freely</w:t>
      </w:r>
    </w:p>
    <w:p>
      <w:r>
        <w:t>(d) Overdose needs no treatment in any case</w:t>
      </w:r>
    </w:p>
    <w:p/>
    <w:p>
      <w:r>
        <w:rPr>
          <w:b/>
        </w:rPr>
        <w:t>✅ Answer: a</w:t>
      </w:r>
    </w:p>
    <w:p/>
    <w:p>
      <w:r>
        <w:rPr>
          <w:b/>
          <w:sz w:val="24"/>
        </w:rPr>
        <w:t>💡 Solution:</w:t>
      </w:r>
    </w:p>
    <w:p>
      <w:r>
        <w:rPr>
          <w:b/>
        </w:rPr>
        <w:t>✅ Sahi Kyun?</w:t>
      </w:r>
    </w:p>
    <w:p>
      <w:r>
        <w:t>TCA quinidine-like QRS-seizures bicarbonate-treat karta hai, SSRI activation-suicide first-2-weeks watch mangta hai, MAOI-tyramine stroke plus SSRI-combo serotonin clonus-hyperthermia emergency hai. Washout 2-weeks 5-fluoxetine me lagta hai. PGI triads poochta hai. Baseline-ECG QTc-lithium levels chart karo. Falls-orthostatic vitals elderly me lo. Washout-fluoxetine 5-weeks long half-life me lagta hai. Hyponatremia-SIADH elderly-SSRI me dekho.</w:t>
      </w:r>
    </w:p>
    <w:p/>
    <w:p>
      <w:r>
        <w:rPr>
          <w:b/>
        </w:rPr>
        <w:t>❌ Baaki Kyun Galat?</w:t>
      </w:r>
    </w:p>
    <w:p>
      <w:r>
        <w:t>(b) classes alag hain. (c) MAOI-cheese fatal hai. (d) TCA-OD fatal hai charcoal-lavage lagta hai. Bupropion-seizure eating-disorder me avoid karo.</w:t>
      </w:r>
    </w:p>
    <w:p/>
    <w:p>
      <w:r>
        <w:rPr>
          <w:b/>
        </w:rPr>
        <w:t>🧠 PNC Trick:</w:t>
      </w:r>
    </w:p>
    <w:p>
      <w:r>
        <w:t>TCA-sukha-dil khatra, SSRI-der-suicide nazar, MAOI-cheese blast. Combo-clonus bukhar.</w:t>
      </w:r>
    </w:p>
    <w:p/>
    <w:p>
      <w:r>
        <w:rPr>
          <w:b/>
        </w:rPr>
        <w:t>🎯 Exam Hook:</w:t>
      </w:r>
    </w:p>
    <w:p>
      <w:r>
        <w:t>PGI lithium-TCA levels plus ECT-severe poochta hai. Diet-card MAOI patients ko do. Bone-density DEXA long-term users me karo. Sunlight-exposure counseling homebound ko do. Fall-mats bedside high-risk me lagao. Psychoeducation-family expressed-emotion kam karo. Adherence-blister packs DOT-model me do. ECG-QTc citalopram-high dose me dekho. Overdose-charcoal 1-hour window me do.</w:t>
      </w:r>
    </w:p>
    <w:p/>
    <w:p>
      <w:r>
        <w:rPr>
          <w:b/>
        </w:rPr>
        <w:t>📌 Ek Line Revision:</w:t>
      </w:r>
    </w:p>
    <w:p>
      <w:r>
        <w:t>TCA toxic-OD, SSRI lag-watch, MAOI tyramine crisis.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Drug class</w:t>
            </w:r>
          </w:p>
        </w:tc>
        <w:tc>
          <w:tcPr>
            <w:tcW w:type="dxa" w:w="2880"/>
          </w:tcPr>
          <w:p>
            <w:r/>
            <w:r>
              <w:rPr>
                <w:b/>
                <w:sz w:val="20"/>
              </w:rPr>
              <w:t>Clue</w:t>
            </w:r>
          </w:p>
        </w:tc>
        <w:tc>
          <w:tcPr>
            <w:tcW w:type="dxa" w:w="2880"/>
          </w:tcPr>
          <w:p>
            <w:r/>
            <w:r>
              <w:rPr>
                <w:b/>
                <w:sz w:val="20"/>
              </w:rPr>
              <w:t>Watch out</w:t>
            </w:r>
          </w:p>
        </w:tc>
      </w:tr>
      <w:tr>
        <w:tc>
          <w:tcPr>
            <w:tcW w:type="dxa" w:w="2880"/>
          </w:tcPr>
          <w:p>
            <w:r/>
            <w:r>
              <w:rPr>
                <w:sz w:val="20"/>
              </w:rPr>
              <w:t>TCA</w:t>
            </w:r>
          </w:p>
        </w:tc>
        <w:tc>
          <w:tcPr>
            <w:tcW w:type="dxa" w:w="2880"/>
          </w:tcPr>
          <w:p>
            <w:r/>
            <w:r>
              <w:rPr>
                <w:sz w:val="20"/>
              </w:rPr>
              <w:t>Dry mouth, wide QRS</w:t>
            </w:r>
          </w:p>
        </w:tc>
        <w:tc>
          <w:tcPr>
            <w:tcW w:type="dxa" w:w="2880"/>
          </w:tcPr>
          <w:p>
            <w:r/>
            <w:r>
              <w:rPr>
                <w:sz w:val="20"/>
              </w:rPr>
              <w:t>Lethal in overdose</w:t>
            </w:r>
          </w:p>
        </w:tc>
      </w:tr>
      <w:tr>
        <w:tc>
          <w:tcPr>
            <w:tcW w:type="dxa" w:w="2880"/>
          </w:tcPr>
          <w:p>
            <w:r/>
            <w:r>
              <w:rPr>
                <w:sz w:val="20"/>
              </w:rPr>
              <w:t>SSRI</w:t>
            </w:r>
          </w:p>
        </w:tc>
        <w:tc>
          <w:tcPr>
            <w:tcW w:type="dxa" w:w="2880"/>
          </w:tcPr>
          <w:p>
            <w:r/>
            <w:r>
              <w:rPr>
                <w:sz w:val="20"/>
              </w:rPr>
              <w:t>2-4 week lag</w:t>
            </w:r>
          </w:p>
        </w:tc>
        <w:tc>
          <w:tcPr>
            <w:tcW w:type="dxa" w:w="2880"/>
          </w:tcPr>
          <w:p>
            <w:r/>
            <w:r>
              <w:rPr>
                <w:sz w:val="20"/>
              </w:rPr>
              <w:t>Early suicide risk</w:t>
            </w:r>
          </w:p>
        </w:tc>
      </w:tr>
      <w:tr>
        <w:tc>
          <w:tcPr>
            <w:tcW w:type="dxa" w:w="2880"/>
          </w:tcPr>
          <w:p>
            <w:r/>
            <w:r>
              <w:rPr>
                <w:sz w:val="20"/>
              </w:rPr>
              <w:t>MAOI</w:t>
            </w:r>
          </w:p>
        </w:tc>
        <w:tc>
          <w:tcPr>
            <w:tcW w:type="dxa" w:w="2880"/>
          </w:tcPr>
          <w:p>
            <w:r/>
            <w:r>
              <w:rPr>
                <w:sz w:val="20"/>
              </w:rPr>
              <w:t>Cheese crisis</w:t>
            </w:r>
          </w:p>
        </w:tc>
        <w:tc>
          <w:tcPr>
            <w:tcW w:type="dxa" w:w="2880"/>
          </w:tcPr>
          <w:p>
            <w:r/>
            <w:r>
              <w:rPr>
                <w:sz w:val="20"/>
              </w:rPr>
              <w:t>Tyramine diet</w:t>
            </w:r>
          </w:p>
        </w:tc>
      </w:tr>
    </w:tbl>
    <w:p>
      <w:r>
        <w:t>Positive Marks: 1</w:t>
      </w:r>
    </w:p>
    <w:p>
      <w:r>
        <w:t>Negative Marks: 0.33</w:t>
      </w:r>
    </w:p>
    <w:p>
      <w:r>
        <w:t>──────────────────────────────</w:t>
      </w:r>
    </w:p>
    <w:p/>
    <w:p>
      <w:r>
        <w:rPr>
          <w:b/>
          <w:sz w:val="23"/>
        </w:rPr>
        <w:t>Question: A pregnant nurse with low immunity asks which vaccines are safe in pregnancy and cold-chain rules. Which vaccine concept is CORRECT?</w:t>
      </w:r>
    </w:p>
    <w:p/>
    <w:p>
      <w:r>
        <w:t>(a) All live vaccines safe in all pregnancies freely</w:t>
      </w:r>
    </w:p>
    <w:p>
      <w:r>
        <w:t>(b) No vaccine works without freezing hard</w:t>
      </w:r>
    </w:p>
    <w:p>
      <w:r>
        <w:t>(c) Killed-inactivated safe in pregnancy, live BCG-OPV-MMR avoided in pregnancy-immunocompromise, stored 2-8 degrees with VVM-AEFI watch</w:t>
      </w:r>
    </w:p>
    <w:p>
      <w:r>
        <w:t>(d) Expired vaccines give better protection</w:t>
      </w:r>
    </w:p>
    <w:p/>
    <w:p>
      <w:r>
        <w:rPr>
          <w:b/>
        </w:rPr>
        <w:t>✅ Answer: c</w:t>
      </w:r>
    </w:p>
    <w:p/>
    <w:p>
      <w:r>
        <w:rPr>
          <w:b/>
          <w:sz w:val="24"/>
        </w:rPr>
        <w:t>💡 Solution:</w:t>
      </w:r>
    </w:p>
    <w:p>
      <w:r>
        <w:rPr>
          <w:b/>
        </w:rPr>
        <w:t>✅ Sahi Kyun?</w:t>
      </w:r>
    </w:p>
    <w:p>
      <w:r>
        <w:t>Live replication fetal-immuno risk deta hai killed-toxoid safe hain TT-Tdap-flu-COVID pregnancy me lagte hain. 2-8 potency-VVM colour-AEFI kit protocol hai. NORCET live-killed lists poochta hai, catch-up charts EPI me lagte hain. School-entry checks records-immunization verify karte hain. Adverse-events 30-min observation me pakdo. Rotavirus-oral drops schedule me lagta hai live hai. Yellow-fever travel-certificate 10-day validity rakhta hai.</w:t>
      </w:r>
    </w:p>
    <w:p/>
    <w:p>
      <w:r>
        <w:rPr>
          <w:b/>
        </w:rPr>
        <w:t>❌ Baaki Kyun Galat?</w:t>
      </w:r>
    </w:p>
    <w:p>
      <w:r>
        <w:t>(a) live contraindicated hai. (b) freeze killed kharab karta hai. (d) expired ineffective hai. BCG-scar keloid-formation normal variant hai.</w:t>
      </w:r>
    </w:p>
    <w:p/>
    <w:p>
      <w:r>
        <w:rPr>
          <w:b/>
        </w:rPr>
        <w:t>🧠 PNC Trick:</w:t>
      </w:r>
    </w:p>
    <w:p>
      <w:r>
        <w:t>Zinda-Teeka Maa-bachcha immuno me mana. Mara-safe Thanda-2-8. Expiry-phenka.</w:t>
      </w:r>
    </w:p>
    <w:p/>
    <w:p>
      <w:r>
        <w:rPr>
          <w:b/>
        </w:rPr>
        <w:t>🎯 Exam Hook:</w:t>
      </w:r>
    </w:p>
    <w:p>
      <w:r>
        <w:t>NORCET yellow-fever live-travel plus rabies-PEP schedule poochta hai. Consent-AEFI forms saath padho. Session-due lists headcount-wastage track karo. Outreach-migrant brick-kiln sites cover karo. Pentavalent-Hexavalent IPV-combo schedules samjho. Travel-clinic counselling itinerary-wise do.</w:t>
      </w:r>
    </w:p>
    <w:p/>
    <w:p>
      <w:r>
        <w:rPr>
          <w:b/>
        </w:rPr>
        <w:t>📌 Ek Line Revision:</w:t>
      </w:r>
    </w:p>
    <w:p>
      <w:r>
        <w:t>Live avoided pregnancy-immuno, killed safe, 2-8 cold.</w:t>
      </w:r>
    </w:p>
    <w:p/>
    <w:p>
      <w:r>
        <w:t>Positive Marks: 1</w:t>
      </w:r>
    </w:p>
    <w:p>
      <w:r>
        <w:t>Negative Marks: 0.33</w:t>
      </w:r>
    </w:p>
    <w:p>
      <w:r>
        <w:t>──────────────────────────────</w:t>
      </w:r>
    </w:p>
    <w:p/>
    <w:p>
      <w:r>
        <w:rPr>
          <w:b/>
          <w:sz w:val="23"/>
        </w:rPr>
        <w:t>Question: An adult needs a balanced diet plan with BMI 27, desk job and sweet tea habit. Which nutrition calculation is CORRECT?</w:t>
      </w:r>
    </w:p>
    <w:p/>
    <w:p>
      <w:r>
        <w:t>(a) Only protein shakes all day without any food</w:t>
      </w:r>
    </w:p>
    <w:p>
      <w:r>
        <w:t>(b) BMI overweight 25-29.9 with 50-60 carbs 10-15 protein 20-30 fat percent, 0.8-1 g-kg protein, pregnancy plus 350 lactation plus 600 kcal</w:t>
      </w:r>
    </w:p>
    <w:p>
      <w:r>
        <w:t>(c) No calories needed with only water fasting forever</w:t>
      </w:r>
    </w:p>
    <w:p>
      <w:r>
        <w:t>(d) Sugar unlimited with no exercise ever</w:t>
      </w:r>
    </w:p>
    <w:p/>
    <w:p>
      <w:r>
        <w:rPr>
          <w:b/>
        </w:rPr>
        <w:t>✅ Answer: b</w:t>
      </w:r>
    </w:p>
    <w:p/>
    <w:p>
      <w:r>
        <w:rPr>
          <w:b/>
          <w:sz w:val="24"/>
        </w:rPr>
        <w:t>💡 Solution:</w:t>
      </w:r>
    </w:p>
    <w:p>
      <w:r>
        <w:rPr>
          <w:b/>
        </w:rPr>
        <w:t>✅ Sahi Kyun?</w:t>
      </w:r>
    </w:p>
    <w:p>
      <w:r>
        <w:t>BMI weight-height square 25-29.9 overweight 30-obese hai, macros energy-balance dete hain, RDA protein 0.8-1 plus pregnancy-lactation extra growth-cover karta hai. My-plate half-veg quarter-grain quarter-protein counselling me lagta hai. RRB numbers ratta marwata hai. BMI-growth charts percentile-tracking me lagte hain. Iron-folic WIFS-adolescent program me do. Reference-Midday meal-norms protein-calorie batate hain. Therapeutic-RUTF SAM-protocol me lagta hai.</w:t>
      </w:r>
    </w:p>
    <w:p/>
    <w:p>
      <w:r>
        <w:rPr>
          <w:b/>
        </w:rPr>
        <w:t>❌ Baaki Kyun Galat?</w:t>
      </w:r>
    </w:p>
    <w:p>
      <w:r>
        <w:t>(a) crash ketoacidosis dega. (c) starvation organ-failure dega. (d) sugar-obesity diabetes dega. Crash-diets muscle-loss rebound-weight dete hain.</w:t>
      </w:r>
    </w:p>
    <w:p/>
    <w:p>
      <w:r>
        <w:rPr>
          <w:b/>
        </w:rPr>
        <w:t>🧠 PNC Trick:</w:t>
      </w:r>
    </w:p>
    <w:p>
      <w:r>
        <w:t>BMI-25 paar Vajan-zyada. Roti-aadhi Dal-das Tel-bees. Maa-plus-bachcha plus.</w:t>
      </w:r>
    </w:p>
    <w:p/>
    <w:p>
      <w:r>
        <w:rPr>
          <w:b/>
        </w:rPr>
        <w:t>🎯 Exam Hook:</w:t>
      </w:r>
    </w:p>
    <w:p>
      <w:r>
        <w:t>RRB mid-day meal norms plus anemia-diet poochta hai. Diabetes-plate method saath padho. Kitchen-garden demos anganwadi-centres me karo. Deworming-days school-registers me mark karo. Growth-monitoring monthly plots banao. Canteen-menus dietitian-approved banao. Diabetes-support groups monthly chalao. Anemia-diet jaggery-greens Vit-C combos do. Eating-disorder screening SCOFF-questions karo.</w:t>
      </w:r>
    </w:p>
    <w:p/>
    <w:p>
      <w:r>
        <w:rPr>
          <w:b/>
        </w:rPr>
        <w:t>📌 Ek Line Revision:</w:t>
      </w:r>
    </w:p>
    <w:p>
      <w:r>
        <w:t>BMI 25-29.9 overweight, macros 60-15-25 approx.</w:t>
      </w:r>
    </w:p>
    <w:p/>
    <w:p>
      <w:r>
        <w:t>Positive Marks: 1</w:t>
      </w:r>
    </w:p>
    <w:p>
      <w:r>
        <w:t>Negative Marks: 0.33</w:t>
      </w:r>
    </w:p>
    <w:p>
      <w:r>
        <w:t>──────────────────────────────</w:t>
      </w:r>
    </w:p>
    <w:p/>
    <w:p>
      <w:r>
        <w:rPr>
          <w:b/>
          <w:sz w:val="23"/>
        </w:rPr>
        <w:t>Question: A study reports mean 120 skewed by one value 400, median 110, SD 15 with p 0.03 and test sensitivity 90 specificity 85. Which statistics reading is CORRECT?</w:t>
      </w:r>
    </w:p>
    <w:p/>
    <w:p>
      <w:r>
        <w:t>(a) Mean always best in skewed data</w:t>
      </w:r>
    </w:p>
    <w:p>
      <w:r>
        <w:t>(b) SD measures median directly</w:t>
      </w:r>
    </w:p>
    <w:p>
      <w:r>
        <w:t>(c) p-value proves 97 percent cure rate</w:t>
      </w:r>
    </w:p>
    <w:p>
      <w:r>
        <w:t>(d) Median robust in skew, SD 68-95-99.7 spread, p below 0.05 significant, sensitivity true-positive specificity true-negative rates</w:t>
      </w:r>
    </w:p>
    <w:p/>
    <w:p>
      <w:r>
        <w:rPr>
          <w:b/>
        </w:rPr>
        <w:t>✅ Answer: d</w:t>
      </w:r>
    </w:p>
    <w:p/>
    <w:p>
      <w:r>
        <w:rPr>
          <w:b/>
          <w:sz w:val="24"/>
        </w:rPr>
        <w:t>💡 Solution:</w:t>
      </w:r>
    </w:p>
    <w:p>
      <w:r>
        <w:rPr>
          <w:b/>
        </w:rPr>
        <w:t>✅ Sahi Kyun?</w:t>
      </w:r>
    </w:p>
    <w:p>
      <w:r>
        <w:t>Median skew-resistant hai mean outlier-kheencta hai, SD normal-spread batata hai, p chance-probability hai cure-guarantee nahi, sensitivity cases-specificity controls pakadta hai. NORCET definitions poochta hai, ROC-curve tradeoff plus CI-range saath padho. Regression-lines prediction-intervals plot karte hain. Bias-confounding design-stage control karo. Confidence-interval precision-range batata hai p-value se better hai. ROC-AUC test-accuracy plot karta hai.</w:t>
      </w:r>
    </w:p>
    <w:p/>
    <w:p>
      <w:r>
        <w:rPr>
          <w:b/>
        </w:rPr>
        <w:t>❌ Baaki Kyun Galat?</w:t>
      </w:r>
    </w:p>
    <w:p>
      <w:r>
        <w:t>(a) skew me median better hai. (b) SD mean-spread hai. (c) p cure nahi significance hai. Ecological-studies group-data fallacy dete hain.</w:t>
      </w:r>
    </w:p>
    <w:p/>
    <w:p>
      <w:r>
        <w:rPr>
          <w:b/>
        </w:rPr>
        <w:t>🧠 PNC Trick:</w:t>
      </w:r>
    </w:p>
    <w:p>
      <w:r>
        <w:t>Tedha-median Majboot-ausat SD-faila p-5 paar Sens-Asli pakad. Ausat-dhokha.</w:t>
      </w:r>
    </w:p>
    <w:p/>
    <w:p>
      <w:r>
        <w:rPr>
          <w:b/>
        </w:rPr>
        <w:t>🎯 Exam Hook:</w:t>
      </w:r>
    </w:p>
    <w:p>
      <w:r>
        <w:t>NORCET type-1-2 errors plus power-80 poochta hai. Bar-pie appropriate-graphs saath padho. Ethics-committee renewals yearly file karo. Authorship-order contribution-wise decide karo. Data-backup drives locked-almirah me rakho. Software-SPSS R-workshops research-cell me karo. Plagiarism-checks thesis-submit se pehle karo. Sample-size power-formulas ethics-committee mangta hai. Forest-plots meta-analysis me dekho.</w:t>
      </w:r>
    </w:p>
    <w:p/>
    <w:p>
      <w:r>
        <w:rPr>
          <w:b/>
        </w:rPr>
        <w:t>📌 Ek Line Revision:</w:t>
      </w:r>
    </w:p>
    <w:p>
      <w:r>
        <w:t>Median skew-robust, SD spread, p 0.05, sens-spec rates.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Measure</w:t>
            </w:r>
          </w:p>
        </w:tc>
        <w:tc>
          <w:tcPr>
            <w:tcW w:type="dxa" w:w="2880"/>
          </w:tcPr>
          <w:p>
            <w:r/>
            <w:r>
              <w:rPr>
                <w:b/>
                <w:sz w:val="20"/>
              </w:rPr>
              <w:t>Use</w:t>
            </w:r>
          </w:p>
        </w:tc>
        <w:tc>
          <w:tcPr>
            <w:tcW w:type="dxa" w:w="2880"/>
          </w:tcPr>
          <w:p>
            <w:r/>
            <w:r>
              <w:rPr>
                <w:b/>
                <w:sz w:val="20"/>
              </w:rPr>
              <w:t>Caution</w:t>
            </w:r>
          </w:p>
        </w:tc>
      </w:tr>
      <w:tr>
        <w:tc>
          <w:tcPr>
            <w:tcW w:type="dxa" w:w="2880"/>
          </w:tcPr>
          <w:p>
            <w:r/>
            <w:r>
              <w:rPr>
                <w:sz w:val="20"/>
              </w:rPr>
              <w:t>Mean-median</w:t>
            </w:r>
          </w:p>
        </w:tc>
        <w:tc>
          <w:tcPr>
            <w:tcW w:type="dxa" w:w="2880"/>
          </w:tcPr>
          <w:p>
            <w:r/>
            <w:r>
              <w:rPr>
                <w:sz w:val="20"/>
              </w:rPr>
              <w:t>Average, skew-robust</w:t>
            </w:r>
          </w:p>
        </w:tc>
        <w:tc>
          <w:tcPr>
            <w:tcW w:type="dxa" w:w="2880"/>
          </w:tcPr>
          <w:p>
            <w:r/>
            <w:r>
              <w:rPr>
                <w:sz w:val="20"/>
              </w:rPr>
              <w:t>Outliers shift mean</w:t>
            </w:r>
          </w:p>
        </w:tc>
      </w:tr>
      <w:tr>
        <w:tc>
          <w:tcPr>
            <w:tcW w:type="dxa" w:w="2880"/>
          </w:tcPr>
          <w:p>
            <w:r/>
            <w:r>
              <w:rPr>
                <w:sz w:val="20"/>
              </w:rPr>
              <w:t>SD</w:t>
            </w:r>
          </w:p>
        </w:tc>
        <w:tc>
          <w:tcPr>
            <w:tcW w:type="dxa" w:w="2880"/>
          </w:tcPr>
          <w:p>
            <w:r/>
            <w:r>
              <w:rPr>
                <w:sz w:val="20"/>
              </w:rPr>
              <w:t>68-95-99.7 spread</w:t>
            </w:r>
          </w:p>
        </w:tc>
        <w:tc>
          <w:tcPr>
            <w:tcW w:type="dxa" w:w="2880"/>
          </w:tcPr>
          <w:p>
            <w:r/>
            <w:r>
              <w:rPr>
                <w:sz w:val="20"/>
              </w:rPr>
              <w:t>Needs normal shape</w:t>
            </w:r>
          </w:p>
        </w:tc>
      </w:tr>
      <w:tr>
        <w:tc>
          <w:tcPr>
            <w:tcW w:type="dxa" w:w="2880"/>
          </w:tcPr>
          <w:p>
            <w:r/>
            <w:r>
              <w:rPr>
                <w:sz w:val="20"/>
              </w:rPr>
              <w:t>p-value</w:t>
            </w:r>
          </w:p>
        </w:tc>
        <w:tc>
          <w:tcPr>
            <w:tcW w:type="dxa" w:w="2880"/>
          </w:tcPr>
          <w:p>
            <w:r/>
            <w:r>
              <w:rPr>
                <w:sz w:val="20"/>
              </w:rPr>
              <w:t>Below 0.05 significant</w:t>
            </w:r>
          </w:p>
        </w:tc>
        <w:tc>
          <w:tcPr>
            <w:tcW w:type="dxa" w:w="2880"/>
          </w:tcPr>
          <w:p>
            <w:r/>
            <w:r>
              <w:rPr>
                <w:sz w:val="20"/>
              </w:rPr>
              <w:t>Not cure proof</w:t>
            </w:r>
          </w:p>
        </w:tc>
      </w:tr>
      <w:tr>
        <w:tc>
          <w:tcPr>
            <w:tcW w:type="dxa" w:w="2880"/>
          </w:tcPr>
          <w:p>
            <w:r/>
            <w:r>
              <w:rPr>
                <w:sz w:val="20"/>
              </w:rPr>
              <w:t>Sens-spec</w:t>
            </w:r>
          </w:p>
        </w:tc>
        <w:tc>
          <w:tcPr>
            <w:tcW w:type="dxa" w:w="2880"/>
          </w:tcPr>
          <w:p>
            <w:r/>
            <w:r>
              <w:rPr>
                <w:sz w:val="20"/>
              </w:rPr>
              <w:t>True pos-neg rates</w:t>
            </w:r>
          </w:p>
        </w:tc>
        <w:tc>
          <w:tcPr>
            <w:tcW w:type="dxa" w:w="2880"/>
          </w:tcPr>
          <w:p>
            <w:r/>
            <w:r>
              <w:rPr>
                <w:sz w:val="20"/>
              </w:rPr>
              <w:t>Test accuracy</w:t>
            </w:r>
          </w:p>
        </w:tc>
      </w:tr>
    </w:tbl>
    <w:p>
      <w:r>
        <w:t>Positive Marks: 1</w:t>
      </w:r>
    </w:p>
    <w:p>
      <w:r>
        <w:t>Negative Marks: 0.33</w:t>
      </w:r>
    </w:p>
    <w:p>
      <w:r>
        <w:t>──────────────────────────────</w:t>
      </w:r>
    </w:p>
    <w:p/>
    <w:p>
      <w:r>
        <w:rPr>
          <w:b/>
          <w:sz w:val="23"/>
        </w:rPr>
        <w:t>Question: A hospital notice board needs correct health-day dates for July, May and April events. Which date match is CORRECT?</w:t>
      </w:r>
    </w:p>
    <w:p/>
    <w:p>
      <w:r>
        <w:t>(a) Doctors Day 1 July, Nurses Day 12 May, World Health Day 7 April with TB 24 March and AIDS 1 December</w:t>
      </w:r>
    </w:p>
    <w:p>
      <w:r>
        <w:t>(b) Doctors Day 26 January and Nurses Day 15 August</w:t>
      </w:r>
    </w:p>
    <w:p>
      <w:r>
        <w:t>(c) All health days fall on 1 January together</w:t>
      </w:r>
    </w:p>
    <w:p>
      <w:r>
        <w:t>(d) No health days exist in any calendar</w:t>
      </w:r>
    </w:p>
    <w:p/>
    <w:p>
      <w:r>
        <w:rPr>
          <w:b/>
        </w:rPr>
        <w:t>✅ Answer: a</w:t>
      </w:r>
    </w:p>
    <w:p/>
    <w:p>
      <w:r>
        <w:rPr>
          <w:b/>
          <w:sz w:val="24"/>
        </w:rPr>
        <w:t>💡 Solution:</w:t>
      </w:r>
    </w:p>
    <w:p>
      <w:r>
        <w:rPr>
          <w:b/>
        </w:rPr>
        <w:t>✅ Sahi Kyun?</w:t>
      </w:r>
    </w:p>
    <w:p>
      <w:r>
        <w:t>Bidhan Roy birthday Doctors, Nightingale birthday Nurses, WHO-founding Health Day hai. TB-Koch AIDS-awareness themes yearly hote hain. RRB date-day match poochta hai, theme-based current year judta hai. Duty-rosters festival-leaves plan karo. Theme-costumes parade-participation badhate hain. Theme-based tableaux parade-messages dete hain. Oath-ceremonies pledge-readings schools me hote hain.</w:t>
      </w:r>
    </w:p>
    <w:p/>
    <w:p>
      <w:r>
        <w:rPr>
          <w:b/>
        </w:rPr>
        <w:t>❌ Baaki Kyun Galat?</w:t>
      </w:r>
    </w:p>
    <w:p>
      <w:r>
        <w:t>(b) national days hain health nahi. (c) alag-alag dates hain. (d) many exist hain. Flag-code half-mast mourning-protocol alag hai.</w:t>
      </w:r>
    </w:p>
    <w:p/>
    <w:p>
      <w:r>
        <w:rPr>
          <w:b/>
        </w:rPr>
        <w:t>🧠 PNC Trick:</w:t>
      </w:r>
    </w:p>
    <w:p>
      <w:r>
        <w:t>Doctor-July Nurses-May Sehat-April TB-March AIDS-Dec. Janam-sthapna yaad.</w:t>
      </w:r>
    </w:p>
    <w:p/>
    <w:p>
      <w:r>
        <w:rPr>
          <w:b/>
        </w:rPr>
        <w:t>🎯 Exam Hook:</w:t>
      </w:r>
    </w:p>
    <w:p>
      <w:r>
        <w:t>RRB theme-of-year plus first-Sunday events poochta hai. Oath-ceremonies dates saath padho. Parade-rehearsals ground-markings se karo. Prize-lists rank-certificates ke saath do. Photography-consent minors-ke liye lo. Morning-assembly health-pledges lo. Notice-board dates-monthly update karo. Quiz-buzzers inter-school competitions me lagte hain. Wall-magazines monthly-themes lagao.</w:t>
      </w:r>
    </w:p>
    <w:p/>
    <w:p>
      <w:r>
        <w:rPr>
          <w:b/>
        </w:rPr>
        <w:t>📌 Ek Line Revision:</w:t>
      </w:r>
    </w:p>
    <w:p>
      <w:r>
        <w:t>Doctors 1 Jul, Nurses 12 May, Health 7 Apr.</w:t>
      </w:r>
    </w:p>
    <w:p/>
    <w:p>
      <w:r>
        <w:t>Positive Marks: 1</w:t>
      </w:r>
    </w:p>
    <w:p>
      <w:r>
        <w:t>Negative Marks: 0.33</w:t>
      </w:r>
    </w:p>
    <w:p>
      <w:r>
        <w:t>──────────────────────────────</w:t>
      </w:r>
    </w:p>
    <w:p/>
    <w:p>
      <w:r>
        <w:rPr>
          <w:b/>
          <w:sz w:val="23"/>
        </w:rPr>
        <w:t>Question: A cultural fest needs correct classical dance-state match. Which pair is CORRECT?</w:t>
      </w:r>
    </w:p>
    <w:p/>
    <w:p>
      <w:r>
        <w:t>(a) Bharatanatyam-Kerala and Kathakali-Tamil Nadu swapped</w:t>
      </w:r>
    </w:p>
    <w:p>
      <w:r>
        <w:t>(b) All dances belong to one single state</w:t>
      </w:r>
    </w:p>
    <w:p>
      <w:r>
        <w:t>(c) Bharatanatyam-Tamil Nadu, Kathak-UP, Kathakali-Kerala, Odissi-Odisha, Kuchipudi-Andhra Pradesh</w:t>
      </w:r>
    </w:p>
    <w:p>
      <w:r>
        <w:t>(d) No classical dance is recognized officially</w:t>
      </w:r>
    </w:p>
    <w:p/>
    <w:p>
      <w:r>
        <w:rPr>
          <w:b/>
        </w:rPr>
        <w:t>✅ Answer: c</w:t>
      </w:r>
    </w:p>
    <w:p/>
    <w:p>
      <w:r>
        <w:rPr>
          <w:b/>
          <w:sz w:val="24"/>
        </w:rPr>
        <w:t>💡 Solution:</w:t>
      </w:r>
    </w:p>
    <w:p>
      <w:r>
        <w:rPr>
          <w:b/>
        </w:rPr>
        <w:t>✅ Sahi Kyun?</w:t>
      </w:r>
    </w:p>
    <w:p>
      <w:r>
        <w:t>8 classical SNA-recognized hain state-roots fixed hain, Sattriya-Assam Manipuri-Manipur Mohiniyattam-Kerala baaki hain. NORCET state-dance match poochta hai, guru-gharana questions judte hain. Folk-troupes state-guest performances dete hain. Instrument-workshops school-clubs me chalao. Sangeet-Natak Akademi fellowships artists-honour karte hain. Zonal-centres folk-archives maintain karte hain.</w:t>
      </w:r>
    </w:p>
    <w:p/>
    <w:p>
      <w:r>
        <w:rPr>
          <w:b/>
        </w:rPr>
        <w:t>❌ Baaki Kyun Galat?</w:t>
      </w:r>
    </w:p>
    <w:p>
      <w:r>
        <w:t>(a) swapped states hain. (b) 8 states hain. (d) recognized hain. Cinema-songs playback-singers alag category hai.</w:t>
      </w:r>
    </w:p>
    <w:p/>
    <w:p>
      <w:r>
        <w:rPr>
          <w:b/>
        </w:rPr>
        <w:t>🧠 PNC Trick:</w:t>
      </w:r>
    </w:p>
    <w:p>
      <w:r>
        <w:t>Bharat-Tamil Kathak-Uttar Kathakali-Malayalam Odissi-Odisha Kuchipudi-Andhra. Rajya-jodi. Utsav-calendar yaad rakho.</w:t>
      </w:r>
    </w:p>
    <w:p/>
    <w:p>
      <w:r>
        <w:rPr>
          <w:b/>
        </w:rPr>
        <w:t>🎯 Exam Hook:</w:t>
      </w:r>
    </w:p>
    <w:p>
      <w:r>
        <w:t>NORCET folk vs classical difference plus instruments poochta hai. Sangeet Natak Akademi awards saath padho. Rehearsal-halls mirrors-practice ke liye do. Ticket-counters crowd-control me lagao. Review-committees selection-fairness dekhte hain. Trophy-rooms school-pride badhate hain. Documentaries-screening Sunday-clubs me karo. Exchange-programs inter-state understanding badhate hain. Festival-calendars state-tourism promote karte hain. Costume-museums heritage-tours me dekho.</w:t>
      </w:r>
    </w:p>
    <w:p/>
    <w:p>
      <w:r>
        <w:rPr>
          <w:b/>
        </w:rPr>
        <w:t>📌 Ek Line Revision:</w:t>
      </w:r>
    </w:p>
    <w:p>
      <w:r>
        <w:t>Bharatanatyam-TN, Kathak-UP, Kathakali-KL, Odissi-OD.</w:t>
      </w:r>
    </w:p>
    <w:p/>
    <w:p>
      <w:r>
        <w:t>Positive Marks: 1</w:t>
      </w:r>
    </w:p>
    <w:p>
      <w:r>
        <w:t>Negative Marks: 0.33</w:t>
      </w:r>
    </w:p>
    <w:p>
      <w:r>
        <w:t>──────────────────────────────</w:t>
      </w:r>
    </w:p>
    <w:p/>
    <w:p>
      <w:r>
        <w:rPr>
          <w:b/>
          <w:sz w:val="23"/>
        </w:rPr>
        <w:t>Question: Statements: 1. The hospital installed RO plants in all wards. 2. Water-borne diarrhoea cases fell sharply this quarter. What is the CORRECT cause-effect relation?</w:t>
      </w:r>
    </w:p>
    <w:p/>
    <w:p>
      <w:r>
        <w:t>(a) Both unrelated coincidence without any link</w:t>
      </w:r>
    </w:p>
    <w:p>
      <w:r>
        <w:t>(b) Statement 1 is the cause and 2 is its effect through safe water</w:t>
      </w:r>
    </w:p>
    <w:p>
      <w:r>
        <w:t>(c) Statement 2 is the cause and 1 is its effect</w:t>
      </w:r>
    </w:p>
    <w:p>
      <w:r>
        <w:t>(d) Both are effects of a third unknown event</w:t>
      </w:r>
    </w:p>
    <w:p/>
    <w:p>
      <w:r>
        <w:rPr>
          <w:b/>
        </w:rPr>
        <w:t>✅ Answer: b</w:t>
      </w:r>
    </w:p>
    <w:p/>
    <w:p>
      <w:r>
        <w:rPr>
          <w:b/>
          <w:sz w:val="24"/>
        </w:rPr>
        <w:t>💡 Solution:</w:t>
      </w:r>
    </w:p>
    <w:p>
      <w:r>
        <w:rPr>
          <w:b/>
        </w:rPr>
        <w:t>✅ Sahi Kyun?</w:t>
      </w:r>
    </w:p>
    <w:p>
      <w:r>
        <w:t>RO-install pehle hua diarrhoea-baad gira temporal-plausible link cause-effect banata hai. Reverse me effect-pehle impossible hai. RRB timeline-direction dekho common-cause options test karo. Control-charts trends-shift detect karte hain. Survey-questionnaires baseline-data dete hain. Water-testing lab-reports cause-proof dete hain. Hospital-records admission-trends confirm karte hain.</w:t>
      </w:r>
    </w:p>
    <w:p/>
    <w:p>
      <w:r>
        <w:rPr>
          <w:b/>
        </w:rPr>
        <w:t>❌ Baaki Kyun Galat?</w:t>
      </w:r>
    </w:p>
    <w:p>
      <w:r>
        <w:t>(a) link clear hai coincidence nahi. (c) reverse impossible hai. (d) direct link hai third nahi. Astrology-predictions evidence-grade nahi rakhte.</w:t>
      </w:r>
    </w:p>
    <w:p/>
    <w:p>
      <w:r>
        <w:rPr>
          <w:b/>
        </w:rPr>
        <w:t>🧠 PNC Trick:</w:t>
      </w:r>
    </w:p>
    <w:p>
      <w:r>
        <w:t>Pehle-kaam Baad-nateeja equals Kaaran-Prabhav. Ulta-kaato.</w:t>
      </w:r>
    </w:p>
    <w:p/>
    <w:p>
      <w:r>
        <w:rPr>
          <w:b/>
        </w:rPr>
        <w:t>🎯 Exam Hook:</w:t>
      </w:r>
    </w:p>
    <w:p>
      <w:r>
        <w:t>RRB immediate vs principal cause difference poochta hai. Data-trend graphs saath padho. Committee-action tracker software me rakho. Re-audit dates calendar me block karo. Best-practice awards teams ko do. Registers-maintain karo. Root-cause teams CAPA-close karte hain. Benchmark-district averages compare karo. Epidemic-curves time-place-person analysis karo. Control-measures evaluation follow-up me karo.</w:t>
      </w:r>
    </w:p>
    <w:p/>
    <w:p>
      <w:r>
        <w:rPr>
          <w:b/>
        </w:rPr>
        <w:t>📌 Ek Line Revision:</w:t>
      </w:r>
    </w:p>
    <w:p>
      <w:r>
        <w:t>Earlier action cause, later fall effect.</w:t>
      </w:r>
    </w:p>
    <w:p/>
    <w:p>
      <w:r>
        <w:t>Positive Marks: 1</w:t>
      </w:r>
    </w:p>
    <w:p>
      <w:r>
        <w:t>Negative Marks: 0.33</w:t>
      </w:r>
    </w:p>
    <w:p>
      <w:r>
        <w:t>──────────────────────────────</w:t>
      </w:r>
    </w:p>
    <w:p/>
    <w:p>
      <w:r>
        <w:rPr>
          <w:b/>
          <w:sz w:val="23"/>
        </w:rPr>
        <w:t>Question: A ward needs a 12 by 8 m floor carpet, a circular rangoli of radius 7 m and a triangular board with base 10 height 6. Which area set is CORRECT?</w:t>
      </w:r>
    </w:p>
    <w:p/>
    <w:p>
      <w:r>
        <w:t>(a) 20 sq m, 22 sq m and 16 sq m by adding sides</w:t>
      </w:r>
    </w:p>
    <w:p>
      <w:r>
        <w:t>(b) 96 sq m carpet, 44 sq m circle, 60 sq m triangle</w:t>
      </w:r>
    </w:p>
    <w:p>
      <w:r>
        <w:t>(c) Length-only values without width formula</w:t>
      </w:r>
    </w:p>
    <w:p>
      <w:r>
        <w:t>(d) 96 sq m rectangle, 154 sq m circle by 22 by 7 into 7, 30 sq m triangle by half-base-height</w:t>
      </w:r>
    </w:p>
    <w:p/>
    <w:p>
      <w:r>
        <w:rPr>
          <w:b/>
        </w:rPr>
        <w:t>✅ Answer: d</w:t>
      </w:r>
    </w:p>
    <w:p/>
    <w:p>
      <w:r>
        <w:rPr>
          <w:b/>
          <w:sz w:val="24"/>
        </w:rPr>
        <w:t>💡 Solution:</w:t>
      </w:r>
    </w:p>
    <w:p>
      <w:r>
        <w:rPr>
          <w:b/>
        </w:rPr>
        <w:t>✅ Sahi Kyun?</w:t>
      </w:r>
    </w:p>
    <w:p>
      <w:r>
        <w:t>Rectangle length-width 12-8-96, circle 22-7-into-49 154, triangle half-10-6 30 hota hai. Pi-22-7 exam constant hai. NORCET formula-trio poochta hai, unit-square conversion saath padho. Compound-interest EMIs-amortization tables me lagta hai. Discount-MRP profit-percent retail me lagta hai. Rate-cost tenders-estimates me lagte hain. Diagonal-measure Pythagoras-tile work me lagta hai.</w:t>
      </w:r>
    </w:p>
    <w:p/>
    <w:p>
      <w:r>
        <w:rPr>
          <w:b/>
        </w:rPr>
        <w:t>❌ Baaki Kyun Galat?</w:t>
      </w:r>
    </w:p>
    <w:p>
      <w:r>
        <w:t>(a) add se area nahi. (b) circle-triangle values galat hain. (c) formula bina adhura hai. Volume-cubic storage-capacity alag chapter hai.</w:t>
      </w:r>
    </w:p>
    <w:p/>
    <w:p>
      <w:r>
        <w:rPr>
          <w:b/>
        </w:rPr>
        <w:t>🧠 PNC Trick:</w:t>
      </w:r>
    </w:p>
    <w:p>
      <w:r>
        <w:t>Farsh-guna Gol-22-7 Trikon-aadha. Pi-pakka.</w:t>
      </w:r>
    </w:p>
    <w:p/>
    <w:p>
      <w:r>
        <w:rPr>
          <w:b/>
        </w:rPr>
        <w:t>🎯 Exam Hook:</w:t>
      </w:r>
    </w:p>
    <w:p>
      <w:r>
        <w:t>NORCET perimeter vs area confusion plus 3D cubes poochta hai. Scale-drawing ratios saath padho. Worksheet-printers class-sets nikalte hain. Peer-tutoring slow-learners ko do. Abacus-training mental-maths badhata hai. Vedic-maths shortcuts speed-tests me try karo. Olympiad-worksheets weekly solve karo. Math-lab models tiling-patterns samjhate hain. Estimation-rounding bills me karo.</w:t>
      </w:r>
    </w:p>
    <w:p/>
    <w:p>
      <w:r>
        <w:rPr>
          <w:b/>
        </w:rPr>
        <w:t>📌 Ek Line Revision:</w:t>
      </w:r>
    </w:p>
    <w:p>
      <w:r>
        <w:t>Rectangle LB, circle pi-r2, triangle half-BH.</w:t>
      </w:r>
    </w:p>
    <w:p/>
    <w:p>
      <w:r>
        <w:t>Positive Marks: 1</w:t>
      </w:r>
    </w:p>
    <w:p>
      <w:r>
        <w:t>Negative Marks: 0.33</w:t>
      </w:r>
    </w:p>
    <w:p>
      <w:r>
        <w:t>──────────────────────────────</w:t>
      </w:r>
    </w:p>
    <w:p/>
    <w:p>
      <w:r>
        <w:rPr>
          <w:b/>
          <w:sz w:val="23"/>
        </w:rPr>
        <w:t>Question: Fill in the blank: She has been working in the ward ___ morning without a break. Which option is CORRECT?</w:t>
      </w:r>
    </w:p>
    <w:p/>
    <w:p>
      <w:r>
        <w:t>(a) since for point of time morning</w:t>
      </w:r>
    </w:p>
    <w:p>
      <w:r>
        <w:t>(b) for with point of time morning</w:t>
      </w:r>
    </w:p>
    <w:p>
      <w:r>
        <w:t>(c) from always replacing since in perfect tense</w:t>
      </w:r>
    </w:p>
    <w:p>
      <w:r>
        <w:t>(d) by without any time sense here</w:t>
      </w:r>
    </w:p>
    <w:p/>
    <w:p>
      <w:r>
        <w:rPr>
          <w:b/>
        </w:rPr>
        <w:t>✅ Answer: a</w:t>
      </w:r>
    </w:p>
    <w:p/>
    <w:p>
      <w:r>
        <w:rPr>
          <w:b/>
          <w:sz w:val="24"/>
        </w:rPr>
        <w:t>💡 Solution:</w:t>
      </w:r>
    </w:p>
    <w:p>
      <w:r>
        <w:rPr>
          <w:b/>
        </w:rPr>
        <w:t>✅ Sahi Kyun?</w:t>
      </w:r>
    </w:p>
    <w:p>
      <w:r>
        <w:t>Since-point morning-Monday-2019 for-duration hours-days lagta hai, perfect-continuous tense rule hai. RRB since-for trap repeat karta hai, from-time-to-time range alag hai. Parallel-structure resume-bullets impressive lagte hain. Proofreading-peers errors pakadte hain. Perfect-tense timelines charts samjhate hain. Preposition-charts wall-posters classrooms me lagte hain.</w:t>
      </w:r>
    </w:p>
    <w:p/>
    <w:p>
      <w:r>
        <w:rPr>
          <w:b/>
        </w:rPr>
        <w:t>❌ Baaki Kyun Galat?</w:t>
      </w:r>
    </w:p>
    <w:p>
      <w:r>
        <w:t>(b) for-duration hai point nahi. (c) from-perfect me nahi. (d) by-deadline hai continuity nahi. Slang-chat language exam-mein banned hai.</w:t>
      </w:r>
    </w:p>
    <w:p/>
    <w:p>
      <w:r>
        <w:rPr>
          <w:b/>
        </w:rPr>
        <w:t>🧠 PNC Trick:</w:t>
      </w:r>
    </w:p>
    <w:p>
      <w:r>
        <w:t>Since-bindu For-avdhi. Morning-bindu Since pakka. Chart-roz dekho pakka karo.</w:t>
      </w:r>
    </w:p>
    <w:p/>
    <w:p>
      <w:r>
        <w:rPr>
          <w:b/>
        </w:rPr>
        <w:t>🎯 Exam Hook:</w:t>
      </w:r>
    </w:p>
    <w:p>
      <w:r>
        <w:t>RRB tense-preposition charts plus already-yet poochta hai. Time-clauses practice karo. Net-safety modules cyber-bullying sikhate hain. Parent-teacher meets progress discuss karte hain. Handwriting-practice speed-legibility badhata hai. Dictation-tests weekly lo. Peer-correction pairs banao. Reading-comprehension daily-passage practice karo. Vocabulary-flashcards commute me revise karo. Newspaper-headlines tense-spotting practice karo. Error-correction peers-groups me karo.</w:t>
      </w:r>
    </w:p>
    <w:p/>
    <w:p>
      <w:r>
        <w:rPr>
          <w:b/>
        </w:rPr>
        <w:t>📌 Ek Line Revision:</w:t>
      </w:r>
    </w:p>
    <w:p>
      <w:r>
        <w:t>Since point time, for duration.</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