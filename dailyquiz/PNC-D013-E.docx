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22"/>
        </w:rPr>
        <w:t>Question: Diabetic man with ptosis, dilated pupil, down-out eye suddenly drowsy with headache vomiting. What is FIRST priority?</w:t>
      </w:r>
    </w:p>
    <w:p/>
    <w:p>
      <w:r>
        <w:rPr>
          <w:rFonts w:ascii="Calibri" w:hAnsi="Calibri"/>
          <w:b w:val="0"/>
          <w:sz w:val="22"/>
        </w:rPr>
        <w:t>(a) Assess ABCs vitals glucose, check GCS pupils extraocular movement and limbs, keep NPO head-up and alert neuro team for CT</w:t>
      </w:r>
    </w:p>
    <w:p>
      <w:r>
        <w:rPr>
          <w:rFonts w:ascii="Calibri" w:hAnsi="Calibri"/>
          <w:b w:val="0"/>
          <w:sz w:val="22"/>
        </w:rPr>
        <w:t>(b) Give eye drops and discharge with reassurance</w:t>
      </w:r>
    </w:p>
    <w:p>
      <w:r>
        <w:rPr>
          <w:rFonts w:ascii="Calibri" w:hAnsi="Calibri"/>
          <w:b w:val="0"/>
          <w:sz w:val="22"/>
        </w:rPr>
        <w:t>(c) Flash bright light repeatedly and start eye exercises</w:t>
      </w:r>
    </w:p>
    <w:p>
      <w:r>
        <w:rPr>
          <w:rFonts w:ascii="Calibri" w:hAnsi="Calibri"/>
          <w:b w:val="0"/>
          <w:sz w:val="22"/>
        </w:rPr>
        <w:t>(d) Check only sugar and ignore pupils</w:t>
      </w:r>
    </w:p>
    <w:p/>
    <w:p>
      <w:r>
        <w:rPr>
          <w:rFonts w:ascii="Calibri" w:hAnsi="Calibri"/>
          <w:b/>
          <w:sz w:val="22"/>
        </w:rPr>
        <w:t>✅ Answer: a</w:t>
      </w:r>
    </w:p>
    <w:p/>
    <w:p>
      <w:r>
        <w:rPr>
          <w:rFonts w:ascii="Calibri" w:hAnsi="Calibri"/>
          <w:b/>
          <w:sz w:val="22"/>
        </w:rPr>
        <w:t>💡 Solution:</w:t>
      </w:r>
    </w:p>
    <w:p>
      <w:r>
        <w:rPr>
          <w:rFonts w:ascii="Calibri" w:hAnsi="Calibri"/>
          <w:b/>
          <w:sz w:val="22"/>
        </w:rPr>
        <w:t>✅ Sahi Kyun?</w:t>
      </w:r>
    </w:p>
    <w:p>
      <w:r>
        <w:rPr>
          <w:rFonts w:ascii="Calibri" w:hAnsi="Calibri"/>
          <w:b w:val="0"/>
          <w:sz w:val="22"/>
        </w:rPr>
        <w:t>FIRST neuro-deterioration rule out karo. ABCs vitals RBS, GCS pupils size-reaction extraocular limbs, raised ICP headache vomiting look for. NPO aspiration, head-up 30 midline, glucose correct, neuro team CT aneurysm-posterior communicating III compression vs infarct decide karega. Eye drops discharge bright-light harmful hai. Diabetes palsy painful pupil-sparing hota hai, dilated pupil compressive alarm hai.</w:t>
      </w:r>
    </w:p>
    <w:p/>
    <w:p>
      <w:r>
        <w:rPr>
          <w:rFonts w:ascii="Calibri" w:hAnsi="Calibri"/>
          <w:b/>
          <w:sz w:val="22"/>
        </w:rPr>
        <w:t>❌ Baaki Kyun Galat?</w:t>
      </w:r>
    </w:p>
    <w:p>
      <w:r>
        <w:rPr>
          <w:rFonts w:ascii="Calibri" w:hAnsi="Calibri"/>
          <w:b w:val="0"/>
          <w:sz w:val="22"/>
        </w:rPr>
        <w:t>(b) Eye drops plus discharge se neuro cause miss plus herniation risk. (c) Bright light plus eye exercise pupil damage karega. (d) Only sugar check se III palsy plus raised ICP miss hoga.</w:t>
      </w:r>
    </w:p>
    <w:p/>
    <w:p>
      <w:r>
        <w:rPr>
          <w:rFonts w:ascii="Calibri" w:hAnsi="Calibri"/>
          <w:b/>
          <w:sz w:val="22"/>
        </w:rPr>
        <w:t>🧠 PNC Trick:</w:t>
      </w:r>
    </w:p>
    <w:p>
      <w:r>
        <w:rPr>
          <w:rFonts w:ascii="Calibri" w:hAnsi="Calibri"/>
          <w:b w:val="0"/>
          <w:sz w:val="22"/>
        </w:rPr>
        <w:t>Pupil-bada Drowsy to CT-Alert.</w:t>
      </w:r>
    </w:p>
    <w:p/>
    <w:p>
      <w:r>
        <w:rPr>
          <w:rFonts w:ascii="Calibri" w:hAnsi="Calibri"/>
          <w:b/>
          <w:sz w:val="22"/>
        </w:rPr>
        <w:t>🎯 Exam Hook:</w:t>
      </w:r>
    </w:p>
    <w:p>
      <w:r>
        <w:rPr>
          <w:rFonts w:ascii="Calibri" w:hAnsi="Calibri"/>
          <w:b w:val="0"/>
          <w:sz w:val="22"/>
        </w:rPr>
        <w:t>Neuro FIRST: ABCs plus GCS-pupils-limbs plus glucose plus CT alert. Unequal pupil plus low GCS herniation alarm pakka puchega.</w:t>
      </w:r>
    </w:p>
    <w:p/>
    <w:p>
      <w:r>
        <w:rPr>
          <w:rFonts w:ascii="Calibri" w:hAnsi="Calibri"/>
          <w:b/>
          <w:sz w:val="22"/>
        </w:rPr>
        <w:t>📌 Ek Line Revision:</w:t>
      </w:r>
    </w:p>
    <w:p>
      <w:r>
        <w:rPr>
          <w:rFonts w:ascii="Calibri" w:hAnsi="Calibri"/>
          <w:b w:val="0"/>
          <w:sz w:val="22"/>
        </w:rPr>
        <w:t>Eye palsy plus drowsy FIRST equals ABCs plus GCS-pupils-glucose plus CT alert.</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Type 1 boy RBS 480, ketones large, pH low, vomiting dehydrated. What is FIRST action for suspected DKA?</w:t>
      </w:r>
    </w:p>
    <w:p/>
    <w:p>
      <w:r>
        <w:rPr>
          <w:rFonts w:ascii="Calibri" w:hAnsi="Calibri"/>
          <w:b w:val="0"/>
          <w:sz w:val="22"/>
        </w:rPr>
        <w:t>(a) Give sweets and send home without tests</w:t>
      </w:r>
    </w:p>
    <w:p>
      <w:r>
        <w:rPr>
          <w:rFonts w:ascii="Calibri" w:hAnsi="Calibri"/>
          <w:b w:val="0"/>
          <w:sz w:val="22"/>
        </w:rPr>
        <w:t>(b) Assess ABCs vitals RBS urine ketones ABG and dehydration, start IV fluids as ordered, alert team for insulin-potassium protocol and find trigger infection-missed dose</w:t>
      </w:r>
    </w:p>
    <w:p>
      <w:r>
        <w:rPr>
          <w:rFonts w:ascii="Calibri" w:hAnsi="Calibri"/>
          <w:b w:val="0"/>
          <w:sz w:val="22"/>
        </w:rPr>
        <w:t>(c) Send for marathon run to burn sugar</w:t>
      </w:r>
    </w:p>
    <w:p>
      <w:r>
        <w:rPr>
          <w:rFonts w:ascii="Calibri" w:hAnsi="Calibri"/>
          <w:b w:val="0"/>
          <w:sz w:val="22"/>
        </w:rPr>
        <w:t>(d) Double insulin dose blindly without RBS</w:t>
      </w:r>
    </w:p>
    <w:p/>
    <w:p>
      <w:r>
        <w:rPr>
          <w:rFonts w:ascii="Calibri" w:hAnsi="Calibri"/>
          <w:b/>
          <w:sz w:val="22"/>
        </w:rPr>
        <w:t>✅ Answer: b</w:t>
      </w:r>
    </w:p>
    <w:p/>
    <w:p>
      <w:r>
        <w:rPr>
          <w:rFonts w:ascii="Calibri" w:hAnsi="Calibri"/>
          <w:b/>
          <w:sz w:val="22"/>
        </w:rPr>
        <w:t>💡 Solution:</w:t>
      </w:r>
    </w:p>
    <w:p>
      <w:r>
        <w:rPr>
          <w:rFonts w:ascii="Calibri" w:hAnsi="Calibri"/>
          <w:b/>
          <w:sz w:val="22"/>
        </w:rPr>
        <w:t>✅ Sahi Kyun?</w:t>
      </w:r>
    </w:p>
    <w:p>
      <w:r>
        <w:rPr>
          <w:rFonts w:ascii="Calibri" w:hAnsi="Calibri"/>
          <w:b w:val="0"/>
          <w:sz w:val="22"/>
        </w:rPr>
        <w:t>FIRST assess plus fluids hai. ABCs vitals RBS ketones ABG electrolytes osmolality dehydration shock check karo. Isotonic fluids perfusion restore, regular insulin infusion sugar-ketone fall, potassium shift watch replace, trigger infection missed dose treat. Sweets discharge exercise double-blind dangerous hai. HHS elderly me fluids main, hypo me glucose main difference yaad rakho.</w:t>
      </w:r>
    </w:p>
    <w:p/>
    <w:p>
      <w:r>
        <w:rPr>
          <w:rFonts w:ascii="Calibri" w:hAnsi="Calibri"/>
          <w:b/>
          <w:sz w:val="22"/>
        </w:rPr>
        <w:t>❌ Baaki Kyun Galat?</w:t>
      </w:r>
    </w:p>
    <w:p>
      <w:r>
        <w:rPr>
          <w:rFonts w:ascii="Calibri" w:hAnsi="Calibri"/>
          <w:b w:val="0"/>
          <w:sz w:val="22"/>
        </w:rPr>
        <w:t>(a) Sweets plus discharge DKA-HHS miss karega. (c) Heavy exercise hypo-hyper crisis badhayega. (d) Double insulin blindly hypo karega.</w:t>
      </w:r>
    </w:p>
    <w:p/>
    <w:p>
      <w:r>
        <w:rPr>
          <w:rFonts w:ascii="Calibri" w:hAnsi="Calibri"/>
          <w:b/>
          <w:sz w:val="22"/>
        </w:rPr>
        <w:t>🧠 PNC Trick:</w:t>
      </w:r>
    </w:p>
    <w:p>
      <w:r>
        <w:rPr>
          <w:rFonts w:ascii="Calibri" w:hAnsi="Calibri"/>
          <w:b w:val="0"/>
          <w:sz w:val="22"/>
        </w:rPr>
        <w:t>DKA Fluids-pehle Insulin-baad K-sath.</w:t>
      </w:r>
    </w:p>
    <w:p/>
    <w:p>
      <w:r>
        <w:rPr>
          <w:rFonts w:ascii="Calibri" w:hAnsi="Calibri"/>
          <w:b/>
          <w:sz w:val="22"/>
        </w:rPr>
        <w:t>🎯 Exam Hook:</w:t>
      </w:r>
    </w:p>
    <w:p>
      <w:r>
        <w:rPr>
          <w:rFonts w:ascii="Calibri" w:hAnsi="Calibri"/>
          <w:b w:val="0"/>
          <w:sz w:val="22"/>
        </w:rPr>
        <w:t>DM emergency FIRST: ABCs plus RBS-ketone-ABG plus fluids. DKA fluids-insulin-K, HHS fluids, hypo glucose 15-15. Sick-day never stop insulin yaad rakho.</w:t>
      </w:r>
    </w:p>
    <w:p/>
    <w:p>
      <w:r>
        <w:rPr>
          <w:rFonts w:ascii="Calibri" w:hAnsi="Calibri"/>
          <w:b/>
          <w:sz w:val="22"/>
        </w:rPr>
        <w:t>📌 Ek Line Revision:</w:t>
      </w:r>
    </w:p>
    <w:p>
      <w:r>
        <w:rPr>
          <w:rFonts w:ascii="Calibri" w:hAnsi="Calibri"/>
          <w:b w:val="0"/>
          <w:sz w:val="22"/>
        </w:rPr>
        <w:t>DKA FIRST equals ABCs plus RBS-ketone-ABG plus fluids plus insulin-K alert.</w:t>
      </w:r>
    </w:p>
    <w:p/>
    <w:p>
      <w:r>
        <w:rPr>
          <w:rFonts w:ascii="Calibri" w:hAnsi="Calibri"/>
          <w:b/>
          <w:sz w:val="22"/>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2"/>
              </w:rPr>
              <w:t>Emergency</w:t>
            </w:r>
          </w:p>
        </w:tc>
        <w:tc>
          <w:tcPr>
            <w:tcW w:type="dxa" w:w="2880"/>
          </w:tcPr>
          <w:p>
            <w:r/>
            <w:r>
              <w:rPr>
                <w:rFonts w:ascii="Calibri" w:hAnsi="Calibri"/>
                <w:b/>
                <w:sz w:val="22"/>
              </w:rPr>
              <w:t>FIRST</w:t>
            </w:r>
          </w:p>
        </w:tc>
        <w:tc>
          <w:tcPr>
            <w:tcW w:type="dxa" w:w="2880"/>
          </w:tcPr>
          <w:p>
            <w:r/>
            <w:r>
              <w:rPr>
                <w:rFonts w:ascii="Calibri" w:hAnsi="Calibri"/>
                <w:b/>
                <w:sz w:val="22"/>
              </w:rPr>
              <w:t>Definitive</w:t>
            </w:r>
          </w:p>
        </w:tc>
      </w:tr>
      <w:tr>
        <w:tc>
          <w:tcPr>
            <w:tcW w:type="dxa" w:w="2880"/>
          </w:tcPr>
          <w:p>
            <w:r/>
            <w:r>
              <w:rPr>
                <w:rFonts w:ascii="Calibri" w:hAnsi="Calibri"/>
                <w:sz w:val="22"/>
              </w:rPr>
              <w:t>DKA</w:t>
            </w:r>
          </w:p>
        </w:tc>
        <w:tc>
          <w:tcPr>
            <w:tcW w:type="dxa" w:w="2880"/>
          </w:tcPr>
          <w:p>
            <w:r/>
            <w:r>
              <w:rPr>
                <w:rFonts w:ascii="Calibri" w:hAnsi="Calibri"/>
                <w:sz w:val="22"/>
              </w:rPr>
              <w:t>ABCs + fluids + RBS-ketone</w:t>
            </w:r>
          </w:p>
        </w:tc>
        <w:tc>
          <w:tcPr>
            <w:tcW w:type="dxa" w:w="2880"/>
          </w:tcPr>
          <w:p>
            <w:r/>
            <w:r>
              <w:rPr>
                <w:rFonts w:ascii="Calibri" w:hAnsi="Calibri"/>
                <w:sz w:val="22"/>
              </w:rPr>
              <w:t>Insulin + K + trigger</w:t>
            </w:r>
          </w:p>
        </w:tc>
      </w:tr>
      <w:tr>
        <w:tc>
          <w:tcPr>
            <w:tcW w:type="dxa" w:w="2880"/>
          </w:tcPr>
          <w:p>
            <w:r/>
            <w:r>
              <w:rPr>
                <w:rFonts w:ascii="Calibri" w:hAnsi="Calibri"/>
                <w:sz w:val="22"/>
              </w:rPr>
              <w:t>Hypo</w:t>
            </w:r>
          </w:p>
        </w:tc>
        <w:tc>
          <w:tcPr>
            <w:tcW w:type="dxa" w:w="2880"/>
          </w:tcPr>
          <w:p>
            <w:r/>
            <w:r>
              <w:rPr>
                <w:rFonts w:ascii="Calibri" w:hAnsi="Calibri"/>
                <w:sz w:val="22"/>
              </w:rPr>
              <w:t>15 g glucose</w:t>
            </w:r>
          </w:p>
        </w:tc>
        <w:tc>
          <w:tcPr>
            <w:tcW w:type="dxa" w:w="2880"/>
          </w:tcPr>
          <w:p>
            <w:r/>
            <w:r>
              <w:rPr>
                <w:rFonts w:ascii="Calibri" w:hAnsi="Calibri"/>
                <w:sz w:val="22"/>
              </w:rPr>
              <w:t>Recheck 15 min</w:t>
            </w:r>
          </w:p>
        </w:tc>
      </w:tr>
      <w:tr>
        <w:tc>
          <w:tcPr>
            <w:tcW w:type="dxa" w:w="2880"/>
          </w:tcPr>
          <w:p>
            <w:r/>
            <w:r>
              <w:rPr>
                <w:rFonts w:ascii="Calibri" w:hAnsi="Calibri"/>
                <w:sz w:val="22"/>
              </w:rPr>
              <w:t>HHS</w:t>
            </w:r>
          </w:p>
        </w:tc>
        <w:tc>
          <w:tcPr>
            <w:tcW w:type="dxa" w:w="2880"/>
          </w:tcPr>
          <w:p>
            <w:r/>
            <w:r>
              <w:rPr>
                <w:rFonts w:ascii="Calibri" w:hAnsi="Calibri"/>
                <w:sz w:val="22"/>
              </w:rPr>
              <w:t>Aggressive fluids</w:t>
            </w:r>
          </w:p>
        </w:tc>
        <w:tc>
          <w:tcPr>
            <w:tcW w:type="dxa" w:w="2880"/>
          </w:tcPr>
          <w:p>
            <w:r/>
            <w:r>
              <w:rPr>
                <w:rFonts w:ascii="Calibri" w:hAnsi="Calibri"/>
                <w:sz w:val="22"/>
              </w:rPr>
              <w:t>Slow sugar fall</w:t>
            </w:r>
          </w:p>
        </w:tc>
      </w:tr>
    </w:tbl>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Insulin patient RBS 55, sweating trembling confused. What is FIRST priority?</w:t>
      </w:r>
    </w:p>
    <w:p/>
    <w:p>
      <w:r>
        <w:rPr>
          <w:rFonts w:ascii="Calibri" w:hAnsi="Calibri"/>
          <w:b w:val="0"/>
          <w:sz w:val="22"/>
        </w:rPr>
        <w:t>(a) Give large juice bottle at once and wait hours</w:t>
      </w:r>
    </w:p>
    <w:p>
      <w:r>
        <w:rPr>
          <w:rFonts w:ascii="Calibri" w:hAnsi="Calibri"/>
          <w:b w:val="0"/>
          <w:sz w:val="22"/>
        </w:rPr>
        <w:t>(b) Give insulin and send for exercise</w:t>
      </w:r>
    </w:p>
    <w:p>
      <w:r>
        <w:rPr>
          <w:rFonts w:ascii="Calibri" w:hAnsi="Calibri"/>
          <w:b w:val="0"/>
          <w:sz w:val="22"/>
        </w:rPr>
        <w:t>(c) Stop activity, sit, give 15 g fast glucose, recheck after 15 min, repeat if below 70, give follow-up snack and review drug-meal cause with team</w:t>
      </w:r>
    </w:p>
    <w:p>
      <w:r>
        <w:rPr>
          <w:rFonts w:ascii="Calibri" w:hAnsi="Calibri"/>
          <w:b w:val="0"/>
          <w:sz w:val="22"/>
        </w:rPr>
        <w:t>(d) Allow driving alone to hospital</w:t>
      </w:r>
    </w:p>
    <w:p/>
    <w:p>
      <w:r>
        <w:rPr>
          <w:rFonts w:ascii="Calibri" w:hAnsi="Calibri"/>
          <w:b/>
          <w:sz w:val="22"/>
        </w:rPr>
        <w:t>✅ Answer: c</w:t>
      </w:r>
    </w:p>
    <w:p/>
    <w:p>
      <w:r>
        <w:rPr>
          <w:rFonts w:ascii="Calibri" w:hAnsi="Calibri"/>
          <w:b/>
          <w:sz w:val="22"/>
        </w:rPr>
        <w:t>💡 Solution:</w:t>
      </w:r>
    </w:p>
    <w:p>
      <w:r>
        <w:rPr>
          <w:rFonts w:ascii="Calibri" w:hAnsi="Calibri"/>
          <w:b/>
          <w:sz w:val="22"/>
        </w:rPr>
        <w:t>✅ Sahi Kyun?</w:t>
      </w:r>
    </w:p>
    <w:p>
      <w:r>
        <w:rPr>
          <w:rFonts w:ascii="Calibri" w:hAnsi="Calibri"/>
          <w:b w:val="0"/>
          <w:sz w:val="22"/>
        </w:rPr>
        <w:t>FIRST 15-15 rule hai. Activity stop sit fall prevent, 15 gram glucose tablets-juice conscious me, 15 min RBS repeat below 70 repeat, stable par complex snack recurrence roko. Cause missed meal excess dose exercise dekho team adjust karega. Unconscious me mouth me kuch nahi glucagon-IV dextrose. Insulin exercise driving alone coma-accident karega. Large single bottle rebound plus aspiration risk hai.</w:t>
      </w:r>
    </w:p>
    <w:p/>
    <w:p>
      <w:r>
        <w:rPr>
          <w:rFonts w:ascii="Calibri" w:hAnsi="Calibri"/>
          <w:b/>
          <w:sz w:val="22"/>
        </w:rPr>
        <w:t>❌ Baaki Kyun Galat?</w:t>
      </w:r>
    </w:p>
    <w:p>
      <w:r>
        <w:rPr>
          <w:rFonts w:ascii="Calibri" w:hAnsi="Calibri"/>
          <w:b w:val="0"/>
          <w:sz w:val="22"/>
        </w:rPr>
        <w:t>(a) Large juice plus wait aspiration plus rebound miss karega. (b) Insulin plus exercise hypo coma karega. (d) Driving plus alone fall-accident karega.</w:t>
      </w:r>
    </w:p>
    <w:p/>
    <w:p>
      <w:r>
        <w:rPr>
          <w:rFonts w:ascii="Calibri" w:hAnsi="Calibri"/>
          <w:b/>
          <w:sz w:val="22"/>
        </w:rPr>
        <w:t>🧠 PNC Trick:</w:t>
      </w:r>
    </w:p>
    <w:p>
      <w:r>
        <w:rPr>
          <w:rFonts w:ascii="Calibri" w:hAnsi="Calibri"/>
          <w:b w:val="0"/>
          <w:sz w:val="22"/>
        </w:rPr>
        <w:t>15-15-15 Glucose Recheck Snack.</w:t>
      </w:r>
    </w:p>
    <w:p/>
    <w:p>
      <w:r>
        <w:rPr>
          <w:rFonts w:ascii="Calibri" w:hAnsi="Calibri"/>
          <w:b/>
          <w:sz w:val="22"/>
        </w:rPr>
        <w:t>🎯 Exam Hook:</w:t>
      </w:r>
    </w:p>
    <w:p>
      <w:r>
        <w:rPr>
          <w:rFonts w:ascii="Calibri" w:hAnsi="Calibri"/>
          <w:b w:val="0"/>
          <w:sz w:val="22"/>
        </w:rPr>
        <w:t>Hypo FIRST 15-15, unconscious glucagon-IV, no oral. Causes missed meal-excess drug-exercise-alcohol pakke karo.</w:t>
      </w:r>
    </w:p>
    <w:p/>
    <w:p>
      <w:r>
        <w:rPr>
          <w:rFonts w:ascii="Calibri" w:hAnsi="Calibri"/>
          <w:b/>
          <w:sz w:val="22"/>
        </w:rPr>
        <w:t>📌 Ek Line Revision:</w:t>
      </w:r>
    </w:p>
    <w:p>
      <w:r>
        <w:rPr>
          <w:rFonts w:ascii="Calibri" w:hAnsi="Calibri"/>
          <w:b w:val="0"/>
          <w:sz w:val="22"/>
        </w:rPr>
        <w:t>Hypo FIRST equals stop plus 15 g glucose plus 15 min recheck plus snack-cause review.</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Hyperthyroid young man fever 104, HR 150, agitation, vomiting. Another hypothyroid elderly cold, brady, drowsy. What is FIRST common priority?</w:t>
      </w:r>
    </w:p>
    <w:p/>
    <w:p>
      <w:r>
        <w:rPr>
          <w:rFonts w:ascii="Calibri" w:hAnsi="Calibri"/>
          <w:b w:val="0"/>
          <w:sz w:val="22"/>
        </w:rPr>
        <w:t>(a) Assess ABCs vitals temp ECG, keep cool or warm as needed, oxygen IV access, alert team for storm-myxedema protocol and give drugs as ordered with monitoring</w:t>
      </w:r>
    </w:p>
    <w:p>
      <w:r>
        <w:rPr>
          <w:rFonts w:ascii="Calibri" w:hAnsi="Calibri"/>
          <w:b w:val="0"/>
          <w:sz w:val="22"/>
        </w:rPr>
        <w:t>(b) Cold bath and heavy exercise to reduce heat</w:t>
      </w:r>
    </w:p>
    <w:p>
      <w:r>
        <w:rPr>
          <w:rFonts w:ascii="Calibri" w:hAnsi="Calibri"/>
          <w:b w:val="0"/>
          <w:sz w:val="22"/>
        </w:rPr>
        <w:t>(c) Give high iodine diet and allow smoking</w:t>
      </w:r>
    </w:p>
    <w:p>
      <w:r>
        <w:rPr>
          <w:rFonts w:ascii="Calibri" w:hAnsi="Calibri"/>
          <w:b w:val="0"/>
          <w:sz w:val="22"/>
        </w:rPr>
        <w:t>(d) Reassure only without vitals</w:t>
      </w:r>
    </w:p>
    <w:p/>
    <w:p>
      <w:r>
        <w:rPr>
          <w:rFonts w:ascii="Calibri" w:hAnsi="Calibri"/>
          <w:b/>
          <w:sz w:val="22"/>
        </w:rPr>
        <w:t>✅ Answer: a</w:t>
      </w:r>
    </w:p>
    <w:p/>
    <w:p>
      <w:r>
        <w:rPr>
          <w:rFonts w:ascii="Calibri" w:hAnsi="Calibri"/>
          <w:b/>
          <w:sz w:val="22"/>
        </w:rPr>
        <w:t>💡 Solution:</w:t>
      </w:r>
    </w:p>
    <w:p>
      <w:r>
        <w:rPr>
          <w:rFonts w:ascii="Calibri" w:hAnsi="Calibri"/>
          <w:b/>
          <w:sz w:val="22"/>
        </w:rPr>
        <w:t>✅ Sahi Kyun?</w:t>
      </w:r>
    </w:p>
    <w:p>
      <w:r>
        <w:rPr>
          <w:rFonts w:ascii="Calibri" w:hAnsi="Calibri"/>
          <w:b w:val="0"/>
          <w:sz w:val="22"/>
        </w:rPr>
        <w:t>FIRST ABCs vitals temp ECG SpO2 hai. Storm hypermetabolic fever tachy HF agitation, myxedema hypometabolic cold brady hypovent coma. Cool storm warm myxedema gently, oxygen IV, trigger infection drugs check, team propranolol-carbimazole-iodine-steroids ya levothyroxine protocol alert. Cold bath work iodine smoke reassurance alone collapse karega. Beta-blocker storm HR control key hai.</w:t>
      </w:r>
    </w:p>
    <w:p/>
    <w:p>
      <w:r>
        <w:rPr>
          <w:rFonts w:ascii="Calibri" w:hAnsi="Calibri"/>
          <w:b/>
          <w:sz w:val="22"/>
        </w:rPr>
        <w:t>❌ Baaki Kyun Galat?</w:t>
      </w:r>
    </w:p>
    <w:p>
      <w:r>
        <w:rPr>
          <w:rFonts w:ascii="Calibri" w:hAnsi="Calibri"/>
          <w:b w:val="0"/>
          <w:sz w:val="22"/>
        </w:rPr>
        <w:t>(b) Cold bath plus heavy work storm crisis badhayega. (c) High iodine plus smoking hyper worsen karega. (d) Only reassurance se airway-coma miss hoga.</w:t>
      </w:r>
    </w:p>
    <w:p/>
    <w:p>
      <w:r>
        <w:rPr>
          <w:rFonts w:ascii="Calibri" w:hAnsi="Calibri"/>
          <w:b/>
          <w:sz w:val="22"/>
        </w:rPr>
        <w:t>🧠 PNC Trick:</w:t>
      </w:r>
    </w:p>
    <w:p>
      <w:r>
        <w:rPr>
          <w:rFonts w:ascii="Calibri" w:hAnsi="Calibri"/>
          <w:b w:val="0"/>
          <w:sz w:val="22"/>
        </w:rPr>
        <w:t>Storm Thanda-karo Myxedema Garam-rakho ABCs-sath.</w:t>
      </w:r>
    </w:p>
    <w:p/>
    <w:p>
      <w:r>
        <w:rPr>
          <w:rFonts w:ascii="Calibri" w:hAnsi="Calibri"/>
          <w:b/>
          <w:sz w:val="22"/>
        </w:rPr>
        <w:t>🎯 Exam Hook:</w:t>
      </w:r>
    </w:p>
    <w:p>
      <w:r>
        <w:rPr>
          <w:rFonts w:ascii="Calibri" w:hAnsi="Calibri"/>
          <w:b w:val="0"/>
          <w:sz w:val="22"/>
        </w:rPr>
        <w:t>Thyroid emergency: storm fever-tachy-agitation, myxedema cold-brady-coma. FIRST ABCs plus vitals plus cool-warm plus team. Levothyroxine empty stomach, carbimazole liver-BP watch pakka.</w:t>
      </w:r>
    </w:p>
    <w:p/>
    <w:p>
      <w:r>
        <w:rPr>
          <w:rFonts w:ascii="Calibri" w:hAnsi="Calibri"/>
          <w:b/>
          <w:sz w:val="22"/>
        </w:rPr>
        <w:t>📌 Ek Line Revision:</w:t>
      </w:r>
    </w:p>
    <w:p>
      <w:r>
        <w:rPr>
          <w:rFonts w:ascii="Calibri" w:hAnsi="Calibri"/>
          <w:b w:val="0"/>
          <w:sz w:val="22"/>
        </w:rPr>
        <w:t>Thyroid crisis FIRST equals ABCs vitals temp plus cool-warm plus protocol alert.</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Man 10 hr no urine, painful palpable bladder, scan 500 ml. What is FIRST retention priority?</w:t>
      </w:r>
    </w:p>
    <w:p/>
    <w:p>
      <w:r>
        <w:rPr>
          <w:rFonts w:ascii="Calibri" w:hAnsi="Calibri"/>
          <w:b w:val="0"/>
          <w:sz w:val="22"/>
        </w:rPr>
        <w:t>(a) Push catheter forcefully and yank if blocked</w:t>
      </w:r>
    </w:p>
    <w:p>
      <w:r>
        <w:rPr>
          <w:rFonts w:ascii="Calibri" w:hAnsi="Calibri"/>
          <w:b w:val="0"/>
          <w:sz w:val="22"/>
        </w:rPr>
        <w:t>(b) Keep Foley weeks without review</w:t>
      </w:r>
    </w:p>
    <w:p>
      <w:r>
        <w:rPr>
          <w:rFonts w:ascii="Calibri" w:hAnsi="Calibri"/>
          <w:b w:val="0"/>
          <w:sz w:val="22"/>
        </w:rPr>
        <w:t>(c) Restrict fluids and ask to hold urine long</w:t>
      </w:r>
    </w:p>
    <w:p>
      <w:r>
        <w:rPr>
          <w:rFonts w:ascii="Calibri" w:hAnsi="Calibri"/>
          <w:b w:val="0"/>
          <w:sz w:val="22"/>
        </w:rPr>
        <w:t>(d) Ensure privacy, upright-sit warm compress, bladder scan, relieve with sterile intermittent catheterization per order and maintain closed drainage-bag below with daily review</w:t>
      </w:r>
    </w:p>
    <w:p/>
    <w:p>
      <w:r>
        <w:rPr>
          <w:rFonts w:ascii="Calibri" w:hAnsi="Calibri"/>
          <w:b/>
          <w:sz w:val="22"/>
        </w:rPr>
        <w:t>✅ Answer: d</w:t>
      </w:r>
    </w:p>
    <w:p/>
    <w:p>
      <w:r>
        <w:rPr>
          <w:rFonts w:ascii="Calibri" w:hAnsi="Calibri"/>
          <w:b/>
          <w:sz w:val="22"/>
        </w:rPr>
        <w:t>💡 Solution:</w:t>
      </w:r>
    </w:p>
    <w:p>
      <w:r>
        <w:rPr>
          <w:rFonts w:ascii="Calibri" w:hAnsi="Calibri"/>
          <w:b/>
          <w:sz w:val="22"/>
        </w:rPr>
        <w:t>✅ Sahi Kyun?</w:t>
      </w:r>
    </w:p>
    <w:p>
      <w:r>
        <w:rPr>
          <w:rFonts w:ascii="Calibri" w:hAnsi="Calibri"/>
          <w:b w:val="0"/>
          <w:sz w:val="22"/>
        </w:rPr>
        <w:t>FIRST comfort plus relief hai. Privacy upright warm compress timed void try, scan confirm, sterile intermittent straight cath best residual drain, Foley only ordered closed sterile. Bag below bladder no kink floor-touch avoid, secure thigh traction avoid, perineal care, intake-output, daily remove-early review. Force push prolonged-hold restrict infection-injury karega. Cause BPH drugs anesthesia team treat karega.</w:t>
      </w:r>
    </w:p>
    <w:p/>
    <w:p>
      <w:r>
        <w:rPr>
          <w:rFonts w:ascii="Calibri" w:hAnsi="Calibri"/>
          <w:b/>
          <w:sz w:val="22"/>
        </w:rPr>
        <w:t>❌ Baaki Kyun Galat?</w:t>
      </w:r>
    </w:p>
    <w:p>
      <w:r>
        <w:rPr>
          <w:rFonts w:ascii="Calibri" w:hAnsi="Calibri"/>
          <w:b w:val="0"/>
          <w:sz w:val="22"/>
        </w:rPr>
        <w:t>(a) Forceful push plus yank stricture-false passage karega. (b) Prolonged Foley without review CAUTI karega. (c) Fluids restrict plus hold retention-worsen karega.</w:t>
      </w:r>
    </w:p>
    <w:p/>
    <w:p>
      <w:r>
        <w:rPr>
          <w:rFonts w:ascii="Calibri" w:hAnsi="Calibri"/>
          <w:b/>
          <w:sz w:val="22"/>
        </w:rPr>
        <w:t>🧠 PNC Trick:</w:t>
      </w:r>
    </w:p>
    <w:p>
      <w:r>
        <w:rPr>
          <w:rFonts w:ascii="Calibri" w:hAnsi="Calibri"/>
          <w:b w:val="0"/>
          <w:sz w:val="22"/>
        </w:rPr>
        <w:t>Privacy Scan Sterile-drain Bag-neeche.</w:t>
      </w:r>
    </w:p>
    <w:p/>
    <w:p>
      <w:r>
        <w:rPr>
          <w:rFonts w:ascii="Calibri" w:hAnsi="Calibri"/>
          <w:b/>
          <w:sz w:val="22"/>
        </w:rPr>
        <w:t>🎯 Exam Hook:</w:t>
      </w:r>
    </w:p>
    <w:p>
      <w:r>
        <w:rPr>
          <w:rFonts w:ascii="Calibri" w:hAnsi="Calibri"/>
          <w:b w:val="0"/>
          <w:sz w:val="22"/>
        </w:rPr>
        <w:t>Retention FIRST: privacy-position-warm, scan, sterile intermittent. CAUTI bag below no kink secure daily review. BPH tamsulosin-finasteride surgery TURP link yaad rakho.</w:t>
      </w:r>
    </w:p>
    <w:p/>
    <w:p>
      <w:r>
        <w:rPr>
          <w:rFonts w:ascii="Calibri" w:hAnsi="Calibri"/>
          <w:b/>
          <w:sz w:val="22"/>
        </w:rPr>
        <w:t>📌 Ek Line Revision:</w:t>
      </w:r>
    </w:p>
    <w:p>
      <w:r>
        <w:rPr>
          <w:rFonts w:ascii="Calibri" w:hAnsi="Calibri"/>
          <w:b w:val="0"/>
          <w:sz w:val="22"/>
        </w:rPr>
        <w:t>Retention FIRST equals privacy-scan plus sterile intermittent relief plus CAUTI bundle.</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Ryle-fed patient coughs, SpO2 drops during feed. What is FIRST action?</w:t>
      </w:r>
    </w:p>
    <w:p/>
    <w:p>
      <w:r>
        <w:rPr>
          <w:rFonts w:ascii="Calibri" w:hAnsi="Calibri"/>
          <w:b w:val="0"/>
          <w:sz w:val="22"/>
        </w:rPr>
        <w:t>(a) Keep flat and push 500 ml fast</w:t>
      </w:r>
    </w:p>
    <w:p>
      <w:r>
        <w:rPr>
          <w:rFonts w:ascii="Calibri" w:hAnsi="Calibri"/>
          <w:b w:val="0"/>
          <w:sz w:val="22"/>
        </w:rPr>
        <w:t>(b) Confirm placement pH-Xray, head-up 30-45, check residual, flush, give slow feeds and secure tube with nose-mouth care</w:t>
      </w:r>
    </w:p>
    <w:p>
      <w:r>
        <w:rPr>
          <w:rFonts w:ascii="Calibri" w:hAnsi="Calibri"/>
          <w:b w:val="0"/>
          <w:sz w:val="22"/>
        </w:rPr>
        <w:t>(c) Start with kinked tube confirmed by gurgle alone</w:t>
      </w:r>
    </w:p>
    <w:p>
      <w:r>
        <w:rPr>
          <w:rFonts w:ascii="Calibri" w:hAnsi="Calibri"/>
          <w:b w:val="0"/>
          <w:sz w:val="22"/>
        </w:rPr>
        <w:t>(d) Pull tube frequently to check length</w:t>
      </w:r>
    </w:p>
    <w:p/>
    <w:p>
      <w:r>
        <w:rPr>
          <w:rFonts w:ascii="Calibri" w:hAnsi="Calibri"/>
          <w:b/>
          <w:sz w:val="22"/>
        </w:rPr>
        <w:t>✅ Answer: b</w:t>
      </w:r>
    </w:p>
    <w:p/>
    <w:p>
      <w:r>
        <w:rPr>
          <w:rFonts w:ascii="Calibri" w:hAnsi="Calibri"/>
          <w:b/>
          <w:sz w:val="22"/>
        </w:rPr>
        <w:t>💡 Solution:</w:t>
      </w:r>
    </w:p>
    <w:p>
      <w:r>
        <w:rPr>
          <w:rFonts w:ascii="Calibri" w:hAnsi="Calibri"/>
          <w:b/>
          <w:sz w:val="22"/>
        </w:rPr>
        <w:t>✅ Sahi Kyun?</w:t>
      </w:r>
    </w:p>
    <w:p>
      <w:r>
        <w:rPr>
          <w:rFonts w:ascii="Calibri" w:hAnsi="Calibri"/>
          <w:b w:val="0"/>
          <w:sz w:val="22"/>
        </w:rPr>
        <w:t>FIRST stop feed head-up hai. Feed rokho, head-up 30-45, suction oxygen vitals, tube placement pH-Xray recheck bina confirm restart nahi. Residual colour cough breath sounds dekho. Flush secure marking displacement check, mouth-nose care. Flat fast kinked-gurgle lung-feed pneumonia karega. Confirmation gold X-ray ICU me must hai.</w:t>
      </w:r>
    </w:p>
    <w:p/>
    <w:p>
      <w:r>
        <w:rPr>
          <w:rFonts w:ascii="Calibri" w:hAnsi="Calibri"/>
          <w:b/>
          <w:sz w:val="22"/>
        </w:rPr>
        <w:t>❌ Baaki Kyun Galat?</w:t>
      </w:r>
    </w:p>
    <w:p>
      <w:r>
        <w:rPr>
          <w:rFonts w:ascii="Calibri" w:hAnsi="Calibri"/>
          <w:b w:val="0"/>
          <w:sz w:val="22"/>
        </w:rPr>
        <w:t>(a) Flat plus fast bolus aspiration-diarrhoea karega. (c) Kinked plus air-only confirm lung-feed fatal hai. (d) Pull-tug plus unsecured displacement karega.</w:t>
      </w:r>
    </w:p>
    <w:p/>
    <w:p>
      <w:r>
        <w:rPr>
          <w:rFonts w:ascii="Calibri" w:hAnsi="Calibri"/>
          <w:b/>
          <w:sz w:val="22"/>
        </w:rPr>
        <w:t>🧠 PNC Trick:</w:t>
      </w:r>
    </w:p>
    <w:p>
      <w:r>
        <w:rPr>
          <w:rFonts w:ascii="Calibri" w:hAnsi="Calibri"/>
          <w:b w:val="0"/>
          <w:sz w:val="22"/>
        </w:rPr>
        <w:t>Khansi-Drop to Feed-Stop Sir-uthao.</w:t>
      </w:r>
    </w:p>
    <w:p/>
    <w:p>
      <w:r>
        <w:rPr>
          <w:rFonts w:ascii="Calibri" w:hAnsi="Calibri"/>
          <w:b/>
          <w:sz w:val="22"/>
        </w:rPr>
        <w:t>🎯 Exam Hook:</w:t>
      </w:r>
    </w:p>
    <w:p>
      <w:r>
        <w:rPr>
          <w:rFonts w:ascii="Calibri" w:hAnsi="Calibri"/>
          <w:b w:val="0"/>
          <w:sz w:val="22"/>
        </w:rPr>
        <w:t>NG FIRST: confirm pH-Xray, head-up, residual-flush. Aspirate colour gastric grassy, lung pale frothy cough-alarm pakka puchega.</w:t>
      </w:r>
    </w:p>
    <w:p/>
    <w:p>
      <w:r>
        <w:rPr>
          <w:rFonts w:ascii="Calibri" w:hAnsi="Calibri"/>
          <w:b/>
          <w:sz w:val="22"/>
        </w:rPr>
        <w:t>📌 Ek Line Revision:</w:t>
      </w:r>
    </w:p>
    <w:p>
      <w:r>
        <w:rPr>
          <w:rFonts w:ascii="Calibri" w:hAnsi="Calibri"/>
          <w:b w:val="0"/>
          <w:sz w:val="22"/>
        </w:rPr>
        <w:t>Aspiration alarm FIRST equals stop feed plus head-up plus suction-oxygen plus placement recheck.</w:t>
      </w:r>
    </w:p>
    <w:p/>
    <w:p>
      <w:r>
        <w:rPr>
          <w:rFonts w:ascii="Calibri" w:hAnsi="Calibri"/>
          <w:b/>
          <w:sz w:val="22"/>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2"/>
              </w:rPr>
              <w:t>Sign</w:t>
            </w:r>
          </w:p>
        </w:tc>
        <w:tc>
          <w:tcPr>
            <w:tcW w:type="dxa" w:w="2880"/>
          </w:tcPr>
          <w:p>
            <w:r/>
            <w:r>
              <w:rPr>
                <w:rFonts w:ascii="Calibri" w:hAnsi="Calibri"/>
                <w:b/>
                <w:sz w:val="22"/>
              </w:rPr>
              <w:t>Gastric</w:t>
            </w:r>
          </w:p>
        </w:tc>
        <w:tc>
          <w:tcPr>
            <w:tcW w:type="dxa" w:w="2880"/>
          </w:tcPr>
          <w:p>
            <w:r/>
            <w:r>
              <w:rPr>
                <w:rFonts w:ascii="Calibri" w:hAnsi="Calibri"/>
                <w:b/>
                <w:sz w:val="22"/>
              </w:rPr>
              <w:t>Lung</w:t>
            </w:r>
          </w:p>
        </w:tc>
      </w:tr>
      <w:tr>
        <w:tc>
          <w:tcPr>
            <w:tcW w:type="dxa" w:w="2880"/>
          </w:tcPr>
          <w:p>
            <w:r/>
            <w:r>
              <w:rPr>
                <w:rFonts w:ascii="Calibri" w:hAnsi="Calibri"/>
                <w:sz w:val="22"/>
              </w:rPr>
              <w:t>Aspirate</w:t>
            </w:r>
          </w:p>
        </w:tc>
        <w:tc>
          <w:tcPr>
            <w:tcW w:type="dxa" w:w="2880"/>
          </w:tcPr>
          <w:p>
            <w:r/>
            <w:r>
              <w:rPr>
                <w:rFonts w:ascii="Calibri" w:hAnsi="Calibri"/>
                <w:sz w:val="22"/>
              </w:rPr>
              <w:t>Grassy acidic pH below 5.5</w:t>
            </w:r>
          </w:p>
        </w:tc>
        <w:tc>
          <w:tcPr>
            <w:tcW w:type="dxa" w:w="2880"/>
          </w:tcPr>
          <w:p>
            <w:r/>
            <w:r>
              <w:rPr>
                <w:rFonts w:ascii="Calibri" w:hAnsi="Calibri"/>
                <w:sz w:val="22"/>
              </w:rPr>
              <w:t>Pale frothy, cough dyspnea</w:t>
            </w:r>
          </w:p>
        </w:tc>
      </w:tr>
      <w:tr>
        <w:tc>
          <w:tcPr>
            <w:tcW w:type="dxa" w:w="2880"/>
          </w:tcPr>
          <w:p>
            <w:r/>
            <w:r>
              <w:rPr>
                <w:rFonts w:ascii="Calibri" w:hAnsi="Calibri"/>
                <w:sz w:val="22"/>
              </w:rPr>
              <w:t>Action</w:t>
            </w:r>
          </w:p>
        </w:tc>
        <w:tc>
          <w:tcPr>
            <w:tcW w:type="dxa" w:w="2880"/>
          </w:tcPr>
          <w:p>
            <w:r/>
            <w:r>
              <w:rPr>
                <w:rFonts w:ascii="Calibri" w:hAnsi="Calibri"/>
                <w:sz w:val="22"/>
              </w:rPr>
              <w:t>Feed slow head-up</w:t>
            </w:r>
          </w:p>
        </w:tc>
        <w:tc>
          <w:tcPr>
            <w:tcW w:type="dxa" w:w="2880"/>
          </w:tcPr>
          <w:p>
            <w:r/>
            <w:r>
              <w:rPr>
                <w:rFonts w:ascii="Calibri" w:hAnsi="Calibri"/>
                <w:sz w:val="22"/>
              </w:rPr>
              <w:t>Stop, suction, Xray</w:t>
            </w:r>
          </w:p>
        </w:tc>
      </w:tr>
    </w:tbl>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Post-episiotomy mother pain, burning micturition, foul lochia. What is FIRST perineal priority?</w:t>
      </w:r>
    </w:p>
    <w:p/>
    <w:p>
      <w:r>
        <w:rPr>
          <w:rFonts w:ascii="Calibri" w:hAnsi="Calibri"/>
          <w:b w:val="0"/>
          <w:sz w:val="22"/>
        </w:rPr>
        <w:t>(a) Assess bleeding vitals fundus, keep aseptic front-to-back wash, frequent pad change, sitz bath, pain relief and early ambulation with Kegels</w:t>
      </w:r>
    </w:p>
    <w:p>
      <w:r>
        <w:rPr>
          <w:rFonts w:ascii="Calibri" w:hAnsi="Calibri"/>
          <w:b w:val="0"/>
          <w:sz w:val="22"/>
        </w:rPr>
        <w:t>(b) Cross legs tightly and strain for stool</w:t>
      </w:r>
    </w:p>
    <w:p>
      <w:r>
        <w:rPr>
          <w:rFonts w:ascii="Calibri" w:hAnsi="Calibri"/>
          <w:b w:val="0"/>
          <w:sz w:val="22"/>
        </w:rPr>
        <w:t>(c) Apply powder-plastic and wipe back-to-front</w:t>
      </w:r>
    </w:p>
    <w:p>
      <w:r>
        <w:rPr>
          <w:rFonts w:ascii="Calibri" w:hAnsi="Calibri"/>
          <w:b w:val="0"/>
          <w:sz w:val="22"/>
        </w:rPr>
        <w:t>(d) Keep same pad 24 hr without wash</w:t>
      </w:r>
    </w:p>
    <w:p/>
    <w:p>
      <w:r>
        <w:rPr>
          <w:rFonts w:ascii="Calibri" w:hAnsi="Calibri"/>
          <w:b/>
          <w:sz w:val="22"/>
        </w:rPr>
        <w:t>✅ Answer: a</w:t>
      </w:r>
    </w:p>
    <w:p/>
    <w:p>
      <w:r>
        <w:rPr>
          <w:rFonts w:ascii="Calibri" w:hAnsi="Calibri"/>
          <w:b/>
          <w:sz w:val="22"/>
        </w:rPr>
        <w:t>💡 Solution:</w:t>
      </w:r>
    </w:p>
    <w:p>
      <w:r>
        <w:rPr>
          <w:rFonts w:ascii="Calibri" w:hAnsi="Calibri"/>
          <w:b/>
          <w:sz w:val="22"/>
        </w:rPr>
        <w:t>✅ Sahi Kyun?</w:t>
      </w:r>
    </w:p>
    <w:p>
      <w:r>
        <w:rPr>
          <w:rFonts w:ascii="Calibri" w:hAnsi="Calibri"/>
          <w:b w:val="0"/>
          <w:sz w:val="22"/>
        </w:rPr>
        <w:t>FIRST bleeding-infection watch hai. Fundus vitals PPH check, perineum REEDA, front-to-back sterile wash pad 4-hourly change, sitz warm, analgesia stool softener strain avoid, early walk Kegels circulation-healing. Tight strain powder-plastic back-front same-pad infection-dehiscence karega. Foul fever tachy endometritis alarm team alert antibiotics needed.</w:t>
      </w:r>
    </w:p>
    <w:p/>
    <w:p>
      <w:r>
        <w:rPr>
          <w:rFonts w:ascii="Calibri" w:hAnsi="Calibri"/>
          <w:b/>
          <w:sz w:val="22"/>
        </w:rPr>
        <w:t>❌ Baaki Kyun Galat?</w:t>
      </w:r>
    </w:p>
    <w:p>
      <w:r>
        <w:rPr>
          <w:rFonts w:ascii="Calibri" w:hAnsi="Calibri"/>
          <w:b w:val="0"/>
          <w:sz w:val="22"/>
        </w:rPr>
        <w:t>(b) Tight cross-leg plus constipation wound dehiscence karega. (c) Powder-plastic plus back-to-front infection karega. (d) No wash plus same pad sepsis karega.</w:t>
      </w:r>
    </w:p>
    <w:p/>
    <w:p>
      <w:r>
        <w:rPr>
          <w:rFonts w:ascii="Calibri" w:hAnsi="Calibri"/>
          <w:b/>
          <w:sz w:val="22"/>
        </w:rPr>
        <w:t>🧠 PNC Trick:</w:t>
      </w:r>
    </w:p>
    <w:p>
      <w:r>
        <w:rPr>
          <w:rFonts w:ascii="Calibri" w:hAnsi="Calibri"/>
          <w:b w:val="0"/>
          <w:sz w:val="22"/>
        </w:rPr>
        <w:t>Aage-se-pichhe Dhoao Pad-badlo Sitz-Kegel.</w:t>
      </w:r>
    </w:p>
    <w:p/>
    <w:p>
      <w:r>
        <w:rPr>
          <w:rFonts w:ascii="Calibri" w:hAnsi="Calibri"/>
          <w:b/>
          <w:sz w:val="22"/>
        </w:rPr>
        <w:t>🎯 Exam Hook:</w:t>
      </w:r>
    </w:p>
    <w:p>
      <w:r>
        <w:rPr>
          <w:rFonts w:ascii="Calibri" w:hAnsi="Calibri"/>
          <w:b w:val="0"/>
          <w:sz w:val="22"/>
        </w:rPr>
        <w:t>Perineal FIRST: front-back wash, pad change, sitz, Kegels. REEDA redness-edema-ecchymosis-discharge-approximation healing scale pakka puchega.</w:t>
      </w:r>
    </w:p>
    <w:p/>
    <w:p>
      <w:r>
        <w:rPr>
          <w:rFonts w:ascii="Calibri" w:hAnsi="Calibri"/>
          <w:b/>
          <w:sz w:val="22"/>
        </w:rPr>
        <w:t>📌 Ek Line Revision:</w:t>
      </w:r>
    </w:p>
    <w:p>
      <w:r>
        <w:rPr>
          <w:rFonts w:ascii="Calibri" w:hAnsi="Calibri"/>
          <w:b w:val="0"/>
          <w:sz w:val="22"/>
        </w:rPr>
        <w:t>Perineal FIRST equals bleed-vitals plus front-back aseptic plus pad-sitz-Kegel.</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Second stage vertex, FHR 140, good contractions, crowning. What is FIRST delivery priority?</w:t>
      </w:r>
    </w:p>
    <w:p/>
    <w:p>
      <w:r>
        <w:rPr>
          <w:rFonts w:ascii="Calibri" w:hAnsi="Calibri"/>
          <w:b w:val="0"/>
          <w:sz w:val="22"/>
        </w:rPr>
        <w:t>(a) Push fundus hard and yank cord</w:t>
      </w:r>
    </w:p>
    <w:p>
      <w:r>
        <w:rPr>
          <w:rFonts w:ascii="Calibri" w:hAnsi="Calibri"/>
          <w:b w:val="0"/>
          <w:sz w:val="22"/>
        </w:rPr>
        <w:t>(b) Keep flat lithotomy with legs closed</w:t>
      </w:r>
    </w:p>
    <w:p>
      <w:r>
        <w:rPr>
          <w:rFonts w:ascii="Calibri" w:hAnsi="Calibri"/>
          <w:b w:val="0"/>
          <w:sz w:val="22"/>
        </w:rPr>
        <w:t>(c) Monitor FHR-contractions-liquor, support spontaneous birth, delayed clamp 1-3 min, AMTSL oxytocin-traction-massage and watch fundus-bleeding-placenta completeness</w:t>
      </w:r>
    </w:p>
    <w:p>
      <w:r>
        <w:rPr>
          <w:rFonts w:ascii="Calibri" w:hAnsi="Calibri"/>
          <w:b w:val="0"/>
          <w:sz w:val="22"/>
        </w:rPr>
        <w:t>(d) Clamp immediately and suction deep routinely</w:t>
      </w:r>
    </w:p>
    <w:p/>
    <w:p>
      <w:r>
        <w:rPr>
          <w:rFonts w:ascii="Calibri" w:hAnsi="Calibri"/>
          <w:b/>
          <w:sz w:val="22"/>
        </w:rPr>
        <w:t>✅ Answer: c</w:t>
      </w:r>
    </w:p>
    <w:p/>
    <w:p>
      <w:r>
        <w:rPr>
          <w:rFonts w:ascii="Calibri" w:hAnsi="Calibri"/>
          <w:b/>
          <w:sz w:val="22"/>
        </w:rPr>
        <w:t>💡 Solution:</w:t>
      </w:r>
    </w:p>
    <w:p>
      <w:r>
        <w:rPr>
          <w:rFonts w:ascii="Calibri" w:hAnsi="Calibri"/>
          <w:b/>
          <w:sz w:val="22"/>
        </w:rPr>
        <w:t>✅ Sahi Kyun?</w:t>
      </w:r>
    </w:p>
    <w:p>
      <w:r>
        <w:rPr>
          <w:rFonts w:ascii="Calibri" w:hAnsi="Calibri"/>
          <w:b w:val="0"/>
          <w:sz w:val="22"/>
        </w:rPr>
        <w:t>FIRST mother-fetus safe birth hai. FHR half-hourly contractions liquor, spontaneous push upright-lateral, perineum support selective episiotomy, delayed clamp iron, AMTSL oxytocin controlled traction separation signs ke baad massage. Fundus vitals bleeding placenta cotyledons membranes check PPH 500 alarm. Push-yank flat-closed immediate-deep harmful hai.</w:t>
      </w:r>
    </w:p>
    <w:p/>
    <w:p>
      <w:r>
        <w:rPr>
          <w:rFonts w:ascii="Calibri" w:hAnsi="Calibri"/>
          <w:b/>
          <w:sz w:val="22"/>
        </w:rPr>
        <w:t>❌ Baaki Kyun Galat?</w:t>
      </w:r>
    </w:p>
    <w:p>
      <w:r>
        <w:rPr>
          <w:rFonts w:ascii="Calibri" w:hAnsi="Calibri"/>
          <w:b w:val="0"/>
          <w:sz w:val="22"/>
        </w:rPr>
        <w:t>(a) Fundal push plus cord yank rupture-inversion karega. (b) Flat lithotomy plus closed legs descent rokega. (d) Immediate clamp plus déep suction routine harm karega.</w:t>
      </w:r>
    </w:p>
    <w:p/>
    <w:p>
      <w:r>
        <w:rPr>
          <w:rFonts w:ascii="Calibri" w:hAnsi="Calibri"/>
          <w:b/>
          <w:sz w:val="22"/>
        </w:rPr>
        <w:t>🧠 PNC Trick:</w:t>
      </w:r>
    </w:p>
    <w:p>
      <w:r>
        <w:rPr>
          <w:rFonts w:ascii="Calibri" w:hAnsi="Calibri"/>
          <w:b w:val="0"/>
          <w:sz w:val="22"/>
        </w:rPr>
        <w:t>FHR-nazar Spontaneous-paida AMTSL-raksha.</w:t>
      </w:r>
    </w:p>
    <w:p/>
    <w:p>
      <w:r>
        <w:rPr>
          <w:rFonts w:ascii="Calibri" w:hAnsi="Calibri"/>
          <w:b/>
          <w:sz w:val="22"/>
        </w:rPr>
        <w:t>🎯 Exam Hook:</w:t>
      </w:r>
    </w:p>
    <w:p>
      <w:r>
        <w:rPr>
          <w:rFonts w:ascii="Calibri" w:hAnsi="Calibri"/>
          <w:b w:val="0"/>
          <w:sz w:val="22"/>
        </w:rPr>
        <w:t>Delivery FIRST: FHR-contractions-liquor, AMTSL, delayed clamp, fundus-bleed watch. Shoulder dystocia McRoberts-suprapubic, PPH 500 ml vaginal alarm pakka.</w:t>
      </w:r>
    </w:p>
    <w:p/>
    <w:p>
      <w:r>
        <w:rPr>
          <w:rFonts w:ascii="Calibri" w:hAnsi="Calibri"/>
          <w:b/>
          <w:sz w:val="22"/>
        </w:rPr>
        <w:t>📌 Ek Line Revision:</w:t>
      </w:r>
    </w:p>
    <w:p>
      <w:r>
        <w:rPr>
          <w:rFonts w:ascii="Calibri" w:hAnsi="Calibri"/>
          <w:b w:val="0"/>
          <w:sz w:val="22"/>
        </w:rPr>
        <w:t>Birth FIRST equals FHR-contractions plus spontaneous support plus AMTSL plus bleed watch.</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2-year-old some dehydration, thirsty, slow pinch, scanty urine. What is FIRST fluid priority?</w:t>
      </w:r>
    </w:p>
    <w:p/>
    <w:p>
      <w:r>
        <w:rPr>
          <w:rFonts w:ascii="Calibri" w:hAnsi="Calibri"/>
          <w:b w:val="0"/>
          <w:sz w:val="22"/>
        </w:rPr>
        <w:t>(a) Only cola and stop ORS</w:t>
      </w:r>
    </w:p>
    <w:p>
      <w:r>
        <w:rPr>
          <w:rFonts w:ascii="Calibri" w:hAnsi="Calibri"/>
          <w:b w:val="0"/>
          <w:sz w:val="22"/>
        </w:rPr>
        <w:t>(b) Assess dehydration plan, give ORS sips-NG as ordered, zinc, continue feeds-breastmilk, monitor stool-urine-vitals and refer severe with IV plan</w:t>
      </w:r>
    </w:p>
    <w:p>
      <w:r>
        <w:rPr>
          <w:rFonts w:ascii="Calibri" w:hAnsi="Calibri"/>
          <w:b w:val="0"/>
          <w:sz w:val="22"/>
        </w:rPr>
        <w:t>(c) Starve child and stop zinc</w:t>
      </w:r>
    </w:p>
    <w:p>
      <w:r>
        <w:rPr>
          <w:rFonts w:ascii="Calibri" w:hAnsi="Calibri"/>
          <w:b w:val="0"/>
          <w:sz w:val="22"/>
        </w:rPr>
        <w:t>(d) Antibiotics plus IV to every case</w:t>
      </w:r>
    </w:p>
    <w:p/>
    <w:p>
      <w:r>
        <w:rPr>
          <w:rFonts w:ascii="Calibri" w:hAnsi="Calibri"/>
          <w:b/>
          <w:sz w:val="22"/>
        </w:rPr>
        <w:t>✅ Answer: b</w:t>
      </w:r>
    </w:p>
    <w:p/>
    <w:p>
      <w:r>
        <w:rPr>
          <w:rFonts w:ascii="Calibri" w:hAnsi="Calibri"/>
          <w:b/>
          <w:sz w:val="22"/>
        </w:rPr>
        <w:t>💡 Solution:</w:t>
      </w:r>
    </w:p>
    <w:p>
      <w:r>
        <w:rPr>
          <w:rFonts w:ascii="Calibri" w:hAnsi="Calibri"/>
          <w:b/>
          <w:sz w:val="22"/>
        </w:rPr>
        <w:t>✅ Sahi Kyun?</w:t>
      </w:r>
    </w:p>
    <w:p>
      <w:r>
        <w:rPr>
          <w:rFonts w:ascii="Calibri" w:hAnsi="Calibri"/>
          <w:b w:val="0"/>
          <w:sz w:val="22"/>
        </w:rPr>
        <w:t>FIRST Plan B ORS hai 75 ml-kg 4 hr sips-cup-NG vomit ho to slow, zinc 10-20 mg 10-14 days, feeds-breast continue, stool-urine-vitals watch. Severe lethargic sunken unable drink IV Ringer refer. Cola starve routine-antibiotic dehydration-malnutrition badhayega. ORS 1 L packet correct dilution must hai.</w:t>
      </w:r>
    </w:p>
    <w:p/>
    <w:p>
      <w:r>
        <w:rPr>
          <w:rFonts w:ascii="Calibri" w:hAnsi="Calibri"/>
          <w:b/>
          <w:sz w:val="22"/>
        </w:rPr>
        <w:t>❌ Baaki Kyun Galat?</w:t>
      </w:r>
    </w:p>
    <w:p>
      <w:r>
        <w:rPr>
          <w:rFonts w:ascii="Calibri" w:hAnsi="Calibri"/>
          <w:b w:val="0"/>
          <w:sz w:val="22"/>
        </w:rPr>
        <w:t>(a) Cola-juice-only wrong osmolarity worsen karega. (c) Starve plus no zinc recovery delay karega. (d) Antibiotics all plus IV all overload-resistance karega.</w:t>
      </w:r>
    </w:p>
    <w:p/>
    <w:p>
      <w:r>
        <w:rPr>
          <w:rFonts w:ascii="Calibri" w:hAnsi="Calibri"/>
          <w:b/>
          <w:sz w:val="22"/>
        </w:rPr>
        <w:t>🧠 PNC Trick:</w:t>
      </w:r>
    </w:p>
    <w:p>
      <w:r>
        <w:rPr>
          <w:rFonts w:ascii="Calibri" w:hAnsi="Calibri"/>
          <w:b w:val="0"/>
          <w:sz w:val="22"/>
        </w:rPr>
        <w:t>Plan-B ORS-Zinc-Ahar-jari.</w:t>
      </w:r>
    </w:p>
    <w:p/>
    <w:p>
      <w:r>
        <w:rPr>
          <w:rFonts w:ascii="Calibri" w:hAnsi="Calibri"/>
          <w:b/>
          <w:sz w:val="22"/>
        </w:rPr>
        <w:t>🎯 Exam Hook:</w:t>
      </w:r>
    </w:p>
    <w:p>
      <w:r>
        <w:rPr>
          <w:rFonts w:ascii="Calibri" w:hAnsi="Calibri"/>
          <w:b w:val="0"/>
          <w:sz w:val="22"/>
        </w:rPr>
        <w:t>Dehydration FIRST ORS-zinc-feed Plan A-B-C. Severe lethargic-anuric IV Ringer, some ORS 75 ml-kg. Breastfeed continue malnutrition rokta hai.</w:t>
      </w:r>
    </w:p>
    <w:p/>
    <w:p>
      <w:r>
        <w:rPr>
          <w:rFonts w:ascii="Calibri" w:hAnsi="Calibri"/>
          <w:b/>
          <w:sz w:val="22"/>
        </w:rPr>
        <w:t>📌 Ek Line Revision:</w:t>
      </w:r>
    </w:p>
    <w:p>
      <w:r>
        <w:rPr>
          <w:rFonts w:ascii="Calibri" w:hAnsi="Calibri"/>
          <w:b w:val="0"/>
          <w:sz w:val="22"/>
        </w:rPr>
        <w:t>Some dehydration FIRST equals ORS 75 ml-kg plus zinc plus feeds continue plus severe refer.</w:t>
      </w:r>
    </w:p>
    <w:p/>
    <w:p>
      <w:r>
        <w:rPr>
          <w:rFonts w:ascii="Calibri" w:hAnsi="Calibri"/>
          <w:b/>
          <w:sz w:val="22"/>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2"/>
              </w:rPr>
              <w:t>Plan</w:t>
            </w:r>
          </w:p>
        </w:tc>
        <w:tc>
          <w:tcPr>
            <w:tcW w:type="dxa" w:w="2880"/>
          </w:tcPr>
          <w:p>
            <w:r/>
            <w:r>
              <w:rPr>
                <w:rFonts w:ascii="Calibri" w:hAnsi="Calibri"/>
                <w:b/>
                <w:sz w:val="22"/>
              </w:rPr>
              <w:t>Who</w:t>
            </w:r>
          </w:p>
        </w:tc>
        <w:tc>
          <w:tcPr>
            <w:tcW w:type="dxa" w:w="2880"/>
          </w:tcPr>
          <w:p>
            <w:r/>
            <w:r>
              <w:rPr>
                <w:rFonts w:ascii="Calibri" w:hAnsi="Calibri"/>
                <w:b/>
                <w:sz w:val="22"/>
              </w:rPr>
              <w:t>Fluid</w:t>
            </w:r>
          </w:p>
        </w:tc>
      </w:tr>
      <w:tr>
        <w:tc>
          <w:tcPr>
            <w:tcW w:type="dxa" w:w="2880"/>
          </w:tcPr>
          <w:p>
            <w:r/>
            <w:r>
              <w:rPr>
                <w:rFonts w:ascii="Calibri" w:hAnsi="Calibri"/>
                <w:sz w:val="22"/>
              </w:rPr>
              <w:t>A</w:t>
            </w:r>
          </w:p>
        </w:tc>
        <w:tc>
          <w:tcPr>
            <w:tcW w:type="dxa" w:w="2880"/>
          </w:tcPr>
          <w:p>
            <w:r/>
            <w:r>
              <w:rPr>
                <w:rFonts w:ascii="Calibri" w:hAnsi="Calibri"/>
                <w:sz w:val="22"/>
              </w:rPr>
              <w:t>No dehyd</w:t>
            </w:r>
          </w:p>
        </w:tc>
        <w:tc>
          <w:tcPr>
            <w:tcW w:type="dxa" w:w="2880"/>
          </w:tcPr>
          <w:p>
            <w:r/>
            <w:r>
              <w:rPr>
                <w:rFonts w:ascii="Calibri" w:hAnsi="Calibri"/>
                <w:sz w:val="22"/>
              </w:rPr>
              <w:t>Home ORS + counsel</w:t>
            </w:r>
          </w:p>
        </w:tc>
      </w:tr>
      <w:tr>
        <w:tc>
          <w:tcPr>
            <w:tcW w:type="dxa" w:w="2880"/>
          </w:tcPr>
          <w:p>
            <w:r/>
            <w:r>
              <w:rPr>
                <w:rFonts w:ascii="Calibri" w:hAnsi="Calibri"/>
                <w:sz w:val="22"/>
              </w:rPr>
              <w:t>B</w:t>
            </w:r>
          </w:p>
        </w:tc>
        <w:tc>
          <w:tcPr>
            <w:tcW w:type="dxa" w:w="2880"/>
          </w:tcPr>
          <w:p>
            <w:r/>
            <w:r>
              <w:rPr>
                <w:rFonts w:ascii="Calibri" w:hAnsi="Calibri"/>
                <w:sz w:val="22"/>
              </w:rPr>
              <w:t>Some</w:t>
            </w:r>
          </w:p>
        </w:tc>
        <w:tc>
          <w:tcPr>
            <w:tcW w:type="dxa" w:w="2880"/>
          </w:tcPr>
          <w:p>
            <w:r/>
            <w:r>
              <w:rPr>
                <w:rFonts w:ascii="Calibri" w:hAnsi="Calibri"/>
                <w:sz w:val="22"/>
              </w:rPr>
              <w:t>ORS 75 ml-kg 4 hr + zinc</w:t>
            </w:r>
          </w:p>
        </w:tc>
      </w:tr>
      <w:tr>
        <w:tc>
          <w:tcPr>
            <w:tcW w:type="dxa" w:w="2880"/>
          </w:tcPr>
          <w:p>
            <w:r/>
            <w:r>
              <w:rPr>
                <w:rFonts w:ascii="Calibri" w:hAnsi="Calibri"/>
                <w:sz w:val="22"/>
              </w:rPr>
              <w:t>C</w:t>
            </w:r>
          </w:p>
        </w:tc>
        <w:tc>
          <w:tcPr>
            <w:tcW w:type="dxa" w:w="2880"/>
          </w:tcPr>
          <w:p>
            <w:r/>
            <w:r>
              <w:rPr>
                <w:rFonts w:ascii="Calibri" w:hAnsi="Calibri"/>
                <w:sz w:val="22"/>
              </w:rPr>
              <w:t>Severe</w:t>
            </w:r>
          </w:p>
        </w:tc>
        <w:tc>
          <w:tcPr>
            <w:tcW w:type="dxa" w:w="2880"/>
          </w:tcPr>
          <w:p>
            <w:r/>
            <w:r>
              <w:rPr>
                <w:rFonts w:ascii="Calibri" w:hAnsi="Calibri"/>
                <w:sz w:val="22"/>
              </w:rPr>
              <w:t>IV Ringer + ORS refer</w:t>
            </w:r>
          </w:p>
        </w:tc>
      </w:tr>
    </w:tbl>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Measles-diarrhoea outbreak in village. What is FIRST community priority?</w:t>
      </w:r>
    </w:p>
    <w:p/>
    <w:p>
      <w:r>
        <w:rPr>
          <w:rFonts w:ascii="Calibri" w:hAnsi="Calibri"/>
          <w:b w:val="0"/>
          <w:sz w:val="22"/>
        </w:rPr>
        <w:t>(a) Gather all villagers for feast with cases</w:t>
      </w:r>
    </w:p>
    <w:p>
      <w:r>
        <w:rPr>
          <w:rFonts w:ascii="Calibri" w:hAnsi="Calibri"/>
          <w:b w:val="0"/>
          <w:sz w:val="22"/>
        </w:rPr>
        <w:t>(b) Hide cases and spray once</w:t>
      </w:r>
    </w:p>
    <w:p>
      <w:r>
        <w:rPr>
          <w:rFonts w:ascii="Calibri" w:hAnsi="Calibri"/>
          <w:b w:val="0"/>
          <w:sz w:val="22"/>
        </w:rPr>
        <w:t>(c) Give raw water and allow mixing</w:t>
      </w:r>
    </w:p>
    <w:p>
      <w:r>
        <w:rPr>
          <w:rFonts w:ascii="Calibri" w:hAnsi="Calibri"/>
          <w:b w:val="0"/>
          <w:sz w:val="22"/>
        </w:rPr>
        <w:t>(d) Isolate cases, notify IDSP-team, treat, trace contacts, ensure hand hygiene-safe water-food, vaccine and vector control with education</w:t>
      </w:r>
    </w:p>
    <w:p/>
    <w:p>
      <w:r>
        <w:rPr>
          <w:rFonts w:ascii="Calibri" w:hAnsi="Calibri"/>
          <w:b/>
          <w:sz w:val="22"/>
        </w:rPr>
        <w:t>✅ Answer: d</w:t>
      </w:r>
    </w:p>
    <w:p/>
    <w:p>
      <w:r>
        <w:rPr>
          <w:rFonts w:ascii="Calibri" w:hAnsi="Calibri"/>
          <w:b/>
          <w:sz w:val="22"/>
        </w:rPr>
        <w:t>💡 Solution:</w:t>
      </w:r>
    </w:p>
    <w:p>
      <w:r>
        <w:rPr>
          <w:rFonts w:ascii="Calibri" w:hAnsi="Calibri"/>
          <w:b/>
          <w:sz w:val="22"/>
        </w:rPr>
        <w:t>✅ Sahi Kyun?</w:t>
      </w:r>
    </w:p>
    <w:p>
      <w:r>
        <w:rPr>
          <w:rFonts w:ascii="Calibri" w:hAnsi="Calibri"/>
          <w:b w:val="0"/>
          <w:sz w:val="22"/>
        </w:rPr>
        <w:t>FIRST break-transmission hai. Isolate cases quarantine contacts, immediate notify IDSP, treat vitamin-A measles ORS diarrhoea, trace contacts chemoprophylaxis vaccine catch-up, hand hygiene safe water chlorination food cover, nets source reduction, education. Feast hide raw-mix spread badhayega. Concurrent-terminal disinfection carriers watch must hai.</w:t>
      </w:r>
    </w:p>
    <w:p/>
    <w:p>
      <w:r>
        <w:rPr>
          <w:rFonts w:ascii="Calibri" w:hAnsi="Calibri"/>
          <w:b/>
          <w:sz w:val="22"/>
        </w:rPr>
        <w:t>❌ Baaki Kyun Galat?</w:t>
      </w:r>
    </w:p>
    <w:p>
      <w:r>
        <w:rPr>
          <w:rFonts w:ascii="Calibri" w:hAnsi="Calibri"/>
          <w:b w:val="0"/>
          <w:sz w:val="22"/>
        </w:rPr>
        <w:t>(a) Gathering spread karega. (b) Single spray plus hide surveillance-fail karega. (c) Raw water-food plus no isolation outbreak badhayega.</w:t>
      </w:r>
    </w:p>
    <w:p/>
    <w:p>
      <w:r>
        <w:rPr>
          <w:rFonts w:ascii="Calibri" w:hAnsi="Calibri"/>
          <w:b/>
          <w:sz w:val="22"/>
        </w:rPr>
        <w:t>🧠 PNC Trick:</w:t>
      </w:r>
    </w:p>
    <w:p>
      <w:r>
        <w:rPr>
          <w:rFonts w:ascii="Calibri" w:hAnsi="Calibri"/>
          <w:b w:val="0"/>
          <w:sz w:val="22"/>
        </w:rPr>
        <w:t>Isolate-Soochit-Treat-Trace-Safai.</w:t>
      </w:r>
    </w:p>
    <w:p/>
    <w:p>
      <w:r>
        <w:rPr>
          <w:rFonts w:ascii="Calibri" w:hAnsi="Calibri"/>
          <w:b/>
          <w:sz w:val="22"/>
        </w:rPr>
        <w:t>🎯 Exam Hook:</w:t>
      </w:r>
    </w:p>
    <w:p>
      <w:r>
        <w:rPr>
          <w:rFonts w:ascii="Calibri" w:hAnsi="Calibri"/>
          <w:b w:val="0"/>
          <w:sz w:val="22"/>
        </w:rPr>
        <w:t>Outbreak FIRST: isolate-notify-treat plus hygiene-vaccine-water-vector. IDSP reporting, contact tracing, chemoprophylaxis contacts me pakka puchega.</w:t>
      </w:r>
    </w:p>
    <w:p/>
    <w:p>
      <w:r>
        <w:rPr>
          <w:rFonts w:ascii="Calibri" w:hAnsi="Calibri"/>
          <w:b/>
          <w:sz w:val="22"/>
        </w:rPr>
        <w:t>📌 Ek Line Revision:</w:t>
      </w:r>
    </w:p>
    <w:p>
      <w:r>
        <w:rPr>
          <w:rFonts w:ascii="Calibri" w:hAnsi="Calibri"/>
          <w:b w:val="0"/>
          <w:sz w:val="22"/>
        </w:rPr>
        <w:t>Outbreak FIRST equals isolate-notify-treat plus trace plus hygiene-vaccine-water-vector.</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Chronic alcoholic tremor, sweats, nausea 2 days after last drink, HR high. What is FIRST withdrawal priority?</w:t>
      </w:r>
    </w:p>
    <w:p/>
    <w:p>
      <w:r>
        <w:rPr>
          <w:rFonts w:ascii="Calibri" w:hAnsi="Calibri"/>
          <w:b w:val="0"/>
          <w:sz w:val="22"/>
        </w:rPr>
        <w:t>(a) Ensure safety, assess CIWA vitals, give thiamine before glucose, detox benzodiazepine as ordered, counsel-motivate family-AA and prevent relapse triggers</w:t>
      </w:r>
    </w:p>
    <w:p>
      <w:r>
        <w:rPr>
          <w:rFonts w:ascii="Calibri" w:hAnsi="Calibri"/>
          <w:b w:val="0"/>
          <w:sz w:val="22"/>
        </w:rPr>
        <w:t>(b) Argue and lock alone without monitoring</w:t>
      </w:r>
    </w:p>
    <w:p>
      <w:r>
        <w:rPr>
          <w:rFonts w:ascii="Calibri" w:hAnsi="Calibri"/>
          <w:b w:val="0"/>
          <w:sz w:val="22"/>
        </w:rPr>
        <w:t>(c) Mix alcohol with sedatives for sleep</w:t>
      </w:r>
    </w:p>
    <w:p>
      <w:r>
        <w:rPr>
          <w:rFonts w:ascii="Calibri" w:hAnsi="Calibri"/>
          <w:b w:val="0"/>
          <w:sz w:val="22"/>
        </w:rPr>
        <w:t>(d) Abrupt solo stop without help</w:t>
      </w:r>
    </w:p>
    <w:p/>
    <w:p>
      <w:r>
        <w:rPr>
          <w:rFonts w:ascii="Calibri" w:hAnsi="Calibri"/>
          <w:b/>
          <w:sz w:val="22"/>
        </w:rPr>
        <w:t>✅ Answer: a</w:t>
      </w:r>
    </w:p>
    <w:p/>
    <w:p>
      <w:r>
        <w:rPr>
          <w:rFonts w:ascii="Calibri" w:hAnsi="Calibri"/>
          <w:b/>
          <w:sz w:val="22"/>
        </w:rPr>
        <w:t>💡 Solution:</w:t>
      </w:r>
    </w:p>
    <w:p>
      <w:r>
        <w:rPr>
          <w:rFonts w:ascii="Calibri" w:hAnsi="Calibri"/>
          <w:b/>
          <w:sz w:val="22"/>
        </w:rPr>
        <w:t>✅ Sahi Kyun?</w:t>
      </w:r>
    </w:p>
    <w:p>
      <w:r>
        <w:rPr>
          <w:rFonts w:ascii="Calibri" w:hAnsi="Calibri"/>
          <w:b w:val="0"/>
          <w:sz w:val="22"/>
        </w:rPr>
        <w:t>FIRST DT-seizure prevention hai. Safety vitals CIWA, thiamine 100 mg glucose se pehle Wernicke, benzodiazepine diazepam taper, fluids-electrolyte, seizure-fall precaution observation. Counsel motivational family AA triggers coping. Argue-lock mix-abrupt death-risk hai. Relapse follow-up must hai.</w:t>
      </w:r>
    </w:p>
    <w:p/>
    <w:p>
      <w:r>
        <w:rPr>
          <w:rFonts w:ascii="Calibri" w:hAnsi="Calibri"/>
          <w:b/>
          <w:sz w:val="22"/>
        </w:rPr>
        <w:t>❌ Baaki Kyun Galat?</w:t>
      </w:r>
    </w:p>
    <w:p>
      <w:r>
        <w:rPr>
          <w:rFonts w:ascii="Calibri" w:hAnsi="Calibri"/>
          <w:b w:val="0"/>
          <w:sz w:val="22"/>
        </w:rPr>
        <w:t>(b) Argue-plus-lock craving-aggression badhayega. (c) Alcohol-sedative combo fatal depression karega. (d) Alone abrupt DT-seizure karega.</w:t>
      </w:r>
    </w:p>
    <w:p/>
    <w:p>
      <w:r>
        <w:rPr>
          <w:rFonts w:ascii="Calibri" w:hAnsi="Calibri"/>
          <w:b/>
          <w:sz w:val="22"/>
        </w:rPr>
        <w:t>🧠 PNC Trick:</w:t>
      </w:r>
    </w:p>
    <w:p>
      <w:r>
        <w:rPr>
          <w:rFonts w:ascii="Calibri" w:hAnsi="Calibri"/>
          <w:b w:val="0"/>
          <w:sz w:val="22"/>
        </w:rPr>
        <w:t>Thiamine-pehle Benzo-sath CIWA-nazar.</w:t>
      </w:r>
    </w:p>
    <w:p/>
    <w:p>
      <w:r>
        <w:rPr>
          <w:rFonts w:ascii="Calibri" w:hAnsi="Calibri"/>
          <w:b/>
          <w:sz w:val="22"/>
        </w:rPr>
        <w:t>🎯 Exam Hook:</w:t>
      </w:r>
    </w:p>
    <w:p>
      <w:r>
        <w:rPr>
          <w:rFonts w:ascii="Calibri" w:hAnsi="Calibri"/>
          <w:b w:val="0"/>
          <w:sz w:val="22"/>
        </w:rPr>
        <w:t>Withdrawal FIRST: CIWA assess, thiamine before glucose, benzo detox, safety-observation. CAGE-AUDIT screen, motivational relapse prevention pakka.</w:t>
      </w:r>
    </w:p>
    <w:p/>
    <w:p>
      <w:r>
        <w:rPr>
          <w:rFonts w:ascii="Calibri" w:hAnsi="Calibri"/>
          <w:b/>
          <w:sz w:val="22"/>
        </w:rPr>
        <w:t>📌 Ek Line Revision:</w:t>
      </w:r>
    </w:p>
    <w:p>
      <w:r>
        <w:rPr>
          <w:rFonts w:ascii="Calibri" w:hAnsi="Calibri"/>
          <w:b w:val="0"/>
          <w:sz w:val="22"/>
        </w:rPr>
        <w:t>Withdrawal FIRST equals safety-CIWA plus thiamine-before-glucose plus benzo detox plus counsel.</w:t>
      </w:r>
    </w:p>
    <w:p/>
    <w:p>
      <w:r>
        <w:rPr>
          <w:rFonts w:ascii="Calibri" w:hAnsi="Calibri"/>
          <w:b/>
          <w:sz w:val="22"/>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2"/>
              </w:rPr>
              <w:t>Stage</w:t>
            </w:r>
          </w:p>
        </w:tc>
        <w:tc>
          <w:tcPr>
            <w:tcW w:type="dxa" w:w="2880"/>
          </w:tcPr>
          <w:p>
            <w:r/>
            <w:r>
              <w:rPr>
                <w:rFonts w:ascii="Calibri" w:hAnsi="Calibri"/>
                <w:b/>
                <w:sz w:val="22"/>
              </w:rPr>
              <w:t>Time</w:t>
            </w:r>
          </w:p>
        </w:tc>
        <w:tc>
          <w:tcPr>
            <w:tcW w:type="dxa" w:w="2880"/>
          </w:tcPr>
          <w:p>
            <w:r/>
            <w:r>
              <w:rPr>
                <w:rFonts w:ascii="Calibri" w:hAnsi="Calibri"/>
                <w:b/>
                <w:sz w:val="22"/>
              </w:rPr>
              <w:t>FIRST</w:t>
            </w:r>
          </w:p>
        </w:tc>
      </w:tr>
      <w:tr>
        <w:tc>
          <w:tcPr>
            <w:tcW w:type="dxa" w:w="2880"/>
          </w:tcPr>
          <w:p>
            <w:r/>
            <w:r>
              <w:rPr>
                <w:rFonts w:ascii="Calibri" w:hAnsi="Calibri"/>
                <w:sz w:val="22"/>
              </w:rPr>
              <w:t>Tremor-anxiety</w:t>
            </w:r>
          </w:p>
        </w:tc>
        <w:tc>
          <w:tcPr>
            <w:tcW w:type="dxa" w:w="2880"/>
          </w:tcPr>
          <w:p>
            <w:r/>
            <w:r>
              <w:rPr>
                <w:rFonts w:ascii="Calibri" w:hAnsi="Calibri"/>
                <w:sz w:val="22"/>
              </w:rPr>
              <w:t>6-24 hr</w:t>
            </w:r>
          </w:p>
        </w:tc>
        <w:tc>
          <w:tcPr>
            <w:tcW w:type="dxa" w:w="2880"/>
          </w:tcPr>
          <w:p>
            <w:r/>
            <w:r>
              <w:rPr>
                <w:rFonts w:ascii="Calibri" w:hAnsi="Calibri"/>
                <w:sz w:val="22"/>
              </w:rPr>
              <w:t>Thiamine + benzo</w:t>
            </w:r>
          </w:p>
        </w:tc>
      </w:tr>
      <w:tr>
        <w:tc>
          <w:tcPr>
            <w:tcW w:type="dxa" w:w="2880"/>
          </w:tcPr>
          <w:p>
            <w:r/>
            <w:r>
              <w:rPr>
                <w:rFonts w:ascii="Calibri" w:hAnsi="Calibri"/>
                <w:sz w:val="22"/>
              </w:rPr>
              <w:t>Seizure</w:t>
            </w:r>
          </w:p>
        </w:tc>
        <w:tc>
          <w:tcPr>
            <w:tcW w:type="dxa" w:w="2880"/>
          </w:tcPr>
          <w:p>
            <w:r/>
            <w:r>
              <w:rPr>
                <w:rFonts w:ascii="Calibri" w:hAnsi="Calibri"/>
                <w:sz w:val="22"/>
              </w:rPr>
              <w:t>12-48 hr</w:t>
            </w:r>
          </w:p>
        </w:tc>
        <w:tc>
          <w:tcPr>
            <w:tcW w:type="dxa" w:w="2880"/>
          </w:tcPr>
          <w:p>
            <w:r/>
            <w:r>
              <w:rPr>
                <w:rFonts w:ascii="Calibri" w:hAnsi="Calibri"/>
                <w:sz w:val="22"/>
              </w:rPr>
              <w:t>Safety + drugs</w:t>
            </w:r>
          </w:p>
        </w:tc>
      </w:tr>
      <w:tr>
        <w:tc>
          <w:tcPr>
            <w:tcW w:type="dxa" w:w="2880"/>
          </w:tcPr>
          <w:p>
            <w:r/>
            <w:r>
              <w:rPr>
                <w:rFonts w:ascii="Calibri" w:hAnsi="Calibri"/>
                <w:sz w:val="22"/>
              </w:rPr>
              <w:t>DT</w:t>
            </w:r>
          </w:p>
        </w:tc>
        <w:tc>
          <w:tcPr>
            <w:tcW w:type="dxa" w:w="2880"/>
          </w:tcPr>
          <w:p>
            <w:r/>
            <w:r>
              <w:rPr>
                <w:rFonts w:ascii="Calibri" w:hAnsi="Calibri"/>
                <w:sz w:val="22"/>
              </w:rPr>
              <w:t>48-96 hr</w:t>
            </w:r>
          </w:p>
        </w:tc>
        <w:tc>
          <w:tcPr>
            <w:tcW w:type="dxa" w:w="2880"/>
          </w:tcPr>
          <w:p>
            <w:r/>
            <w:r>
              <w:rPr>
                <w:rFonts w:ascii="Calibri" w:hAnsi="Calibri"/>
                <w:sz w:val="22"/>
              </w:rPr>
              <w:t>ICU + fluids</w:t>
            </w:r>
          </w:p>
        </w:tc>
      </w:tr>
    </w:tbl>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Long-steroid patient moon face, sugar high, BP high, leg edema. What is FIRST safety priority?</w:t>
      </w:r>
    </w:p>
    <w:p/>
    <w:p>
      <w:r>
        <w:rPr>
          <w:rFonts w:ascii="Calibri" w:hAnsi="Calibri"/>
          <w:b w:val="0"/>
          <w:sz w:val="22"/>
        </w:rPr>
        <w:t>(a) Stop suddenly and discharge</w:t>
      </w:r>
    </w:p>
    <w:p>
      <w:r>
        <w:rPr>
          <w:rFonts w:ascii="Calibri" w:hAnsi="Calibri"/>
          <w:b w:val="0"/>
          <w:sz w:val="22"/>
        </w:rPr>
        <w:t>(b) Take empty stomach with alcohol-NSAID</w:t>
      </w:r>
    </w:p>
    <w:p>
      <w:r>
        <w:rPr>
          <w:rFonts w:ascii="Calibri" w:hAnsi="Calibri"/>
          <w:b w:val="0"/>
          <w:sz w:val="22"/>
        </w:rPr>
        <w:t>(c) Continue with taper as ordered, morning after food, monitor sugar-BP-weight-edema-infection, calcium-vitD ulcer cover and stress-dose counselling</w:t>
      </w:r>
    </w:p>
    <w:p>
      <w:r>
        <w:rPr>
          <w:rFonts w:ascii="Calibri" w:hAnsi="Calibri"/>
          <w:b w:val="0"/>
          <w:sz w:val="22"/>
        </w:rPr>
        <w:t>(d) Ignore diet and hide fever</w:t>
      </w:r>
    </w:p>
    <w:p/>
    <w:p>
      <w:r>
        <w:rPr>
          <w:rFonts w:ascii="Calibri" w:hAnsi="Calibri"/>
          <w:b/>
          <w:sz w:val="22"/>
        </w:rPr>
        <w:t>✅ Answer: c</w:t>
      </w:r>
    </w:p>
    <w:p/>
    <w:p>
      <w:r>
        <w:rPr>
          <w:rFonts w:ascii="Calibri" w:hAnsi="Calibri"/>
          <w:b/>
          <w:sz w:val="22"/>
        </w:rPr>
        <w:t>💡 Solution:</w:t>
      </w:r>
    </w:p>
    <w:p>
      <w:r>
        <w:rPr>
          <w:rFonts w:ascii="Calibri" w:hAnsi="Calibri"/>
          <w:b/>
          <w:sz w:val="22"/>
        </w:rPr>
        <w:t>✅ Sahi Kyun?</w:t>
      </w:r>
    </w:p>
    <w:p>
      <w:r>
        <w:rPr>
          <w:rFonts w:ascii="Calibri" w:hAnsi="Calibri"/>
          <w:b w:val="0"/>
          <w:sz w:val="22"/>
        </w:rPr>
        <w:t>FIRST taper-monitor hai. Abrupt adrenal crisis fatal isliye continue-taper ordered, morning food ulcer-protect, sugar-BP weight edema electrolytes infection mask watch, calcium-vitD bone, stress surgery-fever dose double counsel. Empty-alcohol-NSAID ignore-hide ulcer-crisis karega. Diet salt-sugar limit must hai.</w:t>
      </w:r>
    </w:p>
    <w:p/>
    <w:p>
      <w:r>
        <w:rPr>
          <w:rFonts w:ascii="Calibri" w:hAnsi="Calibri"/>
          <w:b/>
          <w:sz w:val="22"/>
        </w:rPr>
        <w:t>❌ Baaki Kyun Galat?</w:t>
      </w:r>
    </w:p>
    <w:p>
      <w:r>
        <w:rPr>
          <w:rFonts w:ascii="Calibri" w:hAnsi="Calibri"/>
          <w:b w:val="0"/>
          <w:sz w:val="22"/>
        </w:rPr>
        <w:t>(a) Abrupt stop crisis-shock karega. (b) Empty-alcohol-NSAID ulcer-bleed karega. (d) Salt-sugar ignore plus infection hide collapse karega.</w:t>
      </w:r>
    </w:p>
    <w:p/>
    <w:p>
      <w:r>
        <w:rPr>
          <w:rFonts w:ascii="Calibri" w:hAnsi="Calibri"/>
          <w:b/>
          <w:sz w:val="22"/>
        </w:rPr>
        <w:t>🧠 PNC Trick:</w:t>
      </w:r>
    </w:p>
    <w:p>
      <w:r>
        <w:rPr>
          <w:rFonts w:ascii="Calibri" w:hAnsi="Calibri"/>
          <w:b w:val="0"/>
          <w:sz w:val="22"/>
        </w:rPr>
        <w:t>Taper-jaari Subah-khana Cheeni-BP-pehra.</w:t>
      </w:r>
    </w:p>
    <w:p/>
    <w:p>
      <w:r>
        <w:rPr>
          <w:rFonts w:ascii="Calibri" w:hAnsi="Calibri"/>
          <w:b/>
          <w:sz w:val="22"/>
        </w:rPr>
        <w:t>🎯 Exam Hook:</w:t>
      </w:r>
    </w:p>
    <w:p>
      <w:r>
        <w:rPr>
          <w:rFonts w:ascii="Calibri" w:hAnsi="Calibri"/>
          <w:b w:val="0"/>
          <w:sz w:val="22"/>
        </w:rPr>
        <w:t>Steroid FIRST: never abrupt taper, morning-after-food, sugar-BP-infection watch. Stress-dose surgery-infection me double pakka puchega.</w:t>
      </w:r>
    </w:p>
    <w:p/>
    <w:p>
      <w:r>
        <w:rPr>
          <w:rFonts w:ascii="Calibri" w:hAnsi="Calibri"/>
          <w:b/>
          <w:sz w:val="22"/>
        </w:rPr>
        <w:t>📌 Ek Line Revision:</w:t>
      </w:r>
    </w:p>
    <w:p>
      <w:r>
        <w:rPr>
          <w:rFonts w:ascii="Calibri" w:hAnsi="Calibri"/>
          <w:b w:val="0"/>
          <w:sz w:val="22"/>
        </w:rPr>
        <w:t>Steroid FIRST equals taper-continue plus morning-food plus sugar-BP-infection watch.</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Lab Hb 5.5, breathless, tachycardic, chest pain. What is FIRST lab-action priority?</w:t>
      </w:r>
    </w:p>
    <w:p/>
    <w:p>
      <w:r>
        <w:rPr>
          <w:rFonts w:ascii="Calibri" w:hAnsi="Calibri"/>
          <w:b w:val="0"/>
          <w:sz w:val="22"/>
        </w:rPr>
        <w:t>(a) Transfuse immediately without repeat or consent</w:t>
      </w:r>
    </w:p>
    <w:p>
      <w:r>
        <w:rPr>
          <w:rFonts w:ascii="Calibri" w:hAnsi="Calibri"/>
          <w:b w:val="0"/>
          <w:sz w:val="22"/>
        </w:rPr>
        <w:t>(b) Verify ABCs vitals, repeat-confirm sample, notify team, arrange typed blood-iron-B12-folate cause workup as ordered with consent and monitor</w:t>
      </w:r>
    </w:p>
    <w:p>
      <w:r>
        <w:rPr>
          <w:rFonts w:ascii="Calibri" w:hAnsi="Calibri"/>
          <w:b w:val="0"/>
          <w:sz w:val="22"/>
        </w:rPr>
        <w:t>(c) Only iron tablets and send for marathon</w:t>
      </w:r>
    </w:p>
    <w:p>
      <w:r>
        <w:rPr>
          <w:rFonts w:ascii="Calibri" w:hAnsi="Calibri"/>
          <w:b w:val="0"/>
          <w:sz w:val="22"/>
        </w:rPr>
        <w:t>(d) Ignore and allow heavy labour</w:t>
      </w:r>
    </w:p>
    <w:p/>
    <w:p>
      <w:r>
        <w:rPr>
          <w:rFonts w:ascii="Calibri" w:hAnsi="Calibri"/>
          <w:b/>
          <w:sz w:val="22"/>
        </w:rPr>
        <w:t>✅ Answer: b</w:t>
      </w:r>
    </w:p>
    <w:p/>
    <w:p>
      <w:r>
        <w:rPr>
          <w:rFonts w:ascii="Calibri" w:hAnsi="Calibri"/>
          <w:b/>
          <w:sz w:val="22"/>
        </w:rPr>
        <w:t>💡 Solution:</w:t>
      </w:r>
    </w:p>
    <w:p>
      <w:r>
        <w:rPr>
          <w:rFonts w:ascii="Calibri" w:hAnsi="Calibri"/>
          <w:b/>
          <w:sz w:val="22"/>
        </w:rPr>
        <w:t>✅ Sahi Kyun?</w:t>
      </w:r>
    </w:p>
    <w:p>
      <w:r>
        <w:rPr>
          <w:rFonts w:ascii="Calibri" w:hAnsi="Calibri"/>
          <w:b w:val="0"/>
          <w:sz w:val="22"/>
        </w:rPr>
        <w:t>FIRST confirm-stabilize hai. ABCs vitals oxygen, repeat sample hemolysis-clot rule out, team notify typed-crossmatch consent, cause bleed-hemolysis-nutrition workup iron-B12-folate stool, transfusion threshold symptoms-comorbidity per order monitor reaction. Blind marathon ignore collapse karega. Critical K below 2.5 above 6 sugar below 40 above 400 same rule hai.</w:t>
      </w:r>
    </w:p>
    <w:p/>
    <w:p>
      <w:r>
        <w:rPr>
          <w:rFonts w:ascii="Calibri" w:hAnsi="Calibri"/>
          <w:b/>
          <w:sz w:val="22"/>
        </w:rPr>
        <w:t>❌ Baaki Kyun Galat?</w:t>
      </w:r>
    </w:p>
    <w:p>
      <w:r>
        <w:rPr>
          <w:rFonts w:ascii="Calibri" w:hAnsi="Calibri"/>
          <w:b w:val="0"/>
          <w:sz w:val="22"/>
        </w:rPr>
        <w:t>(a) Direct transfusion-plus-discharge crossmatch-reaction miss karega. (c) Only iron-plus-wait severe symptomatic collapse karega. (d) Ignore-plus-heavy work arrest karega.</w:t>
      </w:r>
    </w:p>
    <w:p/>
    <w:p>
      <w:r>
        <w:rPr>
          <w:rFonts w:ascii="Calibri" w:hAnsi="Calibri"/>
          <w:b/>
          <w:sz w:val="22"/>
        </w:rPr>
        <w:t>🧠 PNC Trick:</w:t>
      </w:r>
    </w:p>
    <w:p>
      <w:r>
        <w:rPr>
          <w:rFonts w:ascii="Calibri" w:hAnsi="Calibri"/>
          <w:b w:val="0"/>
          <w:sz w:val="22"/>
        </w:rPr>
        <w:t>Panic-value Repeat-Confirm Notify-Treat.</w:t>
      </w:r>
    </w:p>
    <w:p/>
    <w:p>
      <w:r>
        <w:rPr>
          <w:rFonts w:ascii="Calibri" w:hAnsi="Calibri"/>
          <w:b/>
          <w:sz w:val="22"/>
        </w:rPr>
        <w:t>🎯 Exam Hook:</w:t>
      </w:r>
    </w:p>
    <w:p>
      <w:r>
        <w:rPr>
          <w:rFonts w:ascii="Calibri" w:hAnsi="Calibri"/>
          <w:b w:val="0"/>
          <w:sz w:val="22"/>
        </w:rPr>
        <w:t>Critical labs FIRST: repeat-confirm, ABCs, notify, treat. K-sodium-sugar-Hb panic values, ECG-K, glucose-mental pakka puchega.</w:t>
      </w:r>
    </w:p>
    <w:p/>
    <w:p>
      <w:r>
        <w:rPr>
          <w:rFonts w:ascii="Calibri" w:hAnsi="Calibri"/>
          <w:b/>
          <w:sz w:val="22"/>
        </w:rPr>
        <w:t>📌 Ek Line Revision:</w:t>
      </w:r>
    </w:p>
    <w:p>
      <w:r>
        <w:rPr>
          <w:rFonts w:ascii="Calibri" w:hAnsi="Calibri"/>
          <w:b w:val="0"/>
          <w:sz w:val="22"/>
        </w:rPr>
        <w:t>Critical Hb FIRST equals ABCs plus repeat-confirm plus notify plus typed blood-cause workup.</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Nurse plans hand-hygiene study. Colleague says skip ethics and pick friends. What is FIRST correct priority?</w:t>
      </w:r>
    </w:p>
    <w:p/>
    <w:p>
      <w:r>
        <w:rPr>
          <w:rFonts w:ascii="Calibri" w:hAnsi="Calibri"/>
          <w:b w:val="0"/>
          <w:sz w:val="22"/>
        </w:rPr>
        <w:t>(a) Enrol friends forcefully without criteria</w:t>
      </w:r>
    </w:p>
    <w:p>
      <w:r>
        <w:rPr>
          <w:rFonts w:ascii="Calibri" w:hAnsi="Calibri"/>
          <w:b w:val="0"/>
          <w:sz w:val="22"/>
        </w:rPr>
        <w:t>(b) Skip consent to save time</w:t>
      </w:r>
    </w:p>
    <w:p>
      <w:r>
        <w:rPr>
          <w:rFonts w:ascii="Calibri" w:hAnsi="Calibri"/>
          <w:b w:val="0"/>
          <w:sz w:val="22"/>
        </w:rPr>
        <w:t>(c) Fabricate data for quick p-value</w:t>
      </w:r>
    </w:p>
    <w:p>
      <w:r>
        <w:rPr>
          <w:rFonts w:ascii="Calibri" w:hAnsi="Calibri"/>
          <w:b w:val="0"/>
          <w:sz w:val="22"/>
        </w:rPr>
        <w:t>(d) Take ethics approval, informed consent, confidential valid-reliable tool, proper random sampling and honest analysis with p below 0.05 significance</w:t>
      </w:r>
    </w:p>
    <w:p/>
    <w:p>
      <w:r>
        <w:rPr>
          <w:rFonts w:ascii="Calibri" w:hAnsi="Calibri"/>
          <w:b/>
          <w:sz w:val="22"/>
        </w:rPr>
        <w:t>✅ Answer: d</w:t>
      </w:r>
    </w:p>
    <w:p/>
    <w:p>
      <w:r>
        <w:rPr>
          <w:rFonts w:ascii="Calibri" w:hAnsi="Calibri"/>
          <w:b/>
          <w:sz w:val="22"/>
        </w:rPr>
        <w:t>💡 Solution:</w:t>
      </w:r>
    </w:p>
    <w:p>
      <w:r>
        <w:rPr>
          <w:rFonts w:ascii="Calibri" w:hAnsi="Calibri"/>
          <w:b/>
          <w:sz w:val="22"/>
        </w:rPr>
        <w:t>✅ Sahi Kyun?</w:t>
      </w:r>
    </w:p>
    <w:p>
      <w:r>
        <w:rPr>
          <w:rFonts w:ascii="Calibri" w:hAnsi="Calibri"/>
          <w:b w:val="0"/>
          <w:sz w:val="22"/>
        </w:rPr>
        <w:t>FIRST ethics-validity hai. Committee approval consent voluntary confidentiality, valid-reliable tool pilot, random-stratified representative sample friends-convenience bias avoid, honest analysis p below 0.05 significant. Skip-coerce-fabricate misconduct fraud punishable hai. IMRAD record audit trail must hai.</w:t>
      </w:r>
    </w:p>
    <w:p/>
    <w:p>
      <w:r>
        <w:rPr>
          <w:rFonts w:ascii="Calibri" w:hAnsi="Calibri"/>
          <w:b/>
          <w:sz w:val="22"/>
        </w:rPr>
        <w:t>❌ Baaki Kyun Galat?</w:t>
      </w:r>
    </w:p>
    <w:p>
      <w:r>
        <w:rPr>
          <w:rFonts w:ascii="Calibri" w:hAnsi="Calibri"/>
          <w:b w:val="0"/>
          <w:sz w:val="22"/>
        </w:rPr>
        <w:t>(a) Friends-sample bias-invalid karega. (b) No consent-coercion misconduct-punish karega. (c) Fabricate-plus-p-hack fraud-retract karega.</w:t>
      </w:r>
    </w:p>
    <w:p/>
    <w:p>
      <w:r>
        <w:rPr>
          <w:rFonts w:ascii="Calibri" w:hAnsi="Calibri"/>
          <w:b/>
          <w:sz w:val="22"/>
        </w:rPr>
        <w:t>🧠 PNC Trick:</w:t>
      </w:r>
    </w:p>
    <w:p>
      <w:r>
        <w:rPr>
          <w:rFonts w:ascii="Calibri" w:hAnsi="Calibri"/>
          <w:b w:val="0"/>
          <w:sz w:val="22"/>
        </w:rPr>
        <w:t>Ethics-pehle Sample-sahi P-saaf.</w:t>
      </w:r>
    </w:p>
    <w:p/>
    <w:p>
      <w:r>
        <w:rPr>
          <w:rFonts w:ascii="Calibri" w:hAnsi="Calibri"/>
          <w:b/>
          <w:sz w:val="22"/>
        </w:rPr>
        <w:t>🎯 Exam Hook:</w:t>
      </w:r>
    </w:p>
    <w:p>
      <w:r>
        <w:rPr>
          <w:rFonts w:ascii="Calibri" w:hAnsi="Calibri"/>
          <w:b w:val="0"/>
          <w:sz w:val="22"/>
        </w:rPr>
        <w:t>Research FIRST: ethics-consent-confidentiality-valid tool. Random-stratified sample, p below 0.05 significant, IMRAD paper pakka puchega.</w:t>
      </w:r>
    </w:p>
    <w:p/>
    <w:p>
      <w:r>
        <w:rPr>
          <w:rFonts w:ascii="Calibri" w:hAnsi="Calibri"/>
          <w:b/>
          <w:sz w:val="22"/>
        </w:rPr>
        <w:t>📌 Ek Line Revision:</w:t>
      </w:r>
    </w:p>
    <w:p>
      <w:r>
        <w:rPr>
          <w:rFonts w:ascii="Calibri" w:hAnsi="Calibri"/>
          <w:b w:val="0"/>
          <w:sz w:val="22"/>
        </w:rPr>
        <w:t>Research FIRST equals ethics-consent plus valid tool plus random sample plus honest p.</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Students confuse BrahMos-Agni-Akash-Arihant-Tejas. What is FIRST teaching priority?</w:t>
      </w:r>
    </w:p>
    <w:p/>
    <w:p>
      <w:r>
        <w:rPr>
          <w:rFonts w:ascii="Calibri" w:hAnsi="Calibri"/>
          <w:b w:val="0"/>
          <w:sz w:val="22"/>
        </w:rPr>
        <w:t>(a) Teach BrahMos cruise, Agni ballistic, Akash air-defence, Arihant submarine, Tejas fighter with Sriharikota launch and DRDO role</w:t>
      </w:r>
    </w:p>
    <w:p>
      <w:r>
        <w:rPr>
          <w:rFonts w:ascii="Calibri" w:hAnsi="Calibri"/>
          <w:b w:val="0"/>
          <w:sz w:val="22"/>
        </w:rPr>
        <w:t>(b) Teach Tejas submarine and Arihant fighter</w:t>
      </w:r>
    </w:p>
    <w:p>
      <w:r>
        <w:rPr>
          <w:rFonts w:ascii="Calibri" w:hAnsi="Calibri"/>
          <w:b w:val="0"/>
          <w:sz w:val="22"/>
        </w:rPr>
        <w:t>(c) Teach Vikrant missile and Agni pistol</w:t>
      </w:r>
    </w:p>
    <w:p>
      <w:r>
        <w:rPr>
          <w:rFonts w:ascii="Calibri" w:hAnsi="Calibri"/>
          <w:b w:val="0"/>
          <w:sz w:val="22"/>
        </w:rPr>
        <w:t>(d) Teach single spray fixes all defence</w:t>
      </w:r>
    </w:p>
    <w:p/>
    <w:p>
      <w:r>
        <w:rPr>
          <w:rFonts w:ascii="Calibri" w:hAnsi="Calibri"/>
          <w:b/>
          <w:sz w:val="22"/>
        </w:rPr>
        <w:t>✅ Answer: a</w:t>
      </w:r>
    </w:p>
    <w:p/>
    <w:p>
      <w:r>
        <w:rPr>
          <w:rFonts w:ascii="Calibri" w:hAnsi="Calibri"/>
          <w:b/>
          <w:sz w:val="22"/>
        </w:rPr>
        <w:t>💡 Solution:</w:t>
      </w:r>
    </w:p>
    <w:p>
      <w:r>
        <w:rPr>
          <w:rFonts w:ascii="Calibri" w:hAnsi="Calibri"/>
          <w:b/>
          <w:sz w:val="22"/>
        </w:rPr>
        <w:t>✅ Sahi Kyun?</w:t>
      </w:r>
    </w:p>
    <w:p>
      <w:r>
        <w:rPr>
          <w:rFonts w:ascii="Calibri" w:hAnsi="Calibri"/>
          <w:b w:val="0"/>
          <w:sz w:val="22"/>
        </w:rPr>
        <w:t>FIRST correct-match hai. BrahMos supersonic cruise, Agni ballistic ICBM, Akash SAM, Arihant nuclear sub, Tejas fighter, Vikrant carrier, Sriharikota orbital Thumba sounding, DRDO develop. Swap-single-spray wrong memory banayega. Chart-compare repeat must hai.</w:t>
      </w:r>
    </w:p>
    <w:p/>
    <w:p>
      <w:r>
        <w:rPr>
          <w:rFonts w:ascii="Calibri" w:hAnsi="Calibri"/>
          <w:b/>
          <w:sz w:val="22"/>
        </w:rPr>
        <w:t>❌ Baaki Kyun Galat?</w:t>
      </w:r>
    </w:p>
    <w:p>
      <w:r>
        <w:rPr>
          <w:rFonts w:ascii="Calibri" w:hAnsi="Calibri"/>
          <w:b w:val="0"/>
          <w:sz w:val="22"/>
        </w:rPr>
        <w:t>(b) Fighter-submarine swap confusion hai. (c) Carrier-missile swap hai. (d) Pistol-ICBM swap hai.</w:t>
      </w:r>
    </w:p>
    <w:p/>
    <w:p>
      <w:r>
        <w:rPr>
          <w:rFonts w:ascii="Calibri" w:hAnsi="Calibri"/>
          <w:b/>
          <w:sz w:val="22"/>
        </w:rPr>
        <w:t>🧠 PNC Trick:</w:t>
      </w:r>
    </w:p>
    <w:p>
      <w:r>
        <w:rPr>
          <w:rFonts w:ascii="Calibri" w:hAnsi="Calibri"/>
          <w:b w:val="0"/>
          <w:sz w:val="22"/>
        </w:rPr>
        <w:t>Match-sahi Yaad-pakki.</w:t>
      </w:r>
    </w:p>
    <w:p/>
    <w:p>
      <w:r>
        <w:rPr>
          <w:rFonts w:ascii="Calibri" w:hAnsi="Calibri"/>
          <w:b/>
          <w:sz w:val="22"/>
        </w:rPr>
        <w:t>🎯 Exam Hook:</w:t>
      </w:r>
    </w:p>
    <w:p>
      <w:r>
        <w:rPr>
          <w:rFonts w:ascii="Calibri" w:hAnsi="Calibri"/>
          <w:b w:val="0"/>
          <w:sz w:val="22"/>
        </w:rPr>
        <w:t>Defence FIRST correct match BrahMos-cruise Agni-ballistic Akash-SAM Arihant-sub Tejas-jet. Sriharikota-SHAR Thumba-sounding pakka.</w:t>
      </w:r>
    </w:p>
    <w:p/>
    <w:p>
      <w:r>
        <w:rPr>
          <w:rFonts w:ascii="Calibri" w:hAnsi="Calibri"/>
          <w:b/>
          <w:sz w:val="22"/>
        </w:rPr>
        <w:t>📌 Ek Line Revision:</w:t>
      </w:r>
    </w:p>
    <w:p>
      <w:r>
        <w:rPr>
          <w:rFonts w:ascii="Calibri" w:hAnsi="Calibri"/>
          <w:b w:val="0"/>
          <w:sz w:val="22"/>
        </w:rPr>
        <w:t>Teach FIRST equals cruise-ballistic-SAM-sub-jet correct match plus launch centre.</w:t>
      </w:r>
    </w:p>
    <w:p/>
    <w:p>
      <w:r>
        <w:rPr>
          <w:rFonts w:ascii="Calibri" w:hAnsi="Calibri"/>
          <w:b/>
          <w:sz w:val="22"/>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2"/>
              </w:rPr>
              <w:t>Item</w:t>
            </w:r>
          </w:p>
        </w:tc>
        <w:tc>
          <w:tcPr>
            <w:tcW w:type="dxa" w:w="2880"/>
          </w:tcPr>
          <w:p>
            <w:r/>
            <w:r>
              <w:rPr>
                <w:rFonts w:ascii="Calibri" w:hAnsi="Calibri"/>
                <w:b/>
                <w:sz w:val="22"/>
              </w:rPr>
              <w:t>Type</w:t>
            </w:r>
          </w:p>
        </w:tc>
        <w:tc>
          <w:tcPr>
            <w:tcW w:type="dxa" w:w="2880"/>
          </w:tcPr>
          <w:p>
            <w:r/>
            <w:r>
              <w:rPr>
                <w:rFonts w:ascii="Calibri" w:hAnsi="Calibri"/>
                <w:b/>
                <w:sz w:val="22"/>
              </w:rPr>
              <w:t>Use</w:t>
            </w:r>
          </w:p>
        </w:tc>
      </w:tr>
      <w:tr>
        <w:tc>
          <w:tcPr>
            <w:tcW w:type="dxa" w:w="2880"/>
          </w:tcPr>
          <w:p>
            <w:r/>
            <w:r>
              <w:rPr>
                <w:rFonts w:ascii="Calibri" w:hAnsi="Calibri"/>
                <w:sz w:val="22"/>
              </w:rPr>
              <w:t>BrahMos</w:t>
            </w:r>
          </w:p>
        </w:tc>
        <w:tc>
          <w:tcPr>
            <w:tcW w:type="dxa" w:w="2880"/>
          </w:tcPr>
          <w:p>
            <w:r/>
            <w:r>
              <w:rPr>
                <w:rFonts w:ascii="Calibri" w:hAnsi="Calibri"/>
                <w:sz w:val="22"/>
              </w:rPr>
              <w:t>Cruise</w:t>
            </w:r>
          </w:p>
        </w:tc>
        <w:tc>
          <w:tcPr>
            <w:tcW w:type="dxa" w:w="2880"/>
          </w:tcPr>
          <w:p>
            <w:r/>
            <w:r>
              <w:rPr>
                <w:rFonts w:ascii="Calibri" w:hAnsi="Calibri"/>
                <w:sz w:val="22"/>
              </w:rPr>
              <w:t>Ship-land-air strike</w:t>
            </w:r>
          </w:p>
        </w:tc>
      </w:tr>
      <w:tr>
        <w:tc>
          <w:tcPr>
            <w:tcW w:type="dxa" w:w="2880"/>
          </w:tcPr>
          <w:p>
            <w:r/>
            <w:r>
              <w:rPr>
                <w:rFonts w:ascii="Calibri" w:hAnsi="Calibri"/>
                <w:sz w:val="22"/>
              </w:rPr>
              <w:t>Agni</w:t>
            </w:r>
          </w:p>
        </w:tc>
        <w:tc>
          <w:tcPr>
            <w:tcW w:type="dxa" w:w="2880"/>
          </w:tcPr>
          <w:p>
            <w:r/>
            <w:r>
              <w:rPr>
                <w:rFonts w:ascii="Calibri" w:hAnsi="Calibri"/>
                <w:sz w:val="22"/>
              </w:rPr>
              <w:t>Ballistic</w:t>
            </w:r>
          </w:p>
        </w:tc>
        <w:tc>
          <w:tcPr>
            <w:tcW w:type="dxa" w:w="2880"/>
          </w:tcPr>
          <w:p>
            <w:r/>
            <w:r>
              <w:rPr>
                <w:rFonts w:ascii="Calibri" w:hAnsi="Calibri"/>
                <w:sz w:val="22"/>
              </w:rPr>
              <w:t>Long deterrence</w:t>
            </w:r>
          </w:p>
        </w:tc>
      </w:tr>
      <w:tr>
        <w:tc>
          <w:tcPr>
            <w:tcW w:type="dxa" w:w="2880"/>
          </w:tcPr>
          <w:p>
            <w:r/>
            <w:r>
              <w:rPr>
                <w:rFonts w:ascii="Calibri" w:hAnsi="Calibri"/>
                <w:sz w:val="22"/>
              </w:rPr>
              <w:t>Akash-Tejas-Arihant</w:t>
            </w:r>
          </w:p>
        </w:tc>
        <w:tc>
          <w:tcPr>
            <w:tcW w:type="dxa" w:w="2880"/>
          </w:tcPr>
          <w:p>
            <w:r/>
            <w:r>
              <w:rPr>
                <w:rFonts w:ascii="Calibri" w:hAnsi="Calibri"/>
                <w:sz w:val="22"/>
              </w:rPr>
              <w:t>SAM-Jet-Sub</w:t>
            </w:r>
          </w:p>
        </w:tc>
        <w:tc>
          <w:tcPr>
            <w:tcW w:type="dxa" w:w="2880"/>
          </w:tcPr>
          <w:p>
            <w:r/>
            <w:r>
              <w:rPr>
                <w:rFonts w:ascii="Calibri" w:hAnsi="Calibri"/>
                <w:sz w:val="22"/>
              </w:rPr>
              <w:t>Defence shield</w:t>
            </w:r>
          </w:p>
        </w:tc>
      </w:tr>
    </w:tbl>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PHC wants climate-friendly action. Staff says coal clean and COP award. What is FIRST correct priority?</w:t>
      </w:r>
    </w:p>
    <w:p/>
    <w:p>
      <w:r>
        <w:rPr>
          <w:rFonts w:ascii="Calibri" w:hAnsi="Calibri"/>
          <w:b w:val="0"/>
          <w:sz w:val="22"/>
        </w:rPr>
        <w:t>(a) Burn coal-oil as clean renewable</w:t>
      </w:r>
    </w:p>
    <w:p>
      <w:r>
        <w:rPr>
          <w:rFonts w:ascii="Calibri" w:hAnsi="Calibri"/>
          <w:b w:val="0"/>
          <w:sz w:val="22"/>
        </w:rPr>
        <w:t>(b) Plant one tree and burn plastic freely</w:t>
      </w:r>
    </w:p>
    <w:p>
      <w:r>
        <w:rPr>
          <w:rFonts w:ascii="Calibri" w:hAnsi="Calibri"/>
          <w:b w:val="0"/>
          <w:sz w:val="22"/>
        </w:rPr>
        <w:t>(c) Promote solar-wind, energy saving, segregation-recycling, ISA-Paris compliance and Net-zero 2070 action with LiFE lifestyle</w:t>
      </w:r>
    </w:p>
    <w:p>
      <w:r>
        <w:rPr>
          <w:rFonts w:ascii="Calibri" w:hAnsi="Calibri"/>
          <w:b w:val="0"/>
          <w:sz w:val="22"/>
        </w:rPr>
        <w:t>(d) Call COP film award and hide pollution data</w:t>
      </w:r>
    </w:p>
    <w:p/>
    <w:p>
      <w:r>
        <w:rPr>
          <w:rFonts w:ascii="Calibri" w:hAnsi="Calibri"/>
          <w:b/>
          <w:sz w:val="22"/>
        </w:rPr>
        <w:t>✅ Answer: c</w:t>
      </w:r>
    </w:p>
    <w:p/>
    <w:p>
      <w:r>
        <w:rPr>
          <w:rFonts w:ascii="Calibri" w:hAnsi="Calibri"/>
          <w:b/>
          <w:sz w:val="22"/>
        </w:rPr>
        <w:t>💡 Solution:</w:t>
      </w:r>
    </w:p>
    <w:p>
      <w:r>
        <w:rPr>
          <w:rFonts w:ascii="Calibri" w:hAnsi="Calibri"/>
          <w:b/>
          <w:sz w:val="22"/>
        </w:rPr>
        <w:t>✅ Sahi Kyun?</w:t>
      </w:r>
    </w:p>
    <w:p>
      <w:r>
        <w:rPr>
          <w:rFonts w:ascii="Calibri" w:hAnsi="Calibri"/>
          <w:b w:val="0"/>
          <w:sz w:val="22"/>
        </w:rPr>
        <w:t>FIRST reduce-replace hai. Solar-wind-biomass, LED saving, segregate-recycle biomedical, ISA solar Paris NDC Net-zero 2070 LiFE. Coal-oil fossil, plastic-burn pollution, award-hide denial trap hai. Health climate link heat-vector-water disease must teach.</w:t>
      </w:r>
    </w:p>
    <w:p/>
    <w:p>
      <w:r>
        <w:rPr>
          <w:rFonts w:ascii="Calibri" w:hAnsi="Calibri"/>
          <w:b/>
          <w:sz w:val="22"/>
        </w:rPr>
        <w:t>❌ Baaki Kyun Galat?</w:t>
      </w:r>
    </w:p>
    <w:p>
      <w:r>
        <w:rPr>
          <w:rFonts w:ascii="Calibri" w:hAnsi="Calibri"/>
          <w:b w:val="0"/>
          <w:sz w:val="22"/>
        </w:rPr>
        <w:t>(a) Coal-oil renewable trap hai. (b) Single-tree plus plastic-burn greenwash hai. (d) COP-award plus hide-data denial hai.</w:t>
      </w:r>
    </w:p>
    <w:p/>
    <w:p>
      <w:r>
        <w:rPr>
          <w:rFonts w:ascii="Calibri" w:hAnsi="Calibri"/>
          <w:b/>
          <w:sz w:val="22"/>
        </w:rPr>
        <w:t>🧠 PNC Trick:</w:t>
      </w:r>
    </w:p>
    <w:p>
      <w:r>
        <w:rPr>
          <w:rFonts w:ascii="Calibri" w:hAnsi="Calibri"/>
          <w:b w:val="0"/>
          <w:sz w:val="22"/>
        </w:rPr>
        <w:t>Solar-bachao Kachra-alag Net-zero-lakshya.</w:t>
      </w:r>
    </w:p>
    <w:p/>
    <w:p>
      <w:r>
        <w:rPr>
          <w:rFonts w:ascii="Calibri" w:hAnsi="Calibri"/>
          <w:b/>
          <w:sz w:val="22"/>
        </w:rPr>
        <w:t>🎯 Exam Hook:</w:t>
      </w:r>
    </w:p>
    <w:p>
      <w:r>
        <w:rPr>
          <w:rFonts w:ascii="Calibri" w:hAnsi="Calibri"/>
          <w:b w:val="0"/>
          <w:sz w:val="22"/>
        </w:rPr>
        <w:t>Climate FIRST: reduce-reuse-solar plus ISA-Paris action. Net-zero 2070, 500 GW 2030, LiFE mission pakka puchega.</w:t>
      </w:r>
    </w:p>
    <w:p/>
    <w:p>
      <w:r>
        <w:rPr>
          <w:rFonts w:ascii="Calibri" w:hAnsi="Calibri"/>
          <w:b/>
          <w:sz w:val="22"/>
        </w:rPr>
        <w:t>📌 Ek Line Revision:</w:t>
      </w:r>
    </w:p>
    <w:p>
      <w:r>
        <w:rPr>
          <w:rFonts w:ascii="Calibri" w:hAnsi="Calibri"/>
          <w:b w:val="0"/>
          <w:sz w:val="22"/>
        </w:rPr>
        <w:t>Climate FIRST equals solar-wind-save plus segregate-recycle plus ISA-Paris Net-zero.</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Exam asks leap 1900-2000, 1947 weekday, April Sundays. What is FIRST solving priority?</w:t>
      </w:r>
    </w:p>
    <w:p/>
    <w:p>
      <w:r>
        <w:rPr>
          <w:rFonts w:ascii="Calibri" w:hAnsi="Calibri"/>
          <w:b w:val="0"/>
          <w:sz w:val="22"/>
        </w:rPr>
        <w:t>(a) Call 1900 leap and 1947 Sunday</w:t>
      </w:r>
    </w:p>
    <w:p>
      <w:r>
        <w:rPr>
          <w:rFonts w:ascii="Calibri" w:hAnsi="Calibri"/>
          <w:b w:val="0"/>
          <w:sz w:val="22"/>
        </w:rPr>
        <w:t>(b) Apply 4 and 400 leap rule, recall 15 Aug 1947 Friday and Feb 2024 29 days with odd-day check</w:t>
      </w:r>
    </w:p>
    <w:p>
      <w:r>
        <w:rPr>
          <w:rFonts w:ascii="Calibri" w:hAnsi="Calibri"/>
          <w:b w:val="0"/>
          <w:sz w:val="22"/>
        </w:rPr>
        <w:t>(c) Claim April Monday start gives 5 Sundays</w:t>
      </w:r>
    </w:p>
    <w:p>
      <w:r>
        <w:rPr>
          <w:rFonts w:ascii="Calibri" w:hAnsi="Calibri"/>
          <w:b w:val="0"/>
          <w:sz w:val="22"/>
        </w:rPr>
        <w:t>(d) Call Feb 2024 28 days and 1947 Monday</w:t>
      </w:r>
    </w:p>
    <w:p/>
    <w:p>
      <w:r>
        <w:rPr>
          <w:rFonts w:ascii="Calibri" w:hAnsi="Calibri"/>
          <w:b/>
          <w:sz w:val="22"/>
        </w:rPr>
        <w:t>✅ Answer: b</w:t>
      </w:r>
    </w:p>
    <w:p/>
    <w:p>
      <w:r>
        <w:rPr>
          <w:rFonts w:ascii="Calibri" w:hAnsi="Calibri"/>
          <w:b/>
          <w:sz w:val="22"/>
        </w:rPr>
        <w:t>💡 Solution:</w:t>
      </w:r>
    </w:p>
    <w:p>
      <w:r>
        <w:rPr>
          <w:rFonts w:ascii="Calibri" w:hAnsi="Calibri"/>
          <w:b/>
          <w:sz w:val="22"/>
        </w:rPr>
        <w:t>✅ Sahi Kyun?</w:t>
      </w:r>
    </w:p>
    <w:p>
      <w:r>
        <w:rPr>
          <w:rFonts w:ascii="Calibri" w:hAnsi="Calibri"/>
          <w:b w:val="0"/>
          <w:sz w:val="22"/>
        </w:rPr>
        <w:t>FIRST rule-apply hai. Divisible 4 leap, century 400 isliye 2000 leap 1900 not. 1947 Friday fixed. Odd-days count Sundays dates 6-13-20-27 only 4 April Monday start. Feb 2024 leap 29. Swap-trap rule todta hai.</w:t>
      </w:r>
    </w:p>
    <w:p/>
    <w:p>
      <w:r>
        <w:rPr>
          <w:rFonts w:ascii="Calibri" w:hAnsi="Calibri"/>
          <w:b/>
          <w:sz w:val="22"/>
        </w:rPr>
        <w:t>❌ Baaki Kyun Galat?</w:t>
      </w:r>
    </w:p>
    <w:p>
      <w:r>
        <w:rPr>
          <w:rFonts w:ascii="Calibri" w:hAnsi="Calibri"/>
          <w:b w:val="0"/>
          <w:sz w:val="22"/>
        </w:rPr>
        <w:t>(a) 1900 leap trap century-400 rule todta hai. (c) Monday-April 5 Sundays impossible hai. (d) Feb 28-leap plus Friday-1947 swap galat hai.</w:t>
      </w:r>
    </w:p>
    <w:p/>
    <w:p>
      <w:r>
        <w:rPr>
          <w:rFonts w:ascii="Calibri" w:hAnsi="Calibri"/>
          <w:b/>
          <w:sz w:val="22"/>
        </w:rPr>
        <w:t>🧠 PNC Trick:</w:t>
      </w:r>
    </w:p>
    <w:p>
      <w:r>
        <w:rPr>
          <w:rFonts w:ascii="Calibri" w:hAnsi="Calibri"/>
          <w:b w:val="0"/>
          <w:sz w:val="22"/>
        </w:rPr>
        <w:t>4-400 Friday-1947 Date-gino.</w:t>
      </w:r>
    </w:p>
    <w:p/>
    <w:p>
      <w:r>
        <w:rPr>
          <w:rFonts w:ascii="Calibri" w:hAnsi="Calibri"/>
          <w:b/>
          <w:sz w:val="22"/>
        </w:rPr>
        <w:t>🎯 Exam Hook:</w:t>
      </w:r>
    </w:p>
    <w:p>
      <w:r>
        <w:rPr>
          <w:rFonts w:ascii="Calibri" w:hAnsi="Calibri"/>
          <w:b w:val="0"/>
          <w:sz w:val="22"/>
        </w:rPr>
        <w:t>Calendar FIRST 4-400 leap, Friday-1947, Feb-29-leap. Odd-days Monday base 1900 pakka puchega.</w:t>
      </w:r>
    </w:p>
    <w:p/>
    <w:p>
      <w:r>
        <w:rPr>
          <w:rFonts w:ascii="Calibri" w:hAnsi="Calibri"/>
          <w:b/>
          <w:sz w:val="22"/>
        </w:rPr>
        <w:t>📌 Ek Line Revision:</w:t>
      </w:r>
    </w:p>
    <w:p>
      <w:r>
        <w:rPr>
          <w:rFonts w:ascii="Calibri" w:hAnsi="Calibri"/>
          <w:b w:val="0"/>
          <w:sz w:val="22"/>
        </w:rPr>
        <w:t>FIRST equals 4-400 rule plus 1947-Friday plus odd-day Sundays count.</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A 6 days B 8 days together plus wages share. What is FIRST correct method?</w:t>
      </w:r>
    </w:p>
    <w:p/>
    <w:p>
      <w:r>
        <w:rPr>
          <w:rFonts w:ascii="Calibri" w:hAnsi="Calibri"/>
          <w:b w:val="0"/>
          <w:sz w:val="22"/>
        </w:rPr>
        <w:t>(a) Take LCM 24, efficiencies 4 and 3, together 7, time 24 by 7 about 3.43 days with wages 4 ratio 3</w:t>
      </w:r>
    </w:p>
    <w:p>
      <w:r>
        <w:rPr>
          <w:rFonts w:ascii="Calibri" w:hAnsi="Calibri"/>
          <w:b w:val="0"/>
          <w:sz w:val="22"/>
        </w:rPr>
        <w:t>(b) Add days 6 plus 8 equals 14</w:t>
      </w:r>
    </w:p>
    <w:p>
      <w:r>
        <w:rPr>
          <w:rFonts w:ascii="Calibri" w:hAnsi="Calibri"/>
          <w:b w:val="0"/>
          <w:sz w:val="22"/>
        </w:rPr>
        <w:t>(c) Subtract 8 minus 6 equals 2</w:t>
      </w:r>
    </w:p>
    <w:p>
      <w:r>
        <w:rPr>
          <w:rFonts w:ascii="Calibri" w:hAnsi="Calibri"/>
          <w:b w:val="0"/>
          <w:sz w:val="22"/>
        </w:rPr>
        <w:t>(d) Double 6 plus 6 equals 12</w:t>
      </w:r>
    </w:p>
    <w:p/>
    <w:p>
      <w:r>
        <w:rPr>
          <w:rFonts w:ascii="Calibri" w:hAnsi="Calibri"/>
          <w:b/>
          <w:sz w:val="22"/>
        </w:rPr>
        <w:t>✅ Answer: a</w:t>
      </w:r>
    </w:p>
    <w:p/>
    <w:p>
      <w:r>
        <w:rPr>
          <w:rFonts w:ascii="Calibri" w:hAnsi="Calibri"/>
          <w:b/>
          <w:sz w:val="22"/>
        </w:rPr>
        <w:t>💡 Solution:</w:t>
      </w:r>
    </w:p>
    <w:p>
      <w:r>
        <w:rPr>
          <w:rFonts w:ascii="Calibri" w:hAnsi="Calibri"/>
          <w:b/>
          <w:sz w:val="22"/>
        </w:rPr>
        <w:t>✅ Sahi Kyun?</w:t>
      </w:r>
    </w:p>
    <w:p>
      <w:r>
        <w:rPr>
          <w:rFonts w:ascii="Calibri" w:hAnsi="Calibri"/>
          <w:b w:val="0"/>
          <w:sz w:val="22"/>
        </w:rPr>
        <w:t>FIRST LCM 24 efficiencies 4-3 sum 7 time 24-by-7 wages 4-ratio-3. Add-subtract-double method double-count hai. Pipes inlet-positive outlet-negative net same logic hai.</w:t>
      </w:r>
    </w:p>
    <w:p/>
    <w:p>
      <w:r>
        <w:rPr>
          <w:rFonts w:ascii="Calibri" w:hAnsi="Calibri"/>
          <w:b/>
          <w:sz w:val="22"/>
        </w:rPr>
        <w:t>❌ Baaki Kyun Galat?</w:t>
      </w:r>
    </w:p>
    <w:p>
      <w:r>
        <w:rPr>
          <w:rFonts w:ascii="Calibri" w:hAnsi="Calibri"/>
          <w:b w:val="0"/>
          <w:sz w:val="22"/>
        </w:rPr>
        <w:t>(b) Sum-average divide team-time galat hai. (c) Subtract-days negative impossible. (d) Double-days overload hai.</w:t>
      </w:r>
    </w:p>
    <w:p/>
    <w:p>
      <w:r>
        <w:rPr>
          <w:rFonts w:ascii="Calibri" w:hAnsi="Calibri"/>
          <w:b/>
          <w:sz w:val="22"/>
        </w:rPr>
        <w:t>🧠 PNC Trick:</w:t>
      </w:r>
    </w:p>
    <w:p>
      <w:r>
        <w:rPr>
          <w:rFonts w:ascii="Calibri" w:hAnsi="Calibri"/>
          <w:b w:val="0"/>
          <w:sz w:val="22"/>
        </w:rPr>
        <w:t>LCM-Efficiency-Divide.</w:t>
      </w:r>
    </w:p>
    <w:p/>
    <w:p>
      <w:r>
        <w:rPr>
          <w:rFonts w:ascii="Calibri" w:hAnsi="Calibri"/>
          <w:b/>
          <w:sz w:val="22"/>
        </w:rPr>
        <w:t>🎯 Exam Hook:</w:t>
      </w:r>
    </w:p>
    <w:p>
      <w:r>
        <w:rPr>
          <w:rFonts w:ascii="Calibri" w:hAnsi="Calibri"/>
          <w:b w:val="0"/>
          <w:sz w:val="22"/>
        </w:rPr>
        <w:t>Work FIRST LCM-efficiency-together divide. Wages efficiency ratio, pipes positive-negative net pakka puchega.</w:t>
      </w:r>
    </w:p>
    <w:p/>
    <w:p>
      <w:r>
        <w:rPr>
          <w:rFonts w:ascii="Calibri" w:hAnsi="Calibri"/>
          <w:b/>
          <w:sz w:val="22"/>
        </w:rPr>
        <w:t>📌 Ek Line Revision:</w:t>
      </w:r>
    </w:p>
    <w:p>
      <w:r>
        <w:rPr>
          <w:rFonts w:ascii="Calibri" w:hAnsi="Calibri"/>
          <w:b w:val="0"/>
          <w:sz w:val="22"/>
        </w:rPr>
        <w:t>FIRST equals LCM-efficiency-together divide, wages efficiency ratio.</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Record has occasion-separate-necessary words. What is FIRST correct check?</w:t>
      </w:r>
    </w:p>
    <w:p/>
    <w:p>
      <w:r>
        <w:rPr>
          <w:rFonts w:ascii="Calibri" w:hAnsi="Calibri"/>
          <w:b w:val="0"/>
          <w:sz w:val="22"/>
        </w:rPr>
        <w:t>(a) Occassion for function</w:t>
      </w:r>
    </w:p>
    <w:p>
      <w:r>
        <w:rPr>
          <w:rFonts w:ascii="Calibri" w:hAnsi="Calibri"/>
          <w:b w:val="0"/>
          <w:sz w:val="22"/>
        </w:rPr>
        <w:t>(b) Seperate the linen</w:t>
      </w:r>
    </w:p>
    <w:p>
      <w:r>
        <w:rPr>
          <w:rFonts w:ascii="Calibri" w:hAnsi="Calibri"/>
          <w:b w:val="0"/>
          <w:sz w:val="22"/>
        </w:rPr>
        <w:t>(c) Neccessary drugs</w:t>
      </w:r>
    </w:p>
    <w:p>
      <w:r>
        <w:rPr>
          <w:rFonts w:ascii="Calibri" w:hAnsi="Calibri"/>
          <w:b w:val="0"/>
          <w:sz w:val="22"/>
        </w:rPr>
        <w:t>(d) Occasion, separate, necessary all correct in this option</w:t>
      </w:r>
    </w:p>
    <w:p/>
    <w:p>
      <w:r>
        <w:rPr>
          <w:rFonts w:ascii="Calibri" w:hAnsi="Calibri"/>
          <w:b/>
          <w:sz w:val="22"/>
        </w:rPr>
        <w:t>✅ Answer: d</w:t>
      </w:r>
    </w:p>
    <w:p/>
    <w:p>
      <w:r>
        <w:rPr>
          <w:rFonts w:ascii="Calibri" w:hAnsi="Calibri"/>
          <w:b/>
          <w:sz w:val="22"/>
        </w:rPr>
        <w:t>💡 Solution:</w:t>
      </w:r>
    </w:p>
    <w:p>
      <w:r>
        <w:rPr>
          <w:rFonts w:ascii="Calibri" w:hAnsi="Calibri"/>
          <w:b/>
          <w:sz w:val="22"/>
        </w:rPr>
        <w:t>✅ Sahi Kyun?</w:t>
      </w:r>
    </w:p>
    <w:p>
      <w:r>
        <w:rPr>
          <w:rFonts w:ascii="Calibri" w:hAnsi="Calibri"/>
          <w:b w:val="0"/>
          <w:sz w:val="22"/>
        </w:rPr>
        <w:t>FIRST sound-break-verify hai. Occasion double-c single-s, separate a-rate, necessary single-c double-s. Extra-swap traps legal-record error banate hain. Committee accommodate embarrass same rule se check karo.</w:t>
      </w:r>
    </w:p>
    <w:p/>
    <w:p>
      <w:r>
        <w:rPr>
          <w:rFonts w:ascii="Calibri" w:hAnsi="Calibri"/>
          <w:b/>
          <w:sz w:val="22"/>
        </w:rPr>
        <w:t>❌ Baaki Kyun Galat?</w:t>
      </w:r>
    </w:p>
    <w:p>
      <w:r>
        <w:rPr>
          <w:rFonts w:ascii="Calibri" w:hAnsi="Calibri"/>
          <w:b w:val="0"/>
          <w:sz w:val="22"/>
        </w:rPr>
        <w:t>(a) Occassion extra-s trap hai. (b) Seperate e-a swap trap hai. (c) Neccessary extra-c trap hai.</w:t>
      </w:r>
    </w:p>
    <w:p/>
    <w:p>
      <w:r>
        <w:rPr>
          <w:rFonts w:ascii="Calibri" w:hAnsi="Calibri"/>
          <w:b/>
          <w:sz w:val="22"/>
        </w:rPr>
        <w:t>🧠 PNC Trick:</w:t>
      </w:r>
    </w:p>
    <w:p>
      <w:r>
        <w:rPr>
          <w:rFonts w:ascii="Calibri" w:hAnsi="Calibri"/>
          <w:b w:val="0"/>
          <w:sz w:val="22"/>
        </w:rPr>
        <w:t>Double-C A-Rate Single-C-Double-S.</w:t>
      </w:r>
    </w:p>
    <w:p/>
    <w:p>
      <w:r>
        <w:rPr>
          <w:rFonts w:ascii="Calibri" w:hAnsi="Calibri"/>
          <w:b/>
          <w:sz w:val="22"/>
        </w:rPr>
        <w:t>🎯 Exam Hook:</w:t>
      </w:r>
    </w:p>
    <w:p>
      <w:r>
        <w:rPr>
          <w:rFonts w:ascii="Calibri" w:hAnsi="Calibri"/>
          <w:b w:val="0"/>
          <w:sz w:val="22"/>
        </w:rPr>
        <w:t>Spelling FIRST sound-break-check: occasion double-c, separate a-rate, necessary single-c double-s, committee double trio pakka.</w:t>
      </w:r>
    </w:p>
    <w:p/>
    <w:p>
      <w:r>
        <w:rPr>
          <w:rFonts w:ascii="Calibri" w:hAnsi="Calibri"/>
          <w:b/>
          <w:sz w:val="22"/>
        </w:rPr>
        <w:t>📌 Ek Line Revision:</w:t>
      </w:r>
    </w:p>
    <w:p>
      <w:r>
        <w:rPr>
          <w:rFonts w:ascii="Calibri" w:hAnsi="Calibri"/>
          <w:b w:val="0"/>
          <w:sz w:val="22"/>
        </w:rPr>
        <w:t>FIRST equals occasion double-c, separate a-rate, necessary single-c double-s.</w:t>
      </w:r>
    </w:p>
    <w:p/>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p>
      <w:r>
        <w:rPr>
          <w:rFonts w:ascii="Calibri" w:hAnsi="Calibri"/>
          <w:b/>
          <w:sz w:val="22"/>
        </w:rPr>
        <w:t>Question: A 14-year-old Type 1 diabetic with RBS 380 and ketones trace misses school due to fear, while 58-year-old Type 2 obese father skips metformin and walks barefoot with foot callus. What is FIRST education priority for both?</w:t>
      </w:r>
    </w:p>
    <w:p/>
    <w:p>
      <w:r>
        <w:rPr>
          <w:rFonts w:ascii="Calibri" w:hAnsi="Calibri"/>
          <w:b w:val="0"/>
          <w:sz w:val="22"/>
        </w:rPr>
        <w:t>(a) Stop all drugs and manage with sweets alone</w:t>
      </w:r>
    </w:p>
    <w:p>
      <w:r>
        <w:rPr>
          <w:rFonts w:ascii="Calibri" w:hAnsi="Calibri"/>
          <w:b w:val="0"/>
          <w:sz w:val="22"/>
        </w:rPr>
        <w:t>(b) Teach Type 1 lifelong insulin never skip with sick-day ketone watch and Type 2 lifestyle-metformin adherence plus daily foot care with HbA1c 3-monthly and hypo signs</w:t>
      </w:r>
    </w:p>
    <w:p>
      <w:r>
        <w:rPr>
          <w:rFonts w:ascii="Calibri" w:hAnsi="Calibri"/>
          <w:b w:val="0"/>
          <w:sz w:val="22"/>
        </w:rPr>
        <w:t>(c) Allow barefoot walk and skip HbA1c for a year</w:t>
      </w:r>
    </w:p>
    <w:p>
      <w:r>
        <w:rPr>
          <w:rFonts w:ascii="Calibri" w:hAnsi="Calibri"/>
          <w:b w:val="0"/>
          <w:sz w:val="22"/>
        </w:rPr>
        <w:t>(d) Double insulin blindly and share glucometer needles</w:t>
      </w:r>
    </w:p>
    <w:p/>
    <w:p>
      <w:r>
        <w:rPr>
          <w:rFonts w:ascii="Calibri" w:hAnsi="Calibri"/>
          <w:b/>
          <w:sz w:val="22"/>
        </w:rPr>
        <w:t>✅ Answer: b</w:t>
      </w:r>
    </w:p>
    <w:p/>
    <w:p>
      <w:r>
        <w:rPr>
          <w:rFonts w:ascii="Calibri" w:hAnsi="Calibri"/>
          <w:b/>
          <w:sz w:val="22"/>
        </w:rPr>
        <w:t>💡 Solution:</w:t>
      </w:r>
    </w:p>
    <w:p>
      <w:r>
        <w:rPr>
          <w:rFonts w:ascii="Calibri" w:hAnsi="Calibri"/>
          <w:b/>
          <w:sz w:val="22"/>
        </w:rPr>
        <w:t>✅ Sahi Kyun?</w:t>
      </w:r>
    </w:p>
    <w:p>
      <w:r>
        <w:rPr>
          <w:rFonts w:ascii="Calibri" w:hAnsi="Calibri"/>
          <w:b w:val="0"/>
          <w:sz w:val="22"/>
        </w:rPr>
        <w:t>FIRST type-wise education hai. Type 1 absolute deficiency lifelong insulin sick-day never stop ketone-RBS watch DKA alarm. Type 2 resistance lifestyle 150 min walk diet metformin adherence. Both HbA1c 3-monthly below 7 target, hypo 15-15, foot daily wash-dry-nails-soft shoes barefoot avoid callus-ulcer check. Sweets-alone barefoot skip-HbA1c double-blind needle-share dangerous hai.</w:t>
      </w:r>
    </w:p>
    <w:p/>
    <w:p>
      <w:r>
        <w:rPr>
          <w:rFonts w:ascii="Calibri" w:hAnsi="Calibri"/>
          <w:b/>
          <w:sz w:val="22"/>
        </w:rPr>
        <w:t>❌ Baaki Kyun Galat?</w:t>
      </w:r>
    </w:p>
    <w:p>
      <w:r>
        <w:rPr>
          <w:rFonts w:ascii="Calibri" w:hAnsi="Calibri"/>
          <w:b w:val="0"/>
          <w:sz w:val="22"/>
        </w:rPr>
        <w:t>(a) Sweets-alone DKA-HHS coma karega. (c) Barefoot ulcer-amputation plus yearly HbA1c control-miss karega. (d) Blind double hypo plus needle-share infection karega.</w:t>
      </w:r>
    </w:p>
    <w:p/>
    <w:p>
      <w:r>
        <w:rPr>
          <w:rFonts w:ascii="Calibri" w:hAnsi="Calibri"/>
          <w:b/>
          <w:sz w:val="22"/>
        </w:rPr>
        <w:t>🧠 PNC Trick:</w:t>
      </w:r>
    </w:p>
    <w:p>
      <w:r>
        <w:rPr>
          <w:rFonts w:ascii="Calibri" w:hAnsi="Calibri"/>
          <w:b w:val="0"/>
          <w:sz w:val="22"/>
        </w:rPr>
        <w:t>Type1 Insulin-must Type2 Lifestyle-plus Foot-roz HbA1c-teen-maah.</w:t>
      </w:r>
    </w:p>
    <w:p/>
    <w:p>
      <w:r>
        <w:rPr>
          <w:rFonts w:ascii="Calibri" w:hAnsi="Calibri"/>
          <w:b/>
          <w:sz w:val="22"/>
        </w:rPr>
        <w:t>🎯 Exam Hook:</w:t>
      </w:r>
    </w:p>
    <w:p>
      <w:r>
        <w:rPr>
          <w:rFonts w:ascii="Calibri" w:hAnsi="Calibri"/>
          <w:b w:val="0"/>
          <w:sz w:val="22"/>
        </w:rPr>
        <w:t>DM teaching FIRST: sick-day continue, foot daily, HbA1c 3-monthly, hypo signs. Barefoot ulcer Charcot foot exam trap hai.</w:t>
      </w:r>
    </w:p>
    <w:p/>
    <w:p>
      <w:r>
        <w:rPr>
          <w:rFonts w:ascii="Calibri" w:hAnsi="Calibri"/>
          <w:b/>
          <w:sz w:val="22"/>
        </w:rPr>
        <w:t>📌 Ek Line Revision:</w:t>
      </w:r>
    </w:p>
    <w:p>
      <w:r>
        <w:rPr>
          <w:rFonts w:ascii="Calibri" w:hAnsi="Calibri"/>
          <w:b w:val="0"/>
          <w:sz w:val="22"/>
        </w:rPr>
        <w:t>DM teach FIRST equals insulin-lifestyle adherence plus foot daily plus HbA1c 3-monthly.</w:t>
      </w:r>
    </w:p>
    <w:p/>
    <w:p>
      <w:r>
        <w:rPr>
          <w:rFonts w:ascii="Calibri" w:hAnsi="Calibri"/>
          <w:b/>
          <w:sz w:val="22"/>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2"/>
              </w:rPr>
              <w:t>Point</w:t>
            </w:r>
          </w:p>
        </w:tc>
        <w:tc>
          <w:tcPr>
            <w:tcW w:type="dxa" w:w="2880"/>
          </w:tcPr>
          <w:p>
            <w:r/>
            <w:r>
              <w:rPr>
                <w:rFonts w:ascii="Calibri" w:hAnsi="Calibri"/>
                <w:b/>
                <w:sz w:val="22"/>
              </w:rPr>
              <w:t>Type 1</w:t>
            </w:r>
          </w:p>
        </w:tc>
        <w:tc>
          <w:tcPr>
            <w:tcW w:type="dxa" w:w="2880"/>
          </w:tcPr>
          <w:p>
            <w:r/>
            <w:r>
              <w:rPr>
                <w:rFonts w:ascii="Calibri" w:hAnsi="Calibri"/>
                <w:b/>
                <w:sz w:val="22"/>
              </w:rPr>
              <w:t>Type 2</w:t>
            </w:r>
          </w:p>
        </w:tc>
      </w:tr>
      <w:tr>
        <w:tc>
          <w:tcPr>
            <w:tcW w:type="dxa" w:w="2880"/>
          </w:tcPr>
          <w:p>
            <w:r/>
            <w:r>
              <w:rPr>
                <w:rFonts w:ascii="Calibri" w:hAnsi="Calibri"/>
                <w:sz w:val="22"/>
              </w:rPr>
              <w:t>Drug</w:t>
            </w:r>
          </w:p>
        </w:tc>
        <w:tc>
          <w:tcPr>
            <w:tcW w:type="dxa" w:w="2880"/>
          </w:tcPr>
          <w:p>
            <w:r/>
            <w:r>
              <w:rPr>
                <w:rFonts w:ascii="Calibri" w:hAnsi="Calibri"/>
                <w:sz w:val="22"/>
              </w:rPr>
              <w:t>Lifelong insulin</w:t>
            </w:r>
          </w:p>
        </w:tc>
        <w:tc>
          <w:tcPr>
            <w:tcW w:type="dxa" w:w="2880"/>
          </w:tcPr>
          <w:p>
            <w:r/>
            <w:r>
              <w:rPr>
                <w:rFonts w:ascii="Calibri" w:hAnsi="Calibri"/>
                <w:sz w:val="22"/>
              </w:rPr>
              <w:t>Lifestyle + metformin</w:t>
            </w:r>
          </w:p>
        </w:tc>
      </w:tr>
      <w:tr>
        <w:tc>
          <w:tcPr>
            <w:tcW w:type="dxa" w:w="2880"/>
          </w:tcPr>
          <w:p>
            <w:r/>
            <w:r>
              <w:rPr>
                <w:rFonts w:ascii="Calibri" w:hAnsi="Calibri"/>
                <w:sz w:val="22"/>
              </w:rPr>
              <w:t>Watch</w:t>
            </w:r>
          </w:p>
        </w:tc>
        <w:tc>
          <w:tcPr>
            <w:tcW w:type="dxa" w:w="2880"/>
          </w:tcPr>
          <w:p>
            <w:r/>
            <w:r>
              <w:rPr>
                <w:rFonts w:ascii="Calibri" w:hAnsi="Calibri"/>
                <w:sz w:val="22"/>
              </w:rPr>
              <w:t>Ketone-DKA sick-day</w:t>
            </w:r>
          </w:p>
        </w:tc>
        <w:tc>
          <w:tcPr>
            <w:tcW w:type="dxa" w:w="2880"/>
          </w:tcPr>
          <w:p>
            <w:r/>
            <w:r>
              <w:rPr>
                <w:rFonts w:ascii="Calibri" w:hAnsi="Calibri"/>
                <w:sz w:val="22"/>
              </w:rPr>
              <w:t>Foot-HbA1c-Hypo</w:t>
            </w:r>
          </w:p>
        </w:tc>
      </w:tr>
    </w:tbl>
    <w:p>
      <w:r>
        <w:rPr>
          <w:rFonts w:ascii="Calibri" w:hAnsi="Calibri"/>
          <w:b w:val="0"/>
          <w:sz w:val="22"/>
        </w:rPr>
        <w:t>Positive Marks: 1</w:t>
      </w:r>
    </w:p>
    <w:p>
      <w:r>
        <w:rPr>
          <w:rFonts w:ascii="Calibri" w:hAnsi="Calibri"/>
          <w:b w:val="0"/>
          <w:sz w:val="22"/>
        </w:rPr>
        <w:t>Negative Marks: 0.33</w:t>
      </w:r>
    </w:p>
    <w:p>
      <w:r>
        <w:rPr>
          <w:rFonts w:ascii="Calibri" w:hAnsi="Calibri"/>
          <w:b w:val="0"/>
          <w:sz w:val="22"/>
        </w:rP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