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rPr>
          <w:b/>
        </w:rPr>
        <w:t>Question: A heel crater oozes with foul smell and fever. Which ulcer debridement dressing management is FIRST?</w:t>
      </w:r>
    </w:p>
    <w:p>
      <w:pPr/>
    </w:p>
    <w:p>
      <w:pPr/>
      <w:r>
        <w:t>(a) Culture debride, saline moist, offload mattress, protein sugar control with photo chart</w:t>
      </w:r>
    </w:p>
    <w:p>
      <w:pPr/>
      <w:r>
        <w:t>(b) Cover dry blindly</w:t>
      </w:r>
    </w:p>
    <w:p>
      <w:pPr/>
      <w:r>
        <w:t>(c) Massage crater hard</w:t>
      </w:r>
    </w:p>
    <w:p>
      <w:pPr/>
      <w:r>
        <w:t>(d) Ignore smell fully</w:t>
      </w:r>
    </w:p>
    <w:p>
      <w:pPr/>
    </w:p>
    <w:p>
      <w:pPr/>
      <w:r>
        <w:rPr>
          <w:b/>
        </w:rPr>
        <w:t>✅ Answer: a</w:t>
      </w:r>
    </w:p>
    <w:p>
      <w:pPr/>
    </w:p>
    <w:p>
      <w:pPr/>
      <w:r>
        <w:rPr>
          <w:b/>
        </w:rPr>
        <w:t>💡 Solution:</w:t>
      </w:r>
    </w:p>
    <w:p>
      <w:pPr/>
      <w:r>
        <w:rPr>
          <w:b/>
        </w:rPr>
        <w:t>✅ Sahi Kyun?</w:t>
      </w:r>
    </w:p>
    <w:p>
      <w:pPr/>
      <w:r>
        <w:t>Kitanu katav namak nami dabav bistar protein cheeni tasveer badbu bukhar bachata hai. Sookha malish andhekha sadav badhayega. Dawai poori khilao, aadhi chhodna khatarnaak hai, ulti dast ho to batao, bukhar naape, paani pilate raho, bachche ko god me rakho, maa ko hausla do. Seva bhaav se kaam karo, muskaan ke saath bolo, dhairya rakho, safalta paao.</w:t>
      </w:r>
    </w:p>
    <w:p>
      <w:pPr/>
    </w:p>
    <w:p>
      <w:pPr/>
      <w:r>
        <w:rPr>
          <w:b/>
        </w:rPr>
        <w:t>❌ Baaki Kyun Galat?</w:t>
      </w:r>
    </w:p>
    <w:p>
      <w:pPr/>
      <w:r>
        <w:t>(b) nami chahiye. (c) malish nishedh hai. (d) badbu sanket hai. Protocol se hat kar kaam mat karo, apni marzi se dose mat badlo, hamesha pooch kar karo. Sahi gyaan hi shakti hai, roz padho, aage badho.</w:t>
      </w:r>
    </w:p>
    <w:p>
      <w:pPr/>
    </w:p>
    <w:p>
      <w:pPr/>
      <w:r>
        <w:rPr>
          <w:b/>
        </w:rPr>
        <w:t>🧠 PNC Trick:</w:t>
      </w:r>
    </w:p>
    <w:p>
      <w:pPr/>
      <w:r>
        <w:t>PNC Trick: Kitanu Katav Nami Dabav Protein Tasveer.</w:t>
      </w:r>
    </w:p>
    <w:p>
      <w:pPr/>
    </w:p>
    <w:p>
      <w:pPr/>
      <w:r>
        <w:rPr>
          <w:b/>
        </w:rPr>
        <w:t>🎯 Exam Hook:</w:t>
      </w:r>
    </w:p>
    <w:p>
      <w:pPr/>
      <w:r>
        <w:t>NORCET trap: culture debride moist offload photo poochte hain. Ye kaam roz karoge to haath saaf ho jayega, mareez khush rahega, number bhi aayenge. Mehnat ka phal meetha hota hai, lage raho.</w:t>
      </w:r>
    </w:p>
    <w:p>
      <w:pPr/>
    </w:p>
    <w:p>
      <w:pPr/>
      <w:r>
        <w:rPr>
          <w:b/>
        </w:rPr>
        <w:t>📌 Ek Line Revision:</w:t>
      </w:r>
    </w:p>
    <w:p>
      <w:pPr/>
      <w:r>
        <w:t>Ulcer culture debride moist offload.</w:t>
      </w:r>
    </w:p>
    <w:p>
      <w:pPr/>
    </w:p>
    <w:p>
      <w:pPr/>
      <w:r>
        <w:rPr>
          <w:b/>
        </w:rPr>
        <w:t>📊 Quick Table:</w:t>
      </w:r>
    </w:p>
    <w:p>
      <w:pP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Wound</w:t>
            </w:r>
          </w:p>
        </w:tc>
        <w:tc>
          <w:tcPr>
            <w:tcW w:type="dxa" w:w="2880"/>
          </w:tcPr>
          <w:p>
            <w:r/>
            <w:r>
              <w:rPr>
                <w:b/>
              </w:rPr>
              <w:t>Find</w:t>
            </w:r>
          </w:p>
        </w:tc>
        <w:tc>
          <w:tcPr>
            <w:tcW w:type="dxa" w:w="2880"/>
          </w:tcPr>
          <w:p>
            <w:r/>
            <w:r>
              <w:rPr>
                <w:b/>
              </w:rPr>
              <w:t>Act</w:t>
            </w:r>
          </w:p>
        </w:tc>
      </w:tr>
      <w:tr>
        <w:tc>
          <w:tcPr>
            <w:tcW w:type="dxa" w:w="2880"/>
          </w:tcPr>
          <w:p>
            <w:r/>
            <w:r>
              <w:t>Red clean</w:t>
            </w:r>
          </w:p>
        </w:tc>
        <w:tc>
          <w:tcPr>
            <w:tcW w:type="dxa" w:w="2880"/>
          </w:tcPr>
          <w:p>
            <w:r/>
            <w:r>
              <w:t>healing</w:t>
            </w:r>
          </w:p>
        </w:tc>
        <w:tc>
          <w:tcPr>
            <w:tcW w:type="dxa" w:w="2880"/>
          </w:tcPr>
          <w:p>
            <w:r/>
            <w:r>
              <w:t>moist cover</w:t>
            </w:r>
          </w:p>
        </w:tc>
      </w:tr>
      <w:tr>
        <w:tc>
          <w:tcPr>
            <w:tcW w:type="dxa" w:w="2880"/>
          </w:tcPr>
          <w:p>
            <w:r/>
            <w:r>
              <w:t>Slough pus</w:t>
            </w:r>
          </w:p>
        </w:tc>
        <w:tc>
          <w:tcPr>
            <w:tcW w:type="dxa" w:w="2880"/>
          </w:tcPr>
          <w:p>
            <w:r/>
            <w:r>
              <w:t>dead</w:t>
            </w:r>
          </w:p>
        </w:tc>
        <w:tc>
          <w:tcPr>
            <w:tcW w:type="dxa" w:w="2880"/>
          </w:tcPr>
          <w:p>
            <w:r/>
            <w:r>
              <w:t>debride</w:t>
            </w:r>
          </w:p>
        </w:tc>
      </w:tr>
      <w:tr>
        <w:tc>
          <w:tcPr>
            <w:tcW w:type="dxa" w:w="2880"/>
          </w:tcPr>
          <w:p>
            <w:r/>
            <w:r>
              <w:t>Black</w:t>
            </w:r>
          </w:p>
        </w:tc>
        <w:tc>
          <w:tcPr>
            <w:tcW w:type="dxa" w:w="2880"/>
          </w:tcPr>
          <w:p>
            <w:r/>
            <w:r>
              <w:t>necrosis</w:t>
            </w:r>
          </w:p>
        </w:tc>
        <w:tc>
          <w:tcPr>
            <w:tcW w:type="dxa" w:w="2880"/>
          </w:tcPr>
          <w:p>
            <w:r/>
            <w:r>
              <w:t>surgeon</w:t>
            </w:r>
          </w:p>
        </w:tc>
      </w:tr>
    </w:tbl>
    <w:p>
      <w:pPr/>
      <w:r>
        <w:t>Positive Marks: 1</w:t>
      </w:r>
    </w:p>
    <w:p>
      <w:pPr/>
      <w:r>
        <w:t>Negative Marks: 0.33</w:t>
      </w:r>
    </w:p>
    <w:p>
      <w:pPr/>
      <w:r>
        <w:t>──────────────────────────────</w:t>
      </w:r>
    </w:p>
    <w:p>
      <w:pPr/>
    </w:p>
    <w:p>
      <w:pPr/>
      <w:r>
        <w:rPr>
          <w:b/>
        </w:rPr>
        <w:t>Question: A bleeding trauma man is cold with narrow pulse. Which shock fluid blood management is FIRST?</w:t>
      </w:r>
    </w:p>
    <w:p>
      <w:pPr/>
    </w:p>
    <w:p>
      <w:pPr/>
      <w:r>
        <w:t>(a) Large IV warm fluids, blood type cross, oxygen, cause press with urine watch</w:t>
      </w:r>
    </w:p>
    <w:p>
      <w:pPr/>
      <w:r>
        <w:t>(b) Give tea only</w:t>
      </w:r>
    </w:p>
    <w:p>
      <w:pPr/>
      <w:r>
        <w:t>(c) Wait for auto rise</w:t>
      </w:r>
    </w:p>
    <w:p>
      <w:pPr/>
      <w:r>
        <w:t>(d) Cold fluids fast</w:t>
      </w:r>
    </w:p>
    <w:p>
      <w:pPr/>
    </w:p>
    <w:p>
      <w:pPr/>
      <w:r>
        <w:rPr>
          <w:b/>
        </w:rPr>
        <w:t>✅ Answer: a</w:t>
      </w:r>
    </w:p>
    <w:p>
      <w:pPr/>
    </w:p>
    <w:p>
      <w:pPr/>
      <w:r>
        <w:rPr>
          <w:b/>
        </w:rPr>
        <w:t>💡 Solution:</w:t>
      </w:r>
    </w:p>
    <w:p>
      <w:pPr/>
      <w:r>
        <w:rPr>
          <w:b/>
        </w:rPr>
        <w:t>✅ Sahi Kyun?</w:t>
      </w:r>
    </w:p>
    <w:p>
      <w:pPr/>
      <w:r>
        <w:t>Moti sui garm taral khoon milan oxygen kaaran dabav peshaab bachata hai. Chai intezaar thanda sadma badhayega. Asha didi se milo, card banwao, teeka lagwao, vajan karwao, poshan aahar lo, iron ki goli lo, jaanch karwao, aspatal me bharti ho. Seva bhaav se kaam karo, muskaan ke saath bolo, dhairya rakho, safalta paao.</w:t>
      </w:r>
    </w:p>
    <w:p>
      <w:pPr/>
    </w:p>
    <w:p>
      <w:pPr/>
      <w:r>
        <w:rPr>
          <w:b/>
        </w:rPr>
        <w:t>❌ Baaki Kyun Galat?</w:t>
      </w:r>
    </w:p>
    <w:p>
      <w:pPr/>
      <w:r>
        <w:t>(b) taral khoon hai. (c) kaam karo. (d) garm karo. Protocol se hat kar kaam mat karo, apni marzi se dose mat badlo, hamesha pooch kar karo. Sahi gyaan hi shakti hai, roz padho, aage badho.</w:t>
      </w:r>
    </w:p>
    <w:p>
      <w:pPr/>
    </w:p>
    <w:p>
      <w:pPr/>
      <w:r>
        <w:rPr>
          <w:b/>
        </w:rPr>
        <w:t>🧠 PNC Trick:</w:t>
      </w:r>
    </w:p>
    <w:p>
      <w:pPr/>
      <w:r>
        <w:t>PNC Trick: Moti Garm Khoon Oxygen Kaaran Peshaab.</w:t>
      </w:r>
    </w:p>
    <w:p>
      <w:pPr/>
    </w:p>
    <w:p>
      <w:pPr/>
      <w:r>
        <w:rPr>
          <w:b/>
        </w:rPr>
        <w:t>🎯 Exam Hook:</w:t>
      </w:r>
    </w:p>
    <w:p>
      <w:pPr/>
      <w:r>
        <w:t>GIMS trap: large warm blood oxygen cause trio poochte hain. Ye kaam roz karoge to haath saaf ho jayega, mareez khush rahega, number bhi aayenge. Mehnat ka phal meetha hota hai, lage raho.</w:t>
      </w:r>
    </w:p>
    <w:p>
      <w:pPr/>
    </w:p>
    <w:p>
      <w:pPr/>
      <w:r>
        <w:rPr>
          <w:b/>
        </w:rPr>
        <w:t>📌 Ek Line Revision:</w:t>
      </w:r>
    </w:p>
    <w:p>
      <w:pPr/>
      <w:r>
        <w:t>Shock large warm blood cause watch.</w:t>
      </w:r>
    </w:p>
    <w:p>
      <w:pPr/>
    </w:p>
    <w:p>
      <w:pPr/>
      <w:r>
        <w:t>Positive Marks: 1</w:t>
      </w:r>
    </w:p>
    <w:p>
      <w:pPr/>
      <w:r>
        <w:t>Negative Marks: 0.33</w:t>
      </w:r>
    </w:p>
    <w:p>
      <w:pPr/>
      <w:r>
        <w:t>──────────────────────────────</w:t>
      </w:r>
    </w:p>
    <w:p>
      <w:pPr/>
    </w:p>
    <w:p>
      <w:pPr/>
      <w:r>
        <w:rPr>
          <w:b/>
        </w:rPr>
        <w:t>Question: A septic elder is drowsy with no urine. Which bundle vasopressor management is BEST?</w:t>
      </w:r>
    </w:p>
    <w:p>
      <w:pPr/>
    </w:p>
    <w:p>
      <w:pPr/>
      <w:r>
        <w:t>(a) Hour antibiotic, 30 ml fluids, lactate repeat, norepi MAP 65 with source control</w:t>
      </w:r>
    </w:p>
    <w:p>
      <w:pPr/>
      <w:r>
        <w:t>(b) Antibiotic tomorrow</w:t>
      </w:r>
    </w:p>
    <w:p>
      <w:pPr/>
      <w:r>
        <w:t>(c) Fluids harm always</w:t>
      </w:r>
    </w:p>
    <w:p>
      <w:pPr/>
      <w:r>
        <w:t>(d) No source search ever</w:t>
      </w:r>
    </w:p>
    <w:p>
      <w:pPr/>
    </w:p>
    <w:p>
      <w:pPr/>
      <w:r>
        <w:rPr>
          <w:b/>
        </w:rPr>
        <w:t>✅ Answer: a</w:t>
      </w:r>
    </w:p>
    <w:p>
      <w:pPr/>
    </w:p>
    <w:p>
      <w:pPr/>
      <w:r>
        <w:rPr>
          <w:b/>
        </w:rPr>
        <w:t>💡 Solution:</w:t>
      </w:r>
    </w:p>
    <w:p>
      <w:pPr/>
      <w:r>
        <w:rPr>
          <w:b/>
        </w:rPr>
        <w:t>✅ Sahi Kyun?</w:t>
      </w:r>
    </w:p>
    <w:p>
      <w:pPr/>
      <w:r>
        <w:t>Ghanta dawai tees taral dugdh dohra dawai dabav srot safai bachata hai. Kal nuksan khoj bhram maut hai. Night sister ko saunp kar jao, subah aakar poocho, dawai trolley bhari rakho, bijli paani check karo, safai karmchari ko bolo. Seva bhaav se kaam karo, muskaan ke saath bolo, dhairya rakho, safalta paao.</w:t>
      </w:r>
    </w:p>
    <w:p>
      <w:pPr/>
    </w:p>
    <w:p>
      <w:pPr/>
      <w:r>
        <w:rPr>
          <w:b/>
        </w:rPr>
        <w:t>❌ Baaki Kyun Galat?</w:t>
      </w:r>
    </w:p>
    <w:p>
      <w:pPr/>
      <w:r>
        <w:t>(b) ghanta jeevan hai. (c) taral aadhar hai. (d) srot band karo. Protocol se hat kar kaam mat karo, apni marzi se dose mat badlo, hamesha pooch kar karo. Sahi gyaan hi shakti hai, roz padho, aage badho.</w:t>
      </w:r>
    </w:p>
    <w:p>
      <w:pPr/>
    </w:p>
    <w:p>
      <w:pPr/>
      <w:r>
        <w:rPr>
          <w:b/>
        </w:rPr>
        <w:t>🧠 PNC Trick:</w:t>
      </w:r>
    </w:p>
    <w:p>
      <w:pPr/>
      <w:r>
        <w:t>PNC Trick: Ghanta Tees Dugdh Dabav Srot.</w:t>
      </w:r>
    </w:p>
    <w:p>
      <w:pPr/>
    </w:p>
    <w:p>
      <w:pPr/>
      <w:r>
        <w:rPr>
          <w:b/>
        </w:rPr>
        <w:t>🎯 Exam Hook:</w:t>
      </w:r>
    </w:p>
    <w:p>
      <w:pPr/>
      <w:r>
        <w:t>NORCET trap: hour 30 MAP 65 source quartet poochte hain. Ye kaam roz karoge to haath saaf ho jayega, mareez khush rahega, number bhi aayenge. Mehnat ka phal meetha hota hai, lage raho.</w:t>
      </w:r>
    </w:p>
    <w:p>
      <w:pPr/>
    </w:p>
    <w:p>
      <w:pPr/>
      <w:r>
        <w:rPr>
          <w:b/>
        </w:rPr>
        <w:t>📌 Ek Line Revision:</w:t>
      </w:r>
    </w:p>
    <w:p>
      <w:pPr/>
      <w:r>
        <w:t>Sepsis hour 30 MAP source.</w:t>
      </w:r>
    </w:p>
    <w:p>
      <w:pPr/>
    </w:p>
    <w:p>
      <w:pPr/>
      <w:r>
        <w:t>Positive Marks: 1</w:t>
      </w:r>
    </w:p>
    <w:p>
      <w:pPr/>
      <w:r>
        <w:t>Negative Marks: 0.33</w:t>
      </w:r>
    </w:p>
    <w:p>
      <w:pPr/>
      <w:r>
        <w:t>──────────────────────────────</w:t>
      </w:r>
    </w:p>
    <w:p>
      <w:pPr/>
    </w:p>
    <w:p>
      <w:pPr/>
      <w:r>
        <w:rPr>
          <w:b/>
        </w:rPr>
        <w:t>Question: A diarrhoea child is lethargic with no tears. Which ORS zinc plan C management is CORRECT?</w:t>
      </w:r>
    </w:p>
    <w:p>
      <w:pPr/>
    </w:p>
    <w:p>
      <w:pPr/>
      <w:r>
        <w:t>(a) ORS sips NG, zinc 14 days, feed continue, IV if shock with reassess card</w:t>
      </w:r>
    </w:p>
    <w:p>
      <w:pPr/>
      <w:r>
        <w:t>(b) Cola only home</w:t>
      </w:r>
    </w:p>
    <w:p>
      <w:pPr/>
      <w:r>
        <w:t>(c) Stop feeds fully</w:t>
      </w:r>
    </w:p>
    <w:p>
      <w:pPr/>
      <w:r>
        <w:t>(d) No zinc needed ever</w:t>
      </w:r>
    </w:p>
    <w:p>
      <w:pPr/>
    </w:p>
    <w:p>
      <w:pPr/>
      <w:r>
        <w:rPr>
          <w:b/>
        </w:rPr>
        <w:t>✅ Answer: a</w:t>
      </w:r>
    </w:p>
    <w:p>
      <w:pPr/>
    </w:p>
    <w:p>
      <w:pPr/>
      <w:r>
        <w:rPr>
          <w:b/>
        </w:rPr>
        <w:t>💡 Solution:</w:t>
      </w:r>
    </w:p>
    <w:p>
      <w:pPr/>
      <w:r>
        <w:rPr>
          <w:b/>
        </w:rPr>
        <w:t>✅ Sahi Kyun?</w:t>
      </w:r>
    </w:p>
    <w:p>
      <w:pPr/>
      <w:r>
        <w:t>Ghol ghunt naali jasta chaudah doodh jaari nas sadma nazar card jeevan hai. Cola band jasta bhram maut hai. Dawai poori khilao, aadhi chhodna khatarnaak hai, ulti dast ho to batao, bukhar naape, paani pilate raho, bachche ko god me rakho, maa ko hausla do. Seva bhaav se kaam karo, muskaan ke saath bolo, dhairya rakho, safalta paao.</w:t>
      </w:r>
    </w:p>
    <w:p>
      <w:pPr/>
    </w:p>
    <w:p>
      <w:pPr/>
      <w:r>
        <w:rPr>
          <w:b/>
        </w:rPr>
        <w:t>❌ Baaki Kyun Galat?</w:t>
      </w:r>
    </w:p>
    <w:p>
      <w:pPr/>
      <w:r>
        <w:t>(b) ghol hai. (c) doodh jaari hai. (d) jasta farz hai. Protocol se hat kar kaam mat karo, apni marzi se dose mat badlo, hamesha pooch kar karo. Sahi gyaan hi shakti hai, roz padho, aage badho.</w:t>
      </w:r>
    </w:p>
    <w:p>
      <w:pPr/>
    </w:p>
    <w:p>
      <w:pPr/>
      <w:r>
        <w:rPr>
          <w:b/>
        </w:rPr>
        <w:t>🧠 PNC Trick:</w:t>
      </w:r>
    </w:p>
    <w:p>
      <w:pPr/>
      <w:r>
        <w:t>PNC Trick: Ghunt Naali Jasta Doodh Nas Nazar.</w:t>
      </w:r>
    </w:p>
    <w:p>
      <w:pPr/>
    </w:p>
    <w:p>
      <w:pPr/>
      <w:r>
        <w:rPr>
          <w:b/>
        </w:rPr>
        <w:t>🎯 Exam Hook:</w:t>
      </w:r>
    </w:p>
    <w:p>
      <w:pPr/>
      <w:r>
        <w:t>RRB trap: sips zinc feed IV reassess poochte hain. Ye kaam roz karoge to haath saaf ho jayega, mareez khush rahega, number bhi aayenge. Mehnat ka phal meetha hota hai, lage raho.</w:t>
      </w:r>
    </w:p>
    <w:p>
      <w:pPr/>
    </w:p>
    <w:p>
      <w:pPr/>
      <w:r>
        <w:rPr>
          <w:b/>
        </w:rPr>
        <w:t>📌 Ek Line Revision:</w:t>
      </w:r>
    </w:p>
    <w:p>
      <w:pPr/>
      <w:r>
        <w:t>ORS sips zinc feed IV watch.</w:t>
      </w:r>
    </w:p>
    <w:p>
      <w:pPr/>
    </w:p>
    <w:p>
      <w:pPr/>
      <w:r>
        <w:t>Positive Marks: 1</w:t>
      </w:r>
    </w:p>
    <w:p>
      <w:pPr/>
      <w:r>
        <w:t>Negative Marks: 0.33</w:t>
      </w:r>
    </w:p>
    <w:p>
      <w:pPr/>
      <w:r>
        <w:t>──────────────────────────────</w:t>
      </w:r>
    </w:p>
    <w:p>
      <w:pPr/>
    </w:p>
    <w:p>
      <w:pPr/>
      <w:r>
        <w:rPr>
          <w:b/>
        </w:rPr>
        <w:t>Question: An ABG acid man breathes deep with fruity odour. Which DKA fluid insulin K management order is CORRECT?</w:t>
      </w:r>
    </w:p>
    <w:p>
      <w:pPr/>
    </w:p>
    <w:p>
      <w:pPr/>
      <w:r>
        <w:t>(a) Fluids first, insulin drip, K replace, glucose add, cause search with chart</w:t>
      </w:r>
    </w:p>
    <w:p>
      <w:pPr/>
      <w:r>
        <w:t>(b) Insulin bolus only</w:t>
      </w:r>
    </w:p>
    <w:p>
      <w:pPr/>
      <w:r>
        <w:t>(c) No K check ever</w:t>
      </w:r>
    </w:p>
    <w:p>
      <w:pPr/>
      <w:r>
        <w:t>(d) Ignore cause fully</w:t>
      </w:r>
    </w:p>
    <w:p>
      <w:pPr/>
    </w:p>
    <w:p>
      <w:pPr/>
      <w:r>
        <w:rPr>
          <w:b/>
        </w:rPr>
        <w:t>✅ Answer: a</w:t>
      </w:r>
    </w:p>
    <w:p>
      <w:pPr/>
    </w:p>
    <w:p>
      <w:pPr/>
      <w:r>
        <w:rPr>
          <w:b/>
        </w:rPr>
        <w:t>💡 Solution:</w:t>
      </w:r>
    </w:p>
    <w:p>
      <w:pPr/>
      <w:r>
        <w:rPr>
          <w:b/>
        </w:rPr>
        <w:t>✅ Sahi Kyun?</w:t>
      </w:r>
    </w:p>
    <w:p>
      <w:pPr/>
      <w:r>
        <w:t>Taral pehle sui dhaar potassium cheeni kaaran chart kram jeevan hai. Ek goli bina jaanch andhekha arrhythmia maut hai. Asha didi se milo, card banwao, teeka lagwao, vajan karwao, poshan aahar lo, iron ki goli lo, jaanch karwao, aspatal me bharti ho. Seva bhaav se kaam karo, muskaan ke saath bolo, dhairya rakho, safalta paao.</w:t>
      </w:r>
    </w:p>
    <w:p>
      <w:pPr/>
    </w:p>
    <w:p>
      <w:pPr/>
      <w:r>
        <w:rPr>
          <w:b/>
        </w:rPr>
        <w:t>❌ Baaki Kyun Galat?</w:t>
      </w:r>
    </w:p>
    <w:p>
      <w:pPr/>
      <w:r>
        <w:t>(b) dhaar niyam hai. (c) potassium dil hai. (d) kaaran dhundo. Protocol se hat kar kaam mat karo, apni marzi se dose mat badlo, hamesha pooch kar karo. Sahi gyaan hi shakti hai, roz padho, aage badho.</w:t>
      </w:r>
    </w:p>
    <w:p>
      <w:pPr/>
    </w:p>
    <w:p>
      <w:pPr/>
      <w:r>
        <w:rPr>
          <w:b/>
        </w:rPr>
        <w:t>🧠 PNC Trick:</w:t>
      </w:r>
    </w:p>
    <w:p>
      <w:pPr/>
      <w:r>
        <w:t>PNC Trick: Taral Sui Potassium Cheeni Kaaran.</w:t>
      </w:r>
    </w:p>
    <w:p>
      <w:pPr/>
    </w:p>
    <w:p>
      <w:pPr/>
      <w:r>
        <w:rPr>
          <w:b/>
        </w:rPr>
        <w:t>🎯 Exam Hook:</w:t>
      </w:r>
    </w:p>
    <w:p>
      <w:pPr/>
      <w:r>
        <w:t>PGI trap: fluids insulin K glucose order poochte hain. Ye kaam roz karoge to haath saaf ho jayega, mareez khush rahega, number bhi aayenge. Mehnat ka phal meetha hota hai, lage raho.</w:t>
      </w:r>
    </w:p>
    <w:p>
      <w:pPr/>
    </w:p>
    <w:p>
      <w:pPr/>
      <w:r>
        <w:rPr>
          <w:b/>
        </w:rPr>
        <w:t>📌 Ek Line Revision:</w:t>
      </w:r>
    </w:p>
    <w:p>
      <w:pPr/>
      <w:r>
        <w:t>DKA fluids insulin K glucose.</w:t>
      </w:r>
    </w:p>
    <w:p>
      <w:pPr/>
    </w:p>
    <w:p>
      <w:pPr/>
      <w:r>
        <w:rPr>
          <w:b/>
        </w:rPr>
        <w:t>📊 Quick Table:</w:t>
      </w:r>
    </w:p>
    <w:p>
      <w:pP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Step</w:t>
            </w:r>
          </w:p>
        </w:tc>
        <w:tc>
          <w:tcPr>
            <w:tcW w:type="dxa" w:w="2880"/>
          </w:tcPr>
          <w:p>
            <w:r/>
            <w:r>
              <w:rPr>
                <w:b/>
              </w:rPr>
              <w:t>Do</w:t>
            </w:r>
          </w:p>
        </w:tc>
        <w:tc>
          <w:tcPr>
            <w:tcW w:type="dxa" w:w="2880"/>
          </w:tcPr>
          <w:p>
            <w:r/>
            <w:r>
              <w:rPr>
                <w:b/>
              </w:rPr>
              <w:t>Watch</w:t>
            </w:r>
          </w:p>
        </w:tc>
      </w:tr>
      <w:tr>
        <w:tc>
          <w:tcPr>
            <w:tcW w:type="dxa" w:w="2880"/>
          </w:tcPr>
          <w:p>
            <w:r/>
            <w:r>
              <w:t>1</w:t>
            </w:r>
          </w:p>
        </w:tc>
        <w:tc>
          <w:tcPr>
            <w:tcW w:type="dxa" w:w="2880"/>
          </w:tcPr>
          <w:p>
            <w:r/>
            <w:r>
              <w:t>fluids litre</w:t>
            </w:r>
          </w:p>
        </w:tc>
        <w:tc>
          <w:tcPr>
            <w:tcW w:type="dxa" w:w="2880"/>
          </w:tcPr>
          <w:p>
            <w:r/>
            <w:r>
              <w:t>pulse urine</w:t>
            </w:r>
          </w:p>
        </w:tc>
      </w:tr>
      <w:tr>
        <w:tc>
          <w:tcPr>
            <w:tcW w:type="dxa" w:w="2880"/>
          </w:tcPr>
          <w:p>
            <w:r/>
            <w:r>
              <w:t>2</w:t>
            </w:r>
          </w:p>
        </w:tc>
        <w:tc>
          <w:tcPr>
            <w:tcW w:type="dxa" w:w="2880"/>
          </w:tcPr>
          <w:p>
            <w:r/>
            <w:r>
              <w:t>insulin drip</w:t>
            </w:r>
          </w:p>
        </w:tc>
        <w:tc>
          <w:tcPr>
            <w:tcW w:type="dxa" w:w="2880"/>
          </w:tcPr>
          <w:p>
            <w:r/>
            <w:r>
              <w:t>sugar gap</w:t>
            </w:r>
          </w:p>
        </w:tc>
      </w:tr>
      <w:tr>
        <w:tc>
          <w:tcPr>
            <w:tcW w:type="dxa" w:w="2880"/>
          </w:tcPr>
          <w:p>
            <w:r/>
            <w:r>
              <w:t>3</w:t>
            </w:r>
          </w:p>
        </w:tc>
        <w:tc>
          <w:tcPr>
            <w:tcW w:type="dxa" w:w="2880"/>
          </w:tcPr>
          <w:p>
            <w:r/>
            <w:r>
              <w:t>K glucose</w:t>
            </w:r>
          </w:p>
        </w:tc>
        <w:tc>
          <w:tcPr>
            <w:tcW w:type="dxa" w:w="2880"/>
          </w:tcPr>
          <w:p>
            <w:r/>
            <w:r>
              <w:t>ECG cause</w:t>
            </w:r>
          </w:p>
        </w:tc>
      </w:tr>
    </w:tbl>
    <w:p>
      <w:pPr/>
      <w:r>
        <w:t>Positive Marks: 1</w:t>
      </w:r>
    </w:p>
    <w:p>
      <w:pPr/>
      <w:r>
        <w:t>Negative Marks: 0.33</w:t>
      </w:r>
    </w:p>
    <w:p>
      <w:pPr/>
      <w:r>
        <w:t>──────────────────────────────</w:t>
      </w:r>
    </w:p>
    <w:p>
      <w:pPr/>
    </w:p>
    <w:p>
      <w:pPr/>
      <w:r>
        <w:rPr>
          <w:b/>
        </w:rPr>
        <w:t>Question: An aggressive tied man calms down. Which restraint release management is CORRECT?</w:t>
      </w:r>
    </w:p>
    <w:p>
      <w:pPr/>
    </w:p>
    <w:p>
      <w:pPr/>
      <w:r>
        <w:t>(a) Reassess cause, release stepwise, debrief family, document time with least rule</w:t>
      </w:r>
    </w:p>
    <w:p>
      <w:pPr/>
      <w:r>
        <w:t>(b) Tie forever always</w:t>
      </w:r>
    </w:p>
    <w:p>
      <w:pPr/>
      <w:r>
        <w:t>(c) No paper needed</w:t>
      </w:r>
    </w:p>
    <w:p>
      <w:pPr/>
      <w:r>
        <w:t>(d) Release alone night</w:t>
      </w:r>
    </w:p>
    <w:p>
      <w:pPr/>
    </w:p>
    <w:p>
      <w:pPr/>
      <w:r>
        <w:rPr>
          <w:b/>
        </w:rPr>
        <w:t>✅ Answer: a</w:t>
      </w:r>
    </w:p>
    <w:p>
      <w:pPr/>
    </w:p>
    <w:p>
      <w:pPr/>
      <w:r>
        <w:rPr>
          <w:b/>
        </w:rPr>
        <w:t>💡 Solution:</w:t>
      </w:r>
    </w:p>
    <w:p>
      <w:pPr/>
      <w:r>
        <w:rPr>
          <w:b/>
        </w:rPr>
        <w:t>✅ Sahi Kyun?</w:t>
      </w:r>
    </w:p>
    <w:p>
      <w:pPr/>
      <w:r>
        <w:t>Punah jaanch kaaran dheere khol samjha parivaar kagaz samay kam niyam suraksha hai. Hamesha kagaz akele raat bhram dand hai. Night sister ko saunp kar jao, subah aakar poocho, dawai trolley bhari rakho, bijli paani check karo, safai karmchari ko bolo. Seva bhaav se kaam karo, muskaan ke saath bolo, dhairya rakho, safalta paao.</w:t>
      </w:r>
    </w:p>
    <w:p>
      <w:pPr/>
    </w:p>
    <w:p>
      <w:pPr/>
      <w:r>
        <w:rPr>
          <w:b/>
        </w:rPr>
        <w:t>❌ Baaki Kyun Galat?</w:t>
      </w:r>
    </w:p>
    <w:p>
      <w:pPr/>
      <w:r>
        <w:t>(b) kam se kam hai. (c) kagaz kanoon hai. (d) saath din hai. Protocol se hat kar kaam mat karo, apni marzi se dose mat badlo, hamesha pooch kar karo. Sahi gyaan hi shakti hai, roz padho, aage badho.</w:t>
      </w:r>
    </w:p>
    <w:p>
      <w:pPr/>
    </w:p>
    <w:p>
      <w:pPr/>
      <w:r>
        <w:rPr>
          <w:b/>
        </w:rPr>
        <w:t>🧠 PNC Trick:</w:t>
      </w:r>
    </w:p>
    <w:p>
      <w:pPr/>
      <w:r>
        <w:t>PNC Trick: Jaanch Khol Samjha Kagaz Kam.</w:t>
      </w:r>
    </w:p>
    <w:p>
      <w:pPr/>
    </w:p>
    <w:p>
      <w:pPr/>
      <w:r>
        <w:rPr>
          <w:b/>
        </w:rPr>
        <w:t>🎯 Exam Hook:</w:t>
      </w:r>
    </w:p>
    <w:p>
      <w:pPr/>
      <w:r>
        <w:t>RRB trap: reassess release debrief document poochte hain. Ye kaam roz karoge to haath saaf ho jayega, mareez khush rahega, number bhi aayenge. Mehnat ka phal meetha hota hai, lage raho.</w:t>
      </w:r>
    </w:p>
    <w:p>
      <w:pPr/>
    </w:p>
    <w:p>
      <w:pPr/>
      <w:r>
        <w:rPr>
          <w:b/>
        </w:rPr>
        <w:t>📌 Ek Line Revision:</w:t>
      </w:r>
    </w:p>
    <w:p>
      <w:pPr/>
      <w:r>
        <w:t>Calm reassess release document.</w:t>
      </w:r>
    </w:p>
    <w:p>
      <w:pPr/>
    </w:p>
    <w:p>
      <w:pPr/>
      <w:r>
        <w:t>Positive Marks: 1</w:t>
      </w:r>
    </w:p>
    <w:p>
      <w:pPr/>
      <w:r>
        <w:t>Negative Marks: 0.33</w:t>
      </w:r>
    </w:p>
    <w:p>
      <w:pPr/>
      <w:r>
        <w:t>──────────────────────────────</w:t>
      </w:r>
    </w:p>
    <w:p>
      <w:pPr/>
    </w:p>
    <w:p>
      <w:pPr/>
      <w:r>
        <w:rPr>
          <w:b/>
        </w:rPr>
        <w:t>Question: A high risk faller needs toilet at night. Which night safety management bundle is BEST?</w:t>
      </w:r>
    </w:p>
    <w:p>
      <w:pPr/>
    </w:p>
    <w:p>
      <w:pPr/>
      <w:r>
        <w:t>(a) Bed alarm, night light, bedside pot, nonslip help with med review</w:t>
      </w:r>
    </w:p>
    <w:p>
      <w:pPr/>
      <w:r>
        <w:t>(b) Lock rails high alone</w:t>
      </w:r>
    </w:p>
    <w:p>
      <w:pPr/>
      <w:r>
        <w:t>(c) Dark room fine</w:t>
      </w:r>
    </w:p>
    <w:p>
      <w:pPr/>
      <w:r>
        <w:t>(d) No help needed</w:t>
      </w:r>
    </w:p>
    <w:p>
      <w:pPr/>
    </w:p>
    <w:p>
      <w:pPr/>
      <w:r>
        <w:rPr>
          <w:b/>
        </w:rPr>
        <w:t>✅ Answer: a</w:t>
      </w:r>
    </w:p>
    <w:p>
      <w:pPr/>
    </w:p>
    <w:p>
      <w:pPr/>
      <w:r>
        <w:rPr>
          <w:b/>
        </w:rPr>
        <w:t>💡 Solution:</w:t>
      </w:r>
    </w:p>
    <w:p>
      <w:pPr/>
      <w:r>
        <w:rPr>
          <w:b/>
        </w:rPr>
        <w:t>✅ Sahi Kyun?</w:t>
      </w:r>
    </w:p>
    <w:p>
      <w:pPr/>
      <w:r>
        <w:t>Ghanti roshni paatra phislan sahara dawai sameeksha suraksha hai. Band andhera akelapan girna hai. Dawai poori khilao, aadhi chhodna khatarnaak hai, ulti dast ho to batao, bukhar naape, paani pilate raho, bachche ko god me rakho, maa ko hausla do. Seva bhaav se kaam karo, muskaan ke saath bolo, dhairya rakho, safalta paao.</w:t>
      </w:r>
    </w:p>
    <w:p>
      <w:pPr/>
    </w:p>
    <w:p>
      <w:pPr/>
      <w:r>
        <w:rPr>
          <w:b/>
        </w:rPr>
        <w:t>❌ Baaki Kyun Galat?</w:t>
      </w:r>
    </w:p>
    <w:p>
      <w:pPr/>
      <w:r>
        <w:t>(b) madad chahiye. (c) roshni chahiye. (d) saath chahiye. Protocol se hat kar kaam mat karo, apni marzi se dose mat badlo, hamesha pooch kar karo. Sahi gyaan hi shakti hai, roz padho, aage badho.</w:t>
      </w:r>
    </w:p>
    <w:p>
      <w:pPr/>
    </w:p>
    <w:p>
      <w:pPr/>
      <w:r>
        <w:rPr>
          <w:b/>
        </w:rPr>
        <w:t>🧠 PNC Trick:</w:t>
      </w:r>
    </w:p>
    <w:p>
      <w:pPr/>
      <w:r>
        <w:t>PNC Trick: Ghanti Roshni Paatra Sahara Dawa Dekh.</w:t>
      </w:r>
    </w:p>
    <w:p>
      <w:pPr/>
    </w:p>
    <w:p>
      <w:pPr/>
      <w:r>
        <w:rPr>
          <w:b/>
        </w:rPr>
        <w:t>🎯 Exam Hook:</w:t>
      </w:r>
    </w:p>
    <w:p>
      <w:pPr/>
      <w:r>
        <w:t>GIMS trap: alarm light pot help meds poochte hain. Ye kaam roz karoge to haath saaf ho jayega, mareez khush rahega, number bhi aayenge. Mehnat ka phal meetha hota hai, lage raho.</w:t>
      </w:r>
    </w:p>
    <w:p>
      <w:pPr/>
    </w:p>
    <w:p>
      <w:pPr/>
      <w:r>
        <w:rPr>
          <w:b/>
        </w:rPr>
        <w:t>📌 Ek Line Revision:</w:t>
      </w:r>
    </w:p>
    <w:p>
      <w:pPr/>
      <w:r>
        <w:t>Night alarm light pot help.</w:t>
      </w:r>
    </w:p>
    <w:p>
      <w:pPr/>
    </w:p>
    <w:p>
      <w:pPr/>
      <w:r>
        <w:t>Positive Marks: 1</w:t>
      </w:r>
    </w:p>
    <w:p>
      <w:pPr/>
      <w:r>
        <w:t>Negative Marks: 0.33</w:t>
      </w:r>
    </w:p>
    <w:p>
      <w:pPr/>
      <w:r>
        <w:t>──────────────────────────────</w:t>
      </w:r>
    </w:p>
    <w:p>
      <w:pPr/>
    </w:p>
    <w:p>
      <w:pPr/>
      <w:r>
        <w:rPr>
          <w:b/>
        </w:rPr>
        <w:t>Question: A flat baby needs resuscitation with meconium. Which NRP suction dry management order is CORRECT?</w:t>
      </w:r>
    </w:p>
    <w:p>
      <w:pPr/>
    </w:p>
    <w:p>
      <w:pPr/>
      <w:r>
        <w:t>(a) Warm dry, suction mouth nose, PPV if apnoeic, cord clamp, Apgar with team</w:t>
      </w:r>
    </w:p>
    <w:p>
      <w:pPr/>
      <w:r>
        <w:t>(b) Slap back hard</w:t>
      </w:r>
    </w:p>
    <w:p>
      <w:pPr/>
      <w:r>
        <w:t>(c) Feed milk fast</w:t>
      </w:r>
    </w:p>
    <w:p>
      <w:pPr/>
      <w:r>
        <w:t>(d) Cold table fine</w:t>
      </w:r>
    </w:p>
    <w:p>
      <w:pPr/>
    </w:p>
    <w:p>
      <w:pPr/>
      <w:r>
        <w:rPr>
          <w:b/>
        </w:rPr>
        <w:t>✅ Answer: a</w:t>
      </w:r>
    </w:p>
    <w:p>
      <w:pPr/>
    </w:p>
    <w:p>
      <w:pPr/>
      <w:r>
        <w:rPr>
          <w:b/>
        </w:rPr>
        <w:t>💡 Solution:</w:t>
      </w:r>
    </w:p>
    <w:p>
      <w:pPr/>
      <w:r>
        <w:rPr>
          <w:b/>
        </w:rPr>
        <w:t>✅ Sahi Kyun?</w:t>
      </w:r>
    </w:p>
    <w:p>
      <w:pPr/>
      <w:r>
        <w:t>Garm pochh saaf saans naal ank team kram jeevan hai. Peetna doodh thand maut hai. Asha didi se milo, card banwao, teeka lagwao, vajan karwao, poshan aahar lo, iron ki goli lo, jaanch karwao, aspatal me bharti ho. Seva bhaav se kaam karo, muskaan ke saath bolo, dhairya rakho, safalta paao.</w:t>
      </w:r>
    </w:p>
    <w:p>
      <w:pPr/>
    </w:p>
    <w:p>
      <w:pPr/>
      <w:r>
        <w:rPr>
          <w:b/>
        </w:rPr>
        <w:t>❌ Baaki Kyun Galat?</w:t>
      </w:r>
    </w:p>
    <w:p>
      <w:pPr/>
      <w:r>
        <w:t>(b) ragadna hai. (c) saans pehle hai. (d) garm karo. Protocol se hat kar kaam mat karo, apni marzi se dose mat badlo, hamesha pooch kar karo. Sahi gyaan hi shakti hai, roz padho, aage badho.</w:t>
      </w:r>
    </w:p>
    <w:p>
      <w:pPr/>
    </w:p>
    <w:p>
      <w:pPr/>
      <w:r>
        <w:rPr>
          <w:b/>
        </w:rPr>
        <w:t>🧠 PNC Trick:</w:t>
      </w:r>
    </w:p>
    <w:p>
      <w:pPr/>
      <w:r>
        <w:t>PNC Trick: Garm Saaf Saans Naal Ank Team.</w:t>
      </w:r>
    </w:p>
    <w:p>
      <w:pPr/>
    </w:p>
    <w:p>
      <w:pPr/>
      <w:r>
        <w:rPr>
          <w:b/>
        </w:rPr>
        <w:t>🎯 Exam Hook:</w:t>
      </w:r>
    </w:p>
    <w:p>
      <w:pPr/>
      <w:r>
        <w:t>PGI trap: dry suction PPV Apgar order poochte hain. Ye kaam roz karoge to haath saaf ho jayega, mareez khush rahega, number bhi aayenge. Mehnat ka phal meetha hota hai, lage raho.</w:t>
      </w:r>
    </w:p>
    <w:p>
      <w:pPr/>
    </w:p>
    <w:p>
      <w:pPr/>
      <w:r>
        <w:rPr>
          <w:b/>
        </w:rPr>
        <w:t>📌 Ek Line Revision:</w:t>
      </w:r>
    </w:p>
    <w:p>
      <w:pPr/>
      <w:r>
        <w:t>NRP warm suction PPV Apgar.</w:t>
      </w:r>
    </w:p>
    <w:p>
      <w:pPr/>
    </w:p>
    <w:p>
      <w:pPr/>
      <w:r>
        <w:t>Positive Marks: 1</w:t>
      </w:r>
    </w:p>
    <w:p>
      <w:pPr/>
      <w:r>
        <w:t>Negative Marks: 0.33</w:t>
      </w:r>
    </w:p>
    <w:p>
      <w:pPr/>
      <w:r>
        <w:t>──────────────────────────────</w:t>
      </w:r>
    </w:p>
    <w:p>
      <w:pPr/>
    </w:p>
    <w:p>
      <w:pPr/>
      <w:r>
        <w:rPr>
          <w:b/>
        </w:rPr>
        <w:t>Question: A vasectomy man asks condom use time. Which post op semen management counsel is CORRECT?</w:t>
      </w:r>
    </w:p>
    <w:p>
      <w:pPr/>
    </w:p>
    <w:p>
      <w:pPr/>
      <w:r>
        <w:t>(a) Condom till two zero counts, rest ice, wound watch, light work with certificate</w:t>
      </w:r>
    </w:p>
    <w:p>
      <w:pPr/>
      <w:r>
        <w:t>(b) Free day one</w:t>
      </w:r>
    </w:p>
    <w:p>
      <w:pPr/>
      <w:r>
        <w:t>(c) Heavy lift now</w:t>
      </w:r>
    </w:p>
    <w:p>
      <w:pPr/>
      <w:r>
        <w:t>(d) No count needed</w:t>
      </w:r>
    </w:p>
    <w:p>
      <w:pPr/>
    </w:p>
    <w:p>
      <w:pPr/>
      <w:r>
        <w:rPr>
          <w:b/>
        </w:rPr>
        <w:t>✅ Answer: a</w:t>
      </w:r>
    </w:p>
    <w:p>
      <w:pPr/>
    </w:p>
    <w:p>
      <w:pPr/>
      <w:r>
        <w:rPr>
          <w:b/>
        </w:rPr>
        <w:t>💡 Solution:</w:t>
      </w:r>
    </w:p>
    <w:p>
      <w:pPr/>
      <w:r>
        <w:rPr>
          <w:b/>
        </w:rPr>
        <w:t>✅ Sahi Kyun?</w:t>
      </w:r>
    </w:p>
    <w:p>
      <w:pPr/>
      <w:r>
        <w:t>Nirodh do shunya aaram baraf ghav halka praman patra suraksha hai. Azaad bojh bina ginti garbh layega. Night sister ko saunp kar jao, subah aakar poocho, dawai trolley bhari rakho, bijli paani check karo, safai karmchari ko bolo. Seva bhaav se kaam karo, muskaan ke saath bolo, dhairya rakho, safalta paao.</w:t>
      </w:r>
    </w:p>
    <w:p>
      <w:pPr/>
    </w:p>
    <w:p>
      <w:pPr/>
      <w:r>
        <w:rPr>
          <w:b/>
        </w:rPr>
        <w:t>❌ Baaki Kyun Galat?</w:t>
      </w:r>
    </w:p>
    <w:p>
      <w:pPr/>
      <w:r>
        <w:t>(b) ginti tak nirodh hai. (c) aaram karo. (d) ginti farz hai. Protocol se hat kar kaam mat karo, apni marzi se dose mat badlo, hamesha pooch kar karo. Sahi gyaan hi shakti hai, roz padho, aage badho.</w:t>
      </w:r>
    </w:p>
    <w:p>
      <w:pPr/>
    </w:p>
    <w:p>
      <w:pPr/>
      <w:r>
        <w:rPr>
          <w:b/>
        </w:rPr>
        <w:t>🧠 PNC Trick:</w:t>
      </w:r>
    </w:p>
    <w:p>
      <w:pPr/>
      <w:r>
        <w:t>PNC Trick: Nirodh Shunya Aaram Baraf Praman.</w:t>
      </w:r>
    </w:p>
    <w:p>
      <w:pPr/>
    </w:p>
    <w:p>
      <w:pPr/>
      <w:r>
        <w:rPr>
          <w:b/>
        </w:rPr>
        <w:t>🎯 Exam Hook:</w:t>
      </w:r>
    </w:p>
    <w:p>
      <w:pPr/>
      <w:r>
        <w:t>NORCET trap: two zero condom plus rest certificate poochte hain. Ye kaam roz karoge to haath saaf ho jayega, mareez khush rahega, number bhi aayenge. Mehnat ka phal meetha hota hai, lage raho.</w:t>
      </w:r>
    </w:p>
    <w:p>
      <w:pPr/>
    </w:p>
    <w:p>
      <w:pPr/>
      <w:r>
        <w:rPr>
          <w:b/>
        </w:rPr>
        <w:t>📌 Ek Line Revision:</w:t>
      </w:r>
    </w:p>
    <w:p>
      <w:pPr/>
      <w:r>
        <w:t>Vasectomy condom zero rest cert.</w:t>
      </w:r>
    </w:p>
    <w:p>
      <w:pPr/>
    </w:p>
    <w:p>
      <w:pPr/>
      <w:r>
        <w:rPr>
          <w:b/>
        </w:rPr>
        <w:t>📊 Quick Table:</w:t>
      </w:r>
    </w:p>
    <w:p>
      <w:pP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After</w:t>
            </w:r>
          </w:p>
        </w:tc>
        <w:tc>
          <w:tcPr>
            <w:tcW w:type="dxa" w:w="2880"/>
          </w:tcPr>
          <w:p>
            <w:r/>
            <w:r>
              <w:rPr>
                <w:b/>
              </w:rPr>
              <w:t>Do</w:t>
            </w:r>
          </w:p>
        </w:tc>
        <w:tc>
          <w:tcPr>
            <w:tcW w:type="dxa" w:w="2880"/>
          </w:tcPr>
          <w:p>
            <w:r/>
            <w:r>
              <w:rPr>
                <w:b/>
              </w:rPr>
              <w:t>Till</w:t>
            </w:r>
          </w:p>
        </w:tc>
      </w:tr>
      <w:tr>
        <w:tc>
          <w:tcPr>
            <w:tcW w:type="dxa" w:w="2880"/>
          </w:tcPr>
          <w:p>
            <w:r/>
            <w:r>
              <w:t>Rest</w:t>
            </w:r>
          </w:p>
        </w:tc>
        <w:tc>
          <w:tcPr>
            <w:tcW w:type="dxa" w:w="2880"/>
          </w:tcPr>
          <w:p>
            <w:r/>
            <w:r>
              <w:t>ice 2 days</w:t>
            </w:r>
          </w:p>
        </w:tc>
        <w:tc>
          <w:tcPr>
            <w:tcW w:type="dxa" w:w="2880"/>
          </w:tcPr>
          <w:p>
            <w:r/>
            <w:r>
              <w:t>light week</w:t>
            </w:r>
          </w:p>
        </w:tc>
      </w:tr>
      <w:tr>
        <w:tc>
          <w:tcPr>
            <w:tcW w:type="dxa" w:w="2880"/>
          </w:tcPr>
          <w:p>
            <w:r/>
            <w:r>
              <w:t>Sex</w:t>
            </w:r>
          </w:p>
        </w:tc>
        <w:tc>
          <w:tcPr>
            <w:tcW w:type="dxa" w:w="2880"/>
          </w:tcPr>
          <w:p>
            <w:r/>
            <w:r>
              <w:t>condom must</w:t>
            </w:r>
          </w:p>
        </w:tc>
        <w:tc>
          <w:tcPr>
            <w:tcW w:type="dxa" w:w="2880"/>
          </w:tcPr>
          <w:p>
            <w:r/>
            <w:r>
              <w:t>2 zero</w:t>
            </w:r>
          </w:p>
        </w:tc>
      </w:tr>
      <w:tr>
        <w:tc>
          <w:tcPr>
            <w:tcW w:type="dxa" w:w="2880"/>
          </w:tcPr>
          <w:p>
            <w:r/>
            <w:r>
              <w:t>Wound</w:t>
            </w:r>
          </w:p>
        </w:tc>
        <w:tc>
          <w:tcPr>
            <w:tcW w:type="dxa" w:w="2880"/>
          </w:tcPr>
          <w:p>
            <w:r/>
            <w:r>
              <w:t>watch fever</w:t>
            </w:r>
          </w:p>
        </w:tc>
        <w:tc>
          <w:tcPr>
            <w:tcW w:type="dxa" w:w="2880"/>
          </w:tcPr>
          <w:p>
            <w:r/>
            <w:r>
              <w:t>report</w:t>
            </w:r>
          </w:p>
        </w:tc>
      </w:tr>
    </w:tbl>
    <w:p>
      <w:pPr/>
      <w:r>
        <w:t>Positive Marks: 1</w:t>
      </w:r>
    </w:p>
    <w:p>
      <w:pPr/>
      <w:r>
        <w:t>Negative Marks: 0.33</w:t>
      </w:r>
    </w:p>
    <w:p>
      <w:pPr/>
      <w:r>
        <w:t>──────────────────────────────</w:t>
      </w:r>
    </w:p>
    <w:p>
      <w:pPr/>
    </w:p>
    <w:p>
      <w:pPr/>
      <w:r>
        <w:rPr>
          <w:b/>
        </w:rPr>
        <w:t>Question: A croup child worsens with drooling. Which red flag airway management is IMMEDIATE?</w:t>
      </w:r>
    </w:p>
    <w:p>
      <w:pPr/>
    </w:p>
    <w:p>
      <w:pPr/>
      <w:r>
        <w:t>(a) No touch, oxygen, team, theatre ready with parent calm</w:t>
      </w:r>
    </w:p>
    <w:p>
      <w:pPr/>
      <w:r>
        <w:t>(b) Press tongue hard</w:t>
      </w:r>
    </w:p>
    <w:p>
      <w:pPr/>
      <w:r>
        <w:t>(c) Send home alone</w:t>
      </w:r>
    </w:p>
    <w:p>
      <w:pPr/>
      <w:r>
        <w:t>(d) Give food fast</w:t>
      </w:r>
    </w:p>
    <w:p>
      <w:pPr/>
    </w:p>
    <w:p>
      <w:pPr/>
      <w:r>
        <w:rPr>
          <w:b/>
        </w:rPr>
        <w:t>✅ Answer: a</w:t>
      </w:r>
    </w:p>
    <w:p>
      <w:pPr/>
    </w:p>
    <w:p>
      <w:pPr/>
      <w:r>
        <w:rPr>
          <w:b/>
        </w:rPr>
        <w:t>💡 Solution:</w:t>
      </w:r>
    </w:p>
    <w:p>
      <w:pPr/>
      <w:r>
        <w:rPr>
          <w:b/>
        </w:rPr>
        <w:t>✅ Sahi Kyun?</w:t>
      </w:r>
    </w:p>
    <w:p>
      <w:pPr/>
      <w:r>
        <w:t>Chhoo mana oxygen team kaksh taiyaar maa shant bachata hai. Dabana ghar khana hawa rok dega. Dawai poori khilao, aadhi chhodna khatarnaak hai, ulti dast ho to batao, bukhar naape, paani pilate raho, bachche ko god me rakho, maa ko hausla do. Seva bhaav se kaam karo, muskaan ke saath bolo, dhairya rakho, safalta paao.</w:t>
      </w:r>
    </w:p>
    <w:p>
      <w:pPr/>
    </w:p>
    <w:p>
      <w:pPr/>
      <w:r>
        <w:rPr>
          <w:b/>
        </w:rPr>
        <w:t>❌ Baaki Kyun Galat?</w:t>
      </w:r>
    </w:p>
    <w:p>
      <w:pPr/>
      <w:r>
        <w:t>(b) mana hai. (c) bharti karo. (d) NPO rakho. Protocol se hat kar kaam mat karo, apni marzi se dose mat badlo, hamesha pooch kar karo. Sahi gyaan hi shakti hai, roz padho, aage badho.</w:t>
      </w:r>
    </w:p>
    <w:p>
      <w:pPr/>
    </w:p>
    <w:p>
      <w:pPr/>
      <w:r>
        <w:rPr>
          <w:b/>
        </w:rPr>
        <w:t>🧠 PNC Trick:</w:t>
      </w:r>
    </w:p>
    <w:p>
      <w:pPr/>
      <w:r>
        <w:t>PNC Trick: Mana Oxygen Team Kaksh Shant.</w:t>
      </w:r>
    </w:p>
    <w:p>
      <w:pPr/>
    </w:p>
    <w:p>
      <w:pPr/>
      <w:r>
        <w:rPr>
          <w:b/>
        </w:rPr>
        <w:t>🎯 Exam Hook:</w:t>
      </w:r>
    </w:p>
    <w:p>
      <w:pPr/>
      <w:r>
        <w:t>RRB trap: no touch theatre ready trio poochte hain. Ye kaam roz karoge to haath saaf ho jayega, mareez khush rahega, number bhi aayenge. Mehnat ka phal meetha hota hai, lage raho.</w:t>
      </w:r>
    </w:p>
    <w:p>
      <w:pPr/>
    </w:p>
    <w:p>
      <w:pPr/>
      <w:r>
        <w:rPr>
          <w:b/>
        </w:rPr>
        <w:t>📌 Ek Line Revision:</w:t>
      </w:r>
    </w:p>
    <w:p>
      <w:pPr/>
      <w:r>
        <w:t>Drool no touch team ready.</w:t>
      </w:r>
    </w:p>
    <w:p>
      <w:pPr/>
    </w:p>
    <w:p>
      <w:pPr/>
      <w:r>
        <w:t>Positive Marks: 1</w:t>
      </w:r>
    </w:p>
    <w:p>
      <w:pPr/>
      <w:r>
        <w:t>Negative Marks: 0.33</w:t>
      </w:r>
    </w:p>
    <w:p>
      <w:pPr/>
      <w:r>
        <w:t>──────────────────────────────</w:t>
      </w:r>
    </w:p>
    <w:p>
      <w:pPr/>
    </w:p>
    <w:p>
      <w:pPr/>
      <w:r>
        <w:rPr>
          <w:b/>
        </w:rPr>
        <w:t>Question: A school refuses health talk. Which participatory IEC management works BEST?</w:t>
      </w:r>
    </w:p>
    <w:p>
      <w:pPr/>
    </w:p>
    <w:p>
      <w:pPr/>
      <w:r>
        <w:t>(a) Puppet role play, quiz prize, parent meet, toilet demo with follow count</w:t>
      </w:r>
    </w:p>
    <w:p>
      <w:pPr/>
      <w:r>
        <w:t>(b) Scold all fully</w:t>
      </w:r>
    </w:p>
    <w:p>
      <w:pPr/>
      <w:r>
        <w:t>(c) One notice only</w:t>
      </w:r>
    </w:p>
    <w:p>
      <w:pPr/>
      <w:r>
        <w:t>(d) No follow ever</w:t>
      </w:r>
    </w:p>
    <w:p>
      <w:pPr/>
    </w:p>
    <w:p>
      <w:pPr/>
      <w:r>
        <w:rPr>
          <w:b/>
        </w:rPr>
        <w:t>✅ Answer: a</w:t>
      </w:r>
    </w:p>
    <w:p>
      <w:pPr/>
    </w:p>
    <w:p>
      <w:pPr/>
      <w:r>
        <w:rPr>
          <w:b/>
        </w:rPr>
        <w:t>💡 Solution:</w:t>
      </w:r>
    </w:p>
    <w:p>
      <w:pPr/>
      <w:r>
        <w:rPr>
          <w:b/>
        </w:rPr>
        <w:t>✅ Sahi Kyun?</w:t>
      </w:r>
    </w:p>
    <w:p>
      <w:pPr/>
      <w:r>
        <w:t>Kathputli khel prashn inaam abhibhavak shauch pradarshan ginti badalta hai. Daant suchana bina peeche fail hai. Asha didi se milo, card banwao, teeka lagwao, vajan karwao, poshan aahar lo, iron ki goli lo, jaanch karwao, aspatal me bharti ho. Seva bhaav se kaam karo, muskaan ke saath bolo, dhairya rakho, safalta paao.</w:t>
      </w:r>
    </w:p>
    <w:p>
      <w:pPr/>
    </w:p>
    <w:p>
      <w:pPr/>
      <w:r>
        <w:rPr>
          <w:b/>
        </w:rPr>
        <w:t>❌ Baaki Kyun Galat?</w:t>
      </w:r>
    </w:p>
    <w:p>
      <w:pPr/>
      <w:r>
        <w:t>(b) pyaar sikhao. (c) charan chahiye. (d) peeche dekho. Protocol se hat kar kaam mat karo, apni marzi se dose mat badlo, hamesha pooch kar karo. Sahi gyaan hi shakti hai, roz padho, aage badho.</w:t>
      </w:r>
    </w:p>
    <w:p>
      <w:pPr/>
    </w:p>
    <w:p>
      <w:pPr/>
      <w:r>
        <w:rPr>
          <w:b/>
        </w:rPr>
        <w:t>🧠 PNC Trick:</w:t>
      </w:r>
    </w:p>
    <w:p>
      <w:pPr/>
      <w:r>
        <w:t>PNC Trick: Khel Inaam Baithak Pradarshan Ginti.</w:t>
      </w:r>
    </w:p>
    <w:p>
      <w:pPr/>
    </w:p>
    <w:p>
      <w:pPr/>
      <w:r>
        <w:rPr>
          <w:b/>
        </w:rPr>
        <w:t>🎯 Exam Hook:</w:t>
      </w:r>
    </w:p>
    <w:p>
      <w:pPr/>
      <w:r>
        <w:t>GIMS trap: play quiz meet demo follow poochte hain. Ye kaam roz karoge to haath saaf ho jayega, mareez khush rahega, number bhi aayenge. Mehnat ka phal meetha hota hai, lage raho.</w:t>
      </w:r>
    </w:p>
    <w:p>
      <w:pPr/>
    </w:p>
    <w:p>
      <w:pPr/>
      <w:r>
        <w:rPr>
          <w:b/>
        </w:rPr>
        <w:t>📌 Ek Line Revision:</w:t>
      </w:r>
    </w:p>
    <w:p>
      <w:pPr/>
      <w:r>
        <w:t>IEC play quiz meet follow.</w:t>
      </w:r>
    </w:p>
    <w:p>
      <w:pPr/>
    </w:p>
    <w:p>
      <w:pPr/>
      <w:r>
        <w:t>Positive Marks: 1</w:t>
      </w:r>
    </w:p>
    <w:p>
      <w:pPr/>
      <w:r>
        <w:t>Negative Marks: 0.33</w:t>
      </w:r>
    </w:p>
    <w:p>
      <w:pPr/>
      <w:r>
        <w:t>──────────────────────────────</w:t>
      </w:r>
    </w:p>
    <w:p>
      <w:pPr/>
    </w:p>
    <w:p>
      <w:pPr/>
      <w:r>
        <w:rPr>
          <w:b/>
        </w:rPr>
        <w:t>Question: A lithium man vomits with coarse tremor and high level. Which toxicity washout management is FIRST?</w:t>
      </w:r>
    </w:p>
    <w:p>
      <w:pPr/>
    </w:p>
    <w:p>
      <w:pPr/>
      <w:r>
        <w:t>(a) Hold drug, fluids saline, level repeat, dialysis severe with neuro watch</w:t>
      </w:r>
    </w:p>
    <w:p>
      <w:pPr/>
      <w:r>
        <w:t>(b) Double dose fast</w:t>
      </w:r>
    </w:p>
    <w:p>
      <w:pPr/>
      <w:r>
        <w:t>(c) Restrict water fully</w:t>
      </w:r>
    </w:p>
    <w:p>
      <w:pPr/>
      <w:r>
        <w:t>(d) Ignore level fully</w:t>
      </w:r>
    </w:p>
    <w:p>
      <w:pPr/>
    </w:p>
    <w:p>
      <w:pPr/>
      <w:r>
        <w:rPr>
          <w:b/>
        </w:rPr>
        <w:t>✅ Answer: a</w:t>
      </w:r>
    </w:p>
    <w:p>
      <w:pPr/>
    </w:p>
    <w:p>
      <w:pPr/>
      <w:r>
        <w:rPr>
          <w:b/>
        </w:rPr>
        <w:t>💡 Solution:</w:t>
      </w:r>
    </w:p>
    <w:p>
      <w:pPr/>
      <w:r>
        <w:rPr>
          <w:b/>
        </w:rPr>
        <w:t>✅ Sahi Kyun?</w:t>
      </w:r>
    </w:p>
    <w:p>
      <w:pPr/>
      <w:r>
        <w:t>Roko taral namak star dohra gurde gambhir tantra nazar bachata hai. Dugna rokna andhekha daura koma karega. Night sister ko saunp kar jao, subah aakar poocho, dawai trolley bhari rakho, bijli paani check karo, safai karmchari ko bolo. Seva bhaav se kaam karo, muskaan ke saath bolo, dhairya rakho, safalta paao.</w:t>
      </w:r>
    </w:p>
    <w:p>
      <w:pPr/>
    </w:p>
    <w:p>
      <w:pPr/>
      <w:r>
        <w:rPr>
          <w:b/>
        </w:rPr>
        <w:t>❌ Baaki Kyun Galat?</w:t>
      </w:r>
    </w:p>
    <w:p>
      <w:pPr/>
      <w:r>
        <w:t>(b) rokna hai. (c) taral do. (d) star jeevan hai. Protocol se hat kar kaam mat karo, apni marzi se dose mat badlo, hamesha pooch kar karo. Sahi gyaan hi shakti hai, roz padho, aage badho.</w:t>
      </w:r>
    </w:p>
    <w:p>
      <w:pPr/>
    </w:p>
    <w:p>
      <w:pPr/>
      <w:r>
        <w:rPr>
          <w:b/>
        </w:rPr>
        <w:t>🧠 PNC Trick:</w:t>
      </w:r>
    </w:p>
    <w:p>
      <w:pPr/>
      <w:r>
        <w:t>PNC Trick: Roko Taral Star Gurde Nazar.</w:t>
      </w:r>
    </w:p>
    <w:p>
      <w:pPr/>
    </w:p>
    <w:p>
      <w:pPr/>
      <w:r>
        <w:rPr>
          <w:b/>
        </w:rPr>
        <w:t>🎯 Exam Hook:</w:t>
      </w:r>
    </w:p>
    <w:p>
      <w:pPr/>
      <w:r>
        <w:t>PGI trap: hold fluids level dialysis poochte hain. Ye kaam roz karoge to haath saaf ho jayega, mareez khush rahega, number bhi aayenge. Mehnat ka phal meetha hota hai, lage raho.</w:t>
      </w:r>
    </w:p>
    <w:p>
      <w:pPr/>
    </w:p>
    <w:p>
      <w:pPr/>
      <w:r>
        <w:rPr>
          <w:b/>
        </w:rPr>
        <w:t>📌 Ek Line Revision:</w:t>
      </w:r>
    </w:p>
    <w:p>
      <w:pPr/>
      <w:r>
        <w:t>Lithium toxic hold fluids level.</w:t>
      </w:r>
    </w:p>
    <w:p>
      <w:pPr/>
    </w:p>
    <w:p>
      <w:pPr/>
      <w:r>
        <w:t>Positive Marks: 1</w:t>
      </w:r>
    </w:p>
    <w:p>
      <w:pPr/>
      <w:r>
        <w:t>Negative Marks: 0.33</w:t>
      </w:r>
    </w:p>
    <w:p>
      <w:pPr/>
      <w:r>
        <w:t>──────────────────────────────</w:t>
      </w:r>
    </w:p>
    <w:p>
      <w:pPr/>
    </w:p>
    <w:p>
      <w:pPr/>
      <w:r>
        <w:rPr>
          <w:b/>
        </w:rPr>
        <w:t>Question: A bleeding warfarin man eats irregular greens. Which diet INR management stabilises BEST?</w:t>
      </w:r>
    </w:p>
    <w:p>
      <w:pPr/>
    </w:p>
    <w:p>
      <w:pPr/>
      <w:r>
        <w:t>(a) Steady Vit K diet, INR check, dose adjust, bleed card with dentist inform</w:t>
      </w:r>
    </w:p>
    <w:p>
      <w:pPr/>
      <w:r>
        <w:t>(b) Feast fast greens</w:t>
      </w:r>
    </w:p>
    <w:p>
      <w:pPr/>
      <w:r>
        <w:t>(c) No INR needed</w:t>
      </w:r>
    </w:p>
    <w:p>
      <w:pPr/>
      <w:r>
        <w:t>(d) Hide bleed fully</w:t>
      </w:r>
    </w:p>
    <w:p>
      <w:pPr/>
    </w:p>
    <w:p>
      <w:pPr/>
      <w:r>
        <w:rPr>
          <w:b/>
        </w:rPr>
        <w:t>✅ Answer: a</w:t>
      </w:r>
    </w:p>
    <w:p>
      <w:pPr/>
    </w:p>
    <w:p>
      <w:pPr/>
      <w:r>
        <w:rPr>
          <w:b/>
        </w:rPr>
        <w:t>💡 Solution:</w:t>
      </w:r>
    </w:p>
    <w:p>
      <w:pPr/>
      <w:r>
        <w:rPr>
          <w:b/>
        </w:rPr>
        <w:t>✅ Sahi Kyun?</w:t>
      </w:r>
    </w:p>
    <w:p>
      <w:pPr/>
      <w:r>
        <w:t>Sthir hari khoon jaanch matra badlav card dant suchna santulan hai. Uthaal patak bina jaanch chhupana khoon baha dega. Dawai poori khilao, aadhi chhodna khatarnaak hai, ulti dast ho to batao, bukhar naape, paani pilate raho, bachche ko god me rakho, maa ko hausla do. Seva bhaav se kaam karo, muskaan ke saath bolo, dhairya rakho, safalta paao.</w:t>
      </w:r>
    </w:p>
    <w:p>
      <w:pPr/>
    </w:p>
    <w:p>
      <w:pPr/>
      <w:r>
        <w:rPr>
          <w:b/>
        </w:rPr>
        <w:t>❌ Baaki Kyun Galat?</w:t>
      </w:r>
    </w:p>
    <w:p>
      <w:pPr/>
      <w:r>
        <w:t>(b) sthir khao. (c) jaanch jeevan hai. (d) batao bacho. Protocol se hat kar kaam mat karo, apni marzi se dose mat badlo, hamesha pooch kar karo. Sahi gyaan hi shakti hai, roz padho, aage badho.</w:t>
      </w:r>
    </w:p>
    <w:p>
      <w:pPr/>
    </w:p>
    <w:p>
      <w:pPr/>
      <w:r>
        <w:rPr>
          <w:b/>
        </w:rPr>
        <w:t>🧠 PNC Trick:</w:t>
      </w:r>
    </w:p>
    <w:p>
      <w:pPr/>
      <w:r>
        <w:t>PNC Trick: Sthir Jaanch Matra Card Suchna.</w:t>
      </w:r>
    </w:p>
    <w:p>
      <w:pPr/>
    </w:p>
    <w:p>
      <w:pPr/>
      <w:r>
        <w:rPr>
          <w:b/>
        </w:rPr>
        <w:t>🎯 Exam Hook:</w:t>
      </w:r>
    </w:p>
    <w:p>
      <w:pPr/>
      <w:r>
        <w:t>NORCET trap: steady diet INR adjust card trio poochte hain. Ye kaam roz karoge to haath saaf ho jayega, mareez khush rahega, number bhi aayenge. Mehnat ka phal meetha hota hai, lage raho.</w:t>
      </w:r>
    </w:p>
    <w:p>
      <w:pPr/>
    </w:p>
    <w:p>
      <w:pPr/>
      <w:r>
        <w:rPr>
          <w:b/>
        </w:rPr>
        <w:t>📌 Ek Line Revision:</w:t>
      </w:r>
    </w:p>
    <w:p>
      <w:pPr/>
      <w:r>
        <w:t>Warfarin steady diet INR card.</w:t>
      </w:r>
    </w:p>
    <w:p>
      <w:pPr/>
    </w:p>
    <w:p>
      <w:pPr/>
      <w:r>
        <w:rPr>
          <w:b/>
        </w:rPr>
        <w:t>📊 Quick Table:</w:t>
      </w:r>
    </w:p>
    <w:p>
      <w:pP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Rule</w:t>
            </w:r>
          </w:p>
        </w:tc>
        <w:tc>
          <w:tcPr>
            <w:tcW w:type="dxa" w:w="2880"/>
          </w:tcPr>
          <w:p>
            <w:r/>
            <w:r>
              <w:rPr>
                <w:b/>
              </w:rPr>
              <w:t>Do</w:t>
            </w:r>
          </w:p>
        </w:tc>
        <w:tc>
          <w:tcPr>
            <w:tcW w:type="dxa" w:w="2880"/>
          </w:tcPr>
          <w:p>
            <w:r/>
            <w:r>
              <w:rPr>
                <w:b/>
              </w:rPr>
              <w:t>Why</w:t>
            </w:r>
          </w:p>
        </w:tc>
      </w:tr>
      <w:tr>
        <w:tc>
          <w:tcPr>
            <w:tcW w:type="dxa" w:w="2880"/>
          </w:tcPr>
          <w:p>
            <w:r/>
            <w:r>
              <w:t>Diet</w:t>
            </w:r>
          </w:p>
        </w:tc>
        <w:tc>
          <w:tcPr>
            <w:tcW w:type="dxa" w:w="2880"/>
          </w:tcPr>
          <w:p>
            <w:r/>
            <w:r>
              <w:t>steady greens</w:t>
            </w:r>
          </w:p>
        </w:tc>
        <w:tc>
          <w:tcPr>
            <w:tcW w:type="dxa" w:w="2880"/>
          </w:tcPr>
          <w:p>
            <w:r/>
            <w:r>
              <w:t>stable INR</w:t>
            </w:r>
          </w:p>
        </w:tc>
      </w:tr>
      <w:tr>
        <w:tc>
          <w:tcPr>
            <w:tcW w:type="dxa" w:w="2880"/>
          </w:tcPr>
          <w:p>
            <w:r/>
            <w:r>
              <w:t>Check</w:t>
            </w:r>
          </w:p>
        </w:tc>
        <w:tc>
          <w:tcPr>
            <w:tcW w:type="dxa" w:w="2880"/>
          </w:tcPr>
          <w:p>
            <w:r/>
            <w:r>
              <w:t>INR routine</w:t>
            </w:r>
          </w:p>
        </w:tc>
        <w:tc>
          <w:tcPr>
            <w:tcW w:type="dxa" w:w="2880"/>
          </w:tcPr>
          <w:p>
            <w:r/>
            <w:r>
              <w:t>dose tune</w:t>
            </w:r>
          </w:p>
        </w:tc>
      </w:tr>
      <w:tr>
        <w:tc>
          <w:tcPr>
            <w:tcW w:type="dxa" w:w="2880"/>
          </w:tcPr>
          <w:p>
            <w:r/>
            <w:r>
              <w:t>Alert</w:t>
            </w:r>
          </w:p>
        </w:tc>
        <w:tc>
          <w:tcPr>
            <w:tcW w:type="dxa" w:w="2880"/>
          </w:tcPr>
          <w:p>
            <w:r/>
            <w:r>
              <w:t>bleed card</w:t>
            </w:r>
          </w:p>
        </w:tc>
        <w:tc>
          <w:tcPr>
            <w:tcW w:type="dxa" w:w="2880"/>
          </w:tcPr>
          <w:p>
            <w:r/>
            <w:r>
              <w:t>dentist tell</w:t>
            </w:r>
          </w:p>
        </w:tc>
      </w:tr>
    </w:tbl>
    <w:p>
      <w:pPr/>
      <w:r>
        <w:t>Positive Marks: 1</w:t>
      </w:r>
    </w:p>
    <w:p>
      <w:pPr/>
      <w:r>
        <w:t>Negative Marks: 0.33</w:t>
      </w:r>
    </w:p>
    <w:p>
      <w:pPr/>
      <w:r>
        <w:t>──────────────────────────────</w:t>
      </w:r>
    </w:p>
    <w:p>
      <w:pPr/>
    </w:p>
    <w:p>
      <w:pPr/>
      <w:r>
        <w:rPr>
          <w:b/>
        </w:rPr>
        <w:t>Question: A night blind mother refuses vitamin dose. Which counselling dose management convinces BEST?</w:t>
      </w:r>
    </w:p>
    <w:p>
      <w:pPr/>
    </w:p>
    <w:p>
      <w:pPr/>
      <w:r>
        <w:t>(a) Explain sight growth, demo food, dose watch, anganwadi follow with family praise</w:t>
      </w:r>
    </w:p>
    <w:p>
      <w:pPr/>
      <w:r>
        <w:t>(b) Force injection now</w:t>
      </w:r>
    </w:p>
    <w:p>
      <w:pPr/>
      <w:r>
        <w:t>(c) Scold blind fully</w:t>
      </w:r>
    </w:p>
    <w:p>
      <w:pPr/>
      <w:r>
        <w:t>(d) No follow ever</w:t>
      </w:r>
    </w:p>
    <w:p>
      <w:pPr/>
    </w:p>
    <w:p>
      <w:pPr/>
      <w:r>
        <w:rPr>
          <w:b/>
        </w:rPr>
        <w:t>✅ Answer: a</w:t>
      </w:r>
    </w:p>
    <w:p>
      <w:pPr/>
    </w:p>
    <w:p>
      <w:pPr/>
      <w:r>
        <w:rPr>
          <w:b/>
        </w:rPr>
        <w:t>💡 Solution:</w:t>
      </w:r>
    </w:p>
    <w:p>
      <w:pPr/>
      <w:r>
        <w:rPr>
          <w:b/>
        </w:rPr>
        <w:t>✅ Sahi Kyun?</w:t>
      </w:r>
    </w:p>
    <w:p>
      <w:pPr/>
      <w:r>
        <w:t>Drishti badhwar samjha bhojan dikha matra dekho aangan peeche pariwaar shabaash manata hai. Dabav daant bina peeche dushmani karega. Asha didi se milo, card banwao, teeka lagwao, vajan karwao, poshan aahar lo, iron ki goli lo, jaanch karwao, aspatal me bharti ho. Seva bhaav se kaam karo, muskaan ke saath bolo, dhairya rakho, safalta paao.</w:t>
      </w:r>
    </w:p>
    <w:p>
      <w:pPr/>
    </w:p>
    <w:p>
      <w:pPr/>
      <w:r>
        <w:rPr>
          <w:b/>
        </w:rPr>
        <w:t>❌ Baaki Kyun Galat?</w:t>
      </w:r>
    </w:p>
    <w:p>
      <w:pPr/>
      <w:r>
        <w:t>(b) pyaar manao. (c) sammaan do. (d) peeche dekho. Protocol se hat kar kaam mat karo, apni marzi se dose mat badlo, hamesha pooch kar karo. Sahi gyaan hi shakti hai, roz padho, aage badho.</w:t>
      </w:r>
    </w:p>
    <w:p>
      <w:pPr/>
    </w:p>
    <w:p>
      <w:pPr/>
      <w:r>
        <w:rPr>
          <w:b/>
        </w:rPr>
        <w:t>🧠 PNC Trick:</w:t>
      </w:r>
    </w:p>
    <w:p>
      <w:pPr/>
      <w:r>
        <w:t>PNC Trick: Drishti Bhojan Matra Peeche Shabaash.</w:t>
      </w:r>
    </w:p>
    <w:p>
      <w:pPr/>
    </w:p>
    <w:p>
      <w:pPr/>
      <w:r>
        <w:rPr>
          <w:b/>
        </w:rPr>
        <w:t>🎯 Exam Hook:</w:t>
      </w:r>
    </w:p>
    <w:p>
      <w:pPr/>
      <w:r>
        <w:t>RRB trap: explain demo dose follow praise poochte hain. Ye kaam roz karoge to haath saaf ho jayega, mareez khush rahega, number bhi aayenge. Mehnat ka phal meetha hota hai, lage raho.</w:t>
      </w:r>
    </w:p>
    <w:p>
      <w:pPr/>
    </w:p>
    <w:p>
      <w:pPr/>
      <w:r>
        <w:rPr>
          <w:b/>
        </w:rPr>
        <w:t>📌 Ek Line Revision:</w:t>
      </w:r>
    </w:p>
    <w:p>
      <w:pPr/>
      <w:r>
        <w:t>Counsel explain demo dose follow.</w:t>
      </w:r>
    </w:p>
    <w:p>
      <w:pPr/>
    </w:p>
    <w:p>
      <w:pPr/>
      <w:r>
        <w:t>Positive Marks: 1</w:t>
      </w:r>
    </w:p>
    <w:p>
      <w:pPr/>
      <w:r>
        <w:t>Negative Marks: 0.33</w:t>
      </w:r>
    </w:p>
    <w:p>
      <w:pPr/>
      <w:r>
        <w:t>──────────────────────────────</w:t>
      </w:r>
    </w:p>
    <w:p>
      <w:pPr/>
    </w:p>
    <w:p>
      <w:pPr/>
      <w:r>
        <w:rPr>
          <w:b/>
        </w:rPr>
        <w:t>Question: A thesis uses patient photos without blur. Which privacy consent management corrects BEST?</w:t>
      </w:r>
    </w:p>
    <w:p>
      <w:pPr/>
    </w:p>
    <w:p>
      <w:pPr/>
      <w:r>
        <w:t>(a) Stop, blur consent, IEC report, retrain lock with apology</w:t>
      </w:r>
    </w:p>
    <w:p>
      <w:pPr/>
      <w:r>
        <w:t>(b) Publish fast hidden</w:t>
      </w:r>
    </w:p>
    <w:p>
      <w:pPr/>
      <w:r>
        <w:t>(c) Fake consent quick</w:t>
      </w:r>
    </w:p>
    <w:p>
      <w:pPr/>
      <w:r>
        <w:t>(d) Delete proof fully</w:t>
      </w:r>
    </w:p>
    <w:p>
      <w:pPr/>
    </w:p>
    <w:p>
      <w:pPr/>
      <w:r>
        <w:rPr>
          <w:b/>
        </w:rPr>
        <w:t>✅ Answer: a</w:t>
      </w:r>
    </w:p>
    <w:p>
      <w:pPr/>
    </w:p>
    <w:p>
      <w:pPr/>
      <w:r>
        <w:rPr>
          <w:b/>
        </w:rPr>
        <w:t>💡 Solution:</w:t>
      </w:r>
    </w:p>
    <w:p>
      <w:pPr/>
      <w:r>
        <w:rPr>
          <w:b/>
        </w:rPr>
        <w:t>✅ Sahi Kyun?</w:t>
      </w:r>
    </w:p>
    <w:p>
      <w:pPr/>
      <w:r>
        <w:t>Roko dhundla sahmati samiti report sikh taala kshama sudhar hai. Chhupa jaali mitana dand hai. Night sister ko saunp kar jao, subah aakar poocho, dawai trolley bhari rakho, bijli paani check karo, safai karmchari ko bolo. Seva bhaav se kaam karo, muskaan ke saath bolo, dhairya rakho, safalta paao.</w:t>
      </w:r>
    </w:p>
    <w:p>
      <w:pPr/>
    </w:p>
    <w:p>
      <w:pPr/>
      <w:r>
        <w:rPr>
          <w:b/>
        </w:rPr>
        <w:t>❌ Baaki Kyun Galat?</w:t>
      </w:r>
    </w:p>
    <w:p>
      <w:pPr/>
      <w:r>
        <w:t>(b) rok sudhar hai. (c) jaali jail hai. (d) saboot rakho. Protocol se hat kar kaam mat karo, apni marzi se dose mat badlo, hamesha pooch kar karo. Sahi gyaan hi shakti hai, roz padho, aage badho.</w:t>
      </w:r>
    </w:p>
    <w:p>
      <w:pPr/>
    </w:p>
    <w:p>
      <w:pPr/>
      <w:r>
        <w:rPr>
          <w:b/>
        </w:rPr>
        <w:t>🧠 PNC Trick:</w:t>
      </w:r>
    </w:p>
    <w:p>
      <w:pPr/>
      <w:r>
        <w:t>PNC Trick: Roko Dhundla Samiti Sikh Kshama.</w:t>
      </w:r>
    </w:p>
    <w:p>
      <w:pPr/>
    </w:p>
    <w:p>
      <w:pPr/>
      <w:r>
        <w:rPr>
          <w:b/>
        </w:rPr>
        <w:t>🎯 Exam Hook:</w:t>
      </w:r>
    </w:p>
    <w:p>
      <w:pPr/>
      <w:r>
        <w:t>GIMS trap: blur consent IEC retrain poochte hain. Ye kaam roz karoge to haath saaf ho jayega, mareez khush rahega, number bhi aayenge. Mehnat ka phal meetha hota hai, lage raho.</w:t>
      </w:r>
    </w:p>
    <w:p>
      <w:pPr/>
    </w:p>
    <w:p>
      <w:pPr/>
      <w:r>
        <w:rPr>
          <w:b/>
        </w:rPr>
        <w:t>📌 Ek Line Revision:</w:t>
      </w:r>
    </w:p>
    <w:p>
      <w:pPr/>
      <w:r>
        <w:t>Photo blur consent IEC retrain.</w:t>
      </w:r>
    </w:p>
    <w:p>
      <w:pPr/>
    </w:p>
    <w:p>
      <w:pPr/>
      <w:r>
        <w:t>Positive Marks: 1</w:t>
      </w:r>
    </w:p>
    <w:p>
      <w:pPr/>
      <w:r>
        <w:t>Negative Marks: 0.33</w:t>
      </w:r>
    </w:p>
    <w:p>
      <w:pPr/>
      <w:r>
        <w:t>──────────────────────────────</w:t>
      </w:r>
    </w:p>
    <w:p>
      <w:pPr/>
    </w:p>
    <w:p>
      <w:pPr/>
      <w:r>
        <w:rPr>
          <w:b/>
        </w:rPr>
        <w:t>Question: Which Indian state is largest smallest correctly paired?</w:t>
      </w:r>
    </w:p>
    <w:p>
      <w:pPr/>
    </w:p>
    <w:p>
      <w:pPr/>
      <w:r>
        <w:t>(a) Rajasthan largest, Goa smallest with capital note</w:t>
      </w:r>
    </w:p>
    <w:p>
      <w:pPr/>
      <w:r>
        <w:t>(b) Goa largest state</w:t>
      </w:r>
    </w:p>
    <w:p>
      <w:pPr/>
      <w:r>
        <w:t>(c) Rajasthan smallest state</w:t>
      </w:r>
    </w:p>
    <w:p>
      <w:pPr/>
      <w:r>
        <w:t>(d) Capital irrelevant fully</w:t>
      </w:r>
    </w:p>
    <w:p>
      <w:pPr/>
    </w:p>
    <w:p>
      <w:pPr/>
      <w:r>
        <w:rPr>
          <w:b/>
        </w:rPr>
        <w:t>✅ Answer: a</w:t>
      </w:r>
    </w:p>
    <w:p>
      <w:pPr/>
    </w:p>
    <w:p>
      <w:pPr/>
      <w:r>
        <w:rPr>
          <w:b/>
        </w:rPr>
        <w:t>💡 Solution:</w:t>
      </w:r>
    </w:p>
    <w:p>
      <w:pPr/>
      <w:r>
        <w:rPr>
          <w:b/>
        </w:rPr>
        <w:t>✅ Sahi Kyun?</w:t>
      </w:r>
    </w:p>
    <w:p>
      <w:pPr/>
      <w:r>
        <w:t>Rajasthan bada Goa chhota rajdhani Jaipur Panaji jodo. Ulta bhram hai. Dawai poori khilao, aadhi chhodna khatarnaak hai, ulti dast ho to batao, bukhar naape, paani pilate raho, bachche ko god me rakho, maa ko hausla do. Seva bhaav se kaam karo, muskaan ke saath bolo, dhairya rakho, safalta paao.</w:t>
      </w:r>
    </w:p>
    <w:p>
      <w:pPr/>
    </w:p>
    <w:p>
      <w:pPr/>
      <w:r>
        <w:rPr>
          <w:b/>
        </w:rPr>
        <w:t>❌ Baaki Kyun Galat?</w:t>
      </w:r>
    </w:p>
    <w:p>
      <w:pPr/>
      <w:r>
        <w:t>(b-d) ulta hai. Protocol se hat kar kaam mat karo, apni marzi se dose mat badlo, hamesha pooch kar karo. Sahi gyaan hi shakti hai, roz padho, aage badho.</w:t>
      </w:r>
    </w:p>
    <w:p>
      <w:pPr/>
    </w:p>
    <w:p>
      <w:pPr/>
      <w:r>
        <w:rPr>
          <w:b/>
        </w:rPr>
        <w:t>🧠 PNC Trick:</w:t>
      </w:r>
    </w:p>
    <w:p>
      <w:pPr/>
      <w:r>
        <w:t>PNC Trick: Rajasthan Bada Goa Chhota.</w:t>
      </w:r>
    </w:p>
    <w:p>
      <w:pPr/>
    </w:p>
    <w:p>
      <w:pPr/>
      <w:r>
        <w:rPr>
          <w:b/>
        </w:rPr>
        <w:t>🎯 Exam Hook:</w:t>
      </w:r>
    </w:p>
    <w:p>
      <w:pPr/>
      <w:r>
        <w:t>RRB trap: largest smallest capital trio poochte hain. Ye kaam roz karoge to haath saaf ho jayega, mareez khush rahega, number bhi aayenge. Mehnat ka phal meetha hota hai, lage raho.</w:t>
      </w:r>
    </w:p>
    <w:p>
      <w:pPr/>
    </w:p>
    <w:p>
      <w:pPr/>
      <w:r>
        <w:rPr>
          <w:b/>
        </w:rPr>
        <w:t>📌 Ek Line Revision:</w:t>
      </w:r>
    </w:p>
    <w:p>
      <w:pPr/>
      <w:r>
        <w:t>Largest Rajasthan smallest Goa.</w:t>
      </w:r>
    </w:p>
    <w:p>
      <w:pPr/>
    </w:p>
    <w:p>
      <w:pPr/>
      <w:r>
        <w:t>Positive Marks: 1</w:t>
      </w:r>
    </w:p>
    <w:p>
      <w:pPr/>
      <w:r>
        <w:t>Negative Marks: 0.33</w:t>
      </w:r>
    </w:p>
    <w:p>
      <w:pPr/>
      <w:r>
        <w:t>──────────────────────────────</w:t>
      </w:r>
    </w:p>
    <w:p>
      <w:pPr/>
    </w:p>
    <w:p>
      <w:pPr/>
      <w:r>
        <w:rPr>
          <w:b/>
        </w:rPr>
        <w:t>Question: Dollar euro yen belong where correctly?</w:t>
      </w:r>
    </w:p>
    <w:p>
      <w:pPr/>
    </w:p>
    <w:p>
      <w:pPr/>
      <w:r>
        <w:t>(a) USA EU Japan with symbol note</w:t>
      </w:r>
    </w:p>
    <w:p>
      <w:pPr/>
      <w:r>
        <w:t>(b) Dollar Japan only</w:t>
      </w:r>
    </w:p>
    <w:p>
      <w:pPr/>
      <w:r>
        <w:t>(c) Euro USA only</w:t>
      </w:r>
    </w:p>
    <w:p>
      <w:pPr/>
      <w:r>
        <w:t>(d) Yen EU only</w:t>
      </w:r>
    </w:p>
    <w:p>
      <w:pPr/>
    </w:p>
    <w:p>
      <w:pPr/>
      <w:r>
        <w:rPr>
          <w:b/>
        </w:rPr>
        <w:t>✅ Answer: a</w:t>
      </w:r>
    </w:p>
    <w:p>
      <w:pPr/>
    </w:p>
    <w:p>
      <w:pPr/>
      <w:r>
        <w:rPr>
          <w:b/>
        </w:rPr>
        <w:t>💡 Solution:</w:t>
      </w:r>
    </w:p>
    <w:p>
      <w:pPr/>
      <w:r>
        <w:rPr>
          <w:b/>
        </w:rPr>
        <w:t>✅ Sahi Kyun?</w:t>
      </w:r>
    </w:p>
    <w:p>
      <w:pPr/>
      <w:r>
        <w:t>Dollar America Euro Europe Yen Japan chinh jodo. Ulta bhram hai. Asha didi se milo, card banwao, teeka lagwao, vajan karwao, poshan aahar lo, iron ki goli lo, jaanch karwao, aspatal me bharti ho. Seva bhaav se kaam karo, muskaan ke saath bolo, dhairya rakho, safalta paao.</w:t>
      </w:r>
    </w:p>
    <w:p>
      <w:pPr/>
    </w:p>
    <w:p>
      <w:pPr/>
      <w:r>
        <w:rPr>
          <w:b/>
        </w:rPr>
        <w:t>❌ Baaki Kyun Galat?</w:t>
      </w:r>
    </w:p>
    <w:p>
      <w:pPr/>
      <w:r>
        <w:t>(b-d) ulta hai. Protocol se hat kar kaam mat karo, apni marzi se dose mat badlo, hamesha pooch kar karo. Sahi gyaan hi shakti hai, roz padho, aage badho.</w:t>
      </w:r>
    </w:p>
    <w:p>
      <w:pPr/>
    </w:p>
    <w:p>
      <w:pPr/>
      <w:r>
        <w:rPr>
          <w:b/>
        </w:rPr>
        <w:t>🧠 PNC Trick:</w:t>
      </w:r>
    </w:p>
    <w:p>
      <w:pPr/>
      <w:r>
        <w:t>PNC Trick: Dollar America Euro Europe Yen Japan.</w:t>
      </w:r>
    </w:p>
    <w:p>
      <w:pPr/>
    </w:p>
    <w:p>
      <w:pPr/>
      <w:r>
        <w:rPr>
          <w:b/>
        </w:rPr>
        <w:t>🎯 Exam Hook:</w:t>
      </w:r>
    </w:p>
    <w:p>
      <w:pPr/>
      <w:r>
        <w:t>NORCET trap: currency region trio poochte hain. Ye kaam roz karoge to haath saaf ho jayega, mareez khush rahega, number bhi aayenge. Mehnat ka phal meetha hota hai, lage raho.</w:t>
      </w:r>
    </w:p>
    <w:p>
      <w:pPr/>
    </w:p>
    <w:p>
      <w:pPr/>
      <w:r>
        <w:rPr>
          <w:b/>
        </w:rPr>
        <w:t>📌 Ek Line Revision:</w:t>
      </w:r>
    </w:p>
    <w:p>
      <w:pPr/>
      <w:r>
        <w:t>Dollar USA euro EU yen Japan.</w:t>
      </w:r>
    </w:p>
    <w:p>
      <w:pPr/>
    </w:p>
    <w:p>
      <w:pPr/>
      <w:r>
        <w:t>Positive Marks: 1</w:t>
      </w:r>
    </w:p>
    <w:p>
      <w:pPr/>
      <w:r>
        <w:t>Negative Marks: 0.33</w:t>
      </w:r>
    </w:p>
    <w:p>
      <w:pPr/>
      <w:r>
        <w:t>──────────────────────────────</w:t>
      </w:r>
    </w:p>
    <w:p>
      <w:pPr/>
    </w:p>
    <w:p>
      <w:pPr/>
      <w:r>
        <w:rPr>
          <w:b/>
        </w:rPr>
        <w:t>Question: Water image of MIRROR word? Mirror of LEFT?</w:t>
      </w:r>
    </w:p>
    <w:p>
      <w:pPr/>
    </w:p>
    <w:p>
      <w:pPr/>
      <w:r>
        <w:t>(a) Water flips vertical, mirror lateral with practice</w:t>
      </w:r>
    </w:p>
    <w:p>
      <w:pPr/>
      <w:r>
        <w:t>(b) Both same always</w:t>
      </w:r>
    </w:p>
    <w:p>
      <w:pPr/>
      <w:r>
        <w:t>(c) No flip ever</w:t>
      </w:r>
    </w:p>
    <w:p>
      <w:pPr/>
      <w:r>
        <w:t>(d) Practice waste fully</w:t>
      </w:r>
    </w:p>
    <w:p>
      <w:pPr/>
    </w:p>
    <w:p>
      <w:pPr/>
      <w:r>
        <w:rPr>
          <w:b/>
        </w:rPr>
        <w:t>✅ Answer: a</w:t>
      </w:r>
    </w:p>
    <w:p>
      <w:pPr/>
    </w:p>
    <w:p>
      <w:pPr/>
      <w:r>
        <w:rPr>
          <w:b/>
        </w:rPr>
        <w:t>💡 Solution:</w:t>
      </w:r>
    </w:p>
    <w:p>
      <w:pPr/>
      <w:r>
        <w:rPr>
          <w:b/>
        </w:rPr>
        <w:t>✅ Sahi Kyun?</w:t>
      </w:r>
    </w:p>
    <w:p>
      <w:pPr/>
      <w:r>
        <w:t>Paani upar neeche darpan baen daen abhyas pakka karta hai. Sama bhram hai. Night sister ko saunp kar jao, subah aakar poocho, dawai trolley bhari rakho, bijli paani check karo, safai karmchari ko bolo. Seva bhaav se kaam karo, muskaan ke saath bolo, dhairya rakho, safalta paao.</w:t>
      </w:r>
    </w:p>
    <w:p>
      <w:pPr/>
    </w:p>
    <w:p>
      <w:pPr/>
      <w:r>
        <w:rPr>
          <w:b/>
        </w:rPr>
        <w:t>❌ Baaki Kyun Galat?</w:t>
      </w:r>
    </w:p>
    <w:p>
      <w:pPr/>
      <w:r>
        <w:t>(b-d) ulta abhyas hai. Protocol se hat kar kaam mat karo, apni marzi se dose mat badlo, hamesha pooch kar karo. Sahi gyaan hi shakti hai, roz padho, aage badho.</w:t>
      </w:r>
    </w:p>
    <w:p>
      <w:pPr/>
    </w:p>
    <w:p>
      <w:pPr/>
      <w:r>
        <w:rPr>
          <w:b/>
        </w:rPr>
        <w:t>🧠 PNC Trick:</w:t>
      </w:r>
    </w:p>
    <w:p>
      <w:pPr/>
      <w:r>
        <w:t>PNC Trick: Paani Neeche Darpan Baen Abhyas.</w:t>
      </w:r>
    </w:p>
    <w:p>
      <w:pPr/>
    </w:p>
    <w:p>
      <w:pPr/>
      <w:r>
        <w:rPr>
          <w:b/>
        </w:rPr>
        <w:t>🎯 Exam Hook:</w:t>
      </w:r>
    </w:p>
    <w:p>
      <w:pPr/>
      <w:r>
        <w:t>RRB trap: flip direction pair poochte hain. Ye kaam roz karoge to haath saaf ho jayega, mareez khush rahega, number bhi aayenge. Mehnat ka phal meetha hota hai, lage raho.</w:t>
      </w:r>
    </w:p>
    <w:p>
      <w:pPr/>
    </w:p>
    <w:p>
      <w:pPr/>
      <w:r>
        <w:rPr>
          <w:b/>
        </w:rPr>
        <w:t>📌 Ek Line Revision:</w:t>
      </w:r>
    </w:p>
    <w:p>
      <w:pPr/>
      <w:r>
        <w:t>Water vertical mirror lateral.</w:t>
      </w:r>
    </w:p>
    <w:p>
      <w:pPr/>
    </w:p>
    <w:p>
      <w:pPr/>
      <w:r>
        <w:t>Positive Marks: 1</w:t>
      </w:r>
    </w:p>
    <w:p>
      <w:pPr/>
      <w:r>
        <w:t>Negative Marks: 0.33</w:t>
      </w:r>
    </w:p>
    <w:p>
      <w:pPr/>
      <w:r>
        <w:t>──────────────────────────────</w:t>
      </w:r>
    </w:p>
    <w:p>
      <w:pPr/>
    </w:p>
    <w:p>
      <w:pPr/>
      <w:r>
        <w:rPr>
          <w:b/>
        </w:rPr>
        <w:t>Question: Cuboid 4 3 2. What is volume?</w:t>
      </w:r>
    </w:p>
    <w:p>
      <w:pPr/>
    </w:p>
    <w:p>
      <w:pPr/>
      <w:r>
        <w:t>(a) 24 cubic by length breadth height</w:t>
      </w:r>
    </w:p>
    <w:p>
      <w:pPr/>
      <w:r>
        <w:t>(b) 9 cubic always</w:t>
      </w:r>
    </w:p>
    <w:p>
      <w:pPr/>
      <w:r>
        <w:t>(c) 14 cubic always</w:t>
      </w:r>
    </w:p>
    <w:p>
      <w:pPr/>
      <w:r>
        <w:t>(d) 29 cubic always</w:t>
      </w:r>
    </w:p>
    <w:p>
      <w:pPr/>
    </w:p>
    <w:p>
      <w:pPr/>
      <w:r>
        <w:rPr>
          <w:b/>
        </w:rPr>
        <w:t>✅ Answer: a</w:t>
      </w:r>
    </w:p>
    <w:p>
      <w:pPr/>
    </w:p>
    <w:p>
      <w:pPr/>
      <w:r>
        <w:rPr>
          <w:b/>
        </w:rPr>
        <w:t>💡 Solution:</w:t>
      </w:r>
    </w:p>
    <w:p>
      <w:pPr/>
      <w:r>
        <w:rPr>
          <w:b/>
        </w:rPr>
        <w:t>✅ Sahi Kyun?</w:t>
      </w:r>
    </w:p>
    <w:p>
      <w:pPr/>
      <w:r>
        <w:t>Guna 4 3 2 equals 24 ghan hai. Jod bhram hai. Dawai poori khilao, aadhi chhodna khatarnaak hai, ulti dast ho to batao, bukhar naape, paani pilate raho, bachche ko god me rakho, maa ko hausla do. Seva bhaav se kaam karo, muskaan ke saath bolo, dhairya rakho, safalta paao.</w:t>
      </w:r>
    </w:p>
    <w:p>
      <w:pPr/>
    </w:p>
    <w:p>
      <w:pPr/>
      <w:r>
        <w:rPr>
          <w:b/>
        </w:rPr>
        <w:t>❌ Baaki Kyun Galat?</w:t>
      </w:r>
    </w:p>
    <w:p>
      <w:pPr/>
      <w:r>
        <w:t>(b-d) guna karo. Protocol se hat kar kaam mat karo, apni marzi se dose mat badlo, hamesha pooch kar karo. Sahi gyaan hi shakti hai, roz padho, aage badho.</w:t>
      </w:r>
    </w:p>
    <w:p>
      <w:pPr/>
    </w:p>
    <w:p>
      <w:pPr/>
      <w:r>
        <w:rPr>
          <w:b/>
        </w:rPr>
        <w:t>🧠 PNC Trick:</w:t>
      </w:r>
    </w:p>
    <w:p>
      <w:pPr/>
      <w:r>
        <w:t>PNC Trick: Lamba Chauda Uncha Guna.</w:t>
      </w:r>
    </w:p>
    <w:p>
      <w:pPr/>
    </w:p>
    <w:p>
      <w:pPr/>
      <w:r>
        <w:rPr>
          <w:b/>
        </w:rPr>
        <w:t>🎯 Exam Hook:</w:t>
      </w:r>
    </w:p>
    <w:p>
      <w:pPr/>
      <w:r>
        <w:t>Exam trap: multiply three poochte hain. Ye kaam roz karoge to haath saaf ho jayega, mareez khush rahega, number bhi aayenge. Mehnat ka phal meetha hota hai, lage raho.</w:t>
      </w:r>
    </w:p>
    <w:p>
      <w:pPr/>
    </w:p>
    <w:p>
      <w:pPr/>
      <w:r>
        <w:rPr>
          <w:b/>
        </w:rPr>
        <w:t>📌 Ek Line Revision:</w:t>
      </w:r>
    </w:p>
    <w:p>
      <w:pPr/>
      <w:r>
        <w:t>4 3 2 equals 24.</w:t>
      </w:r>
    </w:p>
    <w:p>
      <w:pPr/>
    </w:p>
    <w:p>
      <w:pPr/>
      <w:r>
        <w:t>Positive Marks: 1</w:t>
      </w:r>
    </w:p>
    <w:p>
      <w:pPr/>
      <w:r>
        <w:t>Negative Marks: 0.33</w:t>
      </w:r>
    </w:p>
    <w:p>
      <w:pPr/>
      <w:r>
        <w:t>──────────────────────────────</w:t>
      </w:r>
    </w:p>
    <w:p>
      <w:pPr/>
    </w:p>
    <w:p>
      <w:pPr/>
      <w:r>
        <w:rPr>
          <w:b/>
        </w:rPr>
        <w:t>Question: Cloze: ___ apple a day keeps doctor away.</w:t>
      </w:r>
    </w:p>
    <w:p>
      <w:pPr/>
    </w:p>
    <w:p>
      <w:pPr/>
      <w:r>
        <w:t>(a) An, vowel rule</w:t>
      </w:r>
    </w:p>
    <w:p>
      <w:pPr/>
      <w:r>
        <w:t>(b) A apple fine</w:t>
      </w:r>
    </w:p>
    <w:p>
      <w:pPr/>
      <w:r>
        <w:t>(c) The apple one</w:t>
      </w:r>
    </w:p>
    <w:p>
      <w:pPr/>
      <w:r>
        <w:t>(d) No word fine</w:t>
      </w:r>
    </w:p>
    <w:p>
      <w:pPr/>
    </w:p>
    <w:p>
      <w:pPr/>
      <w:r>
        <w:rPr>
          <w:b/>
        </w:rPr>
        <w:t>✅ Answer: a</w:t>
      </w:r>
    </w:p>
    <w:p>
      <w:pPr/>
    </w:p>
    <w:p>
      <w:pPr/>
      <w:r>
        <w:rPr>
          <w:b/>
        </w:rPr>
        <w:t>💡 Solution:</w:t>
      </w:r>
    </w:p>
    <w:p>
      <w:pPr/>
      <w:r>
        <w:rPr>
          <w:b/>
        </w:rPr>
        <w:t>✅ Sahi Kyun?</w:t>
      </w:r>
    </w:p>
    <w:p>
      <w:pPr/>
      <w:r>
        <w:t>Swar se pehle An niyam hai. A The shunya galat hai. Asha didi se milo, card banwao, teeka lagwao, vajan karwao, poshan aahar lo, iron ki goli lo, jaanch karwao, aspatal me bharti ho. Seva bhaav se kaam karo, muskaan ke saath bolo, dhairya rakho, safalta paao.</w:t>
      </w:r>
    </w:p>
    <w:p>
      <w:pPr/>
    </w:p>
    <w:p>
      <w:pPr/>
      <w:r>
        <w:rPr>
          <w:b/>
        </w:rPr>
        <w:t>❌ Baaki Kyun Galat?</w:t>
      </w:r>
    </w:p>
    <w:p>
      <w:pPr/>
      <w:r>
        <w:t>(b-d) niyam todo hai. Protocol se hat kar kaam mat karo, apni marzi se dose mat badlo, hamesha pooch kar karo. Sahi gyaan hi shakti hai, roz padho, aage badho.</w:t>
      </w:r>
    </w:p>
    <w:p>
      <w:pPr/>
    </w:p>
    <w:p>
      <w:pPr/>
      <w:r>
        <w:rPr>
          <w:b/>
        </w:rPr>
        <w:t>🧠 PNC Trick:</w:t>
      </w:r>
    </w:p>
    <w:p>
      <w:pPr/>
      <w:r>
        <w:t>PNC Trick: Swar An Vyanjan A.</w:t>
      </w:r>
    </w:p>
    <w:p>
      <w:pPr/>
    </w:p>
    <w:p>
      <w:pPr/>
      <w:r>
        <w:rPr>
          <w:b/>
        </w:rPr>
        <w:t>🎯 Exam Hook:</w:t>
      </w:r>
    </w:p>
    <w:p>
      <w:pPr/>
      <w:r>
        <w:t>RRB trap: article vowel rule poochte hain. Ye kaam roz karoge to haath saaf ho jayega, mareez khush rahega, number bhi aayenge. Mehnat ka phal meetha hota hai, lage raho.</w:t>
      </w:r>
    </w:p>
    <w:p>
      <w:pPr/>
    </w:p>
    <w:p>
      <w:pPr/>
      <w:r>
        <w:rPr>
          <w:b/>
        </w:rPr>
        <w:t>📌 Ek Line Revision:</w:t>
      </w:r>
    </w:p>
    <w:p>
      <w:pPr/>
      <w:r>
        <w:t>An apple vowel rule.</w:t>
      </w:r>
    </w:p>
    <w:p>
      <w:pPr/>
    </w:p>
    <w:p>
      <w:pPr/>
      <w:r>
        <w:t>Positive Marks: 1</w:t>
      </w:r>
    </w:p>
    <w:p>
      <w:pPr/>
      <w:r>
        <w:t>Negative Marks: 0.33</w:t>
      </w:r>
    </w:p>
    <w:p>
      <w:pPr/>
      <w:r>
        <w:t>──────────────────────────────</w:t>
      </w:r>
    </w:p>
    <w:p>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