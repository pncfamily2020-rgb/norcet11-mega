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young man with a forearm plaster cast reports increasing pain unrelieved by elevation, numbness, pale fingers and pain on passive finger stretch 6 hours after casting. Which cast-compartment statement is INCORRECT?</w:t>
      </w:r>
    </w:p>
    <w:p>
      <w:r>
        <w:rPr>
          <w:b w:val="0"/>
        </w:rPr>
      </w:r>
    </w:p>
    <w:p>
      <w:r>
        <w:rPr>
          <w:b w:val="0"/>
        </w:rPr>
        <w:t>(a) Severe cast pain with numbness-pallor should be managed at home with extra painkillers and tight cover for a day</w:t>
      </w:r>
    </w:p>
    <w:p>
      <w:r>
        <w:rPr>
          <w:b w:val="0"/>
        </w:rPr>
        <w:t>(b) Cast care uses elevation, toe colour-warmth-movement checks, dryness, no inserted objects and smell-fever-crack reporting</w:t>
      </w:r>
    </w:p>
    <w:p>
      <w:r>
        <w:rPr>
          <w:b w:val="0"/>
        </w:rPr>
        <w:t>(c) Tight casts can cause compartment syndrome with pain out of proportion, pallor-paresthesia-pulselessness-paralysis and stretch pain</w:t>
      </w:r>
    </w:p>
    <w:p>
      <w:r>
        <w:rPr>
          <w:b w:val="0"/>
        </w:rPr>
        <w:t>(d) Suspected compartment syndrome needs urgent bivalving-fasciotomy with neurovascular monitoring, never just stronger painkillers</w:t>
      </w:r>
    </w:p>
    <w:p>
      <w:r>
        <w:rPr>
          <w:b w:val="0"/>
        </w:rPr>
      </w:r>
    </w:p>
    <w:p>
      <w:r>
        <w:rPr>
          <w:b/>
        </w:rPr>
        <w:t>✅ Answer: a</w:t>
      </w:r>
    </w:p>
    <w:p>
      <w:r>
        <w:rPr>
          <w:b w:val="0"/>
        </w:rPr>
      </w:r>
    </w:p>
    <w:p>
      <w:r>
        <w:rPr>
          <w:b/>
        </w:rPr>
        <w:t>💡 Solution:</w:t>
      </w:r>
    </w:p>
    <w:p>
      <w:r>
        <w:rPr>
          <w:b/>
        </w:rPr>
        <w:t>✅ Sahi Kyun?</w:t>
      </w:r>
    </w:p>
    <w:p>
      <w:r>
        <w:rPr>
          <w:b w:val="0"/>
        </w:rPr>
        <w:t>Option (a) exception hai kyunki compartment-ischemia hours me Volkmann-contracture gangrene karta hai, analgesia-masking fatal hai. Bivalve-cut, anterior-compartment pressure, Doppler-pulses, pain-chart escalation protocol hai. Itching-strawman straws banned, hair-dryer cool-only, petal-plaster edges, weight-bearing orders follow karo. Crush-burn snakebite same-watch principles follow karo. Alarm cards distribute karo, bivalve saws ready rakho, stretch tests document karo, pressure mapping audit karo, elevation pillows arrange karo, transfer triggers define karo.</w:t>
      </w:r>
    </w:p>
    <w:p>
      <w:r>
        <w:rPr>
          <w:b w:val="0"/>
        </w:rPr>
      </w:r>
    </w:p>
    <w:p>
      <w:r>
        <w:rPr>
          <w:b/>
        </w:rPr>
        <w:t>❌ Baaki Kyun Galat?</w:t>
      </w:r>
    </w:p>
    <w:p>
      <w:r>
        <w:rPr>
          <w:b w:val="0"/>
        </w:rPr>
        <w:t>(c) sahi 5P-stretch definition hai. (d) sahi bivalve-fasciotomy escalation hai. (b) sahi cast-care bundle hai. Five P charts display karo, proportion pain scores use karo, masking audits penalize karo, cool air rules teach karo, object insertion ban karo, crack reporting lines open karo.</w:t>
      </w:r>
    </w:p>
    <w:p>
      <w:r>
        <w:rPr>
          <w:b w:val="0"/>
        </w:rPr>
      </w:r>
    </w:p>
    <w:p>
      <w:r>
        <w:rPr>
          <w:b/>
        </w:rPr>
        <w:t>🧠 PNC Trick:</w:t>
      </w:r>
    </w:p>
    <w:p>
      <w:r>
        <w:rPr>
          <w:b w:val="0"/>
        </w:rPr>
        <w:t>Dard-badhe Soojan-chadhe to Plaster-kaato. Dawa-dabao mana.</w:t>
      </w:r>
    </w:p>
    <w:p>
      <w:r>
        <w:rPr>
          <w:b w:val="0"/>
        </w:rPr>
      </w:r>
    </w:p>
    <w:p>
      <w:r>
        <w:rPr>
          <w:b/>
        </w:rPr>
        <w:t>🎯 Exam Hook:</w:t>
      </w:r>
    </w:p>
    <w:p>
      <w:r>
        <w:rPr>
          <w:b w:val="0"/>
        </w:rPr>
        <w:t>NORCERT: Volkmann-median nerve, foot-drop peroneal, padding-pressure sores.</w:t>
      </w:r>
    </w:p>
    <w:p>
      <w:r>
        <w:rPr>
          <w:b w:val="0"/>
        </w:rPr>
      </w:r>
    </w:p>
    <w:p>
      <w:r>
        <w:rPr>
          <w:b/>
        </w:rPr>
        <w:t>📌 Ek Line Revision:</w:t>
      </w:r>
    </w:p>
    <w:p>
      <w:r>
        <w:rPr>
          <w:b w:val="0"/>
        </w:rPr>
        <w:t>Compartment pain means bivalve now; never mask with analgesics.</w:t>
      </w:r>
    </w:p>
    <w:p>
      <w:r>
        <w:rPr>
          <w:b w:val="0"/>
        </w:rPr>
      </w:r>
    </w:p>
    <w:p>
      <w:r>
        <w:rPr>
          <w:b w:val="0"/>
        </w:rPr>
        <w:t>Positive Marks: 1</w:t>
      </w:r>
    </w:p>
    <w:p>
      <w:r>
        <w:rPr>
          <w:b w:val="0"/>
        </w:rPr>
        <w:t>Negative Marks: 0.33</w:t>
      </w:r>
    </w:p>
    <w:p>
      <w:r>
        <w:rPr>
          <w:b w:val="0"/>
        </w:rPr>
        <w:t>──────────────────────────────</w:t>
      </w:r>
    </w:p>
    <w:p>
      <w:r>
        <w:rPr>
          <w:b w:val="0"/>
        </w:rPr>
      </w:r>
    </w:p>
    <w:p>
      <w:r>
        <w:rPr>
          <w:b/>
        </w:rPr>
        <w:t>Question: A 6-year-old boy with pallor, fever, bone pain, gum bleed and blasts on smear is diagnosed with ALL. Which leukaemia statement is INCORRECT?</w:t>
      </w:r>
    </w:p>
    <w:p>
      <w:r>
        <w:rPr>
          <w:b w:val="0"/>
        </w:rPr>
      </w:r>
    </w:p>
    <w:p>
      <w:r>
        <w:rPr>
          <w:b w:val="0"/>
        </w:rPr>
        <w:t>(a) Leukaemia care needs infection-bleed precautions, tumour-lysis hydration-allopurinol, transfusion thresholds and marrow-response monitoring</w:t>
      </w:r>
    </w:p>
    <w:p>
      <w:r>
        <w:rPr>
          <w:b w:val="0"/>
        </w:rPr>
        <w:t>(b) Leukaemia always shows high platelets with zero infection risk and needs no precautions or monitoring</w:t>
      </w:r>
    </w:p>
    <w:p>
      <w:r>
        <w:rPr>
          <w:b w:val="0"/>
        </w:rPr>
        <w:t>(c) ALL is commonest childhood leukaemia with lymphoblasts, treated by vincristine-prednisolone-asparaginase plus CNS intrathecal prophylaxis</w:t>
      </w:r>
    </w:p>
    <w:p>
      <w:r>
        <w:rPr>
          <w:b w:val="0"/>
        </w:rPr>
        <w:t>(d) AML favours adults, CML shows Philadelphia chromosome responding to imatinib, CLL affects elderly with smudge cells</w:t>
      </w:r>
    </w:p>
    <w:p>
      <w:r>
        <w:rPr>
          <w:b w:val="0"/>
        </w:rPr>
      </w:r>
    </w:p>
    <w:p>
      <w:r>
        <w:rPr>
          <w:b/>
        </w:rPr>
        <w:t>✅ Answer: b</w:t>
      </w:r>
    </w:p>
    <w:p>
      <w:r>
        <w:rPr>
          <w:b w:val="0"/>
        </w:rPr>
      </w:r>
    </w:p>
    <w:p>
      <w:r>
        <w:rPr>
          <w:b/>
        </w:rPr>
        <w:t>💡 Solution:</w:t>
      </w:r>
    </w:p>
    <w:p>
      <w:r>
        <w:rPr>
          <w:b/>
        </w:rPr>
        <w:t>✅ Sahi Kyun?</w:t>
      </w:r>
    </w:p>
    <w:p>
      <w:r>
        <w:rPr>
          <w:b w:val="0"/>
        </w:rPr>
        <w:t>Option (b) exception hai kyunki marrow-crowding pancytopenia karta hai, platelets-low infection-high hota hai, neutropenic-asepsis bleeding-fall precautions core hain. Cytogenetics-Philadelphia MRD-flow, induction-consolidation maintenance phases, BMT-donor registry, palliative-symptom pathways bundle hai. Vincristine-neuropathy constipation, anthracycline-cardiac echo, steroid-sugar mood watch karo. Phase calendars print karo, donor searches initiate karo, symptom pathways map karo, school leaves arrange karo, NGO funds link karo, marrow dates track karo.</w:t>
      </w:r>
    </w:p>
    <w:p>
      <w:r>
        <w:rPr>
          <w:b w:val="0"/>
        </w:rPr>
      </w:r>
    </w:p>
    <w:p>
      <w:r>
        <w:rPr>
          <w:b/>
        </w:rPr>
        <w:t>❌ Baaki Kyun Galat?</w:t>
      </w:r>
    </w:p>
    <w:p>
      <w:r>
        <w:rPr>
          <w:b w:val="0"/>
        </w:rPr>
        <w:t>(c) sahi ALL portrait-protocol hai. (d) sahi AML-CML-CLL mapping hai. (a) sahi precautions-lysis-transfusion chain hai. Blast lineage interpret karo, protocol phases sequence karo, prophylaxis doses calculate karo, precaution bundles enforce karo, lysis labs monitor karo, marker panels order karo.</w:t>
      </w:r>
    </w:p>
    <w:p>
      <w:r>
        <w:rPr>
          <w:b w:val="0"/>
        </w:rPr>
      </w:r>
    </w:p>
    <w:p>
      <w:r>
        <w:rPr>
          <w:b/>
        </w:rPr>
        <w:t>🧠 PNC Trick:</w:t>
      </w:r>
    </w:p>
    <w:p>
      <w:r>
        <w:rPr>
          <w:b w:val="0"/>
        </w:rPr>
        <w:t>Leukemia = Low-cells High-khatra. Platelet-high kabhi nahi.</w:t>
      </w:r>
    </w:p>
    <w:p>
      <w:r>
        <w:rPr>
          <w:b w:val="0"/>
        </w:rPr>
      </w:r>
    </w:p>
    <w:p>
      <w:r>
        <w:rPr>
          <w:b/>
        </w:rPr>
        <w:t>🎯 Exam Hook:</w:t>
      </w:r>
    </w:p>
    <w:p>
      <w:r>
        <w:rPr>
          <w:b w:val="0"/>
        </w:rPr>
        <w:t>PGI: Auer-rods AML, TdT-ALL, gum-hypertrophy monocytic, chloroma-myeloid.</w:t>
      </w:r>
    </w:p>
    <w:p>
      <w:r>
        <w:rPr>
          <w:b w:val="0"/>
        </w:rPr>
      </w:r>
    </w:p>
    <w:p>
      <w:r>
        <w:rPr>
          <w:b/>
        </w:rPr>
        <w:t>📌 Ek Line Revision:</w:t>
      </w:r>
    </w:p>
    <w:p>
      <w:r>
        <w:rPr>
          <w:b w:val="0"/>
        </w:rPr>
        <w:t>Leukaemia means pancytopenia precautions; blasts guide protocols.</w:t>
      </w:r>
    </w:p>
    <w:p>
      <w:r>
        <w:rPr>
          <w:b w:val="0"/>
        </w:rPr>
      </w:r>
    </w:p>
    <w:p>
      <w:r>
        <w:rPr>
          <w:b w:val="0"/>
        </w:rPr>
        <w:t>Positive Marks: 1</w:t>
      </w:r>
    </w:p>
    <w:p>
      <w:r>
        <w:rPr>
          <w:b w:val="0"/>
        </w:rPr>
        <w:t>Negative Marks: 0.33</w:t>
      </w:r>
    </w:p>
    <w:p>
      <w:r>
        <w:rPr>
          <w:b w:val="0"/>
        </w:rPr>
        <w:t>──────────────────────────────</w:t>
      </w:r>
    </w:p>
    <w:p>
      <w:r>
        <w:rPr>
          <w:b w:val="0"/>
        </w:rPr>
      </w:r>
    </w:p>
    <w:p>
      <w:r>
        <w:rPr>
          <w:b/>
        </w:rPr>
        <w:t>Question: A 24-year-old man has painless rubbery cervical nodes, night sweats, weight loss and Reed-Sternberg cells on biopsy. Which lymphoma statement is INCORRECT?</w:t>
      </w:r>
    </w:p>
    <w:p>
      <w:r>
        <w:rPr>
          <w:b w:val="0"/>
        </w:rPr>
      </w:r>
    </w:p>
    <w:p>
      <w:r>
        <w:rPr>
          <w:b w:val="0"/>
        </w:rPr>
        <w:t>(a) Hodgkin lymphoma shows Reed-Sternberg cells with contiguous nodal spread, B-symptoms and high cure rates with ABVD-radiotherapy</w:t>
      </w:r>
    </w:p>
    <w:p>
      <w:r>
        <w:rPr>
          <w:b w:val="0"/>
        </w:rPr>
        <w:t>(b) Non-Hodgkin lymphoma spreads non-contiguously with extranodal-bone marrow-CNS involvement needing R-CHOP and CNS prophylaxis</w:t>
      </w:r>
    </w:p>
    <w:p>
      <w:r>
        <w:rPr>
          <w:b w:val="0"/>
        </w:rPr>
        <w:t>(c) Reed-Sternberg cells characteristically define non-Hodgkin lymphoma while Hodgkin spreads randomly to extranodal sites first</w:t>
      </w:r>
    </w:p>
    <w:p>
      <w:r>
        <w:rPr>
          <w:b w:val="0"/>
        </w:rPr>
        <w:t>(d) Staging uses Ann Arbor-Cotswold with PET-CT response, fertility-sperm banking, cardiac-pulmonary late-effect surveillance</w:t>
      </w:r>
    </w:p>
    <w:p>
      <w:r>
        <w:rPr>
          <w:b w:val="0"/>
        </w:rPr>
      </w:r>
    </w:p>
    <w:p>
      <w:r>
        <w:rPr>
          <w:b/>
        </w:rPr>
        <w:t>✅ Answer: c</w:t>
      </w:r>
    </w:p>
    <w:p>
      <w:r>
        <w:rPr>
          <w:b w:val="0"/>
        </w:rPr>
      </w:r>
    </w:p>
    <w:p>
      <w:r>
        <w:rPr>
          <w:b/>
        </w:rPr>
        <w:t>💡 Solution:</w:t>
      </w:r>
    </w:p>
    <w:p>
      <w:r>
        <w:rPr>
          <w:b/>
        </w:rPr>
        <w:t>✅ Sahi Kyun?</w:t>
      </w:r>
    </w:p>
    <w:p>
      <w:r>
        <w:rPr>
          <w:b w:val="0"/>
        </w:rPr>
        <w:t>Option (c) exception hai kyunki RS-cells Hodgkin hallmark hain, NHL markers CD20-B cell T-cell rearrangements hote hain. Contiguous-diaphragm both-sides, bulky-10 cm, ESR-50 B-criteria staging decide karte hain. Bleomycin-lung, doxorubicin-heart, vincristine-nerve, infertility-counselling, second-malignancy screening survivorship bundle hai. Diaphragm mapping stage karo, bulky measurements record karo, B criteria checklist tick karo, fertility consents obtain karo, late effect clinics schedule karo, cure rates counsel karo.</w:t>
      </w:r>
    </w:p>
    <w:p>
      <w:r>
        <w:rPr>
          <w:b w:val="0"/>
        </w:rPr>
      </w:r>
    </w:p>
    <w:p>
      <w:r>
        <w:rPr>
          <w:b/>
        </w:rPr>
        <w:t>❌ Baaki Kyun Galat?</w:t>
      </w:r>
    </w:p>
    <w:p>
      <w:r>
        <w:rPr>
          <w:b w:val="0"/>
        </w:rPr>
        <w:t>(a) sahi Hodgkin RS-contiguous-ABVD trio hai. (b) sahi NHL diffuse-RCHOP-CNS trio hai. (d) sahi staging-survivorship chain hai. Contiguous spread trace karo, extranodal biopsies prioritize karo, prophylaxis criteria apply karo, marker panels differentiate karo, response scans schedule karo, survivorship plans issue karo.</w:t>
      </w:r>
    </w:p>
    <w:p>
      <w:r>
        <w:rPr>
          <w:b w:val="0"/>
        </w:rPr>
      </w:r>
    </w:p>
    <w:p>
      <w:r>
        <w:rPr>
          <w:b/>
        </w:rPr>
        <w:t>🧠 PNC Trick:</w:t>
      </w:r>
    </w:p>
    <w:p>
      <w:r>
        <w:rPr>
          <w:b w:val="0"/>
        </w:rPr>
        <w:t>RS-Hodgkin, Random-Non Hodgkin. Ulta-cell kaato.</w:t>
      </w:r>
    </w:p>
    <w:p>
      <w:r>
        <w:rPr>
          <w:b w:val="0"/>
        </w:rPr>
      </w:r>
    </w:p>
    <w:p>
      <w:r>
        <w:rPr>
          <w:b/>
        </w:rPr>
        <w:t>🎯 Exam Hook:</w:t>
      </w:r>
    </w:p>
    <w:p>
      <w:r>
        <w:rPr>
          <w:b w:val="0"/>
        </w:rPr>
        <w:t>NORCET: B-fever night sweat loss, ABVD-bleo lung, R-rituximab CD20.</w:t>
      </w:r>
    </w:p>
    <w:p>
      <w:r>
        <w:rPr>
          <w:b w:val="0"/>
        </w:rPr>
      </w:r>
    </w:p>
    <w:p>
      <w:r>
        <w:rPr>
          <w:b/>
        </w:rPr>
        <w:t>📌 Ek Line Revision:</w:t>
      </w:r>
    </w:p>
    <w:p>
      <w:r>
        <w:rPr>
          <w:b w:val="0"/>
        </w:rPr>
        <w:t>Reed-Sternberg means Hodgkin contiguous; NHL is non-contiguous.</w:t>
      </w:r>
    </w:p>
    <w:p>
      <w:r>
        <w:rPr>
          <w:b w:val="0"/>
        </w:rPr>
      </w:r>
    </w:p>
    <w:p>
      <w:r>
        <w:rPr>
          <w:b w:val="0"/>
        </w:rPr>
        <w:t>Positive Marks: 1</w:t>
      </w:r>
    </w:p>
    <w:p>
      <w:r>
        <w:rPr>
          <w:b w:val="0"/>
        </w:rPr>
        <w:t>Negative Marks: 0.33</w:t>
      </w:r>
    </w:p>
    <w:p>
      <w:r>
        <w:rPr>
          <w:b w:val="0"/>
        </w:rPr>
        <w:t>──────────────────────────────</w:t>
      </w:r>
    </w:p>
    <w:p>
      <w:r>
        <w:rPr>
          <w:b w:val="0"/>
        </w:rPr>
      </w:r>
    </w:p>
    <w:p>
      <w:r>
        <w:rPr>
          <w:b/>
        </w:rPr>
        <w:t>Question: Three anaemic patients are compared: one with koilonychia-pica-craving and ferritin 8, one with beefy tongue-paresthesia and MCV 118, and one with pancytopenia after chloramphenicol. Which anaemia statement is INCORRECT?</w:t>
      </w:r>
    </w:p>
    <w:p>
      <w:r>
        <w:rPr>
          <w:b w:val="0"/>
        </w:rPr>
      </w:r>
    </w:p>
    <w:p>
      <w:r>
        <w:rPr>
          <w:b w:val="0"/>
        </w:rPr>
        <w:t>(a) Aplastic anaemia shows pancytopenic marrow failure needing transfusion-immunosuppression-transplant with infection-bleed protection</w:t>
      </w:r>
    </w:p>
    <w:p>
      <w:r>
        <w:rPr>
          <w:b w:val="0"/>
        </w:rPr>
        <w:t>(b) Iron deficiency shows microcytic hypochromic indices with koilonychia-pica-cheilosis, low ferritin, needing iron-vitamin C away from milk-antacids</w:t>
      </w:r>
    </w:p>
    <w:p>
      <w:r>
        <w:rPr>
          <w:b w:val="0"/>
        </w:rPr>
        <w:t>(c) Megaloblastic B12-folate lack shows macrocytic glossitis-neuropathy needing replacement with intrinsic factor-pernicious workup</w:t>
      </w:r>
    </w:p>
    <w:p>
      <w:r>
        <w:rPr>
          <w:b w:val="0"/>
        </w:rPr>
        <w:t>(d) Iron tablets are best absorbed with milk-antacids at bedtime and B12 deficiency causes microcytic indices</w:t>
      </w:r>
    </w:p>
    <w:p>
      <w:r>
        <w:rPr>
          <w:b w:val="0"/>
        </w:rPr>
      </w:r>
    </w:p>
    <w:p>
      <w:r>
        <w:rPr>
          <w:b/>
        </w:rPr>
        <w:t>✅ Answer: d</w:t>
      </w:r>
    </w:p>
    <w:p>
      <w:r>
        <w:rPr>
          <w:b w:val="0"/>
        </w:rPr>
      </w:r>
    </w:p>
    <w:p>
      <w:r>
        <w:rPr>
          <w:b/>
        </w:rPr>
        <w:t>💡 Solution:</w:t>
      </w:r>
    </w:p>
    <w:p>
      <w:r>
        <w:rPr>
          <w:b/>
        </w:rPr>
        <w:t>✅ Sahi Kyun?</w:t>
      </w:r>
    </w:p>
    <w:p>
      <w:r>
        <w:rPr>
          <w:b w:val="0"/>
        </w:rPr>
        <w:t>Option (d) exception hai kyunki calcium-antacids iron-chelate karte hain, empty-vitamin C absorption badhata hai, B12 macrocytic hota hai microcytic nahi. Black-stools constipation reassurance, Hb-reticulocyte response 2-4 week, deworming-malaria ESRD-anaemia workup, thalassemia-Hb electrophoresis sorting bundle hai. Transfusion-reactions chelation-iron overload watch karo. Reticulocyte responses track karo, workup ladders follow karo, sorting tests order karo, overload scans schedule karo, reaction drills rehearse karo, diet counselling personalize karo.</w:t>
      </w:r>
    </w:p>
    <w:p>
      <w:r>
        <w:rPr>
          <w:b w:val="0"/>
        </w:rPr>
      </w:r>
    </w:p>
    <w:p>
      <w:r>
        <w:rPr>
          <w:b/>
        </w:rPr>
        <w:t>❌ Baaki Kyun Galat?</w:t>
      </w:r>
    </w:p>
    <w:p>
      <w:r>
        <w:rPr>
          <w:b w:val="0"/>
        </w:rPr>
        <w:t>(b) sahi IDA portrait-dosing rule hai. (c) sahi megaloblastic portrait-workup hai. (a) sahi aplastic pancytopenia-transplant chain hai. Index patterns memorize karo, dosing rules chant karo, timing gaps enforce karo, workup cascades follow karo, transfusion thresholds respect karo, overload monitoring continue karo.</w:t>
      </w:r>
    </w:p>
    <w:p>
      <w:r>
        <w:rPr>
          <w:b w:val="0"/>
        </w:rPr>
      </w:r>
    </w:p>
    <w:p>
      <w:r>
        <w:rPr>
          <w:b/>
        </w:rPr>
        <w:t>🧠 PNC Trick:</w:t>
      </w:r>
    </w:p>
    <w:p>
      <w:r>
        <w:rPr>
          <w:b w:val="0"/>
        </w:rPr>
        <w:t>Iron-Doodh dushman, C-dost. B12-bada cell, Iron-chhota.</w:t>
      </w:r>
    </w:p>
    <w:p>
      <w:r>
        <w:rPr>
          <w:b w:val="0"/>
        </w:rPr>
      </w:r>
    </w:p>
    <w:p>
      <w:r>
        <w:rPr>
          <w:b/>
        </w:rPr>
        <w:t>🎯 Exam Hook:</w:t>
      </w:r>
    </w:p>
    <w:p>
      <w:r>
        <w:rPr>
          <w:b w:val="0"/>
        </w:rPr>
        <w:t>GIMS: pica-ice clay, plummer-vinson web, subacute-combined degeneration.</w:t>
      </w:r>
    </w:p>
    <w:p>
      <w:r>
        <w:rPr>
          <w:b w:val="0"/>
        </w:rPr>
      </w:r>
    </w:p>
    <w:p>
      <w:r>
        <w:rPr>
          <w:b/>
        </w:rPr>
        <w:t>📌 Ek Line Revision:</w:t>
      </w:r>
    </w:p>
    <w:p>
      <w:r>
        <w:rPr>
          <w:b w:val="0"/>
        </w:rPr>
        <w:t>Iron away from milk with C; B12 macrocytic; aplastic pancytopenic.</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Anaemia</w:t>
            </w:r>
          </w:p>
        </w:tc>
        <w:tc>
          <w:tcPr>
            <w:tcW w:type="dxa" w:w="2880"/>
          </w:tcPr>
          <w:p>
            <w:r/>
            <w:r>
              <w:rPr>
                <w:b/>
              </w:rPr>
              <w:t>Indices</w:t>
            </w:r>
          </w:p>
        </w:tc>
        <w:tc>
          <w:tcPr>
            <w:tcW w:type="dxa" w:w="2880"/>
          </w:tcPr>
          <w:p>
            <w:r/>
            <w:r>
              <w:rPr>
                <w:b/>
              </w:rPr>
              <w:t>Clue-drug</w:t>
            </w:r>
          </w:p>
        </w:tc>
      </w:tr>
      <w:tr>
        <w:tc>
          <w:tcPr>
            <w:tcW w:type="dxa" w:w="2880"/>
          </w:tcPr>
          <w:p>
            <w:r/>
            <w:r>
              <w:t>Iron lack</w:t>
            </w:r>
          </w:p>
        </w:tc>
        <w:tc>
          <w:tcPr>
            <w:tcW w:type="dxa" w:w="2880"/>
          </w:tcPr>
          <w:p>
            <w:r/>
            <w:r>
              <w:t>Microcytic low</w:t>
            </w:r>
          </w:p>
        </w:tc>
        <w:tc>
          <w:tcPr>
            <w:tcW w:type="dxa" w:w="2880"/>
          </w:tcPr>
          <w:p>
            <w:r/>
            <w:r>
              <w:t>Pica, iron-vit C</w:t>
            </w:r>
          </w:p>
        </w:tc>
      </w:tr>
      <w:tr>
        <w:tc>
          <w:tcPr>
            <w:tcW w:type="dxa" w:w="2880"/>
          </w:tcPr>
          <w:p>
            <w:r/>
            <w:r>
              <w:t>B12-folate</w:t>
            </w:r>
          </w:p>
        </w:tc>
        <w:tc>
          <w:tcPr>
            <w:tcW w:type="dxa" w:w="2880"/>
          </w:tcPr>
          <w:p>
            <w:r/>
            <w:r>
              <w:t>Macrocytic high</w:t>
            </w:r>
          </w:p>
        </w:tc>
        <w:tc>
          <w:tcPr>
            <w:tcW w:type="dxa" w:w="2880"/>
          </w:tcPr>
          <w:p>
            <w:r/>
            <w:r>
              <w:t>Glossitis, replace</w:t>
            </w:r>
          </w:p>
        </w:tc>
      </w:tr>
      <w:tr>
        <w:tc>
          <w:tcPr>
            <w:tcW w:type="dxa" w:w="2880"/>
          </w:tcPr>
          <w:p>
            <w:r/>
            <w:r>
              <w:t>Aplastic</w:t>
            </w:r>
          </w:p>
        </w:tc>
        <w:tc>
          <w:tcPr>
            <w:tcW w:type="dxa" w:w="2880"/>
          </w:tcPr>
          <w:p>
            <w:r/>
            <w:r>
              <w:t>Pancytopenia</w:t>
            </w:r>
          </w:p>
        </w:tc>
        <w:tc>
          <w:tcPr>
            <w:tcW w:type="dxa" w:w="2880"/>
          </w:tcPr>
          <w:p>
            <w:r/>
            <w:r>
              <w:t>Transplant workup</w:t>
            </w:r>
          </w:p>
        </w:tc>
      </w:tr>
    </w:tbl>
    <w:p>
      <w:r>
        <w:rPr>
          <w:b w:val="0"/>
        </w:rPr>
      </w:r>
    </w:p>
    <w:p>
      <w:r>
        <w:rPr>
          <w:b w:val="0"/>
        </w:rPr>
        <w:t>Positive Marks: 1</w:t>
      </w:r>
    </w:p>
    <w:p>
      <w:r>
        <w:rPr>
          <w:b w:val="0"/>
        </w:rPr>
        <w:t>Negative Marks: 0.33</w:t>
      </w:r>
    </w:p>
    <w:p>
      <w:r>
        <w:rPr>
          <w:b w:val="0"/>
        </w:rPr>
        <w:t>──────────────────────────────</w:t>
      </w:r>
    </w:p>
    <w:p>
      <w:r>
        <w:rPr>
          <w:b w:val="0"/>
        </w:rPr>
      </w:r>
    </w:p>
    <w:p>
      <w:r>
        <w:rPr>
          <w:b/>
        </w:rPr>
        <w:t>Question: Two inherited anaemias are compared: a thalassaemia-major toddler with chipmunk facies needing monthly transfusions, and a sickle-cell teen with painful vaso-occlusive crises. Which statement is INCORRECT?</w:t>
      </w:r>
    </w:p>
    <w:p>
      <w:r>
        <w:rPr>
          <w:b w:val="0"/>
        </w:rPr>
      </w:r>
    </w:p>
    <w:p>
      <w:r>
        <w:rPr>
          <w:b w:val="0"/>
        </w:rPr>
        <w:t>(a) Thalassaemia major is cured by routine iron supplements while sickle crises are best treated by fluid restriction and cold exposure</w:t>
      </w:r>
    </w:p>
    <w:p>
      <w:r>
        <w:rPr>
          <w:b w:val="0"/>
        </w:rPr>
        <w:t>(b) Both are autosomal recessive needing carrier screening, prenatal diagnosis, vaccination-penicillin prophylaxis and genetic counselling</w:t>
      </w:r>
    </w:p>
    <w:p>
      <w:r>
        <w:rPr>
          <w:b w:val="0"/>
        </w:rPr>
        <w:t>(c) Beta-thalassaemia major shows HbF-high microcytic picture with facies-hepatosplenomegaly needing transfusion-chelation-splenectomy planning</w:t>
      </w:r>
    </w:p>
    <w:p>
      <w:r>
        <w:rPr>
          <w:b w:val="0"/>
        </w:rPr>
        <w:t>(d) Sickle-cell HbS polymerizes in hypoxia-dehydration causing pain-chest-splenic crises managed by hydration-oxygen-analgesia-hydroxyurea</w:t>
      </w:r>
    </w:p>
    <w:p>
      <w:r>
        <w:rPr>
          <w:b w:val="0"/>
        </w:rPr>
      </w:r>
    </w:p>
    <w:p>
      <w:r>
        <w:rPr>
          <w:b/>
        </w:rPr>
        <w:t>✅ Answer: a</w:t>
      </w:r>
    </w:p>
    <w:p>
      <w:r>
        <w:rPr>
          <w:b w:val="0"/>
        </w:rPr>
      </w:r>
    </w:p>
    <w:p>
      <w:r>
        <w:rPr>
          <w:b/>
        </w:rPr>
        <w:t>💡 Solution:</w:t>
      </w:r>
    </w:p>
    <w:p>
      <w:r>
        <w:rPr>
          <w:b/>
        </w:rPr>
        <w:t>✅ Sahi Kyun?</w:t>
      </w:r>
    </w:p>
    <w:p>
      <w:r>
        <w:rPr>
          <w:b w:val="0"/>
        </w:rPr>
        <w:t>Option (a) exception hai kyunki iron-overload chelation-desferrioxamine deferiprone mangta hai, supplements-worsen karte hain, sickle-hydration warmth-oxygen crisis rokta hai. Stroke-TCD exchange, acute-chest incentive-spirometry, priapism-sequestration emergencies, BMT-curative option, Nikshay-like registries bundle hai. Hb-electrophoresis HPLC newborn-screening sorting karta hai. Facies charts compare karo, overload imaging schedule karo, emergency plans print karo, registry enrolments complete karo, curative options discuss karo, school exemptions arrange karo.</w:t>
      </w:r>
    </w:p>
    <w:p>
      <w:r>
        <w:rPr>
          <w:b w:val="0"/>
        </w:rPr>
      </w:r>
    </w:p>
    <w:p>
      <w:r>
        <w:rPr>
          <w:b/>
        </w:rPr>
        <w:t>❌ Baaki Kyun Galat?</w:t>
      </w:r>
    </w:p>
    <w:p>
      <w:r>
        <w:rPr>
          <w:b w:val="0"/>
        </w:rPr>
        <w:t>(c) sahi thalassemia transfusion-chelation chain hai. (d) sahi sickle trigger-management trio hai. (b) sahi recessive-screening-counselling package hai. Trigger diaries maintain karo, crisis kits stock karo, TCD schedules adhere karo, spirometry coach karo, counselling sessions hold karo, screening camps attend karo.</w:t>
      </w:r>
    </w:p>
    <w:p>
      <w:r>
        <w:rPr>
          <w:b w:val="0"/>
        </w:rPr>
      </w:r>
    </w:p>
    <w:p>
      <w:r>
        <w:rPr>
          <w:b/>
        </w:rPr>
        <w:t>🧠 PNC Trick:</w:t>
      </w:r>
    </w:p>
    <w:p>
      <w:r>
        <w:rPr>
          <w:b w:val="0"/>
        </w:rPr>
        <w:t>Thalassemia me Iron-zehar, Sickle me Paani-amrit. Ulta-ilaaj kaato.</w:t>
      </w:r>
    </w:p>
    <w:p>
      <w:r>
        <w:rPr>
          <w:b w:val="0"/>
        </w:rPr>
      </w:r>
    </w:p>
    <w:p>
      <w:r>
        <w:rPr>
          <w:b/>
        </w:rPr>
        <w:t>🎯 Exam Hook:</w:t>
      </w:r>
    </w:p>
    <w:p>
      <w:r>
        <w:rPr>
          <w:b w:val="0"/>
        </w:rPr>
        <w:t>PGI: target-cells, Howell-Jolly asplenia, dactylitis-hand foot, chelation-cardiac MRI.</w:t>
      </w:r>
    </w:p>
    <w:p>
      <w:r>
        <w:rPr>
          <w:b w:val="0"/>
        </w:rPr>
      </w:r>
    </w:p>
    <w:p>
      <w:r>
        <w:rPr>
          <w:b/>
        </w:rPr>
        <w:t>📌 Ek Line Revision:</w:t>
      </w:r>
    </w:p>
    <w:p>
      <w:r>
        <w:rPr>
          <w:b w:val="0"/>
        </w:rPr>
        <w:t>Thalassaemia transfuse-chelate; sickle hydrate-oxygen-hydroxyurea.</w:t>
      </w:r>
    </w:p>
    <w:p>
      <w:r>
        <w:rPr>
          <w:b w:val="0"/>
        </w:rPr>
      </w:r>
    </w:p>
    <w:p>
      <w:r>
        <w:rPr>
          <w:b w:val="0"/>
        </w:rPr>
        <w:t>Positive Marks: 1</w:t>
      </w:r>
    </w:p>
    <w:p>
      <w:r>
        <w:rPr>
          <w:b w:val="0"/>
        </w:rPr>
        <w:t>Negative Marks: 0.33</w:t>
      </w:r>
    </w:p>
    <w:p>
      <w:r>
        <w:rPr>
          <w:b w:val="0"/>
        </w:rPr>
        <w:t>──────────────────────────────</w:t>
      </w:r>
    </w:p>
    <w:p>
      <w:r>
        <w:rPr>
          <w:b w:val="0"/>
        </w:rPr>
      </w:r>
    </w:p>
    <w:p>
      <w:r>
        <w:rPr>
          <w:b/>
        </w:rPr>
        <w:t>Question: A trauma patient needs rapid blood transfusion while a neonate needs maintenance fluids. Which cannulation-gauge statement is INCORRECT?</w:t>
      </w:r>
    </w:p>
    <w:p>
      <w:r>
        <w:rPr>
          <w:b w:val="0"/>
        </w:rPr>
      </w:r>
    </w:p>
    <w:p>
      <w:r>
        <w:rPr>
          <w:b w:val="0"/>
        </w:rPr>
        <w:t>(a) Vein selection uses distal-move up, non-dominant forearm, avoids infected-joint-fistula limbs with aseptic no-touch technique</w:t>
      </w:r>
    </w:p>
    <w:p>
      <w:r>
        <w:rPr>
          <w:b w:val="0"/>
        </w:rPr>
        <w:t>(b) A 24G neonatal cannula is the best choice for rapid massive blood transfusion in adult trauma resuscitation</w:t>
      </w:r>
    </w:p>
    <w:p>
      <w:r>
        <w:rPr>
          <w:b w:val="0"/>
        </w:rPr>
        <w:t>(c) Phlebitis-infiltration-extravasation scales with site rotation, securement, daily necessity review and documentation prevent harm</w:t>
      </w:r>
    </w:p>
    <w:p>
      <w:r>
        <w:rPr>
          <w:b w:val="0"/>
        </w:rPr>
        <w:t>(d) Gauge numbers invert lumen size, with 14-16 large trauma-resuscitation, 18 blood products, 20 adult routine and 22-24 elderly-neonatal use</w:t>
      </w:r>
    </w:p>
    <w:p>
      <w:r>
        <w:rPr>
          <w:b w:val="0"/>
        </w:rPr>
      </w:r>
    </w:p>
    <w:p>
      <w:r>
        <w:rPr>
          <w:b/>
        </w:rPr>
        <w:t>✅ Answer: b</w:t>
      </w:r>
    </w:p>
    <w:p>
      <w:r>
        <w:rPr>
          <w:b w:val="0"/>
        </w:rPr>
      </w:r>
    </w:p>
    <w:p>
      <w:r>
        <w:rPr>
          <w:b/>
        </w:rPr>
        <w:t>💡 Solution:</w:t>
      </w:r>
    </w:p>
    <w:p>
      <w:r>
        <w:rPr>
          <w:b/>
        </w:rPr>
        <w:t>✅ Sahi Kyun?</w:t>
      </w:r>
    </w:p>
    <w:p>
      <w:r>
        <w:rPr>
          <w:b w:val="0"/>
        </w:rPr>
        <w:t>Option (b) exception hai kyunki small-lumen hemolysis-flow fail karta hai, massive-transfusion large-bore intraosseous-central access mangta hai. Flashback-secure-flush patency, blood-filter tubing, reaction-vitals 15-min protocol, TACO-TRALI watch bundle hai. Vein-viewer ultrasound difficult-access, EMLA-topical pain, consent-privacy bundle complete karta hai. Difficult access teams alert karo, pain scores document karo, filter protocols follow karo, reaction observations record karo, overload signs monitor karo, necessity reviews daily conduct karo.</w:t>
      </w:r>
    </w:p>
    <w:p>
      <w:r>
        <w:rPr>
          <w:b w:val="0"/>
        </w:rPr>
      </w:r>
    </w:p>
    <w:p>
      <w:r>
        <w:rPr>
          <w:b/>
        </w:rPr>
        <w:t>❌ Baaki Kyun Galat?</w:t>
      </w:r>
    </w:p>
    <w:p>
      <w:r>
        <w:rPr>
          <w:b w:val="0"/>
        </w:rPr>
        <w:t>(d) sahi gauge-lumen clinical mapping hai. (a) sahi vein-asepsis selection hai. (c) sahi complication-rotation review chain hai. Inversion rules memorize karo, selection ladders follow karo, technique audits conduct karo, rotation dates document karo, complication scales apply karo, colour codes chant karo.</w:t>
      </w:r>
    </w:p>
    <w:p>
      <w:r>
        <w:rPr>
          <w:b w:val="0"/>
        </w:rPr>
      </w:r>
    </w:p>
    <w:p>
      <w:r>
        <w:rPr>
          <w:b/>
        </w:rPr>
        <w:t>🧠 PNC Trick:</w:t>
      </w:r>
    </w:p>
    <w:p>
      <w:r>
        <w:rPr>
          <w:b w:val="0"/>
        </w:rPr>
        <w:t>Bada-number Chhota-cheed. Khoon-tez to Mota-needle.</w:t>
      </w:r>
    </w:p>
    <w:p>
      <w:r>
        <w:rPr>
          <w:b w:val="0"/>
        </w:rPr>
      </w:r>
    </w:p>
    <w:p>
      <w:r>
        <w:rPr>
          <w:b/>
        </w:rPr>
        <w:t>🎯 Exam Hook:</w:t>
      </w:r>
    </w:p>
    <w:p>
      <w:r>
        <w:rPr>
          <w:b w:val="0"/>
        </w:rPr>
        <w:t>NORCET: colours-orange grey green pink blue yellow, flow-rates ml-min.</w:t>
      </w:r>
    </w:p>
    <w:p>
      <w:r>
        <w:rPr>
          <w:b w:val="0"/>
        </w:rPr>
      </w:r>
    </w:p>
    <w:p>
      <w:r>
        <w:rPr>
          <w:b/>
        </w:rPr>
        <w:t>📌 Ek Line Revision:</w:t>
      </w:r>
    </w:p>
    <w:p>
      <w:r>
        <w:rPr>
          <w:b w:val="0"/>
        </w:rPr>
        <w:t>Big bore for blood-trauma; 24G only for tiny veins.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Gauge</w:t>
            </w:r>
          </w:p>
        </w:tc>
        <w:tc>
          <w:tcPr>
            <w:tcW w:type="dxa" w:w="2880"/>
          </w:tcPr>
          <w:p>
            <w:r/>
            <w:r>
              <w:rPr>
                <w:b/>
              </w:rPr>
              <w:t>Lumen</w:t>
            </w:r>
          </w:p>
        </w:tc>
        <w:tc>
          <w:tcPr>
            <w:tcW w:type="dxa" w:w="2880"/>
          </w:tcPr>
          <w:p>
            <w:r/>
            <w:r>
              <w:rPr>
                <w:b/>
              </w:rPr>
              <w:t>Use</w:t>
            </w:r>
          </w:p>
        </w:tc>
      </w:tr>
      <w:tr>
        <w:tc>
          <w:tcPr>
            <w:tcW w:type="dxa" w:w="2880"/>
          </w:tcPr>
          <w:p>
            <w:r/>
            <w:r>
              <w:t>14-16</w:t>
            </w:r>
          </w:p>
        </w:tc>
        <w:tc>
          <w:tcPr>
            <w:tcW w:type="dxa" w:w="2880"/>
          </w:tcPr>
          <w:p>
            <w:r/>
            <w:r>
              <w:t>Large</w:t>
            </w:r>
          </w:p>
        </w:tc>
        <w:tc>
          <w:tcPr>
            <w:tcW w:type="dxa" w:w="2880"/>
          </w:tcPr>
          <w:p>
            <w:r/>
            <w:r>
              <w:t>Trauma-resus</w:t>
            </w:r>
          </w:p>
        </w:tc>
      </w:tr>
      <w:tr>
        <w:tc>
          <w:tcPr>
            <w:tcW w:type="dxa" w:w="2880"/>
          </w:tcPr>
          <w:p>
            <w:r/>
            <w:r>
              <w:t>18-20</w:t>
            </w:r>
          </w:p>
        </w:tc>
        <w:tc>
          <w:tcPr>
            <w:tcW w:type="dxa" w:w="2880"/>
          </w:tcPr>
          <w:p>
            <w:r/>
            <w:r>
              <w:t>Medium</w:t>
            </w:r>
          </w:p>
        </w:tc>
        <w:tc>
          <w:tcPr>
            <w:tcW w:type="dxa" w:w="2880"/>
          </w:tcPr>
          <w:p>
            <w:r/>
            <w:r>
              <w:t>Blood-routine</w:t>
            </w:r>
          </w:p>
        </w:tc>
      </w:tr>
      <w:tr>
        <w:tc>
          <w:tcPr>
            <w:tcW w:type="dxa" w:w="2880"/>
          </w:tcPr>
          <w:p>
            <w:r/>
            <w:r>
              <w:t>22-24</w:t>
            </w:r>
          </w:p>
        </w:tc>
        <w:tc>
          <w:tcPr>
            <w:tcW w:type="dxa" w:w="2880"/>
          </w:tcPr>
          <w:p>
            <w:r/>
            <w:r>
              <w:t>Small</w:t>
            </w:r>
          </w:p>
        </w:tc>
        <w:tc>
          <w:tcPr>
            <w:tcW w:type="dxa" w:w="2880"/>
          </w:tcPr>
          <w:p>
            <w:r/>
            <w:r>
              <w:t>Elderly-neonate</w:t>
            </w:r>
          </w:p>
        </w:tc>
      </w:tr>
    </w:tbl>
    <w:p>
      <w:r>
        <w:rPr>
          <w:b w:val="0"/>
        </w:rPr>
      </w:r>
    </w:p>
    <w:p>
      <w:r>
        <w:rPr>
          <w:b w:val="0"/>
        </w:rPr>
        <w:t>Positive Marks: 1</w:t>
      </w:r>
    </w:p>
    <w:p>
      <w:r>
        <w:rPr>
          <w:b w:val="0"/>
        </w:rPr>
        <w:t>Negative Marks: 0.33</w:t>
      </w:r>
    </w:p>
    <w:p>
      <w:r>
        <w:rPr>
          <w:b w:val="0"/>
        </w:rPr>
        <w:t>──────────────────────────────</w:t>
      </w:r>
    </w:p>
    <w:p>
      <w:r>
        <w:rPr>
          <w:b w:val="0"/>
        </w:rPr>
      </w:r>
    </w:p>
    <w:p>
      <w:r>
        <w:rPr>
          <w:b/>
        </w:rPr>
        <w:t>Question: A shocked dehydrated patient is prescribed IV fluids. Which fluid-infusion statement is INCORRECT?</w:t>
      </w:r>
    </w:p>
    <w:p>
      <w:r>
        <w:rPr>
          <w:b w:val="0"/>
        </w:rPr>
      </w:r>
    </w:p>
    <w:p>
      <w:r>
        <w:rPr>
          <w:b w:val="0"/>
        </w:rPr>
        <w:t>(a) Isotonic NS-RL resuscitate shock-burns while hypotonic 0.45 percent and hypertonic 3 percent have restricted special indications</w:t>
      </w:r>
    </w:p>
    <w:p>
      <w:r>
        <w:rPr>
          <w:b w:val="0"/>
        </w:rPr>
        <w:t>(b) Drops-per minute equals volume into drop-factor by time in minutes, with pumps for precise vasoactive-paediatric delivery</w:t>
      </w:r>
    </w:p>
    <w:p>
      <w:r>
        <w:rPr>
          <w:b w:val="0"/>
        </w:rPr>
        <w:t>(c) Hypotonic 0.45 percent saline is the best rapid resuscitation fluid for hemorrhagic shock with head injury</w:t>
      </w:r>
    </w:p>
    <w:p>
      <w:r>
        <w:rPr>
          <w:b w:val="0"/>
        </w:rPr>
        <w:t>(d) Overload watch uses lungs-edema-JVP-urine trends with daily weights-electrolytes and line-infection bundles</w:t>
      </w:r>
    </w:p>
    <w:p>
      <w:r>
        <w:rPr>
          <w:b w:val="0"/>
        </w:rPr>
      </w:r>
    </w:p>
    <w:p>
      <w:r>
        <w:rPr>
          <w:b/>
        </w:rPr>
        <w:t>✅ Answer: c</w:t>
      </w:r>
    </w:p>
    <w:p>
      <w:r>
        <w:rPr>
          <w:b w:val="0"/>
        </w:rPr>
      </w:r>
    </w:p>
    <w:p>
      <w:r>
        <w:rPr>
          <w:b/>
        </w:rPr>
        <w:t>💡 Solution:</w:t>
      </w:r>
    </w:p>
    <w:p>
      <w:r>
        <w:rPr>
          <w:b/>
        </w:rPr>
        <w:t>✅ Sahi Kyun?</w:t>
      </w:r>
    </w:p>
    <w:p>
      <w:r>
        <w:rPr>
          <w:b w:val="0"/>
        </w:rPr>
        <w:t>Option (c) exception hai kyunki hypotonic cellular-edema cerebral-worsen karta hai, shock me isotonic-blood protocol hota hai, head-injury me NS-RL osmotherapy judicious hota hai. DNS-maintenance, KCL-correction limits, incompatibility-calcium ceftriaxone, extravasation-antidotes bundle hai. Fluid-challenge responsiveness, lactate-clearance, urine-0.5 ml-kg targets resuscitation guide karte hain. Responsiveness tests perform karo, clearance trends plot karo, incompatibility charts check karo, antidote boxes stock karo, warming devices use karo, target sheets display karo.</w:t>
      </w:r>
    </w:p>
    <w:p>
      <w:r>
        <w:rPr>
          <w:b w:val="0"/>
        </w:rPr>
      </w:r>
    </w:p>
    <w:p>
      <w:r>
        <w:rPr>
          <w:b/>
        </w:rPr>
        <w:t>❌ Baaki Kyun Galat?</w:t>
      </w:r>
    </w:p>
    <w:p>
      <w:r>
        <w:rPr>
          <w:b w:val="0"/>
        </w:rPr>
        <w:t>(a) sahi tonic-uses mapping hai. (b) sahi drops-pump formula-precision pair hai. (d) sahi overload-infection watch hai. Tonicity tables memorize karo, indication boxes tick karo, formula cards carry karo, pump libraries use karo, overload rounds conduct karo, infection bundles comply karo.</w:t>
      </w:r>
    </w:p>
    <w:p>
      <w:r>
        <w:rPr>
          <w:b w:val="0"/>
        </w:rPr>
      </w:r>
    </w:p>
    <w:p>
      <w:r>
        <w:rPr>
          <w:b/>
        </w:rPr>
        <w:t>🧠 PNC Trick:</w:t>
      </w:r>
    </w:p>
    <w:p>
      <w:r>
        <w:rPr>
          <w:b w:val="0"/>
        </w:rPr>
        <w:t>Shock me Sam-mota NS-RL, Halka-0.45 dimaag-sujaye. Ulta-fluid kaato.</w:t>
      </w:r>
    </w:p>
    <w:p>
      <w:r>
        <w:rPr>
          <w:b w:val="0"/>
        </w:rPr>
      </w:r>
    </w:p>
    <w:p>
      <w:r>
        <w:rPr>
          <w:b/>
        </w:rPr>
        <w:t>🎯 Exam Hook:</w:t>
      </w:r>
    </w:p>
    <w:p>
      <w:r>
        <w:rPr>
          <w:b w:val="0"/>
        </w:rPr>
        <w:t>GIMS: RL-lactate liver, DNS-sugar watch, 3-percent central-sodium limits.</w:t>
      </w:r>
    </w:p>
    <w:p>
      <w:r>
        <w:rPr>
          <w:b w:val="0"/>
        </w:rPr>
      </w:r>
    </w:p>
    <w:p>
      <w:r>
        <w:rPr>
          <w:b/>
        </w:rPr>
        <w:t>📌 Ek Line Revision:</w:t>
      </w:r>
    </w:p>
    <w:p>
      <w:r>
        <w:rPr>
          <w:b w:val="0"/>
        </w:rPr>
        <w:t>Shock needs isotonic-blood; hypotonic worsens brain swelling.</w:t>
      </w:r>
    </w:p>
    <w:p>
      <w:r>
        <w:rPr>
          <w:b w:val="0"/>
        </w:rPr>
      </w:r>
    </w:p>
    <w:p>
      <w:r>
        <w:rPr>
          <w:b w:val="0"/>
        </w:rPr>
        <w:t>Positive Marks: 1</w:t>
      </w:r>
    </w:p>
    <w:p>
      <w:r>
        <w:rPr>
          <w:b w:val="0"/>
        </w:rPr>
        <w:t>Negative Marks: 0.33</w:t>
      </w:r>
    </w:p>
    <w:p>
      <w:r>
        <w:rPr>
          <w:b w:val="0"/>
        </w:rPr>
        <w:t>──────────────────────────────</w:t>
      </w:r>
    </w:p>
    <w:p>
      <w:r>
        <w:rPr>
          <w:b w:val="0"/>
        </w:rPr>
      </w:r>
    </w:p>
    <w:p>
      <w:r>
        <w:rPr>
          <w:b/>
        </w:rPr>
        <w:t>Question: A multipara bleeds heavily with a boggy uterus after delivering a macrosomic baby. Which PPH statement is INCORRECT?</w:t>
      </w:r>
    </w:p>
    <w:p>
      <w:r>
        <w:rPr>
          <w:b w:val="0"/>
        </w:rPr>
      </w:r>
    </w:p>
    <w:p>
      <w:r>
        <w:rPr>
          <w:b w:val="0"/>
        </w:rPr>
        <w:t>(a) Risk factors grand-multiparity, macrosomia-twins, prolonged-augmented labour, previa-retained bits and coagulopathy need AMTSL readiness</w:t>
      </w:r>
    </w:p>
    <w:p>
      <w:r>
        <w:rPr>
          <w:b w:val="0"/>
        </w:rPr>
        <w:t>(b) PPH exceeds 500 mL vaginal or 1000 mL caesarean with atonic-tone commonest among tissue-trauma-thrombin 4Ts</w:t>
      </w:r>
    </w:p>
    <w:p>
      <w:r>
        <w:rPr>
          <w:b w:val="0"/>
        </w:rPr>
        <w:t>(c) Atonic management uses fundal massage, oxytocin-misoprostol-tranexamic, bimanual-balloon-surgical steps with pad-count vitals</w:t>
      </w:r>
    </w:p>
    <w:p>
      <w:r>
        <w:rPr>
          <w:b w:val="0"/>
        </w:rPr>
        <w:t>(d) A boggy atonic uterus should never be massaged and bleeding always stops alone without uterotonics or escalation</w:t>
      </w:r>
    </w:p>
    <w:p>
      <w:r>
        <w:rPr>
          <w:b w:val="0"/>
        </w:rPr>
      </w:r>
    </w:p>
    <w:p>
      <w:r>
        <w:rPr>
          <w:b/>
        </w:rPr>
        <w:t>✅ Answer: d</w:t>
      </w:r>
    </w:p>
    <w:p>
      <w:r>
        <w:rPr>
          <w:b w:val="0"/>
        </w:rPr>
      </w:r>
    </w:p>
    <w:p>
      <w:r>
        <w:rPr>
          <w:b/>
        </w:rPr>
        <w:t>💡 Solution:</w:t>
      </w:r>
    </w:p>
    <w:p>
      <w:r>
        <w:rPr>
          <w:b/>
        </w:rPr>
        <w:t>✅ Sahi Kyun?</w:t>
      </w:r>
    </w:p>
    <w:p>
      <w:r>
        <w:rPr>
          <w:b w:val="0"/>
        </w:rPr>
        <w:t>Option (d) exception hai kyunki massage-contraction bleeding rokta hai, wait-watch shock-DIC karta hai. Quantified-loss drapes, shock-index, transfusion-calcium warming, Bakri-balloon B-Lynch compression, hysterectomy-last resort ladder hai. Retained-manual removal, trauma-repair, thrombin-labs fibrinogen, tranexamic-3 hour window bundle hai. Loss drapes quantify karo, index scores calculate karo, warming blankets apply karo, compression sutures learn karo, resort ladders post karo, risk registers maintain karo.</w:t>
      </w:r>
    </w:p>
    <w:p>
      <w:r>
        <w:rPr>
          <w:b w:val="0"/>
        </w:rPr>
      </w:r>
    </w:p>
    <w:p>
      <w:r>
        <w:rPr>
          <w:b/>
        </w:rPr>
        <w:t>❌ Baaki Kyun Galat?</w:t>
      </w:r>
    </w:p>
    <w:p>
      <w:r>
        <w:rPr>
          <w:b w:val="0"/>
        </w:rPr>
        <w:t>(b) sahi definition-4T mapping hai. (c) sahi massage-uterotonic-surgical ladder hai. (a) sahi risk-AMTSL readiness list hai. Definition volumes memorize karo, ladder steps sequence karo, readiness bundles verify karo, trial rules apply karo, repair skills drill karo, lab panels repeat karo.</w:t>
      </w:r>
    </w:p>
    <w:p>
      <w:r>
        <w:rPr>
          <w:b w:val="0"/>
        </w:rPr>
      </w:r>
    </w:p>
    <w:p>
      <w:r>
        <w:rPr>
          <w:b/>
        </w:rPr>
        <w:t>🧠 PNC Trick:</w:t>
      </w:r>
    </w:p>
    <w:p>
      <w:r>
        <w:rPr>
          <w:b w:val="0"/>
        </w:rPr>
        <w:t>Dheela-garbhashay Dabao-malish karo, Dawa-oxytocin do. Haath-roko mana.</w:t>
      </w:r>
    </w:p>
    <w:p>
      <w:r>
        <w:rPr>
          <w:b w:val="0"/>
        </w:rPr>
      </w:r>
    </w:p>
    <w:p>
      <w:r>
        <w:rPr>
          <w:b/>
        </w:rPr>
        <w:t>🎯 Exam Hook:</w:t>
      </w:r>
    </w:p>
    <w:p>
      <w:r>
        <w:rPr>
          <w:b w:val="0"/>
        </w:rPr>
        <w:t>PGI: atonic-80 percent, inversion-shock out-of-proportion, accreta-prior CS.</w:t>
      </w:r>
    </w:p>
    <w:p>
      <w:r>
        <w:rPr>
          <w:b w:val="0"/>
        </w:rPr>
      </w:r>
    </w:p>
    <w:p>
      <w:r>
        <w:rPr>
          <w:b/>
        </w:rPr>
        <w:t>📌 Ek Line Revision:</w:t>
      </w:r>
    </w:p>
    <w:p>
      <w:r>
        <w:rPr>
          <w:b w:val="0"/>
        </w:rPr>
        <w:t>Atonic PPH: massage plus uterotonics plus escalate, never wait.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PPH T</w:t>
            </w:r>
          </w:p>
        </w:tc>
        <w:tc>
          <w:tcPr>
            <w:tcW w:type="dxa" w:w="2880"/>
          </w:tcPr>
          <w:p>
            <w:r/>
            <w:r>
              <w:rPr>
                <w:b/>
              </w:rPr>
              <w:t>Means</w:t>
            </w:r>
          </w:p>
        </w:tc>
        <w:tc>
          <w:tcPr>
            <w:tcW w:type="dxa" w:w="2880"/>
          </w:tcPr>
          <w:p>
            <w:r/>
            <w:r>
              <w:rPr>
                <w:b/>
              </w:rPr>
              <w:t>Action</w:t>
            </w:r>
          </w:p>
        </w:tc>
      </w:tr>
      <w:tr>
        <w:tc>
          <w:tcPr>
            <w:tcW w:type="dxa" w:w="2880"/>
          </w:tcPr>
          <w:p>
            <w:r/>
            <w:r>
              <w:t>Tone atony</w:t>
            </w:r>
          </w:p>
        </w:tc>
        <w:tc>
          <w:tcPr>
            <w:tcW w:type="dxa" w:w="2880"/>
          </w:tcPr>
          <w:p>
            <w:r/>
            <w:r>
              <w:t>Boggy uterus</w:t>
            </w:r>
          </w:p>
        </w:tc>
        <w:tc>
          <w:tcPr>
            <w:tcW w:type="dxa" w:w="2880"/>
          </w:tcPr>
          <w:p>
            <w:r/>
            <w:r>
              <w:t>Massage-oxytocin</w:t>
            </w:r>
          </w:p>
        </w:tc>
      </w:tr>
      <w:tr>
        <w:tc>
          <w:tcPr>
            <w:tcW w:type="dxa" w:w="2880"/>
          </w:tcPr>
          <w:p>
            <w:r/>
            <w:r>
              <w:t>Tissue</w:t>
            </w:r>
          </w:p>
        </w:tc>
        <w:tc>
          <w:tcPr>
            <w:tcW w:type="dxa" w:w="2880"/>
          </w:tcPr>
          <w:p>
            <w:r/>
            <w:r>
              <w:t>Retained bits</w:t>
            </w:r>
          </w:p>
        </w:tc>
        <w:tc>
          <w:tcPr>
            <w:tcW w:type="dxa" w:w="2880"/>
          </w:tcPr>
          <w:p>
            <w:r/>
            <w:r>
              <w:t>Remove-explore</w:t>
            </w:r>
          </w:p>
        </w:tc>
      </w:tr>
      <w:tr>
        <w:tc>
          <w:tcPr>
            <w:tcW w:type="dxa" w:w="2880"/>
          </w:tcPr>
          <w:p>
            <w:r/>
            <w:r>
              <w:t>Trauma-thrombin</w:t>
            </w:r>
          </w:p>
        </w:tc>
        <w:tc>
          <w:tcPr>
            <w:tcW w:type="dxa" w:w="2880"/>
          </w:tcPr>
          <w:p>
            <w:r/>
            <w:r>
              <w:t>Tears-clots</w:t>
            </w:r>
          </w:p>
        </w:tc>
        <w:tc>
          <w:tcPr>
            <w:tcW w:type="dxa" w:w="2880"/>
          </w:tcPr>
          <w:p>
            <w:r/>
            <w:r>
              <w:t>Repair-labs</w:t>
            </w:r>
          </w:p>
        </w:tc>
      </w:tr>
    </w:tbl>
    <w:p>
      <w:r>
        <w:rPr>
          <w:b w:val="0"/>
        </w:rPr>
      </w:r>
    </w:p>
    <w:p>
      <w:r>
        <w:rPr>
          <w:b w:val="0"/>
        </w:rPr>
        <w:t>Positive Marks: 1</w:t>
      </w:r>
    </w:p>
    <w:p>
      <w:r>
        <w:rPr>
          <w:b w:val="0"/>
        </w:rPr>
        <w:t>Negative Marks: 0.33</w:t>
      </w:r>
    </w:p>
    <w:p>
      <w:r>
        <w:rPr>
          <w:b w:val="0"/>
        </w:rPr>
        <w:t>──────────────────────────────</w:t>
      </w:r>
    </w:p>
    <w:p>
      <w:r>
        <w:rPr>
          <w:b w:val="0"/>
        </w:rPr>
      </w:r>
    </w:p>
    <w:p>
      <w:r>
        <w:rPr>
          <w:b/>
        </w:rPr>
        <w:t>Question: A day-3 postnatal mother asks about uterine involution and lochia. Which puerperium statement is INCORRECT?</w:t>
      </w:r>
    </w:p>
    <w:p>
      <w:r>
        <w:rPr>
          <w:b w:val="0"/>
        </w:rPr>
      </w:r>
    </w:p>
    <w:p>
      <w:r>
        <w:rPr>
          <w:b w:val="0"/>
        </w:rPr>
        <w:t>(a) Lochia order is alba first then rubra, and involution completes fully within 3 days of birth</w:t>
      </w:r>
    </w:p>
    <w:p>
      <w:r>
        <w:rPr>
          <w:b w:val="0"/>
        </w:rPr>
        <w:t>(b) Puerperium spans 6 weeks with rest-nutrition, perineal-breast care, contraception spacing, mood-sleep and newborn charts</w:t>
      </w:r>
    </w:p>
    <w:p>
      <w:r>
        <w:rPr>
          <w:b w:val="0"/>
        </w:rPr>
        <w:t>(c) Involution retracts fundus about 1 cm daily to pelvis by 2 weeks with afterpains, breastfeeding-oxytocin aiding the process</w:t>
      </w:r>
    </w:p>
    <w:p>
      <w:r>
        <w:rPr>
          <w:b w:val="0"/>
        </w:rPr>
        <w:t>(d) Lochia progresses rubra-red days 1-4, serosa-pink 5-9, alba-yellow white to 2-6 weeks with pad-hygiene monitoring</w:t>
      </w:r>
    </w:p>
    <w:p>
      <w:r>
        <w:rPr>
          <w:b w:val="0"/>
        </w:rPr>
      </w:r>
    </w:p>
    <w:p>
      <w:r>
        <w:rPr>
          <w:b/>
        </w:rPr>
        <w:t>✅ Answer: a</w:t>
      </w:r>
    </w:p>
    <w:p>
      <w:r>
        <w:rPr>
          <w:b w:val="0"/>
        </w:rPr>
      </w:r>
    </w:p>
    <w:p>
      <w:r>
        <w:rPr>
          <w:b/>
        </w:rPr>
        <w:t>💡 Solution:</w:t>
      </w:r>
    </w:p>
    <w:p>
      <w:r>
        <w:rPr>
          <w:b/>
        </w:rPr>
        <w:t>✅ Sahi Kyun?</w:t>
      </w:r>
    </w:p>
    <w:p>
      <w:r>
        <w:rPr>
          <w:b w:val="0"/>
        </w:rPr>
        <w:t>Option (a) exception hai kyunki order-colour duration reversed-shortened hai, correct rubra-serosa-alba 2-6 week hota hai. Subinvolution-boggy foul bleed, endometritis-fever tachycardia, mastitis-latch, DVT-leg, depression-Edinburgh screening bundle hai. Fundus-fingers-below umbilicus, bladder-empty descent, ambulation-bowel, Rh-anti D rubella-vaccine catch-up package do. Descent charts plot karo, empty bladder ensure karo, bowel regimens start karo, catch up shots schedule karo, mood scales administer karo, visit dates fix karo.</w:t>
      </w:r>
    </w:p>
    <w:p>
      <w:r>
        <w:rPr>
          <w:b w:val="0"/>
        </w:rPr>
      </w:r>
    </w:p>
    <w:p>
      <w:r>
        <w:rPr>
          <w:b/>
        </w:rPr>
        <w:t>❌ Baaki Kyun Galat?</w:t>
      </w:r>
    </w:p>
    <w:p>
      <w:r>
        <w:rPr>
          <w:b w:val="0"/>
        </w:rPr>
        <w:t>(c) sahi involution-afterpain mechanism hai. (d) sahi lochia sequence-duration hygiene hai. (b) sahi 6-week continuum package hai. Retraction physiology explain karo, sequence colours teach karo, duration ranges quote karo, hygiene bundles demonstrate karo, watch lists distribute karo, continuum packages offer karo.</w:t>
      </w:r>
    </w:p>
    <w:p>
      <w:r>
        <w:rPr>
          <w:b w:val="0"/>
        </w:rPr>
      </w:r>
    </w:p>
    <w:p>
      <w:r>
        <w:rPr>
          <w:b/>
        </w:rPr>
        <w:t>🧠 PNC Trick:</w:t>
      </w:r>
    </w:p>
    <w:p>
      <w:r>
        <w:rPr>
          <w:b w:val="0"/>
        </w:rPr>
        <w:t>Laal-peela-safed RSA, Din-hafton me poora. Ulta-kram kaato.</w:t>
      </w:r>
    </w:p>
    <w:p>
      <w:r>
        <w:rPr>
          <w:b w:val="0"/>
        </w:rPr>
      </w:r>
    </w:p>
    <w:p>
      <w:r>
        <w:rPr>
          <w:b/>
        </w:rPr>
        <w:t>🎯 Exam Hook:</w:t>
      </w:r>
    </w:p>
    <w:p>
      <w:r>
        <w:rPr>
          <w:b w:val="0"/>
        </w:rPr>
        <w:t>NORCET: afterpains-multi, subinvolution-retained, HBNC-visit days.</w:t>
      </w:r>
    </w:p>
    <w:p>
      <w:r>
        <w:rPr>
          <w:b w:val="0"/>
        </w:rPr>
      </w:r>
    </w:p>
    <w:p>
      <w:r>
        <w:rPr>
          <w:b/>
        </w:rPr>
        <w:t>📌 Ek Line Revision:</w:t>
      </w:r>
    </w:p>
    <w:p>
      <w:r>
        <w:rPr>
          <w:b w:val="0"/>
        </w:rPr>
        <w:t>Lochia rubra-serosa-alba over weeks; fundus falls daily.</w:t>
      </w:r>
    </w:p>
    <w:p>
      <w:r>
        <w:rPr>
          <w:b w:val="0"/>
        </w:rPr>
      </w:r>
    </w:p>
    <w:p>
      <w:r>
        <w:rPr>
          <w:b w:val="0"/>
        </w:rPr>
        <w:t>Positive Marks: 1</w:t>
      </w:r>
    </w:p>
    <w:p>
      <w:r>
        <w:rPr>
          <w:b w:val="0"/>
        </w:rPr>
        <w:t>Negative Marks: 0.33</w:t>
      </w:r>
    </w:p>
    <w:p>
      <w:r>
        <w:rPr>
          <w:b w:val="0"/>
        </w:rPr>
        <w:t>──────────────────────────────</w:t>
      </w:r>
    </w:p>
    <w:p>
      <w:r>
        <w:rPr>
          <w:b w:val="0"/>
        </w:rPr>
      </w:r>
    </w:p>
    <w:p>
      <w:r>
        <w:rPr>
          <w:b/>
        </w:rPr>
        <w:t>Question: An ANM checks the immunization due-list for infants. Which NIS statement is INCORRECT?</w:t>
      </w:r>
    </w:p>
    <w:p>
      <w:r>
        <w:rPr>
          <w:b w:val="0"/>
        </w:rPr>
      </w:r>
    </w:p>
    <w:p>
      <w:r>
        <w:rPr>
          <w:b w:val="0"/>
        </w:rPr>
        <w:t>(a) Vitamin-A 1-lakh 9-month then 2-lakh 6-monthly till 5 years with deworming-IFA-growth tracking support the schedule</w:t>
      </w:r>
    </w:p>
    <w:p>
      <w:r>
        <w:rPr>
          <w:b w:val="0"/>
        </w:rPr>
        <w:t>(b) Measles-containing first dose is due at birth and BCG should be delayed till the first birthday for safety</w:t>
      </w:r>
    </w:p>
    <w:p>
      <w:r>
        <w:rPr>
          <w:b w:val="0"/>
        </w:rPr>
        <w:t>(c) Cold-chain ILR-deep freezer, open-vial policy, AEFI kits, card-entry and drop-out tracking keep coverage potent</w:t>
      </w:r>
    </w:p>
    <w:p>
      <w:r>
        <w:rPr>
          <w:b w:val="0"/>
        </w:rPr>
        <w:t>(d) Birth BCG-OPV-Hepatitis B, 6-10-14 week OPV-Penta-Rota-PCV, 9-month MR-Vitamin A, 15-month MR-2, boosters DPT 16-24 month-5 year, Td 10-16 year</w:t>
      </w:r>
    </w:p>
    <w:p>
      <w:r>
        <w:rPr>
          <w:b w:val="0"/>
        </w:rPr>
      </w:r>
    </w:p>
    <w:p>
      <w:r>
        <w:rPr>
          <w:b/>
        </w:rPr>
        <w:t>✅ Answer: b</w:t>
      </w:r>
    </w:p>
    <w:p>
      <w:r>
        <w:rPr>
          <w:b w:val="0"/>
        </w:rPr>
      </w:r>
    </w:p>
    <w:p>
      <w:r>
        <w:rPr>
          <w:b/>
        </w:rPr>
        <w:t>💡 Solution:</w:t>
      </w:r>
    </w:p>
    <w:p>
      <w:r>
        <w:rPr>
          <w:b/>
        </w:rPr>
        <w:t>✅ Sahi Kyun?</w:t>
      </w:r>
    </w:p>
    <w:p>
      <w:r>
        <w:rPr>
          <w:b w:val="0"/>
        </w:rPr>
        <w:t>Option (b) exception hai kyunki maternal-antibodies 9-month tak interfere karte hain, BCG-birth T-cell priming deta hai. JE-endemic 2-dose, IPV-fractional schedule, Mission-Indradhanush catch-up, U-WIN digital-registry, session-microplanning bundle hai. Contraindication-anaphylaxis, immunocompromised-live ban, fever-deferral mild-cold proceed rules follow karo. Priming schedules explain karo, catch up algorithms use karo, registry entries digitize karo, microplans draw karo, deferral rules post karo, session sites map karo.</w:t>
      </w:r>
    </w:p>
    <w:p>
      <w:r>
        <w:rPr>
          <w:b w:val="0"/>
        </w:rPr>
      </w:r>
    </w:p>
    <w:p>
      <w:r>
        <w:rPr>
          <w:b/>
        </w:rPr>
        <w:t>❌ Baaki Kyun Galat?</w:t>
      </w:r>
    </w:p>
    <w:p>
      <w:r>
        <w:rPr>
          <w:b w:val="0"/>
        </w:rPr>
        <w:t>(d) sahi NIS sequence-booster chain hai. (a) sahi micronutrient-support trio hai. (c) sahi cold-AEFI-card tracking bundle hai. Sequence chains recite karo, support trios bundle karo, swap errors correct karo, potency audits conduct karo, tracking defaults trace karo, policy updates read karo.</w:t>
      </w:r>
    </w:p>
    <w:p>
      <w:r>
        <w:rPr>
          <w:b w:val="0"/>
        </w:rPr>
      </w:r>
    </w:p>
    <w:p>
      <w:r>
        <w:rPr>
          <w:b/>
        </w:rPr>
        <w:t>🧠 PNC Trick:</w:t>
      </w:r>
    </w:p>
    <w:p>
      <w:r>
        <w:rPr>
          <w:b w:val="0"/>
        </w:rPr>
        <w:t>BCG-janma, MR-nau, Booster-derh-paanch. Ulta-umra kaato.</w:t>
      </w:r>
    </w:p>
    <w:p>
      <w:r>
        <w:rPr>
          <w:b w:val="0"/>
        </w:rPr>
      </w:r>
    </w:p>
    <w:p>
      <w:r>
        <w:rPr>
          <w:b/>
        </w:rPr>
        <w:t>🎯 Exam Hook:</w:t>
      </w:r>
    </w:p>
    <w:p>
      <w:r>
        <w:rPr>
          <w:b w:val="0"/>
        </w:rPr>
        <w:t>RRB: penta-DPT Hib HepB, rota-PCV diarrhoea-pneumonia, JE-endemic maps.</w:t>
      </w:r>
    </w:p>
    <w:p>
      <w:r>
        <w:rPr>
          <w:b w:val="0"/>
        </w:rPr>
      </w:r>
    </w:p>
    <w:p>
      <w:r>
        <w:rPr>
          <w:b/>
        </w:rPr>
        <w:t>📌 Ek Line Revision:</w:t>
      </w:r>
    </w:p>
    <w:p>
      <w:r>
        <w:rPr>
          <w:b w:val="0"/>
        </w:rPr>
        <w:t>BCG birth, MR 9-15 months; never swap birth-year doses.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Age</w:t>
            </w:r>
          </w:p>
        </w:tc>
        <w:tc>
          <w:tcPr>
            <w:tcW w:type="dxa" w:w="2880"/>
          </w:tcPr>
          <w:p>
            <w:r/>
            <w:r>
              <w:rPr>
                <w:b/>
              </w:rPr>
              <w:t>Vaccines</w:t>
            </w:r>
          </w:p>
        </w:tc>
        <w:tc>
          <w:tcPr>
            <w:tcW w:type="dxa" w:w="2880"/>
          </w:tcPr>
          <w:p>
            <w:r/>
            <w:r>
              <w:rPr>
                <w:b/>
              </w:rPr>
              <w:t>Plus</w:t>
            </w:r>
          </w:p>
        </w:tc>
      </w:tr>
      <w:tr>
        <w:tc>
          <w:tcPr>
            <w:tcW w:type="dxa" w:w="2880"/>
          </w:tcPr>
          <w:p>
            <w:r/>
            <w:r>
              <w:t>Birth</w:t>
            </w:r>
          </w:p>
        </w:tc>
        <w:tc>
          <w:tcPr>
            <w:tcW w:type="dxa" w:w="2880"/>
          </w:tcPr>
          <w:p>
            <w:r/>
            <w:r>
              <w:t>BCG-OPV-HepB</w:t>
            </w:r>
          </w:p>
        </w:tc>
        <w:tc>
          <w:tcPr>
            <w:tcW w:type="dxa" w:w="2880"/>
          </w:tcPr>
          <w:p>
            <w:r/>
            <w:r>
              <w:t>Card open</w:t>
            </w:r>
          </w:p>
        </w:tc>
      </w:tr>
      <w:tr>
        <w:tc>
          <w:tcPr>
            <w:tcW w:type="dxa" w:w="2880"/>
          </w:tcPr>
          <w:p>
            <w:r/>
            <w:r>
              <w:t>6-10-14 wk</w:t>
            </w:r>
          </w:p>
        </w:tc>
        <w:tc>
          <w:tcPr>
            <w:tcW w:type="dxa" w:w="2880"/>
          </w:tcPr>
          <w:p>
            <w:r/>
            <w:r>
              <w:t>Penta-OPV-Rota</w:t>
            </w:r>
          </w:p>
        </w:tc>
        <w:tc>
          <w:tcPr>
            <w:tcW w:type="dxa" w:w="2880"/>
          </w:tcPr>
          <w:p>
            <w:r/>
            <w:r>
              <w:t>PCV-JE area</w:t>
            </w:r>
          </w:p>
        </w:tc>
      </w:tr>
      <w:tr>
        <w:tc>
          <w:tcPr>
            <w:tcW w:type="dxa" w:w="2880"/>
          </w:tcPr>
          <w:p>
            <w:r/>
            <w:r>
              <w:t>9-15 mo</w:t>
            </w:r>
          </w:p>
        </w:tc>
        <w:tc>
          <w:tcPr>
            <w:tcW w:type="dxa" w:w="2880"/>
          </w:tcPr>
          <w:p>
            <w:r/>
            <w:r>
              <w:t>MR-Vit A</w:t>
            </w:r>
          </w:p>
        </w:tc>
        <w:tc>
          <w:tcPr>
            <w:tcW w:type="dxa" w:w="2880"/>
          </w:tcPr>
          <w:p>
            <w:r/>
            <w:r>
              <w:t>Boosters later</w:t>
            </w:r>
          </w:p>
        </w:tc>
      </w:tr>
    </w:tbl>
    <w:p>
      <w:r>
        <w:rPr>
          <w:b w:val="0"/>
        </w:rPr>
      </w:r>
    </w:p>
    <w:p>
      <w:r>
        <w:rPr>
          <w:b w:val="0"/>
        </w:rPr>
        <w:t>Positive Marks: 1</w:t>
      </w:r>
    </w:p>
    <w:p>
      <w:r>
        <w:rPr>
          <w:b w:val="0"/>
        </w:rPr>
        <w:t>Negative Marks: 0.33</w:t>
      </w:r>
    </w:p>
    <w:p>
      <w:r>
        <w:rPr>
          <w:b w:val="0"/>
        </w:rPr>
        <w:t>──────────────────────────────</w:t>
      </w:r>
    </w:p>
    <w:p>
      <w:r>
        <w:rPr>
          <w:b w:val="0"/>
        </w:rPr>
      </w:r>
    </w:p>
    <w:p>
      <w:r>
        <w:rPr>
          <w:b/>
        </w:rPr>
        <w:t>Question: A block report compares vital statistics. Which demography-vital statement is INCORRECT?</w:t>
      </w:r>
    </w:p>
    <w:p>
      <w:r>
        <w:rPr>
          <w:b w:val="0"/>
        </w:rPr>
      </w:r>
    </w:p>
    <w:p>
      <w:r>
        <w:rPr>
          <w:b w:val="0"/>
        </w:rPr>
        <w:t>(a) IMR counts infant deaths per 1000 live births, MMR maternal deaths per 100000 live births, with SRS-NFHS-HMIS sources</w:t>
      </w:r>
    </w:p>
    <w:p>
      <w:r>
        <w:rPr>
          <w:b w:val="0"/>
        </w:rPr>
        <w:t>(b) CBR-CDR per 1000 midyear population, TFR children per woman, GRR-NRR girl-child replacement measure fertility-mortality</w:t>
      </w:r>
    </w:p>
    <w:p>
      <w:r>
        <w:rPr>
          <w:b w:val="0"/>
        </w:rPr>
        <w:t>(c) IMR denominator is total population and MMR is expressed per 1000 live births like a percentage</w:t>
      </w:r>
    </w:p>
    <w:p>
      <w:r>
        <w:rPr>
          <w:b w:val="0"/>
        </w:rPr>
        <w:t>(d) Demographic cycle stages with birth-death gaps, dependency ratios and census-decadal trends guide health planning</w:t>
      </w:r>
    </w:p>
    <w:p>
      <w:r>
        <w:rPr>
          <w:b w:val="0"/>
        </w:rPr>
      </w:r>
    </w:p>
    <w:p>
      <w:r>
        <w:rPr>
          <w:b/>
        </w:rPr>
        <w:t>✅ Answer: c</w:t>
      </w:r>
    </w:p>
    <w:p>
      <w:r>
        <w:rPr>
          <w:b w:val="0"/>
        </w:rPr>
      </w:r>
    </w:p>
    <w:p>
      <w:r>
        <w:rPr>
          <w:b/>
        </w:rPr>
        <w:t>💡 Solution:</w:t>
      </w:r>
    </w:p>
    <w:p>
      <w:r>
        <w:rPr>
          <w:b/>
        </w:rPr>
        <w:t>✅ Sahi Kyun?</w:t>
      </w:r>
    </w:p>
    <w:p>
      <w:r>
        <w:rPr>
          <w:b w:val="0"/>
        </w:rPr>
        <w:t>Option (c) exception hai kyunki denominators-units swapped hain, IMR-live births per-1000, MMR-live births per-100000 hota hai. Neonatal-postneonatal splits, stillbirth-rate, life-expectancy, couple-protection rate, growth-rate doubling-time calculations planning me judte hain. Kerala-model, Tamil Nadu-drug systems, SRS-bulletins data-literacy pillars hain. Split definitions teach karo, rate doublings calculate karo, protection rates compute karo, model comparisons discuss karo, bulletin readings assign karo, planning links demonstrate karo.</w:t>
      </w:r>
    </w:p>
    <w:p>
      <w:r>
        <w:rPr>
          <w:b w:val="0"/>
        </w:rPr>
      </w:r>
    </w:p>
    <w:p>
      <w:r>
        <w:rPr>
          <w:b/>
        </w:rPr>
        <w:t>❌ Baaki Kyun Galat?</w:t>
      </w:r>
    </w:p>
    <w:p>
      <w:r>
        <w:rPr>
          <w:b w:val="0"/>
        </w:rPr>
        <w:t>(a) sahi IMR-MMR sources trio hai. (b) sahi CBR-TFR-GRR mapping hai. (d) sahi transition-planning link hai. Source rounds memorize karo, mapping formulas practice karo, transition stages draw karo, ratio dependencies calculate karo, trend decadal plot karo, fund allocations link karo.</w:t>
      </w:r>
    </w:p>
    <w:p>
      <w:r>
        <w:rPr>
          <w:b w:val="0"/>
        </w:rPr>
      </w:r>
    </w:p>
    <w:p>
      <w:r>
        <w:rPr>
          <w:b/>
        </w:rPr>
        <w:t>🧠 PNC Trick:</w:t>
      </w:r>
    </w:p>
    <w:p>
      <w:r>
        <w:rPr>
          <w:b w:val="0"/>
        </w:rPr>
        <w:t>IMR-hazaar, MMR-lakh. Ulta-denominator kaato.</w:t>
      </w:r>
    </w:p>
    <w:p>
      <w:r>
        <w:rPr>
          <w:b w:val="0"/>
        </w:rPr>
      </w:r>
    </w:p>
    <w:p>
      <w:r>
        <w:rPr>
          <w:b/>
        </w:rPr>
        <w:t>🎯 Exam Hook:</w:t>
      </w:r>
    </w:p>
    <w:p>
      <w:r>
        <w:rPr>
          <w:b w:val="0"/>
        </w:rPr>
        <w:t>GIMS: SRS-NFHS rounds, MMR-97, IMR-28 trends, TFR-2.0 replacement.</w:t>
      </w:r>
    </w:p>
    <w:p>
      <w:r>
        <w:rPr>
          <w:b w:val="0"/>
        </w:rPr>
      </w:r>
    </w:p>
    <w:p>
      <w:r>
        <w:rPr>
          <w:b/>
        </w:rPr>
        <w:t>📌 Ek Line Revision:</w:t>
      </w:r>
    </w:p>
    <w:p>
      <w:r>
        <w:rPr>
          <w:b w:val="0"/>
        </w:rPr>
        <w:t>IMR per 1000 live births; MMR per 100000; never swap.</w:t>
      </w:r>
    </w:p>
    <w:p>
      <w:r>
        <w:rPr>
          <w:b w:val="0"/>
        </w:rPr>
      </w:r>
    </w:p>
    <w:p>
      <w:r>
        <w:rPr>
          <w:b w:val="0"/>
        </w:rPr>
        <w:t>Positive Marks: 1</w:t>
      </w:r>
    </w:p>
    <w:p>
      <w:r>
        <w:rPr>
          <w:b w:val="0"/>
        </w:rPr>
        <w:t>Negative Marks: 0.33</w:t>
      </w:r>
    </w:p>
    <w:p>
      <w:r>
        <w:rPr>
          <w:b w:val="0"/>
        </w:rPr>
        <w:t>──────────────────────────────</w:t>
      </w:r>
    </w:p>
    <w:p>
      <w:r>
        <w:rPr>
          <w:b w:val="0"/>
        </w:rPr>
      </w:r>
    </w:p>
    <w:p>
      <w:r>
        <w:rPr>
          <w:b/>
        </w:rPr>
        <w:t>Question: A schizophrenia patient on haloperidol develops neck twisting with tongue protrusion. Which antipsychotic statement is INCORRECT?</w:t>
      </w:r>
    </w:p>
    <w:p>
      <w:r>
        <w:rPr>
          <w:b w:val="0"/>
        </w:rPr>
      </w:r>
    </w:p>
    <w:p>
      <w:r>
        <w:rPr>
          <w:b w:val="0"/>
        </w:rPr>
        <w:t>(a) EPS spectrum covers dystonia-akathisia-parkinsonism-tardive dyskinesia with AIMS scoring, dose-review and switch planning</w:t>
      </w:r>
    </w:p>
    <w:p>
      <w:r>
        <w:rPr>
          <w:b w:val="0"/>
        </w:rPr>
        <w:t>(b) Acute dystonia from typical agents reverses with trihexyphenidyl-benztropine-promethazine with airway-injury watch</w:t>
      </w:r>
    </w:p>
    <w:p>
      <w:r>
        <w:rPr>
          <w:b w:val="0"/>
        </w:rPr>
        <w:t>(c) Atypicals cause metabolic-weight-diabetes risks, clozapine needs WBC-ANC monitoring for agranulocytosis with myocarditis-seizure watch</w:t>
      </w:r>
    </w:p>
    <w:p>
      <w:r>
        <w:rPr>
          <w:b w:val="0"/>
        </w:rPr>
        <w:t>(d) Clozapine needs no blood monitoring and acute dystonia should be treated by increasing the antipsychotic dose</w:t>
      </w:r>
    </w:p>
    <w:p>
      <w:r>
        <w:rPr>
          <w:b w:val="0"/>
        </w:rPr>
      </w:r>
    </w:p>
    <w:p>
      <w:r>
        <w:rPr>
          <w:b/>
        </w:rPr>
        <w:t>✅ Answer: d</w:t>
      </w:r>
    </w:p>
    <w:p>
      <w:r>
        <w:rPr>
          <w:b w:val="0"/>
        </w:rPr>
      </w:r>
    </w:p>
    <w:p>
      <w:r>
        <w:rPr>
          <w:b/>
        </w:rPr>
        <w:t>💡 Solution:</w:t>
      </w:r>
    </w:p>
    <w:p>
      <w:r>
        <w:rPr>
          <w:b/>
        </w:rPr>
        <w:t>✅ Sahi Kyun?</w:t>
      </w:r>
    </w:p>
    <w:p>
      <w:r>
        <w:rPr>
          <w:b w:val="0"/>
        </w:rPr>
        <w:t>Option (d) exception hai kyunki clozapine-weekly monthly ANC-mandatory hai, dystonia-escalation rigidity-NMS karta hai. Akathisia-propranolol benzodiazepine, parkinsonism-amantadine, TD-valbenazine deutetrabenazine, NMS-dantrolene bromocriptine pathways hain. Adherence-depot LAI, metabolic-labs waist-BP sugar, smoking-enzyme interactions, pregnancy-lactation planning bundle hai. Reversal agents stock karo, monitoring registries maintain karo, spectrum charts display karo, scoring sheets use karo, switch protocols follow karo, interaction lists check karo. Charts display karo, sheets use karo.</w:t>
      </w:r>
    </w:p>
    <w:p>
      <w:r>
        <w:rPr>
          <w:b w:val="0"/>
        </w:rPr>
      </w:r>
    </w:p>
    <w:p>
      <w:r>
        <w:rPr>
          <w:b/>
        </w:rPr>
        <w:t>❌ Baaki Kyun Galat?</w:t>
      </w:r>
    </w:p>
    <w:p>
      <w:r>
        <w:rPr>
          <w:b w:val="0"/>
        </w:rPr>
        <w:t>(b) sahi dystonia-reversal airway trio hai. (c) sahi atypical-clozapine monitoring pair hai. (a) sahi EPS-AIMS switch chain hai. Trio reversal memorize karo, pair monitoring schedule karo, chain scoring apply karo, fever rigidity drill karo, rabbit signs observe karo, crisis kits keep karo.</w:t>
      </w:r>
    </w:p>
    <w:p>
      <w:r>
        <w:rPr>
          <w:b w:val="0"/>
        </w:rPr>
      </w:r>
    </w:p>
    <w:p>
      <w:r>
        <w:rPr>
          <w:b/>
        </w:rPr>
        <w:t>🧠 PNC Trick:</w:t>
      </w:r>
    </w:p>
    <w:p>
      <w:r>
        <w:rPr>
          <w:b w:val="0"/>
        </w:rPr>
        <w:t>Gardan-tede Trihexy-seede, Clozapine-khoon weeks. Dawa-badhao mana.</w:t>
      </w:r>
    </w:p>
    <w:p>
      <w:r>
        <w:rPr>
          <w:b w:val="0"/>
        </w:rPr>
      </w:r>
    </w:p>
    <w:p>
      <w:r>
        <w:rPr>
          <w:b/>
        </w:rPr>
        <w:t>🎯 Exam Hook:</w:t>
      </w:r>
    </w:p>
    <w:p>
      <w:r>
        <w:rPr>
          <w:b w:val="0"/>
        </w:rPr>
        <w:t>PGI: NMS-fever rigidity CK, rabbit-syndrome, oculogyric-crisis.</w:t>
      </w:r>
    </w:p>
    <w:p>
      <w:r>
        <w:rPr>
          <w:b w:val="0"/>
        </w:rPr>
      </w:r>
    </w:p>
    <w:p>
      <w:r>
        <w:rPr>
          <w:b/>
        </w:rPr>
        <w:t>📌 Ek Line Revision:</w:t>
      </w:r>
    </w:p>
    <w:p>
      <w:r>
        <w:rPr>
          <w:b w:val="0"/>
        </w:rPr>
        <w:t>Dystonia needs anticholinergic; clozapine needs blood counts.</w:t>
      </w:r>
    </w:p>
    <w:p>
      <w:r>
        <w:rPr>
          <w:b w:val="0"/>
        </w:rPr>
      </w:r>
    </w:p>
    <w:p>
      <w:r>
        <w:rPr>
          <w:b w:val="0"/>
        </w:rPr>
        <w:t>Positive Marks: 1</w:t>
      </w:r>
    </w:p>
    <w:p>
      <w:r>
        <w:rPr>
          <w:b w:val="0"/>
        </w:rPr>
        <w:t>Negative Marks: 0.33</w:t>
      </w:r>
    </w:p>
    <w:p>
      <w:r>
        <w:rPr>
          <w:b w:val="0"/>
        </w:rPr>
        <w:t>──────────────────────────────</w:t>
      </w:r>
    </w:p>
    <w:p>
      <w:r>
        <w:rPr>
          <w:b w:val="0"/>
        </w:rPr>
      </w:r>
    </w:p>
    <w:p>
      <w:r>
        <w:rPr>
          <w:b/>
        </w:rPr>
        <w:t>Question: An asthma patient uses salbutamol daily without steroids or technique. Which bronchodilator statement is INCORRECT?</w:t>
      </w:r>
    </w:p>
    <w:p>
      <w:r>
        <w:rPr>
          <w:b w:val="0"/>
        </w:rPr>
      </w:r>
    </w:p>
    <w:p>
      <w:r>
        <w:rPr>
          <w:b w:val="0"/>
        </w:rPr>
        <w:t>(a) Daily scheduled SABA alone without controllers or technique is ideal long-term asthma control for all patients</w:t>
      </w:r>
    </w:p>
    <w:p>
      <w:r>
        <w:rPr>
          <w:b w:val="0"/>
        </w:rPr>
        <w:t>(b) Worsening needing frequent reliever, night waking, activity limits and falling peak flow signals step-up review</w:t>
      </w:r>
    </w:p>
    <w:p>
      <w:r>
        <w:rPr>
          <w:b w:val="0"/>
        </w:rPr>
        <w:t>(c) SABA salbutamol rescues acute wheeze via MDI-spacer with shake-actuate-inhale-hold technique and dose counters</w:t>
      </w:r>
    </w:p>
    <w:p>
      <w:r>
        <w:rPr>
          <w:b w:val="0"/>
        </w:rPr>
        <w:t>(d) Controller ICS-LABA with steroid mouth-rinse, anticholinergic ipratropium, methylxanthine levels and action-plan peak-flow monitoring prevent attacks</w:t>
      </w:r>
    </w:p>
    <w:p>
      <w:r>
        <w:rPr>
          <w:b w:val="0"/>
        </w:rPr>
      </w:r>
    </w:p>
    <w:p>
      <w:r>
        <w:rPr>
          <w:b/>
        </w:rPr>
        <w:t>✅ Answer: a</w:t>
      </w:r>
    </w:p>
    <w:p>
      <w:r>
        <w:rPr>
          <w:b w:val="0"/>
        </w:rPr>
      </w:r>
    </w:p>
    <w:p>
      <w:r>
        <w:rPr>
          <w:b/>
        </w:rPr>
        <w:t>💡 Solution:</w:t>
      </w:r>
    </w:p>
    <w:p>
      <w:r>
        <w:rPr>
          <w:b/>
        </w:rPr>
        <w:t>✅ Sahi Kyun?</w:t>
      </w:r>
    </w:p>
    <w:p>
      <w:r>
        <w:rPr>
          <w:b w:val="0"/>
        </w:rPr>
        <w:t>Option (a) exception hai kyunki SABA-only mortality-tolerance badhata hai, GINA-track ICS-formoterol MART preferred hai. Spacer-static charge prime, rinse-thrush, theophylline-10-20 levels smoking-interactions, trigger-smoke dust-viral action-plan bundle hai. Inhaler-checklists, peak-flow diaries, flu-pneumococcal vaccines, smoking-cessation must hain. Technique checklists audit karo, diary apps install karo, vaccine drives hold karo, cessation counselling offer karo, trigger maps draw karo, plan copies share karo.</w:t>
      </w:r>
    </w:p>
    <w:p>
      <w:r>
        <w:rPr>
          <w:b w:val="0"/>
        </w:rPr>
      </w:r>
    </w:p>
    <w:p>
      <w:r>
        <w:rPr>
          <w:b/>
        </w:rPr>
        <w:t>❌ Baaki Kyun Galat?</w:t>
      </w:r>
    </w:p>
    <w:p>
      <w:r>
        <w:rPr>
          <w:b w:val="0"/>
        </w:rPr>
        <w:t>(c) sahi rescue-technique pair hai. (d) sahi controller-rinse-monitoring trio hai. (b) sahi step-up signals list hai. Rescue technique demo karo, controller rinses insist karo, monitoring trios track karo, signal lists distribute karo, step algorithms post karo, watch schedules fix karo. Lists distribute karo, algorithms post karo.</w:t>
      </w:r>
    </w:p>
    <w:p>
      <w:r>
        <w:rPr>
          <w:b w:val="0"/>
        </w:rPr>
      </w:r>
    </w:p>
    <w:p>
      <w:r>
        <w:rPr>
          <w:b/>
        </w:rPr>
        <w:t>🧠 PNC Trick:</w:t>
      </w:r>
    </w:p>
    <w:p>
      <w:r>
        <w:rPr>
          <w:b w:val="0"/>
        </w:rPr>
        <w:t>Neela-rescue, Bhura-controller. Rescue-roj to Control-khoj.</w:t>
      </w:r>
    </w:p>
    <w:p>
      <w:r>
        <w:rPr>
          <w:b w:val="0"/>
        </w:rPr>
      </w:r>
    </w:p>
    <w:p>
      <w:r>
        <w:rPr>
          <w:b/>
        </w:rPr>
        <w:t>🎯 Exam Hook:</w:t>
      </w:r>
    </w:p>
    <w:p>
      <w:r>
        <w:rPr>
          <w:b w:val="0"/>
        </w:rPr>
        <w:t>NORCET: spacer-children elderly, MART-SMART, status-IV magnesium.</w:t>
      </w:r>
    </w:p>
    <w:p>
      <w:r>
        <w:rPr>
          <w:b w:val="0"/>
        </w:rPr>
      </w:r>
    </w:p>
    <w:p>
      <w:r>
        <w:rPr>
          <w:b/>
        </w:rPr>
        <w:t>📌 Ek Line Revision:</w:t>
      </w:r>
    </w:p>
    <w:p>
      <w:r>
        <w:rPr>
          <w:b w:val="0"/>
        </w:rPr>
        <w:t>SABA rescues; ICS controls; daily SABA-alone never controls.</w:t>
      </w:r>
    </w:p>
    <w:p>
      <w:r>
        <w:rPr>
          <w:b w:val="0"/>
        </w:rPr>
      </w:r>
    </w:p>
    <w:p>
      <w:r>
        <w:rPr>
          <w:b w:val="0"/>
        </w:rPr>
        <w:t>Positive Marks: 1</w:t>
      </w:r>
    </w:p>
    <w:p>
      <w:r>
        <w:rPr>
          <w:b w:val="0"/>
        </w:rPr>
        <w:t>Negative Marks: 0.33</w:t>
      </w:r>
    </w:p>
    <w:p>
      <w:r>
        <w:rPr>
          <w:b w:val="0"/>
        </w:rPr>
        <w:t>──────────────────────────────</w:t>
      </w:r>
    </w:p>
    <w:p>
      <w:r>
        <w:rPr>
          <w:b w:val="0"/>
        </w:rPr>
      </w:r>
    </w:p>
    <w:p>
      <w:r>
        <w:rPr>
          <w:b/>
        </w:rPr>
        <w:t>Question: A lab report describes redness-swelling-heat-pain with pus and later scar contracture. Which inflammation-repair statement is INCORRECT?</w:t>
      </w:r>
    </w:p>
    <w:p>
      <w:r>
        <w:rPr>
          <w:b w:val="0"/>
        </w:rPr>
      </w:r>
    </w:p>
    <w:p>
      <w:r>
        <w:rPr>
          <w:b w:val="0"/>
        </w:rPr>
        <w:t>(a) Healing by primary intention closes clean-sutured wounds while secondary heals open-granulating defects with contraction</w:t>
      </w:r>
    </w:p>
    <w:p>
      <w:r>
        <w:rPr>
          <w:b w:val="0"/>
        </w:rPr>
        <w:t>(b) Caseous necrosis characteristically occurs in myocardial infarction while coagulative necrosis defines tuberculosis</w:t>
      </w:r>
    </w:p>
    <w:p>
      <w:r>
        <w:rPr>
          <w:b w:val="0"/>
        </w:rPr>
        <w:t>(c) Necrosis types coagulative-heart, liquefactive-brain, caseous-TB, fat-pancreas and fibrinoid-vessels guide diagnosis</w:t>
      </w:r>
    </w:p>
    <w:p>
      <w:r>
        <w:rPr>
          <w:b w:val="0"/>
        </w:rPr>
        <w:t>(d) Acute inflammation shows rubor-tumor-calor-dolor with neutrophils, chronic shows macrophages-granuloma, functio-laesa fifth sign</w:t>
      </w:r>
    </w:p>
    <w:p>
      <w:r>
        <w:rPr>
          <w:b w:val="0"/>
        </w:rPr>
      </w:r>
    </w:p>
    <w:p>
      <w:r>
        <w:rPr>
          <w:b/>
        </w:rPr>
        <w:t>✅ Answer: b</w:t>
      </w:r>
    </w:p>
    <w:p>
      <w:r>
        <w:rPr>
          <w:b w:val="0"/>
        </w:rPr>
      </w:r>
    </w:p>
    <w:p>
      <w:r>
        <w:rPr>
          <w:b/>
        </w:rPr>
        <w:t>💡 Solution:</w:t>
      </w:r>
    </w:p>
    <w:p>
      <w:r>
        <w:rPr>
          <w:b/>
        </w:rPr>
        <w:t>✅ Sahi Kyun?</w:t>
      </w:r>
    </w:p>
    <w:p>
      <w:r>
        <w:rPr>
          <w:b w:val="0"/>
        </w:rPr>
        <w:t>Option (b) exception hai kyunki MI-coagulative, TB-caseous hota hai, mapping swapped hai. Exudates-serous fibrinous-purulent, granuloma-epithelioid Langhans, keloid-hypertrophic scar, dehiscence-evisceration bundle hai. Pressure-Diabetic-venous ulcer offloading-debridement moist-dressing, tetanus-PPI nutrition healing badhate hain. Sign cellular tables draw karo, intention splits explain karo, intention healing contrast karo, organ guides memorize karo, ulcer protocols follow karo, nutrition rounds conduct karo. Tables draw karo, protocols follow karo, delays refer karo.</w:t>
      </w:r>
    </w:p>
    <w:p>
      <w:r>
        <w:rPr>
          <w:b w:val="0"/>
        </w:rPr>
      </w:r>
    </w:p>
    <w:p>
      <w:r>
        <w:rPr>
          <w:b/>
        </w:rPr>
        <w:t>❌ Baaki Kyun Galat?</w:t>
      </w:r>
    </w:p>
    <w:p>
      <w:r>
        <w:rPr>
          <w:b w:val="0"/>
        </w:rPr>
        <w:t>(d) sahi cardinal-cellular mapping hai. (a) sahi primary-secondary healing split hai. (c) sahi necrosis-organ guide hai. Exudate types list karo, scar outcomes compare karo, dehiscence drills practice karo, dressing choices justify karo, shot statuses verify karo, healing delays refer karo.</w:t>
      </w:r>
    </w:p>
    <w:p>
      <w:r>
        <w:rPr>
          <w:b w:val="0"/>
        </w:rPr>
      </w:r>
    </w:p>
    <w:p>
      <w:r>
        <w:rPr>
          <w:b/>
        </w:rPr>
        <w:t>🧠 PNC Trick:</w:t>
      </w:r>
    </w:p>
    <w:p>
      <w:r>
        <w:rPr>
          <w:b w:val="0"/>
        </w:rPr>
        <w:t>Dil-coagulative, TB-caseous. Ulta-necrosis kaato.</w:t>
      </w:r>
    </w:p>
    <w:p>
      <w:r>
        <w:rPr>
          <w:b w:val="0"/>
        </w:rPr>
      </w:r>
    </w:p>
    <w:p>
      <w:r>
        <w:rPr>
          <w:b/>
        </w:rPr>
        <w:t>🎯 Exam Hook:</w:t>
      </w:r>
    </w:p>
    <w:p>
      <w:r>
        <w:rPr>
          <w:b w:val="0"/>
        </w:rPr>
        <w:t>RRB: pus-neutrophil, granuloma-TB leprosy, proud-flesh equine.</w:t>
      </w:r>
    </w:p>
    <w:p>
      <w:r>
        <w:rPr>
          <w:b w:val="0"/>
        </w:rPr>
      </w:r>
    </w:p>
    <w:p>
      <w:r>
        <w:rPr>
          <w:b/>
        </w:rPr>
        <w:t>📌 Ek Line Revision:</w:t>
      </w:r>
    </w:p>
    <w:p>
      <w:r>
        <w:rPr>
          <w:b w:val="0"/>
        </w:rPr>
        <w:t>MI coagulative, TB caseous; primary closes clean wounds.</w:t>
      </w:r>
    </w:p>
    <w:p>
      <w:r>
        <w:rPr>
          <w:b w:val="0"/>
        </w:rPr>
      </w:r>
    </w:p>
    <w:p>
      <w:r>
        <w:rPr>
          <w:b w:val="0"/>
        </w:rPr>
        <w:t>Positive Marks: 1</w:t>
      </w:r>
    </w:p>
    <w:p>
      <w:r>
        <w:rPr>
          <w:b w:val="0"/>
        </w:rPr>
        <w:t>Negative Marks: 0.33</w:t>
      </w:r>
    </w:p>
    <w:p>
      <w:r>
        <w:rPr>
          <w:b w:val="0"/>
        </w:rPr>
        <w:t>──────────────────────────────</w:t>
      </w:r>
    </w:p>
    <w:p>
      <w:r>
        <w:rPr>
          <w:b w:val="0"/>
        </w:rPr>
      </w:r>
    </w:p>
    <w:p>
      <w:r>
        <w:rPr>
          <w:b/>
        </w:rPr>
        <w:t>Question: A nursing study collects satisfaction data. Which data-tool statement is INCORRECT?</w:t>
      </w:r>
    </w:p>
    <w:p>
      <w:r>
        <w:rPr>
          <w:b w:val="0"/>
        </w:rPr>
      </w:r>
    </w:p>
    <w:p>
      <w:r>
        <w:rPr>
          <w:b w:val="0"/>
        </w:rPr>
        <w:t>(a) Questionnaires-Likert scales, interviews-structured depth, observation-checklists and record-reviews triangulate data collection</w:t>
      </w:r>
    </w:p>
    <w:p>
      <w:r>
        <w:rPr>
          <w:b w:val="0"/>
        </w:rPr>
        <w:t>(b) Validity means the tool measures the intended concept while reliability means consistent repeatable results over time</w:t>
      </w:r>
    </w:p>
    <w:p>
      <w:r>
        <w:rPr>
          <w:b w:val="0"/>
        </w:rPr>
        <w:t>(c) Reliability means conceptual accuracy while validity means repeatability, so the terms can be swapped freely</w:t>
      </w:r>
    </w:p>
    <w:p>
      <w:r>
        <w:rPr>
          <w:b w:val="0"/>
        </w:rPr>
        <w:t>(d) Pilot testing, Cronbach-alpha, inter-rater checks, translation-back translation and ethics-consent strengthen tool quality</w:t>
      </w:r>
    </w:p>
    <w:p>
      <w:r>
        <w:rPr>
          <w:b w:val="0"/>
        </w:rPr>
      </w:r>
    </w:p>
    <w:p>
      <w:r>
        <w:rPr>
          <w:b/>
        </w:rPr>
        <w:t>✅ Answer: c</w:t>
      </w:r>
    </w:p>
    <w:p>
      <w:r>
        <w:rPr>
          <w:b w:val="0"/>
        </w:rPr>
      </w:r>
    </w:p>
    <w:p>
      <w:r>
        <w:rPr>
          <w:b/>
        </w:rPr>
        <w:t>💡 Solution:</w:t>
      </w:r>
    </w:p>
    <w:p>
      <w:r>
        <w:rPr>
          <w:b/>
        </w:rPr>
        <w:t>✅ Sahi Kyun?</w:t>
      </w:r>
    </w:p>
    <w:p>
      <w:r>
        <w:rPr>
          <w:b w:val="0"/>
        </w:rPr>
        <w:t>Option (c) exception hai kyunki definitions swapped hain, valid-reliable both needed hote hain, reliable-invalid possible hai. Face-content construct-criterion validity, test-retest split-half equivalence, respondent-burden literacy-level, digital-tablet REDCap-GPS audit trails bundle hai. Sampling-frame, nonresponse-bias, missing-data plans analysis integrity rakhte hain. Frame lists compile karo, bias tables publish karo, plan templates use karo, grid methods teach karo, group traces arrange karo, saturation points confirm karo.</w:t>
      </w:r>
    </w:p>
    <w:p>
      <w:r>
        <w:rPr>
          <w:b w:val="0"/>
        </w:rPr>
      </w:r>
    </w:p>
    <w:p>
      <w:r>
        <w:rPr>
          <w:b/>
        </w:rPr>
        <w:t>❌ Baaki Kyun Galat?</w:t>
      </w:r>
    </w:p>
    <w:p>
      <w:r>
        <w:rPr>
          <w:b w:val="0"/>
        </w:rPr>
        <w:t>(a) sahi tools-triangulation set hai. (b) sahi validity-reliability distinction hai. (d) sahi pilot-alpha ethics strengthening chain hai. Triangulation designs explain karo, distinction tables draw karo, strengthening chains link karo, frame grids construct karo, bias controls apply karo, power concepts demo karo.</w:t>
      </w:r>
    </w:p>
    <w:p>
      <w:r>
        <w:rPr>
          <w:b w:val="0"/>
        </w:rPr>
      </w:r>
    </w:p>
    <w:p>
      <w:r>
        <w:rPr>
          <w:b/>
        </w:rPr>
        <w:t>🧠 PNC Trick:</w:t>
      </w:r>
    </w:p>
    <w:p>
      <w:r>
        <w:rPr>
          <w:b w:val="0"/>
        </w:rPr>
        <w:t>Validity-Sachcha naap, Reliability-Pakka repeat. Adla-badli mana.</w:t>
      </w:r>
    </w:p>
    <w:p>
      <w:r>
        <w:rPr>
          <w:b w:val="0"/>
        </w:rPr>
      </w:r>
    </w:p>
    <w:p>
      <w:r>
        <w:rPr>
          <w:b/>
        </w:rPr>
        <w:t>🎯 Exam Hook:</w:t>
      </w:r>
    </w:p>
    <w:p>
      <w:r>
        <w:rPr>
          <w:b w:val="0"/>
        </w:rPr>
        <w:t>NORCET: Likert-ordinal, Delphi-consensus, observation-Hawthorne effects.</w:t>
      </w:r>
    </w:p>
    <w:p>
      <w:r>
        <w:rPr>
          <w:b w:val="0"/>
        </w:rPr>
      </w:r>
    </w:p>
    <w:p>
      <w:r>
        <w:rPr>
          <w:b/>
        </w:rPr>
        <w:t>📌 Ek Line Revision:</w:t>
      </w:r>
    </w:p>
    <w:p>
      <w:r>
        <w:rPr>
          <w:b w:val="0"/>
        </w:rPr>
        <w:t>Validity measures right; reliability repeats same; never swap.</w:t>
      </w:r>
    </w:p>
    <w:p>
      <w:r>
        <w:rPr>
          <w:b w:val="0"/>
        </w:rPr>
      </w:r>
    </w:p>
    <w:p>
      <w:r>
        <w:rPr>
          <w:b w:val="0"/>
        </w:rPr>
        <w:t>Positive Marks: 1</w:t>
      </w:r>
    </w:p>
    <w:p>
      <w:r>
        <w:rPr>
          <w:b w:val="0"/>
        </w:rPr>
        <w:t>Negative Marks: 0.33</w:t>
      </w:r>
    </w:p>
    <w:p>
      <w:r>
        <w:rPr>
          <w:b w:val="0"/>
        </w:rPr>
        <w:t>──────────────────────────────</w:t>
      </w:r>
    </w:p>
    <w:p>
      <w:r>
        <w:rPr>
          <w:b w:val="0"/>
        </w:rPr>
      </w:r>
    </w:p>
    <w:p>
      <w:r>
        <w:rPr>
          <w:b/>
        </w:rPr>
        <w:t>Question: A sports quiz asks trophy-game pairs. Which pair is NOT correctly matched?</w:t>
      </w:r>
    </w:p>
    <w:p>
      <w:r>
        <w:rPr>
          <w:b w:val="0"/>
        </w:rPr>
      </w:r>
    </w:p>
    <w:p>
      <w:r>
        <w:rPr>
          <w:b w:val="0"/>
        </w:rPr>
        <w:t>(a) Dhyan Chand Award with Sultan Azlan Shah Cup for hockey excellence</w:t>
      </w:r>
    </w:p>
    <w:p>
      <w:r>
        <w:rPr>
          <w:b w:val="0"/>
        </w:rPr>
        <w:t>(b) Ranji Trophy - first-class domestic cricket championship of India</w:t>
      </w:r>
    </w:p>
    <w:p>
      <w:r>
        <w:rPr>
          <w:b w:val="0"/>
        </w:rPr>
        <w:t>(c) Davis Cup - premier international team tennis competition for men</w:t>
      </w:r>
    </w:p>
    <w:p>
      <w:r>
        <w:rPr>
          <w:b w:val="0"/>
        </w:rPr>
        <w:t>(d) Ranji Trophy - national football championship for the Santosh winner</w:t>
      </w:r>
    </w:p>
    <w:p>
      <w:r>
        <w:rPr>
          <w:b w:val="0"/>
        </w:rPr>
      </w:r>
    </w:p>
    <w:p>
      <w:r>
        <w:rPr>
          <w:b/>
        </w:rPr>
        <w:t>✅ Answer: d</w:t>
      </w:r>
    </w:p>
    <w:p>
      <w:r>
        <w:rPr>
          <w:b w:val="0"/>
        </w:rPr>
      </w:r>
    </w:p>
    <w:p>
      <w:r>
        <w:rPr>
          <w:b/>
        </w:rPr>
        <w:t>💡 Solution:</w:t>
      </w:r>
    </w:p>
    <w:p>
      <w:r>
        <w:rPr>
          <w:b/>
        </w:rPr>
        <w:t>✅ Sahi Kyun?</w:t>
      </w:r>
    </w:p>
    <w:p>
      <w:r>
        <w:rPr>
          <w:b w:val="0"/>
        </w:rPr>
        <w:t>Option (d) exception hai kyunki Ranji-cricket hai, football-Santosh Durand Rovers hai. Duleep-Irani Deodhar cricket, Wimbledon-Davis tennis, FIFA-Durand football, Thomas-Uber badminton, Olympic-Asian Commonwealth multisport mapping hai. Trophy-city year-founder trio badal kar trap lagta hai. Domestic structures explain karo, team formats contrast karo, excellence awards list karo, multisport calendars memorize karo, city venues map karo, founder years link karo. Structures explain karo, calendars memorize karo, venues map karo.</w:t>
      </w:r>
    </w:p>
    <w:p>
      <w:r>
        <w:rPr>
          <w:b w:val="0"/>
        </w:rPr>
      </w:r>
    </w:p>
    <w:p>
      <w:r>
        <w:rPr>
          <w:b/>
        </w:rPr>
        <w:t>❌ Baaki Kyun Galat?</w:t>
      </w:r>
    </w:p>
    <w:p>
      <w:r>
        <w:rPr>
          <w:b w:val="0"/>
        </w:rPr>
        <w:t>(b) sahi Ranji-cricket hai. (c) sahi Davis-tennis hai. (a) sahi hockey-honours pair hai. Pair tables memorize karo, swap errors correct karo, deny attitudes counsel karo, honour lists recite karo, city stadiums mark karo, winner years link karo.</w:t>
      </w:r>
    </w:p>
    <w:p>
      <w:r>
        <w:rPr>
          <w:b w:val="0"/>
        </w:rPr>
      </w:r>
    </w:p>
    <w:p>
      <w:r>
        <w:rPr>
          <w:b/>
        </w:rPr>
        <w:t>🧠 PNC Trick:</w:t>
      </w:r>
    </w:p>
    <w:p>
      <w:r>
        <w:rPr>
          <w:b w:val="0"/>
        </w:rPr>
        <w:t>Ranji-balla, Santosh-football. Adla-khel kaato.</w:t>
      </w:r>
    </w:p>
    <w:p>
      <w:r>
        <w:rPr>
          <w:b w:val="0"/>
        </w:rPr>
      </w:r>
    </w:p>
    <w:p>
      <w:r>
        <w:rPr>
          <w:b/>
        </w:rPr>
        <w:t>🎯 Exam Hook:</w:t>
      </w:r>
    </w:p>
    <w:p>
      <w:r>
        <w:rPr>
          <w:b w:val="0"/>
        </w:rPr>
        <w:t>RRB: 2024-25 winners, stadiums-cities, Arjuna-Khel Ratna order.</w:t>
      </w:r>
    </w:p>
    <w:p>
      <w:r>
        <w:rPr>
          <w:b w:val="0"/>
        </w:rPr>
      </w:r>
    </w:p>
    <w:p>
      <w:r>
        <w:rPr>
          <w:b/>
        </w:rPr>
        <w:t>📌 Ek Line Revision:</w:t>
      </w:r>
    </w:p>
    <w:p>
      <w:r>
        <w:rPr>
          <w:b w:val="0"/>
        </w:rPr>
        <w:t>Ranji cricket, Davis tennis, Santosh football; never mix.</w:t>
      </w:r>
    </w:p>
    <w:p>
      <w:r>
        <w:rPr>
          <w:b w:val="0"/>
        </w:rPr>
      </w:r>
    </w:p>
    <w:p>
      <w:r>
        <w:rPr>
          <w:b w:val="0"/>
        </w:rPr>
        <w:t>Positive Marks: 1</w:t>
      </w:r>
    </w:p>
    <w:p>
      <w:r>
        <w:rPr>
          <w:b w:val="0"/>
        </w:rPr>
        <w:t>Negative Marks: 0.33</w:t>
      </w:r>
    </w:p>
    <w:p>
      <w:r>
        <w:rPr>
          <w:b w:val="0"/>
        </w:rPr>
        <w:t>──────────────────────────────</w:t>
      </w:r>
    </w:p>
    <w:p>
      <w:r>
        <w:rPr>
          <w:b w:val="0"/>
        </w:rPr>
      </w:r>
    </w:p>
    <w:p>
      <w:r>
        <w:rPr>
          <w:b/>
        </w:rPr>
        <w:t>Question: A literature quiz asks book-author pairs. Which pair is NOT correctly matched?</w:t>
      </w:r>
    </w:p>
    <w:p>
      <w:r>
        <w:rPr>
          <w:b w:val="0"/>
        </w:rPr>
      </w:r>
    </w:p>
    <w:p>
      <w:r>
        <w:rPr>
          <w:b w:val="0"/>
        </w:rPr>
        <w:t>(a) Gitanjali - Munshi Premchand as a collection of Urdu short stories</w:t>
      </w:r>
    </w:p>
    <w:p>
      <w:r>
        <w:rPr>
          <w:b w:val="0"/>
        </w:rPr>
        <w:t>(b) Discovery of India by Nehru with My Experiments with Truth by Gandhi</w:t>
      </w:r>
    </w:p>
    <w:p>
      <w:r>
        <w:rPr>
          <w:b w:val="0"/>
        </w:rPr>
        <w:t>(c) Gitanjali - Rabindranath Tagore, Nobel-winning poetry collection</w:t>
      </w:r>
    </w:p>
    <w:p>
      <w:r>
        <w:rPr>
          <w:b w:val="0"/>
        </w:rPr>
        <w:t>(d) Godan - Munshi Premchand, classic Hindi novel of rural India</w:t>
      </w:r>
    </w:p>
    <w:p>
      <w:r>
        <w:rPr>
          <w:b w:val="0"/>
        </w:rPr>
      </w:r>
    </w:p>
    <w:p>
      <w:r>
        <w:rPr>
          <w:b/>
        </w:rPr>
        <w:t>✅ Answer: a</w:t>
      </w:r>
    </w:p>
    <w:p>
      <w:r>
        <w:rPr>
          <w:b w:val="0"/>
        </w:rPr>
      </w:r>
    </w:p>
    <w:p>
      <w:r>
        <w:rPr>
          <w:b/>
        </w:rPr>
        <w:t>💡 Solution:</w:t>
      </w:r>
    </w:p>
    <w:p>
      <w:r>
        <w:rPr>
          <w:b/>
        </w:rPr>
        <w:t>✅ Sahi Kyun?</w:t>
      </w:r>
    </w:p>
    <w:p>
      <w:r>
        <w:rPr>
          <w:b w:val="0"/>
        </w:rPr>
        <w:t>Option (a) exception hai kyunki Gitanjali-Tagore 1913-Nobel hai, Premchand-Godan Nirmala-Gaban Hindi-Urdu kathakar hain. Panchtantra-Vishnu Sharma, Arthashastra-Kautilya, Ain-i-Akbari-Abul Fazl, Indian-authors Narayan-Rushdie Ghosh mapping hai. Title-language year-genre quartet badal kar trap lagta hai. Collection contexts explain karo, novel themes discuss karo, autobiography pairs match karo, classical texts attribute karo, mapping quizzes hold karo, quartet drills practice karo. Contexts explain karo, themes discuss karo, quizzes hold karo, pairs match karo.</w:t>
      </w:r>
    </w:p>
    <w:p>
      <w:r>
        <w:rPr>
          <w:b w:val="0"/>
        </w:rPr>
      </w:r>
    </w:p>
    <w:p>
      <w:r>
        <w:rPr>
          <w:b/>
        </w:rPr>
        <w:t>❌ Baaki Kyun Galat?</w:t>
      </w:r>
    </w:p>
    <w:p>
      <w:r>
        <w:rPr>
          <w:b w:val="0"/>
        </w:rPr>
        <w:t>(c) sahi Gitanjali-Tagore hai. (d) sahi Godan-Premchand hai. (b) sahi Nehru-Gandhi autobiographical pair hai. Pair attributions verify karo, swap errors penalize karo, deny attitudes counsel karo, list prizes memorize karo, name aliases decode karo, pair translations match karo.</w:t>
      </w:r>
    </w:p>
    <w:p>
      <w:r>
        <w:rPr>
          <w:b w:val="0"/>
        </w:rPr>
      </w:r>
    </w:p>
    <w:p>
      <w:r>
        <w:rPr>
          <w:b/>
        </w:rPr>
        <w:t>🧠 PNC Trick:</w:t>
      </w:r>
    </w:p>
    <w:p>
      <w:r>
        <w:rPr>
          <w:b w:val="0"/>
        </w:rPr>
        <w:t>Geet-Tagore, Godan-Premchand. Ulta-lekhak kaato.</w:t>
      </w:r>
    </w:p>
    <w:p>
      <w:r>
        <w:rPr>
          <w:b w:val="0"/>
        </w:rPr>
      </w:r>
    </w:p>
    <w:p>
      <w:r>
        <w:rPr>
          <w:b/>
        </w:rPr>
        <w:t>🎯 Exam Hook:</w:t>
      </w:r>
    </w:p>
    <w:p>
      <w:r>
        <w:rPr>
          <w:b w:val="0"/>
        </w:rPr>
        <w:t>RRB: Jnanpith-Sahitya lists, pen-names, translation-pairs.</w:t>
      </w:r>
    </w:p>
    <w:p>
      <w:r>
        <w:rPr>
          <w:b w:val="0"/>
        </w:rPr>
      </w:r>
    </w:p>
    <w:p>
      <w:r>
        <w:rPr>
          <w:b/>
        </w:rPr>
        <w:t>📌 Ek Line Revision:</w:t>
      </w:r>
    </w:p>
    <w:p>
      <w:r>
        <w:rPr>
          <w:b w:val="0"/>
        </w:rPr>
        <w:t>Gitanjali Tagore, Godan Premchand; never swap authors.</w:t>
      </w:r>
    </w:p>
    <w:p>
      <w:r>
        <w:rPr>
          <w:b w:val="0"/>
        </w:rPr>
      </w:r>
    </w:p>
    <w:p>
      <w:r>
        <w:rPr>
          <w:b w:val="0"/>
        </w:rPr>
        <w:t>Positive Marks: 1</w:t>
      </w:r>
    </w:p>
    <w:p>
      <w:r>
        <w:rPr>
          <w:b w:val="0"/>
        </w:rPr>
        <w:t>Negative Marks: 0.33</w:t>
      </w:r>
    </w:p>
    <w:p>
      <w:r>
        <w:rPr>
          <w:b w:val="0"/>
        </w:rPr>
        <w:t>──────────────────────────────</w:t>
      </w:r>
    </w:p>
    <w:p>
      <w:r>
        <w:rPr>
          <w:b w:val="0"/>
        </w:rPr>
      </w:r>
    </w:p>
    <w:p>
      <w:r>
        <w:rPr>
          <w:b/>
        </w:rPr>
        <w:t>Question: Statement: Ram joined a gym and lost 10 kg in 3 months. Which assumption is NOT implicit in advising others to join the same gym?</w:t>
      </w:r>
    </w:p>
    <w:p>
      <w:r>
        <w:rPr>
          <w:b w:val="0"/>
        </w:rPr>
      </w:r>
    </w:p>
    <w:p>
      <w:r>
        <w:rPr>
          <w:b w:val="0"/>
        </w:rPr>
        <w:t>(a) Ram followed diet-discipline along with gym workouts regularly</w:t>
      </w:r>
    </w:p>
    <w:p>
      <w:r>
        <w:rPr>
          <w:b w:val="0"/>
        </w:rPr>
        <w:t>(b) Joining any gym automatically guarantees 10-kg loss for everyone without effort</w:t>
      </w:r>
    </w:p>
    <w:p>
      <w:r>
        <w:rPr>
          <w:b w:val="0"/>
        </w:rPr>
        <w:t>(c) Others are also seeking weight loss through lifestyle efforts</w:t>
      </w:r>
    </w:p>
    <w:p>
      <w:r>
        <w:rPr>
          <w:b w:val="0"/>
        </w:rPr>
        <w:t>(d) Exercise in a gym can cause weight loss in general</w:t>
      </w:r>
    </w:p>
    <w:p>
      <w:r>
        <w:rPr>
          <w:b w:val="0"/>
        </w:rPr>
      </w:r>
    </w:p>
    <w:p>
      <w:r>
        <w:rPr>
          <w:b/>
        </w:rPr>
        <w:t>✅ Answer: b</w:t>
      </w:r>
    </w:p>
    <w:p>
      <w:r>
        <w:rPr>
          <w:b w:val="0"/>
        </w:rPr>
      </w:r>
    </w:p>
    <w:p>
      <w:r>
        <w:rPr>
          <w:b/>
        </w:rPr>
        <w:t>💡 Solution:</w:t>
      </w:r>
    </w:p>
    <w:p>
      <w:r>
        <w:rPr>
          <w:b/>
        </w:rPr>
        <w:t>✅ Sahi Kyun?</w:t>
      </w:r>
    </w:p>
    <w:p>
      <w:r>
        <w:rPr>
          <w:b w:val="0"/>
        </w:rPr>
        <w:t>Option (b) exception hai kyunki guarantee-without effort assumption advisor nahi banata, effort-diet consistency implicit hoti hai. Assumption-unstated taken-for-granted, premise-evidence distinction, strengthening-weakening critical-reasoning, generalization-sample caution traps exam me lagte hain. Negative-absolute words alerts hote hain. Taken assumptions identify karo, distinction premises draw karo, reasoning drills conduct karo, caution samples apply karo, alert words circle karo, practice items time karo. Assumptions identify karo, premises draw karo.</w:t>
      </w:r>
    </w:p>
    <w:p>
      <w:r>
        <w:rPr>
          <w:b w:val="0"/>
        </w:rPr>
      </w:r>
    </w:p>
    <w:p>
      <w:r>
        <w:rPr>
          <w:b/>
        </w:rPr>
        <w:t>❌ Baaki Kyun Galat?</w:t>
      </w:r>
    </w:p>
    <w:p>
      <w:r>
        <w:rPr>
          <w:b w:val="0"/>
        </w:rPr>
        <w:t>(d) sahi generalization-assumption follows hai. (a) sahi discipline-assumption follows hai. (c) sahi audience-goal assumption follows hai. Wording traps expose karo, denial options eliminate karo, distinction rules apply karo, reasoning ladders climb karo, rows practice solve karo, speed accuracy track karo.</w:t>
      </w:r>
    </w:p>
    <w:p>
      <w:r>
        <w:rPr>
          <w:b w:val="0"/>
        </w:rPr>
      </w:r>
    </w:p>
    <w:p>
      <w:r>
        <w:rPr>
          <w:b/>
        </w:rPr>
        <w:t>🧠 PNC Trick:</w:t>
      </w:r>
    </w:p>
    <w:p>
      <w:r>
        <w:rPr>
          <w:b w:val="0"/>
        </w:rPr>
        <w:t>Guarantee-bina mehnat kabhi implicit nahi. Absolute-shabd kaato.</w:t>
      </w:r>
    </w:p>
    <w:p>
      <w:r>
        <w:rPr>
          <w:b w:val="0"/>
        </w:rPr>
      </w:r>
    </w:p>
    <w:p>
      <w:r>
        <w:rPr>
          <w:b/>
        </w:rPr>
        <w:t>🎯 Exam Hook:</w:t>
      </w:r>
    </w:p>
    <w:p>
      <w:r>
        <w:rPr>
          <w:b w:val="0"/>
        </w:rPr>
        <w:t>RRB: implicit-explicit, courses-action, statement-argument strong-weak.</w:t>
      </w:r>
    </w:p>
    <w:p>
      <w:r>
        <w:rPr>
          <w:b w:val="0"/>
        </w:rPr>
      </w:r>
    </w:p>
    <w:p>
      <w:r>
        <w:rPr>
          <w:b/>
        </w:rPr>
        <w:t>📌 Ek Line Revision:</w:t>
      </w:r>
    </w:p>
    <w:p>
      <w:r>
        <w:rPr>
          <w:b w:val="0"/>
        </w:rPr>
        <w:t>Assumptions are unstated takens; guarantees never implicit.</w:t>
      </w:r>
    </w:p>
    <w:p>
      <w:r>
        <w:rPr>
          <w:b w:val="0"/>
        </w:rPr>
      </w:r>
    </w:p>
    <w:p>
      <w:r>
        <w:rPr>
          <w:b w:val="0"/>
        </w:rPr>
        <w:t>Positive Marks: 1</w:t>
      </w:r>
    </w:p>
    <w:p>
      <w:r>
        <w:rPr>
          <w:b w:val="0"/>
        </w:rPr>
        <w:t>Negative Marks: 0.33</w:t>
      </w:r>
    </w:p>
    <w:p>
      <w:r>
        <w:rPr>
          <w:b w:val="0"/>
        </w:rPr>
        <w:t>──────────────────────────────</w:t>
      </w:r>
    </w:p>
    <w:p>
      <w:r>
        <w:rPr>
          <w:b w:val="0"/>
        </w:rPr>
      </w:r>
    </w:p>
    <w:p>
      <w:r>
        <w:rPr>
          <w:b/>
        </w:rPr>
        <w:t>Question: A 120-metre train crosses a pole in 6 seconds. Which statement is NOT correct?</w:t>
      </w:r>
    </w:p>
    <w:p>
      <w:r>
        <w:rPr>
          <w:b w:val="0"/>
        </w:rPr>
      </w:r>
    </w:p>
    <w:p>
      <w:r>
        <w:rPr>
          <w:b w:val="0"/>
        </w:rPr>
        <w:t>(a) Train speed equals length by time, that is 120-by-6 equals 20 metres per second</w:t>
      </w:r>
    </w:p>
    <w:p>
      <w:r>
        <w:rPr>
          <w:b w:val="0"/>
        </w:rPr>
        <w:t>(b) 20 metres per second converts to 72 km per hour by multiplying 18-by-5</w:t>
      </w:r>
    </w:p>
    <w:p>
      <w:r>
        <w:rPr>
          <w:b w:val="0"/>
        </w:rPr>
        <w:t>(c) The train speed is 10 metres per second because pole length must be added to train length</w:t>
      </w:r>
    </w:p>
    <w:p>
      <w:r>
        <w:rPr>
          <w:b w:val="0"/>
        </w:rPr>
        <w:t>(d) Platform-bridge problems add lengths while pole-point problems use train length alone</w:t>
      </w:r>
    </w:p>
    <w:p>
      <w:r>
        <w:rPr>
          <w:b w:val="0"/>
        </w:rPr>
      </w:r>
    </w:p>
    <w:p>
      <w:r>
        <w:rPr>
          <w:b/>
        </w:rPr>
        <w:t>✅ Answer: c</w:t>
      </w:r>
    </w:p>
    <w:p>
      <w:r>
        <w:rPr>
          <w:b w:val="0"/>
        </w:rPr>
      </w:r>
    </w:p>
    <w:p>
      <w:r>
        <w:rPr>
          <w:b/>
        </w:rPr>
        <w:t>💡 Solution:</w:t>
      </w:r>
    </w:p>
    <w:p>
      <w:r>
        <w:rPr>
          <w:b/>
        </w:rPr>
        <w:t>✅ Sahi Kyun?</w:t>
      </w:r>
    </w:p>
    <w:p>
      <w:r>
        <w:rPr>
          <w:b w:val="0"/>
        </w:rPr>
        <w:t>Option (c) exception hai kyunki pole-point zero-length hota hai, add-platform bridge me hota hai. 18-by-5 km-h, 5-by-18 m-s conversions, relative-opposite add same-subtract, overtake-lag distance sums practice set complete karta hai. Diagram-lengths, units-match, reasonableness-checks speed-accuracy badhate hain. Length rules diagram karo, match steps verify karo, check habits build karo, conversion factors memorize karo, sums relative practice karo, lap problems solve karo. Rules diagram karo, steps verify karo.</w:t>
      </w:r>
    </w:p>
    <w:p>
      <w:r>
        <w:rPr>
          <w:b w:val="0"/>
        </w:rPr>
      </w:r>
    </w:p>
    <w:p>
      <w:r>
        <w:rPr>
          <w:b/>
        </w:rPr>
        <w:t>❌ Baaki Kyun Galat?</w:t>
      </w:r>
    </w:p>
    <w:p>
      <w:r>
        <w:rPr>
          <w:b w:val="0"/>
        </w:rPr>
        <w:t>(a) sahi speed-division hai. (b) sahi conversion-factor result hai. (d) sahi platform-pole rule split hai. Division steps show karo, factor conversions apply karo, rule splits memorize karo, trap lengths expose karo, track problems time karo, bridge additions practice karo.</w:t>
      </w:r>
    </w:p>
    <w:p>
      <w:r>
        <w:rPr>
          <w:b w:val="0"/>
        </w:rPr>
      </w:r>
    </w:p>
    <w:p>
      <w:r>
        <w:rPr>
          <w:b/>
        </w:rPr>
        <w:t>🧠 PNC Trick:</w:t>
      </w:r>
    </w:p>
    <w:p>
      <w:r>
        <w:rPr>
          <w:b w:val="0"/>
        </w:rPr>
        <w:t>Khamba-zero, Platform-jodo. Ulta-lambai kaato.</w:t>
      </w:r>
    </w:p>
    <w:p>
      <w:r>
        <w:rPr>
          <w:b w:val="0"/>
        </w:rPr>
      </w:r>
    </w:p>
    <w:p>
      <w:r>
        <w:rPr>
          <w:b/>
        </w:rPr>
        <w:t>🎯 Exam Hook:</w:t>
      </w:r>
    </w:p>
    <w:p>
      <w:r>
        <w:rPr>
          <w:b w:val="0"/>
        </w:rPr>
        <w:t>RRB: two-train crossing, boat-stream, circular-tracks.</w:t>
      </w:r>
    </w:p>
    <w:p>
      <w:r>
        <w:rPr>
          <w:b w:val="0"/>
        </w:rPr>
      </w:r>
    </w:p>
    <w:p>
      <w:r>
        <w:rPr>
          <w:b/>
        </w:rPr>
        <w:t>📌 Ek Line Revision:</w:t>
      </w:r>
    </w:p>
    <w:p>
      <w:r>
        <w:rPr>
          <w:b w:val="0"/>
        </w:rPr>
        <w:t>Pole uses train length alone; platforms add lengths.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Train</w:t>
            </w:r>
          </w:p>
        </w:tc>
        <w:tc>
          <w:tcPr>
            <w:tcW w:type="dxa" w:w="2880"/>
          </w:tcPr>
          <w:p>
            <w:r/>
            <w:r>
              <w:rPr>
                <w:b/>
              </w:rPr>
              <w:t>Formula</w:t>
            </w:r>
          </w:p>
        </w:tc>
        <w:tc>
          <w:tcPr>
            <w:tcW w:type="dxa" w:w="2880"/>
          </w:tcPr>
          <w:p>
            <w:r/>
            <w:r>
              <w:rPr>
                <w:b/>
              </w:rPr>
              <w:t>Here</w:t>
            </w:r>
          </w:p>
        </w:tc>
      </w:tr>
      <w:tr>
        <w:tc>
          <w:tcPr>
            <w:tcW w:type="dxa" w:w="2880"/>
          </w:tcPr>
          <w:p>
            <w:r/>
            <w:r>
              <w:t>Speed</w:t>
            </w:r>
          </w:p>
        </w:tc>
        <w:tc>
          <w:tcPr>
            <w:tcW w:type="dxa" w:w="2880"/>
          </w:tcPr>
          <w:p>
            <w:r/>
            <w:r>
              <w:t>Length / time</w:t>
            </w:r>
          </w:p>
        </w:tc>
        <w:tc>
          <w:tcPr>
            <w:tcW w:type="dxa" w:w="2880"/>
          </w:tcPr>
          <w:p>
            <w:r/>
            <w:r>
              <w:t>120/6 = 20 m-s</w:t>
            </w:r>
          </w:p>
        </w:tc>
      </w:tr>
      <w:tr>
        <w:tc>
          <w:tcPr>
            <w:tcW w:type="dxa" w:w="2880"/>
          </w:tcPr>
          <w:p>
            <w:r/>
            <w:r>
              <w:t>Convert</w:t>
            </w:r>
          </w:p>
        </w:tc>
        <w:tc>
          <w:tcPr>
            <w:tcW w:type="dxa" w:w="2880"/>
          </w:tcPr>
          <w:p>
            <w:r/>
            <w:r>
              <w:t>x18/5 km-h</w:t>
            </w:r>
          </w:p>
        </w:tc>
        <w:tc>
          <w:tcPr>
            <w:tcW w:type="dxa" w:w="2880"/>
          </w:tcPr>
          <w:p>
            <w:r/>
            <w:r>
              <w:t>20 = 72 km-h</w:t>
            </w:r>
          </w:p>
        </w:tc>
      </w:tr>
      <w:tr>
        <w:tc>
          <w:tcPr>
            <w:tcW w:type="dxa" w:w="2880"/>
          </w:tcPr>
          <w:p>
            <w:r/>
            <w:r>
              <w:t>Pole-point</w:t>
            </w:r>
          </w:p>
        </w:tc>
        <w:tc>
          <w:tcPr>
            <w:tcW w:type="dxa" w:w="2880"/>
          </w:tcPr>
          <w:p>
            <w:r/>
            <w:r>
              <w:t>Train only</w:t>
            </w:r>
          </w:p>
        </w:tc>
        <w:tc>
          <w:tcPr>
            <w:tcW w:type="dxa" w:w="2880"/>
          </w:tcPr>
          <w:p>
            <w:r/>
            <w:r>
              <w:t>Platform adds</w:t>
            </w:r>
          </w:p>
        </w:tc>
      </w:tr>
    </w:tbl>
    <w:p>
      <w:r>
        <w:rPr>
          <w:b w:val="0"/>
        </w:rPr>
      </w:r>
    </w:p>
    <w:p>
      <w:r>
        <w:rPr>
          <w:b w:val="0"/>
        </w:rPr>
        <w:t>Positive Marks: 1</w:t>
      </w:r>
    </w:p>
    <w:p>
      <w:r>
        <w:rPr>
          <w:b w:val="0"/>
        </w:rPr>
        <w:t>Negative Marks: 0.33</w:t>
      </w:r>
    </w:p>
    <w:p>
      <w:r>
        <w:rPr>
          <w:b w:val="0"/>
        </w:rPr>
        <w:t>──────────────────────────────</w:t>
      </w:r>
    </w:p>
    <w:p>
      <w:r>
        <w:rPr>
          <w:b w:val="0"/>
        </w:rPr>
      </w:r>
    </w:p>
    <w:p>
      <w:r>
        <w:rPr>
          <w:b/>
        </w:rPr>
        <w:t>Question: Choose the improved sentence: He is senior than me in service. Which option is NOT an acceptable improvement?</w:t>
      </w:r>
    </w:p>
    <w:p>
      <w:r>
        <w:rPr>
          <w:b w:val="0"/>
        </w:rPr>
      </w:r>
    </w:p>
    <w:p>
      <w:r>
        <w:rPr>
          <w:b w:val="0"/>
        </w:rPr>
        <w:t>(a) Senior-junior-inferior-superior-prior all take to, not than, as fixed prepositions</w:t>
      </w:r>
    </w:p>
    <w:p>
      <w:r>
        <w:rPr>
          <w:b w:val="0"/>
        </w:rPr>
        <w:t>(b) He is senior to me in service with correct preposition usage</w:t>
      </w:r>
    </w:p>
    <w:p>
      <w:r>
        <w:rPr>
          <w:b w:val="0"/>
        </w:rPr>
        <w:t>(c) He is junior to me is wrong reversal but senior takes to as the fixed preposition</w:t>
      </w:r>
    </w:p>
    <w:p>
      <w:r>
        <w:rPr>
          <w:b w:val="0"/>
        </w:rPr>
        <w:t>(d) He is senior than me in service is already perfect and needs no change</w:t>
      </w:r>
    </w:p>
    <w:p>
      <w:r>
        <w:rPr>
          <w:b w:val="0"/>
        </w:rPr>
      </w:r>
    </w:p>
    <w:p>
      <w:r>
        <w:rPr>
          <w:b/>
        </w:rPr>
        <w:t>✅ Answer: d</w:t>
      </w:r>
    </w:p>
    <w:p>
      <w:r>
        <w:rPr>
          <w:b w:val="0"/>
        </w:rPr>
      </w:r>
    </w:p>
    <w:p>
      <w:r>
        <w:rPr>
          <w:b/>
        </w:rPr>
        <w:t>💡 Solution:</w:t>
      </w:r>
    </w:p>
    <w:p>
      <w:r>
        <w:rPr>
          <w:b/>
        </w:rPr>
        <w:t>✅ Sahi Kyun?</w:t>
      </w:r>
    </w:p>
    <w:p>
      <w:r>
        <w:rPr>
          <w:b w:val="0"/>
        </w:rPr>
        <w:t>Option (d) exception hai kyunki senior-than error hai, Latin-comparatives to lete hain, no-improvement trap exam-favourite hai. Prefer-park, resemble-order, discuss-matter no-preposition verbs, since-for time-markers, article-rules revision bundle hai. Group rules chant karo, trap awareness build karo, rule statements verify karo, marker contrasts teach karo, frame transformations practice karo, verification steps enforce karo. Error-position, improvement-choice and transformation drills accuracy badhate hain.</w:t>
      </w:r>
    </w:p>
    <w:p>
      <w:r>
        <w:rPr>
          <w:b w:val="0"/>
        </w:rPr>
      </w:r>
    </w:p>
    <w:p>
      <w:r>
        <w:rPr>
          <w:b/>
        </w:rPr>
        <w:t>❌ Baaki Kyun Galat?</w:t>
      </w:r>
    </w:p>
    <w:p>
      <w:r>
        <w:rPr>
          <w:b w:val="0"/>
        </w:rPr>
        <w:t>(b) sahi correction-preposition hai. (c) sahi rule-statement hai. (a) sahi Latin-group rule hai. Correction choices justify karo, rule groups memorize karo, verb lists compile karo, marker rows practice karo, frame drills conduct karo, audit readbacks schedule karo. Choices justify karo, groups memorize karo.</w:t>
      </w:r>
    </w:p>
    <w:p>
      <w:r>
        <w:rPr>
          <w:b w:val="0"/>
        </w:rPr>
      </w:r>
    </w:p>
    <w:p>
      <w:r>
        <w:rPr>
          <w:b/>
        </w:rPr>
        <w:t>🧠 PNC Trick:</w:t>
      </w:r>
    </w:p>
    <w:p>
      <w:r>
        <w:rPr>
          <w:b w:val="0"/>
        </w:rPr>
        <w:t>Senior-to, Junior-to, Than-mana. No-change trap pehchano.</w:t>
      </w:r>
    </w:p>
    <w:p>
      <w:r>
        <w:rPr>
          <w:b w:val="0"/>
        </w:rPr>
      </w:r>
    </w:p>
    <w:p>
      <w:r>
        <w:rPr>
          <w:b/>
        </w:rPr>
        <w:t>🎯 Exam Hook:</w:t>
      </w:r>
    </w:p>
    <w:p>
      <w:r>
        <w:rPr>
          <w:b w:val="0"/>
        </w:rPr>
        <w:t>RRB: prefer-to, resemble-no to, discuss-no about, transformation-rows.</w:t>
      </w:r>
    </w:p>
    <w:p>
      <w:r>
        <w:rPr>
          <w:b w:val="0"/>
        </w:rPr>
      </w:r>
    </w:p>
    <w:p>
      <w:r>
        <w:rPr>
          <w:b/>
        </w:rPr>
        <w:t>📌 Ek Line Revision:</w:t>
      </w:r>
    </w:p>
    <w:p>
      <w:r>
        <w:rPr>
          <w:b w:val="0"/>
        </w:rPr>
        <w:t>Senior-junior take to, never than; no-change is a trap.</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