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24-year-old man develops symmetric ascending weakness starting in the legs 2 weeks after diarrhoea, with areflexia, facial diplegia and breathing difficulty. CSF shows high protein with normal cell count. Which statement is INCORRECT about this Guillain-Barre syndrome presentation?</w:t>
      </w:r>
    </w:p>
    <w:p>
      <w:r>
        <w:rPr>
          <w:b w:val="0"/>
        </w:rPr>
      </w:r>
    </w:p>
    <w:p>
      <w:r>
        <w:rPr>
          <w:b w:val="0"/>
        </w:rPr>
        <w:t>(a) GBS typically begins with descending spastic paralysis, hyperreflexia and sustained fever from the face downwards</w:t>
      </w:r>
    </w:p>
    <w:p>
      <w:r>
        <w:rPr>
          <w:b w:val="0"/>
        </w:rPr>
        <w:t>(b) Management includes IVIG or plasmapheresis with vital capacity, gag and autonomic monitoring</w:t>
      </w:r>
    </w:p>
    <w:p>
      <w:r>
        <w:rPr>
          <w:b w:val="0"/>
        </w:rPr>
        <w:t>(c) GBS is an acute post-infectious autoimmune polyneuropathy, often after Campylobacter, with ascending symmetric flaccid weakness and areflexia</w:t>
      </w:r>
    </w:p>
    <w:p>
      <w:r>
        <w:rPr>
          <w:b w:val="0"/>
        </w:rPr>
        <w:t>(d) Albuminocytologic dissociation with high CSF protein and normal cell count supports GBS</w:t>
      </w:r>
    </w:p>
    <w:p>
      <w:r>
        <w:rPr>
          <w:b w:val="0"/>
        </w:rPr>
      </w:r>
    </w:p>
    <w:p>
      <w:r>
        <w:rPr>
          <w:b/>
        </w:rPr>
        <w:t>✅ Answer: a</w:t>
      </w:r>
    </w:p>
    <w:p>
      <w:r>
        <w:rPr>
          <w:b w:val="0"/>
        </w:rPr>
      </w:r>
    </w:p>
    <w:p>
      <w:r>
        <w:rPr>
          <w:b/>
        </w:rPr>
        <w:t>💡 Solution:</w:t>
      </w:r>
    </w:p>
    <w:p>
      <w:r>
        <w:rPr>
          <w:b/>
        </w:rPr>
        <w:t>✅ Sahi Kyun?</w:t>
      </w:r>
    </w:p>
    <w:p>
      <w:r>
        <w:rPr>
          <w:b w:val="0"/>
        </w:rPr>
        <w:t>Option (a) exception hai kyunki GBS ascending flaccid areflexic paralysis hai, descending spastic-hyperreflexic picture transverse myelitis ya botulism-diptheria jaisa hota hai, GBS nahi. Post-Campylobacter molecular mimicry myelin par attack karta hai. Miller-Fisher variant ophthalmoplegia-ataxia-areflexia deta hai. Respiratory failure 20-30 percent me hota hai, isliye VC-NIF-gag-autonomic monitoring ICU me zaroori hai, steroids routine me nahi. Ventilator-associated pneumonia, DVT, pressure injury bundle ICU me lagao, plasmapheresis me hypotension-calcium watch karo, recovery me orthosis-gait training aur annual flu-vaccine counselling do.</w:t>
      </w:r>
    </w:p>
    <w:p>
      <w:r>
        <w:rPr>
          <w:b w:val="0"/>
        </w:rPr>
      </w:r>
    </w:p>
    <w:p>
      <w:r>
        <w:rPr>
          <w:b/>
        </w:rPr>
        <w:t>❌ Baaki Kyun Galat?</w:t>
      </w:r>
    </w:p>
    <w:p>
      <w:r>
        <w:rPr>
          <w:b w:val="0"/>
        </w:rPr>
        <w:t>(c) sahi definition-trigger-course hai. (d) sahi hallmark CSF finding hai. (b) sahi disease-modifying plus monitoring bundle hai, IVIG 2g per kg ya 5 plasma exchanges.</w:t>
      </w:r>
    </w:p>
    <w:p>
      <w:r>
        <w:rPr>
          <w:b w:val="0"/>
        </w:rPr>
      </w:r>
    </w:p>
    <w:p>
      <w:r>
        <w:rPr>
          <w:b/>
        </w:rPr>
        <w:t>🧠 PNC Trick:</w:t>
      </w:r>
    </w:p>
    <w:p>
      <w:r>
        <w:rPr>
          <w:b w:val="0"/>
        </w:rPr>
        <w:t>GBS = Ground se upar Badhti Shaktiheen paralysis. Descending-spastic dikhe to GBS kaato.</w:t>
      </w:r>
    </w:p>
    <w:p>
      <w:r>
        <w:rPr>
          <w:b w:val="0"/>
        </w:rPr>
      </w:r>
    </w:p>
    <w:p>
      <w:r>
        <w:rPr>
          <w:b/>
        </w:rPr>
        <w:t>🎯 Exam Hook:</w:t>
      </w:r>
    </w:p>
    <w:p>
      <w:r>
        <w:rPr>
          <w:b w:val="0"/>
        </w:rPr>
        <w:t>NORCET: ascending-landry, albuminocytologic dissociation, autonomic storms, DVT-aspiration prophylaxis.</w:t>
      </w:r>
    </w:p>
    <w:p>
      <w:r>
        <w:rPr>
          <w:b w:val="0"/>
        </w:rPr>
      </w:r>
    </w:p>
    <w:p>
      <w:r>
        <w:rPr>
          <w:b/>
        </w:rPr>
        <w:t>📌 Ek Line Revision:</w:t>
      </w:r>
    </w:p>
    <w:p>
      <w:r>
        <w:rPr>
          <w:b w:val="0"/>
        </w:rPr>
        <w:t>GBS ascending flaccid areflexia, CSF protein high cells normal, IVIG-plex.</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GBS</w:t>
            </w:r>
          </w:p>
        </w:tc>
        <w:tc>
          <w:tcPr>
            <w:tcW w:type="dxa" w:w="2880"/>
          </w:tcPr>
          <w:p>
            <w:r/>
            <w:r>
              <w:rPr>
                <w:b/>
              </w:rPr>
              <w:t>Not GBS</w:t>
            </w:r>
          </w:p>
        </w:tc>
      </w:tr>
      <w:tr>
        <w:tc>
          <w:tcPr>
            <w:tcW w:type="dxa" w:w="2880"/>
          </w:tcPr>
          <w:p>
            <w:r/>
            <w:r>
              <w:t>Onset</w:t>
            </w:r>
          </w:p>
        </w:tc>
        <w:tc>
          <w:tcPr>
            <w:tcW w:type="dxa" w:w="2880"/>
          </w:tcPr>
          <w:p>
            <w:r/>
            <w:r>
              <w:t>Ascending symmetric</w:t>
            </w:r>
          </w:p>
        </w:tc>
        <w:tc>
          <w:tcPr>
            <w:tcW w:type="dxa" w:w="2880"/>
          </w:tcPr>
          <w:p>
            <w:r/>
            <w:r>
              <w:t>Descending</w:t>
            </w:r>
          </w:p>
        </w:tc>
      </w:tr>
      <w:tr>
        <w:tc>
          <w:tcPr>
            <w:tcW w:type="dxa" w:w="2880"/>
          </w:tcPr>
          <w:p>
            <w:r/>
            <w:r>
              <w:t>Tone-reflex</w:t>
            </w:r>
          </w:p>
        </w:tc>
        <w:tc>
          <w:tcPr>
            <w:tcW w:type="dxa" w:w="2880"/>
          </w:tcPr>
          <w:p>
            <w:r/>
            <w:r>
              <w:t>Flaccid areflexia</w:t>
            </w:r>
          </w:p>
        </w:tc>
        <w:tc>
          <w:tcPr>
            <w:tcW w:type="dxa" w:w="2880"/>
          </w:tcPr>
          <w:p>
            <w:r/>
            <w:r>
              <w:t>Spastic hyperreflexia</w:t>
            </w:r>
          </w:p>
        </w:tc>
      </w:tr>
      <w:tr>
        <w:tc>
          <w:tcPr>
            <w:tcW w:type="dxa" w:w="2880"/>
          </w:tcPr>
          <w:p>
            <w:r/>
            <w:r>
              <w:t>CSF</w:t>
            </w:r>
          </w:p>
        </w:tc>
        <w:tc>
          <w:tcPr>
            <w:tcW w:type="dxa" w:w="2880"/>
          </w:tcPr>
          <w:p>
            <w:r/>
            <w:r>
              <w:t>Protein high, cells normal</w:t>
            </w:r>
          </w:p>
        </w:tc>
        <w:tc>
          <w:tcPr>
            <w:tcW w:type="dxa" w:w="2880"/>
          </w:tcPr>
          <w:p>
            <w:r/>
            <w:r>
              <w:t>Cells high</w:t>
            </w:r>
          </w:p>
        </w:tc>
      </w:tr>
    </w:tbl>
    <w:p>
      <w:r>
        <w:rPr>
          <w:b w:val="0"/>
        </w:rPr>
      </w:r>
    </w:p>
    <w:p>
      <w:r>
        <w:rPr>
          <w:b w:val="0"/>
        </w:rPr>
        <w:t>Positive Marks: 1</w:t>
      </w:r>
    </w:p>
    <w:p>
      <w:r>
        <w:rPr>
          <w:b w:val="0"/>
        </w:rPr>
        <w:t>Negative Marks: 0.33</w:t>
      </w:r>
    </w:p>
    <w:p>
      <w:r>
        <w:rPr>
          <w:b w:val="0"/>
        </w:rPr>
        <w:t>──────────────────────────────</w:t>
      </w:r>
    </w:p>
    <w:p>
      <w:r>
        <w:rPr>
          <w:b w:val="0"/>
        </w:rPr>
      </w:r>
    </w:p>
    <w:p>
      <w:r>
        <w:rPr>
          <w:b/>
        </w:rPr>
        <w:t>Question: A 30-year-old woman has drooping eyelids and double vision worsening in the evening, difficulty chewing after prolonged talking, and weakness improving with rest. Edrophonium test is positive. Which statement is LEAST expected in myasthenia gravis?</w:t>
      </w:r>
    </w:p>
    <w:p>
      <w:r>
        <w:rPr>
          <w:b w:val="0"/>
        </w:rPr>
      </w:r>
    </w:p>
    <w:p>
      <w:r>
        <w:rPr>
          <w:b w:val="0"/>
        </w:rPr>
        <w:t>(a) Ocular ptosis and diplopia with bulbar dysarthria-dysphagia are classic early features</w:t>
      </w:r>
    </w:p>
    <w:p>
      <w:r>
        <w:rPr>
          <w:b w:val="0"/>
        </w:rPr>
        <w:t>(b) Muscle strength steadily improves with repeated sustained activity without any rest</w:t>
      </w:r>
    </w:p>
    <w:p>
      <w:r>
        <w:rPr>
          <w:b w:val="0"/>
        </w:rPr>
        <w:t>(c) Treatment uses pyridostigmine-neostigmine with thymectomy option and crisis monitoring</w:t>
      </w:r>
    </w:p>
    <w:p>
      <w:r>
        <w:rPr>
          <w:b w:val="0"/>
        </w:rPr>
        <w:t>(d) Autoimmune anti-acetylcholine receptor antibodies cause fatigable weakness worsening with repetition and improving with rest</w:t>
      </w:r>
    </w:p>
    <w:p>
      <w:r>
        <w:rPr>
          <w:b w:val="0"/>
        </w:rPr>
      </w:r>
    </w:p>
    <w:p>
      <w:r>
        <w:rPr>
          <w:b/>
        </w:rPr>
        <w:t>✅ Answer: b</w:t>
      </w:r>
    </w:p>
    <w:p>
      <w:r>
        <w:rPr>
          <w:b w:val="0"/>
        </w:rPr>
      </w:r>
    </w:p>
    <w:p>
      <w:r>
        <w:rPr>
          <w:b/>
        </w:rPr>
        <w:t>💡 Solution:</w:t>
      </w:r>
    </w:p>
    <w:p>
      <w:r>
        <w:rPr>
          <w:b/>
        </w:rPr>
        <w:t>✅ Sahi Kyun?</w:t>
      </w:r>
    </w:p>
    <w:p>
      <w:r>
        <w:rPr>
          <w:b w:val="0"/>
        </w:rPr>
        <w:t>Option (b) exception hai kyunki myasthenia me repetition se weakness badhti hai, rest se sudharti hai, iska ulta STATEMENT galat hai. Ice-pack test ptosis improve karta hai, edrophonium transient improvement deta hai. Myasthenic crisis too-little drug se, cholinergic crisis too-much drug SLUDGE se hota hai, dono me ptosis-ventilatory failure hota hai. Aminoglycosides-beta blockers weakness badhate hain, thymoma screening CT se karo, crisis me drug-withhold vs increase confusion edrophonium-atropine bedside test se suljhao, ventilatory reserve FVC-NIF se monitor karo, pregnancy me pyridostigmine dose-review karo.</w:t>
      </w:r>
    </w:p>
    <w:p>
      <w:r>
        <w:rPr>
          <w:b w:val="0"/>
        </w:rPr>
      </w:r>
    </w:p>
    <w:p>
      <w:r>
        <w:rPr>
          <w:b/>
        </w:rPr>
        <w:t>❌ Baaki Kyun Galat?</w:t>
      </w:r>
    </w:p>
    <w:p>
      <w:r>
        <w:rPr>
          <w:b w:val="0"/>
        </w:rPr>
        <w:t>(d) sahi pathophysiology-fatigability hai. (a) sahi ocular-bulbar onset hai. (c) sahi anticholinesterase-thymectomy-crisis plan hai.</w:t>
      </w:r>
    </w:p>
    <w:p>
      <w:r>
        <w:rPr>
          <w:b w:val="0"/>
        </w:rPr>
      </w:r>
    </w:p>
    <w:p>
      <w:r>
        <w:rPr>
          <w:b/>
        </w:rPr>
        <w:t>🧠 PNC Trick:</w:t>
      </w:r>
    </w:p>
    <w:p>
      <w:r>
        <w:rPr>
          <w:b w:val="0"/>
        </w:rPr>
        <w:t>MG = Muscle Gaya kaam karke, Rest se Reset. Repeat par strong bole to galat.</w:t>
      </w:r>
    </w:p>
    <w:p>
      <w:r>
        <w:rPr>
          <w:b w:val="0"/>
        </w:rPr>
      </w:r>
    </w:p>
    <w:p>
      <w:r>
        <w:rPr>
          <w:b/>
        </w:rPr>
        <w:t>🎯 Exam Hook:</w:t>
      </w:r>
    </w:p>
    <w:p>
      <w:r>
        <w:rPr>
          <w:b w:val="0"/>
        </w:rPr>
        <w:t>PGI: tensilon-edrophonium bradycardia risk, atropine bedside, crisis me drug-hold vs increase confusion.</w:t>
      </w:r>
    </w:p>
    <w:p>
      <w:r>
        <w:rPr>
          <w:b w:val="0"/>
        </w:rPr>
      </w:r>
    </w:p>
    <w:p>
      <w:r>
        <w:rPr>
          <w:b/>
        </w:rPr>
        <w:t>📌 Ek Line Revision:</w:t>
      </w:r>
    </w:p>
    <w:p>
      <w:r>
        <w:rPr>
          <w:b w:val="0"/>
        </w:rPr>
        <w:t>MG fatigues on repetition, rests to recover; ptosis-diplopia first.</w:t>
      </w:r>
    </w:p>
    <w:p>
      <w:r>
        <w:rPr>
          <w:b w:val="0"/>
        </w:rPr>
      </w:r>
    </w:p>
    <w:p>
      <w:r>
        <w:rPr>
          <w:b w:val="0"/>
        </w:rPr>
        <w:t>Positive Marks: 1</w:t>
      </w:r>
    </w:p>
    <w:p>
      <w:r>
        <w:rPr>
          <w:b w:val="0"/>
        </w:rPr>
        <w:t>Negative Marks: 0.33</w:t>
      </w:r>
    </w:p>
    <w:p>
      <w:r>
        <w:rPr>
          <w:b w:val="0"/>
        </w:rPr>
        <w:t>──────────────────────────────</w:t>
      </w:r>
    </w:p>
    <w:p>
      <w:r>
        <w:rPr>
          <w:b w:val="0"/>
        </w:rPr>
      </w:r>
    </w:p>
    <w:p>
      <w:r>
        <w:rPr>
          <w:b/>
        </w:rPr>
        <w:t>Question: A 26-year-old man with T4 spinal cord injury develops sudden pounding headache, systolic BP 210, bradycardia 48, flushing-sweating above the chest with pale cool skin below. Bladder is distended. Which action is CONTRAINDICATED in this autonomic dysreflexia emergency?</w:t>
      </w:r>
    </w:p>
    <w:p>
      <w:r>
        <w:rPr>
          <w:b w:val="0"/>
        </w:rPr>
      </w:r>
    </w:p>
    <w:p>
      <w:r>
        <w:rPr>
          <w:b w:val="0"/>
        </w:rPr>
        <w:t>(a) Autonomic dysreflexia occurs in lesions at T6 and above from noxious stimuli below the injury like bladder distension or fecal impaction</w:t>
      </w:r>
    </w:p>
    <w:p>
      <w:r>
        <w:rPr>
          <w:b w:val="0"/>
        </w:rPr>
        <w:t>(b) Sit the patient upright to 90 degrees, loosen tight clothes and urgencies, and check-relieve bladder catheter kink or bowel impaction</w:t>
      </w:r>
    </w:p>
    <w:p>
      <w:r>
        <w:rPr>
          <w:b w:val="0"/>
        </w:rPr>
        <w:t>(c) Lay the patient completely flat with legs raised and cover heavily while waiting for BP to settle itself</w:t>
      </w:r>
    </w:p>
    <w:p>
      <w:r>
        <w:rPr>
          <w:b w:val="0"/>
        </w:rPr>
        <w:t>(d) Call the doctor urgently, monitor BP frequently and give prescribed nifedipine or nitrates if BP stays high</w:t>
      </w:r>
    </w:p>
    <w:p>
      <w:r>
        <w:rPr>
          <w:b w:val="0"/>
        </w:rPr>
      </w:r>
    </w:p>
    <w:p>
      <w:r>
        <w:rPr>
          <w:b/>
        </w:rPr>
        <w:t>✅ Answer: c</w:t>
      </w:r>
    </w:p>
    <w:p>
      <w:r>
        <w:rPr>
          <w:b w:val="0"/>
        </w:rPr>
      </w:r>
    </w:p>
    <w:p>
      <w:r>
        <w:rPr>
          <w:b/>
        </w:rPr>
        <w:t>💡 Solution:</w:t>
      </w:r>
    </w:p>
    <w:p>
      <w:r>
        <w:rPr>
          <w:b/>
        </w:rPr>
        <w:t>✅ Sahi Kyun?</w:t>
      </w:r>
    </w:p>
    <w:p>
      <w:r>
        <w:rPr>
          <w:b w:val="0"/>
        </w:rPr>
        <w:t>Option (c) contraindicated hai kyunki flat position cerebral perfusion pressure aur intracranial bleed-stroke risk badhata hai, correct hai upright 90 degree orthostatic pooling ke liye. T6-upar sympathetic outflow disconnect hota hai, noxious stimulus massive vasoconstriction karta hai, baroreceptor bradycardia laata hai. Bladder kink-impacted stool-tight shoes sabse common triggers hain. BP 150-plus par nifedipine-nitrates protocol lagao, trigger-diary maintain karo, annual renal-bladder scans, pressure-relief cushion, bowel-bladder timed routine aur autonomic-headache log rakho.</w:t>
      </w:r>
    </w:p>
    <w:p>
      <w:r>
        <w:rPr>
          <w:b w:val="0"/>
        </w:rPr>
      </w:r>
    </w:p>
    <w:p>
      <w:r>
        <w:rPr>
          <w:b/>
        </w:rPr>
        <w:t>❌ Baaki Kyun Galat?</w:t>
      </w:r>
    </w:p>
    <w:p>
      <w:r>
        <w:rPr>
          <w:b w:val="0"/>
        </w:rPr>
        <w:t>(a) sahi level-trigger definition hai. (b) sahi first-aid sequence hai sit-loosen-drain. (d) sahi escalation-monitoring-drug plan hai. Upright posture venous pooling se BP kam karta hai, bladder scan-catheter flush trigger clear karta hai, trigger-diary recurrence rokta hai.</w:t>
      </w:r>
    </w:p>
    <w:p>
      <w:r>
        <w:rPr>
          <w:b w:val="0"/>
        </w:rPr>
      </w:r>
    </w:p>
    <w:p>
      <w:r>
        <w:rPr>
          <w:b/>
        </w:rPr>
        <w:t>🧠 PNC Trick:</w:t>
      </w:r>
    </w:p>
    <w:p>
      <w:r>
        <w:rPr>
          <w:b w:val="0"/>
        </w:rPr>
        <w:t>Dysreflexia me Down nahi, Upright-90 Straight. Flat sulana = Stroke bulana.</w:t>
      </w:r>
    </w:p>
    <w:p>
      <w:r>
        <w:rPr>
          <w:b w:val="0"/>
        </w:rPr>
      </w:r>
    </w:p>
    <w:p>
      <w:r>
        <w:rPr>
          <w:b/>
        </w:rPr>
        <w:t>🎯 Exam Hook:</w:t>
      </w:r>
    </w:p>
    <w:p>
      <w:r>
        <w:rPr>
          <w:b w:val="0"/>
        </w:rPr>
        <w:t>GIMS: T6 threshold, bladder-bowel check first, nifedipine bite-swallow, document trigger.</w:t>
      </w:r>
    </w:p>
    <w:p>
      <w:r>
        <w:rPr>
          <w:b w:val="0"/>
        </w:rPr>
      </w:r>
    </w:p>
    <w:p>
      <w:r>
        <w:rPr>
          <w:b/>
        </w:rPr>
        <w:t>📌 Ek Line Revision:</w:t>
      </w:r>
    </w:p>
    <w:p>
      <w:r>
        <w:rPr>
          <w:b w:val="0"/>
        </w:rPr>
        <w:t>Dysreflexia T6-up: sit 90, loosen, drain bladder-bowel, urgent care.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Dysreflexia cue</w:t>
            </w:r>
          </w:p>
        </w:tc>
        <w:tc>
          <w:tcPr>
            <w:tcW w:type="dxa" w:w="2880"/>
          </w:tcPr>
          <w:p>
            <w:r/>
            <w:r>
              <w:rPr>
                <w:b/>
              </w:rPr>
              <w:t>Action</w:t>
            </w:r>
          </w:p>
        </w:tc>
        <w:tc>
          <w:tcPr>
            <w:tcW w:type="dxa" w:w="2880"/>
          </w:tcPr>
          <w:p>
            <w:r/>
            <w:r>
              <w:rPr>
                <w:b/>
              </w:rPr>
              <w:t>Avoid</w:t>
            </w:r>
          </w:p>
        </w:tc>
      </w:tr>
      <w:tr>
        <w:tc>
          <w:tcPr>
            <w:tcW w:type="dxa" w:w="2880"/>
          </w:tcPr>
          <w:p>
            <w:r/>
            <w:r>
              <w:t>Headache, high BP</w:t>
            </w:r>
          </w:p>
        </w:tc>
        <w:tc>
          <w:tcPr>
            <w:tcW w:type="dxa" w:w="2880"/>
          </w:tcPr>
          <w:p>
            <w:r/>
            <w:r>
              <w:t>Sit 90 degrees</w:t>
            </w:r>
          </w:p>
        </w:tc>
        <w:tc>
          <w:tcPr>
            <w:tcW w:type="dxa" w:w="2880"/>
          </w:tcPr>
          <w:p>
            <w:r/>
            <w:r>
              <w:t>Flat position</w:t>
            </w:r>
          </w:p>
        </w:tc>
      </w:tr>
      <w:tr>
        <w:tc>
          <w:tcPr>
            <w:tcW w:type="dxa" w:w="2880"/>
          </w:tcPr>
          <w:p>
            <w:r/>
            <w:r>
              <w:t>Full bladder</w:t>
            </w:r>
          </w:p>
        </w:tc>
        <w:tc>
          <w:tcPr>
            <w:tcW w:type="dxa" w:w="2880"/>
          </w:tcPr>
          <w:p>
            <w:r/>
            <w:r>
              <w:t>Unkink, drain</w:t>
            </w:r>
          </w:p>
        </w:tc>
        <w:tc>
          <w:tcPr>
            <w:tcW w:type="dxa" w:w="2880"/>
          </w:tcPr>
          <w:p>
            <w:r/>
            <w:r>
              <w:t>Clamp-ignore</w:t>
            </w:r>
          </w:p>
        </w:tc>
      </w:tr>
      <w:tr>
        <w:tc>
          <w:tcPr>
            <w:tcW w:type="dxa" w:w="2880"/>
          </w:tcPr>
          <w:p>
            <w:r/>
            <w:r>
              <w:t>Impaction, tight clothes</w:t>
            </w:r>
          </w:p>
        </w:tc>
        <w:tc>
          <w:tcPr>
            <w:tcW w:type="dxa" w:w="2880"/>
          </w:tcPr>
          <w:p>
            <w:r/>
            <w:r>
              <w:t>Remove-relieve</w:t>
            </w:r>
          </w:p>
        </w:tc>
        <w:tc>
          <w:tcPr>
            <w:tcW w:type="dxa" w:w="2880"/>
          </w:tcPr>
          <w:p>
            <w:r/>
            <w:r>
              <w:t>Cover-wait</w:t>
            </w:r>
          </w:p>
        </w:tc>
      </w:tr>
    </w:tbl>
    <w:p>
      <w:r>
        <w:rPr>
          <w:b w:val="0"/>
        </w:rPr>
      </w:r>
    </w:p>
    <w:p>
      <w:r>
        <w:rPr>
          <w:b w:val="0"/>
        </w:rPr>
        <w:t>Positive Marks: 1</w:t>
      </w:r>
    </w:p>
    <w:p>
      <w:r>
        <w:rPr>
          <w:b w:val="0"/>
        </w:rPr>
        <w:t>Negative Marks: 0.33</w:t>
      </w:r>
    </w:p>
    <w:p>
      <w:r>
        <w:rPr>
          <w:b w:val="0"/>
        </w:rPr>
        <w:t>──────────────────────────────</w:t>
      </w:r>
    </w:p>
    <w:p>
      <w:r>
        <w:rPr>
          <w:b w:val="0"/>
        </w:rPr>
      </w:r>
    </w:p>
    <w:p>
      <w:r>
        <w:rPr>
          <w:b/>
        </w:rPr>
        <w:t>Question: A 45-year-old man after supratentorial craniotomy for tumour is in neuro ICU. Which nursing instruction is INCORRECT and must be corrected?</w:t>
      </w:r>
    </w:p>
    <w:p>
      <w:r>
        <w:rPr>
          <w:b w:val="0"/>
        </w:rPr>
      </w:r>
    </w:p>
    <w:p>
      <w:r>
        <w:rPr>
          <w:b w:val="0"/>
        </w:rPr>
        <w:t>(a) Give steroids, antiepileptics and antibiotics as ordered with strict neuro-vitals and intake-output charting</w:t>
      </w:r>
    </w:p>
    <w:p>
      <w:r>
        <w:rPr>
          <w:b w:val="0"/>
        </w:rPr>
        <w:t>(b) Maintain 30-degree head elevation with neutral neck alignment and avoid coughing, straining, suctioning and Valsalva</w:t>
      </w:r>
    </w:p>
    <w:p>
      <w:r>
        <w:rPr>
          <w:b w:val="0"/>
        </w:rPr>
        <w:t>(c) Watch for rising ICP, CSF leak from wound-nose-ear, seizures, DI-SIADH sodium changes and wound infection</w:t>
      </w:r>
    </w:p>
    <w:p>
      <w:r>
        <w:rPr>
          <w:b w:val="0"/>
        </w:rPr>
        <w:t>(d) Encourage vigorous coughing, deep straining at stool and prolonged dependent head-low position to clear secretions</w:t>
      </w:r>
    </w:p>
    <w:p>
      <w:r>
        <w:rPr>
          <w:b w:val="0"/>
        </w:rPr>
      </w:r>
    </w:p>
    <w:p>
      <w:r>
        <w:rPr>
          <w:b/>
        </w:rPr>
        <w:t>✅ Answer: d</w:t>
      </w:r>
    </w:p>
    <w:p>
      <w:r>
        <w:rPr>
          <w:b w:val="0"/>
        </w:rPr>
      </w:r>
    </w:p>
    <w:p>
      <w:r>
        <w:rPr>
          <w:b/>
        </w:rPr>
        <w:t>💡 Solution:</w:t>
      </w:r>
    </w:p>
    <w:p>
      <w:r>
        <w:rPr>
          <w:b/>
        </w:rPr>
        <w:t>✅ Sahi Kyun?</w:t>
      </w:r>
    </w:p>
    <w:p>
      <w:r>
        <w:rPr>
          <w:b w:val="0"/>
        </w:rPr>
        <w:t>Option (d) galat hai kyunki coughing-straining-Valsalva ICP spike-herniation-bleed karta hai, head-low venous congestion badhata hai. Correct hai stool softeners, gentle suction only if needed, oxygenation-normocapnia. Supratentorial me HOB 30, infratentorial me flat side-lying orders follow karo. Pituitary surgery me DI polyuria-thirst aur SIADH hyponatremia-confusion sodium se pakdo, triphasic DI-SIADH-cerebral salt wasting pituitary cases me hota hai, strict hourly neuro-vitals, seizure-first aid card family ko do, suture-removal aur RT-chemo dates miss na karo.</w:t>
      </w:r>
    </w:p>
    <w:p>
      <w:r>
        <w:rPr>
          <w:b w:val="0"/>
        </w:rPr>
      </w:r>
    </w:p>
    <w:p>
      <w:r>
        <w:rPr>
          <w:b/>
        </w:rPr>
        <w:t>❌ Baaki Kyun Galat?</w:t>
      </w:r>
    </w:p>
    <w:p>
      <w:r>
        <w:rPr>
          <w:b w:val="0"/>
        </w:rPr>
        <w:t>(b) sahi positioning-Valsalva precautions hain. (c) sahi complication watch hai. (a) sahi drug-charting bundle hai. Steroids edema, AEDs seizure, antibiotics infection cover karte hain, hourly charting deterioration pakadta hai, sodium-trends DI-SIADH pakadte hain.</w:t>
      </w:r>
    </w:p>
    <w:p>
      <w:r>
        <w:rPr>
          <w:b w:val="0"/>
        </w:rPr>
      </w:r>
    </w:p>
    <w:p>
      <w:r>
        <w:rPr>
          <w:b/>
        </w:rPr>
        <w:t>🧠 PNC Trick:</w:t>
      </w:r>
    </w:p>
    <w:p>
      <w:r>
        <w:rPr>
          <w:b w:val="0"/>
        </w:rPr>
        <w:t>Craniotomy ke baad Khansna-Jor lagana Khatra. Head high-suction low rakho.</w:t>
      </w:r>
    </w:p>
    <w:p>
      <w:r>
        <w:rPr>
          <w:b w:val="0"/>
        </w:rPr>
      </w:r>
    </w:p>
    <w:p>
      <w:r>
        <w:rPr>
          <w:b/>
        </w:rPr>
        <w:t>🎯 Exam Hook:</w:t>
      </w:r>
    </w:p>
    <w:p>
      <w:r>
        <w:rPr>
          <w:b w:val="0"/>
        </w:rPr>
        <w:t>NORCET: Battle sign-raccoon eyes base fracture, halo CSF test, seizure-first 7 day prophylaxis.</w:t>
      </w:r>
    </w:p>
    <w:p>
      <w:r>
        <w:rPr>
          <w:b w:val="0"/>
        </w:rPr>
      </w:r>
    </w:p>
    <w:p>
      <w:r>
        <w:rPr>
          <w:b/>
        </w:rPr>
        <w:t>📌 Ek Line Revision:</w:t>
      </w:r>
    </w:p>
    <w:p>
      <w:r>
        <w:rPr>
          <w:b w:val="0"/>
        </w:rPr>
        <w:t>Post-craniotomy: HOB 30, no cough-strain, watch leak-seizure-sodium.</w:t>
      </w:r>
    </w:p>
    <w:p>
      <w:r>
        <w:rPr>
          <w:b w:val="0"/>
        </w:rPr>
      </w:r>
    </w:p>
    <w:p>
      <w:r>
        <w:rPr>
          <w:b w:val="0"/>
        </w:rPr>
        <w:t>Positive Marks: 1</w:t>
      </w:r>
    </w:p>
    <w:p>
      <w:r>
        <w:rPr>
          <w:b w:val="0"/>
        </w:rPr>
        <w:t>Negative Marks: 0.33</w:t>
      </w:r>
    </w:p>
    <w:p>
      <w:r>
        <w:rPr>
          <w:b w:val="0"/>
        </w:rPr>
        <w:t>──────────────────────────────</w:t>
      </w:r>
    </w:p>
    <w:p>
      <w:r>
        <w:rPr>
          <w:b w:val="0"/>
        </w:rPr>
      </w:r>
    </w:p>
    <w:p>
      <w:r>
        <w:rPr>
          <w:b/>
        </w:rPr>
        <w:t>Question: A nurse assesses a head-injury patient: opens eyes to pain, makes incomprehensible sounds, withdraws limb to pain. Which GCS interpretation is INCORRECT?</w:t>
      </w:r>
    </w:p>
    <w:p>
      <w:r>
        <w:rPr>
          <w:b w:val="0"/>
        </w:rPr>
      </w:r>
    </w:p>
    <w:p>
      <w:r>
        <w:rPr>
          <w:b w:val="0"/>
        </w:rPr>
        <w:t>(a) Eye to pain scores E4, incomprehensible sounds score V4, and withdrawal scores M5</w:t>
      </w:r>
    </w:p>
    <w:p>
      <w:r>
        <w:rPr>
          <w:b w:val="0"/>
        </w:rPr>
        <w:t>(b) GCS 13-15 mild, 9-12 moderate and 8 or less severe injury with coma definition</w:t>
      </w:r>
    </w:p>
    <w:p>
      <w:r>
        <w:rPr>
          <w:b w:val="0"/>
        </w:rPr>
        <w:t>(c) Eye 2 plus Verbal 2 plus Motor 4 gives total GCS 8, needing urgent airway protection and intubation planning</w:t>
      </w:r>
    </w:p>
    <w:p>
      <w:r>
        <w:rPr>
          <w:b w:val="0"/>
        </w:rPr>
        <w:t>(d) GCS has eye 1-4, verbal 1-5 and motor 1-6 components with maximum 15 and minimum 3</w:t>
      </w:r>
    </w:p>
    <w:p>
      <w:r>
        <w:rPr>
          <w:b w:val="0"/>
        </w:rPr>
      </w:r>
    </w:p>
    <w:p>
      <w:r>
        <w:rPr>
          <w:b/>
        </w:rPr>
        <w:t>✅ Answer: a</w:t>
      </w:r>
    </w:p>
    <w:p>
      <w:r>
        <w:rPr>
          <w:b w:val="0"/>
        </w:rPr>
      </w:r>
    </w:p>
    <w:p>
      <w:r>
        <w:rPr>
          <w:b/>
        </w:rPr>
        <w:t>💡 Solution:</w:t>
      </w:r>
    </w:p>
    <w:p>
      <w:r>
        <w:rPr>
          <w:b/>
        </w:rPr>
        <w:t>✅ Sahi Kyun?</w:t>
      </w:r>
    </w:p>
    <w:p>
      <w:r>
        <w:rPr>
          <w:b w:val="0"/>
        </w:rPr>
        <w:t>Option (a) galat hai kyunki eye-to-pain E2 hota hai E4 nahi, incomprehensible sounds V2 hota hai V4 nahi, withdrawal M4 hota hai M5 nahi. Correct mapping: E4 spontaneous, V4 confused conversation, M5 localizes pain. Total 8 par intubation rule, 7-plus transfer criteria, trending hourly se deterioration pakdo. Pupils-limbs-glucose ke saath assess karo, best-motor-limb record karo, intubated me verbal-T likho, trend-chart deterioration early pakadta hai, painful-stimulus supraorbital-trapezius se do.</w:t>
      </w:r>
    </w:p>
    <w:p>
      <w:r>
        <w:rPr>
          <w:b w:val="0"/>
        </w:rPr>
      </w:r>
    </w:p>
    <w:p>
      <w:r>
        <w:rPr>
          <w:b/>
        </w:rPr>
        <w:t>❌ Baaki Kyun Galat?</w:t>
      </w:r>
    </w:p>
    <w:p>
      <w:r>
        <w:rPr>
          <w:b w:val="0"/>
        </w:rPr>
        <w:t>(c) sahi total-airway action hai. (d) sahi component ranges-maximum hai. (b) sahi severity bands-coma cutoff hai. Trending sabse important hai, two-point drop urgent CT-review mangta hai, pupils asymmetry herniation hint deta hai.</w:t>
      </w:r>
    </w:p>
    <w:p>
      <w:r>
        <w:rPr>
          <w:b w:val="0"/>
        </w:rPr>
      </w:r>
    </w:p>
    <w:p>
      <w:r>
        <w:rPr>
          <w:b/>
        </w:rPr>
        <w:t>🧠 PNC Trick:</w:t>
      </w:r>
    </w:p>
    <w:p>
      <w:r>
        <w:rPr>
          <w:b w:val="0"/>
        </w:rPr>
        <w:t>E4-V5-M6 yaad, Pain par 2-2-4 = 8 Intubate gate. Numbers ulte bole to kaato.</w:t>
      </w:r>
    </w:p>
    <w:p>
      <w:r>
        <w:rPr>
          <w:b w:val="0"/>
        </w:rPr>
      </w:r>
    </w:p>
    <w:p>
      <w:r>
        <w:rPr>
          <w:b/>
        </w:rPr>
        <w:t>🎯 Exam Hook:</w:t>
      </w:r>
    </w:p>
    <w:p>
      <w:r>
        <w:rPr>
          <w:b w:val="0"/>
        </w:rPr>
        <w:t>RRB: EVM order, T-suffix intubated verbal, motor best-limb record karo.</w:t>
      </w:r>
    </w:p>
    <w:p>
      <w:r>
        <w:rPr>
          <w:b w:val="0"/>
        </w:rPr>
      </w:r>
    </w:p>
    <w:p>
      <w:r>
        <w:rPr>
          <w:b/>
        </w:rPr>
        <w:t>📌 Ek Line Revision:</w:t>
      </w:r>
    </w:p>
    <w:p>
      <w:r>
        <w:rPr>
          <w:b w:val="0"/>
        </w:rPr>
        <w:t>E2-V2-M4 totals 8; E4 spontaneous, V4 confused, M5 localizes.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Component</w:t>
            </w:r>
          </w:p>
        </w:tc>
        <w:tc>
          <w:tcPr>
            <w:tcW w:type="dxa" w:w="2880"/>
          </w:tcPr>
          <w:p>
            <w:r/>
            <w:r>
              <w:rPr>
                <w:b/>
              </w:rPr>
              <w:t>Scores</w:t>
            </w:r>
          </w:p>
        </w:tc>
        <w:tc>
          <w:tcPr>
            <w:tcW w:type="dxa" w:w="2880"/>
          </w:tcPr>
          <w:p>
            <w:r/>
            <w:r>
              <w:rPr>
                <w:b/>
              </w:rPr>
              <w:t>Example here</w:t>
            </w:r>
          </w:p>
        </w:tc>
      </w:tr>
      <w:tr>
        <w:tc>
          <w:tcPr>
            <w:tcW w:type="dxa" w:w="2880"/>
          </w:tcPr>
          <w:p>
            <w:r/>
            <w:r>
              <w:t>Eye E</w:t>
            </w:r>
          </w:p>
        </w:tc>
        <w:tc>
          <w:tcPr>
            <w:tcW w:type="dxa" w:w="2880"/>
          </w:tcPr>
          <w:p>
            <w:r/>
            <w:r>
              <w:t>4 spont-3 voice-2 pain-1 none</w:t>
            </w:r>
          </w:p>
        </w:tc>
        <w:tc>
          <w:tcPr>
            <w:tcW w:type="dxa" w:w="2880"/>
          </w:tcPr>
          <w:p>
            <w:r/>
            <w:r>
              <w:t>Pain = E2</w:t>
            </w:r>
          </w:p>
        </w:tc>
      </w:tr>
      <w:tr>
        <w:tc>
          <w:tcPr>
            <w:tcW w:type="dxa" w:w="2880"/>
          </w:tcPr>
          <w:p>
            <w:r/>
            <w:r>
              <w:t>Verbal V</w:t>
            </w:r>
          </w:p>
        </w:tc>
        <w:tc>
          <w:tcPr>
            <w:tcW w:type="dxa" w:w="2880"/>
          </w:tcPr>
          <w:p>
            <w:r/>
            <w:r>
              <w:t>5 orient-4 conf-3 words-2 sounds-1 none</w:t>
            </w:r>
          </w:p>
        </w:tc>
        <w:tc>
          <w:tcPr>
            <w:tcW w:type="dxa" w:w="2880"/>
          </w:tcPr>
          <w:p>
            <w:r/>
            <w:r>
              <w:t>Sounds = V2</w:t>
            </w:r>
          </w:p>
        </w:tc>
      </w:tr>
      <w:tr>
        <w:tc>
          <w:tcPr>
            <w:tcW w:type="dxa" w:w="2880"/>
          </w:tcPr>
          <w:p>
            <w:r/>
            <w:r>
              <w:t>Motor M</w:t>
            </w:r>
          </w:p>
        </w:tc>
        <w:tc>
          <w:tcPr>
            <w:tcW w:type="dxa" w:w="2880"/>
          </w:tcPr>
          <w:p>
            <w:r/>
            <w:r>
              <w:t>6 obey-5 local-4 withdraw-3 flex-2 ext-1 none</w:t>
            </w:r>
          </w:p>
        </w:tc>
        <w:tc>
          <w:tcPr>
            <w:tcW w:type="dxa" w:w="2880"/>
          </w:tcPr>
          <w:p>
            <w:r/>
            <w:r>
              <w:t>Withdraw = M4</w:t>
            </w:r>
          </w:p>
        </w:tc>
      </w:tr>
    </w:tbl>
    <w:p>
      <w:r>
        <w:rPr>
          <w:b w:val="0"/>
        </w:rPr>
      </w:r>
    </w:p>
    <w:p>
      <w:r>
        <w:rPr>
          <w:b w:val="0"/>
        </w:rPr>
        <w:t>Positive Marks: 1</w:t>
      </w:r>
    </w:p>
    <w:p>
      <w:r>
        <w:rPr>
          <w:b w:val="0"/>
        </w:rPr>
        <w:t>Negative Marks: 0.33</w:t>
      </w:r>
    </w:p>
    <w:p>
      <w:r>
        <w:rPr>
          <w:b w:val="0"/>
        </w:rPr>
        <w:t>──────────────────────────────</w:t>
      </w:r>
    </w:p>
    <w:p>
      <w:r>
        <w:rPr>
          <w:b w:val="0"/>
        </w:rPr>
      </w:r>
    </w:p>
    <w:p>
      <w:r>
        <w:rPr>
          <w:b/>
        </w:rPr>
        <w:t>Question: A bedridden patient has hard stools every 4-5 days with straining. Which bowel-care statement is INCORRECT?</w:t>
      </w:r>
    </w:p>
    <w:p>
      <w:r>
        <w:rPr>
          <w:b w:val="0"/>
        </w:rPr>
      </w:r>
    </w:p>
    <w:p>
      <w:r>
        <w:rPr>
          <w:b w:val="0"/>
        </w:rPr>
        <w:t>(a) Scheduled toileting after meals uses the gastrocolic reflex with privacy, footstool and unhurried time</w:t>
      </w:r>
    </w:p>
    <w:p>
      <w:r>
        <w:rPr>
          <w:b w:val="0"/>
        </w:rPr>
        <w:t>(b) Strong stimulant laxatives should be used daily forever as first-line without diet, fluids or workup</w:t>
      </w:r>
    </w:p>
    <w:p>
      <w:r>
        <w:rPr>
          <w:b w:val="0"/>
        </w:rPr>
        <w:t>(c) Report blood, ribbon stools, weight loss or sudden habit change, and review constipating drugs like opioids-iron</w:t>
      </w:r>
    </w:p>
    <w:p>
      <w:r>
        <w:rPr>
          <w:b w:val="0"/>
        </w:rPr>
        <w:t>(d) Normal pattern ranges from thrice daily to thrice weekly, with fibre 25-30 g, fluids 2-3 L and daily activity</w:t>
      </w:r>
    </w:p>
    <w:p>
      <w:r>
        <w:rPr>
          <w:b w:val="0"/>
        </w:rPr>
      </w:r>
    </w:p>
    <w:p>
      <w:r>
        <w:rPr>
          <w:b/>
        </w:rPr>
        <w:t>✅ Answer: b</w:t>
      </w:r>
    </w:p>
    <w:p>
      <w:r>
        <w:rPr>
          <w:b w:val="0"/>
        </w:rPr>
      </w:r>
    </w:p>
    <w:p>
      <w:r>
        <w:rPr>
          <w:b/>
        </w:rPr>
        <w:t>💡 Solution:</w:t>
      </w:r>
    </w:p>
    <w:p>
      <w:r>
        <w:rPr>
          <w:b/>
        </w:rPr>
        <w:t>✅ Sahi Kyun?</w:t>
      </w:r>
    </w:p>
    <w:p>
      <w:r>
        <w:rPr>
          <w:b w:val="0"/>
        </w:rPr>
        <w:t>Option (b) galat hai kyunki chronic stimulant abuse cathartic colon-electrolyte loss-dependency karta hai, first-line fibre-fluids-activity-scheduled toileting hai. Bulk-osmotic agents safer long-term, stimulants short rescue me doctor se. Opioid-iron-antacid-anticholinergic review karo. Impaction me manual removal-glycerin suppository protocol se karo, Bristol chart stool-type record karo, impaction-overflow diarrhoea trap samjho, elderly me thyroid-neuro review aur privacy-dignity maintain karo.</w:t>
      </w:r>
    </w:p>
    <w:p>
      <w:r>
        <w:rPr>
          <w:b w:val="0"/>
        </w:rPr>
      </w:r>
    </w:p>
    <w:p>
      <w:r>
        <w:rPr>
          <w:b/>
        </w:rPr>
        <w:t>❌ Baaki Kyun Galat?</w:t>
      </w:r>
    </w:p>
    <w:p>
      <w:r>
        <w:rPr>
          <w:b w:val="0"/>
        </w:rPr>
        <w:t>(d) sahi normal-diet-activity baseline hai. (a) sahi habit-training technique hai. (c) sahi red-flag drug-review hai. Fibre 25-30 gram, paani 2-3 litre, roz walk aur fixed-time toileting motility badhate hain. Gastrocolic reflex breakfast-ke-baad strongest hota hai, opioid-iron review karo.</w:t>
      </w:r>
    </w:p>
    <w:p>
      <w:r>
        <w:rPr>
          <w:b w:val="0"/>
        </w:rPr>
      </w:r>
    </w:p>
    <w:p>
      <w:r>
        <w:rPr>
          <w:b/>
        </w:rPr>
        <w:t>🧠 PNC Trick:</w:t>
      </w:r>
    </w:p>
    <w:p>
      <w:r>
        <w:rPr>
          <w:b w:val="0"/>
        </w:rPr>
        <w:t>Kabz me pehle Khaana-Paani-Halna, Roj-Julab Rulana mana. Habit banao, Dawa ghatayo.</w:t>
      </w:r>
    </w:p>
    <w:p>
      <w:r>
        <w:rPr>
          <w:b w:val="0"/>
        </w:rPr>
      </w:r>
    </w:p>
    <w:p>
      <w:r>
        <w:rPr>
          <w:b/>
        </w:rPr>
        <w:t>🎯 Exam Hook:</w:t>
      </w:r>
    </w:p>
    <w:p>
      <w:r>
        <w:rPr>
          <w:b w:val="0"/>
        </w:rPr>
        <w:t>GIMS: Bristol chart, impaction overflow diarrhoea trap, elderly hypothyroid workup.</w:t>
      </w:r>
    </w:p>
    <w:p>
      <w:r>
        <w:rPr>
          <w:b w:val="0"/>
        </w:rPr>
      </w:r>
    </w:p>
    <w:p>
      <w:r>
        <w:rPr>
          <w:b/>
        </w:rPr>
        <w:t>📌 Ek Line Revision:</w:t>
      </w:r>
    </w:p>
    <w:p>
      <w:r>
        <w:rPr>
          <w:b w:val="0"/>
        </w:rPr>
        <w:t>Constipation: fibre-fluids-activity first; no chronic stimulant abuse.</w:t>
      </w:r>
    </w:p>
    <w:p>
      <w:r>
        <w:rPr>
          <w:b w:val="0"/>
        </w:rPr>
      </w:r>
    </w:p>
    <w:p>
      <w:r>
        <w:rPr>
          <w:b w:val="0"/>
        </w:rPr>
        <w:t>Positive Marks: 1</w:t>
      </w:r>
    </w:p>
    <w:p>
      <w:r>
        <w:rPr>
          <w:b w:val="0"/>
        </w:rPr>
        <w:t>Negative Marks: 0.33</w:t>
      </w:r>
    </w:p>
    <w:p>
      <w:r>
        <w:rPr>
          <w:b w:val="0"/>
        </w:rPr>
        <w:t>──────────────────────────────</w:t>
      </w:r>
    </w:p>
    <w:p>
      <w:r>
        <w:rPr>
          <w:b w:val="0"/>
        </w:rPr>
      </w:r>
    </w:p>
    <w:p>
      <w:r>
        <w:rPr>
          <w:b/>
        </w:rPr>
        <w:t>Question: A constipated adult is prescribed a cleansing enema. Which enema statement is INCORRECT?</w:t>
      </w:r>
    </w:p>
    <w:p>
      <w:r>
        <w:rPr>
          <w:b w:val="0"/>
        </w:rPr>
      </w:r>
    </w:p>
    <w:p>
      <w:r>
        <w:rPr>
          <w:b w:val="0"/>
        </w:rPr>
        <w:t>(a) Left lateral Sims position with knees flexed straightens the sigmoid and eases flow by gravity</w:t>
      </w:r>
    </w:p>
    <w:p>
      <w:r>
        <w:rPr>
          <w:b w:val="0"/>
        </w:rPr>
        <w:t>(b) Lubricate the tube, insert gently 7.5-10 cm in adults, run lukewarm solution slowly and ask to retain 5-15 minutes</w:t>
      </w:r>
    </w:p>
    <w:p>
      <w:r>
        <w:rPr>
          <w:b w:val="0"/>
        </w:rPr>
        <w:t>(c) Enema is safe in complete intestinal obstruction, active rectal bleeding and severe colitis without any precaution</w:t>
      </w:r>
    </w:p>
    <w:p>
      <w:r>
        <w:rPr>
          <w:b w:val="0"/>
        </w:rPr>
        <w:t>(d) Stop the procedure for severe pain, bleeding or dizziness, and record type, amount, returns and patient response</w:t>
      </w:r>
    </w:p>
    <w:p>
      <w:r>
        <w:rPr>
          <w:b w:val="0"/>
        </w:rPr>
      </w:r>
    </w:p>
    <w:p>
      <w:r>
        <w:rPr>
          <w:b/>
        </w:rPr>
        <w:t>✅ Answer: c</w:t>
      </w:r>
    </w:p>
    <w:p>
      <w:r>
        <w:rPr>
          <w:b w:val="0"/>
        </w:rPr>
      </w:r>
    </w:p>
    <w:p>
      <w:r>
        <w:rPr>
          <w:b/>
        </w:rPr>
        <w:t>💡 Solution:</w:t>
      </w:r>
    </w:p>
    <w:p>
      <w:r>
        <w:rPr>
          <w:b/>
        </w:rPr>
        <w:t>✅ Sahi Kyun?</w:t>
      </w:r>
    </w:p>
    <w:p>
      <w:r>
        <w:rPr>
          <w:b w:val="0"/>
        </w:rPr>
        <w:t>Option (c) galat hai kyunki obstruction-active bleed-severe colitis-perforation risk me enema contraindicated hai, perforation-peritonitis ho sakta hai. Retention-oil enemas 30-minute hold, medicated as ordered hote hain. Height 45 cm se zyada pressure injury karta hai, cold-hot solutions cramp-burn karte hain. Consent-privacy-draping standard hai, returns colour-amount chart karo, barium-prep me NPO-hydration orders follow karo, vagal-bradycardia par procedure roko-supine karo.</w:t>
      </w:r>
    </w:p>
    <w:p>
      <w:r>
        <w:rPr>
          <w:b w:val="0"/>
        </w:rPr>
      </w:r>
    </w:p>
    <w:p>
      <w:r>
        <w:rPr>
          <w:b/>
        </w:rPr>
        <w:t>❌ Baaki Kyun Galat?</w:t>
      </w:r>
    </w:p>
    <w:p>
      <w:r>
        <w:rPr>
          <w:b w:val="0"/>
        </w:rPr>
        <w:t>(a) sahi position-rationale hai. (b) sahi technique-retention time hai. (d) sahi stop-record criteria hai. Left-Sims sigmoid straight karta hai, lukewarm slow-flow cramps rokta hai, 5-15 minute retention cleansing deta hai, type-amount-returns document karo. Vagal symptoms par turant roko, supine-monitor karo.</w:t>
      </w:r>
    </w:p>
    <w:p>
      <w:r>
        <w:rPr>
          <w:b w:val="0"/>
        </w:rPr>
      </w:r>
    </w:p>
    <w:p>
      <w:r>
        <w:rPr>
          <w:b/>
        </w:rPr>
        <w:t>🧠 PNC Trick:</w:t>
      </w:r>
    </w:p>
    <w:p>
      <w:r>
        <w:rPr>
          <w:b w:val="0"/>
        </w:rPr>
        <w:t>Block-Bleed me Basti Band. Left-lateral, Low-slow, Lukewarm yaad.</w:t>
      </w:r>
    </w:p>
    <w:p>
      <w:r>
        <w:rPr>
          <w:b w:val="0"/>
        </w:rPr>
      </w:r>
    </w:p>
    <w:p>
      <w:r>
        <w:rPr>
          <w:b/>
        </w:rPr>
        <w:t>🎯 Exam Hook:</w:t>
      </w:r>
    </w:p>
    <w:p>
      <w:r>
        <w:rPr>
          <w:b w:val="0"/>
        </w:rPr>
        <w:t>NORCET: oil-retention faecal impaction, carminative flatus, barium-X-ray prep consent.</w:t>
      </w:r>
    </w:p>
    <w:p>
      <w:r>
        <w:rPr>
          <w:b w:val="0"/>
        </w:rPr>
      </w:r>
    </w:p>
    <w:p>
      <w:r>
        <w:rPr>
          <w:b/>
        </w:rPr>
        <w:t>📌 Ek Line Revision:</w:t>
      </w:r>
    </w:p>
    <w:p>
      <w:r>
        <w:rPr>
          <w:b w:val="0"/>
        </w:rPr>
        <w:t>Enema: left Sims, 7.5-10 cm, lukewarm slow; never in obstruction-bleed.</w:t>
      </w:r>
    </w:p>
    <w:p>
      <w:r>
        <w:rPr>
          <w:b w:val="0"/>
        </w:rPr>
      </w:r>
    </w:p>
    <w:p>
      <w:r>
        <w:rPr>
          <w:b w:val="0"/>
        </w:rPr>
        <w:t>Positive Marks: 1</w:t>
      </w:r>
    </w:p>
    <w:p>
      <w:r>
        <w:rPr>
          <w:b w:val="0"/>
        </w:rPr>
        <w:t>Negative Marks: 0.33</w:t>
      </w:r>
    </w:p>
    <w:p>
      <w:r>
        <w:rPr>
          <w:b w:val="0"/>
        </w:rPr>
        <w:t>──────────────────────────────</w:t>
      </w:r>
    </w:p>
    <w:p>
      <w:r>
        <w:rPr>
          <w:b w:val="0"/>
        </w:rPr>
      </w:r>
    </w:p>
    <w:p>
      <w:r>
        <w:rPr>
          <w:b/>
        </w:rPr>
        <w:t>Question: An ANM plots a partograph for a woman in active labour. Which partograph statement is INCORRECT?</w:t>
      </w:r>
    </w:p>
    <w:p>
      <w:r>
        <w:rPr>
          <w:b w:val="0"/>
        </w:rPr>
      </w:r>
    </w:p>
    <w:p>
      <w:r>
        <w:rPr>
          <w:b w:val="0"/>
        </w:rPr>
        <w:t>(a) Plotting starts in active phase around 4-6 cm dilatation with regular painful contractions</w:t>
      </w:r>
    </w:p>
    <w:p>
      <w:r>
        <w:rPr>
          <w:b w:val="0"/>
        </w:rPr>
        <w:t>(b) WHO partograph tracks cervical dilatation, descent, contractions, fetal heart, membranes, maternal vitals and urine</w:t>
      </w:r>
    </w:p>
    <w:p>
      <w:r>
        <w:rPr>
          <w:b w:val="0"/>
        </w:rPr>
        <w:t>(c) Alert and action lines are 4 hours apart, with expected active-phase progress about 1 cm per hour</w:t>
      </w:r>
    </w:p>
    <w:p>
      <w:r>
        <w:rPr>
          <w:b w:val="0"/>
        </w:rPr>
        <w:t>(d) Crossing the action line needs no change, just continue routine care and wait for spontaneous progress</w:t>
      </w:r>
    </w:p>
    <w:p>
      <w:r>
        <w:rPr>
          <w:b w:val="0"/>
        </w:rPr>
      </w:r>
    </w:p>
    <w:p>
      <w:r>
        <w:rPr>
          <w:b/>
        </w:rPr>
        <w:t>✅ Answer: d</w:t>
      </w:r>
    </w:p>
    <w:p>
      <w:r>
        <w:rPr>
          <w:b w:val="0"/>
        </w:rPr>
      </w:r>
    </w:p>
    <w:p>
      <w:r>
        <w:rPr>
          <w:b/>
        </w:rPr>
        <w:t>💡 Solution:</w:t>
      </w:r>
    </w:p>
    <w:p>
      <w:r>
        <w:rPr>
          <w:b/>
        </w:rPr>
        <w:t>✅ Sahi Kyun?</w:t>
      </w:r>
    </w:p>
    <w:p>
      <w:r>
        <w:rPr>
          <w:b w:val="0"/>
        </w:rPr>
        <w:t>Option (d) galat hai kyunki action-line cross par medical review, augmentation-caesarean decision, referral protocol lagta hai, wait-watch se obstructed labour-rupture-asphyxia hota hai. Alert line lag par close watch, action par action rule hai. FHR 110-160, contractions 3-5 per 10 min, descent fifths me plot karo. Prolonged latent 20-primi 14-multi hour cutoff hai, oxytocin-amniotomy augmentation protocol, 4-hourly vaginal exams, FHR 110-160 half-hourly, companion-ambulation progress badhate hain.</w:t>
      </w:r>
    </w:p>
    <w:p>
      <w:r>
        <w:rPr>
          <w:b w:val="0"/>
        </w:rPr>
      </w:r>
    </w:p>
    <w:p>
      <w:r>
        <w:rPr>
          <w:b/>
        </w:rPr>
        <w:t>❌ Baaki Kyun Galat?</w:t>
      </w:r>
    </w:p>
    <w:p>
      <w:r>
        <w:rPr>
          <w:b w:val="0"/>
        </w:rPr>
        <w:t>(b) sahi parameters bundle hai. (c) sahi lines-rate rule hai. (a) sahi start-point criteria hai. Active-phase 1 cm-hour, FHR 110-160, contractions 3-5 per 10 minute plot karo, descent-fifths track karo.</w:t>
      </w:r>
    </w:p>
    <w:p>
      <w:r>
        <w:rPr>
          <w:b w:val="0"/>
        </w:rPr>
      </w:r>
    </w:p>
    <w:p>
      <w:r>
        <w:rPr>
          <w:b/>
        </w:rPr>
        <w:t>🧠 PNC Trick:</w:t>
      </w:r>
    </w:p>
    <w:p>
      <w:r>
        <w:rPr>
          <w:b w:val="0"/>
        </w:rPr>
        <w:t>Alert par Alarm, Action par Attack-plan. Cross karke wait karna = Rupture nyota.</w:t>
      </w:r>
    </w:p>
    <w:p>
      <w:r>
        <w:rPr>
          <w:b w:val="0"/>
        </w:rPr>
      </w:r>
    </w:p>
    <w:p>
      <w:r>
        <w:rPr>
          <w:b/>
        </w:rPr>
        <w:t>🎯 Exam Hook:</w:t>
      </w:r>
    </w:p>
    <w:p>
      <w:r>
        <w:rPr>
          <w:b w:val="0"/>
        </w:rPr>
        <w:t>PGI: partograph-C-section audit, prolonged labour oxytocin-amniotomy protocol, 4-hour exam rule.</w:t>
      </w:r>
    </w:p>
    <w:p>
      <w:r>
        <w:rPr>
          <w:b w:val="0"/>
        </w:rPr>
      </w:r>
    </w:p>
    <w:p>
      <w:r>
        <w:rPr>
          <w:b/>
        </w:rPr>
        <w:t>📌 Ek Line Revision:</w:t>
      </w:r>
    </w:p>
    <w:p>
      <w:r>
        <w:rPr>
          <w:b w:val="0"/>
        </w:rPr>
        <w:t>Action line crossed means review and intervene, never passive wait.</w:t>
      </w:r>
    </w:p>
    <w:p>
      <w:r>
        <w:rPr>
          <w:b w:val="0"/>
        </w:rPr>
      </w:r>
    </w:p>
    <w:p>
      <w:r>
        <w:rPr>
          <w:b w:val="0"/>
        </w:rPr>
        <w:t>Positive Marks: 1</w:t>
      </w:r>
    </w:p>
    <w:p>
      <w:r>
        <w:rPr>
          <w:b w:val="0"/>
        </w:rPr>
        <w:t>Negative Marks: 0.33</w:t>
      </w:r>
    </w:p>
    <w:p>
      <w:r>
        <w:rPr>
          <w:b w:val="0"/>
        </w:rPr>
        <w:t>──────────────────────────────</w:t>
      </w:r>
    </w:p>
    <w:p>
      <w:r>
        <w:rPr>
          <w:b w:val="0"/>
        </w:rPr>
      </w:r>
    </w:p>
    <w:p>
      <w:r>
        <w:rPr>
          <w:b/>
        </w:rPr>
        <w:t>Question: A primigravida in active labour asks for pain relief. Which pain-relief statement is INCORRECT?</w:t>
      </w:r>
    </w:p>
    <w:p>
      <w:r>
        <w:rPr>
          <w:b w:val="0"/>
        </w:rPr>
      </w:r>
    </w:p>
    <w:p>
      <w:r>
        <w:rPr>
          <w:b w:val="0"/>
        </w:rPr>
        <w:t>(a) Heavy IM sedation should be given just before birth so the baby is born sleepy and quiet</w:t>
      </w:r>
    </w:p>
    <w:p>
      <w:r>
        <w:rPr>
          <w:b w:val="0"/>
        </w:rPr>
        <w:t>(b) Pethidine-promethazine early labour options need fetal monitoring as opioids cause neonatal respiratory depression</w:t>
      </w:r>
    </w:p>
    <w:p>
      <w:r>
        <w:rPr>
          <w:b w:val="0"/>
        </w:rPr>
        <w:t>(c) Breathing, effleurage, counter-pressure, warm shower, upright positions, massage and partner support are safe first measures</w:t>
      </w:r>
    </w:p>
    <w:p>
      <w:r>
        <w:rPr>
          <w:b w:val="0"/>
        </w:rPr>
        <w:t>(d) Epidural analgesia is the gold-standard pharmacologic method with informed consent and BP-bladder monitoring</w:t>
      </w:r>
    </w:p>
    <w:p>
      <w:r>
        <w:rPr>
          <w:b w:val="0"/>
        </w:rPr>
      </w:r>
    </w:p>
    <w:p>
      <w:r>
        <w:rPr>
          <w:b/>
        </w:rPr>
        <w:t>✅ Answer: a</w:t>
      </w:r>
    </w:p>
    <w:p>
      <w:r>
        <w:rPr>
          <w:b w:val="0"/>
        </w:rPr>
      </w:r>
    </w:p>
    <w:p>
      <w:r>
        <w:rPr>
          <w:b/>
        </w:rPr>
        <w:t>💡 Solution:</w:t>
      </w:r>
    </w:p>
    <w:p>
      <w:r>
        <w:rPr>
          <w:b/>
        </w:rPr>
        <w:t>✅ Sahi Kyun?</w:t>
      </w:r>
    </w:p>
    <w:p>
      <w:r>
        <w:rPr>
          <w:b w:val="0"/>
        </w:rPr>
        <w:t>Option (a) galat hai kyunki late heavy sedation neonatal respiratory depression-poor suckling-floppy baby karta hai, delivery ke paas sedatives avoid hote hain. Correct ladder hai psycho-prophylaxis, mobility-TENS-water, opioids early, epidural on demand. Epidural me hypotension-bladder retention-fever watch karo. Informed choice-birth plan respect karo, Entonox self-administration, pudendal second-stage option, breastfeeding-friendly analgesia choose karo, needle-fear counselling cost-transparency ke saath karo.</w:t>
      </w:r>
    </w:p>
    <w:p>
      <w:r>
        <w:rPr>
          <w:b w:val="0"/>
        </w:rPr>
      </w:r>
    </w:p>
    <w:p>
      <w:r>
        <w:rPr>
          <w:b/>
        </w:rPr>
        <w:t>❌ Baaki Kyun Galat?</w:t>
      </w:r>
    </w:p>
    <w:p>
      <w:r>
        <w:rPr>
          <w:b w:val="0"/>
        </w:rPr>
        <w:t>(c) sahi non-pharma bundle hai. (d) sahi epidural gold-consent-monitoring hai. (b) sahi opioid caution-fetal watch hai. Breathing-massage-mobility endorphins badhate hain. Epidural consent-BP-bladder watch ke saath best relief deta hai, late opioids neonatal depression karte hain.</w:t>
      </w:r>
    </w:p>
    <w:p>
      <w:r>
        <w:rPr>
          <w:b w:val="0"/>
        </w:rPr>
      </w:r>
    </w:p>
    <w:p>
      <w:r>
        <w:rPr>
          <w:b/>
        </w:rPr>
        <w:t>🧠 PNC Trick:</w:t>
      </w:r>
    </w:p>
    <w:p>
      <w:r>
        <w:rPr>
          <w:b w:val="0"/>
        </w:rPr>
        <w:t>Dard me Dum-pehle Breathing, Dawa consent se, Delivery-pass Sedation band. Sleepy baby trap kaato.</w:t>
      </w:r>
    </w:p>
    <w:p>
      <w:r>
        <w:rPr>
          <w:b w:val="0"/>
        </w:rPr>
      </w:r>
    </w:p>
    <w:p>
      <w:r>
        <w:rPr>
          <w:b/>
        </w:rPr>
        <w:t>🎯 Exam Hook:</w:t>
      </w:r>
    </w:p>
    <w:p>
      <w:r>
        <w:rPr>
          <w:b w:val="0"/>
        </w:rPr>
        <w:t>NORCET: Entonox self-administered, pudendal second-stage, breastfeeding-friendly choices.</w:t>
      </w:r>
    </w:p>
    <w:p>
      <w:r>
        <w:rPr>
          <w:b w:val="0"/>
        </w:rPr>
      </w:r>
    </w:p>
    <w:p>
      <w:r>
        <w:rPr>
          <w:b/>
        </w:rPr>
        <w:t>📌 Ek Line Revision:</w:t>
      </w:r>
    </w:p>
    <w:p>
      <w:r>
        <w:rPr>
          <w:b w:val="0"/>
        </w:rPr>
        <w:t>Labour pain: non-pharma first, epidural gold, no late heavy sedation.</w:t>
      </w:r>
    </w:p>
    <w:p>
      <w:r>
        <w:rPr>
          <w:b w:val="0"/>
        </w:rPr>
      </w:r>
    </w:p>
    <w:p>
      <w:r>
        <w:rPr>
          <w:b w:val="0"/>
        </w:rPr>
        <w:t>Positive Marks: 1</w:t>
      </w:r>
    </w:p>
    <w:p>
      <w:r>
        <w:rPr>
          <w:b w:val="0"/>
        </w:rPr>
        <w:t>Negative Marks: 0.33</w:t>
      </w:r>
    </w:p>
    <w:p>
      <w:r>
        <w:rPr>
          <w:b w:val="0"/>
        </w:rPr>
        <w:t>──────────────────────────────</w:t>
      </w:r>
    </w:p>
    <w:p>
      <w:r>
        <w:rPr>
          <w:b w:val="0"/>
        </w:rPr>
      </w:r>
    </w:p>
    <w:p>
      <w:r>
        <w:rPr>
          <w:b/>
        </w:rPr>
        <w:t>Question: Parents of a newborn with myelomeningocele sac on the back ask about care. Which statement is INCORRECT?</w:t>
      </w:r>
    </w:p>
    <w:p>
      <w:r>
        <w:rPr>
          <w:b w:val="0"/>
        </w:rPr>
      </w:r>
    </w:p>
    <w:p>
      <w:r>
        <w:rPr>
          <w:b w:val="0"/>
        </w:rPr>
        <w:t>(a) Folic acid 400 mcg preconception prevents neural tube defects, with higher dose in high-risk mothers</w:t>
      </w:r>
    </w:p>
    <w:p>
      <w:r>
        <w:rPr>
          <w:b w:val="0"/>
        </w:rPr>
        <w:t>(b) The baby should always lie supine directly on the sac to flatten it before surgery</w:t>
      </w:r>
    </w:p>
    <w:p>
      <w:r>
        <w:rPr>
          <w:b w:val="0"/>
        </w:rPr>
        <w:t>(c) Hydrocephalus clues are bulging fontanelle, sunsetting eyes, increasing head circumference and vomiting, needing VP-shunt watch</w:t>
      </w:r>
    </w:p>
    <w:p>
      <w:r>
        <w:rPr>
          <w:b w:val="0"/>
        </w:rPr>
        <w:t>(d) Cover the sac with sterile moist non-adherent dressing, handle gently and prevent trauma-infection before repair</w:t>
      </w:r>
    </w:p>
    <w:p>
      <w:r>
        <w:rPr>
          <w:b w:val="0"/>
        </w:rPr>
      </w:r>
    </w:p>
    <w:p>
      <w:r>
        <w:rPr>
          <w:b/>
        </w:rPr>
        <w:t>✅ Answer: b</w:t>
      </w:r>
    </w:p>
    <w:p>
      <w:r>
        <w:rPr>
          <w:b w:val="0"/>
        </w:rPr>
      </w:r>
    </w:p>
    <w:p>
      <w:r>
        <w:rPr>
          <w:b/>
        </w:rPr>
        <w:t>💡 Solution:</w:t>
      </w:r>
    </w:p>
    <w:p>
      <w:r>
        <w:rPr>
          <w:b/>
        </w:rPr>
        <w:t>✅ Sahi Kyun?</w:t>
      </w:r>
    </w:p>
    <w:p>
      <w:r>
        <w:rPr>
          <w:b w:val="0"/>
        </w:rPr>
        <w:t>Option (b) galat hai kyunki sac par pressure-rupture-CSF leak-meningitis karta hai, correct hai prone ya side-lying, nappy below sac, latex precautions. Myelomeningocele me motor-bladder deficits hote hain, CIC-bowel program lifelong chalta hai. VP shunt blockage-infection me headache-vomiting-drowsiness red flags hain. Next pregnancy 4 mg folic high-risk me, CIC-bowel-orthopedic lifelong follow-up, school-integration physiotherapy, shunt-infection redness-fever watch aur latex-free kit ghar me rakho.</w:t>
      </w:r>
    </w:p>
    <w:p>
      <w:r>
        <w:rPr>
          <w:b w:val="0"/>
        </w:rPr>
      </w:r>
    </w:p>
    <w:p>
      <w:r>
        <w:rPr>
          <w:b/>
        </w:rPr>
        <w:t>❌ Baaki Kyun Galat?</w:t>
      </w:r>
    </w:p>
    <w:p>
      <w:r>
        <w:rPr>
          <w:b w:val="0"/>
        </w:rPr>
        <w:t>(d) sahi sac-care bundle hai. (a) sahi folic prevention dose hai. (c) sahi hydrocephalus-shunt watch hai. Sterile-moist cover, prone-side nursing, periconceptional folic acid aur shunt red-flag watch standard bundle hai, latex-free kit rakho.</w:t>
      </w:r>
    </w:p>
    <w:p>
      <w:r>
        <w:rPr>
          <w:b w:val="0"/>
        </w:rPr>
      </w:r>
    </w:p>
    <w:p>
      <w:r>
        <w:rPr>
          <w:b/>
        </w:rPr>
        <w:t>🧠 PNC Trick:</w:t>
      </w:r>
    </w:p>
    <w:p>
      <w:r>
        <w:rPr>
          <w:b w:val="0"/>
        </w:rPr>
        <w:t>Sac par Supine Saza, Prone-Side Sahi. Folic-pehle, sac-bachao baad me.</w:t>
      </w:r>
    </w:p>
    <w:p>
      <w:r>
        <w:rPr>
          <w:b w:val="0"/>
        </w:rPr>
      </w:r>
    </w:p>
    <w:p>
      <w:r>
        <w:rPr>
          <w:b/>
        </w:rPr>
        <w:t>🎯 Exam Hook:</w:t>
      </w:r>
    </w:p>
    <w:p>
      <w:r>
        <w:rPr>
          <w:b w:val="0"/>
        </w:rPr>
        <w:t>RRB: Macewen crack-pot, Arnold-Chiari association, latex allergy Advance alert band.</w:t>
      </w:r>
    </w:p>
    <w:p>
      <w:r>
        <w:rPr>
          <w:b w:val="0"/>
        </w:rPr>
      </w:r>
    </w:p>
    <w:p>
      <w:r>
        <w:rPr>
          <w:b/>
        </w:rPr>
        <w:t>📌 Ek Line Revision:</w:t>
      </w:r>
    </w:p>
    <w:p>
      <w:r>
        <w:rPr>
          <w:b w:val="0"/>
        </w:rPr>
        <w:t>Myelomeningocele: never supine on sac; prone-side, sterile cover, folic acid.</w:t>
      </w:r>
    </w:p>
    <w:p>
      <w:r>
        <w:rPr>
          <w:b w:val="0"/>
        </w:rPr>
      </w:r>
    </w:p>
    <w:p>
      <w:r>
        <w:rPr>
          <w:b w:val="0"/>
        </w:rPr>
        <w:t>Positive Marks: 1</w:t>
      </w:r>
    </w:p>
    <w:p>
      <w:r>
        <w:rPr>
          <w:b w:val="0"/>
        </w:rPr>
        <w:t>Negative Marks: 0.33</w:t>
      </w:r>
    </w:p>
    <w:p>
      <w:r>
        <w:rPr>
          <w:b w:val="0"/>
        </w:rPr>
        <w:t>──────────────────────────────</w:t>
      </w:r>
    </w:p>
    <w:p>
      <w:r>
        <w:rPr>
          <w:b w:val="0"/>
        </w:rPr>
      </w:r>
    </w:p>
    <w:p>
      <w:r>
        <w:rPr>
          <w:b/>
        </w:rPr>
        <w:t>Question: An anganwadi worker counsels mothers on national nutrition programmes. Which statement is INCORRECT?</w:t>
      </w:r>
    </w:p>
    <w:p>
      <w:r>
        <w:rPr>
          <w:b w:val="0"/>
        </w:rPr>
      </w:r>
    </w:p>
    <w:p>
      <w:r>
        <w:rPr>
          <w:b w:val="0"/>
        </w:rPr>
        <w:t>(a) ICDS gives supplementary nutrition, growth monitoring, immunization, health checkups and preschool education</w:t>
      </w:r>
    </w:p>
    <w:p>
      <w:r>
        <w:rPr>
          <w:b w:val="0"/>
        </w:rPr>
        <w:t>(b) PM-POSHAN mid-day meals, weekly IFA under Anemia Mukt Bharat and vitamin-A doses at 9 months then 6-monthly till 5 years are provided</w:t>
      </w:r>
    </w:p>
    <w:p>
      <w:r>
        <w:rPr>
          <w:b w:val="0"/>
        </w:rPr>
        <w:t>(c) Vitamin-A megadose should be given every month to all ages at home without schedule</w:t>
      </w:r>
    </w:p>
    <w:p>
      <w:r>
        <w:rPr>
          <w:b w:val="0"/>
        </w:rPr>
        <w:t>(d) POSHAN Abhiyaan tracks stunting-wasting-anemia with SAM-MAM management and behaviour-change counselling</w:t>
      </w:r>
    </w:p>
    <w:p>
      <w:r>
        <w:rPr>
          <w:b w:val="0"/>
        </w:rPr>
      </w:r>
    </w:p>
    <w:p>
      <w:r>
        <w:rPr>
          <w:b/>
        </w:rPr>
        <w:t>✅ Answer: c</w:t>
      </w:r>
    </w:p>
    <w:p>
      <w:r>
        <w:rPr>
          <w:b w:val="0"/>
        </w:rPr>
      </w:r>
    </w:p>
    <w:p>
      <w:r>
        <w:rPr>
          <w:b/>
        </w:rPr>
        <w:t>💡 Solution:</w:t>
      </w:r>
    </w:p>
    <w:p>
      <w:r>
        <w:rPr>
          <w:b/>
        </w:rPr>
        <w:t>✅ Sahi Kyun?</w:t>
      </w:r>
    </w:p>
    <w:p>
      <w:r>
        <w:rPr>
          <w:b w:val="0"/>
        </w:rPr>
        <w:t>Option (c) galat hai kyunki vitamin-A 1 lakh 9-month measles visit par aur 2 lakh har 6-month 5-year tak hai, monthly megadose hypervitaminosis karta hai. Schedule card par tick karo. ICDS 0-6 year-pregnant-lactating-adolescent cover karta hai. SAM appetite-test facility-therapeutic feeds, MAM community management protocol hai. IFA tablets age-wise schedule se milte hain, deworming-albendazole calendar, growth-chart direction faltering-action, MUAC SAM screening aur take-home ration counselling karti hain.</w:t>
      </w:r>
    </w:p>
    <w:p>
      <w:r>
        <w:rPr>
          <w:b w:val="0"/>
        </w:rPr>
      </w:r>
    </w:p>
    <w:p>
      <w:r>
        <w:rPr>
          <w:b/>
        </w:rPr>
        <w:t>❌ Baaki Kyun Galat?</w:t>
      </w:r>
    </w:p>
    <w:p>
      <w:r>
        <w:rPr>
          <w:b w:val="0"/>
        </w:rPr>
        <w:t>(a) sahi ICDS six-services hai. (b) sahi meal-IFA-vitamin A schedule hai. (d) sahi POSHAN-SAM-MAM chain hai. Six-services, school-meals, scheduled micronutrients aur growth-tracking malnutrition chain todte hain, behaviour-change counselling mothers ko empower karti hai.</w:t>
      </w:r>
    </w:p>
    <w:p>
      <w:r>
        <w:rPr>
          <w:b w:val="0"/>
        </w:rPr>
      </w:r>
    </w:p>
    <w:p>
      <w:r>
        <w:rPr>
          <w:b/>
        </w:rPr>
        <w:t>🧠 PNC Trick:</w:t>
      </w:r>
    </w:p>
    <w:p>
      <w:r>
        <w:rPr>
          <w:b w:val="0"/>
        </w:rPr>
        <w:t>Vitamin-A 9-6-5 formula: 9 month, 6-monthly, 5 year tak. Monthly-mega zehar.</w:t>
      </w:r>
    </w:p>
    <w:p>
      <w:r>
        <w:rPr>
          <w:b w:val="0"/>
        </w:rPr>
      </w:r>
    </w:p>
    <w:p>
      <w:r>
        <w:rPr>
          <w:b/>
        </w:rPr>
        <w:t>🎯 Exam Hook:</w:t>
      </w:r>
    </w:p>
    <w:p>
      <w:r>
        <w:rPr>
          <w:b w:val="0"/>
        </w:rPr>
        <w:t>GIMS: growth-chart direction, MUAC SAM cutoff, deworming-albendazole calendar.</w:t>
      </w:r>
    </w:p>
    <w:p>
      <w:r>
        <w:rPr>
          <w:b w:val="0"/>
        </w:rPr>
      </w:r>
    </w:p>
    <w:p>
      <w:r>
        <w:rPr>
          <w:b/>
        </w:rPr>
        <w:t>📌 Ek Line Revision:</w:t>
      </w:r>
    </w:p>
    <w:p>
      <w:r>
        <w:rPr>
          <w:b w:val="0"/>
        </w:rPr>
        <w:t>Vitamin A scheduled 6-monthly till 5 years; never monthly megadose.</w:t>
      </w:r>
    </w:p>
    <w:p>
      <w:r>
        <w:rPr>
          <w:b w:val="0"/>
        </w:rPr>
      </w:r>
    </w:p>
    <w:p>
      <w:r>
        <w:rPr>
          <w:b w:val="0"/>
        </w:rPr>
        <w:t>Positive Marks: 1</w:t>
      </w:r>
    </w:p>
    <w:p>
      <w:r>
        <w:rPr>
          <w:b w:val="0"/>
        </w:rPr>
        <w:t>Negative Marks: 0.33</w:t>
      </w:r>
    </w:p>
    <w:p>
      <w:r>
        <w:rPr>
          <w:b w:val="0"/>
        </w:rPr>
        <w:t>──────────────────────────────</w:t>
      </w:r>
    </w:p>
    <w:p>
      <w:r>
        <w:rPr>
          <w:b w:val="0"/>
        </w:rPr>
      </w:r>
    </w:p>
    <w:p>
      <w:r>
        <w:rPr>
          <w:b/>
        </w:rPr>
        <w:t>Question: A nurse explains personality disorders to students. Which statement is INCORRECT?</w:t>
      </w:r>
    </w:p>
    <w:p>
      <w:r>
        <w:rPr>
          <w:b w:val="0"/>
        </w:rPr>
      </w:r>
    </w:p>
    <w:p>
      <w:r>
        <w:rPr>
          <w:b w:val="0"/>
        </w:rPr>
        <w:t>(a) Management uses consistent boundaries, psychotherapy like DBT, crisis-safety plans and comorbidity treatment</w:t>
      </w:r>
    </w:p>
    <w:p>
      <w:r>
        <w:rPr>
          <w:b w:val="0"/>
        </w:rPr>
        <w:t>(b) Enduring maladaptive traits begin by adolescence, causing functional impairment across situations</w:t>
      </w:r>
    </w:p>
    <w:p>
      <w:r>
        <w:rPr>
          <w:b w:val="0"/>
        </w:rPr>
        <w:t>(c) Cluster A is odd-eccentric paranoid-schizoid-schizotypal, B is dramatic borderline-antisocial-histrionic-narcissistic, C is anxious avoidant-dependent-OCPD</w:t>
      </w:r>
    </w:p>
    <w:p>
      <w:r>
        <w:rPr>
          <w:b w:val="0"/>
        </w:rPr>
        <w:t>(d) Borderline features stable identity, no impulsivity and no self-harm risk needing safety planning</w:t>
      </w:r>
    </w:p>
    <w:p>
      <w:r>
        <w:rPr>
          <w:b w:val="0"/>
        </w:rPr>
      </w:r>
    </w:p>
    <w:p>
      <w:r>
        <w:rPr>
          <w:b/>
        </w:rPr>
        <w:t>✅ Answer: d</w:t>
      </w:r>
    </w:p>
    <w:p>
      <w:r>
        <w:rPr>
          <w:b w:val="0"/>
        </w:rPr>
      </w:r>
    </w:p>
    <w:p>
      <w:r>
        <w:rPr>
          <w:b/>
        </w:rPr>
        <w:t>💡 Solution:</w:t>
      </w:r>
    </w:p>
    <w:p>
      <w:r>
        <w:rPr>
          <w:b/>
        </w:rPr>
        <w:t>✅ Sahi Kyun?</w:t>
      </w:r>
    </w:p>
    <w:p>
      <w:r>
        <w:rPr>
          <w:b w:val="0"/>
        </w:rPr>
        <w:t>Option (d) galat hai kyunki borderline me unstable identity-relationships, impulsivity, chronic emptiness, self-harm-suicide risk hota hai, safety planning core hai. DBT gold-standard, validation-boundary balance sikhate hain. Antisocial me conduct history-disregard, narcissistic me grandiosity-empathy lack hota hai. Labelling-punishment nahi, longitudinal care chahiye, DBT skills-chain analysis, antisocial me limit-setting, OCPD me flexibility-training, substance-mood comorbidity treat karo.</w:t>
      </w:r>
    </w:p>
    <w:p>
      <w:r>
        <w:rPr>
          <w:b w:val="0"/>
        </w:rPr>
      </w:r>
    </w:p>
    <w:p>
      <w:r>
        <w:rPr>
          <w:b/>
        </w:rPr>
        <w:t>❌ Baaki Kyun Galat?</w:t>
      </w:r>
    </w:p>
    <w:p>
      <w:r>
        <w:rPr>
          <w:b w:val="0"/>
        </w:rPr>
        <w:t>(b) sahi enduring-onset-impairment definition hai. (c) sahi cluster mapping hai. (a) sahi boundary-therapy-safety plan hai. Traits adolescence-se lifelong pattern hote hain, clusters A-B-C mapping diagnosis speed deta hai, punishment-labelling nuksan karta hai. Comorbidity screening-treatment recovery tez karta hai, follow-up schedule rakho.</w:t>
      </w:r>
    </w:p>
    <w:p>
      <w:r>
        <w:rPr>
          <w:b w:val="0"/>
        </w:rPr>
      </w:r>
    </w:p>
    <w:p>
      <w:r>
        <w:rPr>
          <w:b/>
        </w:rPr>
        <w:t>🧠 PNC Trick:</w:t>
      </w:r>
    </w:p>
    <w:p>
      <w:r>
        <w:rPr>
          <w:b w:val="0"/>
        </w:rPr>
        <w:t>Borderline = Bawal lines unstable, Self-harm risk stable dhyan. No-risk bole to galat.</w:t>
      </w:r>
    </w:p>
    <w:p>
      <w:r>
        <w:rPr>
          <w:b w:val="0"/>
        </w:rPr>
      </w:r>
    </w:p>
    <w:p>
      <w:r>
        <w:rPr>
          <w:b/>
        </w:rPr>
        <w:t>🎯 Exam Hook:</w:t>
      </w:r>
    </w:p>
    <w:p>
      <w:r>
        <w:rPr>
          <w:b w:val="0"/>
        </w:rPr>
        <w:t>PGI: DBT-borderline, antisocial-conduct 15, OCPD-perfection rules, dependent-clingy.</w:t>
      </w:r>
    </w:p>
    <w:p>
      <w:r>
        <w:rPr>
          <w:b w:val="0"/>
        </w:rPr>
      </w:r>
    </w:p>
    <w:p>
      <w:r>
        <w:rPr>
          <w:b/>
        </w:rPr>
        <w:t>📌 Ek Line Revision:</w:t>
      </w:r>
    </w:p>
    <w:p>
      <w:r>
        <w:rPr>
          <w:b w:val="0"/>
        </w:rPr>
        <w:t>Borderline unstable-impulsive self-harm risk; DBT plus safety plan.</w:t>
      </w:r>
    </w:p>
    <w:p>
      <w:r>
        <w:rPr>
          <w:b w:val="0"/>
        </w:rPr>
      </w:r>
    </w:p>
    <w:p>
      <w:r>
        <w:rPr>
          <w:b w:val="0"/>
        </w:rPr>
        <w:t>Positive Marks: 1</w:t>
      </w:r>
    </w:p>
    <w:p>
      <w:r>
        <w:rPr>
          <w:b w:val="0"/>
        </w:rPr>
        <w:t>Negative Marks: 0.33</w:t>
      </w:r>
    </w:p>
    <w:p>
      <w:r>
        <w:rPr>
          <w:b w:val="0"/>
        </w:rPr>
        <w:t>──────────────────────────────</w:t>
      </w:r>
    </w:p>
    <w:p>
      <w:r>
        <w:rPr>
          <w:b w:val="0"/>
        </w:rPr>
      </w:r>
    </w:p>
    <w:p>
      <w:r>
        <w:rPr>
          <w:b/>
        </w:rPr>
        <w:t>Question: A type-2 diabetes patient is started on insulin with metformin. Which insulin statement is INCORRECT?</w:t>
      </w:r>
    </w:p>
    <w:p>
      <w:r>
        <w:rPr>
          <w:b w:val="0"/>
        </w:rPr>
      </w:r>
    </w:p>
    <w:p>
      <w:r>
        <w:rPr>
          <w:b w:val="0"/>
        </w:rPr>
        <w:t>(a) Long-acting glargine should be pushed IV for instant control and the same spot used daily for accuracy</w:t>
      </w:r>
    </w:p>
    <w:p>
      <w:r>
        <w:rPr>
          <w:b w:val="0"/>
        </w:rPr>
        <w:t>(b) Hypoglycaemia 15-15 rule with glucose recheck, sick-day never-stop-basal rules and driving precautions apply</w:t>
      </w:r>
    </w:p>
    <w:p>
      <w:r>
        <w:rPr>
          <w:b w:val="0"/>
        </w:rPr>
        <w:t>(c) Rapid lispro-aspart and short regular cover meals, NPH intermediate and glargine-detemir give basal cover</w:t>
      </w:r>
    </w:p>
    <w:p>
      <w:r>
        <w:rPr>
          <w:b w:val="0"/>
        </w:rPr>
        <w:t>(d) Rotate abdominal-thigh-arm-buttock sites, store at 2-8 degrees without freezing, roll NPH gently and check expiry-type</w:t>
      </w:r>
    </w:p>
    <w:p>
      <w:r>
        <w:rPr>
          <w:b w:val="0"/>
        </w:rPr>
      </w:r>
    </w:p>
    <w:p>
      <w:r>
        <w:rPr>
          <w:b/>
        </w:rPr>
        <w:t>✅ Answer: a</w:t>
      </w:r>
    </w:p>
    <w:p>
      <w:r>
        <w:rPr>
          <w:b w:val="0"/>
        </w:rPr>
      </w:r>
    </w:p>
    <w:p>
      <w:r>
        <w:rPr>
          <w:b/>
        </w:rPr>
        <w:t>💡 Solution:</w:t>
      </w:r>
    </w:p>
    <w:p>
      <w:r>
        <w:rPr>
          <w:b/>
        </w:rPr>
        <w:t>✅ Sahi Kyun?</w:t>
      </w:r>
    </w:p>
    <w:p>
      <w:r>
        <w:rPr>
          <w:b w:val="0"/>
        </w:rPr>
        <w:t>Option (a) galat hai kyunki glargine IV fatal-precipitation karta hai, sirf subcutaneous hai, aur same-spot lipohypertrophy-erratic absorption karta hai. Regular IV infusion protocol se hota hai. NPH cloudy-roll, regular clear, glargine clear-never mix hota hai. Hypo sweating-tremor-confusion me 15g fast carbs-15 min recheck karo. Surgery-illness me basal continue-correction plan hota hai, pen-needle 4-6 mm 90-degree 10-sec hold, site-infection check, travel me cool-pack backup-strip, driving-hypo card rakho.</w:t>
      </w:r>
    </w:p>
    <w:p>
      <w:r>
        <w:rPr>
          <w:b w:val="0"/>
        </w:rPr>
      </w:r>
    </w:p>
    <w:p>
      <w:r>
        <w:rPr>
          <w:b/>
        </w:rPr>
        <w:t>❌ Baaki Kyun Galat?</w:t>
      </w:r>
    </w:p>
    <w:p>
      <w:r>
        <w:rPr>
          <w:b w:val="0"/>
        </w:rPr>
        <w:t>(c) sahi prandial-basal mapping hai. (d) sahi storage-rotation-mix technique hai. (b) sahi hypo-sick-day-driving rules hain. Prandial-basal mapping, rotation-storage technique aur 15-15 hypo rule home-safety pillars hain, travel cool-pack backup rakho.</w:t>
      </w:r>
    </w:p>
    <w:p>
      <w:r>
        <w:rPr>
          <w:b w:val="0"/>
        </w:rPr>
      </w:r>
    </w:p>
    <w:p>
      <w:r>
        <w:rPr>
          <w:b/>
        </w:rPr>
        <w:t>🧠 PNC Trick:</w:t>
      </w:r>
    </w:p>
    <w:p>
      <w:r>
        <w:rPr>
          <w:b w:val="0"/>
        </w:rPr>
        <w:t>Glargine IV = Grave danger, Spot-fix = Soaking error. Roll-Rotate-Recheck mantra.</w:t>
      </w:r>
    </w:p>
    <w:p>
      <w:r>
        <w:rPr>
          <w:b w:val="0"/>
        </w:rPr>
      </w:r>
    </w:p>
    <w:p>
      <w:r>
        <w:rPr>
          <w:b/>
        </w:rPr>
        <w:t>🎯 Exam Hook:</w:t>
      </w:r>
    </w:p>
    <w:p>
      <w:r>
        <w:rPr>
          <w:b w:val="0"/>
        </w:rPr>
        <w:t>NORCET: regular-30 min premeal, lispro-15 min, glargine-bedtime, never mix glargine.</w:t>
      </w:r>
    </w:p>
    <w:p>
      <w:r>
        <w:rPr>
          <w:b w:val="0"/>
        </w:rPr>
      </w:r>
    </w:p>
    <w:p>
      <w:r>
        <w:rPr>
          <w:b/>
        </w:rPr>
        <w:t>📌 Ek Line Revision:</w:t>
      </w:r>
    </w:p>
    <w:p>
      <w:r>
        <w:rPr>
          <w:b w:val="0"/>
        </w:rPr>
        <w:t>Glargine only subcutaneous, rotate sites; hypo 15-15 rule.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Insulin</w:t>
            </w:r>
          </w:p>
        </w:tc>
        <w:tc>
          <w:tcPr>
            <w:tcW w:type="dxa" w:w="2880"/>
          </w:tcPr>
          <w:p>
            <w:r/>
            <w:r>
              <w:rPr>
                <w:b/>
              </w:rPr>
              <w:t>Nature</w:t>
            </w:r>
          </w:p>
        </w:tc>
        <w:tc>
          <w:tcPr>
            <w:tcW w:type="dxa" w:w="2880"/>
          </w:tcPr>
          <w:p>
            <w:r/>
            <w:r>
              <w:rPr>
                <w:b/>
              </w:rPr>
              <w:t>Rule</w:t>
            </w:r>
          </w:p>
        </w:tc>
      </w:tr>
      <w:tr>
        <w:tc>
          <w:tcPr>
            <w:tcW w:type="dxa" w:w="2880"/>
          </w:tcPr>
          <w:p>
            <w:r/>
            <w:r>
              <w:t>Lispro-aspart-regular</w:t>
            </w:r>
          </w:p>
        </w:tc>
        <w:tc>
          <w:tcPr>
            <w:tcW w:type="dxa" w:w="2880"/>
          </w:tcPr>
          <w:p>
            <w:r/>
            <w:r>
              <w:t>Clear prandial</w:t>
            </w:r>
          </w:p>
        </w:tc>
        <w:tc>
          <w:tcPr>
            <w:tcW w:type="dxa" w:w="2880"/>
          </w:tcPr>
          <w:p>
            <w:r/>
            <w:r>
              <w:t>Mealtime dosing</w:t>
            </w:r>
          </w:p>
        </w:tc>
      </w:tr>
      <w:tr>
        <w:tc>
          <w:tcPr>
            <w:tcW w:type="dxa" w:w="2880"/>
          </w:tcPr>
          <w:p>
            <w:r/>
            <w:r>
              <w:t>NPH</w:t>
            </w:r>
          </w:p>
        </w:tc>
        <w:tc>
          <w:tcPr>
            <w:tcW w:type="dxa" w:w="2880"/>
          </w:tcPr>
          <w:p>
            <w:r/>
            <w:r>
              <w:t>Cloudy, roll</w:t>
            </w:r>
          </w:p>
        </w:tc>
        <w:tc>
          <w:tcPr>
            <w:tcW w:type="dxa" w:w="2880"/>
          </w:tcPr>
          <w:p>
            <w:r/>
            <w:r>
              <w:t>Never IV</w:t>
            </w:r>
          </w:p>
        </w:tc>
      </w:tr>
      <w:tr>
        <w:tc>
          <w:tcPr>
            <w:tcW w:type="dxa" w:w="2880"/>
          </w:tcPr>
          <w:p>
            <w:r/>
            <w:r>
              <w:t>Glargine-detemir</w:t>
            </w:r>
          </w:p>
        </w:tc>
        <w:tc>
          <w:tcPr>
            <w:tcW w:type="dxa" w:w="2880"/>
          </w:tcPr>
          <w:p>
            <w:r/>
            <w:r>
              <w:t>Clear basal, never mix</w:t>
            </w:r>
          </w:p>
        </w:tc>
        <w:tc>
          <w:tcPr>
            <w:tcW w:type="dxa" w:w="2880"/>
          </w:tcPr>
          <w:p>
            <w:r/>
            <w:r>
              <w:t>Only subcutaneous</w:t>
            </w:r>
          </w:p>
        </w:tc>
      </w:tr>
    </w:tbl>
    <w:p>
      <w:r>
        <w:rPr>
          <w:b w:val="0"/>
        </w:rPr>
      </w:r>
    </w:p>
    <w:p>
      <w:r>
        <w:rPr>
          <w:b w:val="0"/>
        </w:rPr>
        <w:t>Positive Marks: 1</w:t>
      </w:r>
    </w:p>
    <w:p>
      <w:r>
        <w:rPr>
          <w:b w:val="0"/>
        </w:rPr>
        <w:t>Negative Marks: 0.33</w:t>
      </w:r>
    </w:p>
    <w:p>
      <w:r>
        <w:rPr>
          <w:b w:val="0"/>
        </w:rPr>
        <w:t>──────────────────────────────</w:t>
      </w:r>
    </w:p>
    <w:p>
      <w:r>
        <w:rPr>
          <w:b w:val="0"/>
        </w:rPr>
      </w:r>
    </w:p>
    <w:p>
      <w:r>
        <w:rPr>
          <w:b/>
        </w:rPr>
        <w:t>Question: A nurse tests special-senses concepts. Which statement is INCORRECT?</w:t>
      </w:r>
    </w:p>
    <w:p>
      <w:r>
        <w:rPr>
          <w:b w:val="0"/>
        </w:rPr>
      </w:r>
    </w:p>
    <w:p>
      <w:r>
        <w:rPr>
          <w:b w:val="0"/>
        </w:rPr>
        <w:t>(a) Myopia distant blur corrected by concave lens, hypermetropia near blur by convex lens, astigmatism by cylindrical lens</w:t>
      </w:r>
    </w:p>
    <w:p>
      <w:r>
        <w:rPr>
          <w:b w:val="0"/>
        </w:rPr>
        <w:t>(b) Rods give sharp colour vision in daylight while cones work only in complete darkness</w:t>
      </w:r>
    </w:p>
    <w:p>
      <w:r>
        <w:rPr>
          <w:b w:val="0"/>
        </w:rPr>
        <w:t>(c) Conductive loss is outer-middle ear with Rinne negative, sensorineural is inner nerve with Rinne positive</w:t>
      </w:r>
    </w:p>
    <w:p>
      <w:r>
        <w:rPr>
          <w:b w:val="0"/>
        </w:rPr>
        <w:t>(d) Rods handle night-black-white vision and cones handle colour-day vision in the retina</w:t>
      </w:r>
    </w:p>
    <w:p>
      <w:r>
        <w:rPr>
          <w:b w:val="0"/>
        </w:rPr>
      </w:r>
    </w:p>
    <w:p>
      <w:r>
        <w:rPr>
          <w:b/>
        </w:rPr>
        <w:t>✅ Answer: b</w:t>
      </w:r>
    </w:p>
    <w:p>
      <w:r>
        <w:rPr>
          <w:b w:val="0"/>
        </w:rPr>
      </w:r>
    </w:p>
    <w:p>
      <w:r>
        <w:rPr>
          <w:b/>
        </w:rPr>
        <w:t>💡 Solution:</w:t>
      </w:r>
    </w:p>
    <w:p>
      <w:r>
        <w:rPr>
          <w:b/>
        </w:rPr>
        <w:t>✅ Sahi Kyun?</w:t>
      </w:r>
    </w:p>
    <w:p>
      <w:r>
        <w:rPr>
          <w:b w:val="0"/>
        </w:rPr>
        <w:t>Option (b) galat hai kyunki rods-cones ulta hai, rods scotopic night, cones photopic colour-day hote hain, vitamin-A night blindness rods se judta hai. Cataract lens opacity-phaco, glaucoma optic-nerve pressure-peripheral loss hota hai. Rinne-Weber tuning-fork lateralization, presbycusis elderly high-tone loss hota hai. Eye-drop punctal pressure systemic absorption rokta hai, presbycusis high-tone loss, otitis-tragal tenderness, curtain-fall retinal emergency, diabetes-BP control healing badhata hai.</w:t>
      </w:r>
    </w:p>
    <w:p>
      <w:r>
        <w:rPr>
          <w:b w:val="0"/>
        </w:rPr>
      </w:r>
    </w:p>
    <w:p>
      <w:r>
        <w:rPr>
          <w:b/>
        </w:rPr>
        <w:t>❌ Baaki Kyun Galat?</w:t>
      </w:r>
    </w:p>
    <w:p>
      <w:r>
        <w:rPr>
          <w:b w:val="0"/>
        </w:rPr>
        <w:t>(d) sahi rods-cones division hai. (a) sahi refractive-lens pairing hai. (c) sahi Rinne hearing-loss mapping hai. Rods-night, cones-colour, myopia-concave, hypermetropia-convex mapping pakki karo. Tuning-fork bedside hearing sort karta hai, vitamin-A night-blindness rokta hai. Bedside fork-tests referral-triage speed badhate hain, eye-ear hygiene sikhayo.</w:t>
      </w:r>
    </w:p>
    <w:p>
      <w:r>
        <w:rPr>
          <w:b w:val="0"/>
        </w:rPr>
      </w:r>
    </w:p>
    <w:p>
      <w:r>
        <w:rPr>
          <w:b/>
        </w:rPr>
        <w:t>🧠 PNC Trick:</w:t>
      </w:r>
    </w:p>
    <w:p>
      <w:r>
        <w:rPr>
          <w:b w:val="0"/>
        </w:rPr>
        <w:t>Rods-Raat, Cones-Colour Din. Ulta bole to option kaat do.</w:t>
      </w:r>
    </w:p>
    <w:p>
      <w:r>
        <w:rPr>
          <w:b w:val="0"/>
        </w:rPr>
      </w:r>
    </w:p>
    <w:p>
      <w:r>
        <w:rPr>
          <w:b/>
        </w:rPr>
        <w:t>🎯 Exam Hook:</w:t>
      </w:r>
    </w:p>
    <w:p>
      <w:r>
        <w:rPr>
          <w:b w:val="0"/>
        </w:rPr>
        <w:t>RRB: cataract-white reflex, glaucoma-haloe-cupping, otitis-tragal tenderness.</w:t>
      </w:r>
    </w:p>
    <w:p>
      <w:r>
        <w:rPr>
          <w:b w:val="0"/>
        </w:rPr>
      </w:r>
    </w:p>
    <w:p>
      <w:r>
        <w:rPr>
          <w:b/>
        </w:rPr>
        <w:t>📌 Ek Line Revision:</w:t>
      </w:r>
    </w:p>
    <w:p>
      <w:r>
        <w:rPr>
          <w:b w:val="0"/>
        </w:rPr>
        <w:t>Rods night, cones colour-day; myopia concave, hypermetropia convex.</w:t>
      </w:r>
    </w:p>
    <w:p>
      <w:r>
        <w:rPr>
          <w:b w:val="0"/>
        </w:rPr>
      </w:r>
    </w:p>
    <w:p>
      <w:r>
        <w:rPr>
          <w:b w:val="0"/>
        </w:rPr>
        <w:t>Positive Marks: 1</w:t>
      </w:r>
    </w:p>
    <w:p>
      <w:r>
        <w:rPr>
          <w:b w:val="0"/>
        </w:rPr>
        <w:t>Negative Marks: 0.33</w:t>
      </w:r>
    </w:p>
    <w:p>
      <w:r>
        <w:rPr>
          <w:b w:val="0"/>
        </w:rPr>
        <w:t>──────────────────────────────</w:t>
      </w:r>
    </w:p>
    <w:p>
      <w:r>
        <w:rPr>
          <w:b w:val="0"/>
        </w:rPr>
      </w:r>
    </w:p>
    <w:p>
      <w:r>
        <w:rPr>
          <w:b/>
        </w:rPr>
        <w:t>Question: A ward adopts electronic records and nursing informatics. Which practice is INCORRECT?</w:t>
      </w:r>
    </w:p>
    <w:p>
      <w:r>
        <w:rPr>
          <w:b w:val="0"/>
        </w:rPr>
      </w:r>
    </w:p>
    <w:p>
      <w:r>
        <w:rPr>
          <w:b w:val="0"/>
        </w:rPr>
        <w:t>(a) Use unique logins, log out after use, protect passwords and access only assigned patient records</w:t>
      </w:r>
    </w:p>
    <w:p>
      <w:r>
        <w:rPr>
          <w:b w:val="0"/>
        </w:rPr>
        <w:t>(b) Document timely, factual, complete entries with date-time-signature and correct errors by single-line strike with initials</w:t>
      </w:r>
    </w:p>
    <w:p>
      <w:r>
        <w:rPr>
          <w:b w:val="0"/>
        </w:rPr>
        <w:t>(c) Routine sharing of personal logins and patient photos with identifiers on social media speeds teamwork</w:t>
      </w:r>
    </w:p>
    <w:p>
      <w:r>
        <w:rPr>
          <w:b w:val="0"/>
        </w:rPr>
        <w:t>(d) Follow backup, downtime, audit-trail and consent-confidentiality policies with need-to-know sharing</w:t>
      </w:r>
    </w:p>
    <w:p>
      <w:r>
        <w:rPr>
          <w:b w:val="0"/>
        </w:rPr>
      </w:r>
    </w:p>
    <w:p>
      <w:r>
        <w:rPr>
          <w:b/>
        </w:rPr>
        <w:t>✅ Answer: c</w:t>
      </w:r>
    </w:p>
    <w:p>
      <w:r>
        <w:rPr>
          <w:b w:val="0"/>
        </w:rPr>
      </w:r>
    </w:p>
    <w:p>
      <w:r>
        <w:rPr>
          <w:b/>
        </w:rPr>
        <w:t>💡 Solution:</w:t>
      </w:r>
    </w:p>
    <w:p>
      <w:r>
        <w:rPr>
          <w:b/>
        </w:rPr>
        <w:t>✅ Sahi Kyun?</w:t>
      </w:r>
    </w:p>
    <w:p>
      <w:r>
        <w:rPr>
          <w:b w:val="0"/>
        </w:rPr>
        <w:t>Option (c) galat hai kyunki login-share audit-trail destroy karta hai aur identifiable photos IT Act-privacy breach hote hain, de-identified academic use consent se hota hai. Correct hai role-based access, auto-logout, encryption, downtime paper-backup. Tampering-deletion legal offence hai, strike-through correction transparent rakhta hai. Phishing-links training must hai, role-based access, auto-logout, encryption, downtime paper-backup drills, HMIS-ABDM audit trails, incident e-reporting time-bound karo.</w:t>
      </w:r>
    </w:p>
    <w:p>
      <w:r>
        <w:rPr>
          <w:b w:val="0"/>
        </w:rPr>
      </w:r>
    </w:p>
    <w:p>
      <w:r>
        <w:rPr>
          <w:b/>
        </w:rPr>
        <w:t>❌ Baaki Kyun Galat?</w:t>
      </w:r>
    </w:p>
    <w:p>
      <w:r>
        <w:rPr>
          <w:b w:val="0"/>
        </w:rPr>
        <w:t>(a) sahi access-hygiene hai. (b) sahi documentation-correction rule hai. (d) sahi backup-audit-consent governance hai. Unique-login, strike-initials correction, backup-audit-consent pillars data-integrity banate hain. Breach-reporting time-bound hoti hai, training quarterly repeat karo. E-reporting time-bound rakho, audits monthly karo, training repeat karo.</w:t>
      </w:r>
    </w:p>
    <w:p>
      <w:r>
        <w:rPr>
          <w:b w:val="0"/>
        </w:rPr>
      </w:r>
    </w:p>
    <w:p>
      <w:r>
        <w:rPr>
          <w:b/>
        </w:rPr>
        <w:t>🧠 PNC Trick:</w:t>
      </w:r>
    </w:p>
    <w:p>
      <w:r>
        <w:rPr>
          <w:b w:val="0"/>
        </w:rPr>
        <w:t>Login-share = Legal-fear, Photo-post = Privacy-lost. Apna password apna zimma.</w:t>
      </w:r>
    </w:p>
    <w:p>
      <w:r>
        <w:rPr>
          <w:b w:val="0"/>
        </w:rPr>
      </w:r>
    </w:p>
    <w:p>
      <w:r>
        <w:rPr>
          <w:b/>
        </w:rPr>
        <w:t>🎯 Exam Hook:</w:t>
      </w:r>
    </w:p>
    <w:p>
      <w:r>
        <w:rPr>
          <w:b w:val="0"/>
        </w:rPr>
        <w:t>NORCET: HMIS-ABDM audit trails, incident e-reporting, downtime register.</w:t>
      </w:r>
    </w:p>
    <w:p>
      <w:r>
        <w:rPr>
          <w:b w:val="0"/>
        </w:rPr>
      </w:r>
    </w:p>
    <w:p>
      <w:r>
        <w:rPr>
          <w:b/>
        </w:rPr>
        <w:t>📌 Ek Line Revision:</w:t>
      </w:r>
    </w:p>
    <w:p>
      <w:r>
        <w:rPr>
          <w:b w:val="0"/>
        </w:rPr>
        <w:t>Never share logins or identifiable photos; audit trails stay intact.</w:t>
      </w:r>
    </w:p>
    <w:p>
      <w:r>
        <w:rPr>
          <w:b w:val="0"/>
        </w:rPr>
      </w:r>
    </w:p>
    <w:p>
      <w:r>
        <w:rPr>
          <w:b w:val="0"/>
        </w:rPr>
        <w:t>Positive Marks: 1</w:t>
      </w:r>
    </w:p>
    <w:p>
      <w:r>
        <w:rPr>
          <w:b w:val="0"/>
        </w:rPr>
        <w:t>Negative Marks: 0.33</w:t>
      </w:r>
    </w:p>
    <w:p>
      <w:r>
        <w:rPr>
          <w:b w:val="0"/>
        </w:rPr>
        <w:t>──────────────────────────────</w:t>
      </w:r>
    </w:p>
    <w:p>
      <w:r>
        <w:rPr>
          <w:b w:val="0"/>
        </w:rPr>
      </w:r>
    </w:p>
    <w:p>
      <w:r>
        <w:rPr>
          <w:b/>
        </w:rPr>
        <w:t>Question: A science-club quiz asks technology facts. Which statement is NOT correct?</w:t>
      </w:r>
    </w:p>
    <w:p>
      <w:r>
        <w:rPr>
          <w:b w:val="0"/>
        </w:rPr>
      </w:r>
    </w:p>
    <w:p>
      <w:r>
        <w:rPr>
          <w:b w:val="0"/>
        </w:rPr>
        <w:t>(a) Cloud computing delivers storage and software over the Internet with cybersecurity protections</w:t>
      </w:r>
    </w:p>
    <w:p>
      <w:r>
        <w:rPr>
          <w:b w:val="0"/>
        </w:rPr>
        <w:t>(b) 5G is a wireless mobile network generation offering higher speed and lower latency than 4G</w:t>
      </w:r>
    </w:p>
    <w:p>
      <w:r>
        <w:rPr>
          <w:b w:val="0"/>
        </w:rPr>
        <w:t>(c) Artificial intelligence systems learn from data, while the Internet of Things connects devices to exchange data</w:t>
      </w:r>
    </w:p>
    <w:p>
      <w:r>
        <w:rPr>
          <w:b w:val="0"/>
        </w:rPr>
        <w:t>(d) 5G technology is a wired telegraph system using Morse code on copper lines</w:t>
      </w:r>
    </w:p>
    <w:p>
      <w:r>
        <w:rPr>
          <w:b w:val="0"/>
        </w:rPr>
      </w:r>
    </w:p>
    <w:p>
      <w:r>
        <w:rPr>
          <w:b/>
        </w:rPr>
        <w:t>✅ Answer: d</w:t>
      </w:r>
    </w:p>
    <w:p>
      <w:r>
        <w:rPr>
          <w:b w:val="0"/>
        </w:rPr>
      </w:r>
    </w:p>
    <w:p>
      <w:r>
        <w:rPr>
          <w:b/>
        </w:rPr>
        <w:t>💡 Solution:</w:t>
      </w:r>
    </w:p>
    <w:p>
      <w:r>
        <w:rPr>
          <w:b/>
        </w:rPr>
        <w:t>✅ Sahi Kyun?</w:t>
      </w:r>
    </w:p>
    <w:p>
      <w:r>
        <w:rPr>
          <w:b w:val="0"/>
        </w:rPr>
        <w:t>Option (d) galat hai kyunki 5G wireless cellular radio standard hai, wired telegraph-Morse 19th century tech hai. AI-ML data patterns, IoT sensors, cloud on-demand resources, cyber hygiene passwords-OTP-MFA hote hain. Health me telemedicine-ABDM-HMIS digital backbone hai. Exam me generation-features jodi badal kar trap lagta hai, NAVIC-desi GPS, UPI-DPI payments, supercomputer-AI facts, bits-encryption units, telemedicine-ABDM backbone revise karo.</w:t>
      </w:r>
    </w:p>
    <w:p>
      <w:r>
        <w:rPr>
          <w:b w:val="0"/>
        </w:rPr>
      </w:r>
    </w:p>
    <w:p>
      <w:r>
        <w:rPr>
          <w:b/>
        </w:rPr>
        <w:t>❌ Baaki Kyun Galat?</w:t>
      </w:r>
    </w:p>
    <w:p>
      <w:r>
        <w:rPr>
          <w:b w:val="0"/>
        </w:rPr>
        <w:t>(b) sahi 5G definition hai. (c) sahi AI-IoT distinction hai. (a) sahi cloud-cyber pairing hai. Wireless-generations, data-learning vs device-network, on-demand resources-hygiene distinctions pakke karo. OTP-MFA habit banao, fake-news verify karo. Health-digitization examples rounds me discuss karo, unit-revision weekly karo.</w:t>
      </w:r>
    </w:p>
    <w:p>
      <w:r>
        <w:rPr>
          <w:b w:val="0"/>
        </w:rPr>
      </w:r>
    </w:p>
    <w:p>
      <w:r>
        <w:rPr>
          <w:b/>
        </w:rPr>
        <w:t>🧠 PNC Trick:</w:t>
      </w:r>
    </w:p>
    <w:p>
      <w:r>
        <w:rPr>
          <w:b w:val="0"/>
        </w:rPr>
        <w:t>5G = Gali-wireless speed, Telegraph = Taar-Morse old. Wireless-wired mix kare to kaato.</w:t>
      </w:r>
    </w:p>
    <w:p>
      <w:r>
        <w:rPr>
          <w:b w:val="0"/>
        </w:rPr>
      </w:r>
    </w:p>
    <w:p>
      <w:r>
        <w:rPr>
          <w:b/>
        </w:rPr>
        <w:t>🎯 Exam Hook:</w:t>
      </w:r>
    </w:p>
    <w:p>
      <w:r>
        <w:rPr>
          <w:b w:val="0"/>
        </w:rPr>
        <w:t>RRB: UPI-DPI, GPS-NAVIC, supercomputer-AI facts, units-bits-encryption basics.</w:t>
      </w:r>
    </w:p>
    <w:p>
      <w:r>
        <w:rPr>
          <w:b w:val="0"/>
        </w:rPr>
      </w:r>
    </w:p>
    <w:p>
      <w:r>
        <w:rPr>
          <w:b/>
        </w:rPr>
        <w:t>📌 Ek Line Revision:</w:t>
      </w:r>
    </w:p>
    <w:p>
      <w:r>
        <w:rPr>
          <w:b w:val="0"/>
        </w:rPr>
        <w:t>5G wireless speed standard; telegraph was wired Morse.</w:t>
      </w:r>
    </w:p>
    <w:p>
      <w:r>
        <w:rPr>
          <w:b w:val="0"/>
        </w:rPr>
      </w:r>
    </w:p>
    <w:p>
      <w:r>
        <w:rPr>
          <w:b w:val="0"/>
        </w:rPr>
        <w:t>Positive Marks: 1</w:t>
      </w:r>
    </w:p>
    <w:p>
      <w:r>
        <w:rPr>
          <w:b w:val="0"/>
        </w:rPr>
        <w:t>Negative Marks: 0.33</w:t>
      </w:r>
    </w:p>
    <w:p>
      <w:r>
        <w:rPr>
          <w:b w:val="0"/>
        </w:rPr>
        <w:t>──────────────────────────────</w:t>
      </w:r>
    </w:p>
    <w:p>
      <w:r>
        <w:rPr>
          <w:b w:val="0"/>
        </w:rPr>
      </w:r>
    </w:p>
    <w:p>
      <w:r>
        <w:rPr>
          <w:b/>
        </w:rPr>
        <w:t>Question: A quiz on ISRO achievements is held. Which statement is NOT correct?</w:t>
      </w:r>
    </w:p>
    <w:p>
      <w:r>
        <w:rPr>
          <w:b w:val="0"/>
        </w:rPr>
      </w:r>
    </w:p>
    <w:p>
      <w:r>
        <w:rPr>
          <w:b w:val="0"/>
        </w:rPr>
        <w:t>(a) Chandrayaan-3 landed on the lunar north pole and ISRO was established in 1947 before independence</w:t>
      </w:r>
    </w:p>
    <w:p>
      <w:r>
        <w:rPr>
          <w:b w:val="0"/>
        </w:rPr>
        <w:t>(b) ISRO was founded in 1969 with Vikram Sarabhai as a key architect of the space programme</w:t>
      </w:r>
    </w:p>
    <w:p>
      <w:r>
        <w:rPr>
          <w:b w:val="0"/>
        </w:rPr>
        <w:t>(c) PSLV is the workhorse launcher and GSLV with cryogenic stage lifts heavier communication satellites</w:t>
      </w:r>
    </w:p>
    <w:p>
      <w:r>
        <w:rPr>
          <w:b w:val="0"/>
        </w:rPr>
        <w:t>(d) Chandrayaan-3 made a soft landing near the lunar south pole in 2023 with Pragyan rover</w:t>
      </w:r>
    </w:p>
    <w:p>
      <w:r>
        <w:rPr>
          <w:b w:val="0"/>
        </w:rPr>
      </w:r>
    </w:p>
    <w:p>
      <w:r>
        <w:rPr>
          <w:b/>
        </w:rPr>
        <w:t>✅ Answer: a</w:t>
      </w:r>
    </w:p>
    <w:p>
      <w:r>
        <w:rPr>
          <w:b w:val="0"/>
        </w:rPr>
      </w:r>
    </w:p>
    <w:p>
      <w:r>
        <w:rPr>
          <w:b/>
        </w:rPr>
        <w:t>💡 Solution:</w:t>
      </w:r>
    </w:p>
    <w:p>
      <w:r>
        <w:rPr>
          <w:b/>
        </w:rPr>
        <w:t>✅ Sahi Kyun?</w:t>
      </w:r>
    </w:p>
    <w:p>
      <w:r>
        <w:rPr>
          <w:b w:val="0"/>
        </w:rPr>
        <w:t>Option (a) galat hai kyunki landing south pole par hui thi aur ISRO 1969 me bana tha, 1947 me nahi. Aryabhata 1975 first satellite, Mars Orbiter 2014 first-attempt success, Aditya-L1 solar observatory, Gaganyaan human flight program hai. Sriharikota launch port, Ahmedabad-ISTRAC network, NAVIC desi GPS hai. South-pole water-ice quest highlight tha, Aryabhata-1975 first satellite, MOM-2014 first-attempt Mars, Sriharikota-ISTRAC-NAVIC ecosystem, Vikram-Pragyan names quiz valuables hain.</w:t>
      </w:r>
    </w:p>
    <w:p>
      <w:r>
        <w:rPr>
          <w:b w:val="0"/>
        </w:rPr>
      </w:r>
    </w:p>
    <w:p>
      <w:r>
        <w:rPr>
          <w:b/>
        </w:rPr>
        <w:t>❌ Baaki Kyun Galat?</w:t>
      </w:r>
    </w:p>
    <w:p>
      <w:r>
        <w:rPr>
          <w:b w:val="0"/>
        </w:rPr>
        <w:t>(b) sahi founding-architect hai. (c) sahi launcher roles hai. (d) sahi mission-landing-rover fact hai. 1969-founding, PSLV-workhorse, south-pole Pragyan recall trio hai. MOM-Aditya-Gaganyaan links banate hain, map-point Sriharikota revise karo. Quiz-pairs weekly revise karo, current-affairs link karo.</w:t>
      </w:r>
    </w:p>
    <w:p>
      <w:r>
        <w:rPr>
          <w:b w:val="0"/>
        </w:rPr>
      </w:r>
    </w:p>
    <w:p>
      <w:r>
        <w:rPr>
          <w:b/>
        </w:rPr>
        <w:t>🧠 PNC Trick:</w:t>
      </w:r>
    </w:p>
    <w:p>
      <w:r>
        <w:rPr>
          <w:b w:val="0"/>
        </w:rPr>
        <w:t>South-pole Soft-land, 1969 me ISRO-brand. North-1947 bole to galat grand.</w:t>
      </w:r>
    </w:p>
    <w:p>
      <w:r>
        <w:rPr>
          <w:b w:val="0"/>
        </w:rPr>
      </w:r>
    </w:p>
    <w:p>
      <w:r>
        <w:rPr>
          <w:b/>
        </w:rPr>
        <w:t>🎯 Exam Hook:</w:t>
      </w:r>
    </w:p>
    <w:p>
      <w:r>
        <w:rPr>
          <w:b w:val="0"/>
        </w:rPr>
        <w:t>RRB: Chandrayaan-Gaganyaan-Aditya trio, Vikram lander-Pragyan rover names.</w:t>
      </w:r>
    </w:p>
    <w:p>
      <w:r>
        <w:rPr>
          <w:b w:val="0"/>
        </w:rPr>
      </w:r>
    </w:p>
    <w:p>
      <w:r>
        <w:rPr>
          <w:b/>
        </w:rPr>
        <w:t>📌 Ek Line Revision:</w:t>
      </w:r>
    </w:p>
    <w:p>
      <w:r>
        <w:rPr>
          <w:b w:val="0"/>
        </w:rPr>
        <w:t>ISRO 1969; Chandrayaan-3 south pole 2023.</w:t>
      </w:r>
    </w:p>
    <w:p>
      <w:r>
        <w:rPr>
          <w:b w:val="0"/>
        </w:rPr>
      </w:r>
    </w:p>
    <w:p>
      <w:r>
        <w:rPr>
          <w:b w:val="0"/>
        </w:rPr>
        <w:t>Positive Marks: 1</w:t>
      </w:r>
    </w:p>
    <w:p>
      <w:r>
        <w:rPr>
          <w:b w:val="0"/>
        </w:rPr>
        <w:t>Negative Marks: 0.33</w:t>
      </w:r>
    </w:p>
    <w:p>
      <w:r>
        <w:rPr>
          <w:b w:val="0"/>
        </w:rPr>
        <w:t>──────────────────────────────</w:t>
      </w:r>
    </w:p>
    <w:p>
      <w:r>
        <w:rPr>
          <w:b w:val="0"/>
        </w:rPr>
      </w:r>
    </w:p>
    <w:p>
      <w:r>
        <w:rPr>
          <w:b/>
        </w:rPr>
        <w:t>Question: Sita is first in a queue. Ravi stands immediately behind Sita. Mohan stands ahead of Geeta. All of the following orders violate these conditions EXCEPT one. Identify the POSSIBLE order from front to back.</w:t>
      </w:r>
    </w:p>
    <w:p>
      <w:r>
        <w:rPr>
          <w:b w:val="0"/>
        </w:rPr>
      </w:r>
    </w:p>
    <w:p>
      <w:r>
        <w:rPr>
          <w:b w:val="0"/>
        </w:rPr>
        <w:t>(a) Geeta, Sita, Ravi, Mohan</w:t>
      </w:r>
    </w:p>
    <w:p>
      <w:r>
        <w:rPr>
          <w:b w:val="0"/>
        </w:rPr>
        <w:t>(b) Sita, Ravi, Mohan, Geeta</w:t>
      </w:r>
    </w:p>
    <w:p>
      <w:r>
        <w:rPr>
          <w:b w:val="0"/>
        </w:rPr>
        <w:t>(c) Sita, Ravi, Geeta, Mohan</w:t>
      </w:r>
    </w:p>
    <w:p>
      <w:r>
        <w:rPr>
          <w:b w:val="0"/>
        </w:rPr>
        <w:t>(d) Mohan, Geeta, Sita, Ravi</w:t>
      </w:r>
    </w:p>
    <w:p>
      <w:r>
        <w:rPr>
          <w:b w:val="0"/>
        </w:rPr>
      </w:r>
    </w:p>
    <w:p>
      <w:r>
        <w:rPr>
          <w:b/>
        </w:rPr>
        <w:t>✅ Answer: b</w:t>
      </w:r>
    </w:p>
    <w:p>
      <w:r>
        <w:rPr>
          <w:b w:val="0"/>
        </w:rPr>
      </w:r>
    </w:p>
    <w:p>
      <w:r>
        <w:rPr>
          <w:b/>
        </w:rPr>
        <w:t>💡 Solution:</w:t>
      </w:r>
    </w:p>
    <w:p>
      <w:r>
        <w:rPr>
          <w:b/>
        </w:rPr>
        <w:t>✅ Sahi Kyun?</w:t>
      </w:r>
    </w:p>
    <w:p>
      <w:r>
        <w:rPr>
          <w:b w:val="0"/>
        </w:rPr>
        <w:t>Option (b) possible hai kyunki Sita first, Ravi second immediate-behind, Mohan third Geeta fourth ahead-rule satisfy hota hai. Option (c) me Mohan Geeta ke peeche, (d) me Sita first nahi aur Ravi Sita ke peeche nahi, (a) me Sita first nahi, isliye teeno violate hain. Pehle fixed anchor Sita-Ravi block banao, phir Mohan-Geeta order fit karo, elimination seconds me hota hai, immediately matlab zero-gap, ahead matlab kahin-aage, first-exclusion filter pehle lagao, diagram-speed practice accuracy laati hai.</w:t>
      </w:r>
    </w:p>
    <w:p>
      <w:r>
        <w:rPr>
          <w:b w:val="0"/>
        </w:rPr>
      </w:r>
    </w:p>
    <w:p>
      <w:r>
        <w:rPr>
          <w:b/>
        </w:rPr>
        <w:t>❌ Baaki Kyun Galat?</w:t>
      </w:r>
    </w:p>
    <w:p>
      <w:r>
        <w:rPr>
          <w:b w:val="0"/>
        </w:rPr>
        <w:t>(c) violate hai, Mohan-Geeta order ulta. (d) violate hai, Sita-first toota. (a) violate hai, Sita-first toota.</w:t>
      </w:r>
    </w:p>
    <w:p>
      <w:r>
        <w:rPr>
          <w:b w:val="0"/>
        </w:rPr>
      </w:r>
    </w:p>
    <w:p>
      <w:r>
        <w:rPr>
          <w:b/>
        </w:rPr>
        <w:t>🧠 PNC Trick:</w:t>
      </w:r>
    </w:p>
    <w:p>
      <w:r>
        <w:rPr>
          <w:b w:val="0"/>
        </w:rPr>
        <w:t>Anchor-pehle Sita-Ravi chipkao, phir Mohan-Geeta aage-peeche bithao. First-condition filter lagao.</w:t>
      </w:r>
    </w:p>
    <w:p>
      <w:r>
        <w:rPr>
          <w:b w:val="0"/>
        </w:rPr>
      </w:r>
    </w:p>
    <w:p>
      <w:r>
        <w:rPr>
          <w:b/>
        </w:rPr>
        <w:t>🎯 Exam Hook:</w:t>
      </w:r>
    </w:p>
    <w:p>
      <w:r>
        <w:rPr>
          <w:b w:val="0"/>
        </w:rPr>
        <w:t>RRB: immediately matlab zero-gap, ahead matlab kahin-aage, first-exclusion sabse pehle check karo.</w:t>
      </w:r>
    </w:p>
    <w:p>
      <w:r>
        <w:rPr>
          <w:b w:val="0"/>
        </w:rPr>
      </w:r>
    </w:p>
    <w:p>
      <w:r>
        <w:rPr>
          <w:b/>
        </w:rPr>
        <w:t>📌 Ek Line Revision:</w:t>
      </w:r>
    </w:p>
    <w:p>
      <w:r>
        <w:rPr>
          <w:b w:val="0"/>
        </w:rPr>
        <w:t>Anchor S-R block, then M ahead G gives S R M G.</w:t>
      </w:r>
    </w:p>
    <w:p>
      <w:r>
        <w:rPr>
          <w:b w:val="0"/>
        </w:rPr>
      </w:r>
    </w:p>
    <w:p>
      <w:r>
        <w:rPr>
          <w:b w:val="0"/>
        </w:rPr>
        <w:t>Positive Marks: 1</w:t>
      </w:r>
    </w:p>
    <w:p>
      <w:r>
        <w:rPr>
          <w:b w:val="0"/>
        </w:rPr>
        <w:t>Negative Marks: 0.33</w:t>
      </w:r>
    </w:p>
    <w:p>
      <w:r>
        <w:rPr>
          <w:b w:val="0"/>
        </w:rPr>
        <w:t>──────────────────────────────</w:t>
      </w:r>
    </w:p>
    <w:p>
      <w:r>
        <w:rPr>
          <w:b w:val="0"/>
        </w:rPr>
      </w:r>
    </w:p>
    <w:p>
      <w:r>
        <w:rPr>
          <w:b/>
        </w:rPr>
        <w:t>Question: Rs 10,000 is invested at 10 percent per annum compound interest for 2 years. The correct CI is Rs 2,100 and amount Rs 12,100. Which statement is NOT correct?</w:t>
      </w:r>
    </w:p>
    <w:p>
      <w:r>
        <w:rPr>
          <w:b w:val="0"/>
        </w:rPr>
      </w:r>
    </w:p>
    <w:p>
      <w:r>
        <w:rPr>
          <w:b w:val="0"/>
        </w:rPr>
        <w:t>(a) Compound amount after 2 years is Rs 12,100 by 10000 into 1.1 into 1.1</w:t>
      </w:r>
    </w:p>
    <w:p>
      <w:r>
        <w:rPr>
          <w:b w:val="0"/>
        </w:rPr>
        <w:t>(b) Compound interest for the period is Rs 2,100</w:t>
      </w:r>
    </w:p>
    <w:p>
      <w:r>
        <w:rPr>
          <w:b w:val="0"/>
        </w:rPr>
        <w:t>(c) Compound interest for the period is Rs 2,000, same as simple interest</w:t>
      </w:r>
    </w:p>
    <w:p>
      <w:r>
        <w:rPr>
          <w:b w:val="0"/>
        </w:rPr>
        <w:t>(d) Compound interest exceeds simple interest because interest also earns interest</w:t>
      </w:r>
    </w:p>
    <w:p>
      <w:r>
        <w:rPr>
          <w:b w:val="0"/>
        </w:rPr>
      </w:r>
    </w:p>
    <w:p>
      <w:r>
        <w:rPr>
          <w:b/>
        </w:rPr>
        <w:t>✅ Answer: c</w:t>
      </w:r>
    </w:p>
    <w:p>
      <w:r>
        <w:rPr>
          <w:b w:val="0"/>
        </w:rPr>
      </w:r>
    </w:p>
    <w:p>
      <w:r>
        <w:rPr>
          <w:b/>
        </w:rPr>
        <w:t>💡 Solution:</w:t>
      </w:r>
    </w:p>
    <w:p>
      <w:r>
        <w:rPr>
          <w:b/>
        </w:rPr>
        <w:t>✅ Sahi Kyun?</w:t>
      </w:r>
    </w:p>
    <w:p>
      <w:r>
        <w:rPr>
          <w:b w:val="0"/>
        </w:rPr>
        <w:t>Option (c) galat hai kyunki CI 2100 hota hai, SI 2000 hota hai, difference 100 second-year interest-on-interest hai. Formula amount P into 1-plus-R-by-100 power-T, CI amount-minus-P hota hai. Half-yearly me rate-half time-double trap lagta hai. Difference CI-minus-SI second year PR-square-by-100-square shortcut se nikalta hai, half-yearly me rate-half time-double trap, 1.1-square 121 pattern, rough-estimate options eliminate karta hai.</w:t>
      </w:r>
    </w:p>
    <w:p>
      <w:r>
        <w:rPr>
          <w:b w:val="0"/>
        </w:rPr>
      </w:r>
    </w:p>
    <w:p>
      <w:r>
        <w:rPr>
          <w:b/>
        </w:rPr>
        <w:t>❌ Baaki Kyun Galat?</w:t>
      </w:r>
    </w:p>
    <w:p>
      <w:r>
        <w:rPr>
          <w:b w:val="0"/>
        </w:rPr>
        <w:t>(a) sahi amount-calculation hai. (b) sahi CI value hai. (d) sahi CI-SI concept hai. 1.1-square 12100, minus-principal 2100, compounding-explanation trio complete hai. Half-yearly me rate-half time-double lagao. Rough-check options eliminate karta hai, formula-slip use karo.</w:t>
      </w:r>
    </w:p>
    <w:p>
      <w:r>
        <w:rPr>
          <w:b w:val="0"/>
        </w:rPr>
      </w:r>
    </w:p>
    <w:p>
      <w:r>
        <w:rPr>
          <w:b/>
        </w:rPr>
        <w:t>🧠 PNC Trick:</w:t>
      </w:r>
    </w:p>
    <w:p>
      <w:r>
        <w:rPr>
          <w:b w:val="0"/>
        </w:rPr>
        <w:t>CI = 1.1 square magic 12100, SI-flat 2000. Mix kare to Miss.</w:t>
      </w:r>
    </w:p>
    <w:p>
      <w:r>
        <w:rPr>
          <w:b w:val="0"/>
        </w:rPr>
      </w:r>
    </w:p>
    <w:p>
      <w:r>
        <w:rPr>
          <w:b/>
        </w:rPr>
        <w:t>🎯 Exam Hook:</w:t>
      </w:r>
    </w:p>
    <w:p>
      <w:r>
        <w:rPr>
          <w:b w:val="0"/>
        </w:rPr>
        <w:t>RRB: half-yearly trap, CI-SI difference shortcut, rate-10 square-121 pattern.</w:t>
      </w:r>
    </w:p>
    <w:p>
      <w:r>
        <w:rPr>
          <w:b w:val="0"/>
        </w:rPr>
      </w:r>
    </w:p>
    <w:p>
      <w:r>
        <w:rPr>
          <w:b/>
        </w:rPr>
        <w:t>📌 Ek Line Revision:</w:t>
      </w:r>
    </w:p>
    <w:p>
      <w:r>
        <w:rPr>
          <w:b w:val="0"/>
        </w:rPr>
        <w:t>10000 at 10 percent 2 years: CI 2100, amount 12100.</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Formula</w:t>
            </w:r>
          </w:p>
        </w:tc>
        <w:tc>
          <w:tcPr>
            <w:tcW w:type="dxa" w:w="2880"/>
          </w:tcPr>
          <w:p>
            <w:r/>
            <w:r>
              <w:rPr>
                <w:b/>
              </w:rPr>
              <w:t>Value here</w:t>
            </w:r>
          </w:p>
        </w:tc>
      </w:tr>
      <w:tr>
        <w:tc>
          <w:tcPr>
            <w:tcW w:type="dxa" w:w="2880"/>
          </w:tcPr>
          <w:p>
            <w:r/>
            <w:r>
              <w:t>Amount</w:t>
            </w:r>
          </w:p>
        </w:tc>
        <w:tc>
          <w:tcPr>
            <w:tcW w:type="dxa" w:w="2880"/>
          </w:tcPr>
          <w:p>
            <w:r/>
            <w:r>
              <w:t>P(1+R/100)^T</w:t>
            </w:r>
          </w:p>
        </w:tc>
        <w:tc>
          <w:tcPr>
            <w:tcW w:type="dxa" w:w="2880"/>
          </w:tcPr>
          <w:p>
            <w:r/>
            <w:r>
              <w:t>Rs 12,100</w:t>
            </w:r>
          </w:p>
        </w:tc>
      </w:tr>
      <w:tr>
        <w:tc>
          <w:tcPr>
            <w:tcW w:type="dxa" w:w="2880"/>
          </w:tcPr>
          <w:p>
            <w:r/>
            <w:r>
              <w:t>CI</w:t>
            </w:r>
          </w:p>
        </w:tc>
        <w:tc>
          <w:tcPr>
            <w:tcW w:type="dxa" w:w="2880"/>
          </w:tcPr>
          <w:p>
            <w:r/>
            <w:r>
              <w:t>Amount minus P</w:t>
            </w:r>
          </w:p>
        </w:tc>
        <w:tc>
          <w:tcPr>
            <w:tcW w:type="dxa" w:w="2880"/>
          </w:tcPr>
          <w:p>
            <w:r/>
            <w:r>
              <w:t>Rs 2,100</w:t>
            </w:r>
          </w:p>
        </w:tc>
      </w:tr>
      <w:tr>
        <w:tc>
          <w:tcPr>
            <w:tcW w:type="dxa" w:w="2880"/>
          </w:tcPr>
          <w:p>
            <w:r/>
            <w:r>
              <w:t>SI check</w:t>
            </w:r>
          </w:p>
        </w:tc>
        <w:tc>
          <w:tcPr>
            <w:tcW w:type="dxa" w:w="2880"/>
          </w:tcPr>
          <w:p>
            <w:r/>
            <w:r>
              <w:t>PRT/100</w:t>
            </w:r>
          </w:p>
        </w:tc>
        <w:tc>
          <w:tcPr>
            <w:tcW w:type="dxa" w:w="2880"/>
          </w:tcPr>
          <w:p>
            <w:r/>
            <w:r>
              <w:t>Rs 2,000</w:t>
            </w:r>
          </w:p>
        </w:tc>
      </w:tr>
    </w:tbl>
    <w:p>
      <w:r>
        <w:rPr>
          <w:b w:val="0"/>
        </w:rPr>
      </w:r>
    </w:p>
    <w:p>
      <w:r>
        <w:rPr>
          <w:b w:val="0"/>
        </w:rPr>
        <w:t>Positive Marks: 1</w:t>
      </w:r>
    </w:p>
    <w:p>
      <w:r>
        <w:rPr>
          <w:b w:val="0"/>
        </w:rPr>
        <w:t>Negative Marks: 0.33</w:t>
      </w:r>
    </w:p>
    <w:p>
      <w:r>
        <w:rPr>
          <w:b w:val="0"/>
        </w:rPr>
        <w:t>──────────────────────────────</w:t>
      </w:r>
    </w:p>
    <w:p>
      <w:r>
        <w:rPr>
          <w:b w:val="0"/>
        </w:rPr>
      </w:r>
    </w:p>
    <w:p>
      <w:r>
        <w:rPr>
          <w:b/>
        </w:rPr>
        <w:t>Question: A nursing English test checks idioms. Which pair is NOT correctly matched?</w:t>
      </w:r>
    </w:p>
    <w:p>
      <w:r>
        <w:rPr>
          <w:b w:val="0"/>
        </w:rPr>
      </w:r>
    </w:p>
    <w:p>
      <w:r>
        <w:rPr>
          <w:b w:val="0"/>
        </w:rPr>
        <w:t>(a) Burn the midnight oil - to work or study late into the night</w:t>
      </w:r>
    </w:p>
    <w:p>
      <w:r>
        <w:rPr>
          <w:b w:val="0"/>
        </w:rPr>
        <w:t>(b) Break the ice - to initiate conversation and ease tension</w:t>
      </w:r>
    </w:p>
    <w:p>
      <w:r>
        <w:rPr>
          <w:b w:val="0"/>
        </w:rPr>
        <w:t>(c) Bite the dust - to fail or suffer defeat</w:t>
      </w:r>
    </w:p>
    <w:p>
      <w:r>
        <w:rPr>
          <w:b w:val="0"/>
        </w:rPr>
        <w:t>(d) Beat around the bush - to approach a matter directly without delay</w:t>
      </w:r>
    </w:p>
    <w:p>
      <w:r>
        <w:rPr>
          <w:b w:val="0"/>
        </w:rPr>
      </w:r>
    </w:p>
    <w:p>
      <w:r>
        <w:rPr>
          <w:b/>
        </w:rPr>
        <w:t>✅ Answer: d</w:t>
      </w:r>
    </w:p>
    <w:p>
      <w:r>
        <w:rPr>
          <w:b w:val="0"/>
        </w:rPr>
      </w:r>
    </w:p>
    <w:p>
      <w:r>
        <w:rPr>
          <w:b/>
        </w:rPr>
        <w:t>💡 Solution:</w:t>
      </w:r>
    </w:p>
    <w:p>
      <w:r>
        <w:rPr>
          <w:b/>
        </w:rPr>
        <w:t>✅ Sahi Kyun?</w:t>
      </w:r>
    </w:p>
    <w:p>
      <w:r>
        <w:rPr>
          <w:b w:val="0"/>
        </w:rPr>
        <w:t>Option (d) galat hai kyunki beat around the bush ka matlab ghooma-phirakar baat talna hai, direct approach nahi. Break-ice initiation, bite-dust defeat, midnight-oil late-work roots pakke karo. Handover me idioms nahi, plain precise words use karo. Error-spotting me verb-preposition jodi check karo, spill-beans secret, hit-books study, under-weather ill traps, contextual-sentence use dekho, handover plain-words rule rakho.</w:t>
      </w:r>
    </w:p>
    <w:p>
      <w:r>
        <w:rPr>
          <w:b w:val="0"/>
        </w:rPr>
      </w:r>
    </w:p>
    <w:p>
      <w:r>
        <w:rPr>
          <w:b/>
        </w:rPr>
        <w:t>❌ Baaki Kyun Galat?</w:t>
      </w:r>
    </w:p>
    <w:p>
      <w:r>
        <w:rPr>
          <w:b w:val="0"/>
        </w:rPr>
        <w:t>(b) sahi initiation meaning hai. (c) sahi defeat meaning hai. (a) sahi late-work meaning hai. Initiation-defeat-late work meanings pakke karo, bush-avoidance exception hai. Contextual-use handover-clarity badhata hai, root-drill daily karo. Handover plain-words rule rakho, weekly test lo.</w:t>
      </w:r>
    </w:p>
    <w:p>
      <w:r>
        <w:rPr>
          <w:b w:val="0"/>
        </w:rPr>
      </w:r>
    </w:p>
    <w:p>
      <w:r>
        <w:rPr>
          <w:b/>
        </w:rPr>
        <w:t>🧠 PNC Trick:</w:t>
      </w:r>
    </w:p>
    <w:p>
      <w:r>
        <w:rPr>
          <w:b w:val="0"/>
        </w:rPr>
        <w:t>Bush ke aas-paas ghoomna = Taalna, Direct aana nahi. Ulta meaning dikhe to kaato.</w:t>
      </w:r>
    </w:p>
    <w:p>
      <w:r>
        <w:rPr>
          <w:b w:val="0"/>
        </w:rPr>
      </w:r>
    </w:p>
    <w:p>
      <w:r>
        <w:rPr>
          <w:b/>
        </w:rPr>
        <w:t>🎯 Exam Hook:</w:t>
      </w:r>
    </w:p>
    <w:p>
      <w:r>
        <w:rPr>
          <w:b w:val="0"/>
        </w:rPr>
        <w:t>RRB: spill-beans, hit-books, under-weather frequent traps, contextual use dekho.</w:t>
      </w:r>
    </w:p>
    <w:p>
      <w:r>
        <w:rPr>
          <w:b w:val="0"/>
        </w:rPr>
      </w:r>
    </w:p>
    <w:p>
      <w:r>
        <w:rPr>
          <w:b/>
        </w:rPr>
        <w:t>📌 Ek Line Revision:</w:t>
      </w:r>
    </w:p>
    <w:p>
      <w:r>
        <w:rPr>
          <w:b w:val="0"/>
        </w:rPr>
        <w:t>Beat around the bush means avoiding directly; not directness.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