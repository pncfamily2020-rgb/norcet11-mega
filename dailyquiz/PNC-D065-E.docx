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spontaneous pneumothorax large with dyspnea-hypoxia needs drainage. Which chest-tube management is BEST?</w:t>
      </w:r>
    </w:p>
    <w:p>
      <w:pPr/>
    </w:p>
    <w:p>
      <w:pPr/>
      <w:r>
        <w:t>(a) ICD 5th ICS anterior axillary to water seal with tidaling-bubbling check, suction as ordered, clamp-transport protocol and removal when no leak-expanded</w:t>
      </w:r>
    </w:p>
    <w:p>
      <w:pPr/>
      <w:r>
        <w:t>(b) Clamp continuously without seal to trap air</w:t>
      </w:r>
    </w:p>
    <w:p>
      <w:pPr/>
      <w:r>
        <w:t>(c) Remove tube while air leak continues</w:t>
      </w:r>
    </w:p>
    <w:p>
      <w:pPr/>
      <w:r>
        <w:t>(d) No Xray after insertion 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water seal one-way valve air-blood nikalta hai, tidaling respiration, bubbling leak batata hai. Upright-position, cough-deep breathing, output-air leak-CXR daily, suction 20 cm selected me hota hai. Clamp-transport accidental-dislodgement-emphysema watch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tension create karega. (c) recurrence-collapse hoga. (d) position-complication CXR must hai.</w:t>
      </w:r>
    </w:p>
    <w:p>
      <w:pPr/>
    </w:p>
    <w:p>
      <w:pPr/>
      <w:r>
        <w:rPr>
          <w:b/>
        </w:rPr>
        <w:t>🧠 PNC Trick:</w:t>
      </w:r>
    </w:p>
    <w:p>
      <w:pPr/>
      <w:r>
        <w:t>Tube-Seal-Hilna leak: Hilna saans, Bulbula leak. Leak band-Xray khula-Tube bahar.</w:t>
      </w:r>
    </w:p>
    <w:p>
      <w:pPr/>
    </w:p>
    <w:p>
      <w:pPr/>
      <w:r>
        <w:rPr>
          <w:b/>
        </w:rPr>
        <w:t>🎯 Exam Hook:</w:t>
      </w:r>
    </w:p>
    <w:p>
      <w:pPr/>
      <w:r>
        <w:t>Flail-hemothorax, underwater seal nursing, milking-stripping avoid. Site 5th AAL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ICD equals water seal with tidaling-leak watch plus timely removal.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Tidaling</w:t>
            </w:r>
          </w:p>
        </w:tc>
        <w:tc>
          <w:tcPr>
            <w:tcW w:type="dxa" w:w="2880"/>
          </w:tcPr>
          <w:p>
            <w:r/>
            <w:r>
              <w:t>Patent</w:t>
            </w:r>
          </w:p>
        </w:tc>
        <w:tc>
          <w:tcPr>
            <w:tcW w:type="dxa" w:w="2880"/>
          </w:tcPr>
          <w:p>
            <w:r/>
            <w:r>
              <w:t>Observe</w:t>
            </w:r>
          </w:p>
        </w:tc>
      </w:tr>
      <w:tr>
        <w:tc>
          <w:tcPr>
            <w:tcW w:type="dxa" w:w="2880"/>
          </w:tcPr>
          <w:p>
            <w:r/>
            <w:r>
              <w:t>Bubbling</w:t>
            </w:r>
          </w:p>
        </w:tc>
        <w:tc>
          <w:tcPr>
            <w:tcW w:type="dxa" w:w="2880"/>
          </w:tcPr>
          <w:p>
            <w:r/>
            <w:r>
              <w:t>Leak</w:t>
            </w:r>
          </w:p>
        </w:tc>
        <w:tc>
          <w:tcPr>
            <w:tcW w:type="dxa" w:w="2880"/>
          </w:tcPr>
          <w:p>
            <w:r/>
            <w:r>
              <w:t>Continue</w:t>
            </w:r>
          </w:p>
        </w:tc>
      </w:tr>
      <w:tr>
        <w:tc>
          <w:tcPr>
            <w:tcW w:type="dxa" w:w="2880"/>
          </w:tcPr>
          <w:p>
            <w:r/>
            <w:r>
              <w:t>No leak+expand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  <w:tc>
          <w:tcPr>
            <w:tcW w:type="dxa" w:w="2880"/>
          </w:tcPr>
          <w:p>
            <w:r/>
            <w:r>
              <w:t>Remove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moderate ARDS PaO2/FiO2 150 needs ventilation. Which management is BEST?</w:t>
      </w:r>
    </w:p>
    <w:p>
      <w:pPr/>
    </w:p>
    <w:p>
      <w:pPr/>
      <w:r>
        <w:t>(a) Low tidal 6 mL/kg PBW with PEEP-FiO2 table, prone over12hr, conservative fluids-sedation with plateau below30</w:t>
      </w:r>
    </w:p>
    <w:p>
      <w:pPr/>
      <w:r>
        <w:t>(b) Large 12 mL tidal for all lungs</w:t>
      </w:r>
    </w:p>
    <w:p>
      <w:pPr/>
      <w:r>
        <w:t>(c) Zero PEEP despite shunt</w:t>
      </w:r>
    </w:p>
    <w:p>
      <w:pPr/>
      <w:r>
        <w:t>(d) Drown with fluids despite edema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small baby lung overdistension-volutrauma rokne ko low tidal-driving pressure limit karte hain. PEEP recruit, prone V-Q match, paralysis selected dyssynchrony me hai. DVT-stress ulcer prophylaxis bundle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barotrauma-mortality badhayega. (c) derecruitment-shunt hoga. (d) conservative improves days hai.</w:t>
      </w:r>
    </w:p>
    <w:p>
      <w:pPr/>
    </w:p>
    <w:p>
      <w:pPr/>
      <w:r>
        <w:rPr>
          <w:b/>
        </w:rPr>
        <w:t>🧠 PNC Trick:</w:t>
      </w:r>
    </w:p>
    <w:p>
      <w:pPr/>
      <w:r>
        <w:t>Chhota saans-Prone pet-PEEP saath. Thali-badi maar dalegi.</w:t>
      </w:r>
    </w:p>
    <w:p>
      <w:pPr/>
    </w:p>
    <w:p>
      <w:pPr/>
      <w:r>
        <w:rPr>
          <w:b/>
        </w:rPr>
        <w:t>🎯 Exam Hook:</w:t>
      </w:r>
    </w:p>
    <w:p>
      <w:pPr/>
      <w:r>
        <w:t>ARDSNet, prone PROSEVA, ECMO rescue. PBW formula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ARDS vent equals low tidal plus PEEP-prone with plateau limit.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type II failure drowsy pCO2 high needs NIV. Which NIV management is BEST?</w:t>
      </w:r>
    </w:p>
    <w:p>
      <w:pPr/>
    </w:p>
    <w:p>
      <w:pPr/>
      <w:r>
        <w:t>(a) BiPAP IPAP-EPAP titrate with mask fit-leak, ABG-mental-RR watch, bronchodilator-steroid-antibiotic triggers and intubation backup</w:t>
      </w:r>
    </w:p>
    <w:p>
      <w:pPr/>
      <w:r>
        <w:t>(b) NIV with full stomach-vomit without airway guard</w:t>
      </w:r>
    </w:p>
    <w:p>
      <w:pPr/>
      <w:r>
        <w:t>(c) Tight straps causing necrosis without check</w:t>
      </w:r>
    </w:p>
    <w:p>
      <w:pPr/>
      <w:r>
        <w:t>(d) No ABG after starting 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pressure support tidal-CO2 washout karta hai, EPAP auto-PEEP counter karta hai. Fit-leak-asynchrony, aerophagia-aspiration precautions, 1-2 hr ABG improvement decide continue-escalate karta hai. Drowsy-GCS low-bulbar unsafe me intubate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aspiration-arrest hoga. (c) bridge necrosis hoga. (d) ABG guide must hai.</w:t>
      </w:r>
    </w:p>
    <w:p>
      <w:pPr/>
    </w:p>
    <w:p>
      <w:pPr/>
      <w:r>
        <w:rPr>
          <w:b/>
        </w:rPr>
        <w:t>🧠 PNC Trick:</w:t>
      </w:r>
    </w:p>
    <w:p>
      <w:pPr/>
      <w:r>
        <w:t>Mask fit-Leak kam-ABG dekh-Backup tayyar. Neend gehri-tube pakki.</w:t>
      </w:r>
    </w:p>
    <w:p>
      <w:pPr/>
    </w:p>
    <w:p>
      <w:pPr/>
      <w:r>
        <w:rPr>
          <w:b/>
        </w:rPr>
        <w:t>🎯 Exam Hook:</w:t>
      </w:r>
    </w:p>
    <w:p>
      <w:pPr/>
      <w:r>
        <w:t>COPD-cardiogenic-pulmonary edema NIV, contraindications facial-bulbar. Settings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NIV equals BiPAP titrate with fit-ABG watch plus trigger treat-backup.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stage IIIA lung mass operable needs multimodal plan. Which management is BEST?</w:t>
      </w:r>
    </w:p>
    <w:p>
      <w:pPr/>
    </w:p>
    <w:p>
      <w:pPr/>
      <w:r>
        <w:t>(a) Staging PET-CT-brain, neoadjuvant chemo-RT, lobectomy-lymphadenectomy, adjuvant-targeted-immunotherapy with smoking-cessation rehab</w:t>
      </w:r>
    </w:p>
    <w:p>
      <w:pPr/>
      <w:r>
        <w:t>(b) Only cough syrup till metastasis</w:t>
      </w:r>
    </w:p>
    <w:p>
      <w:pPr/>
      <w:r>
        <w:t>(c) Surgery without staging for all</w:t>
      </w:r>
    </w:p>
    <w:p>
      <w:pPr/>
      <w:r>
        <w:t>(d) Biopsy never needed before chemo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TNM resectability, mediastinal nodes-EBUS, PFT-operability, molecular EGFR-ALK-PD-L1 therapy decide karte hain. Lobectomy gold, pneumonectomy selected, VATS less pain. Neutropenia-nutrition-DVT bundle, palliative dyspnea-oxygen-opioid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progression-loss hoga. (c) blind futile-morbidity hogi. (d) histology-target must hai.</w:t>
      </w:r>
    </w:p>
    <w:p>
      <w:pPr/>
    </w:p>
    <w:p>
      <w:pPr/>
      <w:r>
        <w:rPr>
          <w:b/>
        </w:rPr>
        <w:t>🧠 PNC Trick:</w:t>
      </w:r>
    </w:p>
    <w:p>
      <w:pPr/>
      <w:r>
        <w:t>Stage dekho-Gaath nikalo-Dawa lagao-Beedi chhodo. TNM-Biopsy-PFT pehle.</w:t>
      </w:r>
    </w:p>
    <w:p>
      <w:pPr/>
    </w:p>
    <w:p>
      <w:pPr/>
      <w:r>
        <w:rPr>
          <w:b/>
        </w:rPr>
        <w:t>🎯 Exam Hook:</w:t>
      </w:r>
    </w:p>
    <w:p>
      <w:pPr/>
      <w:r>
        <w:t>TNM, small-chemoRT, non-surgery-target. Smoking pack-years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Operable lung cancer equals stage plus neoadjuvant-surgery plus adjuvant-target.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retainer COPD SpO2 93 on 2L needs titration. Which oxygen prescription management is BEST?</w:t>
      </w:r>
    </w:p>
    <w:p>
      <w:pPr/>
    </w:p>
    <w:p>
      <w:pPr/>
      <w:r>
        <w:t>(a) Prescribe target 88-92 device-flow, continuous-monitor, humidify, ABG-wean with alert card and smoking-fire counsel</w:t>
      </w:r>
    </w:p>
    <w:p>
      <w:pPr/>
      <w:r>
        <w:t>(b) Blanket 15L for every breathless</w:t>
      </w:r>
    </w:p>
    <w:p>
      <w:pPr/>
      <w:r>
        <w:t>(c) No target written, random flow daily</w:t>
      </w:r>
    </w:p>
    <w:p>
      <w:pPr/>
      <w:r>
        <w:t>(d) Stop oxygen abruptly at 93 without wean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prescription target-device-flow-hours legal-audit must hai. Alert bracelet-venturi, controlled wean-ABG, LTOT 15hr if PaO2 below7.3, pulmonary rehab-vaccine bundle survival badhata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hypercapnia hoga. (c) error-variation hogi. (d) rebound hypoxia hogi.</w:t>
      </w:r>
    </w:p>
    <w:p>
      <w:pPr/>
    </w:p>
    <w:p>
      <w:pPr/>
      <w:r>
        <w:rPr>
          <w:b/>
        </w:rPr>
        <w:t>🧠 PNC Trick:</w:t>
      </w:r>
    </w:p>
    <w:p>
      <w:pPr/>
      <w:r>
        <w:t>Parchi par Target-Device-Flow likho. Card saath-Aag door.</w:t>
      </w:r>
    </w:p>
    <w:p>
      <w:pPr/>
    </w:p>
    <w:p>
      <w:pPr/>
      <w:r>
        <w:rPr>
          <w:b/>
        </w:rPr>
        <w:t>🎯 Exam Hook:</w:t>
      </w:r>
    </w:p>
    <w:p>
      <w:pPr/>
      <w:r>
        <w:t>LTOT criteria, alert cards, wean protocol. Prescription audit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Oxygen prescription equals target-device-flow plus monitor-wean-card.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Device</w:t>
            </w:r>
          </w:p>
        </w:tc>
      </w:tr>
      <w:tr>
        <w:tc>
          <w:tcPr>
            <w:tcW w:type="dxa" w:w="2880"/>
          </w:tcPr>
          <w:p>
            <w:r/>
            <w:r>
              <w:t>88-92</w:t>
            </w:r>
          </w:p>
        </w:tc>
        <w:tc>
          <w:tcPr>
            <w:tcW w:type="dxa" w:w="2880"/>
          </w:tcPr>
          <w:p>
            <w:r/>
            <w:r>
              <w:t>Retainer</w:t>
            </w:r>
          </w:p>
        </w:tc>
        <w:tc>
          <w:tcPr>
            <w:tcW w:type="dxa" w:w="2880"/>
          </w:tcPr>
          <w:p>
            <w:r/>
            <w:r>
              <w:t>Venturi</w:t>
            </w:r>
          </w:p>
        </w:tc>
      </w:tr>
      <w:tr>
        <w:tc>
          <w:tcPr>
            <w:tcW w:type="dxa" w:w="2880"/>
          </w:tcPr>
          <w:p>
            <w:r/>
            <w:r>
              <w:t>94-98</w:t>
            </w:r>
          </w:p>
        </w:tc>
        <w:tc>
          <w:tcPr>
            <w:tcW w:type="dxa" w:w="2880"/>
          </w:tcPr>
          <w:p>
            <w:r/>
            <w:r>
              <w:t>Acute</w:t>
            </w:r>
          </w:p>
        </w:tc>
        <w:tc>
          <w:tcPr>
            <w:tcW w:type="dxa" w:w="2880"/>
          </w:tcPr>
          <w:p>
            <w:r/>
            <w:r>
              <w:t>Nasal-NRB</w:t>
            </w:r>
          </w:p>
        </w:tc>
      </w:tr>
      <w:tr>
        <w:tc>
          <w:tcPr>
            <w:tcW w:type="dxa" w:w="2880"/>
          </w:tcPr>
          <w:p>
            <w:r/>
            <w:r>
              <w:t>LTOT</w:t>
            </w:r>
          </w:p>
        </w:tc>
        <w:tc>
          <w:tcPr>
            <w:tcW w:type="dxa" w:w="2880"/>
          </w:tcPr>
          <w:p>
            <w:r/>
            <w:r>
              <w:t>Chronic low</w:t>
            </w:r>
          </w:p>
        </w:tc>
        <w:tc>
          <w:tcPr>
            <w:tcW w:type="dxa" w:w="2880"/>
          </w:tcPr>
          <w:p>
            <w:r/>
            <w:r>
              <w:t>15hr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lab spills blood on floor. Which BMW-spill management is BEST?</w:t>
      </w:r>
    </w:p>
    <w:p>
      <w:pPr/>
    </w:p>
    <w:p>
      <w:pPr/>
      <w:r>
        <w:t>(a) Gloves-mask-gown, cover 1 percent hypochlorite 20 min, wipe-sharps container, BMW yellow with handwash-report</w:t>
      </w:r>
    </w:p>
    <w:p>
      <w:pPr/>
      <w:r>
        <w:t>(b) Bare-hand mop quickly without PPE</w:t>
      </w:r>
    </w:p>
    <w:p>
      <w:pPr/>
      <w:r>
        <w:t>(c) Dry sweep sharps with hands</w:t>
      </w:r>
    </w:p>
    <w:p>
      <w:pPr/>
      <w:r>
        <w:t>(d) Pour waste in general drain without disinfect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10000 ppm chlorine 20-min contact HBV-HIV-TB marta hai. Perimeter-center wipe, sharps forceps-white, linen-yellow, ETP- manifest compliance, HBV vaccine-PEP-follow-up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exposure-infection hoga. (c) prick-transmission hoga. (d) ETP violation-liability hai.</w:t>
      </w:r>
    </w:p>
    <w:p>
      <w:pPr/>
    </w:p>
    <w:p>
      <w:pPr/>
      <w:r>
        <w:rPr>
          <w:b/>
        </w:rPr>
        <w:t>🧠 PNC Trick:</w:t>
      </w:r>
    </w:p>
    <w:p>
      <w:pPr/>
      <w:r>
        <w:t>Chheent-Peela paani 20 min-Dastaana-Cover-Safai-Report. Nange haath mana.</w:t>
      </w:r>
    </w:p>
    <w:p>
      <w:pPr/>
    </w:p>
    <w:p>
      <w:pPr/>
      <w:r>
        <w:rPr>
          <w:b/>
        </w:rPr>
        <w:t>🎯 Exam Hook:</w:t>
      </w:r>
    </w:p>
    <w:p>
      <w:pPr/>
      <w:r>
        <w:t>1 percent-10000ppm, 20-min, colour bins. Spill kit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Spill equals PPE plus hypochlorite 20 min plus BMW-report.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measles contact infant needs isolation. Which isolation-precaution management is BEST?</w:t>
      </w:r>
    </w:p>
    <w:p>
      <w:pPr/>
    </w:p>
    <w:p>
      <w:pPr/>
      <w:r>
        <w:t>(a) Airborne N95-negative room plus contact gown-gloves, 4-day isolation, vitamin A-MR PEP with line-listing</w:t>
      </w:r>
    </w:p>
    <w:p>
      <w:pPr/>
      <w:r>
        <w:t>(b) General ward mixing without mask</w:t>
      </w:r>
    </w:p>
    <w:p>
      <w:pPr/>
      <w:r>
        <w:t>(c) No vaccine for contacts ever</w:t>
      </w:r>
    </w:p>
    <w:p>
      <w:pPr/>
      <w:r>
        <w:t>(d) Discharge active rash to creche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prodrome-4day rash infective, nuclei hours airborne rehte hain. Immune staff-cohort, hand-air-surface bundle, PEP 72-hr MR-6day immunoglobulin, fever-rash surveillance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outbreak explode hoga. (c) PEP prevents-modifies hai. (d) spread-crime hoga.</w:t>
      </w:r>
    </w:p>
    <w:p>
      <w:pPr/>
    </w:p>
    <w:p>
      <w:pPr/>
      <w:r>
        <w:rPr>
          <w:b/>
        </w:rPr>
        <w:t>🧠 PNC Trick:</w:t>
      </w:r>
    </w:p>
    <w:p>
      <w:pPr/>
      <w:r>
        <w:t>Khasra-Hawa-Alag kamra-N95-MR turant. 4 din alag.</w:t>
      </w:r>
    </w:p>
    <w:p>
      <w:pPr/>
    </w:p>
    <w:p>
      <w:pPr/>
      <w:r>
        <w:rPr>
          <w:b/>
        </w:rPr>
        <w:t>🎯 Exam Hook:</w:t>
      </w:r>
    </w:p>
    <w:p>
      <w:pPr/>
      <w:r>
        <w:t>Airborne-contact combo, quarantine 21, VPD surveillance. PEP windows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Measles contact equals airborne-contact isolation plus MR-PEP surveillance.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28-week anemic Hb 8 needs correction. Which nutrition-drug management is BEST?</w:t>
      </w:r>
    </w:p>
    <w:p>
      <w:pPr/>
    </w:p>
    <w:p>
      <w:pPr/>
      <w:r>
        <w:t>(a) Double IFA with vitamin C-deworming, diet-hemoglobin 2-wk, IV iron sucrose if intolerant plus malaria-hookworm screen</w:t>
      </w:r>
    </w:p>
    <w:p>
      <w:pPr/>
      <w:r>
        <w:t>(b) No iron because black stools ugly</w:t>
      </w:r>
    </w:p>
    <w:p>
      <w:pPr/>
      <w:r>
        <w:t>(c) Tea with tablets for better taste</w:t>
      </w:r>
    </w:p>
    <w:p>
      <w:pPr/>
      <w:r>
        <w:t>(d) Single tablet cures severe anemia overnight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demand 1000 mg, stores empty, hemodilution-Hb below11 first-7 below10.5 second anemia hai. Empty stomach-C absorption, tea-calcium block, stool-colour counsel adherence badhata hai. Transfusion Hb below7-symptomatic-heart failure me hai.</w:t>
      </w:r>
    </w:p>
    <w:p>
      <w:pPr/>
    </w:p>
    <w:p>
      <w:pPr/>
      <w:r>
        <w:rPr>
          <w:b/>
        </w:rPr>
        <w:t>❌ Baaki Kyun Galat?</w:t>
      </w:r>
    </w:p>
    <w:p>
      <w:pPr/>
      <w:r>
        <w:t>(b) cosmetic stop death karega. (c) tannin absorption half karega. (d) 2-4 wk rise hota hai.</w:t>
      </w:r>
    </w:p>
    <w:p>
      <w:pPr/>
    </w:p>
    <w:p>
      <w:pPr/>
      <w:r>
        <w:rPr>
          <w:b/>
        </w:rPr>
        <w:t>🧠 PNC Trick:</w:t>
      </w:r>
    </w:p>
    <w:p>
      <w:pPr/>
      <w:r>
        <w:t>Khoon badhao: Goli-C-nimbu-Chai door-Keede dawai. Kaala potty normal.</w:t>
      </w:r>
    </w:p>
    <w:p>
      <w:pPr/>
    </w:p>
    <w:p>
      <w:pPr/>
      <w:r>
        <w:rPr>
          <w:b/>
        </w:rPr>
        <w:t>🎯 Exam Hook:</w:t>
      </w:r>
    </w:p>
    <w:p>
      <w:pPr/>
      <w:r>
        <w:t>100 IFA-Hb MCP, IV ferric, transfusion triggers. Deworming 2nd tri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Anemia equals IFA-C-deworm plus diet-Hb watch plus IV selected.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36-week decreased fetal movement needs testing. Which USG-surveillance management is BEST?</w:t>
      </w:r>
    </w:p>
    <w:p>
      <w:pPr/>
    </w:p>
    <w:p>
      <w:pPr/>
      <w:r>
        <w:t>(a) NST-BPP-Doppler-liquor with kick count, steroids if preterm and emergency delivery if nonreassuring</w:t>
      </w:r>
    </w:p>
    <w:p>
      <w:pPr/>
      <w:r>
        <w:t>(b) Wait 2 weeks without test despite reduced kicks</w:t>
      </w:r>
    </w:p>
    <w:p>
      <w:pPr/>
      <w:r>
        <w:t>(c) Home Doppler alone without hospital</w:t>
      </w:r>
    </w:p>
    <w:p>
      <w:pPr/>
      <w:r>
        <w:t>(d) No delivery even with reversed end-diastolic flow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10 kicks-2hr, NST reactive 15x15 twice, BPP 8-10, umbilical S-D/CPR insufficiency, oligohydramnios AFI below5 risk batate hain. Steroids-magnesium neuroprotection, category-III CS, counselling-consent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stillbirth miss hoga. (c) interpretation-delivery setup chahiye. (d) REDF emergency delivery hai.</w:t>
      </w:r>
    </w:p>
    <w:p>
      <w:pPr/>
    </w:p>
    <w:p>
      <w:pPr/>
      <w:r>
        <w:rPr>
          <w:b/>
        </w:rPr>
        <w:t>🧠 PNC Trick:</w:t>
      </w:r>
    </w:p>
    <w:p>
      <w:pPr/>
      <w:r>
        <w:t>Harkat kam-Test turant: NST-BPP-Doppler-Paani. Kharab-CS turant.</w:t>
      </w:r>
    </w:p>
    <w:p>
      <w:pPr/>
    </w:p>
    <w:p>
      <w:pPr/>
      <w:r>
        <w:rPr>
          <w:b/>
        </w:rPr>
        <w:t>🎯 Exam Hook:</w:t>
      </w:r>
    </w:p>
    <w:p>
      <w:pPr/>
      <w:r>
        <w:t>Kick-Doppler-BPP, steroids, delivery indications. AFI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Reduced movement equals NST-BPP-Doppler-liquor with timely delivery.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Kick</w:t>
            </w:r>
          </w:p>
        </w:tc>
        <w:tc>
          <w:tcPr>
            <w:tcW w:type="dxa" w:w="2880"/>
          </w:tcPr>
          <w:p>
            <w:r/>
            <w:r>
              <w:t>10/2hr</w:t>
            </w:r>
          </w:p>
        </w:tc>
        <w:tc>
          <w:tcPr>
            <w:tcW w:type="dxa" w:w="2880"/>
          </w:tcPr>
          <w:p>
            <w:r/>
            <w:r>
              <w:t>Count</w:t>
            </w:r>
          </w:p>
        </w:tc>
      </w:tr>
      <w:tr>
        <w:tc>
          <w:tcPr>
            <w:tcW w:type="dxa" w:w="2880"/>
          </w:tcPr>
          <w:p>
            <w:r/>
            <w:r>
              <w:t>NST</w:t>
            </w:r>
          </w:p>
        </w:tc>
        <w:tc>
          <w:tcPr>
            <w:tcW w:type="dxa" w:w="2880"/>
          </w:tcPr>
          <w:p>
            <w:r/>
            <w:r>
              <w:t>Reactive</w:t>
            </w:r>
          </w:p>
        </w:tc>
        <w:tc>
          <w:tcPr>
            <w:tcW w:type="dxa" w:w="2880"/>
          </w:tcPr>
          <w:p>
            <w:r/>
            <w:r>
              <w:t>Repeat</w:t>
            </w:r>
          </w:p>
        </w:tc>
      </w:tr>
      <w:tr>
        <w:tc>
          <w:tcPr>
            <w:tcW w:type="dxa" w:w="2880"/>
          </w:tcPr>
          <w:p>
            <w:r/>
            <w:r>
              <w:t>Doppler REDF</w:t>
            </w:r>
          </w:p>
        </w:tc>
        <w:tc>
          <w:tcPr>
            <w:tcW w:type="dxa" w:w="2880"/>
          </w:tcPr>
          <w:p>
            <w:r/>
            <w:r>
              <w:t>Abnormal</w:t>
            </w:r>
          </w:p>
        </w:tc>
        <w:tc>
          <w:tcPr>
            <w:tcW w:type="dxa" w:w="2880"/>
          </w:tcPr>
          <w:p>
            <w:r/>
            <w:r>
              <w:t>Deliver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30-week preterm labour pain needs tocolysis-steroids. Which drug management is BEST?</w:t>
      </w:r>
    </w:p>
    <w:p>
      <w:pPr/>
    </w:p>
    <w:p>
      <w:pPr/>
      <w:r>
        <w:t>(a) Nifedipine-atosiban short delay plus betamethasone 12mg 2-dose with antibiotics-G BS-magnesium and NICU transfer</w:t>
      </w:r>
    </w:p>
    <w:p>
      <w:pPr/>
      <w:r>
        <w:t>(b) No steroids because preterm anyway</w:t>
      </w:r>
    </w:p>
    <w:p>
      <w:pPr/>
      <w:r>
        <w:t>(c) Bed rest alone without drugs till term</w:t>
      </w:r>
    </w:p>
    <w:p>
      <w:pPr/>
      <w:r>
        <w:t>(d) High-dose oxytocin to speed preterm birth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48-hr window steroids RDS-IVH-NEC half karte hain. Tocolysis contraindicated chorio-bleed-anomaly me hai. GBS penicillin, Mg neuroprotection below32, in-utero transfer warm chain-KMC-CPAP setup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steroids core benefit hai. (c) drugs-window miss hoga. (d) oxytocin danger hai.</w:t>
      </w:r>
    </w:p>
    <w:p>
      <w:pPr/>
    </w:p>
    <w:p>
      <w:pPr/>
      <w:r>
        <w:rPr>
          <w:b/>
        </w:rPr>
        <w:t>🧠 PNC Trick:</w:t>
      </w:r>
    </w:p>
    <w:p>
      <w:pPr/>
      <w:r>
        <w:t>Dard roko 48 ghante-Steroid lagao-Phupphusa pakao. Neeche 32-Mg bachao.</w:t>
      </w:r>
    </w:p>
    <w:p>
      <w:pPr/>
    </w:p>
    <w:p>
      <w:pPr/>
      <w:r>
        <w:rPr>
          <w:b/>
        </w:rPr>
        <w:t>🎯 Exam Hook:</w:t>
      </w:r>
    </w:p>
    <w:p>
      <w:pPr/>
      <w:r>
        <w:t>Steroid 24-34, tocolytic choice, GBS screen. Preterm bundle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Preterm labour equals tocolytic window plus steroids-antibiotics-Mg-NICU.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tribal PHC malaria outbreak needs system response. Which delivery management is BEST?</w:t>
      </w:r>
    </w:p>
    <w:p>
      <w:pPr/>
    </w:p>
    <w:p>
      <w:pPr/>
      <w:r>
        <w:t>(a) RDT-ACT-LLIN-IRS with fever surveillance, 108 referral-severe, IEC-DVBD-monitoring and stock-HMIS</w:t>
      </w:r>
    </w:p>
    <w:p>
      <w:pPr/>
      <w:r>
        <w:t>(b) Only prayers without drugs-nets</w:t>
      </w:r>
    </w:p>
    <w:p>
      <w:pPr/>
      <w:r>
        <w:t>(c) Expired antimalarial mass without test</w:t>
      </w:r>
    </w:p>
    <w:p>
      <w:pPr/>
      <w:r>
        <w:t>(d) No reporting to hide numbers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test-treat-track-tagam, falciparum ACT-AL, vivax CQ-primaquine G6PD, severe artesunate referral hai. LLIN-IRS vector, larval-drainage environment, ASHA-fever camps coverage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deaths explode honge. (c) resistance-toxicity hogi. (d) surveillance-legal must hai.</w:t>
      </w:r>
    </w:p>
    <w:p>
      <w:pPr/>
    </w:p>
    <w:p>
      <w:pPr/>
      <w:r>
        <w:rPr>
          <w:b/>
        </w:rPr>
        <w:t>🧠 PNC Trick:</w:t>
      </w:r>
    </w:p>
    <w:p>
      <w:pPr/>
      <w:r>
        <w:t>Bukhar-Jaanch-Dawa-Machhar jaal-chhidkav. Test-Treat-Track.</w:t>
      </w:r>
    </w:p>
    <w:p>
      <w:pPr/>
    </w:p>
    <w:p>
      <w:pPr/>
      <w:r>
        <w:rPr>
          <w:b/>
        </w:rPr>
        <w:t>🎯 Exam Hook:</w:t>
      </w:r>
    </w:p>
    <w:p>
      <w:pPr/>
      <w:r>
        <w:t>NVBDCP, RDT-bivalent, ACT, LLIN. G6PD-primaquine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Malaria equals RDT-ACT plus LLIN-IRS plus surveillance-referral.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GAD patient chronic worry-insomnia needs therapy. Which drug-psychotherapy management is BEST?</w:t>
      </w:r>
    </w:p>
    <w:p>
      <w:pPr/>
    </w:p>
    <w:p>
      <w:pPr/>
      <w:r>
        <w:t>(a) SSRI-SNRI first-line plus CBT worry-time-sleep hygiene with benzodiazepine short-taper and alcohol-caffeine counsel</w:t>
      </w:r>
    </w:p>
    <w:p>
      <w:pPr/>
      <w:r>
        <w:t>(b) Lifelong alprazolam alone without review</w:t>
      </w:r>
    </w:p>
    <w:p>
      <w:pPr/>
      <w:r>
        <w:t>(c) No therapy, only reassurance forever</w:t>
      </w:r>
    </w:p>
    <w:p>
      <w:pPr/>
      <w:r>
        <w:t>(d) Alcohol for sleep routinely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worry-muscle-sleep-autonomic CBT cognitive restructuring-relaxation-exposure se ghatta hai. SSRI 4-6 wk lag, dependence-taper, comorbidity-depression-suicide screen must hai. Exercise-mindfulness relapse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dependence-fall-crash hoga. (c) chronic impairment rahega. (d) rebound-anxiety hogi.</w:t>
      </w:r>
    </w:p>
    <w:p>
      <w:pPr/>
    </w:p>
    <w:p>
      <w:pPr/>
      <w:r>
        <w:rPr>
          <w:b/>
        </w:rPr>
        <w:t>🧠 PNC Trick:</w:t>
      </w:r>
    </w:p>
    <w:p>
      <w:pPr/>
      <w:r>
        <w:t>Chinta: Dawa-SSRI, Baat-CBT, Neend-safai, Nasha-band. Lambi benzo mana.</w:t>
      </w:r>
    </w:p>
    <w:p>
      <w:pPr/>
    </w:p>
    <w:p>
      <w:pPr/>
      <w:r>
        <w:rPr>
          <w:b/>
        </w:rPr>
        <w:t>🎯 Exam Hook:</w:t>
      </w:r>
    </w:p>
    <w:p>
      <w:pPr/>
      <w:r>
        <w:t>GAD7, HAM-A, SSRI-SNRI-buspirone. Sleep hygiene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GAD equals SSRI-SNRI plus CBT-sleep hygiene with short benzo taper.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UTI pregnant needs safe antibiotic. Which class management is BEST?</w:t>
      </w:r>
    </w:p>
    <w:p>
      <w:pPr/>
    </w:p>
    <w:p>
      <w:pPr/>
      <w:r>
        <w:t>(a) Nitrofurantoin-amoxicillin-cephalexin safe with culture, avoid fluoro-tetracycline-sulfa term, hydration-void counsel</w:t>
      </w:r>
    </w:p>
    <w:p>
      <w:pPr/>
      <w:r>
        <w:t>(b) Ciprofloxacin routinely in first trimester</w:t>
      </w:r>
    </w:p>
    <w:p>
      <w:pPr/>
      <w:r>
        <w:t>(c) No culture, self-medicate leftover</w:t>
      </w:r>
    </w:p>
    <w:p>
      <w:pPr/>
      <w:r>
        <w:t>(d) Tetracycline for UTI in pregnancy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physiological stasis-bacteriuria preterm-PN risk hai. Nitro term-G6PD caution, amoxicillin-clav, cefixime safe, culture 7-day plus test-cure must hai. Cranberry-void-postcoital hygiene prevents recurrence.</w:t>
      </w:r>
    </w:p>
    <w:p>
      <w:pPr/>
    </w:p>
    <w:p>
      <w:pPr/>
      <w:r>
        <w:rPr>
          <w:b/>
        </w:rPr>
        <w:t>❌ Baaki Kyun Galat?</w:t>
      </w:r>
    </w:p>
    <w:p>
      <w:pPr/>
      <w:r>
        <w:t>(b) cartilage-arthropathy risk hai. (c) resistance-failure hoga. (d) teeth-bone staining hai.</w:t>
      </w:r>
    </w:p>
    <w:p>
      <w:pPr/>
    </w:p>
    <w:p>
      <w:pPr/>
      <w:r>
        <w:rPr>
          <w:b/>
        </w:rPr>
        <w:t>🧠 PNC Trick:</w:t>
      </w:r>
    </w:p>
    <w:p>
      <w:pPr/>
      <w:r>
        <w:t>Garbh me Nitro-Amoxi safe, Tetra-Fluoro mana. Culture pakka.</w:t>
      </w:r>
    </w:p>
    <w:p>
      <w:pPr/>
    </w:p>
    <w:p>
      <w:pPr/>
      <w:r>
        <w:rPr>
          <w:b/>
        </w:rPr>
        <w:t>🎯 Exam Hook:</w:t>
      </w:r>
    </w:p>
    <w:p>
      <w:pPr/>
      <w:r>
        <w:t>ASB screen-culture, 7-day, GBS. Teratogenic list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Pregnancy UTI equals safe nitro-beta lactam with culture avoiding tetra-fluoro.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Safe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Nitro-amoxi</w:t>
            </w:r>
          </w:p>
        </w:tc>
        <w:tc>
          <w:tcPr>
            <w:tcW w:type="dxa" w:w="2880"/>
          </w:tcPr>
          <w:p>
            <w:r/>
            <w:r>
              <w:t>Fluoro-tetra</w:t>
            </w:r>
          </w:p>
        </w:tc>
        <w:tc>
          <w:tcPr>
            <w:tcW w:type="dxa" w:w="2880"/>
          </w:tcPr>
          <w:p>
            <w:r/>
            <w:r>
              <w:t>Cartilage-teeth</w:t>
            </w:r>
          </w:p>
        </w:tc>
      </w:tr>
      <w:tr>
        <w:tc>
          <w:tcPr>
            <w:tcW w:type="dxa" w:w="2880"/>
          </w:tcPr>
          <w:p>
            <w:r/>
            <w:r>
              <w:t>Culture</w:t>
            </w:r>
          </w:p>
        </w:tc>
        <w:tc>
          <w:tcPr>
            <w:tcW w:type="dxa" w:w="2880"/>
          </w:tcPr>
          <w:p>
            <w:r/>
            <w:r>
              <w:t>Self</w:t>
            </w:r>
          </w:p>
        </w:tc>
        <w:tc>
          <w:tcPr>
            <w:tcW w:type="dxa" w:w="2880"/>
          </w:tcPr>
          <w:p>
            <w:r/>
            <w:r>
              <w:t>Resistance</w:t>
            </w:r>
          </w:p>
        </w:tc>
      </w:tr>
      <w:tr>
        <w:tc>
          <w:tcPr>
            <w:tcW w:type="dxa" w:w="2880"/>
          </w:tcPr>
          <w:p>
            <w:r/>
            <w:r>
              <w:t>Hydrate-void</w:t>
            </w:r>
          </w:p>
        </w:tc>
        <w:tc>
          <w:tcPr>
            <w:tcW w:type="dxa" w:w="2880"/>
          </w:tcPr>
          <w:p>
            <w:r/>
            <w:r>
              <w:t>Hold</w:t>
            </w:r>
          </w:p>
        </w:tc>
        <w:tc>
          <w:tcPr>
            <w:tcW w:type="dxa" w:w="2880"/>
          </w:tcPr>
          <w:p>
            <w:r/>
            <w:r>
              <w:t>Stasis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MI patient bradycardic on beta-blocker needs review. Which CVS-drug management is BEST?</w:t>
      </w:r>
    </w:p>
    <w:p>
      <w:pPr/>
    </w:p>
    <w:p>
      <w:pPr/>
      <w:r>
        <w:t>(a) Hold-titrate to HR-BP, ECG-ischemic watch, switch rate-control and revascularization-lipid plan</w:t>
      </w:r>
    </w:p>
    <w:p>
      <w:pPr/>
      <w:r>
        <w:t>(b) Double dose despite HR 38</w:t>
      </w:r>
    </w:p>
    <w:p>
      <w:pPr/>
      <w:r>
        <w:t>(c) Stop aspirin-statin too with beta</w:t>
      </w:r>
    </w:p>
    <w:p>
      <w:pPr/>
      <w:r>
        <w:t>(d) No monitoring after starting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beta demand-arrhythmia-remodel benefit HR 50-60 target me hai. Symptomatic bradycardia-block-wheeze hold-taper, atropine-glucagon toxicity, calcium alternative must hai. Secondary aspirin-statin-ACE continue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asystole-block hoga. (c) event risk badhega. (d) titration must hai.</w:t>
      </w:r>
    </w:p>
    <w:p>
      <w:pPr/>
    </w:p>
    <w:p>
      <w:pPr/>
      <w:r>
        <w:rPr>
          <w:b/>
        </w:rPr>
        <w:t>🧠 PNC Trick:</w:t>
      </w:r>
    </w:p>
    <w:p>
      <w:pPr/>
      <w:r>
        <w:t>Dhadkan slow-Dawa roko-ECG dekho. 50-60 target.</w:t>
      </w:r>
    </w:p>
    <w:p>
      <w:pPr/>
    </w:p>
    <w:p>
      <w:pPr/>
      <w:r>
        <w:rPr>
          <w:b/>
        </w:rPr>
        <w:t>🎯 Exam Hook:</w:t>
      </w:r>
    </w:p>
    <w:p>
      <w:pPr/>
      <w:r>
        <w:t>Beta indications-contra, toxicity glucagon. Post-MI bundle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Beta therapy equals titrate to HR-BP-ECG with hold-switch plan.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democratic ward committee deadlocks. Which leadership-conflict management fits BEST?</w:t>
      </w:r>
    </w:p>
    <w:p>
      <w:pPr/>
    </w:p>
    <w:p>
      <w:pPr/>
      <w:r>
        <w:t>(a) Facilitate nominal-delphi, vote-escalate with SBAR-minutes and consensus-review date</w:t>
      </w:r>
    </w:p>
    <w:p>
      <w:pPr/>
      <w:r>
        <w:t>(b) Shout till agreement</w:t>
      </w:r>
    </w:p>
    <w:p>
      <w:pPr/>
      <w:r>
        <w:t>(c) No minutes, forget decisions</w:t>
      </w:r>
    </w:p>
    <w:p>
      <w:pPr/>
      <w:r>
        <w:t>(d) Single person decides secretly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participation-ownership, structured brainstorm-rank-vote bias ghatata hai. Ground rules-timebox, dissent-record, pilot-audit loop quality badhata hai. Transformational vision plus transactional accountability balance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fear-silence hoga. (c) accountability loss hogi. (d) autocracy morale ghatayegi.</w:t>
      </w:r>
    </w:p>
    <w:p>
      <w:pPr/>
    </w:p>
    <w:p>
      <w:pPr/>
      <w:r>
        <w:rPr>
          <w:b/>
        </w:rPr>
        <w:t>🧠 PNC Trick:</w:t>
      </w:r>
    </w:p>
    <w:p>
      <w:pPr/>
      <w:r>
        <w:t>Sab bolo-Likho-Vote karo-Tareekh do. Shor nahi-Samvad.</w:t>
      </w:r>
    </w:p>
    <w:p>
      <w:pPr/>
    </w:p>
    <w:p>
      <w:pPr/>
      <w:r>
        <w:rPr>
          <w:b/>
        </w:rPr>
        <w:t>🎯 Exam Hook:</w:t>
      </w:r>
    </w:p>
    <w:p>
      <w:pPr/>
      <w:r>
        <w:t>Conflict collaborating-competing, Likert, minutes. NABH meetings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Deadlock equals facilitate-vote-minute with review date.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Birsa Munda revolt Ulgulan asked. Which movement mechanism is CORRECT?</w:t>
      </w:r>
    </w:p>
    <w:p>
      <w:pPr/>
    </w:p>
    <w:p>
      <w:pPr/>
      <w:r>
        <w:t>(a) Munda 1899-1900 Khunti forest-land-moneylender-police anger with Diku-outsider boycott, suppressed-Ranchi jail, CNT-SPT tenancy protection legacy</w:t>
      </w:r>
    </w:p>
    <w:p>
      <w:pPr/>
      <w:r>
        <w:t>(b) Birsa fought for British revenue</w:t>
      </w:r>
    </w:p>
    <w:p>
      <w:pPr/>
      <w:r>
        <w:t>(c) No forest-land issue in tribal revolts</w:t>
      </w:r>
    </w:p>
    <w:p>
      <w:pPr/>
      <w:r>
        <w:t>(d) Ulgulan led to immediate independence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Madras forest acts-beth begari-land alienation, sardar-larai, Birsa Dharti Aba, Gaya-Munda-Santhal networks, suppression-trial, Chotanagpur-Santhal Pargana tenancy shield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anti-Diku hero hai. (c) jal-jungle-zameen core hai. (d) legacy-reform hua.</w:t>
      </w:r>
    </w:p>
    <w:p>
      <w:pPr/>
    </w:p>
    <w:p>
      <w:pPr/>
      <w:r>
        <w:rPr>
          <w:b/>
        </w:rPr>
        <w:t>🧠 PNC Trick:</w:t>
      </w:r>
    </w:p>
    <w:p>
      <w:pPr/>
      <w:r>
        <w:t>Ulgulan-Hul: Jal-Jungle-Zameen. Birsa Dharti Aba-Khunti.</w:t>
      </w:r>
    </w:p>
    <w:p>
      <w:pPr/>
    </w:p>
    <w:p>
      <w:pPr/>
      <w:r>
        <w:rPr>
          <w:b/>
        </w:rPr>
        <w:t>🎯 Exam Hook:</w:t>
      </w:r>
    </w:p>
    <w:p>
      <w:pPr/>
      <w:r>
        <w:t>Santhal-Birsa-Koya-Rampa maps, CNT-SPT. Forest acts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Ulgulan equals Munda forest-land revolt with tenancy protection legacy.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Wular-Chilika-Sambhar types asked. Which lake mechanism is CORRECT?</w:t>
      </w:r>
    </w:p>
    <w:p>
      <w:pPr/>
    </w:p>
    <w:p>
      <w:pPr/>
      <w:r>
        <w:t>(a) Wular tectonic fresh-Jhelum, Chilika brackish lagoon-Mahanadi, Sambhar saline-Rajasthan with Ramsar-migratory conservation</w:t>
      </w:r>
    </w:p>
    <w:p>
      <w:pPr/>
      <w:r>
        <w:t>(b) All three saline dead seas</w:t>
      </w:r>
    </w:p>
    <w:p>
      <w:pPr/>
      <w:r>
        <w:t>(c) Wular man-made dam alone</w:t>
      </w:r>
    </w:p>
    <w:p>
      <w:pPr/>
      <w:r>
        <w:t>(d) Chilika fresh Himalayan glacial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origin-tectonic-lagoon-playa, inflow-outflow-salinity, flora flamingo-fishery livelihood aur Ramsar conservation dredging-catchment control se hota hai. Map-river link hydrology batata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types differ hain. (c) natural tectonic hai. (d) coastal lagoon hai.</w:t>
      </w:r>
    </w:p>
    <w:p>
      <w:pPr/>
    </w:p>
    <w:p>
      <w:pPr/>
      <w:r>
        <w:rPr>
          <w:b/>
        </w:rPr>
        <w:t>🧠 PNC Trick:</w:t>
      </w:r>
    </w:p>
    <w:p>
      <w:pPr/>
      <w:r>
        <w:t>Wular meetha-tektonik, Chilika khara-lagoon, Sambhar namak-playa.</w:t>
      </w:r>
    </w:p>
    <w:p>
      <w:pPr/>
    </w:p>
    <w:p>
      <w:pPr/>
      <w:r>
        <w:rPr>
          <w:b/>
        </w:rPr>
        <w:t>🎯 Exam Hook:</w:t>
      </w:r>
    </w:p>
    <w:p>
      <w:pPr/>
      <w:r>
        <w:t>Ramsar 75+, Loktak-phumdi, Dal. Origin-based classification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Lakes equal tectonic-fresh plus lagoon-brackish plus playa-saline types.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Lake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Origin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Water</w:t>
            </w:r>
          </w:p>
        </w:tc>
      </w:tr>
      <w:tr>
        <w:tc>
          <w:tcPr>
            <w:tcW w:type="dxa" w:w="2880"/>
          </w:tcPr>
          <w:p>
            <w:r/>
            <w:r>
              <w:t>Wular</w:t>
            </w:r>
          </w:p>
        </w:tc>
        <w:tc>
          <w:tcPr>
            <w:tcW w:type="dxa" w:w="2880"/>
          </w:tcPr>
          <w:p>
            <w:r/>
            <w:r>
              <w:t>Tectonic</w:t>
            </w:r>
          </w:p>
        </w:tc>
        <w:tc>
          <w:tcPr>
            <w:tcW w:type="dxa" w:w="2880"/>
          </w:tcPr>
          <w:p>
            <w:r/>
            <w:r>
              <w:t>Fresh</w:t>
            </w:r>
          </w:p>
        </w:tc>
      </w:tr>
      <w:tr>
        <w:tc>
          <w:tcPr>
            <w:tcW w:type="dxa" w:w="2880"/>
          </w:tcPr>
          <w:p>
            <w:r/>
            <w:r>
              <w:t>Chilika</w:t>
            </w:r>
          </w:p>
        </w:tc>
        <w:tc>
          <w:tcPr>
            <w:tcW w:type="dxa" w:w="2880"/>
          </w:tcPr>
          <w:p>
            <w:r/>
            <w:r>
              <w:t>Lagoon</w:t>
            </w:r>
          </w:p>
        </w:tc>
        <w:tc>
          <w:tcPr>
            <w:tcW w:type="dxa" w:w="2880"/>
          </w:tcPr>
          <w:p>
            <w:r/>
            <w:r>
              <w:t>Brackish</w:t>
            </w:r>
          </w:p>
        </w:tc>
      </w:tr>
      <w:tr>
        <w:tc>
          <w:tcPr>
            <w:tcW w:type="dxa" w:w="2880"/>
          </w:tcPr>
          <w:p>
            <w:r/>
            <w:r>
              <w:t>Sambhar</w:t>
            </w:r>
          </w:p>
        </w:tc>
        <w:tc>
          <w:tcPr>
            <w:tcW w:type="dxa" w:w="2880"/>
          </w:tcPr>
          <w:p>
            <w:r/>
            <w:r>
              <w:t>Playa</w:t>
            </w:r>
          </w:p>
        </w:tc>
        <w:tc>
          <w:tcPr>
            <w:tcW w:type="dxa" w:w="2880"/>
          </w:tcPr>
          <w:p>
            <w:r/>
            <w:r>
              <w:t>Saline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Rohan walks 3 km north then 4 km east. Shortest back distance-direction mechanism?</w:t>
      </w:r>
    </w:p>
    <w:p>
      <w:pPr/>
    </w:p>
    <w:p>
      <w:pPr/>
      <w:r>
        <w:t>(a) 5 km southwest because 3-4-5 triangle, return opposite northeast-southwest</w:t>
      </w:r>
    </w:p>
    <w:p>
      <w:pPr/>
      <w:r>
        <w:t>(b) 7 km same path always shortest</w:t>
      </w:r>
    </w:p>
    <w:p>
      <w:pPr/>
      <w:r>
        <w:t>(c) 1 km difference only</w:t>
      </w:r>
    </w:p>
    <w:p>
      <w:pPr/>
      <w:r>
        <w:t>(d) 12 km area as distance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Pythagoras sqrt9+16=5 hota hai. Start-to-end northeast, back southwest bearing 225 degrees hai. Path-sum 7 longer, displacement shortest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path longer hai. (c-d) area-distance confuse hai.</w:t>
      </w:r>
    </w:p>
    <w:p>
      <w:pPr/>
    </w:p>
    <w:p>
      <w:pPr/>
      <w:r>
        <w:rPr>
          <w:b/>
        </w:rPr>
        <w:t>🧠 PNC Trick:</w:t>
      </w:r>
    </w:p>
    <w:p>
      <w:pPr/>
      <w:r>
        <w:t>3-4-5 yaad: Vapas 5 dakshin-paschim.</w:t>
      </w:r>
    </w:p>
    <w:p>
      <w:pPr/>
    </w:p>
    <w:p>
      <w:pPr/>
      <w:r>
        <w:rPr>
          <w:b/>
        </w:rPr>
        <w:t>🎯 Exam Hook:</w:t>
      </w:r>
    </w:p>
    <w:p>
      <w:pPr/>
      <w:r>
        <w:t>Triplets 5-12-13, shadow-clock, Pythagoras. Displacement-path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3 north 4 east equals 5 back southwest by Pythagoras.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price rises 20 percent then falls 10 percent net change mechanism?</w:t>
      </w:r>
    </w:p>
    <w:p>
      <w:pPr/>
    </w:p>
    <w:p>
      <w:pPr/>
      <w:r>
        <w:t>(a) +8 percent because 1.2x0.9=1.08 with formula x+y+xy/100</w:t>
      </w:r>
    </w:p>
    <w:p>
      <w:pPr/>
      <w:r>
        <w:t>(b) +10 percent adding directly</w:t>
      </w:r>
    </w:p>
    <w:p>
      <w:pPr/>
      <w:r>
        <w:t>(c) -10 percent last only</w:t>
      </w:r>
    </w:p>
    <w:p>
      <w:pPr/>
      <w:r>
        <w:t>(d) 0 cancel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successive base badalta hai: 100-120-108. Formula +20-10-2=+8 aata hai. Add-subtract base-ignore trap hai.</w:t>
      </w:r>
    </w:p>
    <w:p>
      <w:pPr/>
    </w:p>
    <w:p>
      <w:pPr/>
      <w:r>
        <w:rPr>
          <w:b/>
        </w:rPr>
        <w:t>❌ Baaki Kyun Galat?</w:t>
      </w:r>
    </w:p>
    <w:p>
      <w:pPr/>
      <w:r>
        <w:t>(b-d) base change miss karte hain.</w:t>
      </w:r>
    </w:p>
    <w:p>
      <w:pPr/>
    </w:p>
    <w:p>
      <w:pPr/>
      <w:r>
        <w:rPr>
          <w:b/>
        </w:rPr>
        <w:t>🧠 PNC Trick:</w:t>
      </w:r>
    </w:p>
    <w:p>
      <w:pPr/>
      <w:r>
        <w:t>Guna karo 1.2x0.9=1.08. Formula x+y+xy/100.</w:t>
      </w:r>
    </w:p>
    <w:p>
      <w:pPr/>
    </w:p>
    <w:p>
      <w:pPr/>
      <w:r>
        <w:rPr>
          <w:b/>
        </w:rPr>
        <w:t>🎯 Exam Hook:</w:t>
      </w:r>
    </w:p>
    <w:p>
      <w:pPr/>
      <w:r>
        <w:t>Discount-GST-MRP, profit-loss. Base pakdo.</w:t>
      </w:r>
    </w:p>
    <w:p>
      <w:pPr/>
    </w:p>
    <w:p>
      <w:pPr/>
      <w:r>
        <w:rPr>
          <w:b/>
        </w:rPr>
        <w:t>📌 Ek Line Revision:</w:t>
      </w:r>
    </w:p>
    <w:p>
      <w:pPr/>
      <w:r>
        <w:t>+20 then -10 equals +8 net by multiply.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Fill: The team ___ won ___ match ___ hard work. Agreement-prep mechanism?</w:t>
      </w:r>
    </w:p>
    <w:p>
      <w:pPr/>
    </w:p>
    <w:p>
      <w:pPr/>
      <w:r>
        <w:t>(a) has-the-through because team singular has, definite match the, means through hard work</w:t>
      </w:r>
    </w:p>
    <w:p>
      <w:pPr/>
      <w:r>
        <w:t>(b) have-a-between random</w:t>
      </w:r>
    </w:p>
    <w:p>
      <w:pPr/>
      <w:r>
        <w:t>(c) No verb needed</w:t>
      </w:r>
    </w:p>
    <w:p>
      <w:pPr/>
      <w:r>
        <w:t>(d) Same the for all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collective team singular verb has leta hai, definite match the, means through/by hard work hota hai. British plural contextual hai par exam singular prefer karta hai. Prep collocation fixed hai.</w:t>
      </w:r>
    </w:p>
    <w:p>
      <w:pPr/>
    </w:p>
    <w:p>
      <w:pPr/>
      <w:r>
        <w:rPr>
          <w:b/>
        </w:rPr>
        <w:t>❌ Baaki Kyun Galat?</w:t>
      </w:r>
    </w:p>
    <w:p>
      <w:pPr/>
      <w:r>
        <w:t>(b) have-plural mismatch hai. (c) finite must hai. (d) uniform wrong hai.</w:t>
      </w:r>
    </w:p>
    <w:p>
      <w:pPr/>
    </w:p>
    <w:p>
      <w:pPr/>
      <w:r>
        <w:rPr>
          <w:b/>
        </w:rPr>
        <w:t>🧠 PNC Trick:</w:t>
      </w:r>
    </w:p>
    <w:p>
      <w:pPr/>
      <w:r>
        <w:t>Team-Has, Match-The, Mehnat-Through. Collective singular.</w:t>
      </w:r>
    </w:p>
    <w:p>
      <w:pPr/>
    </w:p>
    <w:p>
      <w:pPr/>
      <w:r>
        <w:rPr>
          <w:b/>
        </w:rPr>
        <w:t>🎯 Exam Hook:</w:t>
      </w:r>
    </w:p>
    <w:p>
      <w:pPr/>
      <w:r>
        <w:t>Collective-police-people, by-through, definite. Concord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Team has, the match, through hard work by concord-collocation.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