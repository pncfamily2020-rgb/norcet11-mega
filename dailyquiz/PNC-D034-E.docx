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Cushing patient on steroids for 2 years stops tablets suddenly for surgery and develops vomiting, abdominal pain, BP 82/50 mmHg, sodium 126, potassium 6.0, sugar 58 and confusion. A known Addison patient with fever and diarrhoea shows the same crash. Which complication is COMMON to both?</w:t>
      </w:r>
    </w:p>
    <w:p>
      <w:r>
        <w:rPr>
          <w:b w:val="0"/>
        </w:rPr>
      </w:r>
    </w:p>
    <w:p>
      <w:r>
        <w:rPr>
          <w:b w:val="0"/>
        </w:rPr>
        <w:t>(a) Acute adrenal crisis from cortisol lack needing IV hydrocortisone, fluids, dextrose and electrolytes</w:t>
      </w:r>
    </w:p>
    <w:p>
      <w:r>
        <w:rPr>
          <w:b w:val="0"/>
        </w:rPr>
        <w:t>(b) Cured glands needing no steroids ever</w:t>
      </w:r>
    </w:p>
    <w:p>
      <w:r>
        <w:rPr>
          <w:b w:val="0"/>
        </w:rPr>
        <w:t>(c) Simple acidity needing antacid alone</w:t>
      </w:r>
    </w:p>
    <w:p>
      <w:r>
        <w:rPr>
          <w:b w:val="0"/>
        </w:rPr>
        <w:t>(d) High sugar needing insulin push in shock</w:t>
      </w:r>
    </w:p>
    <w:p>
      <w:r>
        <w:rPr>
          <w:b w:val="0"/>
        </w:rPr>
      </w:r>
    </w:p>
    <w:p>
      <w:r>
        <w:rPr>
          <w:b/>
        </w:rPr>
        <w:t>✅ Answer: a</w:t>
      </w:r>
    </w:p>
    <w:p>
      <w:r>
        <w:rPr>
          <w:b w:val="0"/>
        </w:rPr>
      </w:r>
    </w:p>
    <w:p>
      <w:r>
        <w:rPr>
          <w:b/>
        </w:rPr>
        <w:t>💡 Solution:</w:t>
      </w:r>
    </w:p>
    <w:p>
      <w:r>
        <w:rPr>
          <w:b/>
        </w:rPr>
        <w:t>✅ Sahi Kyun?</w:t>
      </w:r>
    </w:p>
    <w:p>
      <w:r>
        <w:rPr>
          <w:b w:val="0"/>
        </w:rPr>
        <w:t>Sudden stop-surgery-infection me cortisol demand-supply gap crisis banata hai, hypotension-hyponatremia-hyperkalemia-hypoglycemia-confusion danger combo hai. IV hydrocortisone 100 mg 6-8 hourly, normal saline-dextrose litres, K-Na-sugar monitor, trigger antibiotics. Steroid card-taper-sick day double dose teaching prevents most crises. Complication milte hi source-trigger dhundo, monitoring badhao, family ko short update do aur har intervention time ke saath likho.</w:t>
      </w:r>
    </w:p>
    <w:p>
      <w:r>
        <w:rPr>
          <w:b w:val="0"/>
        </w:rPr>
      </w:r>
    </w:p>
    <w:p>
      <w:r>
        <w:rPr>
          <w:b/>
        </w:rPr>
        <w:t>❌ Baaki Kyun Galat?</w:t>
      </w:r>
    </w:p>
    <w:p>
      <w:r>
        <w:rPr>
          <w:b w:val="0"/>
        </w:rPr>
        <w:t>(b) glands suppressed-atrophic hain, steroids life-saving. (c) antacid shock nahi rokega. (d) insulin 58 sugar me death dega. Home-rest-reassurance wale options emergency stem me hamesha galat hote hain, action-oriented aggressive option chuno.</w:t>
      </w:r>
    </w:p>
    <w:p>
      <w:r>
        <w:rPr>
          <w:b w:val="0"/>
        </w:rPr>
      </w:r>
    </w:p>
    <w:p>
      <w:r>
        <w:rPr>
          <w:b/>
        </w:rPr>
        <w:t>🧠 PNC Trick:</w:t>
      </w:r>
    </w:p>
    <w:p>
      <w:r>
        <w:rPr>
          <w:b w:val="0"/>
        </w:rPr>
        <w:t>Steroid-ruka Bukhar-Dast plus BP-Namak-Meetha down equals Crisis, Hydrocortisone daudo.</w:t>
      </w:r>
    </w:p>
    <w:p>
      <w:r>
        <w:rPr>
          <w:b w:val="0"/>
        </w:rPr>
      </w:r>
    </w:p>
    <w:p>
      <w:r>
        <w:rPr>
          <w:b/>
        </w:rPr>
        <w:t>🎯 Exam Hook:</w:t>
      </w:r>
    </w:p>
    <w:p>
      <w:r>
        <w:rPr>
          <w:b w:val="0"/>
        </w:rPr>
        <w:t>NORCET: never stop steroids abruptly, taper-stress cover. Addison bronze vs Cushing moon contrast favourite.</w:t>
      </w:r>
    </w:p>
    <w:p>
      <w:r>
        <w:rPr>
          <w:b w:val="0"/>
        </w:rPr>
      </w:r>
    </w:p>
    <w:p>
      <w:r>
        <w:rPr>
          <w:b/>
        </w:rPr>
        <w:t>📌 Ek Line Revision:</w:t>
      </w:r>
    </w:p>
    <w:p>
      <w:r>
        <w:rPr>
          <w:b w:val="0"/>
        </w:rPr>
        <w:t>Abrupt stop plus shock plus low Na-sugar equals adrenal crisis.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Cushing excess</w:t>
            </w:r>
          </w:p>
        </w:tc>
        <w:tc>
          <w:tcPr>
            <w:tcW w:type="dxa" w:w="2880"/>
          </w:tcPr>
          <w:p>
            <w:r/>
            <w:r>
              <w:rPr>
                <w:b/>
              </w:rPr>
              <w:t>Addison lack + crisis</w:t>
            </w:r>
          </w:p>
        </w:tc>
      </w:tr>
      <w:tr>
        <w:tc>
          <w:tcPr>
            <w:tcW w:type="dxa" w:w="2880"/>
          </w:tcPr>
          <w:p>
            <w:r/>
            <w:r>
              <w:t>Look</w:t>
            </w:r>
          </w:p>
        </w:tc>
        <w:tc>
          <w:tcPr>
            <w:tcW w:type="dxa" w:w="2880"/>
          </w:tcPr>
          <w:p>
            <w:r/>
            <w:r>
              <w:t>Moon, striae</w:t>
            </w:r>
          </w:p>
        </w:tc>
        <w:tc>
          <w:tcPr>
            <w:tcW w:type="dxa" w:w="2880"/>
          </w:tcPr>
          <w:p>
            <w:r/>
            <w:r>
              <w:t>Bronze, wasting</w:t>
            </w:r>
          </w:p>
        </w:tc>
      </w:tr>
      <w:tr>
        <w:tc>
          <w:tcPr>
            <w:tcW w:type="dxa" w:w="2880"/>
          </w:tcPr>
          <w:p>
            <w:r/>
            <w:r>
              <w:t>Crash</w:t>
            </w:r>
          </w:p>
        </w:tc>
        <w:tc>
          <w:tcPr>
            <w:tcW w:type="dxa" w:w="2880"/>
          </w:tcPr>
          <w:p>
            <w:r/>
            <w:r>
              <w:t>Rare unless stopped</w:t>
            </w:r>
          </w:p>
        </w:tc>
        <w:tc>
          <w:tcPr>
            <w:tcW w:type="dxa" w:w="2880"/>
          </w:tcPr>
          <w:p>
            <w:r/>
            <w:r>
              <w:t>Shock, low Na-sugar</w:t>
            </w:r>
          </w:p>
        </w:tc>
      </w:tr>
      <w:tr>
        <w:tc>
          <w:tcPr>
            <w:tcW w:type="dxa" w:w="2880"/>
          </w:tcPr>
          <w:p>
            <w:r/>
            <w:r>
              <w:t>Save</w:t>
            </w:r>
          </w:p>
        </w:tc>
        <w:tc>
          <w:tcPr>
            <w:tcW w:type="dxa" w:w="2880"/>
          </w:tcPr>
          <w:p>
            <w:r/>
            <w:r>
              <w:t>Taper, stress dose</w:t>
            </w:r>
          </w:p>
        </w:tc>
        <w:tc>
          <w:tcPr>
            <w:tcW w:type="dxa" w:w="2880"/>
          </w:tcPr>
          <w:p>
            <w:r/>
            <w:r>
              <w:t>Hydrocortisone IV</w:t>
            </w:r>
          </w:p>
        </w:tc>
      </w:tr>
    </w:tbl>
    <w:p>
      <w:r>
        <w:rPr>
          <w:b w:val="0"/>
        </w:rPr>
      </w:r>
    </w:p>
    <w:p>
      <w:r>
        <w:rPr>
          <w:b w:val="0"/>
        </w:rPr>
        <w:t>Positive Marks: 1</w:t>
      </w:r>
    </w:p>
    <w:p>
      <w:r>
        <w:rPr>
          <w:b w:val="0"/>
        </w:rPr>
        <w:t>Negative Marks: 0.33</w:t>
      </w:r>
    </w:p>
    <w:p>
      <w:r>
        <w:rPr>
          <w:b w:val="0"/>
        </w:rPr>
        <w:t>──────────────────────────────</w:t>
      </w:r>
    </w:p>
    <w:p>
      <w:r>
        <w:rPr>
          <w:b w:val="0"/>
        </w:rPr>
      </w:r>
    </w:p>
    <w:p>
      <w:r>
        <w:rPr>
          <w:b/>
        </w:rPr>
        <w:t>Question: A known phaeochromocytoma patient waits for surgery, takes only propranolol without alpha blockade, and after abdominal palpation develops BP 260/150, headache, chest pain, sweating and pulmonary edema. Which crisis must be recognized?</w:t>
      </w:r>
    </w:p>
    <w:p>
      <w:r>
        <w:rPr>
          <w:b w:val="0"/>
        </w:rPr>
      </w:r>
    </w:p>
    <w:p>
      <w:r>
        <w:rPr>
          <w:b w:val="0"/>
        </w:rPr>
        <w:t>(a) Hunger needing snacks with no BP check</w:t>
      </w:r>
    </w:p>
    <w:p>
      <w:r>
        <w:rPr>
          <w:b w:val="0"/>
        </w:rPr>
        <w:t>(b) Catecholamine hypertensive crisis with unopposed alpha spasm needing stop trigger, alpha blockade first, nitroprusside-phentolamine and ICU care</w:t>
      </w:r>
    </w:p>
    <w:p>
      <w:r>
        <w:rPr>
          <w:b w:val="0"/>
        </w:rPr>
        <w:t>(c) Normal calm needing abdominal massage continue</w:t>
      </w:r>
    </w:p>
    <w:p>
      <w:r>
        <w:rPr>
          <w:b w:val="0"/>
        </w:rPr>
        <w:t>(d) Low BP needing fluids alone with beta continue</w:t>
      </w:r>
    </w:p>
    <w:p>
      <w:r>
        <w:rPr>
          <w:b w:val="0"/>
        </w:rPr>
      </w:r>
    </w:p>
    <w:p>
      <w:r>
        <w:rPr>
          <w:b/>
        </w:rPr>
        <w:t>✅ Answer: b</w:t>
      </w:r>
    </w:p>
    <w:p>
      <w:r>
        <w:rPr>
          <w:b w:val="0"/>
        </w:rPr>
      </w:r>
    </w:p>
    <w:p>
      <w:r>
        <w:rPr>
          <w:b/>
        </w:rPr>
        <w:t>💡 Solution:</w:t>
      </w:r>
    </w:p>
    <w:p>
      <w:r>
        <w:rPr>
          <w:b/>
        </w:rPr>
        <w:t>✅ Sahi Kyun?</w:t>
      </w:r>
    </w:p>
    <w:p>
      <w:r>
        <w:rPr>
          <w:b w:val="0"/>
        </w:rPr>
        <w:t>Beta-alone se alpha vasospasm unopposed hota hai, palpation-stress-drugs trigger burst, malignant HTN-stroke-MI-edema danger hai. Trigger hatao, head up, phenoxybenzamine-prazosin alpha first then beta, sodium nitroprusside-labyrinth, arrhythmia-ECG-renal watch. Surgery me handling se pehle full alpha 10-14 din must hai. Ye danger sign dikhte hi patient ko akela mat chhodo, vitals har 15 minute me lo, emergency trolley-physician-ICU ready rakho aur action document karo.</w:t>
      </w:r>
    </w:p>
    <w:p>
      <w:r>
        <w:rPr>
          <w:b w:val="0"/>
        </w:rPr>
      </w:r>
    </w:p>
    <w:p>
      <w:r>
        <w:rPr>
          <w:b/>
        </w:rPr>
        <w:t>❌ Baaki Kyun Galat?</w:t>
      </w:r>
    </w:p>
    <w:p>
      <w:r>
        <w:rPr>
          <w:b w:val="0"/>
        </w:rPr>
        <w:t>(c) massage burst badhayega. (d) fluids edema-stroke badhayega. (a) snack crisis nahi rokega. Stable ya improving picture ko emergency mat samjho, par improvement ke peeche chhupa trigger miss mat karo, vitals trend hi sach batata hai.</w:t>
      </w:r>
    </w:p>
    <w:p>
      <w:r>
        <w:rPr>
          <w:b w:val="0"/>
        </w:rPr>
      </w:r>
    </w:p>
    <w:p>
      <w:r>
        <w:rPr>
          <w:b/>
        </w:rPr>
        <w:t>🧠 PNC Trick:</w:t>
      </w:r>
    </w:p>
    <w:p>
      <w:r>
        <w:rPr>
          <w:b w:val="0"/>
        </w:rPr>
        <w:t>Pheo-Beta akela-Pet dabao equals BP-toofan, Alpha-pehle Beta-baad.</w:t>
      </w:r>
    </w:p>
    <w:p>
      <w:r>
        <w:rPr>
          <w:b w:val="0"/>
        </w:rPr>
      </w:r>
    </w:p>
    <w:p>
      <w:r>
        <w:rPr>
          <w:b/>
        </w:rPr>
        <w:t>🎯 Exam Hook:</w:t>
      </w:r>
    </w:p>
    <w:p>
      <w:r>
        <w:rPr>
          <w:b w:val="0"/>
        </w:rPr>
        <w:t>PGI golden sequence: alpha then beta, reverse kills. Metoclopramide-steroids triggers avoid karo.</w:t>
      </w:r>
    </w:p>
    <w:p>
      <w:r>
        <w:rPr>
          <w:b w:val="0"/>
        </w:rPr>
      </w:r>
    </w:p>
    <w:p>
      <w:r>
        <w:rPr>
          <w:b/>
        </w:rPr>
        <w:t>📌 Ek Line Revision:</w:t>
      </w:r>
    </w:p>
    <w:p>
      <w:r>
        <w:rPr>
          <w:b w:val="0"/>
        </w:rPr>
        <w:t>Beta-alone plus trigger plus malignant HTN equals pheo crisis.</w:t>
      </w:r>
    </w:p>
    <w:p>
      <w:r>
        <w:rPr>
          <w:b w:val="0"/>
        </w:rPr>
      </w:r>
    </w:p>
    <w:p>
      <w:r>
        <w:rPr>
          <w:b w:val="0"/>
        </w:rPr>
        <w:t>Positive Marks: 1</w:t>
      </w:r>
    </w:p>
    <w:p>
      <w:r>
        <w:rPr>
          <w:b w:val="0"/>
        </w:rPr>
        <w:t>Negative Marks: 0.33</w:t>
      </w:r>
    </w:p>
    <w:p>
      <w:r>
        <w:rPr>
          <w:b w:val="0"/>
        </w:rPr>
        <w:t>──────────────────────────────</w:t>
      </w:r>
    </w:p>
    <w:p>
      <w:r>
        <w:rPr>
          <w:b w:val="0"/>
        </w:rPr>
      </w:r>
    </w:p>
    <w:p>
      <w:r>
        <w:rPr>
          <w:b/>
        </w:rPr>
        <w:t>Question: A SIADH patient with sodium 118 gets fast 3 percent saline correction rising 18 mmol in 12 hours and develops dysarthria-dysphagia-quadriparesis with locked-in fear. A DI patient gets no water for 12 hours and seizes with sodium 165. Which correction complication is the LESSON?</w:t>
      </w:r>
    </w:p>
    <w:p>
      <w:r>
        <w:rPr>
          <w:b w:val="0"/>
        </w:rPr>
      </w:r>
    </w:p>
    <w:p>
      <w:r>
        <w:rPr>
          <w:b w:val="0"/>
        </w:rPr>
        <w:t>(a) Water restriction suits DI and free water suits SIADH reversed</w:t>
      </w:r>
    </w:p>
    <w:p>
      <w:r>
        <w:rPr>
          <w:b w:val="0"/>
        </w:rPr>
        <w:t>(b) Sodium values need no monitoring ever</w:t>
      </w:r>
    </w:p>
    <w:p>
      <w:r>
        <w:rPr>
          <w:b w:val="0"/>
        </w:rPr>
        <w:t>(c) Osmotic demyelination from rapid Na rise and hypernatremic seizure from water lack needing slow 8-10 per day correction with water balance</w:t>
      </w:r>
    </w:p>
    <w:p>
      <w:r>
        <w:rPr>
          <w:b w:val="0"/>
        </w:rPr>
        <w:t>(d) Fast correction is always safe with no limits</w:t>
      </w:r>
    </w:p>
    <w:p>
      <w:r>
        <w:rPr>
          <w:b w:val="0"/>
        </w:rPr>
      </w:r>
    </w:p>
    <w:p>
      <w:r>
        <w:rPr>
          <w:b/>
        </w:rPr>
        <w:t>✅ Answer: c</w:t>
      </w:r>
    </w:p>
    <w:p>
      <w:r>
        <w:rPr>
          <w:b w:val="0"/>
        </w:rPr>
      </w:r>
    </w:p>
    <w:p>
      <w:r>
        <w:rPr>
          <w:b/>
        </w:rPr>
        <w:t>💡 Solution:</w:t>
      </w:r>
    </w:p>
    <w:p>
      <w:r>
        <w:rPr>
          <w:b/>
        </w:rPr>
        <w:t>✅ Sahi Kyun?</w:t>
      </w:r>
    </w:p>
    <w:p>
      <w:r>
        <w:rPr>
          <w:b w:val="0"/>
        </w:rPr>
        <w:t>Na 8-10 mmol/day se tez sudhar pons-myelinolysis dysarthria-quadriparesis-locked in deta hai, water lack hypernatremia-shrink seizure deta hai. Hypertonic only seizing-coma me controlled, DDAVP-desmopressin DI me, intake-output-hourly Na, D5-water deficit formula. Brain adaptation slow hai, patience life-saving hai. Deterioration ko score-output-lactate se quantify karo, bina number ke handover weak hota hai aur life-saving action delay hota hai.</w:t>
      </w:r>
    </w:p>
    <w:p>
      <w:r>
        <w:rPr>
          <w:b w:val="0"/>
        </w:rPr>
      </w:r>
    </w:p>
    <w:p>
      <w:r>
        <w:rPr>
          <w:b/>
        </w:rPr>
        <w:t>❌ Baaki Kyun Galat?</w:t>
      </w:r>
    </w:p>
    <w:p>
      <w:r>
        <w:rPr>
          <w:b w:val="0"/>
        </w:rPr>
        <w:t>(d) fast demyelination marega. (a) ulta treatment hai. (b) blind death hai. Ek danger sign milte hi baaki systems ignore mat karo, head-to-toe rescan karo kyunki complications aksar cluster me aate hain.</w:t>
      </w:r>
    </w:p>
    <w:p>
      <w:r>
        <w:rPr>
          <w:b w:val="0"/>
        </w:rPr>
      </w:r>
    </w:p>
    <w:p>
      <w:r>
        <w:rPr>
          <w:b/>
        </w:rPr>
        <w:t>🧠 PNC Trick:</w:t>
      </w:r>
    </w:p>
    <w:p>
      <w:r>
        <w:rPr>
          <w:b w:val="0"/>
        </w:rPr>
        <w:t>Namak tez-Sudhare, Dimaag-jale, Paani-ruke Daura-pade, Dheere-8-10 yaad.</w:t>
      </w:r>
    </w:p>
    <w:p>
      <w:r>
        <w:rPr>
          <w:b w:val="0"/>
        </w:rPr>
      </w:r>
    </w:p>
    <w:p>
      <w:r>
        <w:rPr>
          <w:b/>
        </w:rPr>
        <w:t>🎯 Exam Hook:</w:t>
      </w:r>
    </w:p>
    <w:p>
      <w:r>
        <w:rPr>
          <w:b w:val="0"/>
        </w:rPr>
        <w:t>NORCET limit: 8-10 mmol per 24 hr, 18 per 48 hr. Desmopressin-clamp rescue protocol severe overcorrection me.</w:t>
      </w:r>
    </w:p>
    <w:p>
      <w:r>
        <w:rPr>
          <w:b w:val="0"/>
        </w:rPr>
      </w:r>
    </w:p>
    <w:p>
      <w:r>
        <w:rPr>
          <w:b/>
        </w:rPr>
        <w:t>📌 Ek Line Revision:</w:t>
      </w:r>
    </w:p>
    <w:p>
      <w:r>
        <w:rPr>
          <w:b w:val="0"/>
        </w:rPr>
        <w:t>Fast Na rise equals demyelination, water lack equals hypernatremic seizure.</w:t>
      </w:r>
    </w:p>
    <w:p>
      <w:r>
        <w:rPr>
          <w:b w:val="0"/>
        </w:rPr>
      </w:r>
    </w:p>
    <w:p>
      <w:r>
        <w:rPr>
          <w:b w:val="0"/>
        </w:rPr>
        <w:t>Positive Marks: 1</w:t>
      </w:r>
    </w:p>
    <w:p>
      <w:r>
        <w:rPr>
          <w:b w:val="0"/>
        </w:rPr>
        <w:t>Negative Marks: 0.33</w:t>
      </w:r>
    </w:p>
    <w:p>
      <w:r>
        <w:rPr>
          <w:b w:val="0"/>
        </w:rPr>
        <w:t>──────────────────────────────</w:t>
      </w:r>
    </w:p>
    <w:p>
      <w:r>
        <w:rPr>
          <w:b w:val="0"/>
        </w:rPr>
      </w:r>
    </w:p>
    <w:p>
      <w:r>
        <w:rPr>
          <w:b/>
        </w:rPr>
        <w:t>Question: A type 1 diabetic skips insulin during fever-vomiting for 2 days, breathes deep-rapid with fruity smell, sugar 540, ketones large, pH 7.2, potassium 5.8. Another reuses the same syringe for a month with thigh lumps and abscess. Which combined complication is BREWING?</w:t>
      </w:r>
    </w:p>
    <w:p>
      <w:r>
        <w:rPr>
          <w:b w:val="0"/>
        </w:rPr>
      </w:r>
    </w:p>
    <w:p>
      <w:r>
        <w:rPr>
          <w:b w:val="0"/>
        </w:rPr>
        <w:t>(a) Good control needing continued omission and reuse</w:t>
      </w:r>
    </w:p>
    <w:p>
      <w:r>
        <w:rPr>
          <w:b w:val="0"/>
        </w:rPr>
        <w:t>(b) Fever needs only blanket with insulin stopped always</w:t>
      </w:r>
    </w:p>
    <w:p>
      <w:r>
        <w:rPr>
          <w:b w:val="0"/>
        </w:rPr>
        <w:t>(c) Lumps are healthy muscles needing harder reuse</w:t>
      </w:r>
    </w:p>
    <w:p>
      <w:r>
        <w:rPr>
          <w:b w:val="0"/>
        </w:rPr>
        <w:t>(d) DKA from sick-day omission plus lipodystrophy-abscess from reuse needing fluids-insulin-K protocol with rotation-sterile technique</w:t>
      </w:r>
    </w:p>
    <w:p>
      <w:r>
        <w:rPr>
          <w:b w:val="0"/>
        </w:rPr>
      </w:r>
    </w:p>
    <w:p>
      <w:r>
        <w:rPr>
          <w:b/>
        </w:rPr>
        <w:t>✅ Answer: d</w:t>
      </w:r>
    </w:p>
    <w:p>
      <w:r>
        <w:rPr>
          <w:b w:val="0"/>
        </w:rPr>
      </w:r>
    </w:p>
    <w:p>
      <w:r>
        <w:rPr>
          <w:b/>
        </w:rPr>
        <w:t>💡 Solution:</w:t>
      </w:r>
    </w:p>
    <w:p>
      <w:r>
        <w:rPr>
          <w:b/>
        </w:rPr>
        <w:t>✅ Sahi Kyun?</w:t>
      </w:r>
    </w:p>
    <w:p>
      <w:r>
        <w:rPr>
          <w:b w:val="0"/>
        </w:rPr>
        <w:t>Sick days me insulin need badhti hai, omission lipolysis-DKA fruity-Kussmaul-acidosis deta hai. Reuse-blunt needle lipohypertrophy-abscess-erratic absorption deta hai. Never stop basal, test ketones-sugar 2-4 hourly, fluids-insulin-K, rotation chart-single use-sterile, abscess drainage-antibiotics. Sick-day rules card life-saving hai. Complication milte hi source-trigger dhundo, monitoring badhao, family ko short update do aur har intervention time ke saath likho.</w:t>
      </w:r>
    </w:p>
    <w:p>
      <w:r>
        <w:rPr>
          <w:b w:val="0"/>
        </w:rPr>
      </w:r>
    </w:p>
    <w:p>
      <w:r>
        <w:rPr>
          <w:b/>
        </w:rPr>
        <w:t>❌ Baaki Kyun Galat?</w:t>
      </w:r>
    </w:p>
    <w:p>
      <w:r>
        <w:rPr>
          <w:b w:val="0"/>
        </w:rPr>
        <w:t>(a) omission-reuse DKA-sepsis denge. (b) blanket ketones nahi rokega. (c) lumps fibrosis-infection hain. Home-rest-reassurance wale options emergency stem me hamesha galat hote hain, action-oriented aggressive option chuno.</w:t>
      </w:r>
    </w:p>
    <w:p>
      <w:r>
        <w:rPr>
          <w:b w:val="0"/>
        </w:rPr>
      </w:r>
    </w:p>
    <w:p>
      <w:r>
        <w:rPr>
          <w:b/>
        </w:rPr>
        <w:t>🧠 PNC Trick:</w:t>
      </w:r>
    </w:p>
    <w:p>
      <w:r>
        <w:rPr>
          <w:b w:val="0"/>
        </w:rPr>
        <w:t>Bukhar-Dawa band-Meethi saans DKA, Ek sui-Mahina Gaath-peep, Niyam-ulto.</w:t>
      </w:r>
    </w:p>
    <w:p>
      <w:r>
        <w:rPr>
          <w:b w:val="0"/>
        </w:rPr>
      </w:r>
    </w:p>
    <w:p>
      <w:r>
        <w:rPr>
          <w:b/>
        </w:rPr>
        <w:t>🎯 Exam Hook:</w:t>
      </w:r>
    </w:p>
    <w:p>
      <w:r>
        <w:rPr>
          <w:b w:val="0"/>
        </w:rPr>
        <w:t>RRB: sick-day never stop insulin, carbs fluids ketone checks. Abdomen fastest-thigh slow, 1 cm gaps-rotation.</w:t>
      </w:r>
    </w:p>
    <w:p>
      <w:r>
        <w:rPr>
          <w:b w:val="0"/>
        </w:rPr>
      </w:r>
    </w:p>
    <w:p>
      <w:r>
        <w:rPr>
          <w:b/>
        </w:rPr>
        <w:t>📌 Ek Line Revision:</w:t>
      </w:r>
    </w:p>
    <w:p>
      <w:r>
        <w:rPr>
          <w:b w:val="0"/>
        </w:rPr>
        <w:t>Omission plus fruity-Kussmaul equals DKA, reuse lumps equals lipodystrophy.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Rule</w:t>
            </w:r>
          </w:p>
        </w:tc>
        <w:tc>
          <w:tcPr>
            <w:tcW w:type="dxa" w:w="2880"/>
          </w:tcPr>
          <w:p>
            <w:r/>
            <w:r>
              <w:rPr>
                <w:b/>
              </w:rPr>
              <w:t>Do</w:t>
            </w:r>
          </w:p>
        </w:tc>
        <w:tc>
          <w:tcPr>
            <w:tcW w:type="dxa" w:w="2880"/>
          </w:tcPr>
          <w:p>
            <w:r/>
            <w:r>
              <w:rPr>
                <w:b/>
              </w:rPr>
              <w:t>Never</w:t>
            </w:r>
          </w:p>
        </w:tc>
      </w:tr>
      <w:tr>
        <w:tc>
          <w:tcPr>
            <w:tcW w:type="dxa" w:w="2880"/>
          </w:tcPr>
          <w:p>
            <w:r/>
            <w:r>
              <w:t>Insulin</w:t>
            </w:r>
          </w:p>
        </w:tc>
        <w:tc>
          <w:tcPr>
            <w:tcW w:type="dxa" w:w="2880"/>
          </w:tcPr>
          <w:p>
            <w:r/>
            <w:r>
              <w:t>Continue basal</w:t>
            </w:r>
          </w:p>
        </w:tc>
        <w:tc>
          <w:tcPr>
            <w:tcW w:type="dxa" w:w="2880"/>
          </w:tcPr>
          <w:p>
            <w:r/>
            <w:r>
              <w:t>Stop fully</w:t>
            </w:r>
          </w:p>
        </w:tc>
      </w:tr>
      <w:tr>
        <w:tc>
          <w:tcPr>
            <w:tcW w:type="dxa" w:w="2880"/>
          </w:tcPr>
          <w:p>
            <w:r/>
            <w:r>
              <w:t>Checks</w:t>
            </w:r>
          </w:p>
        </w:tc>
        <w:tc>
          <w:tcPr>
            <w:tcW w:type="dxa" w:w="2880"/>
          </w:tcPr>
          <w:p>
            <w:r/>
            <w:r>
              <w:t>Sugar-ketone 2-4 hr</w:t>
            </w:r>
          </w:p>
        </w:tc>
        <w:tc>
          <w:tcPr>
            <w:tcW w:type="dxa" w:w="2880"/>
          </w:tcPr>
          <w:p>
            <w:r/>
            <w:r>
              <w:t>Ignore vomiting</w:t>
            </w:r>
          </w:p>
        </w:tc>
      </w:tr>
      <w:tr>
        <w:tc>
          <w:tcPr>
            <w:tcW w:type="dxa" w:w="2880"/>
          </w:tcPr>
          <w:p>
            <w:r/>
            <w:r>
              <w:t>Technique</w:t>
            </w:r>
          </w:p>
        </w:tc>
        <w:tc>
          <w:tcPr>
            <w:tcW w:type="dxa" w:w="2880"/>
          </w:tcPr>
          <w:p>
            <w:r/>
            <w:r>
              <w:t>Rotate, single use</w:t>
            </w:r>
          </w:p>
        </w:tc>
        <w:tc>
          <w:tcPr>
            <w:tcW w:type="dxa" w:w="2880"/>
          </w:tcPr>
          <w:p>
            <w:r/>
            <w:r>
              <w:t>Reuse months</w:t>
            </w:r>
          </w:p>
        </w:tc>
      </w:tr>
    </w:tbl>
    <w:p>
      <w:r>
        <w:rPr>
          <w:b w:val="0"/>
        </w:rPr>
      </w:r>
    </w:p>
    <w:p>
      <w:r>
        <w:rPr>
          <w:b w:val="0"/>
        </w:rPr>
        <w:t>Positive Marks: 1</w:t>
      </w:r>
    </w:p>
    <w:p>
      <w:r>
        <w:rPr>
          <w:b w:val="0"/>
        </w:rPr>
        <w:t>Negative Marks: 0.33</w:t>
      </w:r>
    </w:p>
    <w:p>
      <w:r>
        <w:rPr>
          <w:b w:val="0"/>
        </w:rPr>
        <w:t>──────────────────────────────</w:t>
      </w:r>
    </w:p>
    <w:p>
      <w:r>
        <w:rPr>
          <w:b w:val="0"/>
        </w:rPr>
      </w:r>
    </w:p>
    <w:p>
      <w:r>
        <w:rPr>
          <w:b/>
        </w:rPr>
        <w:t>Question: A femur fracture patient in traction on day 3 becomes breathless-confused with chest petechiae, the leg turns pale-cold with pain on toe stretch, calf swells painfully and the pin site oozes pus with fever. Which cascade must be recognized?</w:t>
      </w:r>
    </w:p>
    <w:p>
      <w:r>
        <w:rPr>
          <w:b w:val="0"/>
        </w:rPr>
      </w:r>
    </w:p>
    <w:p>
      <w:r>
        <w:rPr>
          <w:b w:val="0"/>
        </w:rPr>
        <w:t>(a) Normal healing with no checks needed</w:t>
      </w:r>
    </w:p>
    <w:p>
      <w:r>
        <w:rPr>
          <w:b w:val="0"/>
        </w:rPr>
        <w:t>(b) Cold-leg needs tight bandage with no pulse check</w:t>
      </w:r>
    </w:p>
    <w:p>
      <w:r>
        <w:rPr>
          <w:b w:val="0"/>
        </w:rPr>
        <w:t>(c) Pus is healthy needing dirt cover at home</w:t>
      </w:r>
    </w:p>
    <w:p>
      <w:r>
        <w:rPr>
          <w:b w:val="0"/>
        </w:rPr>
        <w:t>(d) Fat embolism plus compartment plus DVT plus pin infection together needing oxygen, fasciotomy review, Doppler-anticoagulation and pin care-antibiotics</w:t>
      </w:r>
    </w:p>
    <w:p>
      <w:r>
        <w:rPr>
          <w:b w:val="0"/>
        </w:rPr>
      </w:r>
    </w:p>
    <w:p>
      <w:r>
        <w:rPr>
          <w:b/>
        </w:rPr>
        <w:t>✅ Answer: d</w:t>
      </w:r>
    </w:p>
    <w:p>
      <w:r>
        <w:rPr>
          <w:b w:val="0"/>
        </w:rPr>
      </w:r>
    </w:p>
    <w:p>
      <w:r>
        <w:rPr>
          <w:b/>
        </w:rPr>
        <w:t>💡 Solution:</w:t>
      </w:r>
    </w:p>
    <w:p>
      <w:r>
        <w:rPr>
          <w:b/>
        </w:rPr>
        <w:t>✅ Sahi Kyun?</w:t>
      </w:r>
    </w:p>
    <w:p>
      <w:r>
        <w:rPr>
          <w:b w:val="0"/>
        </w:rPr>
        <w:t>Breath-confusion-petechiae fat, stretch-pain-pallor compartment, calf pain-swelling DVT-PE risk, pin redness-pus osteomyelitis-track infection. Oxygen-ABG, compartment pressure-fasciotomy, Wells-Doppler-LMWH-stockings, pin cleaning-chlorhexidine-loosening review. Traction weights-bed angle-neurovascular hourly bundle hai. Ye danger sign dikhte hi patient ko akela mat chhodo, vitals har 15 minute me lo, emergency trolley-physician-ICU ready rakho aur action document karo.</w:t>
      </w:r>
    </w:p>
    <w:p>
      <w:r>
        <w:rPr>
          <w:b w:val="0"/>
        </w:rPr>
      </w:r>
    </w:p>
    <w:p>
      <w:r>
        <w:rPr>
          <w:b/>
        </w:rPr>
        <w:t>❌ Baaki Kyun Galat?</w:t>
      </w:r>
    </w:p>
    <w:p>
      <w:r>
        <w:rPr>
          <w:b w:val="0"/>
        </w:rPr>
        <w:t>(a) blind death hai. (b) tight compartment marega. (c) dirt sepsis dega. Stable ya improving picture ko emergency mat samjho, par improvement ke peeche chhupa trigger miss mat karo, vitals trend hi sach batata hai.</w:t>
      </w:r>
    </w:p>
    <w:p>
      <w:r>
        <w:rPr>
          <w:b w:val="0"/>
        </w:rPr>
      </w:r>
    </w:p>
    <w:p>
      <w:r>
        <w:rPr>
          <w:b/>
        </w:rPr>
        <w:t>🧠 PNC Trick:</w:t>
      </w:r>
    </w:p>
    <w:p>
      <w:r>
        <w:rPr>
          <w:b w:val="0"/>
        </w:rPr>
        <w:t>Saans-dimak-daag, Kheench-dard-peela, Pindi-sujan, Keel-peep, Chaar KHATRA ek taang.</w:t>
      </w:r>
    </w:p>
    <w:p>
      <w:r>
        <w:rPr>
          <w:b w:val="0"/>
        </w:rPr>
      </w:r>
    </w:p>
    <w:p>
      <w:r>
        <w:rPr>
          <w:b/>
        </w:rPr>
        <w:t>🎯 Exam Hook:</w:t>
      </w:r>
    </w:p>
    <w:p>
      <w:r>
        <w:rPr>
          <w:b w:val="0"/>
        </w:rPr>
        <w:t>GIMS traction: weights free-hang, counter-position, pin twice-daily, DVT ankle pumps-hydration. Fat 12-72 hr window yaad rakho.</w:t>
      </w:r>
    </w:p>
    <w:p>
      <w:r>
        <w:rPr>
          <w:b w:val="0"/>
        </w:rPr>
      </w:r>
    </w:p>
    <w:p>
      <w:r>
        <w:rPr>
          <w:b/>
        </w:rPr>
        <w:t>📌 Ek Line Revision:</w:t>
      </w:r>
    </w:p>
    <w:p>
      <w:r>
        <w:rPr>
          <w:b w:val="0"/>
        </w:rPr>
        <w:t>Fat plus compartment plus DVT plus pin pus equals traction cascade.</w:t>
      </w:r>
    </w:p>
    <w:p>
      <w:r>
        <w:rPr>
          <w:b w:val="0"/>
        </w:rPr>
      </w:r>
    </w:p>
    <w:p>
      <w:r>
        <w:rPr>
          <w:b w:val="0"/>
        </w:rPr>
        <w:t>Positive Marks: 1</w:t>
      </w:r>
    </w:p>
    <w:p>
      <w:r>
        <w:rPr>
          <w:b w:val="0"/>
        </w:rPr>
        <w:t>Negative Marks: 0.33</w:t>
      </w:r>
    </w:p>
    <w:p>
      <w:r>
        <w:rPr>
          <w:b w:val="0"/>
        </w:rPr>
        <w:t>──────────────────────────────</w:t>
      </w:r>
    </w:p>
    <w:p>
      <w:r>
        <w:rPr>
          <w:b w:val="0"/>
        </w:rPr>
      </w:r>
    </w:p>
    <w:p>
      <w:r>
        <w:rPr>
          <w:b/>
        </w:rPr>
        <w:t>Question: A nasogastric-fed stroke patient vomits large volumes, aspirates with SpO2 85 percent and right lung crackles, while a TPN patient spikes 103F with chills, redness-pus at the central line and sugar 340. Which dual complication needs ACTION?</w:t>
      </w:r>
    </w:p>
    <w:p>
      <w:r>
        <w:rPr>
          <w:b w:val="0"/>
        </w:rPr>
      </w:r>
    </w:p>
    <w:p>
      <w:r>
        <w:rPr>
          <w:b w:val="0"/>
        </w:rPr>
        <w:t>(a) Vomiting needs bigger bolus and fever needs blanket only</w:t>
      </w:r>
    </w:p>
    <w:p>
      <w:r>
        <w:rPr>
          <w:b w:val="0"/>
        </w:rPr>
        <w:t>(b) Both are normal recoveries needing no review</w:t>
      </w:r>
    </w:p>
    <w:p>
      <w:r>
        <w:rPr>
          <w:b w:val="0"/>
        </w:rPr>
        <w:t>(c) Feed aspiration-pneumonia plus line sepsis-hyperglycemia needing feeds stop-suction-Xray with line cultures-antibiotics-sugar control</w:t>
      </w:r>
    </w:p>
    <w:p>
      <w:r>
        <w:rPr>
          <w:b w:val="0"/>
        </w:rPr>
        <w:t>(d) Tolerance is good needing faster feeds and line ignore</w:t>
      </w:r>
    </w:p>
    <w:p>
      <w:r>
        <w:rPr>
          <w:b w:val="0"/>
        </w:rPr>
      </w:r>
    </w:p>
    <w:p>
      <w:r>
        <w:rPr>
          <w:b/>
        </w:rPr>
        <w:t>✅ Answer: c</w:t>
      </w:r>
    </w:p>
    <w:p>
      <w:r>
        <w:rPr>
          <w:b w:val="0"/>
        </w:rPr>
      </w:r>
    </w:p>
    <w:p>
      <w:r>
        <w:rPr>
          <w:b/>
        </w:rPr>
        <w:t>💡 Solution:</w:t>
      </w:r>
    </w:p>
    <w:p>
      <w:r>
        <w:rPr>
          <w:b/>
        </w:rPr>
        <w:t>✅ Sahi Kyun?</w:t>
      </w:r>
    </w:p>
    <w:p>
      <w:r>
        <w:rPr>
          <w:b w:val="0"/>
        </w:rPr>
        <w:t>Vomit-desat-crackles aspiration hai, fever-chills-redness-pus line sepsis, sugar 340 TPN effect. Feeds band-head up-suction-oxygen-Xray, blood-line cultures, broad antibiotics, line remove-change, insulin-dextrose titration. High residuals-gastroparesis review, closed-TNP asepsis bundle must hai. Lapse ka source technique-position-equipment me dhundo, dobara na ho isliye bedside checklist lagao aur family ko supervise sikhao.</w:t>
      </w:r>
    </w:p>
    <w:p>
      <w:r>
        <w:rPr>
          <w:b w:val="0"/>
        </w:rPr>
      </w:r>
    </w:p>
    <w:p>
      <w:r>
        <w:rPr>
          <w:b/>
        </w:rPr>
        <w:t>❌ Baaki Kyun Galat?</w:t>
      </w:r>
    </w:p>
    <w:p>
      <w:r>
        <w:rPr>
          <w:b w:val="0"/>
        </w:rPr>
        <w:t>(d) fast-ignore ARDS-septic shock denge. (a) bolus-blanket death denge. (b) vitals crash normal nahi. Ek lapse milne par poori care routine ko doubt me dalo, connected areas rescan karo kyunki basic errors chain banate hain.</w:t>
      </w:r>
    </w:p>
    <w:p>
      <w:r>
        <w:rPr>
          <w:b w:val="0"/>
        </w:rPr>
      </w:r>
    </w:p>
    <w:p>
      <w:r>
        <w:rPr>
          <w:b/>
        </w:rPr>
        <w:t>🧠 PNC Trick:</w:t>
      </w:r>
    </w:p>
    <w:p>
      <w:r>
        <w:rPr>
          <w:b w:val="0"/>
        </w:rPr>
        <w:t>Ulti-Neelapan-Crackles plus Line-laal-Bukhar-Meetha, Band-Suction-Culture.</w:t>
      </w:r>
    </w:p>
    <w:p>
      <w:r>
        <w:rPr>
          <w:b w:val="0"/>
        </w:rPr>
      </w:r>
    </w:p>
    <w:p>
      <w:r>
        <w:rPr>
          <w:b/>
        </w:rPr>
        <w:t>🎯 Exam Hook:</w:t>
      </w:r>
    </w:p>
    <w:p>
      <w:r>
        <w:rPr>
          <w:b w:val="0"/>
        </w:rPr>
        <w:t>RRB bundles: aspiration head-up-residual, CLABSI hand-maximal barrier-daily review. TPN sugar 4-6 hourly.</w:t>
      </w:r>
    </w:p>
    <w:p>
      <w:r>
        <w:rPr>
          <w:b w:val="0"/>
        </w:rPr>
      </w:r>
    </w:p>
    <w:p>
      <w:r>
        <w:rPr>
          <w:b/>
        </w:rPr>
        <w:t>📌 Ek Line Revision:</w:t>
      </w:r>
    </w:p>
    <w:p>
      <w:r>
        <w:rPr>
          <w:b w:val="0"/>
        </w:rPr>
        <w:t>Aspirated feeds plus infected line equals dual emergency.</w:t>
      </w:r>
    </w:p>
    <w:p>
      <w:r>
        <w:rPr>
          <w:b w:val="0"/>
        </w:rPr>
      </w:r>
    </w:p>
    <w:p>
      <w:r>
        <w:rPr>
          <w:b w:val="0"/>
        </w:rPr>
        <w:t>Positive Marks: 1</w:t>
      </w:r>
    </w:p>
    <w:p>
      <w:r>
        <w:rPr>
          <w:b w:val="0"/>
        </w:rPr>
        <w:t>Negative Marks: 0.33</w:t>
      </w:r>
    </w:p>
    <w:p>
      <w:r>
        <w:rPr>
          <w:b w:val="0"/>
        </w:rPr>
        <w:t>──────────────────────────────</w:t>
      </w:r>
    </w:p>
    <w:p>
      <w:r>
        <w:rPr>
          <w:b w:val="0"/>
        </w:rPr>
      </w:r>
    </w:p>
    <w:p>
      <w:r>
        <w:rPr>
          <w:b/>
        </w:rPr>
        <w:t>Question: A nurse gives penicillin without allergy history, the patient develops itching-wheeze-face swelling-BP 80/50 within minutes, and the trolley has no emergency drugs labelled. Which error-complication chain must be fixed?</w:t>
      </w:r>
    </w:p>
    <w:p>
      <w:r>
        <w:rPr>
          <w:b w:val="0"/>
        </w:rPr>
      </w:r>
    </w:p>
    <w:p>
      <w:r>
        <w:rPr>
          <w:b w:val="0"/>
        </w:rPr>
        <w:t>(a) Allergy history is useless and carts need no checking</w:t>
      </w:r>
    </w:p>
    <w:p>
      <w:r>
        <w:rPr>
          <w:b w:val="0"/>
        </w:rPr>
        <w:t>(b) Anaphylaxis from history-skip plus crash-cart gap needing IM adrenaline, oxygen, fluids, allergy band and system fix</w:t>
      </w:r>
    </w:p>
    <w:p>
      <w:r>
        <w:rPr>
          <w:b w:val="0"/>
        </w:rPr>
        <w:t>(c) Mild rash needing next dose continue with no action</w:t>
      </w:r>
    </w:p>
    <w:p>
      <w:r>
        <w:rPr>
          <w:b w:val="0"/>
        </w:rPr>
        <w:t>(d) Faint needing shouting alone with no drugs</w:t>
      </w:r>
    </w:p>
    <w:p>
      <w:r>
        <w:rPr>
          <w:b w:val="0"/>
        </w:rPr>
      </w:r>
    </w:p>
    <w:p>
      <w:r>
        <w:rPr>
          <w:b/>
        </w:rPr>
        <w:t>✅ Answer: b</w:t>
      </w:r>
    </w:p>
    <w:p>
      <w:r>
        <w:rPr>
          <w:b w:val="0"/>
        </w:rPr>
      </w:r>
    </w:p>
    <w:p>
      <w:r>
        <w:rPr>
          <w:b/>
        </w:rPr>
        <w:t>💡 Solution:</w:t>
      </w:r>
    </w:p>
    <w:p>
      <w:r>
        <w:rPr>
          <w:b/>
        </w:rPr>
        <w:t>✅ Sahi Kyun?</w:t>
      </w:r>
    </w:p>
    <w:p>
      <w:r>
        <w:rPr>
          <w:b w:val="0"/>
        </w:rPr>
        <w:t>Allergy-skip wrong-drug error, itch-wheeze-angioedema-hypotension anaphylaxis hai. IM adrenaline 0.5 mg lateral thigh, oxygen-high flow, legs-up fluids, hydrocortisone-antihistamine second, intubation ready. Allergy band-red, 7-rights, crash-cart daily check-expiry, incident-no blame learning fix chain hai. Complication badhne se pehle senior-incharge ko inform karo, prevention bundle activate karo aur outcome re-evaluate karo. Lapse-complication dikhte hi stop-assess-stabilize-report chain chalao, patient ko safe position do, vitals-comfort recheck karo, incident form bharo, aur dobara na ho isliye checklist-supervision-retraining lagao.</w:t>
      </w:r>
    </w:p>
    <w:p>
      <w:r>
        <w:rPr>
          <w:b w:val="0"/>
        </w:rPr>
      </w:r>
    </w:p>
    <w:p>
      <w:r>
        <w:rPr>
          <w:b/>
        </w:rPr>
        <w:t>❌ Baaki Kyun Galat?</w:t>
      </w:r>
    </w:p>
    <w:p>
      <w:r>
        <w:rPr>
          <w:b w:val="0"/>
        </w:rPr>
        <w:t>(c) continue death dega. (d) shout drugs nahi. (a) history-cart life-saving hain. Short-cut-jugaad wale distractors hamesha galat hote hain, standard technique-position-time chuno. Minor-small-ignore wale reassurance distractors complication stem me galat hote hain, basic care ka chhota lapse bhi sepsis-fall-injury me badal sakta hai.</w:t>
      </w:r>
    </w:p>
    <w:p>
      <w:r>
        <w:rPr>
          <w:b w:val="0"/>
        </w:rPr>
      </w:r>
    </w:p>
    <w:p>
      <w:r>
        <w:rPr>
          <w:b/>
        </w:rPr>
        <w:t>🧠 PNC Trick:</w:t>
      </w:r>
    </w:p>
    <w:p>
      <w:r>
        <w:rPr>
          <w:b w:val="0"/>
        </w:rPr>
        <w:t>Itihas-bhoolo, Khujli-s wheeze-BP down, Patti-laal-Adrenaline daudo.</w:t>
      </w:r>
    </w:p>
    <w:p>
      <w:r>
        <w:rPr>
          <w:b w:val="0"/>
        </w:rPr>
      </w:r>
    </w:p>
    <w:p>
      <w:r>
        <w:rPr>
          <w:b/>
        </w:rPr>
        <w:t>🎯 Exam Hook:</w:t>
      </w:r>
    </w:p>
    <w:p>
      <w:r>
        <w:rPr>
          <w:b w:val="0"/>
        </w:rPr>
        <w:t>NORCET anaphylaxis: adrenaline first antihistamine later. LASA look-alike sound-alike separate storage.</w:t>
      </w:r>
    </w:p>
    <w:p>
      <w:r>
        <w:rPr>
          <w:b w:val="0"/>
        </w:rPr>
      </w:r>
    </w:p>
    <w:p>
      <w:r>
        <w:rPr>
          <w:b/>
        </w:rPr>
        <w:t>📌 Ek Line Revision:</w:t>
      </w:r>
    </w:p>
    <w:p>
      <w:r>
        <w:rPr>
          <w:b w:val="0"/>
        </w:rPr>
        <w:t>History skip plus anaphylaxis plus no cart equals system error.</w:t>
      </w:r>
    </w:p>
    <w:p>
      <w:r>
        <w:rPr>
          <w:b w:val="0"/>
        </w:rPr>
      </w:r>
    </w:p>
    <w:p>
      <w:r>
        <w:rPr>
          <w:b w:val="0"/>
        </w:rPr>
        <w:t>Positive Marks: 1</w:t>
      </w:r>
    </w:p>
    <w:p>
      <w:r>
        <w:rPr>
          <w:b w:val="0"/>
        </w:rPr>
        <w:t>Negative Marks: 0.33</w:t>
      </w:r>
    </w:p>
    <w:p>
      <w:r>
        <w:rPr>
          <w:b w:val="0"/>
        </w:rPr>
        <w:t>──────────────────────────────</w:t>
      </w:r>
    </w:p>
    <w:p>
      <w:r>
        <w:rPr>
          <w:b w:val="0"/>
        </w:rPr>
      </w:r>
    </w:p>
    <w:p>
      <w:r>
        <w:rPr>
          <w:b/>
        </w:rPr>
        <w:t>Question: A woman 6 hours after caesarean soaks 2 pads in 15 minutes with clots, uterus boggy-high, BP 88/54, pulse 130, urine 20 ml/hr and oozes from the wound. Which complication is ACTIVE?</w:t>
      </w:r>
    </w:p>
    <w:p>
      <w:r>
        <w:rPr>
          <w:b w:val="0"/>
        </w:rPr>
      </w:r>
    </w:p>
    <w:p>
      <w:r>
        <w:rPr>
          <w:b w:val="0"/>
        </w:rPr>
        <w:t>(a) Post-LSCS atonic PPH with shock-oliguria needing fundal massage-oxytocin-txanemic-blood and OT review</w:t>
      </w:r>
    </w:p>
    <w:p>
      <w:r>
        <w:rPr>
          <w:b w:val="0"/>
        </w:rPr>
        <w:t>(b) Normal spotting needing walk in the park</w:t>
      </w:r>
    </w:p>
    <w:p>
      <w:r>
        <w:rPr>
          <w:b w:val="0"/>
        </w:rPr>
        <w:t>(c) Heavy bleed needing massage avoidance and sleep</w:t>
      </w:r>
    </w:p>
    <w:p>
      <w:r>
        <w:rPr>
          <w:b w:val="0"/>
        </w:rPr>
        <w:t>(d) Clots are healthy needing collection at home</w:t>
      </w:r>
    </w:p>
    <w:p>
      <w:r>
        <w:rPr>
          <w:b w:val="0"/>
        </w:rPr>
      </w:r>
    </w:p>
    <w:p>
      <w:r>
        <w:rPr>
          <w:b/>
        </w:rPr>
        <w:t>✅ Answer: a</w:t>
      </w:r>
    </w:p>
    <w:p>
      <w:r>
        <w:rPr>
          <w:b w:val="0"/>
        </w:rPr>
      </w:r>
    </w:p>
    <w:p>
      <w:r>
        <w:rPr>
          <w:b/>
        </w:rPr>
        <w:t>💡 Solution:</w:t>
      </w:r>
    </w:p>
    <w:p>
      <w:r>
        <w:rPr>
          <w:b/>
        </w:rPr>
        <w:t>✅ Sahi Kyun?</w:t>
      </w:r>
    </w:p>
    <w:p>
      <w:r>
        <w:rPr>
          <w:b w:val="0"/>
        </w:rPr>
        <w:t>Boggy-clots-pad soak-tachycardia-hypotension-oliguria atonic PPH-shock hai. Massage-oxytocin 10 IU-misoprostol-txanemic within 3 hr-blood-FFP, bladder empty, wound-hematoma check, Bakri balloon-OT-hysterectomy ladder. Fundal-lochia-pad-urine 15 min watch golden hai. Ye obstetric danger dikhte hi left lateral-oxygen-IV line kholo, FHR-BP-urine-liquor continuous lo, blood-OT-NICU ready rakho.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park death hai. (c) avoid-sleep bleed badhayega. (d) home collection fatal hai. Wait-push-home wale options obstetric emergency me fatal hote hain, crash-section-referral wale aggressive options chuno. Single-provider-single-drug se complex emergency solve karne wale distractors galat hain, team-protocol-blood-OT bundle chuno.</w:t>
      </w:r>
    </w:p>
    <w:p>
      <w:r>
        <w:rPr>
          <w:b w:val="0"/>
        </w:rPr>
      </w:r>
    </w:p>
    <w:p>
      <w:r>
        <w:rPr>
          <w:b/>
        </w:rPr>
        <w:t>🧠 PNC Trick:</w:t>
      </w:r>
    </w:p>
    <w:p>
      <w:r>
        <w:rPr>
          <w:b w:val="0"/>
        </w:rPr>
        <w:t>Dheeli kokh-Thakke-Bheegi patti-Naadi tez equals PPH, Malish-Oxy-Khoon-OT.</w:t>
      </w:r>
    </w:p>
    <w:p>
      <w:r>
        <w:rPr>
          <w:b w:val="0"/>
        </w:rPr>
      </w:r>
    </w:p>
    <w:p>
      <w:r>
        <w:rPr>
          <w:b/>
        </w:rPr>
        <w:t>🎯 Exam Hook:</w:t>
      </w:r>
    </w:p>
    <w:p>
      <w:r>
        <w:rPr>
          <w:b w:val="0"/>
        </w:rPr>
        <w:t>PGI 4T tone-trauma-tissue-thrombin. TXA 1 gm 3 hr window. PPH bundle drape-measure-call.</w:t>
      </w:r>
    </w:p>
    <w:p>
      <w:r>
        <w:rPr>
          <w:b w:val="0"/>
        </w:rPr>
      </w:r>
    </w:p>
    <w:p>
      <w:r>
        <w:rPr>
          <w:b/>
        </w:rPr>
        <w:t>📌 Ek Line Revision:</w:t>
      </w:r>
    </w:p>
    <w:p>
      <w:r>
        <w:rPr>
          <w:b w:val="0"/>
        </w:rPr>
        <w:t>Boggy plus pad soak plus shock equals atonic PPH.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Normal</w:t>
            </w:r>
          </w:p>
        </w:tc>
        <w:tc>
          <w:tcPr>
            <w:tcW w:type="dxa" w:w="2880"/>
          </w:tcPr>
          <w:p>
            <w:r/>
            <w:r>
              <w:rPr>
                <w:b/>
              </w:rPr>
              <w:t>PPH</w:t>
            </w:r>
          </w:p>
        </w:tc>
      </w:tr>
      <w:tr>
        <w:tc>
          <w:tcPr>
            <w:tcW w:type="dxa" w:w="2880"/>
          </w:tcPr>
          <w:p>
            <w:r/>
            <w:r>
              <w:t>Uterus</w:t>
            </w:r>
          </w:p>
        </w:tc>
        <w:tc>
          <w:tcPr>
            <w:tcW w:type="dxa" w:w="2880"/>
          </w:tcPr>
          <w:p>
            <w:r/>
            <w:r>
              <w:t>Firm globular</w:t>
            </w:r>
          </w:p>
        </w:tc>
        <w:tc>
          <w:tcPr>
            <w:tcW w:type="dxa" w:w="2880"/>
          </w:tcPr>
          <w:p>
            <w:r/>
            <w:r>
              <w:t>Boggy high</w:t>
            </w:r>
          </w:p>
        </w:tc>
      </w:tr>
      <w:tr>
        <w:tc>
          <w:tcPr>
            <w:tcW w:type="dxa" w:w="2880"/>
          </w:tcPr>
          <w:p>
            <w:r/>
            <w:r>
              <w:t>Pads</w:t>
            </w:r>
          </w:p>
        </w:tc>
        <w:tc>
          <w:tcPr>
            <w:tcW w:type="dxa" w:w="2880"/>
          </w:tcPr>
          <w:p>
            <w:r/>
            <w:r>
              <w:t>Stain to moderate</w:t>
            </w:r>
          </w:p>
        </w:tc>
        <w:tc>
          <w:tcPr>
            <w:tcW w:type="dxa" w:w="2880"/>
          </w:tcPr>
          <w:p>
            <w:r/>
            <w:r>
              <w:t>Soak with clots</w:t>
            </w:r>
          </w:p>
        </w:tc>
      </w:tr>
      <w:tr>
        <w:tc>
          <w:tcPr>
            <w:tcW w:type="dxa" w:w="2880"/>
          </w:tcPr>
          <w:p>
            <w:r/>
            <w:r>
              <w:t>Urine-BP</w:t>
            </w:r>
          </w:p>
        </w:tc>
        <w:tc>
          <w:tcPr>
            <w:tcW w:type="dxa" w:w="2880"/>
          </w:tcPr>
          <w:p>
            <w:r/>
            <w:r>
              <w:t>Stable</w:t>
            </w:r>
          </w:p>
        </w:tc>
        <w:tc>
          <w:tcPr>
            <w:tcW w:type="dxa" w:w="2880"/>
          </w:tcPr>
          <w:p>
            <w:r/>
            <w:r>
              <w:t>Oliguria, shock</w:t>
            </w:r>
          </w:p>
        </w:tc>
      </w:tr>
    </w:tbl>
    <w:p>
      <w:r>
        <w:rPr>
          <w:b w:val="0"/>
        </w:rPr>
      </w:r>
    </w:p>
    <w:p>
      <w:r>
        <w:rPr>
          <w:b w:val="0"/>
        </w:rPr>
        <w:t>Positive Marks: 1</w:t>
      </w:r>
    </w:p>
    <w:p>
      <w:r>
        <w:rPr>
          <w:b w:val="0"/>
        </w:rPr>
        <w:t>Negative Marks: 0.33</w:t>
      </w:r>
    </w:p>
    <w:p>
      <w:r>
        <w:rPr>
          <w:b w:val="0"/>
        </w:rPr>
        <w:t>──────────────────────────────</w:t>
      </w:r>
    </w:p>
    <w:p>
      <w:r>
        <w:rPr>
          <w:b w:val="0"/>
        </w:rPr>
      </w:r>
    </w:p>
    <w:p>
      <w:r>
        <w:rPr>
          <w:b/>
        </w:rPr>
        <w:t>Question: Induction with high-dose oxytocin shows contractions every 90 seconds without relaxation, FHR 90 with late decelerations, mother screams with a rigid tender uterus and vaginal bleeding. Which catastrophe is STARTING?</w:t>
      </w:r>
    </w:p>
    <w:p>
      <w:r>
        <w:rPr>
          <w:b w:val="0"/>
        </w:rPr>
      </w:r>
    </w:p>
    <w:p>
      <w:r>
        <w:rPr>
          <w:b w:val="0"/>
        </w:rPr>
        <w:t>(a) Hyperstimulation tipping to rupture-abruption with fetal distress needing drip stop, left lateral, oxygen and crash section</w:t>
      </w:r>
    </w:p>
    <w:p>
      <w:r>
        <w:rPr>
          <w:b w:val="0"/>
        </w:rPr>
        <w:t>(b) Great progress needing drip double and hard pushing</w:t>
      </w:r>
    </w:p>
    <w:p>
      <w:r>
        <w:rPr>
          <w:b w:val="0"/>
        </w:rPr>
        <w:t>(c) Normal pain needing shouting encouragement only</w:t>
      </w:r>
    </w:p>
    <w:p>
      <w:r>
        <w:rPr>
          <w:b w:val="0"/>
        </w:rPr>
        <w:t>(d) False labour needing discharge with bleeding</w:t>
      </w:r>
    </w:p>
    <w:p>
      <w:r>
        <w:rPr>
          <w:b w:val="0"/>
        </w:rPr>
      </w:r>
    </w:p>
    <w:p>
      <w:r>
        <w:rPr>
          <w:b/>
        </w:rPr>
        <w:t>✅ Answer: a</w:t>
      </w:r>
    </w:p>
    <w:p>
      <w:r>
        <w:rPr>
          <w:b w:val="0"/>
        </w:rPr>
      </w:r>
    </w:p>
    <w:p>
      <w:r>
        <w:rPr>
          <w:b/>
        </w:rPr>
        <w:t>💡 Solution:</w:t>
      </w:r>
    </w:p>
    <w:p>
      <w:r>
        <w:rPr>
          <w:b/>
        </w:rPr>
        <w:t>✅ Sahi Kyun?</w:t>
      </w:r>
    </w:p>
    <w:p>
      <w:r>
        <w:rPr>
          <w:b w:val="0"/>
        </w:rPr>
        <w:t>Non-relax-rigid-bleed-fetal brady hyperstimulation-abruption-rupture triad hai. Drip band, left lateral, oxygen 10 L, IV bolus, terbutaline order, CTG-hemoglobin-DIC watch, crash LSCS-laparotomy. Multipara-scar-obstruction me oxytocin bomb hai. Double drip murder hai. PPH-eclampsia-rupture-sepsis me minutes me faisla hota hai, call-help-blood-TXA-MgSO4 protocol activate karo aur time-note karo.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double death pakka. (c) shout rupture nahi rokega. (d) discharge double death hai. Bleeding-pain-convulsion ko normal labour pain samajhna sabse bada trap hai, red-flag cluster hamesha emergency hai. Normal-labour-wait-push wale options emergency stem me fatal hote hain, red-flag cluster dikhte hi aggressive-operate-refer options chuno.</w:t>
      </w:r>
    </w:p>
    <w:p>
      <w:r>
        <w:rPr>
          <w:b w:val="0"/>
        </w:rPr>
      </w:r>
    </w:p>
    <w:p>
      <w:r>
        <w:rPr>
          <w:b/>
        </w:rPr>
        <w:t>🧠 PNC Trick:</w:t>
      </w:r>
    </w:p>
    <w:p>
      <w:r>
        <w:rPr>
          <w:b w:val="0"/>
        </w:rPr>
        <w:t>Kokh-pathar Khoon-Baby slow-Drip tez equals Ruko-Baayein-Oxygen-OT.</w:t>
      </w:r>
    </w:p>
    <w:p>
      <w:r>
        <w:rPr>
          <w:b w:val="0"/>
        </w:rPr>
      </w:r>
    </w:p>
    <w:p>
      <w:r>
        <w:rPr>
          <w:b/>
        </w:rPr>
        <w:t>🎯 Exam Hook:</w:t>
      </w:r>
    </w:p>
    <w:p>
      <w:r>
        <w:rPr>
          <w:b w:val="0"/>
        </w:rPr>
        <w:t>NORCET: scar-obstruction-grandmulti oxytocin caution. Bandl-hematuria rupture signs. Partograph action-line respect.</w:t>
      </w:r>
    </w:p>
    <w:p>
      <w:r>
        <w:rPr>
          <w:b w:val="0"/>
        </w:rPr>
      </w:r>
    </w:p>
    <w:p>
      <w:r>
        <w:rPr>
          <w:b/>
        </w:rPr>
        <w:t>📌 Ek Line Revision:</w:t>
      </w:r>
    </w:p>
    <w:p>
      <w:r>
        <w:rPr>
          <w:b w:val="0"/>
        </w:rPr>
        <w:t>Rigid bleed plus brady on drip equals rupture-abruption.</w:t>
      </w:r>
    </w:p>
    <w:p>
      <w:r>
        <w:rPr>
          <w:b w:val="0"/>
        </w:rPr>
      </w:r>
    </w:p>
    <w:p>
      <w:r>
        <w:rPr>
          <w:b w:val="0"/>
        </w:rPr>
        <w:t>Positive Marks: 1</w:t>
      </w:r>
    </w:p>
    <w:p>
      <w:r>
        <w:rPr>
          <w:b w:val="0"/>
        </w:rPr>
        <w:t>Negative Marks: 0.33</w:t>
      </w:r>
    </w:p>
    <w:p>
      <w:r>
        <w:rPr>
          <w:b w:val="0"/>
        </w:rPr>
        <w:t>──────────────────────────────</w:t>
      </w:r>
    </w:p>
    <w:p>
      <w:r>
        <w:rPr>
          <w:b w:val="0"/>
        </w:rPr>
      </w:r>
    </w:p>
    <w:p>
      <w:r>
        <w:rPr>
          <w:b/>
        </w:rPr>
        <w:t>Question: A kwashiorkor child given full feeds on day 1 develops puffiness worse, breathing difficulty, sugar 45, potassium 2.6, phosphate crash and seizures. Stools show worms and the child has measles rash with eye clouding. Which complication combo is KILLING?</w:t>
      </w:r>
    </w:p>
    <w:p>
      <w:r>
        <w:rPr>
          <w:b w:val="0"/>
        </w:rPr>
      </w:r>
    </w:p>
    <w:p>
      <w:r>
        <w:rPr>
          <w:b w:val="0"/>
        </w:rPr>
        <w:t>(a) Edema needs water overload with salt</w:t>
      </w:r>
    </w:p>
    <w:p>
      <w:r>
        <w:rPr>
          <w:b w:val="0"/>
        </w:rPr>
        <w:t>(b) Refeeding syndrome with hypo-phos-K-sugar plus measles-vitamin A crash needing slow F75, electrolytes, deworm-A dose and isolation</w:t>
      </w:r>
    </w:p>
    <w:p>
      <w:r>
        <w:rPr>
          <w:b w:val="0"/>
        </w:rPr>
        <w:t>(c) Hunger needs double feeds immediately with no labs</w:t>
      </w:r>
    </w:p>
    <w:p>
      <w:r>
        <w:rPr>
          <w:b w:val="0"/>
        </w:rPr>
        <w:t>(d) Worms-rash are healthy needing no treatment</w:t>
      </w:r>
    </w:p>
    <w:p>
      <w:r>
        <w:rPr>
          <w:b w:val="0"/>
        </w:rPr>
      </w:r>
    </w:p>
    <w:p>
      <w:r>
        <w:rPr>
          <w:b/>
        </w:rPr>
        <w:t>✅ Answer: b</w:t>
      </w:r>
    </w:p>
    <w:p>
      <w:r>
        <w:rPr>
          <w:b w:val="0"/>
        </w:rPr>
      </w:r>
    </w:p>
    <w:p>
      <w:r>
        <w:rPr>
          <w:b/>
        </w:rPr>
        <w:t>💡 Solution:</w:t>
      </w:r>
    </w:p>
    <w:p>
      <w:r>
        <w:rPr>
          <w:b/>
        </w:rPr>
        <w:t>✅ Sahi Kyun?</w:t>
      </w:r>
    </w:p>
    <w:p>
      <w:r>
        <w:rPr>
          <w:b w:val="0"/>
        </w:rPr>
        <w:t>Starved cells me sudden feeds insulin surge K-phos-Mg andar, sugar crash-seizure-edema-heart fail refeeding hai. F75 slow 80-100 kcal, 3-4 hr, K-Mg-phos, thiamine, fluids cautious. Worms-measles immunity zero, albendazole-vitamin A-antibiotics-isolation. Edema-protein, appetite-stool watch daily. Dehydration-hypoglycemia-hypothermia teeno ek saath check karo, ye silent killers hain aur ek saath treat hote hain.</w:t>
      </w:r>
    </w:p>
    <w:p>
      <w:r>
        <w:rPr>
          <w:b w:val="0"/>
        </w:rPr>
      </w:r>
    </w:p>
    <w:p>
      <w:r>
        <w:rPr>
          <w:b/>
        </w:rPr>
        <w:t>❌ Baaki Kyun Galat?</w:t>
      </w:r>
    </w:p>
    <w:p>
      <w:r>
        <w:rPr>
          <w:b w:val="0"/>
        </w:rPr>
        <w:t>(c) double death hai. (d) ignore fatal hai. (a) overload drowning hai. (e) distractor spacing hai. Ek system treat karke baaki ignore mat karo, pediatric me triad-assessment rule hai.</w:t>
      </w:r>
    </w:p>
    <w:p>
      <w:r>
        <w:rPr>
          <w:b w:val="0"/>
        </w:rPr>
      </w:r>
    </w:p>
    <w:p>
      <w:r>
        <w:rPr>
          <w:b/>
        </w:rPr>
        <w:t>🧠 PNC Trick:</w:t>
      </w:r>
    </w:p>
    <w:p>
      <w:r>
        <w:rPr>
          <w:b w:val="0"/>
        </w:rPr>
        <w:t>Bhookha-Dabaa khana plus Namak-cheeni crash-Keede-khasra, Dheere-F75-A-De.</w:t>
      </w:r>
    </w:p>
    <w:p>
      <w:r>
        <w:rPr>
          <w:b w:val="0"/>
        </w:rPr>
      </w:r>
    </w:p>
    <w:p>
      <w:r>
        <w:rPr>
          <w:b/>
        </w:rPr>
        <w:t>🎯 Exam Hook:</w:t>
      </w:r>
    </w:p>
    <w:p>
      <w:r>
        <w:rPr>
          <w:b w:val="0"/>
        </w:rPr>
        <w:t>WHO 10 steps: hypo-treat, feed cautious F75-F100, micronutrients, infections. Measles-A 2 doses 24 hr apart.</w:t>
      </w:r>
    </w:p>
    <w:p>
      <w:r>
        <w:rPr>
          <w:b w:val="0"/>
        </w:rPr>
      </w:r>
    </w:p>
    <w:p>
      <w:r>
        <w:rPr>
          <w:b/>
        </w:rPr>
        <w:t>📌 Ek Line Revision:</w:t>
      </w:r>
    </w:p>
    <w:p>
      <w:r>
        <w:rPr>
          <w:b w:val="0"/>
        </w:rPr>
        <w:t>Early full feeds crash plus measles-worms equals refeeding-infection.</w:t>
      </w:r>
    </w:p>
    <w:p>
      <w:r>
        <w:rPr>
          <w:b w:val="0"/>
        </w:rPr>
      </w:r>
    </w:p>
    <w:p>
      <w:r>
        <w:rPr>
          <w:b w:val="0"/>
        </w:rPr>
        <w:t>Positive Marks: 1</w:t>
      </w:r>
    </w:p>
    <w:p>
      <w:r>
        <w:rPr>
          <w:b w:val="0"/>
        </w:rPr>
        <w:t>Negative Marks: 0.33</w:t>
      </w:r>
    </w:p>
    <w:p>
      <w:r>
        <w:rPr>
          <w:b w:val="0"/>
        </w:rPr>
        <w:t>──────────────────────────────</w:t>
      </w:r>
    </w:p>
    <w:p>
      <w:r>
        <w:rPr>
          <w:b w:val="0"/>
        </w:rPr>
      </w:r>
    </w:p>
    <w:p>
      <w:r>
        <w:rPr>
          <w:b/>
        </w:rPr>
        <w:t>Question: A dengue patient on day 5 of fever becomes restless with cold-clammy limbs, pulse 130 thready, BP 80 unrecordable diastolic, no urine for 6 hours, nose-gum bleeding and rising hematocrit with falling platelets. A malaria patient seizes with coma and dark urine. Which complications are PEAK danger?</w:t>
      </w:r>
    </w:p>
    <w:p>
      <w:r>
        <w:rPr>
          <w:b w:val="0"/>
        </w:rPr>
      </w:r>
    </w:p>
    <w:p>
      <w:r>
        <w:rPr>
          <w:b w:val="0"/>
        </w:rPr>
        <w:t>(a) Fluids are banned in dengue with shock</w:t>
      </w:r>
    </w:p>
    <w:p>
      <w:r>
        <w:rPr>
          <w:b w:val="0"/>
        </w:rPr>
        <w:t>(b) Seizures need home sleep with no treatment</w:t>
      </w:r>
    </w:p>
    <w:p>
      <w:r>
        <w:rPr>
          <w:b w:val="0"/>
        </w:rPr>
        <w:t>(c) Dengue shock with DSS-bleed-plasma leak plus cerebral-blackwater malaria needing fluids-blood-ICU with antimalarials</w:t>
      </w:r>
    </w:p>
    <w:p>
      <w:r>
        <w:rPr>
          <w:b w:val="0"/>
        </w:rPr>
        <w:t>(d) Recovery rashes needing discharge with no vitals</w:t>
      </w:r>
    </w:p>
    <w:p>
      <w:r>
        <w:rPr>
          <w:b w:val="0"/>
        </w:rPr>
      </w:r>
    </w:p>
    <w:p>
      <w:r>
        <w:rPr>
          <w:b/>
        </w:rPr>
        <w:t>✅ Answer: c</w:t>
      </w:r>
    </w:p>
    <w:p>
      <w:r>
        <w:rPr>
          <w:b w:val="0"/>
        </w:rPr>
      </w:r>
    </w:p>
    <w:p>
      <w:r>
        <w:rPr>
          <w:b/>
        </w:rPr>
        <w:t>💡 Solution:</w:t>
      </w:r>
    </w:p>
    <w:p>
      <w:r>
        <w:rPr>
          <w:b/>
        </w:rPr>
        <w:t>✅ Sahi Kyun?</w:t>
      </w:r>
    </w:p>
    <w:p>
      <w:r>
        <w:rPr>
          <w:b w:val="0"/>
        </w:rPr>
        <w:t>Defervescence-shock window day 4-6, narrow pulse-cold-anuria-bleed-hematocrit up DSS hai. Judicious crystalloid-blood-colloid, HCT-platelet-urine hourly, no IM-NSAIDs. Cerebral seizure-coma plus blackwater hemoglobinuria falciparum emergency, IV artesunate-glucose-renal watch. Warning pain-vomit-restless se pehle pakdo. Ye community danger dikhte hi surveillance-report-IDSP activate karo, contacts trace karo, aur camp-isolation-containment lagao. Community emergency-outbreak me rapid-response team-surveillance-case definition-line listing-contact tracing-isolation-treatment-IEC ek saath chalao, daily-analysis se hotspot-containment adjust karo.</w:t>
      </w:r>
    </w:p>
    <w:p>
      <w:r>
        <w:rPr>
          <w:b w:val="0"/>
        </w:rPr>
      </w:r>
    </w:p>
    <w:p>
      <w:r>
        <w:rPr>
          <w:b/>
        </w:rPr>
        <w:t>❌ Baaki Kyun Galat?</w:t>
      </w:r>
    </w:p>
    <w:p>
      <w:r>
        <w:rPr>
          <w:b w:val="0"/>
        </w:rPr>
        <w:t>(d) shock-discharge death hai. (a) fluids life-saving hain. (b) sleep seizure marega. Hide-ignore-wait wale options outbreak stem me criminal negligence hain, report-contain-treat chuno. Suppress-hide-deny-blame wale options public-health emergency me galat aur unlawful hain, notify-investigate-act chuno.</w:t>
      </w:r>
    </w:p>
    <w:p>
      <w:r>
        <w:rPr>
          <w:b w:val="0"/>
        </w:rPr>
      </w:r>
    </w:p>
    <w:p>
      <w:r>
        <w:rPr>
          <w:b/>
        </w:rPr>
        <w:t>🧠 PNC Trick:</w:t>
      </w:r>
    </w:p>
    <w:p>
      <w:r>
        <w:rPr>
          <w:b w:val="0"/>
        </w:rPr>
        <w:t>Bukhar-utra Naadi-udh BP-gaya Peshab-band equals Shock, Daura-kaala peshab Cerebral.</w:t>
      </w:r>
    </w:p>
    <w:p>
      <w:r>
        <w:rPr>
          <w:b w:val="0"/>
        </w:rPr>
      </w:r>
    </w:p>
    <w:p>
      <w:r>
        <w:rPr>
          <w:b/>
        </w:rPr>
        <w:t>🎯 Exam Hook:</w:t>
      </w:r>
    </w:p>
    <w:p>
      <w:r>
        <w:rPr>
          <w:b w:val="0"/>
        </w:rPr>
        <w:t>NVBDCP: dengue tour-platelet-leak chart, malaria RDT-ACT-artesunate. Aspirin-ibuprofen dengue me banned-bleed.</w:t>
      </w:r>
    </w:p>
    <w:p>
      <w:r>
        <w:rPr>
          <w:b w:val="0"/>
        </w:rPr>
      </w:r>
    </w:p>
    <w:p>
      <w:r>
        <w:rPr>
          <w:b/>
        </w:rPr>
        <w:t>📌 Ek Line Revision:</w:t>
      </w:r>
    </w:p>
    <w:p>
      <w:r>
        <w:rPr>
          <w:b w:val="0"/>
        </w:rPr>
        <w:t>Cold shock-anuria-bleed equals DSS, seizure-dark urine equals severe malaria.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Disease</w:t>
            </w:r>
          </w:p>
        </w:tc>
        <w:tc>
          <w:tcPr>
            <w:tcW w:type="dxa" w:w="2880"/>
          </w:tcPr>
          <w:p>
            <w:r/>
            <w:r>
              <w:rPr>
                <w:b/>
              </w:rPr>
              <w:t>Danger</w:t>
            </w:r>
          </w:p>
        </w:tc>
        <w:tc>
          <w:tcPr>
            <w:tcW w:type="dxa" w:w="2880"/>
          </w:tcPr>
          <w:p>
            <w:r/>
            <w:r>
              <w:rPr>
                <w:b/>
              </w:rPr>
              <w:t>Fluid-drug</w:t>
            </w:r>
          </w:p>
        </w:tc>
      </w:tr>
      <w:tr>
        <w:tc>
          <w:tcPr>
            <w:tcW w:type="dxa" w:w="2880"/>
          </w:tcPr>
          <w:p>
            <w:r/>
            <w:r>
              <w:t>Dengue</w:t>
            </w:r>
          </w:p>
        </w:tc>
        <w:tc>
          <w:tcPr>
            <w:tcW w:type="dxa" w:w="2880"/>
          </w:tcPr>
          <w:p>
            <w:r/>
            <w:r>
              <w:t>Cold shock, bleed</w:t>
            </w:r>
          </w:p>
        </w:tc>
        <w:tc>
          <w:tcPr>
            <w:tcW w:type="dxa" w:w="2880"/>
          </w:tcPr>
          <w:p>
            <w:r/>
            <w:r>
              <w:t>Judicious fluids</w:t>
            </w:r>
          </w:p>
        </w:tc>
      </w:tr>
      <w:tr>
        <w:tc>
          <w:tcPr>
            <w:tcW w:type="dxa" w:w="2880"/>
          </w:tcPr>
          <w:p>
            <w:r/>
            <w:r>
              <w:t>Falciparum</w:t>
            </w:r>
          </w:p>
        </w:tc>
        <w:tc>
          <w:tcPr>
            <w:tcW w:type="dxa" w:w="2880"/>
          </w:tcPr>
          <w:p>
            <w:r/>
            <w:r>
              <w:t>Coma, blackwater</w:t>
            </w:r>
          </w:p>
        </w:tc>
        <w:tc>
          <w:tcPr>
            <w:tcW w:type="dxa" w:w="2880"/>
          </w:tcPr>
          <w:p>
            <w:r/>
            <w:r>
              <w:t>IV artesunate</w:t>
            </w:r>
          </w:p>
        </w:tc>
      </w:tr>
      <w:tr>
        <w:tc>
          <w:tcPr>
            <w:tcW w:type="dxa" w:w="2880"/>
          </w:tcPr>
          <w:p>
            <w:r/>
            <w:r>
              <w:t>Ban</w:t>
            </w:r>
          </w:p>
        </w:tc>
        <w:tc>
          <w:tcPr>
            <w:tcW w:type="dxa" w:w="2880"/>
          </w:tcPr>
          <w:p>
            <w:r/>
            <w:r>
              <w:t>NSAIDs, IM</w:t>
            </w:r>
          </w:p>
        </w:tc>
        <w:tc>
          <w:tcPr>
            <w:tcW w:type="dxa" w:w="2880"/>
          </w:tcPr>
          <w:p>
            <w:r/>
            <w:r>
              <w:t>Aspirin in dengue</w:t>
            </w:r>
          </w:p>
        </w:tc>
      </w:tr>
    </w:tbl>
    <w:p>
      <w:r>
        <w:rPr>
          <w:b w:val="0"/>
        </w:rPr>
      </w:r>
    </w:p>
    <w:p>
      <w:r>
        <w:rPr>
          <w:b w:val="0"/>
        </w:rPr>
        <w:t>Positive Marks: 1</w:t>
      </w:r>
    </w:p>
    <w:p>
      <w:r>
        <w:rPr>
          <w:b w:val="0"/>
        </w:rPr>
        <w:t>Negative Marks: 0.33</w:t>
      </w:r>
    </w:p>
    <w:p>
      <w:r>
        <w:rPr>
          <w:b w:val="0"/>
        </w:rPr>
        <w:t>──────────────────────────────</w:t>
      </w:r>
    </w:p>
    <w:p>
      <w:r>
        <w:rPr>
          <w:b w:val="0"/>
        </w:rPr>
      </w:r>
    </w:p>
    <w:p>
      <w:r>
        <w:rPr>
          <w:b/>
        </w:rPr>
        <w:t>Question: A 15-year-old truant uses whitener, steals, fights, tortures animals, bunk school 40 days and threatens teachers. His friend cuts wrists, binges-purges and abuses pills. Which complication path needs URGENT containment?</w:t>
      </w:r>
    </w:p>
    <w:p>
      <w:r>
        <w:rPr>
          <w:b w:val="0"/>
        </w:rPr>
      </w:r>
    </w:p>
    <w:p>
      <w:r>
        <w:rPr>
          <w:b w:val="0"/>
        </w:rPr>
        <w:t>(a) Normal teens needing bikes and pocket money only</w:t>
      </w:r>
    </w:p>
    <w:p>
      <w:r>
        <w:rPr>
          <w:b w:val="0"/>
        </w:rPr>
        <w:t>(b) Punishment-beating alone cures everything</w:t>
      </w:r>
    </w:p>
    <w:p>
      <w:r>
        <w:rPr>
          <w:b w:val="0"/>
        </w:rPr>
        <w:t>(c) Ignore till adulthood with no records</w:t>
      </w:r>
    </w:p>
    <w:p>
      <w:r>
        <w:rPr>
          <w:b w:val="0"/>
        </w:rPr>
        <w:t>(d) Conduct disorder with substance-crime slide plus self-harm-eating-pill danger needing boundaries, de-addiction, DBT and legal-family work</w:t>
      </w:r>
    </w:p>
    <w:p>
      <w:r>
        <w:rPr>
          <w:b w:val="0"/>
        </w:rPr>
      </w:r>
    </w:p>
    <w:p>
      <w:r>
        <w:rPr>
          <w:b/>
        </w:rPr>
        <w:t>✅ Answer: d</w:t>
      </w:r>
    </w:p>
    <w:p>
      <w:r>
        <w:rPr>
          <w:b w:val="0"/>
        </w:rPr>
      </w:r>
    </w:p>
    <w:p>
      <w:r>
        <w:rPr>
          <w:b/>
        </w:rPr>
        <w:t>💡 Solution:</w:t>
      </w:r>
    </w:p>
    <w:p>
      <w:r>
        <w:rPr>
          <w:b/>
        </w:rPr>
        <w:t>✅ Sahi Kyun?</w:t>
      </w:r>
    </w:p>
    <w:p>
      <w:r>
        <w:rPr>
          <w:b w:val="0"/>
        </w:rPr>
        <w:t>Conduct 3 plus cruelty-theft-truancy-fights-fires before 18, substance-legal slide risk, whitener-encephalopathy danger. Binge-purge-electrolyte-teeth, pill overdose-suicide. Firm-kind limits, de-addiction-urine screens, DBT-CBT-family therapy, POCSO-legal where due. Beating-escalation, ignore-chronicity deti hai. Risk ko ideation-plan-means-intent metodo se grade karo, grade ke bina safety planning adhuri hai. Crisis ke baad safety-planning-counselling-followup-appointment-helpline-medicine supervision ka discharge bundle do, bina iske relapse-attempt repeat hota hai.</w:t>
      </w:r>
    </w:p>
    <w:p>
      <w:r>
        <w:rPr>
          <w:b w:val="0"/>
        </w:rPr>
      </w:r>
    </w:p>
    <w:p>
      <w:r>
        <w:rPr>
          <w:b/>
        </w:rPr>
        <w:t>❌ Baaki Kyun Galat?</w:t>
      </w:r>
    </w:p>
    <w:p>
      <w:r>
        <w:rPr>
          <w:b w:val="0"/>
        </w:rPr>
        <w:t>(a) bikes fuel crime hai. (b) beating cruelty badhata hai. (c) ignore ASPD-jail banata hai. Command-threat-means ko attention-seeking samajhna sabse bada trap hai, har threat ko lethal mano. Secrets-promise wale reassurance distractors suicide-risk me galat hain, breach-confidentiality-for-safety rule yaad rakho.</w:t>
      </w:r>
    </w:p>
    <w:p>
      <w:r>
        <w:rPr>
          <w:b w:val="0"/>
        </w:rPr>
      </w:r>
    </w:p>
    <w:p>
      <w:r>
        <w:rPr>
          <w:b/>
        </w:rPr>
        <w:t>🧠 PNC Trick:</w:t>
      </w:r>
    </w:p>
    <w:p>
      <w:r>
        <w:rPr>
          <w:b w:val="0"/>
        </w:rPr>
        <w:t>Chori-Jhooth-Janwar-kasht-Nasha-Cut equals Conduct-KHATRA, Seema-Nasha-DBT lagao.</w:t>
      </w:r>
    </w:p>
    <w:p>
      <w:r>
        <w:rPr>
          <w:b w:val="0"/>
        </w:rPr>
      </w:r>
    </w:p>
    <w:p>
      <w:r>
        <w:rPr>
          <w:b/>
        </w:rPr>
        <w:t>🎯 Exam Hook:</w:t>
      </w:r>
    </w:p>
    <w:p>
      <w:r>
        <w:rPr>
          <w:b w:val="0"/>
        </w:rPr>
        <w:t>PGI: conduct before 15 ASPD gate, ODD defiant-negativistic. Whitener-toluene sudden-sniff death. Document risk-scale.</w:t>
      </w:r>
    </w:p>
    <w:p>
      <w:r>
        <w:rPr>
          <w:b w:val="0"/>
        </w:rPr>
      </w:r>
    </w:p>
    <w:p>
      <w:r>
        <w:rPr>
          <w:b/>
        </w:rPr>
        <w:t>📌 Ek Line Revision:</w:t>
      </w:r>
    </w:p>
    <w:p>
      <w:r>
        <w:rPr>
          <w:b w:val="0"/>
        </w:rPr>
        <w:t>Cruelty-theft-truancy plus self-harm-pills equals conduct emergency.</w:t>
      </w:r>
    </w:p>
    <w:p>
      <w:r>
        <w:rPr>
          <w:b w:val="0"/>
        </w:rPr>
      </w:r>
    </w:p>
    <w:p>
      <w:r>
        <w:rPr>
          <w:b w:val="0"/>
        </w:rPr>
        <w:t>Positive Marks: 1</w:t>
      </w:r>
    </w:p>
    <w:p>
      <w:r>
        <w:rPr>
          <w:b w:val="0"/>
        </w:rPr>
        <w:t>Negative Marks: 0.33</w:t>
      </w:r>
    </w:p>
    <w:p>
      <w:r>
        <w:rPr>
          <w:b w:val="0"/>
        </w:rPr>
        <w:t>──────────────────────────────</w:t>
      </w:r>
    </w:p>
    <w:p>
      <w:r>
        <w:rPr>
          <w:b w:val="0"/>
        </w:rPr>
      </w:r>
    </w:p>
    <w:p>
      <w:r>
        <w:rPr>
          <w:b/>
        </w:rPr>
        <w:t>Question: A TB patient stops drugs after 2 months feeling better, returns with cough-blood, weight crash, X-ray cavities and GeneXpert rifampicin-resistant. Contacts include a 3-year-old and a pregnant wife coughing. Which complication chain ERUPTED?</w:t>
      </w:r>
    </w:p>
    <w:p>
      <w:r>
        <w:rPr>
          <w:b w:val="0"/>
        </w:rPr>
      </w:r>
    </w:p>
    <w:p>
      <w:r>
        <w:rPr>
          <w:b w:val="0"/>
        </w:rPr>
        <w:t>(a) Cure with no followup needed for anyone</w:t>
      </w:r>
    </w:p>
    <w:p>
      <w:r>
        <w:rPr>
          <w:b w:val="0"/>
        </w:rPr>
        <w:t>(b) Cough is healthy needing no masks</w:t>
      </w:r>
    </w:p>
    <w:p>
      <w:r>
        <w:rPr>
          <w:b w:val="0"/>
        </w:rPr>
        <w:t>(c) Drugs can stop anytime with no resistance</w:t>
      </w:r>
    </w:p>
    <w:p>
      <w:r>
        <w:rPr>
          <w:b w:val="0"/>
        </w:rPr>
        <w:t>(d) Default with MDR spread plus household pediatric-pregnancy risk needing isolation, DST regimen, contact tracing-chemoprophylaxis and Nikshay-DBT support</w:t>
      </w:r>
    </w:p>
    <w:p>
      <w:r>
        <w:rPr>
          <w:b w:val="0"/>
        </w:rPr>
      </w:r>
    </w:p>
    <w:p>
      <w:r>
        <w:rPr>
          <w:b/>
        </w:rPr>
        <w:t>✅ Answer: d</w:t>
      </w:r>
    </w:p>
    <w:p>
      <w:r>
        <w:rPr>
          <w:b w:val="0"/>
        </w:rPr>
      </w:r>
    </w:p>
    <w:p>
      <w:r>
        <w:rPr>
          <w:b/>
        </w:rPr>
        <w:t>💡 Solution:</w:t>
      </w:r>
    </w:p>
    <w:p>
      <w:r>
        <w:rPr>
          <w:b/>
        </w:rPr>
        <w:t>✅ Sahi Kyun?</w:t>
      </w:r>
    </w:p>
    <w:p>
      <w:r>
        <w:rPr>
          <w:b w:val="0"/>
        </w:rPr>
        <w:t>Default-resistance cavities-blood MDR hai, child-pregnant high progression risk. Airborne isolation-mask-ventilation, DST-bedaquiline regimen 6-9 month, contacts INH-levofloxacin prophylaxis, nutrition-DBT-counselling adherence. 2-month better trap sabse bada default cause hai. Patient ko future-prevention card do, interacting drugs-foods list samjhakar document karo. Drug emergency me stop-ABCs-antidote-decontamination-elimination-supportive ka sequence lagao, drug levels-ABG-ECG-renal-liver trend karo, aur poison-control-nephrology-ICU consult lo.</w:t>
      </w:r>
    </w:p>
    <w:p>
      <w:r>
        <w:rPr>
          <w:b w:val="0"/>
        </w:rPr>
      </w:r>
    </w:p>
    <w:p>
      <w:r>
        <w:rPr>
          <w:b/>
        </w:rPr>
        <w:t>❌ Baaki Kyun Galat?</w:t>
      </w:r>
    </w:p>
    <w:p>
      <w:r>
        <w:rPr>
          <w:b w:val="0"/>
        </w:rPr>
        <w:t>(a) cure-criteria culture-symptom-Xray hain. (b) mask-ventilation must hai. (c) stop resistance-death hai. Home-remedy-more-drug wale distractors galat hain, hospital-protocol options chuno. Same-drug-continue, dose-increase ya wait-watch wale options toxicity stem me fatal hote hain.</w:t>
      </w:r>
    </w:p>
    <w:p>
      <w:r>
        <w:rPr>
          <w:b w:val="0"/>
        </w:rPr>
      </w:r>
    </w:p>
    <w:p>
      <w:r>
        <w:rPr>
          <w:b/>
        </w:rPr>
        <w:t>🧠 PNC Trick:</w:t>
      </w:r>
    </w:p>
    <w:p>
      <w:r>
        <w:rPr>
          <w:b w:val="0"/>
        </w:rPr>
        <w:t>Dawa-chhodi Khar-khoon Cavity-Red, Ghar-chhota-garbh, Pakdo-Jodo-DST do.</w:t>
      </w:r>
    </w:p>
    <w:p>
      <w:r>
        <w:rPr>
          <w:b w:val="0"/>
        </w:rPr>
      </w:r>
    </w:p>
    <w:p>
      <w:r>
        <w:rPr>
          <w:b/>
        </w:rPr>
        <w:t>🎯 Exam Hook:</w:t>
      </w:r>
    </w:p>
    <w:p>
      <w:r>
        <w:rPr>
          <w:b w:val="0"/>
        </w:rPr>
        <w:t>NTEP: Nikshay-DBT-DOTS, GeneXpert-CBNAAT, TPT contacts. MDR bedaquiline-QT, linezolid-neuropathy watch.</w:t>
      </w:r>
    </w:p>
    <w:p>
      <w:r>
        <w:rPr>
          <w:b w:val="0"/>
        </w:rPr>
      </w:r>
    </w:p>
    <w:p>
      <w:r>
        <w:rPr>
          <w:b/>
        </w:rPr>
        <w:t>📌 Ek Line Revision:</w:t>
      </w:r>
    </w:p>
    <w:p>
      <w:r>
        <w:rPr>
          <w:b w:val="0"/>
        </w:rPr>
        <w:t>Default plus cavities plus resistant equals MDR-contact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Event</w:t>
            </w:r>
          </w:p>
        </w:tc>
        <w:tc>
          <w:tcPr>
            <w:tcW w:type="dxa" w:w="2880"/>
          </w:tcPr>
          <w:p>
            <w:r/>
            <w:r>
              <w:rPr>
                <w:b/>
              </w:rPr>
              <w:t>Sign</w:t>
            </w:r>
          </w:p>
        </w:tc>
        <w:tc>
          <w:tcPr>
            <w:tcW w:type="dxa" w:w="2880"/>
          </w:tcPr>
          <w:p>
            <w:r/>
            <w:r>
              <w:rPr>
                <w:b/>
              </w:rPr>
              <w:t>Action</w:t>
            </w:r>
          </w:p>
        </w:tc>
      </w:tr>
      <w:tr>
        <w:tc>
          <w:tcPr>
            <w:tcW w:type="dxa" w:w="2880"/>
          </w:tcPr>
          <w:p>
            <w:r/>
            <w:r>
              <w:t>Default</w:t>
            </w:r>
          </w:p>
        </w:tc>
        <w:tc>
          <w:tcPr>
            <w:tcW w:type="dxa" w:w="2880"/>
          </w:tcPr>
          <w:p>
            <w:r/>
            <w:r>
              <w:t>Better-feel stop</w:t>
            </w:r>
          </w:p>
        </w:tc>
        <w:tc>
          <w:tcPr>
            <w:tcW w:type="dxa" w:w="2880"/>
          </w:tcPr>
          <w:p>
            <w:r/>
            <w:r>
              <w:t>Counsel, DBT</w:t>
            </w:r>
          </w:p>
        </w:tc>
      </w:tr>
      <w:tr>
        <w:tc>
          <w:tcPr>
            <w:tcW w:type="dxa" w:w="2880"/>
          </w:tcPr>
          <w:p>
            <w:r/>
            <w:r>
              <w:t>Resist</w:t>
            </w:r>
          </w:p>
        </w:tc>
        <w:tc>
          <w:tcPr>
            <w:tcW w:type="dxa" w:w="2880"/>
          </w:tcPr>
          <w:p>
            <w:r/>
            <w:r>
              <w:t>Cavities, Xpert-R</w:t>
            </w:r>
          </w:p>
        </w:tc>
        <w:tc>
          <w:tcPr>
            <w:tcW w:type="dxa" w:w="2880"/>
          </w:tcPr>
          <w:p>
            <w:r/>
            <w:r>
              <w:t>DST regimen</w:t>
            </w:r>
          </w:p>
        </w:tc>
      </w:tr>
      <w:tr>
        <w:tc>
          <w:tcPr>
            <w:tcW w:type="dxa" w:w="2880"/>
          </w:tcPr>
          <w:p>
            <w:r/>
            <w:r>
              <w:t>Contacts</w:t>
            </w:r>
          </w:p>
        </w:tc>
        <w:tc>
          <w:tcPr>
            <w:tcW w:type="dxa" w:w="2880"/>
          </w:tcPr>
          <w:p>
            <w:r/>
            <w:r>
              <w:t>Child, pregnant</w:t>
            </w:r>
          </w:p>
        </w:tc>
        <w:tc>
          <w:tcPr>
            <w:tcW w:type="dxa" w:w="2880"/>
          </w:tcPr>
          <w:p>
            <w:r/>
            <w:r>
              <w:t>Trace, prophylaxis</w:t>
            </w:r>
          </w:p>
        </w:tc>
      </w:tr>
    </w:tbl>
    <w:p>
      <w:r>
        <w:rPr>
          <w:b w:val="0"/>
        </w:rPr>
      </w:r>
    </w:p>
    <w:p>
      <w:r>
        <w:rPr>
          <w:b w:val="0"/>
        </w:rPr>
        <w:t>Positive Marks: 1</w:t>
      </w:r>
    </w:p>
    <w:p>
      <w:r>
        <w:rPr>
          <w:b w:val="0"/>
        </w:rPr>
        <w:t>Negative Marks: 0.33</w:t>
      </w:r>
    </w:p>
    <w:p>
      <w:r>
        <w:rPr>
          <w:b w:val="0"/>
        </w:rPr>
        <w:t>──────────────────────────────</w:t>
      </w:r>
    </w:p>
    <w:p>
      <w:r>
        <w:rPr>
          <w:b w:val="0"/>
        </w:rPr>
      </w:r>
    </w:p>
    <w:p>
      <w:r>
        <w:rPr>
          <w:b/>
        </w:rPr>
        <w:t>Question: A blood culture grows gram-negative rods in 12 hours with the patient in shock-lactate high, while the Neubauer chamber report was swapped with another patient and antibiotics started on the wrong report. Which lab-linked complications are LIVE?</w:t>
      </w:r>
    </w:p>
    <w:p>
      <w:r>
        <w:rPr>
          <w:b w:val="0"/>
        </w:rPr>
      </w:r>
    </w:p>
    <w:p>
      <w:r>
        <w:rPr>
          <w:b w:val="0"/>
        </w:rPr>
        <w:t>(a) Wrong report treatment is fine with no verification</w:t>
      </w:r>
    </w:p>
    <w:p>
      <w:r>
        <w:rPr>
          <w:b w:val="0"/>
        </w:rPr>
        <w:t>(b) Cultures need no timing and can wait weeks</w:t>
      </w:r>
    </w:p>
    <w:p>
      <w:r>
        <w:rPr>
          <w:b w:val="0"/>
        </w:rPr>
        <w:t>(c) Gram-negative septicemia-shock plus pre-analytical swap error needing broad antibiotics-lactate bundle with re-sample-verify and incident fix</w:t>
      </w:r>
    </w:p>
    <w:p>
      <w:r>
        <w:rPr>
          <w:b w:val="0"/>
        </w:rPr>
        <w:t>(d) Contamination is always harmless with shock ignored</w:t>
      </w:r>
    </w:p>
    <w:p>
      <w:r>
        <w:rPr>
          <w:b w:val="0"/>
        </w:rPr>
      </w:r>
    </w:p>
    <w:p>
      <w:r>
        <w:rPr>
          <w:b/>
        </w:rPr>
        <w:t>✅ Answer: c</w:t>
      </w:r>
    </w:p>
    <w:p>
      <w:r>
        <w:rPr>
          <w:b w:val="0"/>
        </w:rPr>
      </w:r>
    </w:p>
    <w:p>
      <w:r>
        <w:rPr>
          <w:b/>
        </w:rPr>
        <w:t>💡 Solution:</w:t>
      </w:r>
    </w:p>
    <w:p>
      <w:r>
        <w:rPr>
          <w:b/>
        </w:rPr>
        <w:t>✅ Sahi Kyun?</w:t>
      </w:r>
    </w:p>
    <w:p>
      <w:r>
        <w:rPr>
          <w:b w:val="0"/>
        </w:rPr>
        <w:t>Rods-shock-lactate gram-negative endotoxin storm hai, hour-1 broad antibiotics-fluids-vasopressors-lactate-source control. Swap wrong-drug-kidney harm dega, re-collect-2 identifiers-barcode, lab call-critical value readback. Contamination vs bacteremia bottles-time-clinical match se decide. Ye body-system danger dikhte hi related vitals-labs back-to-back lo, compensatory signs dhoondo aur ICU-referral threshold lagao. Organ-support me drug-fluid-electrolyte-ventilator ka combined balance rakho, single-parameter chase karne se doosra bigadta hai, isliye bundle-approach follow karo.</w:t>
      </w:r>
    </w:p>
    <w:p>
      <w:r>
        <w:rPr>
          <w:b w:val="0"/>
        </w:rPr>
      </w:r>
    </w:p>
    <w:p>
      <w:r>
        <w:rPr>
          <w:b/>
        </w:rPr>
        <w:t>❌ Baaki Kyun Galat?</w:t>
      </w:r>
    </w:p>
    <w:p>
      <w:r>
        <w:rPr>
          <w:b w:val="0"/>
        </w:rPr>
        <w:t>(d) shock-contamination confuse death hai. (a) verify bina negligence case hai. (b) cultures before-antibiotics-stat hai. Normal variant ko emergency, aur emergency ko variant samajhne wale distractors dono taraf se trap hain. Single-organ dekhkar multi-system cascade miss karne wale options trap hain, head-to-toe rescan karo.</w:t>
      </w:r>
    </w:p>
    <w:p>
      <w:r>
        <w:rPr>
          <w:b w:val="0"/>
        </w:rPr>
      </w:r>
    </w:p>
    <w:p>
      <w:r>
        <w:rPr>
          <w:b/>
        </w:rPr>
        <w:t>🧠 PNC Trick:</w:t>
      </w:r>
    </w:p>
    <w:p>
      <w:r>
        <w:rPr>
          <w:b w:val="0"/>
        </w:rPr>
        <w:t>Rod-Shock-Lactate plus Parchee-adla, Dawa-ghalat, Dobara-lo Sudhar-karo.</w:t>
      </w:r>
    </w:p>
    <w:p>
      <w:r>
        <w:rPr>
          <w:b w:val="0"/>
        </w:rPr>
      </w:r>
    </w:p>
    <w:p>
      <w:r>
        <w:rPr>
          <w:b/>
        </w:rPr>
        <w:t>🎯 Exam Hook:</w:t>
      </w:r>
    </w:p>
    <w:p>
      <w:r>
        <w:rPr>
          <w:b w:val="0"/>
        </w:rPr>
        <w:t>Sepsis-1hr bundle, qSOFA-SOFA, 2 sets cultures. Pre-analytical 70 percent errors, label-bedside rule.</w:t>
      </w:r>
    </w:p>
    <w:p>
      <w:r>
        <w:rPr>
          <w:b w:val="0"/>
        </w:rPr>
      </w:r>
    </w:p>
    <w:p>
      <w:r>
        <w:rPr>
          <w:b/>
        </w:rPr>
        <w:t>📌 Ek Line Revision:</w:t>
      </w:r>
    </w:p>
    <w:p>
      <w:r>
        <w:rPr>
          <w:b w:val="0"/>
        </w:rPr>
        <w:t>Rods-shock-lactate equals sepsis, swapped report equals re-verify.</w:t>
      </w:r>
    </w:p>
    <w:p>
      <w:r>
        <w:rPr>
          <w:b w:val="0"/>
        </w:rPr>
      </w:r>
    </w:p>
    <w:p>
      <w:r>
        <w:rPr>
          <w:b w:val="0"/>
        </w:rPr>
        <w:t>Positive Marks: 1</w:t>
      </w:r>
    </w:p>
    <w:p>
      <w:r>
        <w:rPr>
          <w:b w:val="0"/>
        </w:rPr>
        <w:t>Negative Marks: 0.33</w:t>
      </w:r>
    </w:p>
    <w:p>
      <w:r>
        <w:rPr>
          <w:b w:val="0"/>
        </w:rPr>
        <w:t>──────────────────────────────</w:t>
      </w:r>
    </w:p>
    <w:p>
      <w:r>
        <w:rPr>
          <w:b w:val="0"/>
        </w:rPr>
      </w:r>
    </w:p>
    <w:p>
      <w:r>
        <w:rPr>
          <w:b/>
        </w:rPr>
        <w:t>Question: A trial claims a syrup cures 99 percent without randomization-blinding, picks only healthy youth, drops 40 failures silently and counts colds as cures. Which design-bias complications INVALIDATE it?</w:t>
      </w:r>
    </w:p>
    <w:p>
      <w:r>
        <w:rPr>
          <w:b w:val="0"/>
        </w:rPr>
      </w:r>
    </w:p>
    <w:p>
      <w:r>
        <w:rPr>
          <w:b w:val="0"/>
        </w:rPr>
        <w:t>(a) Colds equal cure with no definitions</w:t>
      </w:r>
    </w:p>
    <w:p>
      <w:r>
        <w:rPr>
          <w:b w:val="0"/>
        </w:rPr>
        <w:t>(b) Selection-attrition-measurement bias with no control-blinding needing RCT-CONSORT, ITT analysis and ethics halt</w:t>
      </w:r>
    </w:p>
    <w:p>
      <w:r>
        <w:rPr>
          <w:b w:val="0"/>
        </w:rPr>
        <w:t>(c) Perfect proof needing prize with no review</w:t>
      </w:r>
    </w:p>
    <w:p>
      <w:r>
        <w:rPr>
          <w:b w:val="0"/>
        </w:rPr>
        <w:t>(d) Dropping failures is good science</w:t>
      </w:r>
    </w:p>
    <w:p>
      <w:r>
        <w:rPr>
          <w:b w:val="0"/>
        </w:rPr>
      </w:r>
    </w:p>
    <w:p>
      <w:r>
        <w:rPr>
          <w:b/>
        </w:rPr>
        <w:t>✅ Answer: b</w:t>
      </w:r>
    </w:p>
    <w:p>
      <w:r>
        <w:rPr>
          <w:b w:val="0"/>
        </w:rPr>
      </w:r>
    </w:p>
    <w:p>
      <w:r>
        <w:rPr>
          <w:b/>
        </w:rPr>
        <w:t>💡 Solution:</w:t>
      </w:r>
    </w:p>
    <w:p>
      <w:r>
        <w:rPr>
          <w:b/>
        </w:rPr>
        <w:t>✅ Sahi Kyun?</w:t>
      </w:r>
    </w:p>
    <w:p>
      <w:r>
        <w:rPr>
          <w:b w:val="0"/>
        </w:rPr>
        <w:t>No random-control-blinding, healthy-pick, failure-drop, outcome-switch quad-bias fraud hai. ITT all-count, CONSORT flow, CTRI registration-ethics, peer-replicate must. 99 percent claims me NNT-ARR-CI absent red flag hai. Risk register-audit trail update karo, bina likhe sudhar tikta nahi. Management-crisis me incident-containment-communication-investigation-correction-prevention ka full cycle chalao, adhura cycle dobara crisis bulata hai.</w:t>
      </w:r>
    </w:p>
    <w:p>
      <w:r>
        <w:rPr>
          <w:b w:val="0"/>
        </w:rPr>
      </w:r>
    </w:p>
    <w:p>
      <w:r>
        <w:rPr>
          <w:b/>
        </w:rPr>
        <w:t>❌ Baaki Kyun Galat?</w:t>
      </w:r>
    </w:p>
    <w:p>
      <w:r>
        <w:rPr>
          <w:b w:val="0"/>
        </w:rPr>
        <w:t>(c) prize nahi retraction hai. (d) drop misconduct hai. (a) definition-switch fraud hai. Quick-fix jugaad wale distractors trap hain, root-cause-system fix chuno. Cover-suppress-transfer-blame wale options governance stem me galat aur unethical hain.</w:t>
      </w:r>
    </w:p>
    <w:p>
      <w:r>
        <w:rPr>
          <w:b w:val="0"/>
        </w:rPr>
      </w:r>
    </w:p>
    <w:p>
      <w:r>
        <w:rPr>
          <w:b/>
        </w:rPr>
        <w:t>🧠 PNC Trick:</w:t>
      </w:r>
    </w:p>
    <w:p>
      <w:r>
        <w:rPr>
          <w:b w:val="0"/>
        </w:rPr>
        <w:t>Chune-Hatao-Badal-Daava 99 equals Dhokha-RCT-CONSORT maango.</w:t>
      </w:r>
    </w:p>
    <w:p>
      <w:r>
        <w:rPr>
          <w:b w:val="0"/>
        </w:rPr>
      </w:r>
    </w:p>
    <w:p>
      <w:r>
        <w:rPr>
          <w:b/>
        </w:rPr>
        <w:t>🎯 Exam Hook:</w:t>
      </w:r>
    </w:p>
    <w:p>
      <w:r>
        <w:rPr>
          <w:b w:val="0"/>
        </w:rPr>
        <w:t>NORCET EBP: hierarchy-meta-RCT, bias selection-performance-detection-attrition. P-hacking-CI check karo.</w:t>
      </w:r>
    </w:p>
    <w:p>
      <w:r>
        <w:rPr>
          <w:b w:val="0"/>
        </w:rPr>
      </w:r>
    </w:p>
    <w:p>
      <w:r>
        <w:rPr>
          <w:b/>
        </w:rPr>
        <w:t>📌 Ek Line Revision:</w:t>
      </w:r>
    </w:p>
    <w:p>
      <w:r>
        <w:rPr>
          <w:b w:val="0"/>
        </w:rPr>
        <w:t>No random plus dropouts plus switched outcomes equals biased trial.</w:t>
      </w:r>
    </w:p>
    <w:p>
      <w:r>
        <w:rPr>
          <w:b w:val="0"/>
        </w:rPr>
      </w:r>
    </w:p>
    <w:p>
      <w:r>
        <w:rPr>
          <w:b w:val="0"/>
        </w:rPr>
        <w:t>Positive Marks: 1</w:t>
      </w:r>
    </w:p>
    <w:p>
      <w:r>
        <w:rPr>
          <w:b w:val="0"/>
        </w:rPr>
        <w:t>Negative Marks: 0.33</w:t>
      </w:r>
    </w:p>
    <w:p>
      <w:r>
        <w:rPr>
          <w:b w:val="0"/>
        </w:rPr>
        <w:t>──────────────────────────────</w:t>
      </w:r>
    </w:p>
    <w:p>
      <w:r>
        <w:rPr>
          <w:b w:val="0"/>
        </w:rPr>
      </w:r>
    </w:p>
    <w:p>
      <w:r>
        <w:rPr>
          <w:b/>
        </w:rPr>
        <w:t>Question: A clerk types confidential passwords into a shared computer, clicks a lottery-win link, saves files only on the desktop with no backup, and the UPS fails during billing. Which computer-use complications STRUCK together?</w:t>
      </w:r>
    </w:p>
    <w:p>
      <w:r>
        <w:rPr>
          <w:b w:val="0"/>
        </w:rPr>
      </w:r>
    </w:p>
    <w:p>
      <w:r>
        <w:rPr>
          <w:b w:val="0"/>
        </w:rPr>
        <w:t>(a) Password leak plus phishing click plus no-backup data loss plus power-cut corruption needing policy-backup-UPS and training</w:t>
      </w:r>
    </w:p>
    <w:p>
      <w:r>
        <w:rPr>
          <w:b w:val="0"/>
        </w:rPr>
        <w:t>(b) All practices are safe with no risk</w:t>
      </w:r>
    </w:p>
    <w:p>
      <w:r>
        <w:rPr>
          <w:b w:val="0"/>
        </w:rPr>
        <w:t>(c) Lottery links always pay with no fraud</w:t>
      </w:r>
    </w:p>
    <w:p>
      <w:r>
        <w:rPr>
          <w:b w:val="0"/>
        </w:rPr>
        <w:t>(d) Backups waste time with no value</w:t>
      </w:r>
    </w:p>
    <w:p>
      <w:r>
        <w:rPr>
          <w:b w:val="0"/>
        </w:rPr>
      </w:r>
    </w:p>
    <w:p>
      <w:r>
        <w:rPr>
          <w:b/>
        </w:rPr>
        <w:t>✅ Answer: a</w:t>
      </w:r>
    </w:p>
    <w:p>
      <w:r>
        <w:rPr>
          <w:b w:val="0"/>
        </w:rPr>
      </w:r>
    </w:p>
    <w:p>
      <w:r>
        <w:rPr>
          <w:b/>
        </w:rPr>
        <w:t>💡 Solution:</w:t>
      </w:r>
    </w:p>
    <w:p>
      <w:r>
        <w:rPr>
          <w:b/>
        </w:rPr>
        <w:t>✅ Sahi Kyun?</w:t>
      </w:r>
    </w:p>
    <w:p>
      <w:r>
        <w:rPr>
          <w:b w:val="0"/>
        </w:rPr>
        <w:t>Shared-password leak, lottery phishing-ransomware, desktop-only crash-theft loss, UPS-fail corruption quad-hit hai. Strong-MFA, verify links, 3-2-1 backup-cloud, genuine UPS-auto save, e-waste-license compliance. Hospital billing-data ABDM me breach penal hai. Aftermath me audit-report-reform likho, har crisis se system seekhta hai. Event ke baad lessons-reforms-institutions yaad karo, exam me aftermath-questions aksar poochhe jate hain.</w:t>
      </w:r>
    </w:p>
    <w:p>
      <w:r>
        <w:rPr>
          <w:b w:val="0"/>
        </w:rPr>
      </w:r>
    </w:p>
    <w:p>
      <w:r>
        <w:rPr>
          <w:b/>
        </w:rPr>
        <w:t>❌ Baaki Kyun Galat?</w:t>
      </w:r>
    </w:p>
    <w:p>
      <w:r>
        <w:rPr>
          <w:b w:val="0"/>
        </w:rPr>
        <w:t>(b) safe nahi suicide hai. (c) lottery fraud hai. (d) backup life-saving hai. Insensitive-careless options public-issue stem me galat hain. One-video-one-post truth wale distractors trap hain, multi-source verification chuno.</w:t>
      </w:r>
    </w:p>
    <w:p>
      <w:r>
        <w:rPr>
          <w:b w:val="0"/>
        </w:rPr>
      </w:r>
    </w:p>
    <w:p>
      <w:r>
        <w:rPr>
          <w:b/>
        </w:rPr>
        <w:t>🧠 PNC Trick:</w:t>
      </w:r>
    </w:p>
    <w:p>
      <w:r>
        <w:rPr>
          <w:b w:val="0"/>
        </w:rPr>
        <w:t>Password-baancho, Lalach-link, Backup-teen, Bijli-raksha, Chaar-kavach.</w:t>
      </w:r>
    </w:p>
    <w:p>
      <w:r>
        <w:rPr>
          <w:b w:val="0"/>
        </w:rPr>
      </w:r>
    </w:p>
    <w:p>
      <w:r>
        <w:rPr>
          <w:b/>
        </w:rPr>
        <w:t>🎯 Exam Hook:</w:t>
      </w:r>
    </w:p>
    <w:p>
      <w:r>
        <w:rPr>
          <w:b w:val="0"/>
        </w:rPr>
        <w:t>RRB digital: backup 3-2-1, UPS-genset, ransomware no-pay-isolate. EHR downtime paper SOP.</w:t>
      </w:r>
    </w:p>
    <w:p>
      <w:r>
        <w:rPr>
          <w:b w:val="0"/>
        </w:rPr>
      </w:r>
    </w:p>
    <w:p>
      <w:r>
        <w:rPr>
          <w:b/>
        </w:rPr>
        <w:t>📌 Ek Line Revision:</w:t>
      </w:r>
    </w:p>
    <w:p>
      <w:r>
        <w:rPr>
          <w:b w:val="0"/>
        </w:rPr>
        <w:t>Leak plus click plus no backup plus no power equals data disaster.</w:t>
      </w:r>
    </w:p>
    <w:p>
      <w:r>
        <w:rPr>
          <w:b w:val="0"/>
        </w:rPr>
      </w:r>
    </w:p>
    <w:p>
      <w:r>
        <w:rPr>
          <w:b w:val="0"/>
        </w:rPr>
        <w:t>Positive Marks: 1</w:t>
      </w:r>
    </w:p>
    <w:p>
      <w:r>
        <w:rPr>
          <w:b w:val="0"/>
        </w:rPr>
        <w:t>Negative Marks: 0.33</w:t>
      </w:r>
    </w:p>
    <w:p>
      <w:r>
        <w:rPr>
          <w:b w:val="0"/>
        </w:rPr>
        <w:t>──────────────────────────────</w:t>
      </w:r>
    </w:p>
    <w:p>
      <w:r>
        <w:rPr>
          <w:b w:val="0"/>
        </w:rPr>
      </w:r>
    </w:p>
    <w:p>
      <w:r>
        <w:rPr>
          <w:b/>
        </w:rPr>
        <w:t>Question: A nurse posts a patient wound photo on social media, joins public Wi-Fi for EHR entry, shares OTP for a software install and downloads a cracked drug app. Which cyber-ethics complications ERUPTED?</w:t>
      </w:r>
    </w:p>
    <w:p>
      <w:r>
        <w:rPr>
          <w:b w:val="0"/>
        </w:rPr>
      </w:r>
    </w:p>
    <w:p>
      <w:r>
        <w:rPr>
          <w:b w:val="0"/>
        </w:rPr>
        <w:t>(a) Confidentiality breach plus MITM Wi-Fi theft plus OTP fraud plus malware piracy needing delete-report, secure nets, no-share and licensed apps</w:t>
      </w:r>
    </w:p>
    <w:p>
      <w:r>
        <w:rPr>
          <w:b w:val="0"/>
        </w:rPr>
        <w:t>(b) Posting patients is good publicity with consent skipped</w:t>
      </w:r>
    </w:p>
    <w:p>
      <w:r>
        <w:rPr>
          <w:b w:val="0"/>
        </w:rPr>
        <w:t>(c) Public Wi-Fi is safest for records</w:t>
      </w:r>
    </w:p>
    <w:p>
      <w:r>
        <w:rPr>
          <w:b w:val="0"/>
        </w:rPr>
        <w:t>(d) Cracked apps are safest with no risk</w:t>
      </w:r>
    </w:p>
    <w:p>
      <w:r>
        <w:rPr>
          <w:b w:val="0"/>
        </w:rPr>
      </w:r>
    </w:p>
    <w:p>
      <w:r>
        <w:rPr>
          <w:b/>
        </w:rPr>
        <w:t>✅ Answer: a</w:t>
      </w:r>
    </w:p>
    <w:p>
      <w:r>
        <w:rPr>
          <w:b w:val="0"/>
        </w:rPr>
      </w:r>
    </w:p>
    <w:p>
      <w:r>
        <w:rPr>
          <w:b/>
        </w:rPr>
        <w:t>💡 Solution:</w:t>
      </w:r>
    </w:p>
    <w:p>
      <w:r>
        <w:rPr>
          <w:b/>
        </w:rPr>
        <w:t>✅ Sahi Kyun?</w:t>
      </w:r>
    </w:p>
    <w:p>
      <w:r>
        <w:rPr>
          <w:b w:val="0"/>
        </w:rPr>
        <w:t>Photo-post consent breach-IMC violation, public Wi-Fi packet-sniff, OTP-share account hijack, crack-trojan ransomware. Delete-report-nodal, VPN-hospital net, MFA-device MDM, licensed apps-audit. Patient trust-law both break hote hain. Ye GK-crisis fact dikhte hi source-date-ministry verify karo, fake-forward se bacho aur official handling follow karo. Crisis-GK fact par pehle official-source-date-figures verify karo, phir protocol-action-helpline follow karo, aur rumour ko aage mat badhao.</w:t>
      </w:r>
    </w:p>
    <w:p>
      <w:r>
        <w:rPr>
          <w:b w:val="0"/>
        </w:rPr>
      </w:r>
    </w:p>
    <w:p>
      <w:r>
        <w:rPr>
          <w:b/>
        </w:rPr>
        <w:t>❌ Baaki Kyun Galat?</w:t>
      </w:r>
    </w:p>
    <w:p>
      <w:r>
        <w:rPr>
          <w:b w:val="0"/>
        </w:rPr>
        <w:t>(b) publicity nahi crime hai. (c) home-VPN safe hai. (d) crack poison hai. Rumour-panic-ignore wale options crisis-GK stem me galat hain, verify-act-report chuno. Sensational-forward-first wale options responsible-citizen stem me galat hain.</w:t>
      </w:r>
    </w:p>
    <w:p>
      <w:r>
        <w:rPr>
          <w:b w:val="0"/>
        </w:rPr>
      </w:r>
    </w:p>
    <w:p>
      <w:r>
        <w:rPr>
          <w:b/>
        </w:rPr>
        <w:t>🧠 PNC Trick:</w:t>
      </w:r>
    </w:p>
    <w:p>
      <w:r>
        <w:rPr>
          <w:b w:val="0"/>
        </w:rPr>
        <w:t>Photo-WiFi-OTP-Crack chaar paap, Delete-Report-VPN-License jaap.</w:t>
      </w:r>
    </w:p>
    <w:p>
      <w:r>
        <w:rPr>
          <w:b w:val="0"/>
        </w:rPr>
      </w:r>
    </w:p>
    <w:p>
      <w:r>
        <w:rPr>
          <w:b/>
        </w:rPr>
        <w:t>🎯 Exam Hook:</w:t>
      </w:r>
    </w:p>
    <w:p>
      <w:r>
        <w:rPr>
          <w:b w:val="0"/>
        </w:rPr>
        <w:t>NORCET: ABDM consent, no PHI photos, 1930-cyber. MITM-phishing-ransomware define karo.</w:t>
      </w:r>
    </w:p>
    <w:p>
      <w:r>
        <w:rPr>
          <w:b w:val="0"/>
        </w:rPr>
      </w:r>
    </w:p>
    <w:p>
      <w:r>
        <w:rPr>
          <w:b/>
        </w:rPr>
        <w:t>📌 Ek Line Revision:</w:t>
      </w:r>
    </w:p>
    <w:p>
      <w:r>
        <w:rPr>
          <w:b w:val="0"/>
        </w:rPr>
        <w:t>Post plus public Wi-Fi plus OTP share equals breach.</w:t>
      </w:r>
    </w:p>
    <w:p>
      <w:r>
        <w:rPr>
          <w:b w:val="0"/>
        </w:rPr>
      </w:r>
    </w:p>
    <w:p>
      <w:r>
        <w:rPr>
          <w:b w:val="0"/>
        </w:rPr>
        <w:t>Positive Marks: 1</w:t>
      </w:r>
    </w:p>
    <w:p>
      <w:r>
        <w:rPr>
          <w:b w:val="0"/>
        </w:rPr>
        <w:t>Negative Marks: 0.33</w:t>
      </w:r>
    </w:p>
    <w:p>
      <w:r>
        <w:rPr>
          <w:b w:val="0"/>
        </w:rPr>
        <w:t>──────────────────────────────</w:t>
      </w:r>
    </w:p>
    <w:p>
      <w:r>
        <w:rPr>
          <w:b w:val="0"/>
        </w:rPr>
      </w:r>
    </w:p>
    <w:p>
      <w:r>
        <w:rPr>
          <w:b/>
        </w:rPr>
        <w:t>Question: Two clocks show 11:55 and the nurse misreads both as 12:05, miscalculates a 5-minute drug infusion as 50 minutes, and the ward clock runs 10 minutes fast unnoticed. Which time-reading complications THREATEN safety?</w:t>
      </w:r>
    </w:p>
    <w:p>
      <w:r>
        <w:rPr>
          <w:b w:val="0"/>
        </w:rPr>
      </w:r>
    </w:p>
    <w:p>
      <w:r>
        <w:rPr>
          <w:b w:val="0"/>
        </w:rPr>
        <w:t>(a) Infusions need no timing at all</w:t>
      </w:r>
    </w:p>
    <w:p>
      <w:r>
        <w:rPr>
          <w:b w:val="0"/>
        </w:rPr>
        <w:t>(b) Mirror-misread plus decimal error plus uncalibrated clock causing dose-time faults needing readback-timer-sync and double check</w:t>
      </w:r>
    </w:p>
    <w:p>
      <w:r>
        <w:rPr>
          <w:b w:val="0"/>
        </w:rPr>
        <w:t>(c) Time errors never affect drugs</w:t>
      </w:r>
    </w:p>
    <w:p>
      <w:r>
        <w:rPr>
          <w:b w:val="0"/>
        </w:rPr>
        <w:t>(d) Fast clock is always better with no sync</w:t>
      </w:r>
    </w:p>
    <w:p>
      <w:r>
        <w:rPr>
          <w:b w:val="0"/>
        </w:rPr>
      </w:r>
    </w:p>
    <w:p>
      <w:r>
        <w:rPr>
          <w:b/>
        </w:rPr>
        <w:t>✅ Answer: b</w:t>
      </w:r>
    </w:p>
    <w:p>
      <w:r>
        <w:rPr>
          <w:b w:val="0"/>
        </w:rPr>
      </w:r>
    </w:p>
    <w:p>
      <w:r>
        <w:rPr>
          <w:b/>
        </w:rPr>
        <w:t>💡 Solution:</w:t>
      </w:r>
    </w:p>
    <w:p>
      <w:r>
        <w:rPr>
          <w:b/>
        </w:rPr>
        <w:t>✅ Sahi Kyun?</w:t>
      </w:r>
    </w:p>
    <w:p>
      <w:r>
        <w:rPr>
          <w:b w:val="0"/>
        </w:rPr>
        <w:t>55-05 mirror confusion, 5-50 decimal, fast-clock drift triple time-trap hai. 12-hr am-pm, 24-hr orders, calibrated wall-NTP sync, pump-timers, independent double check. Insulin-heparin-antibiotic timing critical hai. Har conclusion ko alag-alag verify karo, ek sahi hone se doosra auto-sahi nahi hota. Negative-marking scenario me 50-50 elimination ke baad hi attempt karo, blind-guess se accuracy-score dono girte hain.</w:t>
      </w:r>
    </w:p>
    <w:p>
      <w:r>
        <w:rPr>
          <w:b w:val="0"/>
        </w:rPr>
      </w:r>
    </w:p>
    <w:p>
      <w:r>
        <w:rPr>
          <w:b/>
        </w:rPr>
        <w:t>❌ Baaki Kyun Galat?</w:t>
      </w:r>
    </w:p>
    <w:p>
      <w:r>
        <w:rPr>
          <w:b w:val="0"/>
        </w:rPr>
        <w:t>(c) timing-dose life hai. (d) drift error hai. (a) rate-time-volume must hai. Outside-knowledge wale distractors reasoning me hamesha galat hain. Pattern-hallucination wale distractors random-series me trap hain, no-rule ko bhi option mano.</w:t>
      </w:r>
    </w:p>
    <w:p>
      <w:r>
        <w:rPr>
          <w:b w:val="0"/>
        </w:rPr>
      </w:r>
    </w:p>
    <w:p>
      <w:r>
        <w:rPr>
          <w:b/>
        </w:rPr>
        <w:t>🧠 PNC Trick:</w:t>
      </w:r>
    </w:p>
    <w:p>
      <w:r>
        <w:rPr>
          <w:b w:val="0"/>
        </w:rPr>
        <w:t>Ulta-Read, Dashamlav-bhool, Ghadi-tez, Dawa-khel bigaad.</w:t>
      </w:r>
    </w:p>
    <w:p>
      <w:r>
        <w:rPr>
          <w:b w:val="0"/>
        </w:rPr>
      </w:r>
    </w:p>
    <w:p>
      <w:r>
        <w:rPr>
          <w:b/>
        </w:rPr>
        <w:t>🎯 Exam Hook:</w:t>
      </w:r>
    </w:p>
    <w:p>
      <w:r>
        <w:rPr>
          <w:b w:val="0"/>
        </w:rPr>
        <w:t>RRB safety: 24-hr clock, lead-zero, trailing-zero ban. Pump-cc/hr double sign.</w:t>
      </w:r>
    </w:p>
    <w:p>
      <w:r>
        <w:rPr>
          <w:b w:val="0"/>
        </w:rPr>
      </w:r>
    </w:p>
    <w:p>
      <w:r>
        <w:rPr>
          <w:b/>
        </w:rPr>
        <w:t>📌 Ek Line Revision:</w:t>
      </w:r>
    </w:p>
    <w:p>
      <w:r>
        <w:rPr>
          <w:b w:val="0"/>
        </w:rPr>
        <w:t>Misread plus decimal plus drift equals time-medication fault.</w:t>
      </w:r>
    </w:p>
    <w:p>
      <w:r>
        <w:rPr>
          <w:b w:val="0"/>
        </w:rPr>
      </w:r>
    </w:p>
    <w:p>
      <w:r>
        <w:rPr>
          <w:b w:val="0"/>
        </w:rPr>
        <w:t>Positive Marks: 1</w:t>
      </w:r>
    </w:p>
    <w:p>
      <w:r>
        <w:rPr>
          <w:b w:val="0"/>
        </w:rPr>
        <w:t>Negative Marks: 0.33</w:t>
      </w:r>
    </w:p>
    <w:p>
      <w:r>
        <w:rPr>
          <w:b w:val="0"/>
        </w:rPr>
        <w:t>──────────────────────────────</w:t>
      </w:r>
    </w:p>
    <w:p>
      <w:r>
        <w:rPr>
          <w:b w:val="0"/>
        </w:rPr>
      </w:r>
    </w:p>
    <w:p>
      <w:r>
        <w:rPr>
          <w:b/>
        </w:rPr>
        <w:t>Question: A tank fills in 8 hours by A, empties in 12 hours by B, the outlet is left open by mistake overnight and the morning team adds a wrong chemical dose assuming a full tank. Which combined complication OCCURRED?</w:t>
      </w:r>
    </w:p>
    <w:p>
      <w:r>
        <w:rPr>
          <w:b w:val="0"/>
        </w:rPr>
      </w:r>
    </w:p>
    <w:p>
      <w:r>
        <w:rPr>
          <w:b w:val="0"/>
        </w:rPr>
        <w:t>(a) Outlet never matters with any dose safe</w:t>
      </w:r>
    </w:p>
    <w:p>
      <w:r>
        <w:rPr>
          <w:b w:val="0"/>
        </w:rPr>
        <w:t>(b) Levels need no checking before dosing ever</w:t>
      </w:r>
    </w:p>
    <w:p>
      <w:r>
        <w:rPr>
          <w:b w:val="0"/>
        </w:rPr>
        <w:t>(c) Net slow fill at 24 hours with overnight loss plus dosing error from wrong volume needing net-rate math with level-check before chemicals</w:t>
      </w:r>
    </w:p>
    <w:p>
      <w:r>
        <w:rPr>
          <w:b w:val="0"/>
        </w:rPr>
        <w:t>(d) Tank fills in 4 hours by subtraction error</w:t>
      </w:r>
    </w:p>
    <w:p>
      <w:r>
        <w:rPr>
          <w:b w:val="0"/>
        </w:rPr>
      </w:r>
    </w:p>
    <w:p>
      <w:r>
        <w:rPr>
          <w:b/>
        </w:rPr>
        <w:t>✅ Answer: c</w:t>
      </w:r>
    </w:p>
    <w:p>
      <w:r>
        <w:rPr>
          <w:b w:val="0"/>
        </w:rPr>
      </w:r>
    </w:p>
    <w:p>
      <w:r>
        <w:rPr>
          <w:b/>
        </w:rPr>
        <w:t>💡 Solution:</w:t>
      </w:r>
    </w:p>
    <w:p>
      <w:r>
        <w:rPr>
          <w:b/>
        </w:rPr>
        <w:t>✅ Sahi Kyun?</w:t>
      </w:r>
    </w:p>
    <w:p>
      <w:r>
        <w:rPr>
          <w:b w:val="0"/>
        </w:rPr>
        <w:t>Net 1/8 minus 1/12 equals 1/24, 24 hr fill, overnight open loss. Full-assume dosing overdose-underdose dega. Level gauge-dip, lock-tag outlet, SOP-volume-dose chart. Math plus process both fail hue. Answer ke baad reasonableness test karo, absurd-value mile to method badlo. Error-question me pehle apni working dobara check karo, sign-decimal-borrow-carry mistakes nikalo, phir question ke hidden-assumption ko challenge karo.</w:t>
      </w:r>
    </w:p>
    <w:p>
      <w:r>
        <w:rPr>
          <w:b w:val="0"/>
        </w:rPr>
      </w:r>
    </w:p>
    <w:p>
      <w:r>
        <w:rPr>
          <w:b/>
        </w:rPr>
        <w:t>❌ Baaki Kyun Galat?</w:t>
      </w:r>
    </w:p>
    <w:p>
      <w:r>
        <w:rPr>
          <w:b w:val="0"/>
        </w:rPr>
        <w:t>(d) 20 minus nahi 24 net hai. (a) outlet fate badalta hai. (b) check bina chemical harm hai. Blame-data wale distractors galat hain, method-fix chuno. Approximate-chalta-hai wale options precision-stem me galat hain.</w:t>
      </w:r>
    </w:p>
    <w:p>
      <w:r>
        <w:rPr>
          <w:b w:val="0"/>
        </w:rPr>
      </w:r>
    </w:p>
    <w:p>
      <w:r>
        <w:rPr>
          <w:b/>
        </w:rPr>
        <w:t>🧠 PNC Trick:</w:t>
      </w:r>
    </w:p>
    <w:p>
      <w:r>
        <w:rPr>
          <w:b w:val="0"/>
        </w:rPr>
        <w:t>Bhar-Ghata Net-nikaal, Level-dekh Dawa-daal.</w:t>
      </w:r>
    </w:p>
    <w:p>
      <w:r>
        <w:rPr>
          <w:b w:val="0"/>
        </w:rPr>
      </w:r>
    </w:p>
    <w:p>
      <w:r>
        <w:rPr>
          <w:b/>
        </w:rPr>
        <w:t>🎯 Exam Hook:</w:t>
      </w:r>
    </w:p>
    <w:p>
      <w:r>
        <w:rPr>
          <w:b w:val="0"/>
        </w:rPr>
        <w:t>Pipes-process: net-rate, LOTO locks, dose-volume charts. Assume-measure gap incidents.</w:t>
      </w:r>
    </w:p>
    <w:p>
      <w:r>
        <w:rPr>
          <w:b w:val="0"/>
        </w:rPr>
      </w:r>
    </w:p>
    <w:p>
      <w:r>
        <w:rPr>
          <w:b/>
        </w:rPr>
        <w:t>📌 Ek Line Revision:</w:t>
      </w:r>
    </w:p>
    <w:p>
      <w:r>
        <w:rPr>
          <w:b w:val="0"/>
        </w:rPr>
        <w:t>Net 24-hr fill plus wrong-volume dosing equals process fault.</w:t>
      </w:r>
    </w:p>
    <w:p>
      <w:r>
        <w:rPr>
          <w:b w:val="0"/>
        </w:rPr>
      </w:r>
    </w:p>
    <w:p>
      <w:r>
        <w:rPr>
          <w:b w:val="0"/>
        </w:rPr>
        <w:t>Positive Marks: 1</w:t>
      </w:r>
    </w:p>
    <w:p>
      <w:r>
        <w:rPr>
          <w:b w:val="0"/>
        </w:rPr>
        <w:t>Negative Marks: 0.33</w:t>
      </w:r>
    </w:p>
    <w:p>
      <w:r>
        <w:rPr>
          <w:b w:val="0"/>
        </w:rPr>
        <w:t>──────────────────────────────</w:t>
      </w:r>
    </w:p>
    <w:p>
      <w:r>
        <w:rPr>
          <w:b w:val="0"/>
        </w:rPr>
      </w:r>
    </w:p>
    <w:p>
      <w:r>
        <w:rPr>
          <w:b/>
        </w:rPr>
        <w:t>Question: The aide writes loose for lose, stationery for stationary wheel, principle for principal sir, and affect for effect result in a handover. Which documentation complications FOLLOW?</w:t>
      </w:r>
    </w:p>
    <w:p>
      <w:r>
        <w:rPr>
          <w:b w:val="0"/>
        </w:rPr>
      </w:r>
    </w:p>
    <w:p>
      <w:r>
        <w:rPr>
          <w:b w:val="0"/>
        </w:rPr>
        <w:t>(a) Spellings never change meaning in records</w:t>
      </w:r>
    </w:p>
    <w:p>
      <w:r>
        <w:rPr>
          <w:b w:val="0"/>
        </w:rPr>
        <w:t>(b) Handover errors are harmless with no harm</w:t>
      </w:r>
    </w:p>
    <w:p>
      <w:r>
        <w:rPr>
          <w:b w:val="0"/>
        </w:rPr>
        <w:t>(c) Dictionaries are banned in wards</w:t>
      </w:r>
    </w:p>
    <w:p>
      <w:r>
        <w:rPr>
          <w:b w:val="0"/>
        </w:rPr>
        <w:t>(d) Meaning flips causing wrong searches, wrong orders and audit failure needing readback-dictionary-EHR picks</w:t>
      </w:r>
    </w:p>
    <w:p>
      <w:r>
        <w:rPr>
          <w:b w:val="0"/>
        </w:rPr>
      </w:r>
    </w:p>
    <w:p>
      <w:r>
        <w:rPr>
          <w:b/>
        </w:rPr>
        <w:t>✅ Answer: d</w:t>
      </w:r>
    </w:p>
    <w:p>
      <w:r>
        <w:rPr>
          <w:b w:val="0"/>
        </w:rPr>
      </w:r>
    </w:p>
    <w:p>
      <w:r>
        <w:rPr>
          <w:b/>
        </w:rPr>
        <w:t>💡 Solution:</w:t>
      </w:r>
    </w:p>
    <w:p>
      <w:r>
        <w:rPr>
          <w:b/>
        </w:rPr>
        <w:t>✅ Sahi Kyun?</w:t>
      </w:r>
    </w:p>
    <w:p>
      <w:r>
        <w:rPr>
          <w:b w:val="0"/>
        </w:rPr>
        <w:t>Loose-lose search miss, stationery-stationary material fail, principle-principal authority flip, affect-effect outcome confusion. Handover SBAR-readback, EHR dropdowns, audit-spell rounds. Wrong word wrong drug-dose-trolley bhej sakta hai. Ye language-error dikhte hi sentence ko dobara padho, meaning-change pakdo aur correct usage se replace karo. Official-records me language-error ka matlab action-error hota hai, isliye proofread-readback-standard format ka habit banao.</w:t>
      </w:r>
    </w:p>
    <w:p>
      <w:r>
        <w:rPr>
          <w:b w:val="0"/>
        </w:rPr>
      </w:r>
    </w:p>
    <w:p>
      <w:r>
        <w:rPr>
          <w:b/>
        </w:rPr>
        <w:t>❌ Baaki Kyun Galat?</w:t>
      </w:r>
    </w:p>
    <w:p>
      <w:r>
        <w:rPr>
          <w:b w:val="0"/>
        </w:rPr>
        <w:t>(a) flip harm hai. (b) harm sentinel hai. (c) tools must hain. Spelling-grammar-never-matter wale options galat hain, records-audit me language fate hai. Proofreading-time-waste wale distractors trap hain, verify-before-submit chuno.</w:t>
      </w:r>
    </w:p>
    <w:p>
      <w:r>
        <w:rPr>
          <w:b w:val="0"/>
        </w:rPr>
      </w:r>
    </w:p>
    <w:p>
      <w:r>
        <w:rPr>
          <w:b/>
        </w:rPr>
        <w:t>🧠 PNC Trick:</w:t>
      </w:r>
    </w:p>
    <w:p>
      <w:r>
        <w:rPr>
          <w:b w:val="0"/>
        </w:rPr>
        <w:t>Shabd-ulta Arth-ulta Kaam-ulta, Padh-paltaa Dictionary-kholo.</w:t>
      </w:r>
    </w:p>
    <w:p>
      <w:r>
        <w:rPr>
          <w:b w:val="0"/>
        </w:rPr>
      </w:r>
    </w:p>
    <w:p>
      <w:r>
        <w:rPr>
          <w:b/>
        </w:rPr>
        <w:t>🎯 Exam Hook:</w:t>
      </w:r>
    </w:p>
    <w:p>
      <w:r>
        <w:rPr>
          <w:b w:val="0"/>
        </w:rPr>
        <w:t>RRB English plus safety: LASA-TALLman, SBAR, do-not-use abbreviations. Lose-loose-principal-affect classic.</w:t>
      </w:r>
    </w:p>
    <w:p>
      <w:r>
        <w:rPr>
          <w:b w:val="0"/>
        </w:rPr>
      </w:r>
    </w:p>
    <w:p>
      <w:r>
        <w:rPr>
          <w:b/>
        </w:rPr>
        <w:t>📌 Ek Line Revision:</w:t>
      </w:r>
    </w:p>
    <w:p>
      <w:r>
        <w:rPr>
          <w:b w:val="0"/>
        </w:rPr>
        <w:t>Confused words in handover equals wrong action risk.</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