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post-MI patient is discharged with shock-warning teaching. Which statement shows NEED for further teaching?</w:t>
      </w:r>
    </w:p>
    <w:p/>
    <w:p>
      <w:r>
        <w:t>(a) I will report cold sweats with breathlessness and scanty urine at once</w:t>
      </w:r>
    </w:p>
    <w:p>
      <w:r>
        <w:t>(b) I will take cardiac medicines daily with low-salt diet and walking</w:t>
      </w:r>
    </w:p>
    <w:p>
      <w:r>
        <w:t>(c) I will come for echo follow-up with BP-pulse diary</w:t>
      </w:r>
    </w:p>
    <w:p>
      <w:r>
        <w:t>(d) I will ignore breathlessness with faintness and skip medicines when stable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Breathlessness-faintness-cold-sweats-low-urine shock-flags hain, ignore karne se pump-fail death hota hai. Stable-feel par dawai-stop rebound-crisis lata hai. Daily-meds, low-salt-walk, echo-diary sahi hain. Isliye (d) further teaching maangta hai, ignore-skip trap pakdo. Cold-sweats-breathlessness-low-urine-faint chain pump-fail batata hai, chain-samjhao. Salt-spoon measure karo, oil-spoon limit karo, plate-method sikhao, diet-photo bhejo, review-karao, family-ko-jodo, nurse-bulao.</w:t>
      </w:r>
    </w:p>
    <w:p/>
    <w:p>
      <w:r>
        <w:rPr>
          <w:b/>
        </w:rPr>
        <w:t>❌ Baaki Kyun Galat?</w:t>
      </w:r>
    </w:p>
    <w:p>
      <w:r>
        <w:t>(a), (b) aur (c) teeno sahi discharge-teachings hain, isliye ye galat options hain. Shock-flags turant-report, adherence-lifestyle, follow-up-diary sab guideline-correct hain. Sirf (d) flags-ignore plus meds-skip karta hai, double-danger hai. Rebound-crisis-stroke mechanism samjhakar dar-nahi-awareness dilao. Salt-shaker-table-hatao, pickle-papad-monthly karo, label-sodium dekho, dietitian-visit karao, nurse-helpline call karo, doubt-notebook rakho, OPD-lao.</w:t>
      </w:r>
    </w:p>
    <w:p/>
    <w:p>
      <w:r>
        <w:rPr>
          <w:b/>
        </w:rPr>
        <w:t>🧠 PNC Trick:</w:t>
      </w:r>
    </w:p>
    <w:p>
      <w:r>
        <w:t>Shock-flags Ignore matlab Death-invite hai. Stable-stop banned hai. Flag-card lagao.</w:t>
      </w:r>
    </w:p>
    <w:p/>
    <w:p>
      <w:r>
        <w:rPr>
          <w:b/>
        </w:rPr>
        <w:t>🎯 Exam Hook:</w:t>
      </w:r>
    </w:p>
    <w:p>
      <w:r>
        <w:t>NORCET trap shock-flags-plus-adherence hai. Cold-breath-urine-faint, daily-meds, echo-diary rat lo, exam me pakka aata hai. Flag-card fridge par lagao.</w:t>
      </w:r>
    </w:p>
    <w:p/>
    <w:p>
      <w:r>
        <w:rPr>
          <w:b/>
        </w:rPr>
        <w:t>📌 Ek Line Revision:</w:t>
      </w:r>
    </w:p>
    <w:p>
      <w:r>
        <w:t>Shock-flags turant-report hai, stable-stop banned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Flag</w:t>
            </w:r>
          </w:p>
        </w:tc>
        <w:tc>
          <w:tcPr>
            <w:tcW w:type="dxa" w:w="2880"/>
          </w:tcPr>
          <w:p>
            <w:r>
              <w:t>What to do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Cold sweats-breathlessness</w:t>
            </w:r>
          </w:p>
        </w:tc>
        <w:tc>
          <w:tcPr>
            <w:tcW w:type="dxa" w:w="2880"/>
          </w:tcPr>
          <w:p>
            <w:r>
              <w:t>Rush to emergency</w:t>
            </w:r>
          </w:p>
        </w:tc>
        <w:tc>
          <w:tcPr>
            <w:tcW w:type="dxa" w:w="2880"/>
          </w:tcPr>
          <w:p>
            <w:r>
              <w:t>Pump failing</w:t>
            </w:r>
          </w:p>
        </w:tc>
      </w:tr>
      <w:tr>
        <w:tc>
          <w:tcPr>
            <w:tcW w:type="dxa" w:w="2880"/>
          </w:tcPr>
          <w:p>
            <w:r>
              <w:t>Low urine-faint</w:t>
            </w:r>
          </w:p>
        </w:tc>
        <w:tc>
          <w:tcPr>
            <w:tcW w:type="dxa" w:w="2880"/>
          </w:tcPr>
          <w:p>
            <w:r>
              <w:t>Call ambulance</w:t>
            </w:r>
          </w:p>
        </w:tc>
        <w:tc>
          <w:tcPr>
            <w:tcW w:type="dxa" w:w="2880"/>
          </w:tcPr>
          <w:p>
            <w:r>
              <w:t>Poor perfusion</w:t>
            </w:r>
          </w:p>
        </w:tc>
      </w:tr>
      <w:tr>
        <w:tc>
          <w:tcPr>
            <w:tcW w:type="dxa" w:w="2880"/>
          </w:tcPr>
          <w:p>
            <w:r>
              <w:t>Stable-stop</w:t>
            </w:r>
          </w:p>
        </w:tc>
        <w:tc>
          <w:tcPr>
            <w:tcW w:type="dxa" w:w="2880"/>
          </w:tcPr>
          <w:p>
            <w:r>
              <w:t>Never skip meds</w:t>
            </w:r>
          </w:p>
        </w:tc>
        <w:tc>
          <w:tcPr>
            <w:tcW w:type="dxa" w:w="2880"/>
          </w:tcPr>
          <w:p>
            <w:r>
              <w:t>Rebound crisis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CABG patient is discharged with wound and activity advice. Which statement NEEDS CORRECTION?</w:t>
      </w:r>
    </w:p>
    <w:p/>
    <w:p>
      <w:r>
        <w:t>(a) I will splint with a pillow for coughing and walk daily</w:t>
      </w:r>
    </w:p>
    <w:p>
      <w:r>
        <w:t>(b) I will keep sternal wound dry and report redness drainage fever</w:t>
      </w:r>
    </w:p>
    <w:p>
      <w:r>
        <w:t>(c) I will lift heavy groceries and drive long distances from week 2</w:t>
      </w:r>
    </w:p>
    <w:p>
      <w:r>
        <w:t>(d) I will elevate the leg graft site and wear stockings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Sternum 6-8 hafte judta hai, week-2 heavy-lift driving-jerk se dehiscence-bleed hota hai. Splint-cough, daily-walk, dry-wound-watch, leg-elevation sahi hain. Isliye (c) correction maangta hai, week-2-heavy trap pakdo. Seat-belt-sternum-pad, driving-doctor-allow 4-6-hafte rule samjhao. Scar-photo monthly lo, girth-measure karo, physio-score note karo, doctor-compare karao, file-maintain karo, next-date diary likho.</w:t>
      </w:r>
    </w:p>
    <w:p/>
    <w:p>
      <w:r>
        <w:rPr>
          <w:b/>
        </w:rPr>
        <w:t>❌ Baaki Kyun Galat?</w:t>
      </w:r>
    </w:p>
    <w:p>
      <w:r>
        <w:t>(a), (b) aur (d) teeno sahi home-teachings hain, isliye ye galat options hain. Pillow-splint, infection-flags, graft-care sab correct hain. Driving 4-6 hafte baad doctor-allow par hota hai. Sirf (c) heavy-plus-drive mangta hai. Mediastinitis-fever-clicking red-flags turant-report karao. Wound-helpline call karo, photo-bhejo, dressing-nurse bulao, back-rest-30-degree rakho, log-roll sikhao.</w:t>
      </w:r>
    </w:p>
    <w:p/>
    <w:p>
      <w:r>
        <w:rPr>
          <w:b/>
        </w:rPr>
        <w:t>🧠 PNC Trick:</w:t>
      </w:r>
    </w:p>
    <w:p>
      <w:r>
        <w:t>Sternum 6-8 judta hai. Week-2 heavy-drive banned hai. Chart-do.</w:t>
      </w:r>
    </w:p>
    <w:p/>
    <w:p>
      <w:r>
        <w:rPr>
          <w:b/>
        </w:rPr>
        <w:t>🎯 Exam Hook:</w:t>
      </w:r>
    </w:p>
    <w:p>
      <w:r>
        <w:t>RRB loves discharge-activity hai. Splint-walk, wound-flags, leg-care rat lo, 5-lbs-limit exam me pakka aata hai. Activity-chart week-wise do.</w:t>
      </w:r>
    </w:p>
    <w:p/>
    <w:p>
      <w:r>
        <w:rPr>
          <w:b/>
        </w:rPr>
        <w:t>📌 Ek Line Revision:</w:t>
      </w:r>
    </w:p>
    <w:p>
      <w:r>
        <w:t>Week-2 heavy banned hai, splint-walk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pacemaker patient is taught device care at home. Which statement NEEDS CORRECTION?</w:t>
      </w:r>
    </w:p>
    <w:p/>
    <w:p>
      <w:r>
        <w:t>(a) I will check pulse daily and carry the device card always</w:t>
      </w:r>
    </w:p>
    <w:p>
      <w:r>
        <w:t>(b) I will get MRI scans freely and lean on strong industrial magnets</w:t>
      </w:r>
    </w:p>
    <w:p>
      <w:r>
        <w:t>(c) I will report dizziness fainting or pulse below the set rate</w:t>
      </w:r>
    </w:p>
    <w:p>
      <w:r>
        <w:t>(d) I will keep wound clean and come for battery checks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MRI-magnets pacemaker inhibit-reprogram karte hain, arrest ho sakta hai, free-MRI banned hai. Pulse-check, card-carry, dizzy-report, wound-battery follow-up sahi hain. Airport-wand par card dikhao, phones usual-safe hain. Isliye (b) correction maangta hai, free-MRI trap pakdo. Wound-redness-fever-battery-end signs diary me likho, clinic-dates miss mat karo. Device-helpline save karo, emergency-plan fridge lagao, family-drill karo, hospital-route note karo, ambulance-number rakho, neighbour-inform karo.</w:t>
      </w:r>
    </w:p>
    <w:p/>
    <w:p>
      <w:r>
        <w:rPr>
          <w:b/>
        </w:rPr>
        <w:t>❌ Baaki Kyun Galat?</w:t>
      </w:r>
    </w:p>
    <w:p>
      <w:r>
        <w:t>(a), (c) aur (d) teeno sahi device-teachings hain, isliye ye galat options hain. Daily-pulse, set-rate-report, clean-wound, scheduled-checks sab correct hain. Sirf (b) MRI-magnet free batata hai. Welding-arc, theft-detectors par card-dikhao, screening-batao. Tattoo-MRI, radiation-therapy, surgery-cautery team-ko-batao, bracelet-dikhao, card-laminate karvao, xerox-ghar rakho, travel-file banao.</w:t>
      </w:r>
    </w:p>
    <w:p/>
    <w:p>
      <w:r>
        <w:rPr>
          <w:b/>
        </w:rPr>
        <w:t>🧠 PNC Trick:</w:t>
      </w:r>
    </w:p>
    <w:p>
      <w:r>
        <w:t>MRI-Magnet Device-dushman hai. Card-pulse-report must hai. Bracelet-pehnao.</w:t>
      </w:r>
    </w:p>
    <w:p/>
    <w:p>
      <w:r>
        <w:rPr>
          <w:b/>
        </w:rPr>
        <w:t>🎯 Exam Hook:</w:t>
      </w:r>
    </w:p>
    <w:p>
      <w:r>
        <w:t>GIMS trap device-safety hai. Pulse-card, dizzy-report, battery-checks rat lo, exam me pakka aata hai. ID-bracelet pehnao.</w:t>
      </w:r>
    </w:p>
    <w:p/>
    <w:p>
      <w:r>
        <w:rPr>
          <w:b/>
        </w:rPr>
        <w:t>📌 Ek Line Revision:</w:t>
      </w:r>
    </w:p>
    <w:p>
      <w:r>
        <w:t>MRI-magnet banned hai, pulse-card-report must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bedridden patient is taught DVT prevention. Which statement NEEDS CORRECTION?</w:t>
      </w:r>
    </w:p>
    <w:p/>
    <w:p>
      <w:r>
        <w:t>(a) I will massage my calves hard and sit cross-legged all day</w:t>
      </w:r>
    </w:p>
    <w:p>
      <w:r>
        <w:t>(b) I will do ankle pumps with hydration and leg elevation</w:t>
      </w:r>
    </w:p>
    <w:p>
      <w:r>
        <w:t>(c) I will walk early with stockings as advised</w:t>
      </w:r>
    </w:p>
    <w:p>
      <w:r>
        <w:t>(d) I will report calf pain swelling with breathlessness at once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Hard-massage clot-udakar PE karta hai, cross-legged stasis badhata hai, dono banned hain. Ankle-pumps, hydration, elevation, early-walk, stockings stasis-todte hain. Calf-swelling plus breathlessness emergency hai. Isliye (a) correction maangta hai, massage-sit trap pakdo. Hydration-2-litre, calf-pain-swelling-report, travel-walk-breaks sikhao. Stocking-size measure karao, knee-length lo, morning-pehno, night-utaro, wash-weekly karo, pair-rotate karo, date-likho, nurse-dikhao, file-banao.</w:t>
      </w:r>
    </w:p>
    <w:p/>
    <w:p>
      <w:r>
        <w:rPr>
          <w:b/>
        </w:rPr>
        <w:t>❌ Baaki Kyun Galat?</w:t>
      </w:r>
    </w:p>
    <w:p>
      <w:r>
        <w:t>(b), (c) aur (d) teeno sahi prevention-teachings hain, isliye ye galat options hain. Pumps-hydration-elevation, walk-stockings, red-flag-report sab correct hain. Sirf (a) massage-plus-cross-legged mangta hai. Post-op OCP-users high-risk list me rakho, prophylaxis ensure karo. Pharmacist-counsel lo, leaflet-padho, doubt-poocho, smoking-stop karo, weight-control karo, travel-socks pehno, risk-ghatao.</w:t>
      </w:r>
    </w:p>
    <w:p/>
    <w:p>
      <w:r>
        <w:rPr>
          <w:b/>
        </w:rPr>
        <w:t>🧠 PNC Trick:</w:t>
      </w:r>
    </w:p>
    <w:p>
      <w:r>
        <w:t>Massage-PE Cross-stasis hai. Pumps-walk-stockings safe hai. Card-lagao.</w:t>
      </w:r>
    </w:p>
    <w:p/>
    <w:p>
      <w:r>
        <w:rPr>
          <w:b/>
        </w:rPr>
        <w:t>🎯 Exam Hook:</w:t>
      </w:r>
    </w:p>
    <w:p>
      <w:r>
        <w:t>PGI trap prevention-trio hai. Ankle-pumps, no-massage, red-flags rat lo, exam me pakka aata hai. Risk-card bedside lagao.</w:t>
      </w:r>
    </w:p>
    <w:p/>
    <w:p>
      <w:r>
        <w:rPr>
          <w:b/>
        </w:rPr>
        <w:t>📌 Ek Line Revision:</w:t>
      </w:r>
    </w:p>
    <w:p>
      <w:r>
        <w:t>DVT massage-cross banned hai, pumps-walk must hai. Pumps-roz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elderly patient with varicose veins and PAD risk is taught leg care. Which statement shows NEED for further teaching?</w:t>
      </w:r>
    </w:p>
    <w:p/>
    <w:p>
      <w:r>
        <w:t>(a) I will elevate legs and wear stockings with daily walking</w:t>
      </w:r>
    </w:p>
    <w:p>
      <w:r>
        <w:t>(b) I will stop smoking and control sugar-pressure-cholesterol</w:t>
      </w:r>
    </w:p>
    <w:p>
      <w:r>
        <w:t>(c) I will avoid long standing with leg-crossing and tight garters</w:t>
      </w:r>
    </w:p>
    <w:p>
      <w:r>
        <w:t>(d) I will stand all day with crossed legs and heat the pale foot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All-day-stand crossing venous-pooling badhata hai, pale-foot heat burn-embolus karta hai, dono banned hain. Elevation-stockings, walk, risk-control, no-long-stand sahi hain. Rest-pain-ulcer-black-toe turant-report karo. Isliye (d) further teaching maangta hai, stand-heat trap pakdo. Sugar-pressure-cholesterol control, foot-pulse-check, ulcer-photo-follow-up karao. Shoe-fit check karao, cotton-socks pehno, talcum-dry rakho, blister-report karo, OPD-dikhao, file-photo rakho, monthly-compare karo, attendant-sikhao, demo-do, return-demo-lo.</w:t>
      </w:r>
    </w:p>
    <w:p/>
    <w:p>
      <w:r>
        <w:rPr>
          <w:b/>
        </w:rPr>
        <w:t>❌ Baaki Kyun Galat?</w:t>
      </w:r>
    </w:p>
    <w:p>
      <w:r>
        <w:t>(a), (b) aur (c) teeno sahi leg-teachings hain, isliye ye galat options hain. Elevate-stockings-walk, smoke-stop, crossing-avoid sab correct hain. Sirf (d) stand-cross-heat jodta hai. Cotton-stockings size-measure, garter-avoid, skin-moist rakho. Wool-cotton-blend socks, shoe-bite check, corn-plasters avoid karo, doctor-ko-hr-visit dikhao, new-shoes evening-lo, bill-rakho, warranty-dekho.</w:t>
      </w:r>
    </w:p>
    <w:p/>
    <w:p>
      <w:r>
        <w:rPr>
          <w:b/>
        </w:rPr>
        <w:t>🧠 PNC Trick:</w:t>
      </w:r>
    </w:p>
    <w:p>
      <w:r>
        <w:t>Stand-pool Heat-burn hai. Elevate-walk-stockings safe hai. Quitline-do.</w:t>
      </w:r>
    </w:p>
    <w:p/>
    <w:p>
      <w:r>
        <w:rPr>
          <w:b/>
        </w:rPr>
        <w:t>🎯 Exam Hook:</w:t>
      </w:r>
    </w:p>
    <w:p>
      <w:r>
        <w:t>NORCET trap leg-care hai. Elevation-stockings, smoke-stop, ulcer-flag rat lo, exam me pakka aata hai. Smoke-quitline number do.</w:t>
      </w:r>
    </w:p>
    <w:p/>
    <w:p>
      <w:r>
        <w:rPr>
          <w:b/>
        </w:rPr>
        <w:t>📌 Ek Line Revision:</w:t>
      </w:r>
    </w:p>
    <w:p>
      <w:r>
        <w:t>Stand-cross-heat banned hai, elevate-walk must hai. Roz-elevate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Leg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Varicose</w:t>
            </w:r>
          </w:p>
        </w:tc>
        <w:tc>
          <w:tcPr>
            <w:tcW w:type="dxa" w:w="2880"/>
          </w:tcPr>
          <w:p>
            <w:r>
              <w:t>Elevate, stockings</w:t>
            </w:r>
          </w:p>
        </w:tc>
        <w:tc>
          <w:tcPr>
            <w:tcW w:type="dxa" w:w="2880"/>
          </w:tcPr>
          <w:p>
            <w:r>
              <w:t>Long stand, crossing</w:t>
            </w:r>
          </w:p>
        </w:tc>
      </w:tr>
      <w:tr>
        <w:tc>
          <w:tcPr>
            <w:tcW w:type="dxa" w:w="2880"/>
          </w:tcPr>
          <w:p>
            <w:r>
              <w:t>PAD</w:t>
            </w:r>
          </w:p>
        </w:tc>
        <w:tc>
          <w:tcPr>
            <w:tcW w:type="dxa" w:w="2880"/>
          </w:tcPr>
          <w:p>
            <w:r>
              <w:t>Walk, smoke-stop</w:t>
            </w:r>
          </w:p>
        </w:tc>
        <w:tc>
          <w:tcPr>
            <w:tcW w:type="dxa" w:w="2880"/>
          </w:tcPr>
          <w:p>
            <w:r>
              <w:t>Heat, massage</w:t>
            </w:r>
          </w:p>
        </w:tc>
      </w:tr>
      <w:tr>
        <w:tc>
          <w:tcPr>
            <w:tcW w:type="dxa" w:w="2880"/>
          </w:tcPr>
          <w:p>
            <w:r>
              <w:t>Both</w:t>
            </w:r>
          </w:p>
        </w:tc>
        <w:tc>
          <w:tcPr>
            <w:tcW w:type="dxa" w:w="2880"/>
          </w:tcPr>
          <w:p>
            <w:r>
              <w:t>Report ulcer-black toe</w:t>
            </w:r>
          </w:p>
        </w:tc>
        <w:tc>
          <w:tcPr>
            <w:tcW w:type="dxa" w:w="2880"/>
          </w:tcPr>
          <w:p>
            <w:r>
              <w:t>Self-treat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asthma patient is taught breathlessness management. Which statement NEEDS CORRECTION?</w:t>
      </w:r>
    </w:p>
    <w:p/>
    <w:p>
      <w:r>
        <w:t>(a) I will lie flat during attacks and stop inhalers when better</w:t>
      </w:r>
    </w:p>
    <w:p>
      <w:r>
        <w:t>(b) I will sit upright with pursed-lip breathing and spacing activities</w:t>
      </w:r>
    </w:p>
    <w:p>
      <w:r>
        <w:t>(c) I will use inhaler with spacer and rinse mouth after steroids</w:t>
      </w:r>
    </w:p>
    <w:p>
      <w:r>
        <w:t>(d) I will seek care for blue lips, speech-difficulty or peak-flow drop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Flat-lying breathlessness badhata hai, better-feel par inhaler-stop relapse-attack lata hai. Upright-pursed-lip, spacer-technique, mouth-rinse, action-plan sahi hain. Blue-lips-speech-drop emergency hai. Isliye (a) correction maangta hai, flat-stop trap pakdo. Trigger-dust-smoke-pets diary, peak-flow-zones green-yellow-red samjhao. Peak-meter ghar rakho, diary-zones banao, doctor-graph dikhao, dose-adjust poochkar karo, night-symptoms note karo, trigger-photo lo, school-note do, flu-shot lo, certificate-lo.</w:t>
      </w:r>
    </w:p>
    <w:p/>
    <w:p>
      <w:r>
        <w:rPr>
          <w:b/>
        </w:rPr>
        <w:t>❌ Baaki Kyun Galat?</w:t>
      </w:r>
    </w:p>
    <w:p>
      <w:r>
        <w:t>(b), (c) aur (d) teeno sahi breathing-teachings hain, isliye ye galat options hain. Position-technique, trigger-avoid, peak-flow-diary sab correct hain. Sirf (a) flat-plus-stop mangta hai. Steroid-rinse-thrush, spacer-clean-weekly, dose-counter-check sikhao. Pharmacy-stock check karo, expiry-dekho, bill-rakho, generic-poocho, technique-video dekho, nurse-demo lo, register-me-likho, follow-up-lo, diary-lao, OPD-dikhao.</w:t>
      </w:r>
    </w:p>
    <w:p/>
    <w:p>
      <w:r>
        <w:rPr>
          <w:b/>
        </w:rPr>
        <w:t>🧠 PNC Trick:</w:t>
      </w:r>
    </w:p>
    <w:p>
      <w:r>
        <w:t>Flat-worse Upright-best hai. Better-stop relapse hai. Plan-do.</w:t>
      </w:r>
    </w:p>
    <w:p/>
    <w:p>
      <w:r>
        <w:rPr>
          <w:b/>
        </w:rPr>
        <w:t>🎯 Exam Hook:</w:t>
      </w:r>
    </w:p>
    <w:p>
      <w:r>
        <w:t>RRB trap position-plus-adherence hai. Pursed-lip, spacer-rinse, blue-flag rat lo, exam me pakka aata hai. Action-plan paper ghar do.</w:t>
      </w:r>
    </w:p>
    <w:p/>
    <w:p>
      <w:r>
        <w:rPr>
          <w:b/>
        </w:rPr>
        <w:t>📌 Ek Line Revision:</w:t>
      </w:r>
    </w:p>
    <w:p>
      <w:r>
        <w:t>Flat-stop banned hai, upright-spacer must hai. Paper-rakho.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family is taught hand hygiene for newborn care. Which statement NEEDS CORRECTION?</w:t>
      </w:r>
    </w:p>
    <w:p/>
    <w:p>
      <w:r>
        <w:t>(a) We will wet-soap-scrub 40-60 seconds with 6 steps</w:t>
      </w:r>
    </w:p>
    <w:p>
      <w:r>
        <w:t>(b) We will use alcohol rub 20-30 seconds when hands look clean</w:t>
      </w:r>
    </w:p>
    <w:p>
      <w:r>
        <w:t>(c) We will rinse fingertips 3 seconds only and share one towel</w:t>
      </w:r>
    </w:p>
    <w:p>
      <w:r>
        <w:t>(d) We will trim nails and push cuticles with moments before touching baby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3-second-rinse germs nahi hatata, shared-towel cross-infect karta hai, dono galat hain. Soap-40-60, rub-20-30, nails-moments sahi hain. Baby-touch-se-pehle, diaper-ke-baadhygiene must hai. Isliye (c) correction maangta hai, rinse-share trap pakdo. Baby-touch-diaper-feed se-pehle-baad moments, separate-towel-napkin rakho. Soap-dish dry-rakho, liquid-soap refill karo, nail-brush weekly use karo, towel-sun-dry karo, dispenser-check karo, basin-clean rakho, tap-handle wipe karo, drain-phenyl dalo, bathroom-schedule banao, duty-roster lagao, inspection-ravivar karo.</w:t>
      </w:r>
    </w:p>
    <w:p/>
    <w:p>
      <w:r>
        <w:rPr>
          <w:b/>
        </w:rPr>
        <w:t>❌ Baaki Kyun Galat?</w:t>
      </w:r>
    </w:p>
    <w:p>
      <w:r>
        <w:t>(a), (b) aur (d) teeno sahi hygiene-teachings hain, isliye ye galat options hain. 6-steps, timings, nail-care sab correct hain. Sirf (c) shortcut-plus-share mangta hai. Visitors-shoes-outside, sick-contacts-door-par-roko, gate-rules banao. Mobile-remote-door-handles wipe karo, guest-handwash enforce karo, rule-board lagao, laundry-weekly garam-pani karo, sun-dry karo, press-karke rakho, almari-arrange karo.</w:t>
      </w:r>
    </w:p>
    <w:p/>
    <w:p>
      <w:r>
        <w:rPr>
          <w:b/>
        </w:rPr>
        <w:t>🧠 PNC Trick:</w:t>
      </w:r>
    </w:p>
    <w:p>
      <w:r>
        <w:t>3-second Rinse-fail hai, Share-towel infect hai. Steps-timings must hai. Poster-lagao.</w:t>
      </w:r>
    </w:p>
    <w:p/>
    <w:p>
      <w:r>
        <w:rPr>
          <w:b/>
        </w:rPr>
        <w:t>🎯 Exam Hook:</w:t>
      </w:r>
    </w:p>
    <w:p>
      <w:r>
        <w:t>GIMS trap shortcut-myth hai. 40-60-soap, 20-30-rub, moments rat lo, exam me pakka aata hai. Poster-bathroom lagao.</w:t>
      </w:r>
    </w:p>
    <w:p/>
    <w:p>
      <w:r>
        <w:rPr>
          <w:b/>
        </w:rPr>
        <w:t>📌 Ek Line Revision:</w:t>
      </w:r>
    </w:p>
    <w:p>
      <w:r>
        <w:t>Rinse-share banned hai, steps-timings must hai. Roz-follow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pregnant woman is taught foetal movement counting. Which statement NEEDS CORRECTION?</w:t>
      </w:r>
    </w:p>
    <w:p/>
    <w:p>
      <w:r>
        <w:t>(a) I will count kicks daily after meals and note the pattern</w:t>
      </w:r>
    </w:p>
    <w:p>
      <w:r>
        <w:t>(b) I will ignore no-movement for 2 days and skip all ANC visits</w:t>
      </w:r>
    </w:p>
    <w:p>
      <w:r>
        <w:t>(c) I will report reduced movements with headache swelling or bleeding</w:t>
      </w:r>
    </w:p>
    <w:p>
      <w:r>
        <w:t>(d) I will eat rest and take IFA with follow-up scans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No-movement 2-din distress-IUD signal ho sakta hai, ANC-skip risk-miss karta hai, dono jaanleva hain. Daily-kick-pattern, red-flag-report, diet-rest-IFA sahi hain. Isliye (b) correction maangta hai, ignore-skip trap pakdo. Meal-ke-baad-left-lateral count, 10-moves-2-hour rule, chart-banao. Husband-escort OPD lao, saas-bhi-samjhao, transport-book karo, money-ready rakho, hospital-decide karo, doctor-number save karo, route-rehearse karo, mock-visit karo, staff-se-milo, token-lo.</w:t>
      </w:r>
    </w:p>
    <w:p/>
    <w:p>
      <w:r>
        <w:rPr>
          <w:b/>
        </w:rPr>
        <w:t>❌ Baaki Kyun Galat?</w:t>
      </w:r>
    </w:p>
    <w:p>
      <w:r>
        <w:t>(a), (c) aur (d) teeno sahi pregnancy-teachings hain, isliye ye galat options hain. Kick-chart, headache-blur-bleed flags, nutrition-follow-up sab correct hain. Sirf (b) ignore-plus-skip mangta hai. Bleed-fluid-leak-fever-fits emergency-bag ready rakho. Bag-packed rakho, documents-file rakho, xerox-set banao, original-sambhalo, anemia-pallor-check karao, calcium-night-dose lo, urine-routine karao, BP-home-note karo.</w:t>
      </w:r>
    </w:p>
    <w:p/>
    <w:p>
      <w:r>
        <w:rPr>
          <w:b/>
        </w:rPr>
        <w:t>🧠 PNC Trick:</w:t>
      </w:r>
    </w:p>
    <w:p>
      <w:r>
        <w:t>No-move Ignore-danger hai. Kick-chart ANC must hai. Chart-lagao.</w:t>
      </w:r>
    </w:p>
    <w:p/>
    <w:p>
      <w:r>
        <w:rPr>
          <w:b/>
        </w:rPr>
        <w:t>🎯 Exam Hook:</w:t>
      </w:r>
    </w:p>
    <w:p>
      <w:r>
        <w:t>PGI trap movement-plus-ANC hai. Daily-pattern, red-flags rat lo, exam me pakka aata hai. Kick-chart fridge lagao.</w:t>
      </w:r>
    </w:p>
    <w:p/>
    <w:p>
      <w:r>
        <w:rPr>
          <w:b/>
        </w:rPr>
        <w:t>📌 Ek Line Revision:</w:t>
      </w:r>
    </w:p>
    <w:p>
      <w:r>
        <w:t>Ignore-skip banned hai, kick-ANC must hai. Chart-roz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pregnant woman is taught diet and IFA. Which statement shows NEED for further teaching?</w:t>
      </w:r>
    </w:p>
    <w:p/>
    <w:p>
      <w:r>
        <w:t>(a) I will take IFA with vitamin-C foods and not with tea</w:t>
      </w:r>
    </w:p>
    <w:p>
      <w:r>
        <w:t>(b) I will eat extra protein calories with green vegetables and milk</w:t>
      </w:r>
    </w:p>
    <w:p>
      <w:r>
        <w:t>(c) I will complete TT doses with weight-BP-Hb checks</w:t>
      </w:r>
    </w:p>
    <w:p>
      <w:r>
        <w:t>(d) I will take IFA on empty stomach with tea and skip TT shots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Tea-tannin iron-block karta hai, empty-stomach vomiting badhata hai, TT-skip tetanus risk lata hai. IFA-vit-C-food-ke-saath, extra-diet, TT-checks sahi hain. Isliye (d) further teaching maangta hai, tea-skip trap pakdo. Jaggery-groundnut-drumstick iron-helpers, deworming-doctor-allow par karao. Milk-curd daily lo, seasonal-fruits khao, water-10-glass piyo, rest-afternoon lo, walk-evening karo, yoga-prenatal karo, bhajan-suno, sleep-8-hour lo, weight-check karvao.</w:t>
      </w:r>
    </w:p>
    <w:p/>
    <w:p>
      <w:r>
        <w:rPr>
          <w:b/>
        </w:rPr>
        <w:t>❌ Baaki Kyun Galat?</w:t>
      </w:r>
    </w:p>
    <w:p>
      <w:r>
        <w:t>(a), (b) aur (c) teeno sahi ANC-teachings hain, isliye ye galat options hain. Vit-C-absorption, balanced-diet, TT-MCP tracking sab correct hain. Sirf (d) tea-empty-plus-TT-skip jodta hai. Empty-vomit-dose-repeat rule, calcium-night-gap-2-hour sikhao. Black-stool normal-batao, constipation-fiber-water badhao, walk-daily karo, rest-bhi-lo, stool-color diary rakho, nurse-dikhao, diet-photo bhejo, weight-note karo.</w:t>
      </w:r>
    </w:p>
    <w:p/>
    <w:p>
      <w:r>
        <w:rPr>
          <w:b/>
        </w:rPr>
        <w:t>🧠 PNC Trick:</w:t>
      </w:r>
    </w:p>
    <w:p>
      <w:r>
        <w:t>Tea-iron Block hai, TT-skip Risk hai. Vit-C-food sahi hai. Chart-lagao.</w:t>
      </w:r>
    </w:p>
    <w:p/>
    <w:p>
      <w:r>
        <w:rPr>
          <w:b/>
        </w:rPr>
        <w:t>🎯 Exam Hook:</w:t>
      </w:r>
    </w:p>
    <w:p>
      <w:r>
        <w:t>NORCET trap IFA-plus-TT hai. Vit-C, extra-diet, MCP-tracking rat lo, exam me pakka aata hai. Diet-chart kitchen lagao.</w:t>
      </w:r>
    </w:p>
    <w:p/>
    <w:p>
      <w:r>
        <w:rPr>
          <w:b/>
        </w:rPr>
        <w:t>📌 Ek Line Revision:</w:t>
      </w:r>
    </w:p>
    <w:p>
      <w:r>
        <w:t>IFA vit-C-food hai, tea-TT-skip banned hai. Chart-roz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ANC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IFA</w:t>
            </w:r>
          </w:p>
        </w:tc>
        <w:tc>
          <w:tcPr>
            <w:tcW w:type="dxa" w:w="2880"/>
          </w:tcPr>
          <w:p>
            <w:r>
              <w:t>With vit-C food</w:t>
            </w:r>
          </w:p>
        </w:tc>
        <w:tc>
          <w:tcPr>
            <w:tcW w:type="dxa" w:w="2880"/>
          </w:tcPr>
          <w:p>
            <w:r>
              <w:t>With tea, empty stomach</w:t>
            </w:r>
          </w:p>
        </w:tc>
      </w:tr>
      <w:tr>
        <w:tc>
          <w:tcPr>
            <w:tcW w:type="dxa" w:w="2880"/>
          </w:tcPr>
          <w:p>
            <w:r>
              <w:t>Diet</w:t>
            </w:r>
          </w:p>
        </w:tc>
        <w:tc>
          <w:tcPr>
            <w:tcW w:type="dxa" w:w="2880"/>
          </w:tcPr>
          <w:p>
            <w:r>
              <w:t>Extra protein-calories</w:t>
            </w:r>
          </w:p>
        </w:tc>
        <w:tc>
          <w:tcPr>
            <w:tcW w:type="dxa" w:w="2880"/>
          </w:tcPr>
          <w:p>
            <w:r>
              <w:t>Skipping meals</w:t>
            </w:r>
          </w:p>
        </w:tc>
      </w:tr>
      <w:tr>
        <w:tc>
          <w:tcPr>
            <w:tcW w:type="dxa" w:w="2880"/>
          </w:tcPr>
          <w:p>
            <w:r>
              <w:t>TT-checks</w:t>
            </w:r>
          </w:p>
        </w:tc>
        <w:tc>
          <w:tcPr>
            <w:tcW w:type="dxa" w:w="2880"/>
          </w:tcPr>
          <w:p>
            <w:r>
              <w:t>Complete schedule</w:t>
            </w:r>
          </w:p>
        </w:tc>
        <w:tc>
          <w:tcPr>
            <w:tcW w:type="dxa" w:w="2880"/>
          </w:tcPr>
          <w:p>
            <w:r>
              <w:t>Missing visits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mother is discharged with her newborn. Which statement NEEDS CORRECTION?</w:t>
      </w:r>
    </w:p>
    <w:p/>
    <w:p>
      <w:r>
        <w:t>(a) I will bathe the baby daily immediately and apply powder on the cord</w:t>
      </w:r>
    </w:p>
    <w:p>
      <w:r>
        <w:t>(b) I will keep the baby warm with skin-to-skin and early breastfeeding</w:t>
      </w:r>
    </w:p>
    <w:p>
      <w:r>
        <w:t>(c) I will keep the cord dry and report redness discharge or fever</w:t>
      </w:r>
    </w:p>
    <w:p>
      <w:r>
        <w:t>(d) I will watch feeding-urine-stools with weight checks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Immediate-daily-bath hypothermia lata hai, cord-powder infection rokta-nahi badhata hai, dry-cord-care rule hai. Warmth-skin-to-skin, early-feed, cord-watch, output-tracking sahi hain. Bath 24-hour-baad-sponge, powder-avoid karo. Isliye (a) correction maangta hai, bath-powder trap pakdo. First-bath-24-hour-baad-sponge, vernix-rub-mat-karo, room-warm rakho. Cap-mittens pehnao, blanket-swaddle karo, feed-2-hourly do, burp-shoulder par karao, sleep-back par sulao, room-share karo, bed-share avoid karo, smoke-free rakho.</w:t>
      </w:r>
    </w:p>
    <w:p/>
    <w:p>
      <w:r>
        <w:rPr>
          <w:b/>
        </w:rPr>
        <w:t>❌ Baaki Kyun Galat?</w:t>
      </w:r>
    </w:p>
    <w:p>
      <w:r>
        <w:t>(b), (c) aur (d) teeno sahi newborn-teachings hain, isliye ye galat options hain. Kangaroo-care, colostrum-feed, danger-signs sab correct hain. Sirf (a) bath-plus-powder mangta hai. Eye-discharge-cord-bleed, poor-suck-lethargy flags turant-dikhao. Nail-trim careful karo, file-use karo, weekly-check karo, diary-maintain karo, kajal-surma avoid karo, thread-nazar-band safe-tie karo, bath-water lukewarm rakho.</w:t>
      </w:r>
    </w:p>
    <w:p/>
    <w:p>
      <w:r>
        <w:rPr>
          <w:b/>
        </w:rPr>
        <w:t>🧠 PNC Trick:</w:t>
      </w:r>
    </w:p>
    <w:p>
      <w:r>
        <w:t>Bath-hypothermia Powder-infect hai. Warm-dry-cord safe hai. Scale-check karo.</w:t>
      </w:r>
    </w:p>
    <w:p/>
    <w:p>
      <w:r>
        <w:rPr>
          <w:b/>
        </w:rPr>
        <w:t>🎯 Exam Hook:</w:t>
      </w:r>
    </w:p>
    <w:p>
      <w:r>
        <w:t>RRB trap bath-cord hai. Skin-to-skin, dry-cord, danger-signs rat lo, exam me pakka aata hai. Weight-scale weekly-check karao.</w:t>
      </w:r>
    </w:p>
    <w:p/>
    <w:p>
      <w:r>
        <w:rPr>
          <w:b/>
        </w:rPr>
        <w:t>📌 Ek Line Revision:</w:t>
      </w:r>
    </w:p>
    <w:p>
      <w:r>
        <w:t>Bath-powder banned hai, warm-dry-cord must hai. Weekly-tolo.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family is taught healthy lifestyle and prevention. Which statement NEEDS CORRECTION?</w:t>
      </w:r>
    </w:p>
    <w:p/>
    <w:p>
      <w:r>
        <w:t>(a) We will vaccinate on schedule with balanced diet and exercise</w:t>
      </w:r>
    </w:p>
    <w:p>
      <w:r>
        <w:t>(b) We will screen BP-sugar-cancer timely with no tobacco-alcohol</w:t>
      </w:r>
    </w:p>
    <w:p>
      <w:r>
        <w:t>(c) We will skip all screening since vaccines alone prevent everything</w:t>
      </w:r>
    </w:p>
    <w:p>
      <w:r>
        <w:t>(d) We will sleep well with stress-talk and hygiene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Vaccines sab nahi rokte, screening early-catch karta hai, tobacco-alcohol risk badhate hain, skip-trio galat hai. Schedule-vaccines, timely-screen, lifestyle-sleep sahi hain. Primary-secondary-tertiary teeno levels chahiye. Isliye (c) correction maangta hai, vaccine-alone trap pakdo. BP-sugar-6-month, cervical-breast-oral-cancer screen-age-wise karao. Walk-30-min karo, stairs-use karo, park-join karo, group-exercise karo, trainer-lo, diet-app use karo, steps-count karo, 10k-target rakho, badge-jeeto, photo-lo, dost-banao.</w:t>
      </w:r>
    </w:p>
    <w:p/>
    <w:p>
      <w:r>
        <w:rPr>
          <w:b/>
        </w:rPr>
        <w:t>❌ Baaki Kyun Galat?</w:t>
      </w:r>
    </w:p>
    <w:p>
      <w:r>
        <w:t>(a), (b) aur (d) teeno sahi prevention-teachings hain, isliye ye galat options hain. Immunize-screen-exercise-sleep sab correct hain. Sirf (c) screening-skip plus tobacco-fine jodta hai. Gutka-smoke-quitline, alcohol-liver risk samjhakar pledge dilao. Pan-masala-gutka quit-plan, smoke-free-home pledge lo, family-saath lo, mohalla-pledge karo, craving-delay karo, water-piyo, chew-gum karo, counsellor-milo.</w:t>
      </w:r>
    </w:p>
    <w:p/>
    <w:p>
      <w:r>
        <w:rPr>
          <w:b/>
        </w:rPr>
        <w:t>🧠 PNC Trick:</w:t>
      </w:r>
    </w:p>
    <w:p>
      <w:r>
        <w:t>Vaccine-alone Half hai. Screen-plus-lifestyle full hai. Day-fix karo.</w:t>
      </w:r>
    </w:p>
    <w:p/>
    <w:p>
      <w:r>
        <w:rPr>
          <w:b/>
        </w:rPr>
        <w:t>🎯 Exam Hook:</w:t>
      </w:r>
    </w:p>
    <w:p>
      <w:r>
        <w:t>GIMS trap levels-trio hai. Vaccines-screen-lifestyle rat lo, exam me pakka aata hai. Family-health-day fix karo.</w:t>
      </w:r>
    </w:p>
    <w:p/>
    <w:p>
      <w:r>
        <w:rPr>
          <w:b/>
        </w:rPr>
        <w:t>📌 Ek Line Revision:</w:t>
      </w:r>
    </w:p>
    <w:p>
      <w:r>
        <w:t>Vaccine-plus-screen-plus-lifestyle hai. Day-yaad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family is taught healthy coping for stress. Which statement NEEDS CORRECTION?</w:t>
      </w:r>
    </w:p>
    <w:p/>
    <w:p>
      <w:r>
        <w:t>(a) We will talk, walk and keep a sleep routine together</w:t>
      </w:r>
    </w:p>
    <w:p>
      <w:r>
        <w:t>(b) We will use alcohol to cope and lock the ill member alone</w:t>
      </w:r>
    </w:p>
    <w:p>
      <w:r>
        <w:t>(c) We will share feelings with exercise and timely help-seeking</w:t>
      </w:r>
    </w:p>
    <w:p>
      <w:r>
        <w:t>(d) We will praise small progress with medicines on time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Alcohol-coping dependence-relapse lata hai, lock-alone hopelessness-suicide badhata hai, dono harmful hain. Talk-walk-sleep, share-exercise-help, praise-adherence sahi hain. Isliye (b) correction maangta hai, alcohol-lock trap pakdo. Sleep-7-hour, exercise-walk, prayer-music coping-kit banao, diary-likho. Deep-breathing karo, grounding-5-4-3-2-1 karo, walk-nature mein karo, hobby-restart karo, volunteer-karo, support-group join karo, therapy-continue karo, medicines-continue karo, faith-rakho, hope-rakho.</w:t>
      </w:r>
    </w:p>
    <w:p/>
    <w:p>
      <w:r>
        <w:rPr>
          <w:b/>
        </w:rPr>
        <w:t>❌ Baaki Kyun Galat?</w:t>
      </w:r>
    </w:p>
    <w:p>
      <w:r>
        <w:t>(a), (c) aur (d) teeno sahi coping-teachings hain, isliye ye galat options hain. Support-routine, professional-help, positive-reinforcement sab correct hain. Sirf (b) alcohol-plus-lock mangta hai. De-addiction-helpline, sharp-means-lock, night-supervision plan banao. Smoking-drinking triggers, late-night-screen avoid karo, friend-circle positive rakho, trigger-list banao, avoid-plan likho, exit-route rakho, helpline-dial karo.</w:t>
      </w:r>
    </w:p>
    <w:p/>
    <w:p>
      <w:r>
        <w:rPr>
          <w:b/>
        </w:rPr>
        <w:t>🧠 PNC Trick:</w:t>
      </w:r>
    </w:p>
    <w:p>
      <w:r>
        <w:t>Alcohol-dependence Lock-hopeless hai. Talk-walk-support safe hai. Kit-banao.</w:t>
      </w:r>
    </w:p>
    <w:p/>
    <w:p>
      <w:r>
        <w:rPr>
          <w:b/>
        </w:rPr>
        <w:t>🎯 Exam Hook:</w:t>
      </w:r>
    </w:p>
    <w:p>
      <w:r>
        <w:t>PGI trap coping-pair hai. Talk-sleep-exercise, help-seek rat lo, exam me pakka aata hai. Coping-kit box ghar rakho.</w:t>
      </w:r>
    </w:p>
    <w:p/>
    <w:p>
      <w:r>
        <w:rPr>
          <w:b/>
        </w:rPr>
        <w:t>📌 Ek Line Revision:</w:t>
      </w:r>
    </w:p>
    <w:p>
      <w:r>
        <w:t>Alcohol-lock banned hai, talk-support must hai. Kit-ghar hai, roz-use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diabetic patient is taught insulin injection technique. Which statement NEEDS CORRECTION?</w:t>
      </w:r>
    </w:p>
    <w:p/>
    <w:p>
      <w:r>
        <w:t>(a) I will rotate sites with 45-90 degree SC injection and check expiry</w:t>
      </w:r>
    </w:p>
    <w:p>
      <w:r>
        <w:t>(b) I will store insulin as labelled and carry sugar for lows</w:t>
      </w:r>
    </w:p>
    <w:p>
      <w:r>
        <w:t>(c) I will follow diet-exercise-foot care with HbA1c checks</w:t>
      </w:r>
    </w:p>
    <w:p>
      <w:r>
        <w:t>(d) I will use the same spot daily and skip doses when busy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Same-spot lipohypertrophy-absorption-fail karta hai, skip-dose DKA-hyper sugar lata hai, dono dangerous hain. Rotation-technique, storage-hypo-plan, diet-foot-HbA1c sahi hain. Site-chart-abdomen-thigh-arm-buttock rotate karo, lump-check karo. Log-time note karo, dose-alarm lagao, travel-cool-bag lo, prescription-xerox rakho, doctor-card rakho, emergency-contact likho, allergy-band pehno, bracelet-order karo, photo-rakho. Isliye (d) correction maangta hai, spot-skip trap pakdo.</w:t>
      </w:r>
    </w:p>
    <w:p/>
    <w:p>
      <w:r>
        <w:rPr>
          <w:b/>
        </w:rPr>
        <w:t>❌ Baaki Kyun Galat?</w:t>
      </w:r>
    </w:p>
    <w:p>
      <w:r>
        <w:t>(a), (b) aur (c) teeno sahi diabetes-teachings hain, isliye ye galat options hain. Site-chart, cold-chain, hypo-sugar, complication-screen sab correct hain. Sirf (d) same-spot-plus-skip mangta hai. Pen-needle-single-use, cold-chain-2-8-degree, travel-cool-pack rakho. Expired-strips avoid, meter-code match, control-solution check karo, pharmacist-demo lo, strip-bottle close rakho, moisture-avoid karo, heat-avoid karo, sunlight-avoid karo.</w:t>
      </w:r>
    </w:p>
    <w:p/>
    <w:p>
      <w:r>
        <w:rPr>
          <w:b/>
        </w:rPr>
        <w:t>🧠 PNC Trick:</w:t>
      </w:r>
    </w:p>
    <w:p>
      <w:r>
        <w:t>Same-spot Lumpy-fail hai, Skip-dose DKA hai. Rotate-adhere safe hai. Card-rakho.</w:t>
      </w:r>
    </w:p>
    <w:p/>
    <w:p>
      <w:r>
        <w:rPr>
          <w:b/>
        </w:rPr>
        <w:t>🎯 Exam Hook:</w:t>
      </w:r>
    </w:p>
    <w:p>
      <w:r>
        <w:t>NORCET trap rotation-plus-adherence hai. 45-90-SC, hypo-sugar, HbA1c rat lo, exam me pakka aata hai. Hypo-card jeb me rakho.</w:t>
      </w:r>
    </w:p>
    <w:p/>
    <w:p>
      <w:r>
        <w:rPr>
          <w:b/>
        </w:rPr>
        <w:t>📌 Ek Line Revision:</w:t>
      </w:r>
    </w:p>
    <w:p>
      <w:r>
        <w:t>Spot-rotate dose-adhere hai, same-skip banned hai. Chart-follow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Insulin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Avoid</w:t>
            </w:r>
          </w:p>
        </w:tc>
      </w:tr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Rotate chart-wise</w:t>
            </w:r>
          </w:p>
        </w:tc>
        <w:tc>
          <w:tcPr>
            <w:tcW w:type="dxa" w:w="2880"/>
          </w:tcPr>
          <w:p>
            <w:r>
              <w:t>Same spot daily</w:t>
            </w:r>
          </w:p>
        </w:tc>
      </w:tr>
      <w:tr>
        <w:tc>
          <w:tcPr>
            <w:tcW w:type="dxa" w:w="2880"/>
          </w:tcPr>
          <w:p>
            <w:r>
              <w:t>Dose</w:t>
            </w:r>
          </w:p>
        </w:tc>
        <w:tc>
          <w:tcPr>
            <w:tcW w:type="dxa" w:w="2880"/>
          </w:tcPr>
          <w:p>
            <w:r>
              <w:t>Same time, never skip</w:t>
            </w:r>
          </w:p>
        </w:tc>
        <w:tc>
          <w:tcPr>
            <w:tcW w:type="dxa" w:w="2880"/>
          </w:tcPr>
          <w:p>
            <w:r>
              <w:t>Doubling or skipping</w:t>
            </w:r>
          </w:p>
        </w:tc>
      </w:tr>
      <w:tr>
        <w:tc>
          <w:tcPr>
            <w:tcW w:type="dxa" w:w="2880"/>
          </w:tcPr>
          <w:p>
            <w:r>
              <w:t>Low sugar</w:t>
            </w:r>
          </w:p>
        </w:tc>
        <w:tc>
          <w:tcPr>
            <w:tcW w:type="dxa" w:w="2880"/>
          </w:tcPr>
          <w:p>
            <w:r>
              <w:t>Carry sugar, inform</w:t>
            </w:r>
          </w:p>
        </w:tc>
        <w:tc>
          <w:tcPr>
            <w:tcW w:type="dxa" w:w="2880"/>
          </w:tcPr>
          <w:p>
            <w:r>
              <w:t>Ignoring sweats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elderly man is taught muscle-strength care. Which statement NEEDS CORRECTION?</w:t>
      </w:r>
    </w:p>
    <w:p/>
    <w:p>
      <w:r>
        <w:t>(a) I will take complete bed rest with no protein and no walking</w:t>
      </w:r>
    </w:p>
    <w:p>
      <w:r>
        <w:t>(b) I will eat protein-calcium with sunlight and daily walks</w:t>
      </w:r>
    </w:p>
    <w:p>
      <w:r>
        <w:t>(c) I will do physio sets with hot-cold and stick support</w:t>
      </w:r>
    </w:p>
    <w:p>
      <w:r>
        <w:t>(d) I will take medicines as directed with fall-proofing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Bed-rest-plus-no-protein sarcopenia-falls badhata hai, muscle-use-plus-protein bachata hai. Nutrition-sunlight-walk, physio-support, meds-proofing sahi hain. Dal-eggs-milk-soya protein-plate, D-calcium bone-diet chart banao, cook-saath jodo. Morning-walk jao, park-exercise karo, friends-banao, laughter-club join karo, games-khelo, bhajan-mandali jao, satsang-suno, volunteer-karo, seva-karo, niyam-rakho, report-banao, doctor-dikhao, file-jodo. Isliye (a) correction maangta hai, rest-protein-skip trap pakdo.</w:t>
      </w:r>
    </w:p>
    <w:p/>
    <w:p>
      <w:r>
        <w:rPr>
          <w:b/>
        </w:rPr>
        <w:t>❌ Baaki Kyun Galat?</w:t>
      </w:r>
    </w:p>
    <w:p>
      <w:r>
        <w:t>(b), (c) aur (d) teeno sahi elderly-teachings hain, isliye ye galat options hain. Active-ageing, strength-balance, home-safety sab correct hain. Sirf (a) rest-plus-no-protein mangta hai. Chair-yoga-theraband sets, walker-cane-fit check karao, physio-follow-up lo. Cane-height adjust karao, rubber-tip badlo, grip-check karo, brake-check karo, high-heels avoid, specs-update, hearing-aid use karo.</w:t>
      </w:r>
    </w:p>
    <w:p/>
    <w:p>
      <w:r>
        <w:rPr>
          <w:b/>
        </w:rPr>
        <w:t>🧠 PNC Trick:</w:t>
      </w:r>
    </w:p>
    <w:p>
      <w:r>
        <w:t>Rest-sarcopenia Protein-muscle hai. Use-plus-eat safe hai. Photo-lagao, roz-khao.</w:t>
      </w:r>
    </w:p>
    <w:p/>
    <w:p>
      <w:r>
        <w:rPr>
          <w:b/>
        </w:rPr>
        <w:t>🎯 Exam Hook:</w:t>
      </w:r>
    </w:p>
    <w:p>
      <w:r>
        <w:t>RRB trap use-plus-protein hai. Walk-physio, fall-proof rat lo, exam me pakka aata hai. Protein-plate photo-fridge lagao.</w:t>
      </w:r>
    </w:p>
    <w:p/>
    <w:p>
      <w:r>
        <w:rPr>
          <w:b/>
        </w:rPr>
        <w:t>📌 Ek Line Revision:</w:t>
      </w:r>
    </w:p>
    <w:p>
      <w:r>
        <w:t>Rest-protein-skip banned hai, use-plus-eat must hai. Plate-roz hai, walk-roz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New nurses are taught handover and priority. Which statement NEEDS CORRECTION?</w:t>
      </w:r>
    </w:p>
    <w:p/>
    <w:p>
      <w:r>
        <w:t>(a) I will follow ABCDE with vitals first for unstable patients</w:t>
      </w:r>
    </w:p>
    <w:p>
      <w:r>
        <w:t>(b) I will list tasks with delegation and time slots</w:t>
      </w:r>
    </w:p>
    <w:p>
      <w:r>
        <w:t>(c) I will skip handover and do non-urgent tasks first</w:t>
      </w:r>
    </w:p>
    <w:p>
      <w:r>
        <w:t>(d) I will document lines-tubes-meds with pending tasks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Skip-handover errors-miss badhata hai, non-urgent-first unstable-miss karta hai, dono unsafe hain. ABCDE-vitals, list-delegation, document-pending sahi hain. SBAR-read-back safety pillars hain. Airway chin lift jaw thrust, breathing oxygen saturation check, circulation pressure IV access, ye sequence drill karo. Unstable vitals hourly, stable shift-wise, documentation bedside karo. Isliye (c) correction maangta hai, skip-flip trap pakdo.</w:t>
      </w:r>
    </w:p>
    <w:p/>
    <w:p>
      <w:r>
        <w:rPr>
          <w:b/>
        </w:rPr>
        <w:t>❌ Baaki Kyun Galat?</w:t>
      </w:r>
    </w:p>
    <w:p>
      <w:r>
        <w:t>(a), (b) aur (d) teeno sahi ward-teachings hain, isliye ye galat options hain. Priority-vitals, planning-delegation, complete-notes sab correct hain. Sirf (c) skip-plus-non-urgent-first mangta hai. Delegation skill-match, verification-feedback loop chalao, ye supervision samjho. Pending-Meds-lines-tests SBAR-sheet par likho, verbal-only bhool lata hai. Handover-signature time-stamp audit-proof banta hai, register maintain karo.</w:t>
      </w:r>
    </w:p>
    <w:p/>
    <w:p>
      <w:r>
        <w:rPr>
          <w:b/>
        </w:rPr>
        <w:t>🧠 PNC Trick:</w:t>
      </w:r>
    </w:p>
    <w:p>
      <w:r>
        <w:t>Skip-error Non-urgent-last-miss hai. ABCDE-SBAR safe hai. Drill-roz karo. Chart-dekho.</w:t>
      </w:r>
    </w:p>
    <w:p/>
    <w:p>
      <w:r>
        <w:rPr>
          <w:b/>
        </w:rPr>
        <w:t>🎯 Exam Hook:</w:t>
      </w:r>
    </w:p>
    <w:p>
      <w:r>
        <w:t>NORCET trap handover-priority hai. ABCDE-first, SBAR-read-back rat lo, exam me pakka aata hai. Triage-tags red-yellow-green-black drill me sikhao, mock-drill attend karo. Priority-chart wall par lagao.</w:t>
      </w:r>
    </w:p>
    <w:p/>
    <w:p>
      <w:r>
        <w:rPr>
          <w:b/>
        </w:rPr>
        <w:t>📌 Ek Line Revision:</w:t>
      </w:r>
    </w:p>
    <w:p>
      <w:r>
        <w:t>Skip-flip banned hai, ABCDE-SBAR must hai. Drill karo chart dekho.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teacher checks students on national symbols. Which student shows CORRECT understanding?</w:t>
      </w:r>
    </w:p>
    <w:p/>
    <w:p>
      <w:r>
        <w:t>(a) Flag 3:2 chakra-24, anthem Jana Gana Mana, song Vande Mataram, tiger-peacock-lotus</w:t>
      </w:r>
    </w:p>
    <w:p>
      <w:r>
        <w:t>(b) Lion bird with rose flower and mango anthem</w:t>
      </w:r>
    </w:p>
    <w:p>
      <w:r>
        <w:t>(c) Flag 1:1 with 12 spokes and Sunday as national day</w:t>
      </w:r>
    </w:p>
    <w:p>
      <w:r>
        <w:t>(d) Peacock animal with tiger bird and banyan river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Flag-3:2-chakra-24, anthem-Jana-Gana-Mana, song-Vande-Mataram-equal-status, tiger-animal peacock-bird lotus-flower banyan-tree Ganga-river motto-Satyameva-Jayate sab ek-saath sahi hain. Tree-banyan, river-Ganga, motto-Satyameva-Jayate, game-hockey links likho. Flag-code respect karo, anthem-stand karo, song-sing karo, pledge-repeat karo, parade-dekho, museum-trip karo, essay-likho, prize-jeeto, photo-lo, file-banao, teacher-dikhao, star-bano. Isliye (a) correct understanding hai, combo-trap pakdo.</w:t>
      </w:r>
    </w:p>
    <w:p/>
    <w:p>
      <w:r>
        <w:rPr>
          <w:b/>
        </w:rPr>
        <w:t>❌ Baaki Kyun Galat?</w:t>
      </w:r>
    </w:p>
    <w:p>
      <w:r>
        <w:t>(b), (c) aur (d) teeno wrong combos hain, isliye ye galat options hain. Lion-Gir-tiger, rose-mango swaps, 1:1-12-spokes errors hain. Ek symbol gadbad poora option galat karta hai. Anthem-52-sec, song-Bankim, Ratna-1954 facts likho, photo-chart banao. Mango-banana fruit-swaps, Sunday-Monday day-myths reject karo, rumour-forward mat karo, fact-check karo, teacher-poocho, book-padho, library-jao.</w:t>
      </w:r>
    </w:p>
    <w:p/>
    <w:p>
      <w:r>
        <w:rPr>
          <w:b/>
        </w:rPr>
        <w:t>🧠 PNC Trick:</w:t>
      </w:r>
    </w:p>
    <w:p>
      <w:r>
        <w:t>3:2-24 Anthem-song Tiger-peacock-lotus hai. Combo-sahi pakdo. Photo-dekho.</w:t>
      </w:r>
    </w:p>
    <w:p/>
    <w:p>
      <w:r>
        <w:rPr>
          <w:b/>
        </w:rPr>
        <w:t>🎯 Exam Hook:</w:t>
      </w:r>
    </w:p>
    <w:p>
      <w:r>
        <w:t>RRB trap symbol-combo hai. Ratio-spokes, anthem-song, animal-bird-flower rat lo, exam me pakka aata hai. Photo-chart roz dekho.</w:t>
      </w:r>
    </w:p>
    <w:p/>
    <w:p>
      <w:r>
        <w:rPr>
          <w:b/>
        </w:rPr>
        <w:t>📌 Ek Line Revision:</w:t>
      </w:r>
    </w:p>
    <w:p>
      <w:r>
        <w:t>3:2-24 combo sahi hai, tiger-peacock-lotus hai. Photo-roz hai, combo-pakka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teaches ancient history. Which student NEEDS CORRECTION?</w:t>
      </w:r>
    </w:p>
    <w:p/>
    <w:p>
      <w:r>
        <w:t>(a) Harappa-1921-Sahni with Mohenjodaro-1922-Banerjee is correct</w:t>
      </w:r>
    </w:p>
    <w:p>
      <w:r>
        <w:t>(b) Buddha-563-Lumbini with Sarnath sermon is correct</w:t>
      </w:r>
    </w:p>
    <w:p>
      <w:r>
        <w:t>(c) Chandragupta Maurya founded the Gupta dynasty in 321 BCE</w:t>
      </w:r>
    </w:p>
    <w:p>
      <w:r>
        <w:t>(d) Ashoka-261-Kalinga with Dhamma is correct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Maurya-321-Chanakya alag, Gupta-4th-century-Sri-Gupta alag hai, founder-swap galat hai. Harappa-finds, Buddha-dates-Sarnath, Ashoka-Kalinga-Dhamma sahi hain. Harappa-granary, Mohenjodaro-drainage, Lothal-dock, Kalibangan-plough facts likho. Map-workbook bharo, dates-flashcards banao, quiz-app use karo, mock-test do, rank-dekho, mistakes-revise karo, topper-copy dekho, library-join karo, group-study karo, notes-banao, revise-karo, test-do, pass-ho. Isliye (c) correction maangta hai, swap-trap pakdo.</w:t>
      </w:r>
    </w:p>
    <w:p/>
    <w:p>
      <w:r>
        <w:rPr>
          <w:b/>
        </w:rPr>
        <w:t>❌ Baaki Kyun Galat?</w:t>
      </w:r>
    </w:p>
    <w:p>
      <w:r>
        <w:t>(a), (b) aur (d) teeno correct history-facts hain, isliye ye galat options hain. Lothal-Great-Bath, Mahavira-Tripitaka links sahi hain. Sirf (c) Maurya-ko-Gupta banata hai. Buddha-Mahavira-contemporaries, Ajatashatru-Bimbisara-Magadha chain likho. Pillar-edicts, cave-paintings, seal-script links likho, timeline-wall banao, quiz-weekly do, map-practice karo, teacher-test do, marks-track karo, dynasty-flowchart banao, dates-rat lo, book-line underline karo.</w:t>
      </w:r>
    </w:p>
    <w:p/>
    <w:p>
      <w:r>
        <w:rPr>
          <w:b/>
        </w:rPr>
        <w:t>🧠 PNC Trick:</w:t>
      </w:r>
    </w:p>
    <w:p>
      <w:r>
        <w:t>Maurya-321 Gupta-320 alag hai. Swap-trap pakdo. Map-mark karo, likhkar-dekho.</w:t>
      </w:r>
    </w:p>
    <w:p/>
    <w:p>
      <w:r>
        <w:rPr>
          <w:b/>
        </w:rPr>
        <w:t>🎯 Exam Hook:</w:t>
      </w:r>
    </w:p>
    <w:p>
      <w:r>
        <w:t>NORCET trap dynasty-swap hai. Finds-dates-Kalinga rat lo, exam me pakka aata hai. Map-sites mark karo.</w:t>
      </w:r>
    </w:p>
    <w:p/>
    <w:p>
      <w:r>
        <w:rPr>
          <w:b/>
        </w:rPr>
        <w:t>📌 Ek Line Revision:</w:t>
      </w:r>
    </w:p>
    <w:p>
      <w:r>
        <w:t>Maurya-Gupta swap galat hai, finds-dates sahi hai. Map-yaad hai, dates-pakki hai.</w:t>
      </w:r>
    </w:p>
    <w:p/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Ruler</w:t>
            </w:r>
          </w:p>
        </w:tc>
        <w:tc>
          <w:tcPr>
            <w:tcW w:type="dxa" w:w="2880"/>
          </w:tcPr>
          <w:p>
            <w:r>
              <w:t>Dynasty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Chandragupta Maurya</w:t>
            </w:r>
          </w:p>
        </w:tc>
        <w:tc>
          <w:tcPr>
            <w:tcW w:type="dxa" w:w="2880"/>
          </w:tcPr>
          <w:p>
            <w:r>
              <w:t>Maurya 321 BCE</w:t>
            </w:r>
          </w:p>
        </w:tc>
        <w:tc>
          <w:tcPr>
            <w:tcW w:type="dxa" w:w="2880"/>
          </w:tcPr>
          <w:p>
            <w:r>
              <w:t>Chanakya guide</w:t>
            </w:r>
          </w:p>
        </w:tc>
      </w:tr>
      <w:tr>
        <w:tc>
          <w:tcPr>
            <w:tcW w:type="dxa" w:w="2880"/>
          </w:tcPr>
          <w:p>
            <w:r>
              <w:t>Ashoka</w:t>
            </w:r>
          </w:p>
        </w:tc>
        <w:tc>
          <w:tcPr>
            <w:tcW w:type="dxa" w:w="2880"/>
          </w:tcPr>
          <w:p>
            <w:r>
              <w:t>Maurya</w:t>
            </w:r>
          </w:p>
        </w:tc>
        <w:tc>
          <w:tcPr>
            <w:tcW w:type="dxa" w:w="2880"/>
          </w:tcPr>
          <w:p>
            <w:r>
              <w:t>Kalinga 261, Dhamma</w:t>
            </w:r>
          </w:p>
        </w:tc>
      </w:tr>
      <w:tr>
        <w:tc>
          <w:tcPr>
            <w:tcW w:type="dxa" w:w="2880"/>
          </w:tcPr>
          <w:p>
            <w:r>
              <w:t>Chandragupta I</w:t>
            </w:r>
          </w:p>
        </w:tc>
        <w:tc>
          <w:tcPr>
            <w:tcW w:type="dxa" w:w="2880"/>
          </w:tcPr>
          <w:p>
            <w:r>
              <w:t>Gupta 4th century</w:t>
            </w:r>
          </w:p>
        </w:tc>
        <w:tc>
          <w:tcPr>
            <w:tcW w:type="dxa" w:w="2880"/>
          </w:tcPr>
          <w:p>
            <w:r>
              <w:t>Golden age start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teaches coding: each letter shifts +1 (CAT becomes DBU). BALL becomes what? Which answer is CORRECT?</w:t>
      </w:r>
    </w:p>
    <w:p/>
    <w:p>
      <w:r>
        <w:t>(a) CBML</w:t>
      </w:r>
    </w:p>
    <w:p>
      <w:r>
        <w:t>(b) CBMN</w:t>
      </w:r>
    </w:p>
    <w:p>
      <w:r>
        <w:t>(c) DBMM</w:t>
      </w:r>
    </w:p>
    <w:p>
      <w:r>
        <w:t>(d) CBMM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B-plus-1-C, A-plus-1-B, L-plus-1-M, L-plus-1-M CBMM aayega. Last-letter-plus-1 rule har-position par lagta hai. CAT-DBU DOG-EPH examples-saath practice karo, word-length check karo, ye drill rakho. Reverse-minus-1 me ZYX CBA banta hai, opposite-direction samjho. Options-me-length-match pehle dekho. Tick-verify karo. Isliye (d) CBMM correct hai, shift-trap pakdo.</w:t>
      </w:r>
    </w:p>
    <w:p/>
    <w:p>
      <w:r>
        <w:rPr>
          <w:b/>
        </w:rPr>
        <w:t>❌ Baaki Kyun Galat?</w:t>
      </w:r>
    </w:p>
    <w:p>
      <w:r>
        <w:t>(a), (b) aur (c) teeno shift-error hain. CBML-last-miss, CBMN-plus-2, DBMM-first-plus-2 galat hain. Likhkar-verify karo. Sirf (d) chaaro-plus-1 rakhta hai. Opposite-AZ BY-CX pairs, keyboard-shift traps bhi aate hain, pattern-family banao. First-last-only-change options reject karo, full-word check karo. Elimination-se time-bachao. Rough-likho.</w:t>
      </w:r>
    </w:p>
    <w:p/>
    <w:p>
      <w:r>
        <w:rPr>
          <w:b/>
        </w:rPr>
        <w:t>🧠 PNC Trick:</w:t>
      </w:r>
    </w:p>
    <w:p>
      <w:r>
        <w:t>Plus-1 Each-letter hai. BALL-CBMM pakka hai. Likhkar-verify karo, rough-rakho. Har-letter check karo.</w:t>
      </w:r>
    </w:p>
    <w:p/>
    <w:p>
      <w:r>
        <w:rPr>
          <w:b/>
        </w:rPr>
        <w:t>🎯 Exam Hook:</w:t>
      </w:r>
    </w:p>
    <w:p>
      <w:r>
        <w:t>RRB trap shift-value hai. Plus-1-minus-1-reverse rat lo, exam me pakka aata hai. Daily-ten-codes timed lagao, error-log banao. Series-codes mix-practice karo. Mock-me rank-check karo.</w:t>
      </w:r>
    </w:p>
    <w:p/>
    <w:p>
      <w:r>
        <w:rPr>
          <w:b/>
        </w:rPr>
        <w:t>📌 Ek Line Revision:</w:t>
      </w:r>
    </w:p>
    <w:p>
      <w:r>
        <w:t>Plus-1 me BALL-CBMM hai. Verify-pakka hai, code-crack hai. Crack-roz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tutor asks: what is the LCM of 4, 6 and 8? Which student answer is CORRECT?</w:t>
      </w:r>
    </w:p>
    <w:p/>
    <w:p>
      <w:r>
        <w:t>(a) 12</w:t>
      </w:r>
    </w:p>
    <w:p>
      <w:r>
        <w:t>(b) 24</w:t>
      </w:r>
    </w:p>
    <w:p>
      <w:r>
        <w:t>(c) 48</w:t>
      </w:r>
    </w:p>
    <w:p>
      <w:r>
        <w:t>(d) 16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Prime-factors 4-2-square, 6-2-3, 8-2-cube me highest-2-cube-3 24 aayega. Multiples 8-16-24, 12-24, 6-12-18-24 me common-24 pehle hai. HCF-2 common-factor, product-divide-HCF cross-check karo, ye verify rakho. 2-cube-3 formula-likho, highest-power rule samjho. Co-prime mile to product-tick karo, ye shortcut rakho. Isliye (b) 24 correct hai, factor-trap pakdo.</w:t>
      </w:r>
    </w:p>
    <w:p/>
    <w:p>
      <w:r>
        <w:rPr>
          <w:b/>
        </w:rPr>
        <w:t>❌ Baaki Kyun Galat?</w:t>
      </w:r>
    </w:p>
    <w:p>
      <w:r>
        <w:t>(a), (c) aur (d) teeno wrong values hain. 12 me 8-miss, 48 double, 16 me 3-6-miss hain. Factor-likhkar verify karo. Sirf (b) highest-powers rakhta hai. HCF-2 bhi nikalo, product-check karo, pair-confirm karo. Options-me even-odd filter lagao, time-bachao. Rough-factor-tree banao.</w:t>
      </w:r>
    </w:p>
    <w:p/>
    <w:p>
      <w:r>
        <w:rPr>
          <w:b/>
        </w:rPr>
        <w:t>🧠 PNC Trick:</w:t>
      </w:r>
    </w:p>
    <w:p>
      <w:r>
        <w:t>Highest-powers Multiply hai. 2-cube-3 24 hai. List-banao, tick-karo. Highest-pick karo, verify-karo.</w:t>
      </w:r>
    </w:p>
    <w:p/>
    <w:p>
      <w:r>
        <w:rPr>
          <w:b/>
        </w:rPr>
        <w:t>🎯 Exam Hook:</w:t>
      </w:r>
    </w:p>
    <w:p>
      <w:r>
        <w:t>NORCET trap factor-power hai. Prime-split, highest-pick rat lo, exam me pakka aata hai. List-method speed-drill karo. Daily-ten-sums lagao. Table-12-18-24 yaad rakho. Rank-check karo.</w:t>
      </w:r>
    </w:p>
    <w:p/>
    <w:p>
      <w:r>
        <w:rPr>
          <w:b/>
        </w:rPr>
        <w:t>📌 Ek Line Revision:</w:t>
      </w:r>
    </w:p>
    <w:p>
      <w:r>
        <w:t>LCM 4-6-8 24 hai. List-pakki hai, answer-24 hai. Pakka-tick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teacher asks: fill the blank with ___ honest man. Which article is CORRECT?</w:t>
      </w:r>
    </w:p>
    <w:p/>
    <w:p>
      <w:r>
        <w:t>(a) a</w:t>
      </w:r>
    </w:p>
    <w:p>
      <w:r>
        <w:t>(b) an</w:t>
      </w:r>
    </w:p>
    <w:p>
      <w:r>
        <w:t>(c) the</w:t>
      </w:r>
    </w:p>
    <w:p>
      <w:r>
        <w:t>(d) no article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Honest silent-h o-sound se shuru hota hai, vowel-sound-se-pehle-an rule lagta hai. A-honest spelling-trap hai, the-specific nahi, no-article galat hai. Honest-hour-heir silent-h trio likho, university-one-European yu-trio likho. Pair-drill karo, sentence-likho, error-circle karo, rule-uper likho, revise-karo, test-lo, marks-gino, rank-badhao, top-karo, pass-ho, star-bano, teacher-thanks karo, parents-batao, diary-likho, roz-padho, school-top karo, district-top karo. Isliye (b) an correct hai, sound-trap pakdo.</w:t>
      </w:r>
    </w:p>
    <w:p/>
    <w:p>
      <w:r>
        <w:rPr>
          <w:b/>
        </w:rPr>
        <w:t>❌ Baaki Kyun Galat?</w:t>
      </w:r>
    </w:p>
    <w:p>
      <w:r>
        <w:t>(a), (c) aur (d) teeno wrong choices hain. A-consonant-sound, the-specific-person, zero-proper-noun rules yahan fail hain. Sound-dekho-spelling-nahi pakka karo. Sirf (b) silent-h-an rakhta hai. The-same-best-unique, no-article-names-days-meals chart banao. First-mention-a, second-mention-the, unique-the, proper-zero rules likho, notebook-maintain karo, date-dalo, teacher-sign lo, parents-dikhao, shabaash-pao, aage-badho, ruko-mat, jeeto.</w:t>
      </w:r>
    </w:p>
    <w:p/>
    <w:p>
      <w:r>
        <w:rPr>
          <w:b/>
        </w:rPr>
        <w:t>🧠 PNC Trick:</w:t>
      </w:r>
    </w:p>
    <w:p>
      <w:r>
        <w:t>Silent-h An hai. Sound-rule pakdo. Bolo-likho, pair-banao.</w:t>
      </w:r>
    </w:p>
    <w:p/>
    <w:p>
      <w:r>
        <w:rPr>
          <w:b/>
        </w:rPr>
        <w:t>🎯 Exam Hook:</w:t>
      </w:r>
    </w:p>
    <w:p>
      <w:r>
        <w:t>RRB trap silent-h hai. An-hour-honest, a-university rat lo, exam me pakka aata hai. Sound-pairs roz-bolo.</w:t>
      </w:r>
    </w:p>
    <w:p/>
    <w:p>
      <w:r>
        <w:rPr>
          <w:b/>
        </w:rPr>
        <w:t>📌 Ek Line Revision:</w:t>
      </w:r>
    </w:p>
    <w:p>
      <w:r>
        <w:t>An-honest sound-rule hai. Pair-pakka hai, rule-yaad hai.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