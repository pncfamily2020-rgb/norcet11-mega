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60-year-old MI has cold clammy skin, BP 78 by 50, urine 15 ml per hour, lactate 5, echo EF 25 percent. Which investigation MOST confirmatory for cardiogenic shock</w:t>
      </w:r>
    </w:p>
    <w:p/>
    <w:p>
      <w:r>
        <w:t>(a) Low cardiac index below 2.2 plus PCWP above 18 plus lactate above 2 with hypotension proving pump failure</w:t>
      </w:r>
    </w:p>
    <w:p>
      <w:r>
        <w:t>(b) High fever alone proves cardiogenic shock</w:t>
      </w:r>
    </w:p>
    <w:p>
      <w:r>
        <w:t>(c) Normal BP with warm skin proves shock</w:t>
      </w:r>
    </w:p>
    <w:p>
      <w:r>
        <w:t>(d) Only high sugar proves pump failure</w:t>
      </w:r>
    </w:p>
    <w:p/>
    <w:p>
      <w:r>
        <w:rPr>
          <w:b/>
        </w:rPr>
        <w:t>✅ Answer: a</w:t>
      </w:r>
    </w:p>
    <w:p/>
    <w:p>
      <w:r>
        <w:rPr>
          <w:b/>
        </w:rPr>
        <w:t>💡 Solution:</w:t>
      </w:r>
    </w:p>
    <w:p>
      <w:r>
        <w:rPr>
          <w:b/>
        </w:rPr>
        <w:t>✅ Sahi Kyun?</w:t>
      </w:r>
    </w:p>
    <w:p>
      <w:r>
        <w:t>Low output cold clammy oliguria lactate rise plus echo low EF PCWP high proves cardiogenic. Swan Ganz cardiac index low systemic resistance high differs from septic warm. Scenario hypotension plus lactate 5 plus EF 25 classic pump failure hai inotrope IABP needed. Ye finding scenario ke clue se match karti hai, isliye diagnosis confirm hoti hai aur early treatment direction milti hai. Sample timing aur normal cutoff ka dhyan rakhna false result rokta hai.</w:t>
      </w:r>
    </w:p>
    <w:p/>
    <w:p>
      <w:r>
        <w:rPr>
          <w:b/>
        </w:rPr>
        <w:t>❌ Baaki Kyun Galat?</w:t>
      </w:r>
    </w:p>
    <w:p>
      <w:r>
        <w:t>(b) fever septic hai cardiogenic cold hai. (c) normal warm opposite hai. (d) sugar non specific hai. Isliye ye options scenario ko explain nahi karte aur confirmatory criteria ko fail karte hain. Exam me non-specific test ko confirmatory samajhna common trap hai.</w:t>
      </w:r>
    </w:p>
    <w:p/>
    <w:p>
      <w:r>
        <w:rPr>
          <w:b/>
        </w:rPr>
        <w:t>🧠 PNC Trick:</w:t>
      </w:r>
    </w:p>
    <w:p>
      <w:r>
        <w:t>SHOCK COLD equals PUMP fail LACTATE high. Cold clammy plus low urine pakka.</w:t>
      </w:r>
    </w:p>
    <w:p/>
    <w:p>
      <w:r>
        <w:rPr>
          <w:b/>
        </w:rPr>
        <w:t>🎯 Exam Hook:</w:t>
      </w:r>
    </w:p>
    <w:p>
      <w:r>
        <w:t>NORCET cardiogenic cold septic warm, lactate above 2, CI below 2.2, dobutamine norad.</w:t>
      </w:r>
    </w:p>
    <w:p/>
    <w:p>
      <w:r>
        <w:rPr>
          <w:b/>
        </w:rPr>
        <w:t>📌 Ek Line Revision:</w:t>
      </w:r>
    </w:p>
    <w:p>
      <w:r>
        <w:t>Cardiogenic confirmatory equals low CI plus high PCWP plus lactate high.</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Skin</w:t>
            </w:r>
          </w:p>
        </w:tc>
        <w:tc>
          <w:tcPr>
            <w:tcW w:type="dxa" w:w="2880"/>
          </w:tcPr>
          <w:p>
            <w:r>
              <w:t>CI</w:t>
            </w:r>
          </w:p>
        </w:tc>
      </w:tr>
      <w:tr>
        <w:tc>
          <w:tcPr>
            <w:tcW w:type="dxa" w:w="2880"/>
          </w:tcPr>
          <w:p>
            <w:r>
              <w:t>Cardiogenic</w:t>
            </w:r>
          </w:p>
        </w:tc>
        <w:tc>
          <w:tcPr>
            <w:tcW w:type="dxa" w:w="2880"/>
          </w:tcPr>
          <w:p>
            <w:r>
              <w:t>Cold clammy</w:t>
            </w:r>
          </w:p>
        </w:tc>
        <w:tc>
          <w:tcPr>
            <w:tcW w:type="dxa" w:w="2880"/>
          </w:tcPr>
          <w:p>
            <w:r>
              <w:t>Below 2.2 low</w:t>
            </w:r>
          </w:p>
        </w:tc>
      </w:tr>
      <w:tr>
        <w:tc>
          <w:tcPr>
            <w:tcW w:type="dxa" w:w="2880"/>
          </w:tcPr>
          <w:p>
            <w:r>
              <w:t>Septic</w:t>
            </w:r>
          </w:p>
        </w:tc>
        <w:tc>
          <w:tcPr>
            <w:tcW w:type="dxa" w:w="2880"/>
          </w:tcPr>
          <w:p>
            <w:r>
              <w:t>Warm flash</w:t>
            </w:r>
          </w:p>
        </w:tc>
        <w:tc>
          <w:tcPr>
            <w:tcW w:type="dxa" w:w="2880"/>
          </w:tcPr>
          <w:p>
            <w:r>
              <w:t>High output</w:t>
            </w:r>
          </w:p>
        </w:tc>
      </w:tr>
      <w:tr>
        <w:tc>
          <w:tcPr>
            <w:tcW w:type="dxa" w:w="2880"/>
          </w:tcPr>
          <w:p>
            <w:r>
              <w:t>Lactate</w:t>
            </w:r>
          </w:p>
        </w:tc>
        <w:tc>
          <w:tcPr>
            <w:tcW w:type="dxa" w:w="2880"/>
          </w:tcPr>
          <w:p>
            <w:r>
              <w:t>Above 2 bad</w:t>
            </w:r>
          </w:p>
        </w:tc>
        <w:tc>
          <w:tcPr>
            <w:tcW w:type="dxa" w:w="2880"/>
          </w:tcPr>
          <w:p>
            <w:r>
              <w:t>Clear good</w:t>
            </w:r>
          </w:p>
        </w:tc>
      </w:tr>
    </w:tbl>
    <w:p>
      <w:r>
        <w:t>Positive Marks: 1</w:t>
      </w:r>
    </w:p>
    <w:p>
      <w:r>
        <w:t>Negative Marks: 0.33</w:t>
      </w:r>
    </w:p>
    <w:p>
      <w:r>
        <w:t>──────────────────────────────</w:t>
      </w:r>
    </w:p>
    <w:p/>
    <w:p>
      <w:r>
        <w:rPr>
          <w:b/>
        </w:rPr>
        <w:t>Question: A CABG Day2 has chest drain 200 ml hr, CVP 2, BP 90 by 60, Hb 7.5. Which investigation BEST guides transfusion and tamponade watch</w:t>
      </w:r>
    </w:p>
    <w:p/>
    <w:p>
      <w:r>
        <w:t>(a) Drain trend plus CVP plus Hb plus echo blush proving bleed vs tamponade needing blood products</w:t>
      </w:r>
    </w:p>
    <w:p>
      <w:r>
        <w:t>(b) Only smile proves graft patent</w:t>
      </w:r>
    </w:p>
    <w:p>
      <w:r>
        <w:t>(c) Single weight proves tamponade</w:t>
      </w:r>
    </w:p>
    <w:p>
      <w:r>
        <w:t>(d) Fever alone proves graft block</w:t>
      </w:r>
    </w:p>
    <w:p/>
    <w:p>
      <w:r>
        <w:rPr>
          <w:b/>
        </w:rPr>
        <w:t>✅ Answer: a</w:t>
      </w:r>
    </w:p>
    <w:p/>
    <w:p>
      <w:r>
        <w:rPr>
          <w:b/>
        </w:rPr>
        <w:t>💡 Solution:</w:t>
      </w:r>
    </w:p>
    <w:p>
      <w:r>
        <w:rPr>
          <w:b/>
        </w:rPr>
        <w:t>✅ Sahi Kyun?</w:t>
      </w:r>
    </w:p>
    <w:p>
      <w:r>
        <w:t>CABG me drain 100 to 200 first hours then fall, sudden stop plus Beck hypotension JVP muffled tamponade batata hai. CVP low bleed high tamponade, Hb fall transfusion trigger below 7 to 8, ABG lactate graft ischemia, ECG ST graft block. Scenario drain high plus low CVP bleed hai. Ye finding scenario ke clue se match karti hai, isliye diagnosis confirm hoti hai aur early treatment direction milti hai. Sample timing aur normal cutoff ka dhyan rakhna false result rokta hai.</w:t>
      </w:r>
    </w:p>
    <w:p/>
    <w:p>
      <w:r>
        <w:rPr>
          <w:b/>
        </w:rPr>
        <w:t>❌ Baaki Kyun Galat?</w:t>
      </w:r>
    </w:p>
    <w:p>
      <w:r>
        <w:t>(b) smile unrelated hai. (c) weight fluid hint hai drain trend gold hai. (d) fever infection hai graft ECG echo batata hai. Isliye ye options scenario ko explain nahi karte aur confirmatory criteria ko fail karte hain. Exam me non-specific test ko confirmatory samajhna common trap hai.</w:t>
      </w:r>
    </w:p>
    <w:p/>
    <w:p>
      <w:r>
        <w:rPr>
          <w:b/>
        </w:rPr>
        <w:t>🧠 PNC Trick:</w:t>
      </w:r>
    </w:p>
    <w:p>
      <w:r>
        <w:t>CABG WATCH equals DRAIN CVP Hb ECHO. Sudden stop plus Beck equals tap.</w:t>
      </w:r>
    </w:p>
    <w:p/>
    <w:p>
      <w:r>
        <w:rPr>
          <w:b/>
        </w:rPr>
        <w:t>🎯 Exam Hook:</w:t>
      </w:r>
    </w:p>
    <w:p>
      <w:r>
        <w:t>Exam drain strip milking, internal mammary best graft, aspirin statin, sternal infection watch.</w:t>
      </w:r>
    </w:p>
    <w:p/>
    <w:p>
      <w:r>
        <w:rPr>
          <w:b/>
        </w:rPr>
        <w:t>📌 Ek Line Revision:</w:t>
      </w:r>
    </w:p>
    <w:p>
      <w:r>
        <w:t>CABG confirmatory equals drain trend plus CVP plus Hb plus echo.</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Shock</w:t>
            </w:r>
          </w:p>
        </w:tc>
        <w:tc>
          <w:tcPr>
            <w:tcW w:type="dxa" w:w="2880"/>
          </w:tcPr>
          <w:p>
            <w:r>
              <w:t>Cardiogenic</w:t>
            </w:r>
          </w:p>
        </w:tc>
        <w:tc>
          <w:tcPr>
            <w:tcW w:type="dxa" w:w="2880"/>
          </w:tcPr>
          <w:p>
            <w:r>
              <w:t>Septic</w:t>
            </w:r>
          </w:p>
        </w:tc>
      </w:tr>
      <w:tr>
        <w:tc>
          <w:tcPr>
            <w:tcW w:type="dxa" w:w="2880"/>
          </w:tcPr>
          <w:p>
            <w:r>
              <w:t>Skin</w:t>
            </w:r>
          </w:p>
        </w:tc>
        <w:tc>
          <w:tcPr>
            <w:tcW w:type="dxa" w:w="2880"/>
          </w:tcPr>
          <w:p>
            <w:r>
              <w:t>Cold clammy</w:t>
            </w:r>
          </w:p>
        </w:tc>
        <w:tc>
          <w:tcPr>
            <w:tcW w:type="dxa" w:w="2880"/>
          </w:tcPr>
          <w:p>
            <w:r>
              <w:t>Warm</w:t>
            </w:r>
          </w:p>
        </w:tc>
      </w:tr>
      <w:tr>
        <w:tc>
          <w:tcPr>
            <w:tcW w:type="dxa" w:w="2880"/>
          </w:tcPr>
          <w:p>
            <w:r>
              <w:t>CI</w:t>
            </w:r>
          </w:p>
        </w:tc>
        <w:tc>
          <w:tcPr>
            <w:tcW w:type="dxa" w:w="2880"/>
          </w:tcPr>
          <w:p>
            <w:r>
              <w:t>Below2.2</w:t>
            </w:r>
          </w:p>
        </w:tc>
        <w:tc>
          <w:tcPr>
            <w:tcW w:type="dxa" w:w="2880"/>
          </w:tcPr>
          <w:p>
            <w:r>
              <w:t>High</w:t>
            </w:r>
          </w:p>
        </w:tc>
      </w:tr>
      <w:tr>
        <w:tc>
          <w:tcPr>
            <w:tcW w:type="dxa" w:w="2880"/>
          </w:tcPr>
          <w:p>
            <w:r>
              <w:t>Drug</w:t>
            </w:r>
          </w:p>
        </w:tc>
        <w:tc>
          <w:tcPr>
            <w:tcW w:type="dxa" w:w="2880"/>
          </w:tcPr>
          <w:p>
            <w:r>
              <w:t>Dobu</w:t>
            </w:r>
          </w:p>
        </w:tc>
        <w:tc>
          <w:tcPr>
            <w:tcW w:type="dxa" w:w="2880"/>
          </w:tcPr>
          <w:p>
            <w:r>
              <w:t>Nora fluids</w:t>
            </w:r>
          </w:p>
        </w:tc>
      </w:tr>
    </w:tbl>
    <w:p>
      <w:r>
        <w:t>Positive Marks: 1</w:t>
      </w:r>
    </w:p>
    <w:p>
      <w:r>
        <w:t>Negative Marks: 0.33</w:t>
      </w:r>
    </w:p>
    <w:p>
      <w:r>
        <w:t>──────────────────────────────</w:t>
      </w:r>
    </w:p>
    <w:p/>
    <w:p>
      <w:r>
        <w:rPr>
          <w:b/>
        </w:rPr>
        <w:t>Question: A pacemaker patient has dizziness, HR 40, spikes without capture on ECG, K 5.8. Which investigation MOST confirmatory for failure to capture</w:t>
      </w:r>
    </w:p>
    <w:p/>
    <w:p>
      <w:r>
        <w:t>(a) ECG spikes without QRS plus low battery plus high threshold with hyperkalemia proving capture failure</w:t>
      </w:r>
    </w:p>
    <w:p>
      <w:r>
        <w:t>(b) Normal spikes with each QRS proves failure</w:t>
      </w:r>
    </w:p>
    <w:p>
      <w:r>
        <w:t>(c) Only fever proves pacer failure</w:t>
      </w:r>
    </w:p>
    <w:p>
      <w:r>
        <w:t>(d) Weight gain alone proves capture</w:t>
      </w:r>
    </w:p>
    <w:p/>
    <w:p>
      <w:r>
        <w:rPr>
          <w:b/>
        </w:rPr>
        <w:t>✅ Answer: a</w:t>
      </w:r>
    </w:p>
    <w:p/>
    <w:p>
      <w:r>
        <w:rPr>
          <w:b/>
        </w:rPr>
        <w:t>💡 Solution:</w:t>
      </w:r>
    </w:p>
    <w:p>
      <w:r>
        <w:rPr>
          <w:b/>
        </w:rPr>
        <w:t>✅ Sahi Kyun?</w:t>
      </w:r>
    </w:p>
    <w:p>
      <w:r>
        <w:t>Capture spike ke baad wide QRS hona chahiye. Spike without QRS capture failure, spike absent output failure, undersensing extra spikes. Battery magnet test threshold high lead dislodge fibrosis hyperkalemia acidosis cause hai. Scenario spikes no QRS plus K high classic hai reprogram needed. Ye finding scenario ke clue se match karti hai, isliye diagnosis confirm hoti hai aur early treatment direction milti hai. Sample timing aur normal cutoff ka dhyan rakhna false result rokta hai.</w:t>
      </w:r>
    </w:p>
    <w:p/>
    <w:p>
      <w:r>
        <w:rPr>
          <w:b/>
        </w:rPr>
        <w:t>❌ Baaki Kyun Galat?</w:t>
      </w:r>
    </w:p>
    <w:p>
      <w:r>
        <w:t>(b) 1 to 1 capture normal hai. (c) fever infection hai pacing nahi. (d) weight HF hint hai capture nahi. Isliye ye options scenario ko explain nahi karte aur confirmatory criteria ko fail karte hain. Exam me non-specific test ko confirmatory samajhna common trap hai.</w:t>
      </w:r>
    </w:p>
    <w:p/>
    <w:p>
      <w:r>
        <w:rPr>
          <w:b/>
        </w:rPr>
        <w:t>🧠 PNC Trick:</w:t>
      </w:r>
    </w:p>
    <w:p>
      <w:r>
        <w:t>PACER equals SPIKE plus QRS must. Spike alone no QRS equals fail.</w:t>
      </w:r>
    </w:p>
    <w:p/>
    <w:p>
      <w:r>
        <w:rPr>
          <w:b/>
        </w:rPr>
        <w:t>🎯 Exam Hook:</w:t>
      </w:r>
    </w:p>
    <w:p>
      <w:r>
        <w:t>PGI modes VVI DDD, magnet 85, threshold below 1 volt, avoid MRI diathermy.</w:t>
      </w:r>
    </w:p>
    <w:p/>
    <w:p>
      <w:r>
        <w:rPr>
          <w:b/>
        </w:rPr>
        <w:t>📌 Ek Line Revision:</w:t>
      </w:r>
    </w:p>
    <w:p>
      <w:r>
        <w:t>Pacer failure equals spikes without QRS plus high K plus battery low.</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Pacer</w:t>
            </w:r>
          </w:p>
        </w:tc>
        <w:tc>
          <w:tcPr>
            <w:tcW w:type="dxa" w:w="2880"/>
          </w:tcPr>
          <w:p>
            <w:r>
              <w:t>Capture</w:t>
            </w:r>
          </w:p>
        </w:tc>
        <w:tc>
          <w:tcPr>
            <w:tcW w:type="dxa" w:w="2880"/>
          </w:tcPr>
          <w:p>
            <w:r>
              <w:t>Failure</w:t>
            </w:r>
          </w:p>
        </w:tc>
      </w:tr>
      <w:tr>
        <w:tc>
          <w:tcPr>
            <w:tcW w:type="dxa" w:w="2880"/>
          </w:tcPr>
          <w:p>
            <w:r>
              <w:t>Spike</w:t>
            </w:r>
          </w:p>
        </w:tc>
        <w:tc>
          <w:tcPr>
            <w:tcW w:type="dxa" w:w="2880"/>
          </w:tcPr>
          <w:p>
            <w:r>
              <w:t>With QRS</w:t>
            </w:r>
          </w:p>
        </w:tc>
        <w:tc>
          <w:tcPr>
            <w:tcW w:type="dxa" w:w="2880"/>
          </w:tcPr>
          <w:p>
            <w:r>
              <w:t>Without QRS</w:t>
            </w:r>
          </w:p>
        </w:tc>
      </w:tr>
      <w:tr>
        <w:tc>
          <w:tcPr>
            <w:tcW w:type="dxa" w:w="2880"/>
          </w:tcPr>
          <w:p>
            <w:r>
              <w:t>Cause</w:t>
            </w:r>
          </w:p>
        </w:tc>
        <w:tc>
          <w:tcPr>
            <w:tcW w:type="dxa" w:w="2880"/>
          </w:tcPr>
          <w:p>
            <w:r>
              <w:t>Battery low</w:t>
            </w:r>
          </w:p>
        </w:tc>
        <w:tc>
          <w:tcPr>
            <w:tcW w:type="dxa" w:w="2880"/>
          </w:tcPr>
          <w:p>
            <w:r>
              <w:t>K high</w:t>
            </w:r>
          </w:p>
        </w:tc>
      </w:tr>
      <w:tr>
        <w:tc>
          <w:tcPr>
            <w:tcW w:type="dxa" w:w="2880"/>
          </w:tcPr>
          <w:p>
            <w:r>
              <w:t>Fix</w:t>
            </w:r>
          </w:p>
        </w:tc>
        <w:tc>
          <w:tcPr>
            <w:tcW w:type="dxa" w:w="2880"/>
          </w:tcPr>
          <w:p>
            <w:r>
              <w:t>Reprogram</w:t>
            </w:r>
          </w:p>
        </w:tc>
        <w:tc>
          <w:tcPr>
            <w:tcW w:type="dxa" w:w="2880"/>
          </w:tcPr>
          <w:p>
            <w:r>
              <w:t>Lead</w:t>
            </w:r>
          </w:p>
        </w:tc>
      </w:tr>
    </w:tbl>
    <w:p>
      <w:r>
        <w:t>Positive Marks: 1</w:t>
      </w:r>
    </w:p>
    <w:p>
      <w:r>
        <w:t>Negative Marks: 0.33</w:t>
      </w:r>
    </w:p>
    <w:p>
      <w:r>
        <w:t>──────────────────────────────</w:t>
      </w:r>
    </w:p>
    <w:p/>
    <w:p>
      <w:r>
        <w:rPr>
          <w:b/>
        </w:rPr>
        <w:t>Question: A 45-year-old long flight has calf pain swelling, Homan positive, D dimer high, Doppler noncompressible vein. Which investigation MOST confirmatory for DVT</w:t>
      </w:r>
    </w:p>
    <w:p/>
    <w:p>
      <w:r>
        <w:t>(a) Compression Doppler noncompressible plus D dimer high with Wells score proving clot</w:t>
      </w:r>
    </w:p>
    <w:p>
      <w:r>
        <w:t>(b) Only calf hair proves DVT</w:t>
      </w:r>
    </w:p>
    <w:p>
      <w:r>
        <w:t>(c) Normal Doppler compressible proves DVT</w:t>
      </w:r>
    </w:p>
    <w:p>
      <w:r>
        <w:t>(d) Fever alone confirms clot location</w:t>
      </w:r>
    </w:p>
    <w:p/>
    <w:p>
      <w:r>
        <w:rPr>
          <w:b/>
        </w:rPr>
        <w:t>✅ Answer: a</w:t>
      </w:r>
    </w:p>
    <w:p/>
    <w:p>
      <w:r>
        <w:rPr>
          <w:b/>
        </w:rPr>
        <w:t>💡 Solution:</w:t>
      </w:r>
    </w:p>
    <w:p>
      <w:r>
        <w:rPr>
          <w:b/>
        </w:rPr>
        <w:t>✅ Sahi Kyun?</w:t>
      </w:r>
    </w:p>
    <w:p>
      <w:r>
        <w:t>Wells swelling tenderness immobilization cancer prior DVT scores risk. D dimer sensitive rule out low risk, high needs Doppler. Compression noncompressible thrombus gold hai. Scenario flight immobility plus swelling plus Doppler classic hai heparin warfarin needed. Ye finding scenario ke clue se match karti hai, isliye diagnosis confirm hoti hai aur early treatment direction milti hai. Sample timing aur normal cutoff ka dhyan rakhna false result rokta hai.</w:t>
      </w:r>
    </w:p>
    <w:p/>
    <w:p>
      <w:r>
        <w:rPr>
          <w:b/>
        </w:rPr>
        <w:t>❌ Baaki Kyun Galat?</w:t>
      </w:r>
    </w:p>
    <w:p>
      <w:r>
        <w:t>(b) hair unrelated hai. (c) compressible normal hai DVT rule out karta hai. (d) fever non specific hai. Isliye ye options scenario ko explain nahi karte aur confirmatory criteria ko fail karte hain. Exam me non-specific test ko confirmatory samajhna common trap hai.</w:t>
      </w:r>
    </w:p>
    <w:p/>
    <w:p>
      <w:r>
        <w:rPr>
          <w:b/>
        </w:rPr>
        <w:t>🧠 PNC Trick:</w:t>
      </w:r>
    </w:p>
    <w:p>
      <w:r>
        <w:t>DVT equals WELLS plus D DIMER plus DOPPLER noncompress.</w:t>
      </w:r>
    </w:p>
    <w:p/>
    <w:p>
      <w:r>
        <w:rPr>
          <w:b/>
        </w:rPr>
        <w:t>🎯 Exam Hook:</w:t>
      </w:r>
    </w:p>
    <w:p>
      <w:r>
        <w:t>NORCET Virchow stasis injury hypercoagulable, LMWH warfarin INR 2 to 3, stockings mobilize.</w:t>
      </w:r>
    </w:p>
    <w:p/>
    <w:p>
      <w:r>
        <w:rPr>
          <w:b/>
        </w:rPr>
        <w:t>📌 Ek Line Revision:</w:t>
      </w:r>
    </w:p>
    <w:p>
      <w:r>
        <w:t>DVT confirmatory equals noncompressible Doppler plus high D dimer.</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DVT</w:t>
            </w:r>
          </w:p>
        </w:tc>
        <w:tc>
          <w:tcPr>
            <w:tcW w:type="dxa" w:w="2880"/>
          </w:tcPr>
          <w:p>
            <w:r>
              <w:t>Risk</w:t>
            </w:r>
          </w:p>
        </w:tc>
        <w:tc>
          <w:tcPr>
            <w:tcW w:type="dxa" w:w="2880"/>
          </w:tcPr>
          <w:p>
            <w:r>
              <w:t>Proof</w:t>
            </w:r>
          </w:p>
        </w:tc>
      </w:tr>
      <w:tr>
        <w:tc>
          <w:tcPr>
            <w:tcW w:type="dxa" w:w="2880"/>
          </w:tcPr>
          <w:p>
            <w:r>
              <w:t>Virchow</w:t>
            </w:r>
          </w:p>
        </w:tc>
        <w:tc>
          <w:tcPr>
            <w:tcW w:type="dxa" w:w="2880"/>
          </w:tcPr>
          <w:p>
            <w:r>
              <w:t>Stasis</w:t>
            </w:r>
          </w:p>
        </w:tc>
        <w:tc>
          <w:tcPr>
            <w:tcW w:type="dxa" w:w="2880"/>
          </w:tcPr>
          <w:p>
            <w:r>
              <w:t>Doppler</w:t>
            </w:r>
          </w:p>
        </w:tc>
      </w:tr>
      <w:tr>
        <w:tc>
          <w:tcPr>
            <w:tcW w:type="dxa" w:w="2880"/>
          </w:tcPr>
          <w:p>
            <w:r>
              <w:t>Dimer</w:t>
            </w:r>
          </w:p>
        </w:tc>
        <w:tc>
          <w:tcPr>
            <w:tcW w:type="dxa" w:w="2880"/>
          </w:tcPr>
          <w:p>
            <w:r>
              <w:t>High</w:t>
            </w:r>
          </w:p>
        </w:tc>
        <w:tc>
          <w:tcPr>
            <w:tcW w:type="dxa" w:w="2880"/>
          </w:tcPr>
          <w:p>
            <w:r>
              <w:t>Sensitive</w:t>
            </w:r>
          </w:p>
        </w:tc>
      </w:tr>
      <w:tr>
        <w:tc>
          <w:tcPr>
            <w:tcW w:type="dxa" w:w="2880"/>
          </w:tcPr>
          <w:p>
            <w:r>
              <w:t>Drug</w:t>
            </w:r>
          </w:p>
        </w:tc>
        <w:tc>
          <w:tcPr>
            <w:tcW w:type="dxa" w:w="2880"/>
          </w:tcPr>
          <w:p>
            <w:r>
              <w:t>Heparin</w:t>
            </w:r>
          </w:p>
        </w:tc>
        <w:tc>
          <w:tcPr>
            <w:tcW w:type="dxa" w:w="2880"/>
          </w:tcPr>
          <w:p>
            <w:r>
              <w:t>INR2-3</w:t>
            </w:r>
          </w:p>
        </w:tc>
      </w:tr>
    </w:tbl>
    <w:p>
      <w:r>
        <w:t>Positive Marks: 1</w:t>
      </w:r>
    </w:p>
    <w:p>
      <w:r>
        <w:t>Negative Marks: 0.33</w:t>
      </w:r>
    </w:p>
    <w:p>
      <w:r>
        <w:t>──────────────────────────────</w:t>
      </w:r>
    </w:p>
    <w:p/>
    <w:p>
      <w:r>
        <w:rPr>
          <w:b/>
        </w:rPr>
        <w:t>Question: A 50-year-old has leg claudication 100 meters, absent dorsalis, ABI 0.6, varicose eczema. Which investigation BEST confirms PAD with venous disease</w:t>
      </w:r>
    </w:p>
    <w:p/>
    <w:p>
      <w:r>
        <w:t>(a) ABI below 0.9 plus Doppler arterial stenosis with venous reflux proving mixed disease</w:t>
      </w:r>
    </w:p>
    <w:p>
      <w:r>
        <w:t>(b) Normal ABI 1.1 with bounding pulse proves PAD</w:t>
      </w:r>
    </w:p>
    <w:p>
      <w:r>
        <w:t>(c) Only skin color alone grades ABI</w:t>
      </w:r>
    </w:p>
    <w:p>
      <w:r>
        <w:t>(d) Fever proves claudication cause</w:t>
      </w:r>
    </w:p>
    <w:p/>
    <w:p>
      <w:r>
        <w:rPr>
          <w:b/>
        </w:rPr>
        <w:t>✅ Answer: a</w:t>
      </w:r>
    </w:p>
    <w:p/>
    <w:p>
      <w:r>
        <w:rPr>
          <w:b/>
        </w:rPr>
        <w:t>💡 Solution:</w:t>
      </w:r>
    </w:p>
    <w:p>
      <w:r>
        <w:rPr>
          <w:b/>
        </w:rPr>
        <w:t>✅ Sahi Kyun?</w:t>
      </w:r>
    </w:p>
    <w:p>
      <w:r>
        <w:t>ABI ankle brachial normal 1.0 to 1.4, below 0.9 PAD, below 0.4 severe. Claudication calf pain rest relief, rest pain ulcer gangrene critical. Doppler stenosis velocity plus venous reflux varicose grading. Scenario 0.6 moderate PAD plus eczema venous hai cilostazol exercise needed. Ye finding scenario ke clue se match karti hai, isliye diagnosis confirm hoti hai aur early treatment direction milti hai. Sample timing aur normal cutoff ka dhyan rakhna false result rokta hai.</w:t>
      </w:r>
    </w:p>
    <w:p/>
    <w:p>
      <w:r>
        <w:rPr>
          <w:b/>
        </w:rPr>
        <w:t>❌ Baaki Kyun Galat?</w:t>
      </w:r>
    </w:p>
    <w:p>
      <w:r>
        <w:t>(b) normal ABI PAD rule out karta hai. (c) color support hai ABI gold hai. (d) fever infection hai ischemia nahi. Isliye ye options scenario ko explain nahi karte aur confirmatory criteria ko fail karte hain. Exam me non-specific test ko confirmatory samajhna common trap hai.</w:t>
      </w:r>
    </w:p>
    <w:p/>
    <w:p>
      <w:r>
        <w:rPr>
          <w:b/>
        </w:rPr>
        <w:t>🧠 PNC Trick:</w:t>
      </w:r>
    </w:p>
    <w:p>
      <w:r>
        <w:t>PAD equals ABI below 0.9 plus CLAUDICATION plus DOPPLER.</w:t>
      </w:r>
    </w:p>
    <w:p/>
    <w:p>
      <w:r>
        <w:rPr>
          <w:b/>
        </w:rPr>
        <w:t>🎯 Exam Hook:</w:t>
      </w:r>
    </w:p>
    <w:p>
      <w:r>
        <w:t>Exam Fontaine claudication rest ulcer, ABI severe below 0.4, no massage with clot.</w:t>
      </w:r>
    </w:p>
    <w:p/>
    <w:p>
      <w:r>
        <w:rPr>
          <w:b/>
        </w:rPr>
        <w:t>📌 Ek Line Revision:</w:t>
      </w:r>
    </w:p>
    <w:p>
      <w:r>
        <w:t>PAD confirmatory equals ABI 0.6 plus Doppler stenosis plus reflux.</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PAD</w:t>
            </w:r>
          </w:p>
        </w:tc>
        <w:tc>
          <w:tcPr>
            <w:tcW w:type="dxa" w:w="2880"/>
          </w:tcPr>
          <w:p>
            <w:r>
              <w:t>Mild</w:t>
            </w:r>
          </w:p>
        </w:tc>
        <w:tc>
          <w:tcPr>
            <w:tcW w:type="dxa" w:w="2880"/>
          </w:tcPr>
          <w:p>
            <w:r>
              <w:t>Severe</w:t>
            </w:r>
          </w:p>
        </w:tc>
      </w:tr>
      <w:tr>
        <w:tc>
          <w:tcPr>
            <w:tcW w:type="dxa" w:w="2880"/>
          </w:tcPr>
          <w:p>
            <w:r>
              <w:t>ABI</w:t>
            </w:r>
          </w:p>
        </w:tc>
        <w:tc>
          <w:tcPr>
            <w:tcW w:type="dxa" w:w="2880"/>
          </w:tcPr>
          <w:p>
            <w:r>
              <w:t>Below0.9</w:t>
            </w:r>
          </w:p>
        </w:tc>
        <w:tc>
          <w:tcPr>
            <w:tcW w:type="dxa" w:w="2880"/>
          </w:tcPr>
          <w:p>
            <w:r>
              <w:t>Below0.4</w:t>
            </w:r>
          </w:p>
        </w:tc>
      </w:tr>
      <w:tr>
        <w:tc>
          <w:tcPr>
            <w:tcW w:type="dxa" w:w="2880"/>
          </w:tcPr>
          <w:p>
            <w:r>
              <w:t>Pain</w:t>
            </w:r>
          </w:p>
        </w:tc>
        <w:tc>
          <w:tcPr>
            <w:tcW w:type="dxa" w:w="2880"/>
          </w:tcPr>
          <w:p>
            <w:r>
              <w:t>Claudication</w:t>
            </w:r>
          </w:p>
        </w:tc>
        <w:tc>
          <w:tcPr>
            <w:tcW w:type="dxa" w:w="2880"/>
          </w:tcPr>
          <w:p>
            <w:r>
              <w:t>Rest ulcer</w:t>
            </w:r>
          </w:p>
        </w:tc>
      </w:tr>
      <w:tr>
        <w:tc>
          <w:tcPr>
            <w:tcW w:type="dxa" w:w="2880"/>
          </w:tcPr>
          <w:p>
            <w:r>
              <w:t>Do</w:t>
            </w:r>
          </w:p>
        </w:tc>
        <w:tc>
          <w:tcPr>
            <w:tcW w:type="dxa" w:w="2880"/>
          </w:tcPr>
          <w:p>
            <w:r>
              <w:t>Exercise</w:t>
            </w:r>
          </w:p>
        </w:tc>
        <w:tc>
          <w:tcPr>
            <w:tcW w:type="dxa" w:w="2880"/>
          </w:tcPr>
          <w:p>
            <w:r>
              <w:t>Revasc</w:t>
            </w:r>
          </w:p>
        </w:tc>
      </w:tr>
    </w:tbl>
    <w:p>
      <w:r>
        <w:t>Positive Marks: 1</w:t>
      </w:r>
    </w:p>
    <w:p>
      <w:r>
        <w:t>Negative Marks: 0.33</w:t>
      </w:r>
    </w:p>
    <w:p>
      <w:r>
        <w:t>──────────────────────────────</w:t>
      </w:r>
    </w:p>
    <w:p/>
    <w:p>
      <w:r>
        <w:rPr>
          <w:b/>
        </w:rPr>
        <w:t>Question: A COPD patient has RR 30, accessory muscles, ABG pCO2 60 pO2 55, SpO2 88. Which assessment finding MOST confirmatory for type 2 failure</w:t>
      </w:r>
    </w:p>
    <w:p/>
    <w:p>
      <w:r>
        <w:t>(a) ABG high pCO2 above 45 with low pO2 plus abnormal patterns Kussmaul Cheyne proving retention</w:t>
      </w:r>
    </w:p>
    <w:p>
      <w:r>
        <w:t>(b) Normal ABG 40 80 proves failure</w:t>
      </w:r>
    </w:p>
    <w:p>
      <w:r>
        <w:t>(c) Only weight proves pattern</w:t>
      </w:r>
    </w:p>
    <w:p>
      <w:r>
        <w:t>(d) Single smile proves normal gases</w:t>
      </w:r>
    </w:p>
    <w:p/>
    <w:p>
      <w:r>
        <w:rPr>
          <w:b/>
        </w:rPr>
        <w:t>✅ Answer: a</w:t>
      </w:r>
    </w:p>
    <w:p/>
    <w:p>
      <w:r>
        <w:rPr>
          <w:b/>
        </w:rPr>
        <w:t>💡 Solution:</w:t>
      </w:r>
    </w:p>
    <w:p>
      <w:r>
        <w:rPr>
          <w:b/>
        </w:rPr>
        <w:t>✅ Sahi Kyun?</w:t>
      </w:r>
    </w:p>
    <w:p>
      <w:r>
        <w:t>Respiration 12 to 20 normal, tachypnea above 20 bradypnea below 12, Cheyne crescendo apnea, Kussmaul deep metabolic, Biot irregular. ABG pH 7.35 to 7.45 pCO2 35 to 45 pO2 80 to 100. High CO2 retention type2, low O2 normal CO2 type1. Scenario 60 plus 55 type2 hai BiPAP needed. Ye finding scenario ke clue se match karti hai, isliye diagnosis confirm hoti hai aur early treatment direction milti hai. Sample timing aur normal cutoff ka dhyan rakhna false result rokta hai.</w:t>
      </w:r>
    </w:p>
    <w:p/>
    <w:p>
      <w:r>
        <w:rPr>
          <w:b/>
        </w:rPr>
        <w:t>❌ Baaki Kyun Galat?</w:t>
      </w:r>
    </w:p>
    <w:p>
      <w:r>
        <w:t>(b) normal gases failure rule out karte hain. (c) weight unrelated hai. (d) clinical alone ABG gold hai. Isliye ye options scenario ko explain nahi karte aur confirmatory criteria ko fail karte hain. Exam me non-specific test ko confirmatory samajhna common trap hai.</w:t>
      </w:r>
    </w:p>
    <w:p/>
    <w:p>
      <w:r>
        <w:rPr>
          <w:b/>
        </w:rPr>
        <w:t>🧠 PNC Trick:</w:t>
      </w:r>
    </w:p>
    <w:p>
      <w:r>
        <w:t>BREATH equals RATE plus PATTERN plus ABG. CO2 high equals type2.</w:t>
      </w:r>
    </w:p>
    <w:p/>
    <w:p>
      <w:r>
        <w:rPr>
          <w:b/>
        </w:rPr>
        <w:t>🎯 Exam Hook:</w:t>
      </w:r>
    </w:p>
    <w:p>
      <w:r>
        <w:t>NORCET Kussmaul DKA, Cheyne heart brain, Biot meningitis, ABG Allen test.</w:t>
      </w:r>
    </w:p>
    <w:p/>
    <w:p>
      <w:r>
        <w:rPr>
          <w:b/>
        </w:rPr>
        <w:t>📌 Ek Line Revision:</w:t>
      </w:r>
    </w:p>
    <w:p>
      <w:r>
        <w:t>Respiratory confirmatory equals abnormal pattern plus ABG CO2 high.</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Pattern</w:t>
            </w:r>
          </w:p>
        </w:tc>
        <w:tc>
          <w:tcPr>
            <w:tcW w:type="dxa" w:w="2880"/>
          </w:tcPr>
          <w:p>
            <w:r>
              <w:t>Look</w:t>
            </w:r>
          </w:p>
        </w:tc>
        <w:tc>
          <w:tcPr>
            <w:tcW w:type="dxa" w:w="2880"/>
          </w:tcPr>
          <w:p>
            <w:r>
              <w:t>Cause</w:t>
            </w:r>
          </w:p>
        </w:tc>
      </w:tr>
      <w:tr>
        <w:tc>
          <w:tcPr>
            <w:tcW w:type="dxa" w:w="2880"/>
          </w:tcPr>
          <w:p>
            <w:r>
              <w:t>Kussmaul</w:t>
            </w:r>
          </w:p>
        </w:tc>
        <w:tc>
          <w:tcPr>
            <w:tcW w:type="dxa" w:w="2880"/>
          </w:tcPr>
          <w:p>
            <w:r>
              <w:t>Deep rapid</w:t>
            </w:r>
          </w:p>
        </w:tc>
        <w:tc>
          <w:tcPr>
            <w:tcW w:type="dxa" w:w="2880"/>
          </w:tcPr>
          <w:p>
            <w:r>
              <w:t>DKA acidosis</w:t>
            </w:r>
          </w:p>
        </w:tc>
      </w:tr>
      <w:tr>
        <w:tc>
          <w:tcPr>
            <w:tcW w:type="dxa" w:w="2880"/>
          </w:tcPr>
          <w:p>
            <w:r>
              <w:t>Cheyne</w:t>
            </w:r>
          </w:p>
        </w:tc>
        <w:tc>
          <w:tcPr>
            <w:tcW w:type="dxa" w:w="2880"/>
          </w:tcPr>
          <w:p>
            <w:r>
              <w:t>Crescendo apnea</w:t>
            </w:r>
          </w:p>
        </w:tc>
        <w:tc>
          <w:tcPr>
            <w:tcW w:type="dxa" w:w="2880"/>
          </w:tcPr>
          <w:p>
            <w:r>
              <w:t>Heart brain</w:t>
            </w:r>
          </w:p>
        </w:tc>
      </w:tr>
      <w:tr>
        <w:tc>
          <w:tcPr>
            <w:tcW w:type="dxa" w:w="2880"/>
          </w:tcPr>
          <w:p>
            <w:r>
              <w:t>ABG type2</w:t>
            </w:r>
          </w:p>
        </w:tc>
        <w:tc>
          <w:tcPr>
            <w:tcW w:type="dxa" w:w="2880"/>
          </w:tcPr>
          <w:p>
            <w:r>
              <w:t>CO2 above 45</w:t>
            </w:r>
          </w:p>
        </w:tc>
        <w:tc>
          <w:tcPr>
            <w:tcW w:type="dxa" w:w="2880"/>
          </w:tcPr>
          <w:p>
            <w:r>
              <w:t>Retention</w:t>
            </w:r>
          </w:p>
        </w:tc>
      </w:tr>
    </w:tbl>
    <w:p>
      <w:r>
        <w:t>Positive Marks: 1</w:t>
      </w:r>
    </w:p>
    <w:p>
      <w:r>
        <w:t>Negative Marks: 0.33</w:t>
      </w:r>
    </w:p>
    <w:p>
      <w:r>
        <w:t>──────────────────────────────</w:t>
      </w:r>
    </w:p>
    <w:p/>
    <w:p>
      <w:r>
        <w:rPr>
          <w:b/>
        </w:rPr>
        <w:t>Question: A nurse audits handwash compliance 40 percent, HAI high. Which observation MOST confirmatory for gap in WHO moments</w:t>
      </w:r>
    </w:p>
    <w:p/>
    <w:p>
      <w:r>
        <w:t>(a) Direct audit of 5 moments before touch before clean after fluid after touch after surroundings proving missed after touch</w:t>
      </w:r>
    </w:p>
    <w:p>
      <w:r>
        <w:t>(b) Single handshake proves compliance</w:t>
      </w:r>
    </w:p>
    <w:p>
      <w:r>
        <w:t>(c) Only uniform color proves moments</w:t>
      </w:r>
    </w:p>
    <w:p>
      <w:r>
        <w:t>(d) No audit with guess proves 100 percent</w:t>
      </w:r>
    </w:p>
    <w:p/>
    <w:p>
      <w:r>
        <w:rPr>
          <w:b/>
        </w:rPr>
        <w:t>✅ Answer: a</w:t>
      </w:r>
    </w:p>
    <w:p/>
    <w:p>
      <w:r>
        <w:rPr>
          <w:b/>
        </w:rPr>
        <w:t>💡 Solution:</w:t>
      </w:r>
    </w:p>
    <w:p>
      <w:r>
        <w:rPr>
          <w:b/>
        </w:rPr>
        <w:t>✅ Sahi Kyun?</w:t>
      </w:r>
    </w:p>
    <w:p>
      <w:r>
        <w:t>WHO 5 before patient before clean after fluid after patient after surroundings plus 6 steps 20 sec plus 5 sec rub. Culture fingertip colony count plus UV audit compliance percent batata hai. Scenario 40 percent gap plus HAI link confirmatory hai training needed. Ye finding scenario ke clue se match karti hai, isliye diagnosis confirm hoti hai aur early treatment direction milti hai. Sample timing aur normal cutoff ka dhyan rakhna false result rokta hai.</w:t>
      </w:r>
    </w:p>
    <w:p/>
    <w:p>
      <w:r>
        <w:rPr>
          <w:b/>
        </w:rPr>
        <w:t>❌ Baaki Kyun Galat?</w:t>
      </w:r>
    </w:p>
    <w:p>
      <w:r>
        <w:t>(b) handshake transmission hai compliance nahi. (c) uniform dress code hai moments nahi. (d) guess fraud hai audit gold hai. Isliye ye options scenario ko explain nahi karte aur confirmatory criteria ko fail karte hain. Exam me non-specific test ko confirmatory samajhna common trap hai.</w:t>
      </w:r>
    </w:p>
    <w:p/>
    <w:p>
      <w:r>
        <w:rPr>
          <w:b/>
        </w:rPr>
        <w:t>🧠 PNC Trick:</w:t>
      </w:r>
    </w:p>
    <w:p>
      <w:r>
        <w:t>HAND equals 5 MOMENTS 6 STEPS 20 SEC. Before after yaad karo.</w:t>
      </w:r>
    </w:p>
    <w:p/>
    <w:p>
      <w:r>
        <w:rPr>
          <w:b/>
        </w:rPr>
        <w:t>🎯 Exam Hook:</w:t>
      </w:r>
    </w:p>
    <w:p>
      <w:r>
        <w:t>GIMS 5 moments, alcohol 20 sec soap 40 sec, bare below elbows.</w:t>
      </w:r>
    </w:p>
    <w:p/>
    <w:p>
      <w:r>
        <w:rPr>
          <w:b/>
        </w:rPr>
        <w:t>📌 Ek Line Revision:</w:t>
      </w:r>
    </w:p>
    <w:p>
      <w:r>
        <w:t>Hand confirmatory equals 5 moments audit plus culture count.</w:t>
      </w:r>
    </w:p>
    <w:p/>
    <w:p>
      <w:r>
        <w:t>Positive Marks: 1</w:t>
      </w:r>
    </w:p>
    <w:p>
      <w:r>
        <w:t>Negative Marks: 0.33</w:t>
      </w:r>
    </w:p>
    <w:p>
      <w:r>
        <w:t>──────────────────────────────</w:t>
      </w:r>
    </w:p>
    <w:p/>
    <w:p>
      <w:r>
        <w:rPr>
          <w:b/>
        </w:rPr>
        <w:t>Question: A newborn has cyanosis, USG shows VSD, chest Xray egg on string. Which finding BEST explains fetal circulation persistence</w:t>
      </w:r>
    </w:p>
    <w:p/>
    <w:p>
      <w:r>
        <w:t>(a) Echo plus skull suture exam showing foramen ovale ductus arteriosus ductus venosus closure delay proving transition failure</w:t>
      </w:r>
    </w:p>
    <w:p>
      <w:r>
        <w:t>(b) Only weight proves ductus closure</w:t>
      </w:r>
    </w:p>
    <w:p>
      <w:r>
        <w:t>(c) Normal echo closed shunts proves cyanosis cause</w:t>
      </w:r>
    </w:p>
    <w:p>
      <w:r>
        <w:t>(d) Hair color proves circulation</w:t>
      </w:r>
    </w:p>
    <w:p/>
    <w:p>
      <w:r>
        <w:rPr>
          <w:b/>
        </w:rPr>
        <w:t>✅ Answer: a</w:t>
      </w:r>
    </w:p>
    <w:p/>
    <w:p>
      <w:r>
        <w:rPr>
          <w:b/>
        </w:rPr>
        <w:t>💡 Solution:</w:t>
      </w:r>
    </w:p>
    <w:p>
      <w:r>
        <w:rPr>
          <w:b/>
        </w:rPr>
        <w:t>✅ Sahi Kyun?</w:t>
      </w:r>
    </w:p>
    <w:p>
      <w:r>
        <w:t>Fetal lungs closed, foramen ovale right to left, ductus arteriosus pulmonary to aorta, venosus umbilical to IVC. Birth cry lungs open shunts close, skull molding overlapping sutures caput normal. Persistent PDA murmur indomethacin, VSD echo confirmatory. Scenario VSD plus cyanosis transition defect hai. Ye finding scenario ke clue se match karti hai, isliye diagnosis confirm hoti hai aur early treatment direction milti hai. Sample timing aur normal cutoff ka dhyan rakhna false result rokta hai.</w:t>
      </w:r>
    </w:p>
    <w:p/>
    <w:p>
      <w:r>
        <w:rPr>
          <w:b/>
        </w:rPr>
        <w:t>❌ Baaki Kyun Galat?</w:t>
      </w:r>
    </w:p>
    <w:p>
      <w:r>
        <w:t>(b) weight growth hai shunt nahi. (c) closed normal hai cyanosis unexplained rahega. (d) genetics unrelated hai. Isliye ye options scenario ko explain nahi karte aur confirmatory criteria ko fail karte hain. Exam me non-specific test ko confirmatory samajhna common trap hai.</w:t>
      </w:r>
    </w:p>
    <w:p/>
    <w:p>
      <w:r>
        <w:rPr>
          <w:b/>
        </w:rPr>
        <w:t>🧠 PNC Trick:</w:t>
      </w:r>
    </w:p>
    <w:p>
      <w:r>
        <w:t>FETAL equals FORAMEN DUCTUS VENOSUS close after cry. Open equals murmur.</w:t>
      </w:r>
    </w:p>
    <w:p/>
    <w:p>
      <w:r>
        <w:rPr>
          <w:b/>
        </w:rPr>
        <w:t>🎯 Exam Hook:</w:t>
      </w:r>
    </w:p>
    <w:p>
      <w:r>
        <w:t>PGI anterior fontanelle 12 to 18 mo posterior 2 mo, caput crosses suture cephalo not.</w:t>
      </w:r>
    </w:p>
    <w:p/>
    <w:p>
      <w:r>
        <w:rPr>
          <w:b/>
        </w:rPr>
        <w:t>📌 Ek Line Revision:</w:t>
      </w:r>
    </w:p>
    <w:p>
      <w:r>
        <w:t>Fetal confirmatory equals echo shunts plus skull suture exam.</w:t>
      </w:r>
    </w:p>
    <w:p/>
    <w:p>
      <w:r>
        <w:t>Positive Marks: 1</w:t>
      </w:r>
    </w:p>
    <w:p>
      <w:r>
        <w:t>Negative Marks: 0.33</w:t>
      </w:r>
    </w:p>
    <w:p>
      <w:r>
        <w:t>──────────────────────────────</w:t>
      </w:r>
    </w:p>
    <w:p/>
    <w:p>
      <w:r>
        <w:rPr>
          <w:b/>
        </w:rPr>
        <w:t>Question: A 24-week mother has no ANC, Hb 9, BP 140 by 90, fundal 22 cm. Which investigation BEST schedules catchup antenatal care</w:t>
      </w:r>
    </w:p>
    <w:p/>
    <w:p>
      <w:r>
        <w:t>(a) Urgent USG dating plus Hb urine sugar HIV VDRL plus BP weight edema proving risk needing 4 visits minimum</w:t>
      </w:r>
    </w:p>
    <w:p>
      <w:r>
        <w:t>(b) Only home rest without tests proves safe</w:t>
      </w:r>
    </w:p>
    <w:p>
      <w:r>
        <w:t>(c) Single weight alone schedules all visits</w:t>
      </w:r>
    </w:p>
    <w:p>
      <w:r>
        <w:t>(d) No investigations till delivery proves care</w:t>
      </w:r>
    </w:p>
    <w:p/>
    <w:p>
      <w:r>
        <w:rPr>
          <w:b/>
        </w:rPr>
        <w:t>✅ Answer: a</w:t>
      </w:r>
    </w:p>
    <w:p/>
    <w:p>
      <w:r>
        <w:rPr>
          <w:b/>
        </w:rPr>
        <w:t>💡 Solution:</w:t>
      </w:r>
    </w:p>
    <w:p>
      <w:r>
        <w:rPr>
          <w:b/>
        </w:rPr>
        <w:t>✅ Sahi Kyun?</w:t>
      </w:r>
    </w:p>
    <w:p>
      <w:r>
        <w:t>ANC 4 visits 12 26 32 36 weeks, 8 contacts WHO, TT 2 doses, IFA 180 days, USG dating anomaly Doppler, Hb urine protein sugar HIV syphilis weight BP edema fundal. Scenario anemia plus HTN high risk frequent visits needed. Ye finding scenario ke clue se match karti hai, isliye diagnosis confirm hoti hai aur early treatment direction milti hai. Sample timing aur normal cutoff ka dhyan rakhna false result rokta hai.</w:t>
      </w:r>
    </w:p>
    <w:p/>
    <w:p>
      <w:r>
        <w:rPr>
          <w:b/>
        </w:rPr>
        <w:t>❌ Baaki Kyun Galat?</w:t>
      </w:r>
    </w:p>
    <w:p>
      <w:r>
        <w:t>(b) tests bina risk miss hoga. (c) weight one part hai labs must hain. (d) no care maternal death badhayega. Isliye ye options scenario ko explain nahi karte aur confirmatory criteria ko fail karte hain. Exam me non-specific test ko confirmatory samajhna common trap hai.</w:t>
      </w:r>
    </w:p>
    <w:p/>
    <w:p>
      <w:r>
        <w:rPr>
          <w:b/>
        </w:rPr>
        <w:t>🧠 PNC Trick:</w:t>
      </w:r>
    </w:p>
    <w:p>
      <w:r>
        <w:t>ANC equals 4 VISITS plus USG plus Hb URINE HIV. High risk frequent.</w:t>
      </w:r>
    </w:p>
    <w:p/>
    <w:p>
      <w:r>
        <w:rPr>
          <w:b/>
        </w:rPr>
        <w:t>🎯 Exam Hook:</w:t>
      </w:r>
    </w:p>
    <w:p>
      <w:r>
        <w:t>NORCET TT 2, IFA 180, USG 18 to 20 anomaly, fundal McDonald, danger bleed headache.</w:t>
      </w:r>
    </w:p>
    <w:p/>
    <w:p>
      <w:r>
        <w:rPr>
          <w:b/>
        </w:rPr>
        <w:t>📌 Ek Line Revision:</w:t>
      </w:r>
    </w:p>
    <w:p>
      <w:r>
        <w:t>ANC confirmatory equals USG dating plus labs plus 4 visits.</w:t>
      </w:r>
    </w:p>
    <w:p/>
    <w:p>
      <w:r>
        <w:t>Positive Marks: 1</w:t>
      </w:r>
    </w:p>
    <w:p>
      <w:r>
        <w:t>Negative Marks: 0.33</w:t>
      </w:r>
    </w:p>
    <w:p>
      <w:r>
        <w:t>──────────────────────────────</w:t>
      </w:r>
    </w:p>
    <w:p/>
    <w:p>
      <w:r>
        <w:rPr>
          <w:b/>
        </w:rPr>
        <w:t>Question: A term baby is limp blue HR 90 at 1 min,grimace weak, tone flexed. Which APGAR scoring is CORRECT</w:t>
      </w:r>
    </w:p>
    <w:p/>
    <w:p>
      <w:r>
        <w:t>(a) Appearance 0 Pulse 1 Grimace 1 Activity 1 Respiration 1 total 4 moderate asphyxia needing bag mask</w:t>
      </w:r>
    </w:p>
    <w:p>
      <w:r>
        <w:t>(b) All 2 total 10 with blue limp proves normal</w:t>
      </w:r>
    </w:p>
    <w:p>
      <w:r>
        <w:t>(c) No HR check still score 10 proves assessment</w:t>
      </w:r>
    </w:p>
    <w:p>
      <w:r>
        <w:t>(d) Single weight 3 kg equals APGAR 10</w:t>
      </w:r>
    </w:p>
    <w:p/>
    <w:p>
      <w:r>
        <w:rPr>
          <w:b/>
        </w:rPr>
        <w:t>✅ Answer: a</w:t>
      </w:r>
    </w:p>
    <w:p/>
    <w:p>
      <w:r>
        <w:rPr>
          <w:b/>
        </w:rPr>
        <w:t>💡 Solution:</w:t>
      </w:r>
    </w:p>
    <w:p>
      <w:r>
        <w:rPr>
          <w:b/>
        </w:rPr>
        <w:t>✅ Sahi Kyun?</w:t>
      </w:r>
    </w:p>
    <w:p>
      <w:r>
        <w:t>APGAR Appearance Pulse Grimace Activity Respiration each 0 to 2 at 1 5 10 min. 7 to 10 normal 4 to 6 moderate 0 to 3 severe. Scenario blue 0 HR 90 1 grimace 1 tone 1 breath 1 total 4 moderate bag mask O2 needed. 5 min reassess HIE staging. Ye finding scenario ke clue se match karti hai, isliye diagnosis confirm hoti hai aur early treatment direction milti hai. Sample timing aur normal cutoff ka dhyan rakhna false result rokta hai.</w:t>
      </w:r>
    </w:p>
    <w:p/>
    <w:p>
      <w:r>
        <w:rPr>
          <w:b/>
        </w:rPr>
        <w:t>❌ Baaki Kyun Galat?</w:t>
      </w:r>
    </w:p>
    <w:p>
      <w:r>
        <w:t>(b) blue limp zero hai 10 impossible hai. (c) pulse core hai bina check invalid hai. (d) weight growth hai vitality nahi. Isliye ye options scenario ko explain nahi karte aur confirmatory criteria ko fail karte hain. Exam me non-specific test ko confirmatory samajhna common trap hai.</w:t>
      </w:r>
    </w:p>
    <w:p/>
    <w:p>
      <w:r>
        <w:rPr>
          <w:b/>
        </w:rPr>
        <w:t>🧠 PNC Trick:</w:t>
      </w:r>
    </w:p>
    <w:p>
      <w:r>
        <w:t>APGAR equals A P G A R each 0 to 2. 4 to 6 bag mask.</w:t>
      </w:r>
    </w:p>
    <w:p/>
    <w:p>
      <w:r>
        <w:rPr>
          <w:b/>
        </w:rPr>
        <w:t>🎯 Exam Hook:</w:t>
      </w:r>
    </w:p>
    <w:p>
      <w:r>
        <w:t>RRB 1 min predicts resuscitation 5 min prognosis, below 3 intubate, drying stimulation first.</w:t>
      </w:r>
    </w:p>
    <w:p/>
    <w:p>
      <w:r>
        <w:rPr>
          <w:b/>
        </w:rPr>
        <w:t>📌 Ek Line Revision:</w:t>
      </w:r>
    </w:p>
    <w:p>
      <w:r>
        <w:t>APGAR 4 equals moderate needing bag mask reassess 5 min.</w:t>
      </w:r>
    </w:p>
    <w:p/>
    <w:p>
      <w:r>
        <w:t>Positive Marks: 1</w:t>
      </w:r>
    </w:p>
    <w:p>
      <w:r>
        <w:t>Negative Marks: 0.33</w:t>
      </w:r>
    </w:p>
    <w:p>
      <w:r>
        <w:t>──────────────────────────────</w:t>
      </w:r>
    </w:p>
    <w:p/>
    <w:p>
      <w:r>
        <w:rPr>
          <w:b/>
        </w:rPr>
        <w:t>Question: A TB contact has Mantoux 15 mm, Xray cavity, sputum AFB positive. Which level of prevention investigation is CORRECT</w:t>
      </w:r>
    </w:p>
    <w:p/>
    <w:p>
      <w:r>
        <w:t>(a) Natural history prepathogenesis to pathogenesis with Mantoux Xray sputum proving active needing tertiary DOTS plus primary BCG</w:t>
      </w:r>
    </w:p>
    <w:p>
      <w:r>
        <w:t>(b) Only curfew proves levels</w:t>
      </w:r>
    </w:p>
    <w:p>
      <w:r>
        <w:t>(c) No screening till death proves prevention</w:t>
      </w:r>
    </w:p>
    <w:p>
      <w:r>
        <w:t>(d) Single vitamin proves levels</w:t>
      </w:r>
    </w:p>
    <w:p/>
    <w:p>
      <w:r>
        <w:rPr>
          <w:b/>
        </w:rPr>
        <w:t>✅ Answer: a</w:t>
      </w:r>
    </w:p>
    <w:p/>
    <w:p>
      <w:r>
        <w:rPr>
          <w:b/>
        </w:rPr>
        <w:t>💡 Solution:</w:t>
      </w:r>
    </w:p>
    <w:p>
      <w:r>
        <w:rPr>
          <w:b/>
        </w:rPr>
        <w:t>✅ Sahi Kyun?</w:t>
      </w:r>
    </w:p>
    <w:p>
      <w:r>
        <w:t>Natural history susceptibility exposure subclinical clinical recovery disability. Primary BCG health education, secondary screening Mantoux Xray sputum early DOTS, tertiary rehab disability limit. Scenario active cavity tertiary plus contacts INH prophylaxis primary. Ye finding scenario ke clue se match karti hai, isliye diagnosis confirm hoti hai aur early treatment direction milti hai. Sample timing aur normal cutoff ka dhyan rakhna false result rokta hai.</w:t>
      </w:r>
    </w:p>
    <w:p/>
    <w:p>
      <w:r>
        <w:rPr>
          <w:b/>
        </w:rPr>
        <w:t>❌ Baaki Kyun Galat?</w:t>
      </w:r>
    </w:p>
    <w:p>
      <w:r>
        <w:t>(b) curfew administrative hai levels nahi. (c) no screen spread badhayega. (d) vitamin support hai levels nahi. Isliye ye options scenario ko explain nahi karte aur confirmatory criteria ko fail karte hain. Exam me non-specific test ko confirmatory samajhna common trap hai.</w:t>
      </w:r>
    </w:p>
    <w:p/>
    <w:p>
      <w:r>
        <w:rPr>
          <w:b/>
        </w:rPr>
        <w:t>🧠 PNC Trick:</w:t>
      </w:r>
    </w:p>
    <w:p>
      <w:r>
        <w:t>LEVELS equals PRIMARY BCG SECONDARY screen TERTIARY rehab. History pre to post.</w:t>
      </w:r>
    </w:p>
    <w:p/>
    <w:p>
      <w:r>
        <w:rPr>
          <w:b/>
        </w:rPr>
        <w:t>🎯 Exam Hook:</w:t>
      </w:r>
    </w:p>
    <w:p>
      <w:r>
        <w:t>GIMS Mantoux 10 positive 15 active, CBNAAT gold, NTEP DOTS 6 mo.</w:t>
      </w:r>
    </w:p>
    <w:p/>
    <w:p>
      <w:r>
        <w:rPr>
          <w:b/>
        </w:rPr>
        <w:t>📌 Ek Line Revision:</w:t>
      </w:r>
    </w:p>
    <w:p>
      <w:r>
        <w:t>Prevention confirmatory equals Mantoux Xray sputum plus levels apply.</w:t>
      </w:r>
    </w:p>
    <w:p/>
    <w:p>
      <w:r>
        <w:t>Positive Marks: 1</w:t>
      </w:r>
    </w:p>
    <w:p>
      <w:r>
        <w:t>Negative Marks: 0.33</w:t>
      </w:r>
    </w:p>
    <w:p>
      <w:r>
        <w:t>──────────────────────────────</w:t>
      </w:r>
    </w:p>
    <w:p/>
    <w:p>
      <w:r>
        <w:rPr>
          <w:b/>
        </w:rPr>
        <w:t>Question: A student uses denial projection after failure, YMRS high. Which defence mechanism investigation is CORRECT</w:t>
      </w:r>
    </w:p>
    <w:p/>
    <w:p>
      <w:r>
        <w:t>(a) MSE plus interview showing denial refusal projection blame rationalization excuse proving immature defences</w:t>
      </w:r>
    </w:p>
    <w:p>
      <w:r>
        <w:t>(b) Only marks prove defence type</w:t>
      </w:r>
    </w:p>
    <w:p>
      <w:r>
        <w:t>(c) Sleeping alone proves projection</w:t>
      </w:r>
    </w:p>
    <w:p>
      <w:r>
        <w:t>(d) No behavior observation proves mechanism</w:t>
      </w:r>
    </w:p>
    <w:p/>
    <w:p>
      <w:r>
        <w:rPr>
          <w:b/>
        </w:rPr>
        <w:t>✅ Answer: a</w:t>
      </w:r>
    </w:p>
    <w:p/>
    <w:p>
      <w:r>
        <w:rPr>
          <w:b/>
        </w:rPr>
        <w:t>💡 Solution:</w:t>
      </w:r>
    </w:p>
    <w:p>
      <w:r>
        <w:rPr>
          <w:b/>
        </w:rPr>
        <w:t>✅ Sahi Kyun?</w:t>
      </w:r>
    </w:p>
    <w:p>
      <w:r>
        <w:t>Defence unconscious ego protects. Mature humor sublimation altruism, neurotic rationalization intellectualization, immature denial projection regression acting out. MSE behavior speech thought plus collateral proves pattern. Scenario blame excuse denial classic student stress hai counseling needed. Ye finding scenario ke clue se match karti hai, isliye diagnosis confirm hoti hai aur early treatment direction milti hai. Sample timing aur normal cutoff ka dhyan rakhna false result rokta hai.</w:t>
      </w:r>
    </w:p>
    <w:p/>
    <w:p>
      <w:r>
        <w:rPr>
          <w:b/>
        </w:rPr>
        <w:t>❌ Baaki Kyun Galat?</w:t>
      </w:r>
    </w:p>
    <w:p>
      <w:r>
        <w:t>(b) marks academic hai mechanism nahi. (c) sleep vegetative hai proof nahi. (d) observation bina diagnosis impossible hai. Isliye ye options scenario ko explain nahi karte aur confirmatory criteria ko fail karte hain. Exam me non-specific test ko confirmatory samajhna common trap hai.</w:t>
      </w:r>
    </w:p>
    <w:p/>
    <w:p>
      <w:r>
        <w:rPr>
          <w:b/>
        </w:rPr>
        <w:t>🧠 PNC Trick:</w:t>
      </w:r>
    </w:p>
    <w:p>
      <w:r>
        <w:t>DEFENCE equals DENIAL no PROJECTION you RATIONAL excuse. Mature good.</w:t>
      </w:r>
    </w:p>
    <w:p/>
    <w:p>
      <w:r>
        <w:rPr>
          <w:b/>
        </w:rPr>
        <w:t>🎯 Exam Hook:</w:t>
      </w:r>
    </w:p>
    <w:p>
      <w:r>
        <w:t>PGI denial refusal projection blame, regression childlike, sublimation channelize healthy.</w:t>
      </w:r>
    </w:p>
    <w:p/>
    <w:p>
      <w:r>
        <w:rPr>
          <w:b/>
        </w:rPr>
        <w:t>📌 Ek Line Revision:</w:t>
      </w:r>
    </w:p>
    <w:p>
      <w:r>
        <w:t>Defence confirmatory equals MSE behavior plus denial projection pattern.</w:t>
      </w:r>
    </w:p>
    <w:p/>
    <w:p>
      <w:r>
        <w:t>Positive Marks: 1</w:t>
      </w:r>
    </w:p>
    <w:p>
      <w:r>
        <w:t>Negative Marks: 0.33</w:t>
      </w:r>
    </w:p>
    <w:p>
      <w:r>
        <w:t>──────────────────────────────</w:t>
      </w:r>
    </w:p>
    <w:p/>
    <w:p>
      <w:r>
        <w:rPr>
          <w:b/>
        </w:rPr>
        <w:t>Question: A child needs amoxicillin syrup 250 mg from 125 per 5 ml. Which route form calculation is CORRECT</w:t>
      </w:r>
    </w:p>
    <w:p/>
    <w:p>
      <w:r>
        <w:t>(a) Oral syrup 10 ml with calibrated cup plus allergy renal check proving safe dose</w:t>
      </w:r>
    </w:p>
    <w:p>
      <w:r>
        <w:t>(b) IV push syrup directly proves safe</w:t>
      </w:r>
    </w:p>
    <w:p>
      <w:r>
        <w:t>(c) Any spoon guess 2 spoons proves accuracy</w:t>
      </w:r>
    </w:p>
    <w:p>
      <w:r>
        <w:t>(d) Crush enteric tablet for NG without check proves safe</w:t>
      </w:r>
    </w:p>
    <w:p/>
    <w:p>
      <w:r>
        <w:rPr>
          <w:b/>
        </w:rPr>
        <w:t>✅ Answer: a</w:t>
      </w:r>
    </w:p>
    <w:p/>
    <w:p>
      <w:r>
        <w:rPr>
          <w:b/>
        </w:rPr>
        <w:t>💡 Solution:</w:t>
      </w:r>
    </w:p>
    <w:p>
      <w:r>
        <w:rPr>
          <w:b/>
        </w:rPr>
        <w:t>✅ Sahi Kyun?</w:t>
      </w:r>
    </w:p>
    <w:p>
      <w:r>
        <w:t>Routes oral sublingual rectal IV IM SC ID inhaled, forms tablet capsule syrup suspension suppository. Dose desired by have into quantity 250 by 125 into 5 equals10 ml. Calibrated cup syringe allergy renal age check must. Syrup IV never embolism death. Enteric sustained crush toxic. Ye finding scenario ke clue se match karti hai, isliye diagnosis confirm hoti hai aur early treatment direction milti hai. Sample timing aur normal cutoff ka dhyan rakhna false result rokta hai.</w:t>
      </w:r>
    </w:p>
    <w:p/>
    <w:p>
      <w:r>
        <w:rPr>
          <w:b/>
        </w:rPr>
        <w:t>❌ Baaki Kyun Galat?</w:t>
      </w:r>
    </w:p>
    <w:p>
      <w:r>
        <w:t>(b) syrup IV fatal hai. (c) household spoon 2 to 7 ml error karega. (d) coating destroy absorption toxic hoga. Isliye ye options scenario ko explain nahi karte aur confirmatory criteria ko fail karte hain. Exam me non-specific test ko confirmatory samajhna common trap hai.</w:t>
      </w:r>
    </w:p>
    <w:p/>
    <w:p>
      <w:r>
        <w:rPr>
          <w:b/>
        </w:rPr>
        <w:t>🧠 PNC Trick:</w:t>
      </w:r>
    </w:p>
    <w:p>
      <w:r>
        <w:t>DOSE equals DESIRED by HAVE into QTY. Syrup oral never IV.</w:t>
      </w:r>
    </w:p>
    <w:p/>
    <w:p>
      <w:r>
        <w:rPr>
          <w:b/>
        </w:rPr>
        <w:t>🎯 Exam Hook:</w:t>
      </w:r>
    </w:p>
    <w:p>
      <w:r>
        <w:t>NORCET 5 rights, syrup shake, enteric never crush, IM Z track.</w:t>
      </w:r>
    </w:p>
    <w:p/>
    <w:p>
      <w:r>
        <w:rPr>
          <w:b/>
        </w:rPr>
        <w:t>📌 Ek Line Revision:</w:t>
      </w:r>
    </w:p>
    <w:p>
      <w:r>
        <w:t>Route confirmatory equals oral 10 ml calibrated plus allergy check.</w:t>
      </w:r>
    </w:p>
    <w:p/>
    <w:p>
      <w:r>
        <w:t>Positive Marks: 1</w:t>
      </w:r>
    </w:p>
    <w:p>
      <w:r>
        <w:t>Negative Marks: 0.33</w:t>
      </w:r>
    </w:p>
    <w:p>
      <w:r>
        <w:t>──────────────────────────────</w:t>
      </w:r>
    </w:p>
    <w:p/>
    <w:p>
      <w:r>
        <w:rPr>
          <w:b/>
        </w:rPr>
        <w:t>Question: A weightlifter has biceps tear, CK high, EMG myopathy. Which muscle investigation is CORRECT</w:t>
      </w:r>
    </w:p>
    <w:p/>
    <w:p>
      <w:r>
        <w:t>(a) CK plus EMG plus biopsy showing sliding actin myosin calcium troponin proving injury</w:t>
      </w:r>
    </w:p>
    <w:p>
      <w:r>
        <w:t>(b) Only height proves contraction type</w:t>
      </w:r>
    </w:p>
    <w:p>
      <w:r>
        <w:t>(c) Normal CK with rupture proves tear</w:t>
      </w:r>
    </w:p>
    <w:p>
      <w:r>
        <w:t>(d) Single smile proves muscle power</w:t>
      </w:r>
    </w:p>
    <w:p/>
    <w:p>
      <w:r>
        <w:rPr>
          <w:b/>
        </w:rPr>
        <w:t>✅ Answer: a</w:t>
      </w:r>
    </w:p>
    <w:p/>
    <w:p>
      <w:r>
        <w:rPr>
          <w:b/>
        </w:rPr>
        <w:t>💡 Solution:</w:t>
      </w:r>
    </w:p>
    <w:p>
      <w:r>
        <w:rPr>
          <w:b/>
        </w:rPr>
        <w:t>✅ Sahi Kyun?</w:t>
      </w:r>
    </w:p>
    <w:p>
      <w:r>
        <w:t>Muscle skeletal striated voluntary, cardiac involuntary, smooth visceral. Sliding actin myosin calcium troponin ATP cross bridge. CK rise injury, EMG fibrillation myopathy, biopsy necrosis. Scenario tear plus CK high plus EMG classic hai rest ice physiotherapy needed. Ye finding scenario ke clue se match karti hai, isliye diagnosis confirm hoti hai aur early treatment direction milti hai. Sample timing aur normal cutoff ka dhyan rakhna false result rokta hai.</w:t>
      </w:r>
    </w:p>
    <w:p/>
    <w:p>
      <w:r>
        <w:rPr>
          <w:b/>
        </w:rPr>
        <w:t>❌ Baaki Kyun Galat?</w:t>
      </w:r>
    </w:p>
    <w:p>
      <w:r>
        <w:t>(b) height skeletal hai contraction chemistry nahi. (c) rupture me CK high hota hai normal opposite hai. (d) power MRC grading se hoti hai smile se nahi. Isliye ye options scenario ko explain nahi karte aur confirmatory criteria ko fail karte hain. Exam me non-specific test ko confirmatory samajhna common trap hai.</w:t>
      </w:r>
    </w:p>
    <w:p/>
    <w:p>
      <w:r>
        <w:rPr>
          <w:b/>
        </w:rPr>
        <w:t>🧠 PNC Trick:</w:t>
      </w:r>
    </w:p>
    <w:p>
      <w:r>
        <w:t>MUSCLE equals ACTIN MYOSIN CALCIUM ATP slide. CK high tear.</w:t>
      </w:r>
    </w:p>
    <w:p/>
    <w:p>
      <w:r>
        <w:rPr>
          <w:b/>
        </w:rPr>
        <w:t>🎯 Exam Hook:</w:t>
      </w:r>
    </w:p>
    <w:p>
      <w:r>
        <w:t>RRB biceps flexor triceps extensor, rigor calcium, MRC 0 to 5 power.</w:t>
      </w:r>
    </w:p>
    <w:p/>
    <w:p>
      <w:r>
        <w:rPr>
          <w:b/>
        </w:rPr>
        <w:t>📌 Ek Line Revision:</w:t>
      </w:r>
    </w:p>
    <w:p>
      <w:r>
        <w:t>Muscle confirmatory equals CK high plus EMG plus biopsy sliding.</w:t>
      </w:r>
    </w:p>
    <w:p/>
    <w:p>
      <w:r>
        <w:t>Positive Marks: 1</w:t>
      </w:r>
    </w:p>
    <w:p>
      <w:r>
        <w:t>Negative Marks: 0.33</w:t>
      </w:r>
    </w:p>
    <w:p>
      <w:r>
        <w:t>──────────────────────────────</w:t>
      </w:r>
    </w:p>
    <w:p/>
    <w:p>
      <w:r>
        <w:rPr>
          <w:b/>
        </w:rPr>
        <w:t>Question: A ward has 1 nurse 20 patients, falls high. Which staffing investigation is CORRECT</w:t>
      </w:r>
    </w:p>
    <w:p/>
    <w:p>
      <w:r>
        <w:t>(a) Acuity census plus ratio 1 to 4 ward 1 to 1 ICU proving understaff needing rostering</w:t>
      </w:r>
    </w:p>
    <w:p>
      <w:r>
        <w:t>(b) Only gate count proves ratio</w:t>
      </w:r>
    </w:p>
    <w:p>
      <w:r>
        <w:t>(c) One nurse 50 patients proves safe</w:t>
      </w:r>
    </w:p>
    <w:p>
      <w:r>
        <w:t>(d) No roster still safe proves staffing</w:t>
      </w:r>
    </w:p>
    <w:p/>
    <w:p>
      <w:r>
        <w:rPr>
          <w:b/>
        </w:rPr>
        <w:t>✅ Answer: a</w:t>
      </w:r>
    </w:p>
    <w:p/>
    <w:p>
      <w:r>
        <w:rPr>
          <w:b/>
        </w:rPr>
        <w:t>💡 Solution:</w:t>
      </w:r>
    </w:p>
    <w:p>
      <w:r>
        <w:rPr>
          <w:b/>
        </w:rPr>
        <w:t>✅ Sahi Kyun?</w:t>
      </w:r>
    </w:p>
    <w:p>
      <w:r>
        <w:t>Staffing patient classification acuity workload, IPHS 1 to 4 general 1 to 1 ICU 1 to 2 HDU, roster rotation weekly off, absenteeism overtime. Time motion study need calculate. Scenario 1 to 20 unsafe falls prove understaff hiring needed. Ye finding scenario ke clue se match karti hai, isliye diagnosis confirm hoti hai aur early treatment direction milti hai. Sample timing aur normal cutoff ka dhyan rakhna false result rokta hai.</w:t>
      </w:r>
    </w:p>
    <w:p/>
    <w:p>
      <w:r>
        <w:rPr>
          <w:b/>
        </w:rPr>
        <w:t>❌ Baaki Kyun Galat?</w:t>
      </w:r>
    </w:p>
    <w:p>
      <w:r>
        <w:t>(b) gate footfall census nahi. (c) 1 to 50 negligence hai. (d) roster bina chaos hoga. Isliye ye options scenario ko explain nahi karte aur confirmatory criteria ko fail karte hain. Exam me non-specific test ko confirmatory samajhna common trap hai.</w:t>
      </w:r>
    </w:p>
    <w:p/>
    <w:p>
      <w:r>
        <w:rPr>
          <w:b/>
        </w:rPr>
        <w:t>🧠 PNC Trick:</w:t>
      </w:r>
    </w:p>
    <w:p>
      <w:r>
        <w:t>STAFF equals ACUITY plus RATIO 1 to 4 plus ROSTER.</w:t>
      </w:r>
    </w:p>
    <w:p/>
    <w:p>
      <w:r>
        <w:rPr>
          <w:b/>
        </w:rPr>
        <w:t>🎯 Exam Hook:</w:t>
      </w:r>
    </w:p>
    <w:p>
      <w:r>
        <w:t>MGT NABH ratio, rostering fairness, float pool, incident falls.</w:t>
      </w:r>
    </w:p>
    <w:p/>
    <w:p>
      <w:r>
        <w:rPr>
          <w:b/>
        </w:rPr>
        <w:t>📌 Ek Line Revision:</w:t>
      </w:r>
    </w:p>
    <w:p>
      <w:r>
        <w:t>Staffing confirmatory equals acuity plus ratio plus roster gap.</w:t>
      </w:r>
    </w:p>
    <w:p/>
    <w:p>
      <w:r>
        <w:t>Positive Marks: 1</w:t>
      </w:r>
    </w:p>
    <w:p>
      <w:r>
        <w:t>Negative Marks: 0.33</w:t>
      </w:r>
    </w:p>
    <w:p>
      <w:r>
        <w:t>──────────────────────────────</w:t>
      </w:r>
    </w:p>
    <w:p/>
    <w:p>
      <w:r>
        <w:rPr>
          <w:b/>
        </w:rPr>
        <w:t>Question: A quiz asks national animal bird flower. Which investigation is CORRECT</w:t>
      </w:r>
    </w:p>
    <w:p/>
    <w:p>
      <w:r>
        <w:t>(a) Tiger Panthera plus peacock Pavo plus lotus Nelumbo with emblem Ashoka proving symbols</w:t>
      </w:r>
    </w:p>
    <w:p>
      <w:r>
        <w:t>(b) Lion plus rose plus mango bird proves symbols</w:t>
      </w:r>
    </w:p>
    <w:p>
      <w:r>
        <w:t>(c) No symbols exist proves GK</w:t>
      </w:r>
    </w:p>
    <w:p>
      <w:r>
        <w:t>(d) Dinosaur national animal proves current</w:t>
      </w:r>
    </w:p>
    <w:p/>
    <w:p>
      <w:r>
        <w:rPr>
          <w:b/>
        </w:rPr>
        <w:t>✅ Answer: a</w:t>
      </w:r>
    </w:p>
    <w:p/>
    <w:p>
      <w:r>
        <w:rPr>
          <w:b/>
        </w:rPr>
        <w:t>💡 Solution:</w:t>
      </w:r>
    </w:p>
    <w:p>
      <w:r>
        <w:rPr>
          <w:b/>
        </w:rPr>
        <w:t>✅ Sahi Kyun?</w:t>
      </w:r>
    </w:p>
    <w:p>
      <w:r>
        <w:t>Tiger 1972 Panthera tigris, peacock Pavo cristatus, lotus Nelumbo nucifera, banyan Ficus, mango Mangifera, Ganga dolphin aquatic, emblem Ashoka 4 lions Satyamev. Gazette plus GK books confirmatory. Scenario trio correct hai. Ye finding scenario ke clue se match karti hai, isliye diagnosis confirm hoti hai aur early treatment direction milti hai. Sample timing aur normal cutoff ka dhyan rakhna false result rokta hai.</w:t>
      </w:r>
    </w:p>
    <w:p/>
    <w:p>
      <w:r>
        <w:rPr>
          <w:b/>
        </w:rPr>
        <w:t>❌ Baaki Kyun Galat?</w:t>
      </w:r>
    </w:p>
    <w:p>
      <w:r>
        <w:t>(b) lion Gir pride rose popular mango fruit bird mix galat hai. (c) symbols Gazette me hain. (d) extinct irrelevant hai. Isliye ye options scenario ko explain nahi karte aur confirmatory criteria ko fail karte hain. Exam me non-specific test ko confirmatory samajhna common trap hai.</w:t>
      </w:r>
    </w:p>
    <w:p/>
    <w:p>
      <w:r>
        <w:rPr>
          <w:b/>
        </w:rPr>
        <w:t>🧠 PNC Trick:</w:t>
      </w:r>
    </w:p>
    <w:p>
      <w:r>
        <w:t>SYMBOLS equals TIGER PEACOCK LOTUS BANYAN. Emblem Ashoka.</w:t>
      </w:r>
    </w:p>
    <w:p/>
    <w:p>
      <w:r>
        <w:rPr>
          <w:b/>
        </w:rPr>
        <w:t>🎯 Exam Hook:</w:t>
      </w:r>
    </w:p>
    <w:p>
      <w:r>
        <w:t>RRB tiger 1972 lotus flower hockey stick earlier, anthem Jana Gana.</w:t>
      </w:r>
    </w:p>
    <w:p/>
    <w:p>
      <w:r>
        <w:rPr>
          <w:b/>
        </w:rPr>
        <w:t>📌 Ek Line Revision:</w:t>
      </w:r>
    </w:p>
    <w:p>
      <w:r>
        <w:t>Symbols confirmatory equals tiger peacock lotus emblem.</w:t>
      </w:r>
    </w:p>
    <w:p/>
    <w:p>
      <w:r>
        <w:t>Positive Marks: 1</w:t>
      </w:r>
    </w:p>
    <w:p>
      <w:r>
        <w:t>Negative Marks: 0.33</w:t>
      </w:r>
    </w:p>
    <w:p>
      <w:r>
        <w:t>──────────────────────────────</w:t>
      </w:r>
    </w:p>
    <w:p/>
    <w:p>
      <w:r>
        <w:rPr>
          <w:b/>
        </w:rPr>
        <w:t>Question: An inscription mentions Ashoka Rock Edict 13 Kalinga. Which ancient history investigation is CORRECT</w:t>
      </w:r>
    </w:p>
    <w:p/>
    <w:p>
      <w:r>
        <w:t>(a) Epigraphy plus carbon dating plus Tripitaka showing Mauryan 321 BCE Chandragupta Chanakya proving period</w:t>
      </w:r>
    </w:p>
    <w:p>
      <w:r>
        <w:t>(b) Single WhatsApp forward proves Mauryan date</w:t>
      </w:r>
    </w:p>
    <w:p>
      <w:r>
        <w:t>(c) No source still date proves history</w:t>
      </w:r>
    </w:p>
    <w:p>
      <w:r>
        <w:t>(d) Mughal coin proves Mauryan king</w:t>
      </w:r>
    </w:p>
    <w:p/>
    <w:p>
      <w:r>
        <w:rPr>
          <w:b/>
        </w:rPr>
        <w:t>✅ Answer: a</w:t>
      </w:r>
    </w:p>
    <w:p/>
    <w:p>
      <w:r>
        <w:rPr>
          <w:b/>
        </w:rPr>
        <w:t>💡 Solution:</w:t>
      </w:r>
    </w:p>
    <w:p>
      <w:r>
        <w:rPr>
          <w:b/>
        </w:rPr>
        <w:t>✅ Sahi Kyun?</w:t>
      </w:r>
    </w:p>
    <w:p>
      <w:r>
        <w:t>Sources epigraphy coins literature archaeology carbon. Indus 2600 BCE Vedic 1500 Mahajanapada 600 Mauryan 321 Chandragupta Kautilya Ashoka Kalinga 261 Dhamma, Gupta golden. Edict 13 Kalinga remorse confirmatory. Scenario inscription plus dating gold hai. Ye finding scenario ke clue se match karti hai, isliye diagnosis confirm hoti hai aur early treatment direction milti hai. Sample timing aur normal cutoff ka dhyan rakhna false result rokta hai.</w:t>
      </w:r>
    </w:p>
    <w:p/>
    <w:p>
      <w:r>
        <w:rPr>
          <w:b/>
        </w:rPr>
        <w:t>❌ Baaki Kyun Galat?</w:t>
      </w:r>
    </w:p>
    <w:p>
      <w:r>
        <w:t>(b) forward unreliable hai. (c) source bina guess hai. (d) Mughal 1526 alag period hai. Isliye ye options scenario ko explain nahi karte aur confirmatory criteria ko fail karte hain. Exam me non-specific test ko confirmatory samajhna common trap hai.</w:t>
      </w:r>
    </w:p>
    <w:p/>
    <w:p>
      <w:r>
        <w:rPr>
          <w:b/>
        </w:rPr>
        <w:t>🧠 PNC Trick:</w:t>
      </w:r>
    </w:p>
    <w:p>
      <w:r>
        <w:t>ANCIENT equals INSCRIPTION plus COIN plus CARBON. Mauryan 321.</w:t>
      </w:r>
    </w:p>
    <w:p/>
    <w:p>
      <w:r>
        <w:rPr>
          <w:b/>
        </w:rPr>
        <w:t>🎯 Exam Hook:</w:t>
      </w:r>
    </w:p>
    <w:p>
      <w:r>
        <w:t>Exam Harappa 1921 Dayaram, Ashoka 13 Kalinga, Kautilya Arthashastra.</w:t>
      </w:r>
    </w:p>
    <w:p/>
    <w:p>
      <w:r>
        <w:rPr>
          <w:b/>
        </w:rPr>
        <w:t>📌 Ek Line Revision:</w:t>
      </w:r>
    </w:p>
    <w:p>
      <w:r>
        <w:t>Ancient confirmatory equals edict 13 plus carbon plus Mauryan 321.</w:t>
      </w:r>
    </w:p>
    <w:p/>
    <w:p>
      <w:r>
        <w:t>Positive Marks: 1</w:t>
      </w:r>
    </w:p>
    <w:p>
      <w:r>
        <w:t>Negative Marks: 0.33</w:t>
      </w:r>
    </w:p>
    <w:p>
      <w:r>
        <w:t>──────────────────────────────</w:t>
      </w:r>
    </w:p>
    <w:p/>
    <w:p>
      <w:r>
        <w:rPr>
          <w:b/>
        </w:rPr>
        <w:t>Question: Code CAT equals 24, DOG equals 26. What is BAT with logic</w:t>
      </w:r>
    </w:p>
    <w:p/>
    <w:p>
      <w:r>
        <w:t>(a) Positions C3 A1 T20 sum 24, D4 O15 G7 sum 26, B2 A1 T20 sum 23 proving additive code</w:t>
      </w:r>
    </w:p>
    <w:p>
      <w:r>
        <w:t>(b) Random 100 without sum proves code</w:t>
      </w:r>
    </w:p>
    <w:p>
      <w:r>
        <w:t>(c) Reverse 42 proves additive</w:t>
      </w:r>
    </w:p>
    <w:p>
      <w:r>
        <w:t>(d) No logic still 23 proves method</w:t>
      </w:r>
    </w:p>
    <w:p/>
    <w:p>
      <w:r>
        <w:rPr>
          <w:b/>
        </w:rPr>
        <w:t>✅ Answer: a</w:t>
      </w:r>
    </w:p>
    <w:p/>
    <w:p>
      <w:r>
        <w:rPr>
          <w:b/>
        </w:rPr>
        <w:t>💡 Solution:</w:t>
      </w:r>
    </w:p>
    <w:p>
      <w:r>
        <w:rPr>
          <w:b/>
        </w:rPr>
        <w:t>✅ Sahi Kyun?</w:t>
      </w:r>
    </w:p>
    <w:p>
      <w:r>
        <w:t>C3 plus A1 plus T20 equals24, D plus O plus G equals26, B2 plus A1 plus T20 equals23. Additive position sum pattern confirmatory hai. Check options 23 gaps match karta hai. Reverse multiply alag code hota. Ye finding scenario ke clue se match karti hai, isliye diagnosis confirm hoti hai aur early treatment direction milti hai. Sample timing aur normal cutoff ka dhyan rakhna false result rokta hai.</w:t>
      </w:r>
    </w:p>
    <w:p/>
    <w:p>
      <w:r>
        <w:rPr>
          <w:b/>
        </w:rPr>
        <w:t>❌ Baaki Kyun Galat?</w:t>
      </w:r>
    </w:p>
    <w:p>
      <w:r>
        <w:t>(b) 100 sum mismatch hai. (c) 42 reverse nahi additive hai. (d) logic bina guess hai. Isliye ye options scenario ko explain nahi karte aur confirmatory criteria ko fail karte hain. Exam me non-specific test ko confirmatory samajhna common trap hai.</w:t>
      </w:r>
    </w:p>
    <w:p/>
    <w:p>
      <w:r>
        <w:rPr>
          <w:b/>
        </w:rPr>
        <w:t>🧠 PNC Trick:</w:t>
      </w:r>
    </w:p>
    <w:p>
      <w:r>
        <w:t>CODE equals POSITION SUM. C3 A1 T20 jodo.</w:t>
      </w:r>
    </w:p>
    <w:p/>
    <w:p>
      <w:r>
        <w:rPr>
          <w:b/>
        </w:rPr>
        <w:t>🎯 Exam Hook:</w:t>
      </w:r>
    </w:p>
    <w:p>
      <w:r>
        <w:t>RRB A1 Z26, opposite 27 minus, sum product check.</w:t>
      </w:r>
    </w:p>
    <w:p/>
    <w:p>
      <w:r>
        <w:rPr>
          <w:b/>
        </w:rPr>
        <w:t>📌 Ek Line Revision:</w:t>
      </w:r>
    </w:p>
    <w:p>
      <w:r>
        <w:t>CAT 24 DOG 26 BAT 23 sum logic.</w:t>
      </w:r>
    </w:p>
    <w:p/>
    <w:p>
      <w:r>
        <w:t>Positive Marks: 1</w:t>
      </w:r>
    </w:p>
    <w:p>
      <w:r>
        <w:t>Negative Marks: 0.33</w:t>
      </w:r>
    </w:p>
    <w:p>
      <w:r>
        <w:t>──────────────────────────────</w:t>
      </w:r>
    </w:p>
    <w:p/>
    <w:p>
      <w:r>
        <w:rPr>
          <w:b/>
        </w:rPr>
        <w:t>Question: Find LCM and HCF of 12 and 18 with investigation</w:t>
      </w:r>
    </w:p>
    <w:p/>
    <w:p>
      <w:r>
        <w:t>(a) Multiples 12 24 36 and 18 36 plus factors 2x2x3 and 2x3x3 proving LCM 36 HCF 6 product equals numbers</w:t>
      </w:r>
    </w:p>
    <w:p>
      <w:r>
        <w:t>(b) LCM 10 HCF 10 without factors proves math</w:t>
      </w:r>
    </w:p>
    <w:p>
      <w:r>
        <w:t>(c) Add 12 plus18 equals30 proves LCM</w:t>
      </w:r>
    </w:p>
    <w:p>
      <w:r>
        <w:t>(d) No method still 36 proves steps</w:t>
      </w:r>
    </w:p>
    <w:p/>
    <w:p>
      <w:r>
        <w:rPr>
          <w:b/>
        </w:rPr>
        <w:t>✅ Answer: a</w:t>
      </w:r>
    </w:p>
    <w:p/>
    <w:p>
      <w:r>
        <w:rPr>
          <w:b/>
        </w:rPr>
        <w:t>💡 Solution:</w:t>
      </w:r>
    </w:p>
    <w:p>
      <w:r>
        <w:rPr>
          <w:b/>
        </w:rPr>
        <w:t>✅ Sahi Kyun?</w:t>
      </w:r>
    </w:p>
    <w:p>
      <w:r>
        <w:t>12 equals2x2x3, 18 equals2x3x3. HCF common 2x3 equals6, LCM highest powers 2x2x3x3 equals36. Product 12x18 equals216 equals6x36 verify karta hai. Scenario steps confirmatory hain. Ye finding scenario ke clue se match karti hai, isliye diagnosis confirm hoti hai aur early treatment direction milti hai. Sample timing aur normal cutoff ka dhyan rakhna false result rokta hai.</w:t>
      </w:r>
    </w:p>
    <w:p/>
    <w:p>
      <w:r>
        <w:rPr>
          <w:b/>
        </w:rPr>
        <w:t>❌ Baaki Kyun Galat?</w:t>
      </w:r>
    </w:p>
    <w:p>
      <w:r>
        <w:t>(b) 10 factors mismatch hai. (c) sum LCM nahi hota. (d) steps bina zero milega. Isliye ye options scenario ko explain nahi karte aur confirmatory criteria ko fail karte hain. Exam me non-specific test ko confirmatory samajhna common trap hai.</w:t>
      </w:r>
    </w:p>
    <w:p/>
    <w:p>
      <w:r>
        <w:rPr>
          <w:b/>
        </w:rPr>
        <w:t>🧠 PNC Trick:</w:t>
      </w:r>
    </w:p>
    <w:p>
      <w:r>
        <w:t>LCM HCF equals FACTORS COMMON HIGHEST. Product check pakka.</w:t>
      </w:r>
    </w:p>
    <w:p/>
    <w:p>
      <w:r>
        <w:rPr>
          <w:b/>
        </w:rPr>
        <w:t>🎯 Exam Hook:</w:t>
      </w:r>
    </w:p>
    <w:p>
      <w:r>
        <w:t>NORCET prime factor, divide method, product equals LCM into HCF.</w:t>
      </w:r>
    </w:p>
    <w:p/>
    <w:p>
      <w:r>
        <w:rPr>
          <w:b/>
        </w:rPr>
        <w:t>📌 Ek Line Revision:</w:t>
      </w:r>
    </w:p>
    <w:p>
      <w:r>
        <w:t>12 18 LCM 36 HCF 6 product 216.</w:t>
      </w:r>
    </w:p>
    <w:p/>
    <w:p>
      <w:r>
        <w:t>Positive Marks: 1</w:t>
      </w:r>
    </w:p>
    <w:p>
      <w:r>
        <w:t>Negative Marks: 0.33</w:t>
      </w:r>
    </w:p>
    <w:p>
      <w:r>
        <w:t>──────────────────────────────</w:t>
      </w:r>
    </w:p>
    <w:p/>
    <w:p>
      <w:r>
        <w:rPr>
          <w:b/>
        </w:rPr>
        <w:t>Question: He ___ sugar in tea. Choose article a an the with investigation</w:t>
      </w:r>
    </w:p>
    <w:p/>
    <w:p>
      <w:r>
        <w:t>(a) No article before sugar uncountable plus the for specific proving zero article correct</w:t>
      </w:r>
    </w:p>
    <w:p>
      <w:r>
        <w:t>(b) A sugar with uncountable proves correct</w:t>
      </w:r>
    </w:p>
    <w:p>
      <w:r>
        <w:t>(c) An sugar with s sound proves correct</w:t>
      </w:r>
    </w:p>
    <w:p>
      <w:r>
        <w:t>(d) The all common nouns always proves rule</w:t>
      </w:r>
    </w:p>
    <w:p/>
    <w:p>
      <w:r>
        <w:rPr>
          <w:b/>
        </w:rPr>
        <w:t>✅ Answer: a</w:t>
      </w:r>
    </w:p>
    <w:p/>
    <w:p>
      <w:r>
        <w:rPr>
          <w:b/>
        </w:rPr>
        <w:t>💡 Solution:</w:t>
      </w:r>
    </w:p>
    <w:p>
      <w:r>
        <w:rPr>
          <w:b/>
        </w:rPr>
        <w:t>✅ Sahi Kyun?</w:t>
      </w:r>
    </w:p>
    <w:p>
      <w:r>
        <w:t>A consonant sound, an vowel sound, the specific, zero uncountable plural general. Sugar uncountable isliye He takes sugar no article. The sugar in bowl specific hota. Scenario general habit isliye zero correct hai. Ye finding scenario ke clue se match karti hai, isliye diagnosis confirm hoti hai aur early treatment direction milti hai. Sample timing aur normal cutoff ka dhyan rakhna false result rokta hai.</w:t>
      </w:r>
    </w:p>
    <w:p/>
    <w:p>
      <w:r>
        <w:rPr>
          <w:b/>
        </w:rPr>
        <w:t>❌ Baaki Kyun Galat?</w:t>
      </w:r>
    </w:p>
    <w:p>
      <w:r>
        <w:t>(b) a countable singular hai sugar nahi. (c) an vowel sound hai s consonant hai. (d) the specific hai all common nahi. Isliye ye options scenario ko explain nahi karte aur confirmatory criteria ko fail karte hain. Exam me non-specific test ko confirmatory samajhna common trap hai.</w:t>
      </w:r>
    </w:p>
    <w:p/>
    <w:p>
      <w:r>
        <w:rPr>
          <w:b/>
        </w:rPr>
        <w:t>🧠 PNC Trick:</w:t>
      </w:r>
    </w:p>
    <w:p>
      <w:r>
        <w:t>SUGAR uncountable ZERO article. Sound dekho spelling nahi.</w:t>
      </w:r>
    </w:p>
    <w:p/>
    <w:p>
      <w:r>
        <w:rPr>
          <w:b/>
        </w:rPr>
        <w:t>🎯 Exam Hook:</w:t>
      </w:r>
    </w:p>
    <w:p>
      <w:r>
        <w:t>RRB an hour honest, a university European, the Ganga Taj.</w:t>
      </w:r>
    </w:p>
    <w:p/>
    <w:p>
      <w:r>
        <w:rPr>
          <w:b/>
        </w:rPr>
        <w:t>📌 Ek Line Revision:</w:t>
      </w:r>
    </w:p>
    <w:p>
      <w:r>
        <w:t>Sugar general equals zero article takes sugar.</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