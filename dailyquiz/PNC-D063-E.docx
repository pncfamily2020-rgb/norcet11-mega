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60-year-old cardiogenic shock on dobutamine-norepinephrine needs monitoring. Which drug-device management is BEST?</w:t>
      </w:r>
    </w:p>
    <w:p>
      <w:pPr/>
    </w:p>
    <w:p>
      <w:pPr/>
      <w:r>
        <w:t>(a) Titrate inotropes-vasopressors to MAP over 65 urine over 30 with arterial line, daily echo-lactate and PCI-revascularization plan</w:t>
      </w:r>
    </w:p>
    <w:p>
      <w:pPr/>
      <w:r>
        <w:t>(b) Stop all support and give sedative only</w:t>
      </w:r>
    </w:p>
    <w:p>
      <w:pPr/>
      <w:r>
        <w:t>(c) Rapid 3-litre bolus despite crackles</w:t>
      </w:r>
    </w:p>
    <w:p>
      <w:pPr/>
      <w:r>
        <w:t>(d) Oral antihypertensive during shock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dobutamine contractility, norepi SVR-MAP badhata hai. Targets MAP65, UO30, lactate clearance, ScvO2 guide titration. Early cath-PCI culprit lesion survival badhata hai, IABP-Impella selected me bridge hai. Arrhythmia-ischemia watch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support hatana death hai. (c) overload pulmonary edema-arrest karega. (d) hypotension me antihypertensive fatal hai.</w:t>
      </w:r>
    </w:p>
    <w:p>
      <w:pPr/>
    </w:p>
    <w:p>
      <w:pPr/>
      <w:r>
        <w:rPr>
          <w:b/>
        </w:rPr>
        <w:t>🧠 PNC Trick:</w:t>
      </w:r>
    </w:p>
    <w:p>
      <w:pPr/>
      <w:r>
        <w:t>Shock me MAP65-UO30-Lactate kam. Doba-Dil, Norep-Nas dabav.</w:t>
      </w:r>
    </w:p>
    <w:p>
      <w:pPr/>
    </w:p>
    <w:p>
      <w:pPr/>
      <w:r>
        <w:rPr>
          <w:b/>
        </w:rPr>
        <w:t>🎯 Exam Hook:</w:t>
      </w:r>
    </w:p>
    <w:p>
      <w:pPr/>
      <w:r>
        <w:t>SHOCK trial early revascularization, IABP controversy. Vasopressor choice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Cardiogenic shock equals titrate doba-norepi to MAP-urine-lactate plus early PCI.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t>Dobutamine</w:t>
            </w:r>
          </w:p>
        </w:tc>
        <w:tc>
          <w:tcPr>
            <w:tcW w:type="dxa" w:w="2880"/>
          </w:tcPr>
          <w:p>
            <w:r/>
            <w:r>
              <w:t>Pump</w:t>
            </w:r>
          </w:p>
        </w:tc>
        <w:tc>
          <w:tcPr>
            <w:tcW w:type="dxa" w:w="2880"/>
          </w:tcPr>
          <w:p>
            <w:r/>
            <w:r>
              <w:t>CI up</w:t>
            </w:r>
          </w:p>
        </w:tc>
      </w:tr>
      <w:tr>
        <w:tc>
          <w:tcPr>
            <w:tcW w:type="dxa" w:w="2880"/>
          </w:tcPr>
          <w:p>
            <w:r/>
            <w:r>
              <w:t>Norepi</w:t>
            </w:r>
          </w:p>
        </w:tc>
        <w:tc>
          <w:tcPr>
            <w:tcW w:type="dxa" w:w="2880"/>
          </w:tcPr>
          <w:p>
            <w:r/>
            <w:r>
              <w:t>Tone</w:t>
            </w:r>
          </w:p>
        </w:tc>
        <w:tc>
          <w:tcPr>
            <w:tcW w:type="dxa" w:w="2880"/>
          </w:tcPr>
          <w:p>
            <w:r/>
            <w:r>
              <w:t>MAP65</w:t>
            </w:r>
          </w:p>
        </w:tc>
      </w:tr>
      <w:tr>
        <w:tc>
          <w:tcPr>
            <w:tcW w:type="dxa" w:w="2880"/>
          </w:tcPr>
          <w:p>
            <w:r/>
            <w:r>
              <w:t>PCI</w:t>
            </w:r>
          </w:p>
        </w:tc>
        <w:tc>
          <w:tcPr>
            <w:tcW w:type="dxa" w:w="2880"/>
          </w:tcPr>
          <w:p>
            <w:r/>
            <w:r>
              <w:t>Open artery</w:t>
            </w:r>
          </w:p>
        </w:tc>
        <w:tc>
          <w:tcPr>
            <w:tcW w:type="dxa" w:w="2880"/>
          </w:tcPr>
          <w:p>
            <w:r/>
            <w:r>
              <w:t>Survival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post-CABG patient needs graft protection. Which drug management is BEST?</w:t>
      </w:r>
    </w:p>
    <w:p>
      <w:pPr/>
    </w:p>
    <w:p>
      <w:pPr/>
      <w:r>
        <w:t>(a) Aspirin within 6 hr plus high-statin plus beta-blocker with bleeding-BP-lipid watch and DVT prophylaxis</w:t>
      </w:r>
    </w:p>
    <w:p>
      <w:pPr/>
      <w:r>
        <w:t>(b) No antiplatelet after bypass because graft new</w:t>
      </w:r>
    </w:p>
    <w:p>
      <w:pPr/>
      <w:r>
        <w:t>(c) NSAID high-dose for graft pain routinely</w:t>
      </w:r>
    </w:p>
    <w:p>
      <w:pPr/>
      <w:r>
        <w:t>(d) Stop statin because surgery cures lipids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early aspirin saphenous-arterial patency badhata hai, statin pleiotropic-endothelial, beta-blocker AF-ischemia rokta hai. Pre-check drain output-allergy, HR-BP, LFT-CK. Smoking-diabetes control plus rehab-wound care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bina DAPT graft thrombose hoga. (c) NSAID bleed-renal risk hai. (d) statin lifelong secondary prevention hai.</w:t>
      </w:r>
    </w:p>
    <w:p>
      <w:pPr/>
    </w:p>
    <w:p>
      <w:pPr/>
      <w:r>
        <w:rPr>
          <w:b/>
        </w:rPr>
        <w:t>🧠 PNC Trick:</w:t>
      </w:r>
    </w:p>
    <w:p>
      <w:pPr/>
      <w:r>
        <w:t>Bypass ke Baad: Aspirin jaldi, Statin roz, Beta dil se. Dhumrapan band.</w:t>
      </w:r>
    </w:p>
    <w:p>
      <w:pPr/>
    </w:p>
    <w:p>
      <w:pPr/>
      <w:r>
        <w:rPr>
          <w:b/>
        </w:rPr>
        <w:t>🎯 Exam Hook:</w:t>
      </w:r>
    </w:p>
    <w:p>
      <w:pPr/>
      <w:r>
        <w:t>Aspirin 6-hr window, clopidogrel dual if ACS, AF rate control. Sternal wound care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CABG protection equals early aspirin plus statin plus beta with bleed-BP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pacemaker patient dizzy, HR 40, spikes without QRS. Which management is BEST?</w:t>
      </w:r>
    </w:p>
    <w:p>
      <w:pPr/>
    </w:p>
    <w:p>
      <w:pPr/>
      <w:r>
        <w:t>(a) Emergency transcutaneous pacing with atropine-isoprenaline backup, check magnet-battery-lead, admit cardiology</w:t>
      </w:r>
    </w:p>
    <w:p>
      <w:pPr/>
      <w:r>
        <w:t>(b) Send home without ECG because dizziness common</w:t>
      </w:r>
    </w:p>
    <w:p>
      <w:pPr/>
      <w:r>
        <w:t>(c) Remove device at bedside without setup</w:t>
      </w:r>
    </w:p>
    <w:p>
      <w:pPr/>
      <w:r>
        <w:t>(d) Give verapamil to slow further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failure to capture bradycardia-output loss karta hai. TCP bridge, atropine vagal block, isoprenaline chronotropy deta hai. Magnet rate, X-ray lead fracture-displacement, electrolytes-ischemia triggers dekho. Reprogram-replace plan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syncope-asystole risk hai. (c) extraction cath-lab procedure hai. (d) calcium blocker worsen karega.</w:t>
      </w:r>
    </w:p>
    <w:p>
      <w:pPr/>
    </w:p>
    <w:p>
      <w:pPr/>
      <w:r>
        <w:rPr>
          <w:b/>
        </w:rPr>
        <w:t>🧠 PNC Trick:</w:t>
      </w:r>
    </w:p>
    <w:p>
      <w:pPr/>
      <w:r>
        <w:t>Spike bekar-Dhadkan slow = Bahar se Pace TCP, Atropine saath.</w:t>
      </w:r>
    </w:p>
    <w:p>
      <w:pPr/>
    </w:p>
    <w:p>
      <w:pPr/>
      <w:r>
        <w:rPr>
          <w:b/>
        </w:rPr>
        <w:t>🎯 Exam Hook:</w:t>
      </w:r>
    </w:p>
    <w:p>
      <w:pPr/>
      <w:r>
        <w:t>Capture-sense-battery triad, twiddler, infection-erosion. Atropine 0.6-1 mg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No capture bradycardia equals TCP-atropine plus lead-battery check plus admit.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38-year-old DVT leg needs anticoagulation. Which drug management is BEST with counselling?</w:t>
      </w:r>
    </w:p>
    <w:p>
      <w:pPr/>
    </w:p>
    <w:p>
      <w:pPr/>
      <w:r>
        <w:t>(a) Weight-based LMWH bridge to warfarin INR 2-3 or DOAC with bleed-stockings-mobilize advice and cancer-pregnancy screen</w:t>
      </w:r>
    </w:p>
    <w:p>
      <w:pPr/>
      <w:r>
        <w:t>(b) Massage leg vigorously to dissolve clot</w:t>
      </w:r>
    </w:p>
    <w:p>
      <w:pPr/>
      <w:r>
        <w:t>(c) Bed rest 1 month without drugs</w:t>
      </w:r>
    </w:p>
    <w:p>
      <w:pPr/>
      <w:r>
        <w:t>(d) Aspirin alone as full DVT cure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heparin antithrombin-Xa-IIa rokkar extension-PE rokta hai. LMWH predictable, warfarin 5-day overlap INR therapeutic 24 hr, DOAC selected me simpler hai. Bleed gums-melena, INR-diet, compression-ambulation, OCP-smoking stop counselling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massage embolize karega. (c) stasis worsen karega. (d) aspirin venous weak hai.</w:t>
      </w:r>
    </w:p>
    <w:p>
      <w:pPr/>
    </w:p>
    <w:p>
      <w:pPr/>
      <w:r>
        <w:rPr>
          <w:b/>
        </w:rPr>
        <w:t>🧠 PNC Trick:</w:t>
      </w:r>
    </w:p>
    <w:p>
      <w:pPr/>
      <w:r>
        <w:t>DVT Dawa: Patla karo, Pair chalao, Moza pehno. Malish mat karo.</w:t>
      </w:r>
    </w:p>
    <w:p>
      <w:pPr/>
    </w:p>
    <w:p>
      <w:pPr/>
      <w:r>
        <w:rPr>
          <w:b/>
        </w:rPr>
        <w:t>🎯 Exam Hook:</w:t>
      </w:r>
    </w:p>
    <w:p>
      <w:pPr/>
      <w:r>
        <w:t>Wells-D-dimer-duplex, duration 3 mo provoked, lifelong recurrent-cancer. HIT-platelet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DVT equals LMWH-warfarin/DOAC plus bleed watch plus mobilize-stockings.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65-year-old PAD claudication needs risk modification. Which drug-surgical management is BEST?</w:t>
      </w:r>
    </w:p>
    <w:p>
      <w:pPr/>
    </w:p>
    <w:p>
      <w:pPr/>
      <w:r>
        <w:t>(a) Aspirin-statin-cilostazol with supervised exercise-stop smoking plus angioplasty-bypass if rest pain-ulcer</w:t>
      </w:r>
    </w:p>
    <w:p>
      <w:pPr/>
      <w:r>
        <w:t>(b) Only painkiller lifelong without risk drugs</w:t>
      </w:r>
    </w:p>
    <w:p>
      <w:pPr/>
      <w:r>
        <w:t>(c) Amputation first for claudication alone</w:t>
      </w:r>
    </w:p>
    <w:p>
      <w:pPr/>
      <w:r>
        <w:t>(d) Bed rest forever without walking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antiplatelet-statin event-limb loss ghatate hain, cilostazol walking distance badhata hai. Exercise collateral, smoking cessation graft patency, diabetes-BP control must hai. Revascularization lifestyle-limiting, rest pain, non-healing ulcer-gangrene me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risk untouched rahega. (c) amputation last resort hai. (d) exercise therapy core hai.</w:t>
      </w:r>
    </w:p>
    <w:p>
      <w:pPr/>
    </w:p>
    <w:p>
      <w:pPr/>
      <w:r>
        <w:rPr>
          <w:b/>
        </w:rPr>
        <w:t>🧠 PNC Trick:</w:t>
      </w:r>
    </w:p>
    <w:p>
      <w:pPr/>
      <w:r>
        <w:t>Pair bachao: Aspirin-Statin-Chalo roz, Beedi band. Ghav-gangrene me Surgery.</w:t>
      </w:r>
    </w:p>
    <w:p>
      <w:pPr/>
    </w:p>
    <w:p>
      <w:pPr/>
      <w:r>
        <w:rPr>
          <w:b/>
        </w:rPr>
        <w:t>🎯 Exam Hook:</w:t>
      </w:r>
    </w:p>
    <w:p>
      <w:pPr/>
      <w:r>
        <w:t>ABI, cilostazol headache, bypass-vein graft. Foot care-Diabetes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PAD equals drugs plus exercise plus stop smoking, revascularize rest pain-ulcer.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Therapy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 surgery</w:t>
            </w:r>
          </w:p>
        </w:tc>
      </w:tr>
      <w:tr>
        <w:tc>
          <w:tcPr>
            <w:tcW w:type="dxa" w:w="2880"/>
          </w:tcPr>
          <w:p>
            <w:r/>
            <w:r>
              <w:t>Medical</w:t>
            </w:r>
          </w:p>
        </w:tc>
        <w:tc>
          <w:tcPr>
            <w:tcW w:type="dxa" w:w="2880"/>
          </w:tcPr>
          <w:p>
            <w:r/>
            <w:r>
              <w:t>Asp-statin</w:t>
            </w:r>
          </w:p>
        </w:tc>
        <w:tc>
          <w:tcPr>
            <w:tcW w:type="dxa" w:w="2880"/>
          </w:tcPr>
          <w:p>
            <w:r/>
            <w:r>
              <w:t>Claudication</w:t>
            </w:r>
          </w:p>
        </w:tc>
      </w:tr>
      <w:tr>
        <w:tc>
          <w:tcPr>
            <w:tcW w:type="dxa" w:w="2880"/>
          </w:tcPr>
          <w:p>
            <w:r/>
            <w:r>
              <w:t>Exercise</w:t>
            </w:r>
          </w:p>
        </w:tc>
        <w:tc>
          <w:tcPr>
            <w:tcW w:type="dxa" w:w="2880"/>
          </w:tcPr>
          <w:p>
            <w:r/>
            <w:r>
              <w:t>Supervised</w:t>
            </w:r>
          </w:p>
        </w:tc>
        <w:tc>
          <w:tcPr>
            <w:tcW w:type="dxa" w:w="2880"/>
          </w:tcPr>
          <w:p>
            <w:r/>
            <w:r>
              <w:t>First</w:t>
            </w:r>
          </w:p>
        </w:tc>
      </w:tr>
      <w:tr>
        <w:tc>
          <w:tcPr>
            <w:tcW w:type="dxa" w:w="2880"/>
          </w:tcPr>
          <w:p>
            <w:r/>
            <w:r>
              <w:t>Revasc</w:t>
            </w:r>
          </w:p>
        </w:tc>
        <w:tc>
          <w:tcPr>
            <w:tcW w:type="dxa" w:w="2880"/>
          </w:tcPr>
          <w:p>
            <w:r/>
            <w:r>
              <w:t>Angio-bypass</w:t>
            </w:r>
          </w:p>
        </w:tc>
        <w:tc>
          <w:tcPr>
            <w:tcW w:type="dxa" w:w="2880"/>
          </w:tcPr>
          <w:p>
            <w:r/>
            <w:r>
              <w:t>Rest-ulcer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nurse sets oxygen for COPD-retainer. Which oxygen-device management is BEST?</w:t>
      </w:r>
    </w:p>
    <w:p>
      <w:pPr/>
    </w:p>
    <w:p>
      <w:pPr/>
      <w:r>
        <w:t>(a) Controlled 1-2 L nasal or 24-28 percent Venturi targeting 88-92 percent with ABG-RR-confusion watch</w:t>
      </w:r>
    </w:p>
    <w:p>
      <w:pPr/>
      <w:r>
        <w:t>(b) High 15 L non-rebreathe routinely for all COPD</w:t>
      </w:r>
    </w:p>
    <w:p>
      <w:pPr/>
      <w:r>
        <w:t>(c) No oxygen despite SpO2 78 to avoid dependence</w:t>
      </w:r>
    </w:p>
    <w:p>
      <w:pPr/>
      <w:r>
        <w:t>(d) Smoke during oxygen use if craving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chronic CO2 retainers me hypoxic drive par high O2 hypercapnia-narcosis karta hai. Venturi fixed FiO2, titration 88-92 target, ABG pCO2-bicarbonate, accessory-RR-mental status monitor hota hai. Nebulizer air+O2 mix, NIV backup plan hai.</w:t>
      </w:r>
    </w:p>
    <w:p>
      <w:pPr/>
    </w:p>
    <w:p>
      <w:pPr/>
      <w:r>
        <w:rPr>
          <w:b/>
        </w:rPr>
        <w:t>❌ Baaki Kyun Galat?</w:t>
      </w:r>
    </w:p>
    <w:p>
      <w:pPr/>
      <w:r>
        <w:t>(b) hypercapnia-coma karega. (c) hypoxia death karega. (d) fire-blast fatal hai.</w:t>
      </w:r>
    </w:p>
    <w:p>
      <w:pPr/>
    </w:p>
    <w:p>
      <w:pPr/>
      <w:r>
        <w:rPr>
          <w:b/>
        </w:rPr>
        <w:t>🧠 PNC Trick:</w:t>
      </w:r>
    </w:p>
    <w:p>
      <w:pPr/>
      <w:r>
        <w:t>COPD me Kam oxygen 88-92, Venturi pakka. Zyada diya to CO2 chadhega.</w:t>
      </w:r>
    </w:p>
    <w:p>
      <w:pPr/>
    </w:p>
    <w:p>
      <w:pPr/>
      <w:r>
        <w:rPr>
          <w:b/>
        </w:rPr>
        <w:t>🎯 Exam Hook:</w:t>
      </w:r>
    </w:p>
    <w:p>
      <w:pPr/>
      <w:r>
        <w:t>Devices: nasal 1-6 24-44, Venturi exact, NRB 85-95 emergency. ABG target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COPD oxygen equals low controlled 88-92 with ABG-device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ward audit shows low hand-hygiene compliance. Which program management improves it?</w:t>
      </w:r>
    </w:p>
    <w:p>
      <w:pPr/>
    </w:p>
    <w:p>
      <w:pPr/>
      <w:r>
        <w:t>(a) Alcohol rub at bedside, 5-moment posters, monthly audit-feedback plus nail-jewelry policy and champion rewards</w:t>
      </w:r>
    </w:p>
    <w:p>
      <w:pPr/>
      <w:r>
        <w:t>(b) Remove all rub bottles to save cost</w:t>
      </w:r>
    </w:p>
    <w:p>
      <w:pPr/>
      <w:r>
        <w:t>(c) Punish one nurse publicly without system</w:t>
      </w:r>
    </w:p>
    <w:p>
      <w:pPr/>
      <w:r>
        <w:t>(d) Gloves for all tasks without change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point-of-care access compliance double karta hai, reminders nudge karte hain, audit-feedback behavior badalta hai. Workload-staffing fix, skin-care lotion dermatitis rokta hai. Multimodal WHO strategy leadership plus patient empowerment se HAI-MRSA ghatta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access hatana non-compliance pakka karega. (c) blame culture reporting ghatayegi. (d) same glove cross-infect karega.</w:t>
      </w:r>
    </w:p>
    <w:p>
      <w:pPr/>
    </w:p>
    <w:p>
      <w:pPr/>
      <w:r>
        <w:rPr>
          <w:b/>
        </w:rPr>
        <w:t>🧠 PNC Trick:</w:t>
      </w:r>
    </w:p>
    <w:p>
      <w:pPr/>
      <w:r>
        <w:t>Rub paas, Poster saamne, Audit mahine, Inaam saath. Haath saaf-Infection maaf.</w:t>
      </w:r>
    </w:p>
    <w:p>
      <w:pPr/>
    </w:p>
    <w:p>
      <w:pPr/>
      <w:r>
        <w:rPr>
          <w:b/>
        </w:rPr>
        <w:t>🎯 Exam Hook:</w:t>
      </w:r>
    </w:p>
    <w:p>
      <w:pPr/>
      <w:r>
        <w:t>HAI bundle, MRSA-VRE contact, C. diff soap. Compliance formula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Compliance equals access plus reminders plus audit-feedback plus policy.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newborn with caput vs cephalohematoma needs parent counselling. Which management is BEST?</w:t>
      </w:r>
    </w:p>
    <w:p>
      <w:pPr/>
    </w:p>
    <w:p>
      <w:pPr/>
      <w:r>
        <w:t>(a) Explain caput crosses sutures resolves days, cephalohematoma limited subperiosteal weeks-months with jaundice watch and no needle aspiration</w:t>
      </w:r>
    </w:p>
    <w:p>
      <w:pPr/>
      <w:r>
        <w:t>(b) Press-incise swelling at home</w:t>
      </w:r>
    </w:p>
    <w:p>
      <w:pPr/>
      <w:r>
        <w:t>(c) No feeding due to swelling</w:t>
      </w:r>
    </w:p>
    <w:p>
      <w:pPr/>
      <w:r>
        <w:t>(d) X-ray every day for both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caput edema-molding pressure se hai, cephalohematoma birth-trauma subperiosteal bleed hai. Aspiration infection-calcification karega, phototherapy bilirubin rise par dete hain. Head circumference-sutures-fontanelle neuro check, forceps-vacuum history document hoti hai.</w:t>
      </w:r>
    </w:p>
    <w:p>
      <w:pPr/>
    </w:p>
    <w:p>
      <w:pPr/>
      <w:r>
        <w:rPr>
          <w:b/>
        </w:rPr>
        <w:t>❌ Baaki Kyun Galat?</w:t>
      </w:r>
    </w:p>
    <w:p>
      <w:pPr/>
      <w:r>
        <w:t>(b) home incision sepsis hai. (c) feeding continue hai. (d) routine Xray radiation hai, indicated me CT hai.</w:t>
      </w:r>
    </w:p>
    <w:p>
      <w:pPr/>
    </w:p>
    <w:p>
      <w:pPr/>
      <w:r>
        <w:rPr>
          <w:b/>
        </w:rPr>
        <w:t>🧠 PNC Trick:</w:t>
      </w:r>
    </w:p>
    <w:p>
      <w:pPr/>
      <w:r>
        <w:t>Caput crosses, Cephalo confines. Sui mat lagao, Peela dekho.</w:t>
      </w:r>
    </w:p>
    <w:p>
      <w:pPr/>
    </w:p>
    <w:p>
      <w:pPr/>
      <w:r>
        <w:rPr>
          <w:b/>
        </w:rPr>
        <w:t>🎯 Exam Hook:</w:t>
      </w:r>
    </w:p>
    <w:p>
      <w:pPr/>
      <w:r>
        <w:t>Molding-caput-succedaneum differences, APGAR-skull exam. Jaundice 48-72 hr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Caput days-crosses, cephalo weeks-limited, no aspiration jaundice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GDM mother at 32 weeks needs fetal surveillance. Which management is BEST?</w:t>
      </w:r>
    </w:p>
    <w:p>
      <w:pPr/>
    </w:p>
    <w:p>
      <w:pPr/>
      <w:r>
        <w:t>(a) Tight glucose-log, growth-Doppler, kick counts, steroids if preterm-risk plus delivery plan 38-39 wk with neonatal hypoglycemia watch</w:t>
      </w:r>
    </w:p>
    <w:p>
      <w:pPr/>
      <w:r>
        <w:t>(b) No glucose check till delivery</w:t>
      </w:r>
    </w:p>
    <w:p>
      <w:pPr/>
      <w:r>
        <w:t>(c) Starve mother to control sugar</w:t>
      </w:r>
    </w:p>
    <w:p>
      <w:pPr/>
      <w:r>
        <w:t>(d) Home delivery without monitoring for GDM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hyperglycemia macrosomia-polyhydramnios-shoulder dystocia karta hai. Diet-insulin-metformin targets fasting below 95 1-hr below 140, fundal-USG liquor, NST-BPP, preeclampsia-UTI screen hota hai. Steroids lung maturity, delivery timing stillbirth rokta hai, baby glucose 30-min protocol hai.</w:t>
      </w:r>
    </w:p>
    <w:p>
      <w:pPr/>
    </w:p>
    <w:p>
      <w:pPr/>
      <w:r>
        <w:rPr>
          <w:b/>
        </w:rPr>
        <w:t>❌ Baaki Kyun Galat?</w:t>
      </w:r>
    </w:p>
    <w:p>
      <w:pPr/>
      <w:r>
        <w:t>(b) blind stillbirth-malformation risk hai. (c) ketosis-growth restriction hoga. (d) GDM hospital high-risk protocol mangta hai.</w:t>
      </w:r>
    </w:p>
    <w:p>
      <w:pPr/>
    </w:p>
    <w:p>
      <w:pPr/>
      <w:r>
        <w:rPr>
          <w:b/>
        </w:rPr>
        <w:t>🧠 PNC Trick:</w:t>
      </w:r>
    </w:p>
    <w:p>
      <w:pPr/>
      <w:r>
        <w:t>Meetha control-Baccha safe: Sugar diary, Ginti kick, Delivery time par.</w:t>
      </w:r>
    </w:p>
    <w:p>
      <w:pPr/>
    </w:p>
    <w:p>
      <w:pPr/>
      <w:r>
        <w:rPr>
          <w:b/>
        </w:rPr>
        <w:t>🎯 Exam Hook:</w:t>
      </w:r>
    </w:p>
    <w:p>
      <w:pPr/>
      <w:r>
        <w:t>75g OGTT 92-180-153, insulin safe, macrosomia-shoulder. Neonatal hypo protocol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GDM equals glucose control plus growth-kick surveillance plus timed delivery.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t>Fasting</w:t>
            </w:r>
          </w:p>
        </w:tc>
        <w:tc>
          <w:tcPr>
            <w:tcW w:type="dxa" w:w="2880"/>
          </w:tcPr>
          <w:p>
            <w:r/>
            <w:r>
              <w:t>Below 95</w:t>
            </w:r>
          </w:p>
        </w:tc>
        <w:tc>
          <w:tcPr>
            <w:tcW w:type="dxa" w:w="2880"/>
          </w:tcPr>
          <w:p>
            <w:r/>
            <w:r>
              <w:t>Diet-insulin</w:t>
            </w:r>
          </w:p>
        </w:tc>
      </w:tr>
      <w:tr>
        <w:tc>
          <w:tcPr>
            <w:tcW w:type="dxa" w:w="2880"/>
          </w:tcPr>
          <w:p>
            <w:r/>
            <w:r>
              <w:t>Growth</w:t>
            </w:r>
          </w:p>
        </w:tc>
        <w:tc>
          <w:tcPr>
            <w:tcW w:type="dxa" w:w="2880"/>
          </w:tcPr>
          <w:p>
            <w:r/>
            <w:r>
              <w:t>USG</w:t>
            </w:r>
          </w:p>
        </w:tc>
        <w:tc>
          <w:tcPr>
            <w:tcW w:type="dxa" w:w="2880"/>
          </w:tcPr>
          <w:p>
            <w:r/>
            <w:r>
              <w:t>Plan</w:t>
            </w:r>
          </w:p>
        </w:tc>
      </w:tr>
      <w:tr>
        <w:tc>
          <w:tcPr>
            <w:tcW w:type="dxa" w:w="2880"/>
          </w:tcPr>
          <w:p>
            <w:r/>
            <w:r>
              <w:t>Baby</w:t>
            </w:r>
          </w:p>
        </w:tc>
        <w:tc>
          <w:tcPr>
            <w:tcW w:type="dxa" w:w="2880"/>
          </w:tcPr>
          <w:p>
            <w:r/>
            <w:r>
              <w:t>Glucose</w:t>
            </w:r>
          </w:p>
        </w:tc>
        <w:tc>
          <w:tcPr>
            <w:tcW w:type="dxa" w:w="2880"/>
          </w:tcPr>
          <w:p>
            <w:r/>
            <w:r>
              <w:t>30-min feed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birth-asphyxiated baby HR 80, apneic needs resuscitation. Which NRP drug-device management is BEST?</w:t>
      </w:r>
    </w:p>
    <w:p>
      <w:pPr/>
    </w:p>
    <w:p>
      <w:pPr/>
      <w:r>
        <w:t>(a) Dry-warm-position-suction-stimulate, PPV with room air, HR60 compress 3:1, adrenaline 0.01-0.03 IV with cord-gas and NICU shift</w:t>
      </w:r>
    </w:p>
    <w:p>
      <w:pPr/>
      <w:r>
        <w:t>(b) Slap back hard and wait without PPV</w:t>
      </w:r>
    </w:p>
    <w:p>
      <w:pPr/>
      <w:r>
        <w:t>(c) Cold bath to wake baby</w:t>
      </w:r>
    </w:p>
    <w:p>
      <w:pPr/>
      <w:r>
        <w:t>(d) Oxygen only without ventilation for apnea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golden minute me ventilation heart-lung inflate karta hai, compressions perfusion, adrenaline alpha-coronary pressure badhata hai. Suction meconium-nonvigorous protocol, thermal loss-hypothermia watch, APGAR-cord pH prognosis batata hai. Team briefing-equipment check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delay brain injury karega. (c) hypothermia worsen karega. (d) apnea me PPV must hai, passive O2 fail hoga.</w:t>
      </w:r>
    </w:p>
    <w:p>
      <w:pPr/>
    </w:p>
    <w:p>
      <w:pPr/>
      <w:r>
        <w:rPr>
          <w:b/>
        </w:rPr>
        <w:t>🧠 PNC Trick:</w:t>
      </w:r>
    </w:p>
    <w:p>
      <w:pPr/>
      <w:r>
        <w:t>Golden minute: Sukha-Garam-Seedha-Saaf-Saans PPV. 100 PPV, 60 Dabao.</w:t>
      </w:r>
    </w:p>
    <w:p>
      <w:pPr/>
    </w:p>
    <w:p>
      <w:pPr/>
      <w:r>
        <w:rPr>
          <w:b/>
        </w:rPr>
        <w:t>🎯 Exam Hook:</w:t>
      </w:r>
    </w:p>
    <w:p>
      <w:pPr/>
      <w:r>
        <w:t>Room air start, SpO2 nomogram, therapeutic hypothermia HIE. Meconium algorithm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Asphyxia equals warm-dry-PPV plus 3:1 compress plus adrenaline with NICU.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school outbreak measles needs levels of prevention. Which management fits BEST?</w:t>
      </w:r>
    </w:p>
    <w:p>
      <w:pPr/>
    </w:p>
    <w:p>
      <w:pPr/>
      <w:r>
        <w:t>(a) Vitamin A-MR vaccine primary, contact tracing-isolation secondary, pneumonia-malnutrition rehab tertiary with cold-chain line-list</w:t>
      </w:r>
    </w:p>
    <w:p>
      <w:pPr/>
      <w:r>
        <w:t>(b) Hide rash without vaccine</w:t>
      </w:r>
    </w:p>
    <w:p>
      <w:pPr/>
      <w:r>
        <w:t>(c) Antibiotics cure measles virus alone</w:t>
      </w:r>
    </w:p>
    <w:p>
      <w:pPr/>
      <w:r>
        <w:t>(d) No isolation needed for airborne rash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MR 9-15 mo plus vitamin A severity-mortality ghatata hai. Secondary fever-rash surveillance, isolation 4 days, complications antibiotics-supportive, tertiary blindness-pneumonia rehab hai. Coverage 95 percent herd immunity, AEFI-cold chain audit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hiding epidemic badhayegi. (c) virus self-limited, bacterial complication treat hoti hai. (d) airborne 2-hr survives, isolation must hai.</w:t>
      </w:r>
    </w:p>
    <w:p>
      <w:pPr/>
    </w:p>
    <w:p>
      <w:pPr/>
      <w:r>
        <w:rPr>
          <w:b/>
        </w:rPr>
        <w:t>🧠 PNC Trick:</w:t>
      </w:r>
    </w:p>
    <w:p>
      <w:pPr/>
      <w:r>
        <w:t>Khasra: Teeka pehle, Alag beech, Sambhal baad. Vitamin A saath.</w:t>
      </w:r>
    </w:p>
    <w:p>
      <w:pPr/>
    </w:p>
    <w:p>
      <w:pPr/>
      <w:r>
        <w:rPr>
          <w:b/>
        </w:rPr>
        <w:t>🎯 Exam Hook:</w:t>
      </w:r>
    </w:p>
    <w:p>
      <w:pPr/>
      <w:r>
        <w:t>UIP schedule, Koplik-Warthin, vitamin A doses. Outbreak response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Measles equals MR-vitamin A plus isolation-tracing plus complication rehab.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patient uses projection blaming nurses for own anger. Which therapeutic management is BEST?</w:t>
      </w:r>
    </w:p>
    <w:p>
      <w:pPr/>
    </w:p>
    <w:p>
      <w:pPr/>
      <w:r>
        <w:t>(a) Set calm boundaries, reflect feelings, teach I-statements-coping and document behavior with team consistency</w:t>
      </w:r>
    </w:p>
    <w:p>
      <w:pPr/>
      <w:r>
        <w:t>(b) Argue-shout to prove wrong</w:t>
      </w:r>
    </w:p>
    <w:p>
      <w:pPr/>
      <w:r>
        <w:t>(c) Agree with delusion fully without boundary</w:t>
      </w:r>
    </w:p>
    <w:p>
      <w:pPr/>
      <w:r>
        <w:t>(d) Isolate permanently without interaction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projection ego threat bahar fekta hai, confrontation defensiveness badhata hai. Validation plus limit-setting safety-rapport balance karta hai. Coping diary, anger management, family psychoeducation relapse ghatate hain. PRN-de-escalation protocol ready rakho.</w:t>
      </w:r>
    </w:p>
    <w:p>
      <w:pPr/>
    </w:p>
    <w:p>
      <w:pPr/>
      <w:r>
        <w:rPr>
          <w:b/>
        </w:rPr>
        <w:t>❌ Baaki Kyun Galat?</w:t>
      </w:r>
    </w:p>
    <w:p>
      <w:pPr/>
      <w:r>
        <w:t>(b) power struggle violence badhayegi. (c) collusion reality testing bigadega. (d) seclusion last-resort time-limited hai.</w:t>
      </w:r>
    </w:p>
    <w:p>
      <w:pPr/>
    </w:p>
    <w:p>
      <w:pPr/>
      <w:r>
        <w:rPr>
          <w:b/>
        </w:rPr>
        <w:t>🧠 PNC Trick:</w:t>
      </w:r>
    </w:p>
    <w:p>
      <w:pPr/>
      <w:r>
        <w:t>Ilzam aaye to Aaina dikhao pyaar se: Main-mehsoos. Seema + Sahanubhooti.</w:t>
      </w:r>
    </w:p>
    <w:p>
      <w:pPr/>
    </w:p>
    <w:p>
      <w:pPr/>
      <w:r>
        <w:rPr>
          <w:b/>
        </w:rPr>
        <w:t>🎯 Exam Hook:</w:t>
      </w:r>
    </w:p>
    <w:p>
      <w:pPr/>
      <w:r>
        <w:t>Transference-countertransference, therapeutic communication SOLER. Restraint MHCA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Projection equals calm limits plus feeling reflection plus coping training.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An asthmatic on theophylline-smoker needs drug monitoring. Which management is BEST?</w:t>
      </w:r>
    </w:p>
    <w:p>
      <w:pPr/>
    </w:p>
    <w:p>
      <w:pPr/>
      <w:r>
        <w:t>(a) Check serum 10-20 mcg/mL, watch seizures-arrhythmia, stop smoking-caffeine interaction counsel and inhaler technique review</w:t>
      </w:r>
    </w:p>
    <w:p>
      <w:pPr/>
      <w:r>
        <w:t>(b) Double the dose during tremor-palpitation without level check</w:t>
      </w:r>
    </w:p>
    <w:p>
      <w:pPr/>
      <w:r>
        <w:t>(c) No level needed ever</w:t>
      </w:r>
    </w:p>
    <w:p>
      <w:pPr/>
      <w:r>
        <w:t>(d) Give with ciprofloxacin without dose thought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narrow index me smoking induces CYP1A2 lowering levels, quit raises toxicity. Cipro-erythro inhibit raising levels, charcoal-hemoperfusion overdose me hai. Inhaled ICS-LABA preferred, theophylline add-on hai. Diary-peak flow action plan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tremor toxicity sign hai, hike danger hai—option wording hi galat. (c) levels must hain. (d) interaction check bina seizure hoga.</w:t>
      </w:r>
    </w:p>
    <w:p>
      <w:pPr/>
    </w:p>
    <w:p>
      <w:pPr/>
      <w:r>
        <w:rPr>
          <w:b/>
        </w:rPr>
        <w:t>🧠 PNC Trick:</w:t>
      </w:r>
    </w:p>
    <w:p>
      <w:pPr/>
      <w:r>
        <w:t>Theophylline: 10-20 me Safe, Smoking kam, Cipro badhaye. Kaanp-Tremor = Level dekho.</w:t>
      </w:r>
    </w:p>
    <w:p>
      <w:pPr/>
    </w:p>
    <w:p>
      <w:pPr/>
      <w:r>
        <w:rPr>
          <w:b/>
        </w:rPr>
        <w:t>🎯 Exam Hook:</w:t>
      </w:r>
    </w:p>
    <w:p>
      <w:pPr/>
      <w:r>
        <w:t>Aminophylline loading, caffeine-theobromine cross, inhaler-spacer. Drug levels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Theophylline equals 10-20 level plus interaction watch plus inhaler plan.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Interact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Effect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Smoking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Raise? monitor</w:t>
            </w:r>
          </w:p>
        </w:tc>
      </w:tr>
      <w:tr>
        <w:tc>
          <w:tcPr>
            <w:tcW w:type="dxa" w:w="2880"/>
          </w:tcPr>
          <w:p>
            <w:r/>
            <w:r>
              <w:t>Cipro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Reduce</w:t>
            </w:r>
          </w:p>
        </w:tc>
      </w:tr>
      <w:tr>
        <w:tc>
          <w:tcPr>
            <w:tcW w:type="dxa" w:w="2880"/>
          </w:tcPr>
          <w:p>
            <w:r/>
            <w:r>
              <w:t>Level</w:t>
            </w:r>
          </w:p>
        </w:tc>
        <w:tc>
          <w:tcPr>
            <w:tcW w:type="dxa" w:w="2880"/>
          </w:tcPr>
          <w:p>
            <w:r/>
            <w:r>
              <w:t>10-20</w:t>
            </w:r>
          </w:p>
        </w:tc>
        <w:tc>
          <w:tcPr>
            <w:tcW w:type="dxa" w:w="2880"/>
          </w:tcPr>
          <w:p>
            <w:r/>
            <w:r>
              <w:t>Check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weightlifter tears biceps with pop-bruise-weakness. Which muscle-tendon management is BEST?</w:t>
      </w:r>
    </w:p>
    <w:p>
      <w:pPr/>
    </w:p>
    <w:p>
      <w:pPr/>
      <w:r>
        <w:t>(a) RICE-sling, X-ray to rule avulsion, surgical reinsertion if complete with physio-rehab and steroid-avoidance counsel</w:t>
      </w:r>
    </w:p>
    <w:p>
      <w:pPr/>
      <w:r>
        <w:t>(b) Continue heavy lift despite rupture</w:t>
      </w:r>
    </w:p>
    <w:p>
      <w:pPr/>
      <w:r>
        <w:t>(c) Massage torn gap aggressively day one</w:t>
      </w:r>
    </w:p>
    <w:p>
      <w:pPr/>
      <w:r>
        <w:t>(d) No rehab needed after repair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tendon rupture gap-ecchymosis-Popeye deformity deta hai, complete me anchor repair strength लौटाता hai. Partial sling-physio, NSAID short, smoking-diabetes healing delay screen hota hai. Graded eccentric loading re-rupture rokta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retraction worsen hogi. (c) acute bleed-expansion hoga. (d) rehab bina stiffness-reattear hoga.</w:t>
      </w:r>
    </w:p>
    <w:p>
      <w:pPr/>
    </w:p>
    <w:p>
      <w:pPr/>
      <w:r>
        <w:rPr>
          <w:b/>
        </w:rPr>
        <w:t>🧠 PNC Trick:</w:t>
      </w:r>
    </w:p>
    <w:p>
      <w:pPr/>
      <w:r>
        <w:t>Pop-Neel-Kamzori = Tendon toota. RICE-Sling-Surgeon-Physio.</w:t>
      </w:r>
    </w:p>
    <w:p>
      <w:pPr/>
    </w:p>
    <w:p>
      <w:pPr/>
      <w:r>
        <w:rPr>
          <w:b/>
        </w:rPr>
        <w:t>🎯 Exam Hook:</w:t>
      </w:r>
    </w:p>
    <w:p>
      <w:pPr/>
      <w:r>
        <w:t>RICE, compartment, DVT prophylaxis. Eccentric rehab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Tendon rupture equals RICE plus repair if complete plus graded physio.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ward stockouts emergency tray. Which rostering-supply management ensures readiness?</w:t>
      </w:r>
    </w:p>
    <w:p>
      <w:pPr/>
    </w:p>
    <w:p>
      <w:pPr/>
      <w:r>
        <w:t>(a) Daily crash-cart checklist, par-level refills, expiry-FIFO, nurse-incharge sign with mock drill roster</w:t>
      </w:r>
    </w:p>
    <w:p>
      <w:pPr/>
      <w:r>
        <w:t>(b) Check yearly once</w:t>
      </w:r>
    </w:p>
    <w:p>
      <w:pPr/>
      <w:r>
        <w:t>(c) Borrow expired drugs in code</w:t>
      </w:r>
    </w:p>
    <w:p>
      <w:pPr/>
      <w:r>
        <w:t>(d) No list, search during arrest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code me seconds matter, missing adrenaline-airway death karega. Par-level min-max, breakup-expiry log, sealed cart, shift handover-tick, NABH audit se compliance 100 percent hoti hai. Mock code-blue roster skill bachata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yearly gap fatal hai. (c) expired ineffective-liability hai. (d) search delay ROSC ghatayega.</w:t>
      </w:r>
    </w:p>
    <w:p>
      <w:pPr/>
    </w:p>
    <w:p>
      <w:pPr/>
      <w:r>
        <w:rPr>
          <w:b/>
        </w:rPr>
        <w:t>🧠 PNC Trick:</w:t>
      </w:r>
    </w:p>
    <w:p>
      <w:pPr/>
      <w:r>
        <w:t>Crash cart: Roz check, Expiry bahar, Seal andar, Drill pakka.</w:t>
      </w:r>
    </w:p>
    <w:p>
      <w:pPr/>
    </w:p>
    <w:p>
      <w:pPr/>
      <w:r>
        <w:rPr>
          <w:b/>
        </w:rPr>
        <w:t>🎯 Exam Hook:</w:t>
      </w:r>
    </w:p>
    <w:p>
      <w:pPr/>
      <w:r>
        <w:t>Code blue team, defib pads-battery, airway sizes. NABH checklists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Readiness equals daily checklist plus par-level plus sealed cart plus drills.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polling booth needs symbols for illiterate voters. Which election management is CORRECT?</w:t>
      </w:r>
    </w:p>
    <w:p>
      <w:pPr/>
    </w:p>
    <w:p>
      <w:pPr/>
      <w:r>
        <w:t>(a) ECI allots reserved-free symbols, EVM-VVPAT with NOTA and MCC enforcement for free-fair polls</w:t>
      </w:r>
    </w:p>
    <w:p>
      <w:pPr/>
      <w:r>
        <w:t>(b) Candidates print own ballot papers</w:t>
      </w:r>
    </w:p>
    <w:p>
      <w:pPr/>
      <w:r>
        <w:t>(c) No symbols needed for anyone</w:t>
      </w:r>
    </w:p>
    <w:p>
      <w:pPr/>
      <w:r>
        <w:t>(d) Booth officer decides winner directly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symbols illiteracy barrier todte hain, ECI 1951 act-1968 order se recognition-allotment karta hai. EVM-VVPAT auditability, NOTA 2013, MCC code conduct-level playing field deta hai. EPIC-voter list-turnout transparency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official ballot-ECI control hai. (c) symbol must hai. (d) counting-RO declares hai.</w:t>
      </w:r>
    </w:p>
    <w:p>
      <w:pPr/>
    </w:p>
    <w:p>
      <w:pPr/>
      <w:r>
        <w:rPr>
          <w:b/>
        </w:rPr>
        <w:t>🧠 PNC Trick:</w:t>
      </w:r>
    </w:p>
    <w:p>
      <w:pPr/>
      <w:r>
        <w:t>Chunav Nishan ECI dega, Button-VVPAT-NOTA saath. Achar Sanhita lagu.</w:t>
      </w:r>
    </w:p>
    <w:p>
      <w:pPr/>
    </w:p>
    <w:p>
      <w:pPr/>
      <w:r>
        <w:rPr>
          <w:b/>
        </w:rPr>
        <w:t>🎯 Exam Hook:</w:t>
      </w:r>
    </w:p>
    <w:p>
      <w:pPr/>
      <w:r>
        <w:t>ECI 324, voter 18-61st 1988, EVM 1982. NOTA-MCC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Fair polls equal ECI symbols plus EVM-VVPAT-NOTA plus MCC.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Which ancient-history source management is CORRECT for Sangam-Harappan synthesis?</w:t>
      </w:r>
    </w:p>
    <w:p>
      <w:pPr/>
    </w:p>
    <w:p>
      <w:pPr/>
      <w:r>
        <w:t>(a) Archaeology-epigraphy-numismatics-literature triangulate; Harappa-grid, Ashoka-edicts, coins-Kushana gold, Sangam-Tamilakam</w:t>
      </w:r>
    </w:p>
    <w:p>
      <w:pPr/>
      <w:r>
        <w:t>(b) Only myths enough without digs</w:t>
      </w:r>
    </w:p>
    <w:p>
      <w:pPr/>
      <w:r>
        <w:t>(c) Coins never inform economy</w:t>
      </w:r>
    </w:p>
    <w:p>
      <w:pPr/>
      <w:r>
        <w:t>(d) Single source proves all history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Harappa drainage-grid, Mohenjo Great Bath, Ashoka Brahmi, Allahabad pillar Samudragupta, Sangam Chera-Chola-Pandya trade-Roman coins milkar picture banate hain. Cross-check bias-anachronism hatata hai, ASI stratigraphy dating deta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myth allegory hai, material proof chahiye. (c) coin metal-trade debasement batata hai. (d) triangulation must hai.</w:t>
      </w:r>
    </w:p>
    <w:p>
      <w:pPr/>
    </w:p>
    <w:p>
      <w:pPr/>
      <w:r>
        <w:rPr>
          <w:b/>
        </w:rPr>
        <w:t>🧠 PNC Trick:</w:t>
      </w:r>
    </w:p>
    <w:p>
      <w:pPr/>
      <w:r>
        <w:t>Khod-Pathar-Sikka-Kitab chaaro milao Itihas banao.</w:t>
      </w:r>
    </w:p>
    <w:p>
      <w:pPr/>
    </w:p>
    <w:p>
      <w:pPr/>
      <w:r>
        <w:rPr>
          <w:b/>
        </w:rPr>
        <w:t>🎯 Exam Hook:</w:t>
      </w:r>
    </w:p>
    <w:p>
      <w:pPr/>
      <w:r>
        <w:t>C14, Harappa-Meluhha, Tamralipti ports. Sangam tinai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History equals dig plus edict plus coin plus text triangulation.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Gives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t>Dig</w:t>
            </w:r>
          </w:p>
        </w:tc>
        <w:tc>
          <w:tcPr>
            <w:tcW w:type="dxa" w:w="2880"/>
          </w:tcPr>
          <w:p>
            <w:r/>
            <w:r>
              <w:t>Cities</w:t>
            </w:r>
          </w:p>
        </w:tc>
        <w:tc>
          <w:tcPr>
            <w:tcW w:type="dxa" w:w="2880"/>
          </w:tcPr>
          <w:p>
            <w:r/>
            <w:r>
              <w:t>Harappa</w:t>
            </w:r>
          </w:p>
        </w:tc>
      </w:tr>
      <w:tr>
        <w:tc>
          <w:tcPr>
            <w:tcW w:type="dxa" w:w="2880"/>
          </w:tcPr>
          <w:p>
            <w:r/>
            <w:r>
              <w:t>Edict</w:t>
            </w:r>
          </w:p>
        </w:tc>
        <w:tc>
          <w:tcPr>
            <w:tcW w:type="dxa" w:w="2880"/>
          </w:tcPr>
          <w:p>
            <w:r/>
            <w:r>
              <w:t>Policy</w:t>
            </w:r>
          </w:p>
        </w:tc>
        <w:tc>
          <w:tcPr>
            <w:tcW w:type="dxa" w:w="2880"/>
          </w:tcPr>
          <w:p>
            <w:r/>
            <w:r>
              <w:t>Ashoka</w:t>
            </w:r>
          </w:p>
        </w:tc>
      </w:tr>
      <w:tr>
        <w:tc>
          <w:tcPr>
            <w:tcW w:type="dxa" w:w="2880"/>
          </w:tcPr>
          <w:p>
            <w:r/>
            <w:r>
              <w:t>Coin</w:t>
            </w:r>
          </w:p>
        </w:tc>
        <w:tc>
          <w:tcPr>
            <w:tcW w:type="dxa" w:w="2880"/>
          </w:tcPr>
          <w:p>
            <w:r/>
            <w:r>
              <w:t>Economy</w:t>
            </w:r>
          </w:p>
        </w:tc>
        <w:tc>
          <w:tcPr>
            <w:tcW w:type="dxa" w:w="2880"/>
          </w:tcPr>
          <w:p>
            <w:r/>
            <w:r>
              <w:t>Kushana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If CAT=24, what is DOG logic with coding mechanism?</w:t>
      </w:r>
    </w:p>
    <w:p>
      <w:pPr/>
    </w:p>
    <w:p>
      <w:pPr/>
      <w:r>
        <w:t>(a) 26 because sum positions C3+A1+T20=24, D4+O15+G7=26</w:t>
      </w:r>
    </w:p>
    <w:p>
      <w:pPr/>
      <w:r>
        <w:t>(b) 100 random</w:t>
      </w:r>
    </w:p>
    <w:p>
      <w:pPr/>
      <w:r>
        <w:t>(c) 3 letters so 3</w:t>
      </w:r>
    </w:p>
    <w:p>
      <w:pPr/>
      <w:r>
        <w:t>(d) 0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simple sum-code me letters A1-Z26 jodte hain. CAT 3+1+20=24 verify, isliye DOG 4+15+7=26 aayega. Reverse-product variations isi base par bante hain, pehle sum test karo.</w:t>
      </w:r>
    </w:p>
    <w:p>
      <w:pPr/>
    </w:p>
    <w:p>
      <w:pPr/>
      <w:r>
        <w:rPr>
          <w:b/>
        </w:rPr>
        <w:t>❌ Baaki Kyun Galat?</w:t>
      </w:r>
    </w:p>
    <w:p>
      <w:pPr/>
      <w:r>
        <w:t>(b-d) logic-less guesses hain.</w:t>
      </w:r>
    </w:p>
    <w:p>
      <w:pPr/>
    </w:p>
    <w:p>
      <w:pPr/>
      <w:r>
        <w:rPr>
          <w:b/>
        </w:rPr>
        <w:t>🧠 PNC Trick:</w:t>
      </w:r>
    </w:p>
    <w:p>
      <w:pPr/>
      <w:r>
        <w:t>Jodo A1-Z26: CAT24 to DOG26. Sum pehle dekho.</w:t>
      </w:r>
    </w:p>
    <w:p>
      <w:pPr/>
    </w:p>
    <w:p>
      <w:pPr/>
      <w:r>
        <w:rPr>
          <w:b/>
        </w:rPr>
        <w:t>🎯 Exam Hook:</w:t>
      </w:r>
    </w:p>
    <w:p>
      <w:pPr/>
      <w:r>
        <w:t>Reverse 27-n, multiply, vowel-code twists. Option verify pakka karo.</w:t>
      </w:r>
    </w:p>
    <w:p>
      <w:pPr/>
    </w:p>
    <w:p>
      <w:pPr/>
      <w:r>
        <w:rPr>
          <w:b/>
        </w:rPr>
        <w:t>📌 Ek Line Revision:</w:t>
      </w:r>
    </w:p>
    <w:p>
      <w:pPr/>
      <w:r>
        <w:t>CAT sum 24 gives DOG sum 26 by A1-Z26 addition.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Find HCF and LCM of 8 and 12 quickly with management of method.</w:t>
      </w:r>
    </w:p>
    <w:p>
      <w:pPr/>
    </w:p>
    <w:p>
      <w:pPr/>
      <w:r>
        <w:t>(a) HCF 4 LCM 24 by division-prime method with product check 96</w:t>
      </w:r>
    </w:p>
    <w:p>
      <w:pPr/>
      <w:r>
        <w:t>(b) HCF 24 LCM 4 reversed</w:t>
      </w:r>
    </w:p>
    <w:p>
      <w:pPr/>
      <w:r>
        <w:t>(c) HCF 1 LCM 96 always</w:t>
      </w:r>
    </w:p>
    <w:p>
      <w:pPr/>
      <w:r>
        <w:t>(d) HCF 8 LCM 12 same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8=2cube, 12=2squarex3, common 2square=4 HCF, all max 2cubex3=24 LCM. 4x24=96=8x12 verify hota hai. Division ladder se bhi same aata hai, co-prime nahi hain.</w:t>
      </w:r>
    </w:p>
    <w:p>
      <w:pPr/>
    </w:p>
    <w:p>
      <w:pPr/>
      <w:r>
        <w:rPr>
          <w:b/>
        </w:rPr>
        <w:t>❌ Baaki Kyun Galat?</w:t>
      </w:r>
    </w:p>
    <w:p>
      <w:pPr/>
      <w:r>
        <w:t>(b) ulta hai. (c) co-prime rule nahi. (d) multiple-factor confuse hai.</w:t>
      </w:r>
    </w:p>
    <w:p>
      <w:pPr/>
    </w:p>
    <w:p>
      <w:pPr/>
      <w:r>
        <w:rPr>
          <w:b/>
        </w:rPr>
        <w:t>🧠 PNC Trick:</w:t>
      </w:r>
    </w:p>
    <w:p>
      <w:pPr/>
      <w:r>
        <w:t>Common chhota HCF, Sab bada LCM. Guna check pakka.</w:t>
      </w:r>
    </w:p>
    <w:p>
      <w:pPr/>
    </w:p>
    <w:p>
      <w:pPr/>
      <w:r>
        <w:rPr>
          <w:b/>
        </w:rPr>
        <w:t>🎯 Exam Hook:</w:t>
      </w:r>
    </w:p>
    <w:p>
      <w:pPr/>
      <w:r>
        <w:t>Fraction simplify, time-work LCM. Ladder method speed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8-12 gives HCF 4 LCM 24 product 96 check.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Choose article: ___ MLA is ___ honest leader with ___ one-rupee coin. Management?</w:t>
      </w:r>
    </w:p>
    <w:p>
      <w:pPr/>
    </w:p>
    <w:p>
      <w:pPr/>
      <w:r>
        <w:t>(a) An-an-a because M vowel-sound em takes an, honest silent-h takes an, one w-sound takes a</w:t>
      </w:r>
    </w:p>
    <w:p>
      <w:pPr/>
      <w:r>
        <w:t>(b) A-a-a all</w:t>
      </w:r>
    </w:p>
    <w:p>
      <w:pPr/>
      <w:r>
        <w:t>(c) The-the-the all</w:t>
      </w:r>
    </w:p>
    <w:p>
      <w:pPr/>
      <w:r>
        <w:t>(d) No article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abbreviation sound dekho em-em-elay vowel isliye an MLA. Honest o-sound an, one w-sound a one-rupee. First-mention indefinite, specific definite rule saath lagta hai. Sound-spelling trap classic hai.</w:t>
      </w:r>
    </w:p>
    <w:p>
      <w:pPr/>
    </w:p>
    <w:p>
      <w:pPr/>
      <w:r>
        <w:rPr>
          <w:b/>
        </w:rPr>
        <w:t>❌ Baaki Kyun Galat?</w:t>
      </w:r>
    </w:p>
    <w:p>
      <w:pPr/>
      <w:r>
        <w:t>(b) MLA-honest violate honge. (c) first mention indefinite hai. (d) singular countable needs article.</w:t>
      </w:r>
    </w:p>
    <w:p>
      <w:pPr/>
    </w:p>
    <w:p>
      <w:pPr/>
      <w:r>
        <w:rPr>
          <w:b/>
        </w:rPr>
        <w:t>🧠 PNC Trick:</w:t>
      </w:r>
    </w:p>
    <w:p>
      <w:pPr/>
      <w:r>
        <w:t>Em-An, Honest-An, One-A. Awaaz suno akshar nahi.</w:t>
      </w:r>
    </w:p>
    <w:p>
      <w:pPr/>
    </w:p>
    <w:p>
      <w:pPr/>
      <w:r>
        <w:rPr>
          <w:b/>
        </w:rPr>
        <w:t>🎯 Exam Hook:</w:t>
      </w:r>
    </w:p>
    <w:p>
      <w:pPr/>
      <w:r>
        <w:t>An hour, a university, the Ganges. Abbreviation sound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An MLA, an honest, a one-rupee by initial-sound rule.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