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haemophilic boy falls with a rapidly swelling knee, tense painful with limited movement. What is the FIRST bleed-drill order at home and hospital?</w:t>
      </w:r>
    </w:p>
    <w:p/>
    <w:p>
      <w:r>
        <w:t>(a) Massage vigorously with hot fomentation and aspirin</w:t>
      </w:r>
    </w:p>
    <w:p>
      <w:r>
        <w:t>(b) Give intramuscular injection into the swollen joint</w:t>
      </w:r>
    </w:p>
    <w:p>
      <w:r>
        <w:t>(c) Rest-ice-compression-elevation with factor concentrate as soon as possible, avoiding IM-aspirin-NSAIDs with joint watch</w:t>
      </w:r>
    </w:p>
    <w:p>
      <w:r>
        <w:t>(d) Wait for weeks for natural healing silently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RICE swelling-bleed kam karta hai factor ASAP joint-damage rokta hai, IM-hematoma aspirin-platelets NSAIDs-bleed badhate hain paracetamol safe hai. Target-joint physiotherapy recovery me lagti hai. Sequence RICE-factor-avoid-watch hai. NORCET home-drill poochta hai. Physiotherapy-gentle ROM stiffness rokta hai. Ice-packs 15-min cycles me lagao. Joint-aspiration hemarthrosis-pressure relieve karta hai doctor-room me. Synovectomy-chronic target-joints me lagta hai.</w:t>
      </w:r>
    </w:p>
    <w:p/>
    <w:p>
      <w:r>
        <w:rPr>
          <w:b/>
        </w:rPr>
        <w:t>❌ Baaki Kyun Galat?</w:t>
      </w:r>
    </w:p>
    <w:p>
      <w:r>
        <w:t>(a) massage-aspirin bleed badhayega. (b) IM hematoma dega. (d) wait arthropathy dega. Sprain-ligament RICE-brace se theek hota hai.</w:t>
      </w:r>
    </w:p>
    <w:p/>
    <w:p>
      <w:r>
        <w:rPr>
          <w:b/>
        </w:rPr>
        <w:t>🧠 PNC Trick:</w:t>
      </w:r>
    </w:p>
    <w:p>
      <w:r>
        <w:t>Khoon-jod equals Aaram-Baraf-Dabao-Upar-Factor turant. Sui-Dardnashak banned.</w:t>
      </w:r>
    </w:p>
    <w:p/>
    <w:p>
      <w:r>
        <w:rPr>
          <w:b/>
        </w:rPr>
        <w:t>🎯 Exam Hook:</w:t>
      </w:r>
    </w:p>
    <w:p>
      <w:r>
        <w:t>NORCET prophylaxis schedule plus inhibitor-Bethesda units poochta hai. Medicalert-bracelet counselling do. Dental-prophylaxis factor-cover protocols follow karo. Joint-scores annual-reviews me plot karo. Inhibitor-tests yearly-screen karo. Emergency-cards factor-dose weight-wise rakho. Dental-extracts factor-cover me karwao. Home-factor storage-fridge temperature-log rakho. School-action plans PE-teacher ko do.</w:t>
      </w:r>
    </w:p>
    <w:p/>
    <w:p>
      <w:r>
        <w:rPr>
          <w:b/>
        </w:rPr>
        <w:t>📌 Ek Line Revision:</w:t>
      </w:r>
    </w:p>
    <w:p>
      <w:r>
        <w:t>Bleed first equals RICE plus factor ASAP.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day-care nurse starts morning chemotherapy for 6 patients with mixed vesicant and non-vesicant drugs. What is the correct NEXT-day order?</w:t>
      </w:r>
    </w:p>
    <w:p/>
    <w:p>
      <w:r>
        <w:t>(a) Mix all drugs in one bag for speed</w:t>
      </w:r>
    </w:p>
    <w:p>
      <w:r>
        <w:t>(b) Consent-labs-premeds-patency check, vesicant-first with watch, infusion-monitor, flush-document with spill readiness</w:t>
      </w:r>
    </w:p>
    <w:p>
      <w:r>
        <w:t>(c) No labs or consent needed ever</w:t>
      </w:r>
    </w:p>
    <w:p>
      <w:r>
        <w:t>(d) Home without any observation after push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Consent-labs organ-fitness batate hain premeds-nausea reactions rokte hain, patency-extravasation rokta hai, vesicant-alert staff reaction pakadta hai, flush-document traceability deta hai. Sequence consent-patency-infuse-watch-document hai. RRB day-care checklist poochta hai. Premedication-allergy history previous-reactions dekho. Infusion-pumps rate-accuracy dete hain. Night-shift handover chemo-status boards update karo. Dose-banding pharmacy-waste kam karta hai.</w:t>
      </w:r>
    </w:p>
    <w:p/>
    <w:p>
      <w:r>
        <w:rPr>
          <w:b/>
        </w:rPr>
        <w:t>❌ Baaki Kyun Galat?</w:t>
      </w:r>
    </w:p>
    <w:p>
      <w:r>
        <w:t>(a) mix incompatible-fatal hai. (c) labs-consent legal must hain. (d) observation delayed-reaction pakadta hai. Oral-chemo adherence-diaries home me lagte hain.</w:t>
      </w:r>
    </w:p>
    <w:p/>
    <w:p>
      <w:r>
        <w:rPr>
          <w:b/>
        </w:rPr>
        <w:t>🧠 PNC Trick:</w:t>
      </w:r>
    </w:p>
    <w:p>
      <w:r>
        <w:t>Keemo din equals Kagaz-Jaanch-Dawa-Nas-Nazar-Likho. Mix-Andha-Ghar banned.</w:t>
      </w:r>
    </w:p>
    <w:p/>
    <w:p>
      <w:r>
        <w:rPr>
          <w:b/>
        </w:rPr>
        <w:t>🎯 Exam Hook:</w:t>
      </w:r>
    </w:p>
    <w:p>
      <w:r>
        <w:t>RRB extravasation-kit plus chemo-waste bags poochta hai. Double-glove change-frequency saath padho. Wig-banks donation-drives colleges me karo. Survivorship-plans treatment-summary dete hain. Palliative-referrals early-symptoms me karo. Hair-loss wigs-scarves counselling do. Nutrition-small frequent chemo-days me do. Fertility-cryopreservation counselling young me do. Alopecia-cooling caps selected me lagte hain.</w:t>
      </w:r>
    </w:p>
    <w:p/>
    <w:p>
      <w:r>
        <w:rPr>
          <w:b/>
        </w:rPr>
        <w:t>📌 Ek Line Revision:</w:t>
      </w:r>
    </w:p>
    <w:p>
      <w:r>
        <w:t>Chemo order equals consent-patency-infuse-watch.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Consent-labs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Fitness, premeds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Blind start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Patency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Blood return, flush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Push without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Monitor, document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Leave patient early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During brachytherapy rounds a nurse finds the source out of position on the floor with a visitor picking it up. What is the FIRST emergency order?</w:t>
      </w:r>
    </w:p>
    <w:p/>
    <w:p>
      <w:r>
        <w:t>(a) Let the visitor carry it to the lab</w:t>
      </w:r>
    </w:p>
    <w:p>
      <w:r>
        <w:t>(b) Kick it under the bed to hide till evening</w:t>
      </w:r>
    </w:p>
    <w:p>
      <w:r>
        <w:t>(c) Continue routine work ignoring the source</w:t>
      </w:r>
    </w:p>
    <w:p>
      <w:r>
        <w:t>(d) Clear people to distance, pick with long forceps into lead pot, inform physicist-RSO, survey badges-area and document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Distance-dose kam forceps-contact rokta hai lead-absorption karta hai, RSO-survey contamination pakadta hai, badges-records legal hai. Sequence distance-forceps-contain-inform-survey hai. GIMS emergency drill poochta hai. Pregnancy-declaration staff-posting me lo. Lead-aprons thyroid-gonad shields lagao. Area-monitors beep-alarms high-dose me bajte hain. Pregnant-staff rotation-assignments limit-dose me karo.</w:t>
      </w:r>
    </w:p>
    <w:p/>
    <w:p>
      <w:r>
        <w:rPr>
          <w:b/>
        </w:rPr>
        <w:t>❌ Baaki Kyun Galat?</w:t>
      </w:r>
    </w:p>
    <w:p>
      <w:r>
        <w:t>(a) carry dose dega. (b) hide contamination failayega. (c) ignore exposure badhayega. X-ray-protectors lead-equivalence check karo.</w:t>
      </w:r>
    </w:p>
    <w:p/>
    <w:p>
      <w:r>
        <w:rPr>
          <w:b/>
        </w:rPr>
        <w:t>🧠 PNC Trick:</w:t>
      </w:r>
    </w:p>
    <w:p>
      <w:r>
        <w:t>Source bahar equals Door-Chimta-Seesa-Khabhar-Naap. Uthao-Chhupao-Andekha banned. Register-roz likho pakka karo. Roz subah.</w:t>
      </w:r>
    </w:p>
    <w:p/>
    <w:p>
      <w:r>
        <w:rPr>
          <w:b/>
        </w:rPr>
        <w:t>🎯 Exam Hook:</w:t>
      </w:r>
    </w:p>
    <w:p>
      <w:r>
        <w:t>GIMS RSO-role plus area-monitor alarms poochta hai. Mock-drills quarterly record karo. Fetal-badges pregnant-workers monthly-padho. Decon-showers contamination-drills me use karo. Transport-manifests source-movement me file karo. Register-entries shift-wise karo. Briefings-toolbox talks do. Mock-drills quarterly-document karo. Signage-languages local me lagao. Audit-dosimetry quarterly-reports file karo. Patient-discharge card-instructions do.</w:t>
      </w:r>
    </w:p>
    <w:p/>
    <w:p>
      <w:r>
        <w:rPr>
          <w:b/>
        </w:rPr>
        <w:t>📌 Ek Line Revision:</w:t>
      </w:r>
    </w:p>
    <w:p>
      <w:r>
        <w:t>Source emergency equals distance-forceps-lead-inform. Har shift me.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Ten minutes into PRBC transfusion a patient gets chills, fever 102F, flank pain with red urine and hypotension. IV runs fast. What is the FIRST reaction-drill order?</w:t>
      </w:r>
    </w:p>
    <w:p/>
    <w:p>
      <w:r>
        <w:t>(a) Stop transfusion at once, keep NS open, vitals-oxygen, notify doctor-blood bank, return bag-set with samples for clerical-DAT-culture workup</w:t>
      </w:r>
    </w:p>
    <w:p>
      <w:r>
        <w:t>(b) Speed up transfusion to finish quickly</w:t>
      </w:r>
    </w:p>
    <w:p>
      <w:r>
        <w:t>(c) Give the remaining bag forcefully despite symptoms</w:t>
      </w:r>
    </w:p>
    <w:p>
      <w:r>
        <w:t>(d) Discharge the patient immediately home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Stop-more hemolysis rokta hai NS-pressure bachata hai, vitals-reaction grade batate hain, bag-samples clerical-DAT-culture cause pakadte hain. Hemolytic-DIC renal-failure protocol lagta hai. Sequence stop-NS-vitals-notify-bag-workup hai. PGI workup order poochta hai. Back-up grouping-serum reserve-lab me rakho. Vitals-graph reaction-timing document karo. Urine-output hourly-renal watch me karo. Steroids-premedication repeat-transfusions me lagte hain.</w:t>
      </w:r>
    </w:p>
    <w:p/>
    <w:p>
      <w:r>
        <w:rPr>
          <w:b/>
        </w:rPr>
        <w:t>❌ Baaki Kyun Galat?</w:t>
      </w:r>
    </w:p>
    <w:p>
      <w:r>
        <w:t>(b) speed death degi. (c) force renal failure dega. (d) discharge murder hoga. Iron-infusion test-dose protocols alag hain.</w:t>
      </w:r>
    </w:p>
    <w:p/>
    <w:p>
      <w:r>
        <w:rPr>
          <w:b/>
        </w:rPr>
        <w:t>🧠 PNC Trick:</w:t>
      </w:r>
    </w:p>
    <w:p>
      <w:r>
        <w:t>Reaction equals Roko-Namak-Naadi-Khabhar-Thaili-Jaanch. Tez-Zabardasti-Ghar banned.</w:t>
      </w:r>
    </w:p>
    <w:p/>
    <w:p>
      <w:r>
        <w:rPr>
          <w:b/>
        </w:rPr>
        <w:t>🎯 Exam Hook:</w:t>
      </w:r>
    </w:p>
    <w:p>
      <w:r>
        <w:t>PGI febrile vs hemolytic vs TRALI table poochta hai. Reaction-register hemovigilance me file karo. Apheresis-donors registries maintain karo. Iron-chelation transfusion-burden me dekho. NAT-testing window-period shorten karta hai. Patient-education leaflets reaction-signs me do. Voluntary-donor drives college me karo. Lookback-recipient tracing window-period me karo. Donor-deferral haemoglobin-cutoffs follow karo.</w:t>
      </w:r>
    </w:p>
    <w:p/>
    <w:p>
      <w:r>
        <w:rPr>
          <w:b/>
        </w:rPr>
        <w:t>📌 Ek Line Revision:</w:t>
      </w:r>
    </w:p>
    <w:p>
      <w:r>
        <w:t>Reaction first equals stop-NS-vitals-bag-workup.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Stop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Halt transfusion now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Stop hemolysis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NS-vitals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Open NS, give O2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Support pressure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Bag-workup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Return bag, samples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Find the cause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kitchen worker has hot-oil splash burns on forearm with blisters, severe pain and soot nearby. What is the FIRST first-aid order on site?</w:t>
      </w:r>
    </w:p>
    <w:p/>
    <w:p>
      <w:r>
        <w:t>(a) Apply butter-toothpaste tightly and pop blisters</w:t>
      </w:r>
    </w:p>
    <w:p>
      <w:r>
        <w:t>(b) Apply ice cubes directly for an hour</w:t>
      </w:r>
    </w:p>
    <w:p>
      <w:r>
        <w:t>(c) Stop burning source, cool with room water 20 minutes, cover loosely with clean cling, no ice-paste-popping, assess airway-fluids-referral</w:t>
      </w:r>
    </w:p>
    <w:p>
      <w:r>
        <w:t>(d) Ignore small burns without any care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Cool-pain-depth kam karta hai 20-min rule hai, cling-air-exclude pain kam karta hai, ice-vasoconstriction paste-infection blister-roof sterile rehta hai. Airway-soot inhalation watch plus fluids-referral part hain. Sequence stop-cool-cover-assess-refer hai. NORCET first-aid order poochta hai. Pain-ladders WHO-analgesics step-wise do. Blister-fluid aspiration sterile-room me karo. Tetanus-toxoid booster 5-year burns me lagta hai. Analgesia-morphine pain-scores me titrate karo.</w:t>
      </w:r>
    </w:p>
    <w:p/>
    <w:p>
      <w:r>
        <w:rPr>
          <w:b/>
        </w:rPr>
        <w:t>❌ Baaki Kyun Galat?</w:t>
      </w:r>
    </w:p>
    <w:p>
      <w:r>
        <w:t>(a) paste infection dega popping scar dega. (b) ice tissue marega. (d) ignore contracture dega. Sunburn-aloe outpatient-care me theek hota hai.</w:t>
      </w:r>
    </w:p>
    <w:p/>
    <w:p>
      <w:r>
        <w:rPr>
          <w:b/>
        </w:rPr>
        <w:t>🧠 PNC Trick:</w:t>
      </w:r>
    </w:p>
    <w:p>
      <w:r>
        <w:t>Jalana order equals Roko-Bhigo-Dhako-Phodo nahi-Aaklan-Refer. Makhan-Baraf-Andekha banned.</w:t>
      </w:r>
    </w:p>
    <w:p/>
    <w:p>
      <w:r>
        <w:rPr>
          <w:b/>
        </w:rPr>
        <w:t>🎯 Exam Hook:</w:t>
      </w:r>
    </w:p>
    <w:p>
      <w:r>
        <w:t>NORCET chemical-electric special steps poochta hai. Tetanus-analgesia field protocol saath padho. Physio-splints night-contracture rokte hain. Sunscreen-grafts pigment-protect karta hai. Job-rehab vocational-training dilwata hai. Play-therapy children-cooperation badhata hai. Follow-up-scar clinic appointments do. Scar-pressure garments 6-months tailoring me lagte hain. Itch-gabapentin protocols me do.</w:t>
      </w:r>
    </w:p>
    <w:p/>
    <w:p>
      <w:r>
        <w:rPr>
          <w:b/>
        </w:rPr>
        <w:t>📌 Ek Line Revision:</w:t>
      </w:r>
    </w:p>
    <w:p>
      <w:r>
        <w:t>Burn first-aid equals stop-cool-cover-refer.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Stop-cool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Source off, 20 min water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Ice cubes, pastes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Cover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Clean cling loosely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Pop blisters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Refer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Airway, fluids check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Ignore burns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pneumonia patient with SpO2 86 percent needs oxygen with dry nosebleeds on high flow. What is the correct NEXT-device order?</w:t>
      </w:r>
    </w:p>
    <w:p/>
    <w:p>
      <w:r>
        <w:t>(a) Give any fixed high flow forever without target</w:t>
      </w:r>
    </w:p>
    <w:p>
      <w:r>
        <w:t>(b) Assess work of breathing, prescribe device-flow per target, humidify above 4 litres, monitor SpO2-ABG with nose care and wean stepwise</w:t>
      </w:r>
    </w:p>
    <w:p>
      <w:r>
        <w:t>(c) Stop oxygen despite low saturation</w:t>
      </w:r>
    </w:p>
    <w:p>
      <w:r>
        <w:t>(d) Use kinked tubing with empty humidifier bottle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Assess-device matching hypoxia-demand batata hai, humidify-mucosa bleed rokta hai, SpO2-ABG titration toxicity-retention rokta hai, wean-rebound watch part hai. Sequence assess-prescribe-humidify-monitor-wean hai. RRB device-FiO2 table poochta hai. Prongs-size nares-fit check karo. Mouth-breathing masks-switch karo. Nasal-prongs sore-rotation sides me karo. Trach-mask humidification high-flow me lagta hai.</w:t>
      </w:r>
    </w:p>
    <w:p/>
    <w:p>
      <w:r>
        <w:rPr>
          <w:b/>
        </w:rPr>
        <w:t>❌ Baaki Kyun Galat?</w:t>
      </w:r>
    </w:p>
    <w:p>
      <w:r>
        <w:t>(a) blind high retention dega. (c) stop arrest dega. (d) kink-empty zero delivery dega. Nebulizer-oxygen drug-delivery alag use hai.</w:t>
      </w:r>
    </w:p>
    <w:p/>
    <w:p>
      <w:r>
        <w:rPr>
          <w:b/>
        </w:rPr>
        <w:t>🧠 PNC Trick:</w:t>
      </w:r>
    </w:p>
    <w:p>
      <w:r>
        <w:t>Oxygen order equals Dekho-Likho-Gila-Naapo-Ghatao. Andha-Band-Toota banned.</w:t>
      </w:r>
    </w:p>
    <w:p/>
    <w:p>
      <w:r>
        <w:rPr>
          <w:b/>
        </w:rPr>
        <w:t>🎯 Exam Hook:</w:t>
      </w:r>
    </w:p>
    <w:p>
      <w:r>
        <w:t>RRB nasal 1-6 mask 5-10 NRB 10-15 flows poochta hai. Fire-safety no-smoking protocol saath padho. Mask-fit leak-checks bedside karo. Backup-cylinders ward-store me rakho. Flow-weaning charts shift-handover me likho. Wean-protocols COPD-exercise programs me jodo. Smoking-cessation quitline number do. Oxygen-audit wastage-flowmeter off me karo. Cylinder-trolley chain-safety follow karo.</w:t>
      </w:r>
    </w:p>
    <w:p/>
    <w:p>
      <w:r>
        <w:rPr>
          <w:b/>
        </w:rPr>
        <w:t>📌 Ek Line Revision:</w:t>
      </w:r>
    </w:p>
    <w:p>
      <w:r>
        <w:t>O2 next equals device-flow plus humidify plus target.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drowsy patient with pooled secretions and gurgling needs suction before feeds. What is the correct NEXT-step order?</w:t>
      </w:r>
    </w:p>
    <w:p/>
    <w:p>
      <w:r>
        <w:t>(a) Suction without hand hygiene or oxygen</w:t>
      </w:r>
    </w:p>
    <w:p>
      <w:r>
        <w:t>(b) Pour water into mouth and slap the back</w:t>
      </w:r>
    </w:p>
    <w:p>
      <w:r>
        <w:t>(c) Deep prolonged suction till bleeding occurs</w:t>
      </w:r>
    </w:p>
    <w:p>
      <w:r>
        <w:t>(d) Hand hygiene, pre-oxygenate, sterile catheter half-size, 10-15 second pass, flush-reassess vitals with feed-head elevation after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Hygiene-VAP pre-O2-desaturation sterile-infection half-size trauma time-vagal limit flush-patency reassess-tolerance batata hai. Feed-head aspiration rokta hai. Sequence hygiene-oxygen-sterile-time-flush-feed hai. GIMS steps order poochta hai. Secretion-colour infection-suspect karo. Nebulization-saline plugs-loosen karta hai. Oral-care chlorhexidine VAP-bundle me lagta hai. Head-end 30-degree aspiration rokta hai.</w:t>
      </w:r>
    </w:p>
    <w:p/>
    <w:p>
      <w:r>
        <w:rPr>
          <w:b/>
        </w:rPr>
        <w:t>❌ Baaki Kyun Galat?</w:t>
      </w:r>
    </w:p>
    <w:p>
      <w:r>
        <w:t>(a) dirty-hypoxic arrest dega. (b) water aspiration dega. (c) bleed-trauma dega. Postural-drainage percussion-sessions alag therapy hai.</w:t>
      </w:r>
    </w:p>
    <w:p/>
    <w:p>
      <w:r>
        <w:rPr>
          <w:b/>
        </w:rPr>
        <w:t>🧠 PNC Trick:</w:t>
      </w:r>
    </w:p>
    <w:p>
      <w:r>
        <w:t>Suction order equals Haath-Oxygen-Nidhi-15-Dho-Nazar. Ganda-Bina-Dooba banned. List-roz check karo pakka. Roz sham.</w:t>
      </w:r>
    </w:p>
    <w:p/>
    <w:p>
      <w:r>
        <w:rPr>
          <w:b/>
        </w:rPr>
        <w:t>🎯 Exam Hook:</w:t>
      </w:r>
    </w:p>
    <w:p>
      <w:r>
        <w:t>GIMS Yankauer-oral vs sterile-tracheal poochta hai. Suction-pressure gauge check saath padho. Humidifier-changes circuit-dates par karo. Cuff-leak speech-valves assessment me dekho. Night-checks alarm-volumes verify karo. Rounds-checklists consultant-sign karte hain. Spares-stock indent karo. Emergency-trolley suction-catheters check karo. Family-teaching home-suction demo do. Yankauer-sets bedside-ready rakho. Suction-log frequency-consistency likho.</w:t>
      </w:r>
    </w:p>
    <w:p/>
    <w:p>
      <w:r>
        <w:rPr>
          <w:b/>
        </w:rPr>
        <w:t>📌 Ek Line Revision:</w:t>
      </w:r>
    </w:p>
    <w:p>
      <w:r>
        <w:t>Suction next equals hygiene-O2-sterile-15s-flush. Har patient me.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nursing mother with red painful wedge breast, cracked nipple, fever 101F and poor latch wants to stop feeding. What is the NEXT mastitis-care order?</w:t>
      </w:r>
    </w:p>
    <w:p/>
    <w:p>
      <w:r>
        <w:t>(a) Continue feeding with latch correction, warm compress-massage toward nipple, analgesics-antibiotics per culture, abscess-fluctuation watch with rest-fluids</w:t>
      </w:r>
    </w:p>
    <w:p>
      <w:r>
        <w:t>(b) Stop all feeds and bind breasts tightly</w:t>
      </w:r>
    </w:p>
    <w:p>
      <w:r>
        <w:t>(c) Apply unknown herbal paste and ignore fever</w:t>
      </w:r>
    </w:p>
    <w:p>
      <w:r>
        <w:t>(d) Leave abscess to burst on its own always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Continue-drainage mastitis resolve karta hai stop-abscess banata hai, latch-crack entry rokta hai, warm-flow antibiotics-culture infection treat karte hain, fluctuation-drainage surgery mangta hai. Sequence feed-latch-warm-drug-watch hai. PGI abscess criteria poochta hai. Nipple-cream lanolin-cracks soothe karta hai. Hydration-rest milk-supply badhate hain. Cabbage-leaves engorgement-comfort dete hain. Lecithin-plugged ducts evidence-limited me try hota hai.</w:t>
      </w:r>
    </w:p>
    <w:p/>
    <w:p>
      <w:r>
        <w:rPr>
          <w:b/>
        </w:rPr>
        <w:t>❌ Baaki Kyun Galat?</w:t>
      </w:r>
    </w:p>
    <w:p>
      <w:r>
        <w:t>(b) stop-engorgement abscess dega. (c) paste-fever sepsis dega. (d) burst fistula dega. Weaning-abrupt mastitis-risk badhata hai.</w:t>
      </w:r>
    </w:p>
    <w:p/>
    <w:p>
      <w:r>
        <w:rPr>
          <w:b/>
        </w:rPr>
        <w:t>🧠 PNC Trick:</w:t>
      </w:r>
    </w:p>
    <w:p>
      <w:r>
        <w:t>Than-soojan equals Pilao-Jodo-Seko-Dawa-Nazar. Roko-Baandho-Andekha banned.</w:t>
      </w:r>
    </w:p>
    <w:p/>
    <w:p>
      <w:r>
        <w:rPr>
          <w:b/>
        </w:rPr>
        <w:t>🎯 Exam Hook:</w:t>
      </w:r>
    </w:p>
    <w:p>
      <w:r>
        <w:t>PGI milk-culture technique plus MRSA cover poochta hai. Nipple-shield temporary use saath padho. Weaning-plans gradual-pump reduction me banao. Diet-protein healing-support me do. Sleep-rooming comfort-feeds badhata hai. Lactation-helpline numbers discharge-card me do. Partner-support night-feeds me lo. Support-groups peer-counsellors motivate karte hain. Return-work pumping-schedules banao.</w:t>
      </w:r>
    </w:p>
    <w:p/>
    <w:p>
      <w:r>
        <w:rPr>
          <w:b/>
        </w:rPr>
        <w:t>📌 Ek Line Revision:</w:t>
      </w:r>
    </w:p>
    <w:p>
      <w:r>
        <w:t>Mastitis next equals continue-feed plus latch-drugs-watch.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Continue care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Stop-harm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Feeds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Keep breast draining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Bind, halt feeds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Nipple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Correct the latch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Ignore cracks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Drugs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Culture-based antibiotics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treatment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term newborn delivered normally cries well with warm stable vitals. The grandmother asks for honey water first. What is the NEXT lactation order?</w:t>
      </w:r>
    </w:p>
    <w:p/>
    <w:p>
      <w:r>
        <w:t>(a) Give honey-ghutti-jaggery water as first feed</w:t>
      </w:r>
    </w:p>
    <w:p>
      <w:r>
        <w:t>(b) Separate baby to nursery for 24 hours</w:t>
      </w:r>
    </w:p>
    <w:p>
      <w:r>
        <w:t>(c) Skin-to-skin within 1 hour, demand 8-12 feeds with burping, no prelacteal-bottle, rooming-in with weight-latch checks</w:t>
      </w:r>
    </w:p>
    <w:p>
      <w:r>
        <w:t>(d) Start formula routinely for all babies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Golden-hour suckling prolactin-oxytocin chalata hai demand-supply banata hai, burping-colic kam karta hai, prelacteal-infection confusion deta hai, rooming-cues response badhata hai. Honey-botulism risk deta hai. Sequence skin-demand-burp-rooming-check hai. NORCET BFHI order poochta hai. Feeding-cues early-cry-late hai respond karo. Stool-transition meconium-mustard track karo. Night-feeds prolactin-surge supply badhata hai. Cluster-feeding growth-spurts normal hain.</w:t>
      </w:r>
    </w:p>
    <w:p/>
    <w:p>
      <w:r>
        <w:rPr>
          <w:b/>
        </w:rPr>
        <w:t>❌ Baaki Kyun Galat?</w:t>
      </w:r>
    </w:p>
    <w:p>
      <w:r>
        <w:t>(a) honey-botulism infection dega. (b) separation supply marega. (d) routine formula unnecessary hai. Top-up formula sleep-myth supply ghata-ta hai.</w:t>
      </w:r>
    </w:p>
    <w:p/>
    <w:p>
      <w:r>
        <w:rPr>
          <w:b/>
        </w:rPr>
        <w:t>🧠 PNC Trick:</w:t>
      </w:r>
    </w:p>
    <w:p>
      <w:r>
        <w:t>Doodh order equals Seene-Mang- Dakar-Jhootha nahi-Saath. Shahad-Alag-Dabba banned.</w:t>
      </w:r>
    </w:p>
    <w:p/>
    <w:p>
      <w:r>
        <w:rPr>
          <w:b/>
        </w:rPr>
        <w:t>🎯 Exam Hook:</w:t>
      </w:r>
    </w:p>
    <w:p>
      <w:r>
        <w:t>NORCET colostrum-IgA benefits plus kangaroo-care poochta hai. Latch-pain charting saath padho. Hunger-satiety cues classes antenatal me do. Milk-expression hand-pump demo do. Jaundice-lamps phototherapy-protocols follow karo. Father-skin contact bonding-badhata hai. Discharge-weight 10-percent rule samjhao. Weight-scale calibrated weekly-reviews me use karo. Tongue-tie snip-ENT referral me karo.</w:t>
      </w:r>
    </w:p>
    <w:p/>
    <w:p>
      <w:r>
        <w:rPr>
          <w:b/>
        </w:rPr>
        <w:t>📌 Ek Line Revision:</w:t>
      </w:r>
    </w:p>
    <w:p>
      <w:r>
        <w:t>Lactation next equals skin-demand-no prelacteal-rooming.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5-year-old with chickenpox vesicles, fever and itching scratches lesions with aspirin given at home. Contacts include a pregnant aunt. What is the NEXT care order?</w:t>
      </w:r>
    </w:p>
    <w:p/>
    <w:p>
      <w:r>
        <w:t>(a) Send to school with open lesions daily</w:t>
      </w:r>
    </w:p>
    <w:p>
      <w:r>
        <w:t>(b) Isolate till crusts, paracetamol for fever, calamine-trimmed nails-no aspirin, VZIG-vaccine for high-risk contacts with complication watch</w:t>
      </w:r>
    </w:p>
    <w:p>
      <w:r>
        <w:t>(c) Burst all vesicles and apply chilli paste</w:t>
      </w:r>
    </w:p>
    <w:p>
      <w:r>
        <w:t>(d) No care needed as rash always harmless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Crust-noninfective rule hai paracetamol-safe aspirin-Reye fatal hai, calamine-nails scarring-sepsis rokte hain, VZIG-pregnancy-newborn plus vaccine-72h contacts bachate hain. Pneumonia-encephalitis watch part hai. Sequence isolate-symptom-protect-contacts-watch hai. RRB Reye-poochta hai. Itch-trim nails-gloves night me lagao. Fluids-rest viral-recovery me do. Encephalitis-lethargy referral-red flags dekho. Pneumonia-tachypnea antibiotics-protocol me lagta hai.</w:t>
      </w:r>
    </w:p>
    <w:p/>
    <w:p>
      <w:r>
        <w:rPr>
          <w:b/>
        </w:rPr>
        <w:t>❌ Baaki Kyun Galat?</w:t>
      </w:r>
    </w:p>
    <w:p>
      <w:r>
        <w:t>(a) school outbreak dega. (c) burst-paste sepsis dega. (d) complications fatal hain. Heat-rash prickly-powder comfort deta hai.</w:t>
      </w:r>
    </w:p>
    <w:p/>
    <w:p>
      <w:r>
        <w:rPr>
          <w:b/>
        </w:rPr>
        <w:t>🧠 PNC Trick:</w:t>
      </w:r>
    </w:p>
    <w:p>
      <w:r>
        <w:t>Daana order equals Alag-Crocin-Kharish katta-Aspirin banned-Sampark teeka. School-phodna banned.</w:t>
      </w:r>
    </w:p>
    <w:p/>
    <w:p>
      <w:r>
        <w:rPr>
          <w:b/>
        </w:rPr>
        <w:t>🎯 Exam Hook:</w:t>
      </w:r>
    </w:p>
    <w:p>
      <w:r>
        <w:t>RRB Reye aspirin-viral plus shingles-reactivation poochta hai. Acyclovir high-risk protocol saath padho. Vitamin-A outbreak-doses camp me do. Scabies-permethrin contacts-treat karo. Lice-combing school-checks me karo. Register karo. Creche-exclusion fever-free 24h rule lagao. Handwash-stations school-gates par lagao. School-exclusion policies chart-nurse office me lagao. Immunization-catchup drives me karo.</w:t>
      </w:r>
    </w:p>
    <w:p/>
    <w:p>
      <w:r>
        <w:rPr>
          <w:b/>
        </w:rPr>
        <w:t>📌 Ek Line Revision:</w:t>
      </w:r>
    </w:p>
    <w:p>
      <w:r>
        <w:t>Chickenpox next equals isolate-calamine-no aspirin-contacts.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28-year-old mother of two wants a CuT inserted with irregular bleeding history and multiple partners. What is the NEXT counselling-screening order?</w:t>
      </w:r>
    </w:p>
    <w:p/>
    <w:p>
      <w:r>
        <w:t>(a) Insert without any history or consent</w:t>
      </w:r>
    </w:p>
    <w:p>
      <w:r>
        <w:t>(b) Insert during active pelvic infection silently</w:t>
      </w:r>
    </w:p>
    <w:p>
      <w:r>
        <w:t>(c) Promise 100 percent protection with no follow-up</w:t>
      </w:r>
    </w:p>
    <w:p>
      <w:r>
        <w:t>(d) History-MEC screen for infection-bleeding risk, choice-consent, aseptic insertion with strings-trim, follow-up with string-check danger advice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MEC infection-bleeding contraindications batata hai, choice-consent rights deta hai, aseptic-perforation rokta hai, strings-expulsion check karta hai, danger fever-bleeding-pain return bachata hai. Sequence history-choice-insert-followup-danger hai. GIMS MEC categories poochta hai. Pain-bleeding diary method-satisfaction batata hai. Partner-counselling shared-decision me lo. Expulsion-check 6-week strings-speculum me dekho. Perforation-pain referral-ultrasound me karo.</w:t>
      </w:r>
    </w:p>
    <w:p/>
    <w:p>
      <w:r>
        <w:rPr>
          <w:b/>
        </w:rPr>
        <w:t>❌ Baaki Kyun Galat?</w:t>
      </w:r>
    </w:p>
    <w:p>
      <w:r>
        <w:t>(a) bina history perforation-PID dega. (b) infection flare karega. (c) failure-expulsion hota hai follow-up must hai. Withdrawal-method failure-rates high hain.</w:t>
      </w:r>
    </w:p>
    <w:p/>
    <w:p>
      <w:r>
        <w:rPr>
          <w:b/>
        </w:rPr>
        <w:t>🧠 PNC Trick:</w:t>
      </w:r>
    </w:p>
    <w:p>
      <w:r>
        <w:t>Challa order equals Itihas-Chunao-Daalo-Dori-Jaanch-Khatra batao. Andha-Sankramit-Vaada banned.</w:t>
      </w:r>
    </w:p>
    <w:p/>
    <w:p>
      <w:r>
        <w:rPr>
          <w:b/>
        </w:rPr>
        <w:t>🎯 Exam Hook:</w:t>
      </w:r>
    </w:p>
    <w:p>
      <w:r>
        <w:t>GIMS PPIUCD 10-min-48h-delivery window poochta hai. LNG-IUS vs copper differences saath padho. Sterilization-camps quality-assurance teams audit karte hain. Compensation-claims failure-cases me file karo. Privacy-screens procedure-rooms me lagao. Basket-cards cafeteria-choice OPD me do. Recanalization failure-rates samjhao. Male-vasectomy NSV-camps motivate karo. Emergency-pills 72h-120h window me do.</w:t>
      </w:r>
    </w:p>
    <w:p/>
    <w:p>
      <w:r>
        <w:rPr>
          <w:b/>
        </w:rPr>
        <w:t>📌 Ek Line Revision:</w:t>
      </w:r>
    </w:p>
    <w:p>
      <w:r>
        <w:t>CuT next equals screen-consent-insert-string-followup.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young man starts sertraline for depression with insomnia, poor appetite and passive death wishes. What is the NEXT starting-care order?</w:t>
      </w:r>
    </w:p>
    <w:p/>
    <w:p>
      <w:r>
        <w:t>(a) Explain 2-4 week lag with daily compliance, no alcohol-sedatives, weekly suicide watch, no abrupt stop with side-effect diary and follow-up</w:t>
      </w:r>
    </w:p>
    <w:p>
      <w:r>
        <w:t>(b) Promise overnight cure with single dose</w:t>
      </w:r>
    </w:p>
    <w:p>
      <w:r>
        <w:t>(c) Allow alcohol freely with tablets</w:t>
      </w:r>
    </w:p>
    <w:p>
      <w:r>
        <w:t>(d) Stop suddenly when slightly better in 3 days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Lag-expectation dropout rokta hai compliance-response banata hai, alcohol-serotonin risk badhata hai, weekly-early watch activation-suicide pakadta hai, taper-discontinuation rokta hai. Diary-sexual-GI effects track karta hai. Sequence lag-compliance-watch-taper-diary hai. PGI black-box youth warning poochta hai. Sleep-hygiene insomnia-SSRIs me sikhao. Appetite-weight monthly-track karo. Sexual-dysfunction dose-timing strategies me manage hota hai. Weight-gain diet-exercise plan banao.</w:t>
      </w:r>
    </w:p>
    <w:p/>
    <w:p>
      <w:r>
        <w:rPr>
          <w:b/>
        </w:rPr>
        <w:t>❌ Baaki Kyun Galat?</w:t>
      </w:r>
    </w:p>
    <w:p>
      <w:r>
        <w:t>(b) overnight cure myth hai. (c) alcohol relapse-risk dega. (d) sudden stop syndrome dega. St-John wort serotonin-interactions dangerous hain.</w:t>
      </w:r>
    </w:p>
    <w:p/>
    <w:p>
      <w:r>
        <w:rPr>
          <w:b/>
        </w:rPr>
        <w:t>🧠 PNC Trick:</w:t>
      </w:r>
    </w:p>
    <w:p>
      <w:r>
        <w:t>Nayi dawa equals Der-Saat-Sharab band-Nazar-Dheere. Turant-Chhodo banned.</w:t>
      </w:r>
    </w:p>
    <w:p/>
    <w:p>
      <w:r>
        <w:rPr>
          <w:b/>
        </w:rPr>
        <w:t>🎯 Exam Hook:</w:t>
      </w:r>
    </w:p>
    <w:p>
      <w:r>
        <w:t>PGI activation-syndrome vs serotonin-syndrome table poochta hai. Adherence-pill box counselling do. Side-effect rating-scales OPD me use karo. Substance-use AUDIT-screening saath karo. Family-sessions relapse-prevention me lo. Therapy-CBT thought-records homework me do. Helpline-numbers crisis-card me do. Mood-chart daily-scores therapy me lagao. Alcohol-audit brief-interventions do.</w:t>
      </w:r>
    </w:p>
    <w:p/>
    <w:p>
      <w:r>
        <w:rPr>
          <w:b/>
        </w:rPr>
        <w:t>📌 Ek Line Revision:</w:t>
      </w:r>
    </w:p>
    <w:p>
      <w:r>
        <w:t>SSRI start equals lag-compliance-watch-taper.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Dose-time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Same time daily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Skip or double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Watch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Suicide check, diary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follow-up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Stop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Taper slowly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Abrupt halt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PHC session nurse packs BCG, pentavalent and MR vaccines with ice packs fully frozen rock-hard. What is the NEXT cold-chain order?</w:t>
      </w:r>
    </w:p>
    <w:p/>
    <w:p>
      <w:r>
        <w:t>(a) Pack freeze-sensitive vaccines touching frozen packs</w:t>
      </w:r>
    </w:p>
    <w:p>
      <w:r>
        <w:t>(b) Keep all vaccines at room temperature all day</w:t>
      </w:r>
    </w:p>
    <w:p>
      <w:r>
        <w:t>(c) Condition ice packs to sweating, store 2-8 degrees, freeze-sensitive separate, VVM-shake check, first-expiry first-out with temperature log</w:t>
      </w:r>
    </w:p>
    <w:p>
      <w:r>
        <w:t>(d) Use VVM stage 4 vials to avoid waste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Conditioning frostbite-freeze rokta hai, 2-8 potency bachata hai, separate-freeze adsorbed kharab hone se bachta hai, VVM-heat shake-freeze batata hai, FEFO-expiry waste rokta hai. Log-twice daily audit deta hai. Sequence condition-store-separate-check-rotate-log hai. NORCET steps order poochta hai. Stock-registers batch-expiry FEFO me likho. Icebox-packing session-load wise karo. Freeze-indicators shipment-loggers data dete hain. Power-cuts generator-transfer SOPs follow karo.</w:t>
      </w:r>
    </w:p>
    <w:p/>
    <w:p>
      <w:r>
        <w:rPr>
          <w:b/>
        </w:rPr>
        <w:t>❌ Baaki Kyun Galat?</w:t>
      </w:r>
    </w:p>
    <w:p>
      <w:r>
        <w:t>(a) freeze penta marega. (b) room potency marega. (d) stage-4 discard hota hai. Food-fridge vaccines-contamination risk deta hai.</w:t>
      </w:r>
    </w:p>
    <w:p/>
    <w:p>
      <w:r>
        <w:rPr>
          <w:b/>
        </w:rPr>
        <w:t>🧠 PNC Trick:</w:t>
      </w:r>
    </w:p>
    <w:p>
      <w:r>
        <w:t>Thanda order equals Paseena-2-8-Alag-Nazar-Pehle purana-Likho. Jamana-Garmi-Kachra banned.</w:t>
      </w:r>
    </w:p>
    <w:p/>
    <w:p>
      <w:r>
        <w:rPr>
          <w:b/>
        </w:rPr>
        <w:t>🎯 Exam Hook:</w:t>
      </w:r>
    </w:p>
    <w:p>
      <w:r>
        <w:t>NORCET shake-test steps plus ILR-defrost schedule poochta hai. Contingency-power failure plan saath padho. Syringe-cutters hub-needle pits me dalo. Stock-out indents advance me bhejo. Red-bag segregation posters lagao. Temperature-excursion forms power-cut me bharo. Dry-ice transport-special vaccines me lo. Supervision-checklists cold-points monthly karo. Backup-cylinders oxygen-stock dekho.</w:t>
      </w:r>
    </w:p>
    <w:p/>
    <w:p>
      <w:r>
        <w:rPr>
          <w:b/>
        </w:rPr>
        <w:t>📌 Ek Line Revision:</w:t>
      </w:r>
    </w:p>
    <w:p>
      <w:r>
        <w:t>Cold next equals conditioned 2-8 plus VVM-FEFO.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overweight father with diabetes needs a home diet plan with junk-food kids. What is the NEXT counselling order?</w:t>
      </w:r>
    </w:p>
    <w:p/>
    <w:p>
      <w:r>
        <w:t>(a) Crash starvation diet for the whole family</w:t>
      </w:r>
    </w:p>
    <w:p>
      <w:r>
        <w:t>(b) Assess BMI-sugar, calculate need, my-plate half-veg quarter-grain quarter-protein with oil-sugar limits, family meals-activity with follow-up weight</w:t>
      </w:r>
    </w:p>
    <w:p>
      <w:r>
        <w:t>(c) Unlimited sweets with no activity ever</w:t>
      </w:r>
    </w:p>
    <w:p>
      <w:r>
        <w:t>(d) Skip all proteins permanently for all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Assess-need deficiency-excess batata hai, my-plate visual compliance badhata hai, limits-sugar-oil diabetes-pressure control karte hain, family-activity environment badalta hai, followup-weight adherence batata hai. Sequence assess-plan-limits-family-followup hai. RRB plate-method poochta hai. Portion-models katori-spoon demo me use karo. Eating-disorders screen-teens me karo. Oil-sugar spoons-visual aids counselling me lagte hain. Millet-recipes demo-kitchen me banao.</w:t>
      </w:r>
    </w:p>
    <w:p/>
    <w:p>
      <w:r>
        <w:rPr>
          <w:b/>
        </w:rPr>
        <w:t>❌ Baaki Kyun Galat?</w:t>
      </w:r>
    </w:p>
    <w:p>
      <w:r>
        <w:t>(a) crash rebound dega. (c) sweets complications denge. (d) protein-muscle loss dega. Fad-keto cardiac-lipids bigadta hai.</w:t>
      </w:r>
    </w:p>
    <w:p/>
    <w:p>
      <w:r>
        <w:rPr>
          <w:b/>
        </w:rPr>
        <w:t>🧠 PNC Trick:</w:t>
      </w:r>
    </w:p>
    <w:p>
      <w:r>
        <w:t>Khana order equals Naapo-Gino-Thaali-Had-Parivar-Tolo. Bhookha-Meetha-Kaato banned.</w:t>
      </w:r>
    </w:p>
    <w:p/>
    <w:p>
      <w:r>
        <w:rPr>
          <w:b/>
        </w:rPr>
        <w:t>🎯 Exam Hook:</w:t>
      </w:r>
    </w:p>
    <w:p>
      <w:r>
        <w:t>RRB glycemic-index swaps plus millet-year poochta hai. Food-label reading counselling do. Mid-day meal taste-registers daily bharo. Poshan-tracker app entries ASHA karti hai. Deworming-compliance class-registers me dekho. Recipe-competitions healthy-tiffin promote karte hain. Water-intake 8-glass reminders do. Tiffin-services diet-charts schools me lagao. Festival-sweet swaps counselling do.</w:t>
      </w:r>
    </w:p>
    <w:p/>
    <w:p>
      <w:r>
        <w:rPr>
          <w:b/>
        </w:rPr>
        <w:t>📌 Ek Line Revision:</w:t>
      </w:r>
    </w:p>
    <w:p>
      <w:r>
        <w:t>Diet next equals assess-plate-limits-family-followup.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nursing student finishes hand-hygiene audit data entry with missing values and outliers. What is the NEXT reporting order?</w:t>
      </w:r>
    </w:p>
    <w:p/>
    <w:p>
      <w:r>
        <w:t>(a) Publish raw dirty data without any cleaning</w:t>
      </w:r>
    </w:p>
    <w:p>
      <w:r>
        <w:t>(b) Fabricate missing values silently to look good</w:t>
      </w:r>
    </w:p>
    <w:p>
      <w:r>
        <w:t>(c) Delete all inconvenient findings deliberately</w:t>
      </w:r>
    </w:p>
    <w:p>
      <w:r>
        <w:t>(d) Clean-validate missing-outliers, tables-graphs with denominators, interpret against standards, report with limits-recommendations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Clean-errors outliers-decisions validity badhate hain, denominators-rates comparison dete hain, standards-interpretation meaning deta hai, limits-honesty plus recommendations-action dete hain. Sequence clean-present-interpret-report hai. NORCET reporting ethics poochta hai. Maps-GIS disease-clusters plot karte hain. Dashboards-real time program-review me lagte hain. Excel-pivot summaries monthly-reports me lagte hain. Bar-line appropriate-graphs choose karo.</w:t>
      </w:r>
    </w:p>
    <w:p/>
    <w:p>
      <w:r>
        <w:rPr>
          <w:b/>
        </w:rPr>
        <w:t>❌ Baaki Kyun Galat?</w:t>
      </w:r>
    </w:p>
    <w:p>
      <w:r>
        <w:t>(a) dirty invalid hoga. (b) fabrication fraud hai. (c) deletion bias hai. Anecdotes-case stories evidence-grade low hai.</w:t>
      </w:r>
    </w:p>
    <w:p/>
    <w:p>
      <w:r>
        <w:rPr>
          <w:b/>
        </w:rPr>
        <w:t>🧠 PNC Trick:</w:t>
      </w:r>
    </w:p>
    <w:p>
      <w:r>
        <w:t>Report order equals Saaf-Sajao-Samjhao-Sach likho. Kachcha-Gadha-Chhupao banned.</w:t>
      </w:r>
    </w:p>
    <w:p/>
    <w:p>
      <w:r>
        <w:rPr>
          <w:b/>
        </w:rPr>
        <w:t>🎯 Exam Hook:</w:t>
      </w:r>
    </w:p>
    <w:p>
      <w:r>
        <w:t>NORCET abstract IMRAD plus authorship criteria poochta hai. Plagiarism-software check karo. Verbal-autopsy field-forms deaths me bharo. Survey-tablets GPS-stamps lagate hain. Report-dissemination meetings stakeholders se karo. Slides-share drives me karo. Data-privacy consent-anonymize karo. Feedback-loops frontline-workers se lo. Journal-clubs article-appraisal sessions me karo. Poster-guidelines conference-submissions me dekho.</w:t>
      </w:r>
    </w:p>
    <w:p/>
    <w:p>
      <w:r>
        <w:rPr>
          <w:b/>
        </w:rPr>
        <w:t>📌 Ek Line Revision:</w:t>
      </w:r>
    </w:p>
    <w:p>
      <w:r>
        <w:t>Report next equals clean-tables-interpret-limits.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world-health calendar needs TB, AIDS, malaria and environment day dates. Which set is CORRECT?</w:t>
      </w:r>
    </w:p>
    <w:p/>
    <w:p>
      <w:r>
        <w:t>(a) TB 24 March Koch, AIDS 1 December, Malaria 25 April, Environment 5 June</w:t>
      </w:r>
    </w:p>
    <w:p>
      <w:r>
        <w:t>(b) All four on 26 January together</w:t>
      </w:r>
    </w:p>
    <w:p>
      <w:r>
        <w:t>(c) TB in December and AIDS in March swapped</w:t>
      </w:r>
    </w:p>
    <w:p>
      <w:r>
        <w:t>(d) No such days are observed globally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Koch-bacillus TB-day, awareness-ribbon AIDS-day, Ross-malaria day, Stockholm-environment day hai. Themes yearly action decide karte hain. RRB discoverer-day link poochta hai, handwashing-Oct plus diabetes-Nov saath padho. Nukkad-nataks street-awareness failate hain. Pledge-registers donor-lists maintain karo. Blood-donation day voluntary-camps lagte hain. Organ-donation pledges green-corridors me hote hain.</w:t>
      </w:r>
    </w:p>
    <w:p/>
    <w:p>
      <w:r>
        <w:rPr>
          <w:b/>
        </w:rPr>
        <w:t>❌ Baaki Kyun Galat?</w:t>
      </w:r>
    </w:p>
    <w:p>
      <w:r>
        <w:t>(b) national day hai health nahi. (c) swapped dates hain. (d) observed hain. Vaccine-hesitancy counselling separate-topic hai.</w:t>
      </w:r>
    </w:p>
    <w:p/>
    <w:p>
      <w:r>
        <w:rPr>
          <w:b/>
        </w:rPr>
        <w:t>🧠 PNC Trick:</w:t>
      </w:r>
    </w:p>
    <w:p>
      <w:r>
        <w:t>TB-Koch March, AIDS-ribbon Dec, Malaria-Ross April, Paryavaran-June. Khoj-divas jodi.</w:t>
      </w:r>
    </w:p>
    <w:p/>
    <w:p>
      <w:r>
        <w:rPr>
          <w:b/>
        </w:rPr>
        <w:t>🎯 Exam Hook:</w:t>
      </w:r>
    </w:p>
    <w:p>
      <w:r>
        <w:t>RRB theme-of-year plus light-up campaigns poochta hai. School-rally duties roster me lagao. First-aid posts yatra-routes par lagao. Mega-camps specialist-rosters banao. Feedback-boxes OPD-exits par rakho. Rangoli-competitions theme-messages dete hain. Volunteer-badges morale badhate hain. Theme-rallies school-NSS units nikalte hain. Social-media creatives youth-reach me karo.</w:t>
      </w:r>
    </w:p>
    <w:p/>
    <w:p>
      <w:r>
        <w:rPr>
          <w:b/>
        </w:rPr>
        <w:t>📌 Ek Line Revision:</w:t>
      </w:r>
    </w:p>
    <w:p>
      <w:r>
        <w:t>TB 24 Mar, AIDS 1 Dec, Malaria 25 Apr, Env 5 Jun.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youth festival needs correct folk dance-state match. Which pair is CORRECT?</w:t>
      </w:r>
    </w:p>
    <w:p/>
    <w:p>
      <w:r>
        <w:t>(a) Bihu-Punjab and Bhangra-Assam swapped</w:t>
      </w:r>
    </w:p>
    <w:p>
      <w:r>
        <w:t>(b) All folk dances belong to one state only</w:t>
      </w:r>
    </w:p>
    <w:p>
      <w:r>
        <w:t>(c) Bihu-Assam, Garba-Gujarat, Bhangra-Punjab, Ghoomar-Rajasthan, Lavani-Maharashtra</w:t>
      </w:r>
    </w:p>
    <w:p>
      <w:r>
        <w:t>(d) Folk dances have no state roots at all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Harvest-festival roots fixed hain Bihu-spring Garba-Navratri Bhangra-harvest Ghoomar-royal Lavani-tempo hain. NORCET folk-classical divide poochta hai, Dandiya-sticks Garba-claps difference saath padho. Puppet-shows health-messages villages me dete hain. Craft-bazaars artisan-income badhate hain. Handloom-marks authenticity-certificates dete hain. Theatre-forms street-awareness me lagte hain.</w:t>
      </w:r>
    </w:p>
    <w:p/>
    <w:p>
      <w:r>
        <w:rPr>
          <w:b/>
        </w:rPr>
        <w:t>❌ Baaki Kyun Galat?</w:t>
      </w:r>
    </w:p>
    <w:p>
      <w:r>
        <w:t>(a) swapped states hain. (b) many states hain. (d) roots hain. Film-remakes original-scripts alag hote hain.</w:t>
      </w:r>
    </w:p>
    <w:p/>
    <w:p>
      <w:r>
        <w:rPr>
          <w:b/>
        </w:rPr>
        <w:t>🧠 PNC Trick:</w:t>
      </w:r>
    </w:p>
    <w:p>
      <w:r>
        <w:t>Bihu-Asaam Garba-Gujarat Bhangra-Punjab Ghoomar-Marwar Lavani-Maratha. Fasal-jodi. Calendar-yaad rakho pakka karo.</w:t>
      </w:r>
    </w:p>
    <w:p/>
    <w:p>
      <w:r>
        <w:rPr>
          <w:b/>
        </w:rPr>
        <w:t>🎯 Exam Hook:</w:t>
      </w:r>
    </w:p>
    <w:p>
      <w:r>
        <w:t>NORCET tribal vs folk vs classical poochta hai. Costume-instrument questions judte hain. Geo-tagging monuments tourist-apps me dekho. Craft-haats artisan-sales badhate hain. Light-sound shows evenings me chalao. Guide-training refreshers yearly lo. Brochures-multilingual print karo. Heritage-walks school-trips learning me jodo. Folk-quiz assemblies me karwao. Museum-visits school-trips learning me jodo. Art-competitions talent-hunt me karo.</w:t>
      </w:r>
    </w:p>
    <w:p/>
    <w:p>
      <w:r>
        <w:rPr>
          <w:b/>
        </w:rPr>
        <w:t>📌 Ek Line Revision:</w:t>
      </w:r>
    </w:p>
    <w:p>
      <w:r>
        <w:t>Bihu-Assam, Garba-Gujarat, Bhangra-Punjab. Har hafte me.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Problem: Night-duty nurses face repeated needlestick injuries. Courses: 1. Provide safety-engineered devices with training. 2. Ban all injections in the hospital. Which course FOLLOWS?</w:t>
      </w:r>
    </w:p>
    <w:p/>
    <w:p>
      <w:r>
        <w:t>(a) Only 2 follows as complete solution</w:t>
      </w:r>
    </w:p>
    <w:p>
      <w:r>
        <w:t>(b) Only 1 follows as practical remedy, 2 is extreme-impractical</w:t>
      </w:r>
    </w:p>
    <w:p>
      <w:r>
        <w:t>(c) Both 1 and 2 follow equally well</w:t>
      </w:r>
    </w:p>
    <w:p>
      <w:r>
        <w:t>(d) Neither follows, do nothing at all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Safety-devices root-cause fix karta hai practical hai, ban-care deny karta hai extreme hai. RRB practical-extreme filter lagao root-address dekho. SOP-manuals step-photos display karo. Checklist-laminated bedside rakho. Root-cause fishbone-analysis teams me karo. Pilot-trials small-scale test karte hain.</w:t>
      </w:r>
    </w:p>
    <w:p/>
    <w:p>
      <w:r>
        <w:rPr>
          <w:b/>
        </w:rPr>
        <w:t>❌ Baaki Kyun Galat?</w:t>
      </w:r>
    </w:p>
    <w:p>
      <w:r>
        <w:t>(a) ban impossible hai. (c) extreme valid nahi. (d) action must hai. Blame-culture reporting-kill karti hai.</w:t>
      </w:r>
    </w:p>
    <w:p/>
    <w:p>
      <w:r>
        <w:rPr>
          <w:b/>
        </w:rPr>
        <w:t>🧠 PNC Trick:</w:t>
      </w:r>
    </w:p>
    <w:p>
      <w:r>
        <w:t>Jad-pakdo Vyavharik-chuno Ati-kaato. Rok anti-kaam nahi. Board-roz dekho pakka karo. Roz dopahar.</w:t>
      </w:r>
    </w:p>
    <w:p/>
    <w:p>
      <w:r>
        <w:rPr>
          <w:b/>
        </w:rPr>
        <w:t>🎯 Exam Hook:</w:t>
      </w:r>
    </w:p>
    <w:p>
      <w:r>
        <w:t>RRB disaster vs routine course difference poochta hai. Needle-cutter compliance audit saath padho. 5S-sort workplace-audits monthly karo. Gemba-rounds leadership-floor par karo. Recognition-pins safety-champions ko do. Displays-boards Kaizen-photos lagao. Audits-cross-functional karo. Kaizen-small improvements ward me karo. Suggestion-boxes weekly-review karo. Incident-registers near-miss capture karte hain. Committee-minutes action-points track karo.</w:t>
      </w:r>
    </w:p>
    <w:p/>
    <w:p>
      <w:r>
        <w:rPr>
          <w:b/>
        </w:rPr>
        <w:t>📌 Ek Line Revision:</w:t>
      </w:r>
    </w:p>
    <w:p>
      <w:r>
        <w:t>Practical root-fix follows, extreme ban rejected. Har meeting me.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square garden side 9 m needs carpet area and fencing with 4 wires. Which set is CORRECT?</w:t>
      </w:r>
    </w:p>
    <w:p/>
    <w:p>
      <w:r>
        <w:t>(a) Area 18 sq m with perimeter 18 m</w:t>
      </w:r>
    </w:p>
    <w:p>
      <w:r>
        <w:t>(b) Area 36 sq m with perimeter 81 m swapped</w:t>
      </w:r>
    </w:p>
    <w:p>
      <w:r>
        <w:t>(c) Only side length matters without formula</w:t>
      </w:r>
    </w:p>
    <w:p>
      <w:r>
        <w:t>(d) Area 81 sq m side-square, perimeter 36 m with 144 m wire for 4 rounds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Square area side-square 81, perimeter 4-side 36, wire 4-rounds 144 hota hai. Rate-cost multiply step hota hai. NORCET area-perimeter-wire trio poochta hai, diagonal-root2-side saath padho. Quantity-estimates site-registers maintain karo. Bar-bending schedules slab-work me lagte hain. Estimation-tenders quantity-surveys me lagte hain. Tiles-wastage 10-percent add karo.</w:t>
      </w:r>
    </w:p>
    <w:p/>
    <w:p>
      <w:r>
        <w:rPr>
          <w:b/>
        </w:rPr>
        <w:t>❌ Baaki Kyun Galat?</w:t>
      </w:r>
    </w:p>
    <w:p>
      <w:r>
        <w:t>(a) add-half values hain. (b) swapped values hain. (c) formula must hai. 3D-volumes storage-tanks alag chapter hai.</w:t>
      </w:r>
    </w:p>
    <w:p/>
    <w:p>
      <w:r>
        <w:rPr>
          <w:b/>
        </w:rPr>
        <w:t>🧠 PNC Trick:</w:t>
      </w:r>
    </w:p>
    <w:p>
      <w:r>
        <w:t>Varg-kshetra Varg-parimap Chauguna-Taar Chauguna: 81-36-144. Formula pakka.</w:t>
      </w:r>
    </w:p>
    <w:p/>
    <w:p>
      <w:r>
        <w:rPr>
          <w:b/>
        </w:rPr>
        <w:t>🎯 Exam Hook:</w:t>
      </w:r>
    </w:p>
    <w:p>
      <w:r>
        <w:t>NORCET fencing-rate cost plus path-area subtraction poochta hai. Graph-paper counting check karo. Rate-analysis PWD-schedules yearly update hote hain. Measurement-tapes calibration-check karo. Safety-helmets site-induction me do. PPE-compliance site-gates par dekho. Mobile-calculators site-verification me use karo. Training-mistri skill-programs me do. Site-visits measurement-books verify karo. Drawing-scales plan-reading me dekho.</w:t>
      </w:r>
    </w:p>
    <w:p/>
    <w:p>
      <w:r>
        <w:rPr>
          <w:b/>
        </w:rPr>
        <w:t>📌 Ek Line Revision:</w:t>
      </w:r>
    </w:p>
    <w:p>
      <w:r>
        <w:t>Square 81 area, 36 perimeter, 144 wire.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Fill in the blanks: ___ honest man joined ___ university last year. Which pair is CORRECT?</w:t>
      </w:r>
    </w:p>
    <w:p/>
    <w:p>
      <w:r>
        <w:t>(a) an honest with silent h, a university with yu-sound</w:t>
      </w:r>
    </w:p>
    <w:p>
      <w:r>
        <w:t>(b) a honest with wrong article</w:t>
      </w:r>
    </w:p>
    <w:p>
      <w:r>
        <w:t>(c) the honest for all indefinite cases</w:t>
      </w:r>
    </w:p>
    <w:p>
      <w:r>
        <w:t>(d) No article ever needed anywhere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Silent-h vowel-sound an lagta hai, yu-consonant a lagta hai hour-heir-an MBA-em sound rule hai. RRB sound-spelling trap repeat karta hai, the-definite context saath padho. Tongue-twisters pronunciation-drills me lagte hain. Debate-clubs confidence badhate hain. Listening-podcasts accent-training dete hain. Proofreading-backward errors pakadta hai.</w:t>
      </w:r>
    </w:p>
    <w:p/>
    <w:p>
      <w:r>
        <w:rPr>
          <w:b/>
        </w:rPr>
        <w:t>❌ Baaki Kyun Galat?</w:t>
      </w:r>
    </w:p>
    <w:p>
      <w:r>
        <w:t>(b) a-honest galat hai. (c) the-definite yahan nahi. (d) articles must hain. Emoji-formal writing me banned hai.</w:t>
      </w:r>
    </w:p>
    <w:p/>
    <w:p>
      <w:r>
        <w:rPr>
          <w:b/>
        </w:rPr>
        <w:t>🧠 PNC Trick:</w:t>
      </w:r>
    </w:p>
    <w:p>
      <w:r>
        <w:t>Awaaz-dekho Akshar nahi: Silent-an Yu-a. H-Y rule. Abhyas-roz karo pakka.</w:t>
      </w:r>
    </w:p>
    <w:p/>
    <w:p>
      <w:r>
        <w:rPr>
          <w:b/>
        </w:rPr>
        <w:t>🎯 Exam Hook:</w:t>
      </w:r>
    </w:p>
    <w:p>
      <w:r>
        <w:t>RRB MBA-NGO an vs university-European a poochta hai. Omission-no article cases saath padho. Elocution-contests stage-fear mitate hain. Book-reviews class-boards par lagao. Calligraphy-practice fine-motor sudharta hai. Certificates-participants ko do. Library-periods silent-reading habit banate hain. Essay-competitions expression nikharte hain. Spelling-bee competitions vocabulary badhate hain. Grammar-hotline doubt-clearing me lagao.</w:t>
      </w:r>
    </w:p>
    <w:p/>
    <w:p>
      <w:r>
        <w:rPr>
          <w:b/>
        </w:rPr>
        <w:t>📌 Ek Line Revision:</w:t>
      </w:r>
    </w:p>
    <w:p>
      <w:r>
        <w:t>an honest, a university by sound.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