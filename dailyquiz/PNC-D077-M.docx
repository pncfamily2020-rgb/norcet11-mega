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8-year-old boy bleeds for hours after tooth fall with knee swelling and long aPTT but normal PT platelets. Which clotting mechanism defines haemophilia?</w:t>
      </w:r>
    </w:p>
    <w:p>
      <w:pPr/>
    </w:p>
    <w:p>
      <w:pPr/>
      <w:r>
        <w:t>(a) X linked factor VIII IX lack breaks intrinsic pathway prolonging aPTT with joint bleed needing factor concentrate</w:t>
      </w:r>
    </w:p>
    <w:p>
      <w:pPr/>
      <w:r>
        <w:t>(b) Bleed is always due to low platelets</w:t>
      </w:r>
    </w:p>
    <w:p>
      <w:pPr/>
      <w:r>
        <w:t>(c) PT prolongs in haemophilia typically</w:t>
      </w:r>
    </w:p>
    <w:p>
      <w:pPr/>
      <w:r>
        <w:t>(d) Girls never carry the gene</w:t>
      </w:r>
    </w:p>
    <w:p>
      <w:pPr/>
    </w:p>
    <w:p>
      <w:pPr/>
      <w:r>
        <w:rPr>
          <w:b/>
        </w:rPr>
        <w:t>✅ Answer: a</w:t>
      </w:r>
    </w:p>
    <w:p>
      <w:pPr/>
    </w:p>
    <w:p>
      <w:pPr/>
      <w:r>
        <w:rPr>
          <w:b/>
        </w:rPr>
        <w:t>💡 Solution:</w:t>
      </w:r>
    </w:p>
    <w:p>
      <w:pPr/>
      <w:r>
        <w:rPr>
          <w:b/>
        </w:rPr>
        <w:t>✅ Sahi Kyun?</w:t>
      </w:r>
    </w:p>
    <w:p>
      <w:pPr/>
      <w:r>
        <w:t>Haemophilia me X gunsootra se VIII IX kaarak kam hota hai, andaruni marg ruk kar aPTT badhta hai, PT platelets sahi rehta hai. Chot par ghanta khoon, jod maans me soojan hoti hai. Factor ghol khoon rokta hai, nashti se bacho, khel surakshit karo. Rogi ko namrta se samjhao, dard ka star poocho, bhay door karo, parivaar ko paas rakho, safai ka dhyaan rakho, dawai ka samay batao, khatra dikhe to turant bulao, report sambhal rakho.</w:t>
      </w:r>
    </w:p>
    <w:p>
      <w:pPr/>
    </w:p>
    <w:p>
      <w:pPr/>
      <w:r>
        <w:rPr>
          <w:b/>
        </w:rPr>
        <w:t>❌ Baaki Kyun Galat?</w:t>
      </w:r>
    </w:p>
    <w:p>
      <w:pPr/>
      <w:r>
        <w:t>(b) platelets sahi hai kaarak kami hai. (c) PT bahari marg hai sahi rehta hai. (d) ladki vaahak hoti hai. Vikalp padh kar jaldi mat koodo, har shabd par dhyaan do, galat ko kaato, sahi ko jodo, sandeh ho to dobara padho.</w:t>
      </w:r>
    </w:p>
    <w:p>
      <w:pPr/>
    </w:p>
    <w:p>
      <w:pPr/>
      <w:r>
        <w:rPr>
          <w:b/>
        </w:rPr>
        <w:t>🧠 PNC Trick:</w:t>
      </w:r>
    </w:p>
    <w:p>
      <w:pPr/>
      <w:r>
        <w:t>PNC Trick: X Kaarak Kami Andar Ruka Jod Khoon Factor Rok.</w:t>
      </w:r>
    </w:p>
    <w:p>
      <w:pPr/>
    </w:p>
    <w:p>
      <w:pPr/>
      <w:r>
        <w:rPr>
          <w:b/>
        </w:rPr>
        <w:t>🎯 Exam Hook:</w:t>
      </w:r>
    </w:p>
    <w:p>
      <w:pPr/>
      <w:r>
        <w:t>NORCET trap: aPTT long PT normal plus X linked joint bleed poochte hain. Yehi prashn pichhle saal do baar aaya hai, isliye isko pakka kar lo, doston se charcha karo.</w:t>
      </w:r>
    </w:p>
    <w:p>
      <w:pPr/>
    </w:p>
    <w:p>
      <w:pPr/>
      <w:r>
        <w:rPr>
          <w:b/>
        </w:rPr>
        <w:t>📌 Ek Line Revision:</w:t>
      </w:r>
    </w:p>
    <w:p>
      <w:pPr/>
      <w:r>
        <w:t>Haemophilia VIII IX low aPTT long factor give.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Test</w:t>
            </w:r>
          </w:p>
        </w:tc>
        <w:tc>
          <w:tcPr>
            <w:tcW w:type="dxa" w:w="2880"/>
          </w:tcPr>
          <w:p>
            <w:r/>
            <w:r>
              <w:rPr>
                <w:b/>
              </w:rPr>
              <w:t>Haemophilia</w:t>
            </w:r>
          </w:p>
        </w:tc>
        <w:tc>
          <w:tcPr>
            <w:tcW w:type="dxa" w:w="2880"/>
          </w:tcPr>
          <w:p>
            <w:r/>
            <w:r>
              <w:rPr>
                <w:b/>
              </w:rPr>
              <w:t>Platelet low</w:t>
            </w:r>
          </w:p>
        </w:tc>
      </w:tr>
      <w:tr>
        <w:tc>
          <w:tcPr>
            <w:tcW w:type="dxa" w:w="2880"/>
          </w:tcPr>
          <w:p>
            <w:r/>
            <w:r>
              <w:t>aPTT</w:t>
            </w:r>
          </w:p>
        </w:tc>
        <w:tc>
          <w:tcPr>
            <w:tcW w:type="dxa" w:w="2880"/>
          </w:tcPr>
          <w:p>
            <w:r/>
            <w:r>
              <w:t>long</w:t>
            </w:r>
          </w:p>
        </w:tc>
        <w:tc>
          <w:tcPr>
            <w:tcW w:type="dxa" w:w="2880"/>
          </w:tcPr>
          <w:p>
            <w:r/>
            <w:r>
              <w:t>normal</w:t>
            </w:r>
          </w:p>
        </w:tc>
      </w:tr>
      <w:tr>
        <w:tc>
          <w:tcPr>
            <w:tcW w:type="dxa" w:w="2880"/>
          </w:tcPr>
          <w:p>
            <w:r/>
            <w:r>
              <w:t>PT</w:t>
            </w:r>
          </w:p>
        </w:tc>
        <w:tc>
          <w:tcPr>
            <w:tcW w:type="dxa" w:w="2880"/>
          </w:tcPr>
          <w:p>
            <w:r/>
            <w:r>
              <w:t>normal</w:t>
            </w:r>
          </w:p>
        </w:tc>
        <w:tc>
          <w:tcPr>
            <w:tcW w:type="dxa" w:w="2880"/>
          </w:tcPr>
          <w:p>
            <w:r/>
            <w:r>
              <w:t>normal</w:t>
            </w:r>
          </w:p>
        </w:tc>
      </w:tr>
      <w:tr>
        <w:tc>
          <w:tcPr>
            <w:tcW w:type="dxa" w:w="2880"/>
          </w:tcPr>
          <w:p>
            <w:r/>
            <w:r>
              <w:t>Platelet</w:t>
            </w:r>
          </w:p>
        </w:tc>
        <w:tc>
          <w:tcPr>
            <w:tcW w:type="dxa" w:w="2880"/>
          </w:tcPr>
          <w:p>
            <w:r/>
            <w:r>
              <w:t>normal</w:t>
            </w:r>
          </w:p>
        </w:tc>
        <w:tc>
          <w:tcPr>
            <w:tcW w:type="dxa" w:w="2880"/>
          </w:tcPr>
          <w:p>
            <w:r/>
            <w:r>
              <w:t>low</w:t>
            </w:r>
          </w:p>
        </w:tc>
      </w:tr>
    </w:tbl>
    <w:p>
      <w:pPr/>
      <w:r>
        <w:t>Positive Marks: 1</w:t>
      </w:r>
    </w:p>
    <w:p>
      <w:pPr/>
      <w:r>
        <w:t>Negative Marks: 0.33</w:t>
      </w:r>
    </w:p>
    <w:p>
      <w:pPr/>
      <w:r>
        <w:t>──────────────────────────────</w:t>
      </w:r>
    </w:p>
    <w:p>
      <w:pPr/>
    </w:p>
    <w:p>
      <w:pPr/>
      <w:r>
        <w:rPr>
          <w:b/>
        </w:rPr>
        <w:t>Question: A chemo drug leaks with burning pain blister at IV site. Which tissue mechanism defines extravasation injury?</w:t>
      </w:r>
    </w:p>
    <w:p>
      <w:pPr/>
    </w:p>
    <w:p>
      <w:pPr/>
      <w:r>
        <w:t>(a) Vesicant leaks killing skin muscle needing stop aspirate antidote elevate</w:t>
      </w:r>
    </w:p>
    <w:p>
      <w:pPr/>
      <w:r>
        <w:t>(b) Pain is always normal infusion</w:t>
      </w:r>
    </w:p>
    <w:p>
      <w:pPr/>
      <w:r>
        <w:t>(c) Continue same line fast</w:t>
      </w:r>
    </w:p>
    <w:p>
      <w:pPr/>
      <w:r>
        <w:t>(d) Hot pack for all leaks</w:t>
      </w:r>
    </w:p>
    <w:p>
      <w:pPr/>
    </w:p>
    <w:p>
      <w:pPr/>
      <w:r>
        <w:rPr>
          <w:b/>
        </w:rPr>
        <w:t>✅ Answer: a</w:t>
      </w:r>
    </w:p>
    <w:p>
      <w:pPr/>
    </w:p>
    <w:p>
      <w:pPr/>
      <w:r>
        <w:rPr>
          <w:b/>
        </w:rPr>
        <w:t>💡 Solution:</w:t>
      </w:r>
    </w:p>
    <w:p>
      <w:pPr/>
      <w:r>
        <w:rPr>
          <w:b/>
        </w:rPr>
        <w:t>✅ Sahi Kyun?</w:t>
      </w:r>
    </w:p>
    <w:p>
      <w:pPr/>
      <w:r>
        <w:t>Tez dawai nas bahar maans jala chhala kaala karti hai. Roko kheecho dawai thanda uncha karo, photo kagaz sarjan dekho. Dard samanya bhram hai, jaari jahar hai, garam sab me nahi. Jaanch ghar par mat karo, aspatal me dikhao, khaali pet aane se pehle poocho, purani parchiyan lao, allergy card dikhao, paani ki bottle saath rakho.</w:t>
      </w:r>
    </w:p>
    <w:p>
      <w:pPr/>
    </w:p>
    <w:p>
      <w:pPr/>
      <w:r>
        <w:rPr>
          <w:b/>
        </w:rPr>
        <w:t>❌ Baaki Kyun Galat?</w:t>
      </w:r>
    </w:p>
    <w:p>
      <w:pPr/>
      <w:r>
        <w:t>(b) jalan khatra hai. (c) rokna jeevan hai. (d) thanda aksar hai. Vikalp padh kar jaldi mat koodo, har shabd par dhyaan do, galat ko kaato, sahi ko jodo, sandeh ho to dobara padho.</w:t>
      </w:r>
    </w:p>
    <w:p>
      <w:pPr/>
    </w:p>
    <w:p>
      <w:pPr/>
      <w:r>
        <w:rPr>
          <w:b/>
        </w:rPr>
        <w:t>🧠 PNC Trick:</w:t>
      </w:r>
    </w:p>
    <w:p>
      <w:pPr/>
      <w:r>
        <w:t>PNC Trick: Jalan Chhala Roko Kheecho Thanda Uncha.</w:t>
      </w:r>
    </w:p>
    <w:p>
      <w:pPr/>
    </w:p>
    <w:p>
      <w:pPr/>
      <w:r>
        <w:rPr>
          <w:b/>
        </w:rPr>
        <w:t>🎯 Exam Hook:</w:t>
      </w:r>
    </w:p>
    <w:p>
      <w:pPr/>
      <w:r>
        <w:t>GIMS trap: vesicant stop aspirate antidote trio poochte hain. Yehi prashn pichhle saal do baar aaya hai, isliye isko pakka kar lo, doston se charcha karo.</w:t>
      </w:r>
    </w:p>
    <w:p>
      <w:pPr/>
    </w:p>
    <w:p>
      <w:pPr/>
      <w:r>
        <w:rPr>
          <w:b/>
        </w:rPr>
        <w:t>📌 Ek Line Revision:</w:t>
      </w:r>
    </w:p>
    <w:p>
      <w:pPr/>
      <w:r>
        <w:t>Extravasation vesicant stop aspirate elevate.</w:t>
      </w:r>
    </w:p>
    <w:p>
      <w:pPr/>
    </w:p>
    <w:p>
      <w:pPr/>
      <w:r>
        <w:t>Positive Marks: 1</w:t>
      </w:r>
    </w:p>
    <w:p>
      <w:pPr/>
      <w:r>
        <w:t>Negative Marks: 0.33</w:t>
      </w:r>
    </w:p>
    <w:p>
      <w:pPr/>
      <w:r>
        <w:t>──────────────────────────────</w:t>
      </w:r>
    </w:p>
    <w:p>
      <w:pPr/>
    </w:p>
    <w:p>
      <w:pPr/>
      <w:r>
        <w:rPr>
          <w:b/>
        </w:rPr>
        <w:t>Question: A cervical cancer woman gets internal radiation with vaginal applicator. Which radiation mechanism explains brachytherapy care?</w:t>
      </w:r>
    </w:p>
    <w:p>
      <w:pPr/>
    </w:p>
    <w:p>
      <w:pPr/>
      <w:r>
        <w:t>(a) Close source kills tumour sparing far tissue, needing time distance shield with urine stool care</w:t>
      </w:r>
    </w:p>
    <w:p>
      <w:pPr/>
      <w:r>
        <w:t>(b) Radiation spreads by touch</w:t>
      </w:r>
    </w:p>
    <w:p>
      <w:pPr/>
      <w:r>
        <w:t>(c) Visitor can sit all day</w:t>
      </w:r>
    </w:p>
    <w:p>
      <w:pPr/>
      <w:r>
        <w:t>(d) Source handling bare hands fine</w:t>
      </w:r>
    </w:p>
    <w:p>
      <w:pPr/>
    </w:p>
    <w:p>
      <w:pPr/>
      <w:r>
        <w:rPr>
          <w:b/>
        </w:rPr>
        <w:t>✅ Answer: a</w:t>
      </w:r>
    </w:p>
    <w:p>
      <w:pPr/>
    </w:p>
    <w:p>
      <w:pPr/>
      <w:r>
        <w:rPr>
          <w:b/>
        </w:rPr>
        <w:t>💡 Solution:</w:t>
      </w:r>
    </w:p>
    <w:p>
      <w:pPr/>
      <w:r>
        <w:rPr>
          <w:b/>
        </w:rPr>
        <w:t>✅ Sahi Kyun?</w:t>
      </w:r>
    </w:p>
    <w:p>
      <w:pPr/>
      <w:r>
        <w:t>Andar srot paas gaanth maarta door ang bachata hai. Samay doori dhal suraksha hai, peshaab paakhana khoon dard dekho, garbh se door rakho. Chhoona sankraman nahi, milna seemit hai, haath nishedh hai. Nurse se khul kar baat karo, sharm mat rakho, lakshan chhupaao mat, niyam ka paalan karo, swasth jeevan jiyo, vyayaam aadat banao.</w:t>
      </w:r>
    </w:p>
    <w:p>
      <w:pPr/>
    </w:p>
    <w:p>
      <w:pPr/>
      <w:r>
        <w:rPr>
          <w:b/>
        </w:rPr>
        <w:t>❌ Baaki Kyun Galat?</w:t>
      </w:r>
    </w:p>
    <w:p>
      <w:pPr/>
      <w:r>
        <w:t>(b) kirne chhoone se nahi. (c) samay seema hai. (d) door se pakdo. Vikalp padh kar jaldi mat koodo, har shabd par dhyaan do, galat ko kaato, sahi ko jodo, sandeh ho to dobara padho.</w:t>
      </w:r>
    </w:p>
    <w:p>
      <w:pPr/>
    </w:p>
    <w:p>
      <w:pPr/>
      <w:r>
        <w:rPr>
          <w:b/>
        </w:rPr>
        <w:t>🧠 PNC Trick:</w:t>
      </w:r>
    </w:p>
    <w:p>
      <w:pPr/>
      <w:r>
        <w:t>PNC Trick: Paas Maar Door Bacha Samay Doori Dhal.</w:t>
      </w:r>
    </w:p>
    <w:p>
      <w:pPr/>
    </w:p>
    <w:p>
      <w:pPr/>
      <w:r>
        <w:rPr>
          <w:b/>
        </w:rPr>
        <w:t>🎯 Exam Hook:</w:t>
      </w:r>
    </w:p>
    <w:p>
      <w:pPr/>
      <w:r>
        <w:t>PGI trap: time distance shield plus applicator care poochte hain. Yehi prashn pichhle saal do baar aaya hai, isliye isko pakka kar lo, doston se charcha karo.</w:t>
      </w:r>
    </w:p>
    <w:p>
      <w:pPr/>
    </w:p>
    <w:p>
      <w:pPr/>
      <w:r>
        <w:rPr>
          <w:b/>
        </w:rPr>
        <w:t>📌 Ek Line Revision:</w:t>
      </w:r>
    </w:p>
    <w:p>
      <w:pPr/>
      <w:r>
        <w:t>Brachy close kill, time distance shield.</w:t>
      </w:r>
    </w:p>
    <w:p>
      <w:pPr/>
    </w:p>
    <w:p>
      <w:pPr/>
      <w:r>
        <w:t>Positive Marks: 1</w:t>
      </w:r>
    </w:p>
    <w:p>
      <w:pPr/>
      <w:r>
        <w:t>Negative Marks: 0.33</w:t>
      </w:r>
    </w:p>
    <w:p>
      <w:pPr/>
      <w:r>
        <w:t>──────────────────────────────</w:t>
      </w:r>
    </w:p>
    <w:p>
      <w:pPr/>
    </w:p>
    <w:p>
      <w:pPr/>
      <w:r>
        <w:rPr>
          <w:b/>
        </w:rPr>
        <w:t>Question: A man gets chills rash breathlessness 15 minutes after blood start. Which immune mechanism defines transfusion reaction action?</w:t>
      </w:r>
    </w:p>
    <w:p>
      <w:pPr/>
    </w:p>
    <w:p>
      <w:pPr/>
      <w:r>
        <w:t>(a) Mismatch allergy overload hemolysis needs stop saline wide line inform with bag return</w:t>
      </w:r>
    </w:p>
    <w:p>
      <w:pPr/>
      <w:r>
        <w:t>(b) Continue fast to finish</w:t>
      </w:r>
    </w:p>
    <w:p>
      <w:pPr/>
      <w:r>
        <w:t>(c) Throw bag away fast</w:t>
      </w:r>
    </w:p>
    <w:p>
      <w:pPr/>
      <w:r>
        <w:t>(d) Fever is always malaria</w:t>
      </w:r>
    </w:p>
    <w:p>
      <w:pPr/>
    </w:p>
    <w:p>
      <w:pPr/>
      <w:r>
        <w:rPr>
          <w:b/>
        </w:rPr>
        <w:t>✅ Answer: a</w:t>
      </w:r>
    </w:p>
    <w:p>
      <w:pPr/>
    </w:p>
    <w:p>
      <w:pPr/>
      <w:r>
        <w:rPr>
          <w:b/>
        </w:rPr>
        <w:t>💡 Solution:</w:t>
      </w:r>
    </w:p>
    <w:p>
      <w:pPr/>
      <w:r>
        <w:rPr>
          <w:b/>
        </w:rPr>
        <w:t>✅ Sahi Kyun?</w:t>
      </w:r>
    </w:p>
    <w:p>
      <w:pPr/>
      <w:r>
        <w:t>Galat khoon allergy bojh laal toot kapkapi daad saans karta hai. Roko namak moti sui khabar theli wapas janch karo. Jaari phenkna bukhar bhram maut hai. Rogi ko namrta se samjhao, dard ka star poocho, bhay door karo, parivaar ko paas rakho, safai ka dhyaan rakho, dawai ka samay batao, khatra dikhe to turant bulao, report sambhal rakho.</w:t>
      </w:r>
    </w:p>
    <w:p>
      <w:pPr/>
    </w:p>
    <w:p>
      <w:pPr/>
      <w:r>
        <w:rPr>
          <w:b/>
        </w:rPr>
        <w:t>❌ Baaki Kyun Galat?</w:t>
      </w:r>
    </w:p>
    <w:p>
      <w:pPr/>
      <w:r>
        <w:t>(b) rokna jeevan hai. (c) theli saboot hai. (d) khoon pehle dekho. Vikalp padh kar jaldi mat koodo, har shabd par dhyaan do, galat ko kaato, sahi ko jodo, sandeh ho to dobara padho.</w:t>
      </w:r>
    </w:p>
    <w:p>
      <w:pPr/>
    </w:p>
    <w:p>
      <w:pPr/>
      <w:r>
        <w:rPr>
          <w:b/>
        </w:rPr>
        <w:t>🧠 PNC Trick:</w:t>
      </w:r>
    </w:p>
    <w:p>
      <w:pPr/>
      <w:r>
        <w:t>PNC Trick: Roko Namak Moti Khabar Theli Wapas.</w:t>
      </w:r>
    </w:p>
    <w:p>
      <w:pPr/>
    </w:p>
    <w:p>
      <w:pPr/>
      <w:r>
        <w:rPr>
          <w:b/>
        </w:rPr>
        <w:t>🎯 Exam Hook:</w:t>
      </w:r>
    </w:p>
    <w:p>
      <w:pPr/>
      <w:r>
        <w:t>NORCET trap: stop saline bore inform bag trio poochte hain. Yehi prashn pichhle saal do baar aaya hai, isliye isko pakka kar lo, doston se charcha karo.</w:t>
      </w:r>
    </w:p>
    <w:p>
      <w:pPr/>
    </w:p>
    <w:p>
      <w:pPr/>
      <w:r>
        <w:rPr>
          <w:b/>
        </w:rPr>
        <w:t>📌 Ek Line Revision:</w:t>
      </w:r>
    </w:p>
    <w:p>
      <w:pPr/>
      <w:r>
        <w:t>Reaction stop saline inform bag back.</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Cause</w:t>
            </w:r>
          </w:p>
        </w:tc>
        <w:tc>
          <w:tcPr>
            <w:tcW w:type="dxa" w:w="2880"/>
          </w:tcPr>
          <w:p>
            <w:r/>
            <w:r>
              <w:rPr>
                <w:b/>
              </w:rPr>
              <w:t>Act</w:t>
            </w:r>
          </w:p>
        </w:tc>
      </w:tr>
      <w:tr>
        <w:tc>
          <w:tcPr>
            <w:tcW w:type="dxa" w:w="2880"/>
          </w:tcPr>
          <w:p>
            <w:r/>
            <w:r>
              <w:t>Fever chill</w:t>
            </w:r>
          </w:p>
        </w:tc>
        <w:tc>
          <w:tcPr>
            <w:tcW w:type="dxa" w:w="2880"/>
          </w:tcPr>
          <w:p>
            <w:r/>
            <w:r>
              <w:t>mismatch</w:t>
            </w:r>
          </w:p>
        </w:tc>
        <w:tc>
          <w:tcPr>
            <w:tcW w:type="dxa" w:w="2880"/>
          </w:tcPr>
          <w:p>
            <w:r/>
            <w:r>
              <w:t>stop culture</w:t>
            </w:r>
          </w:p>
        </w:tc>
      </w:tr>
      <w:tr>
        <w:tc>
          <w:tcPr>
            <w:tcW w:type="dxa" w:w="2880"/>
          </w:tcPr>
          <w:p>
            <w:r/>
            <w:r>
              <w:t>Rash itch</w:t>
            </w:r>
          </w:p>
        </w:tc>
        <w:tc>
          <w:tcPr>
            <w:tcW w:type="dxa" w:w="2880"/>
          </w:tcPr>
          <w:p>
            <w:r/>
            <w:r>
              <w:t>allergy</w:t>
            </w:r>
          </w:p>
        </w:tc>
        <w:tc>
          <w:tcPr>
            <w:tcW w:type="dxa" w:w="2880"/>
          </w:tcPr>
          <w:p>
            <w:r/>
            <w:r>
              <w:t>antihista</w:t>
            </w:r>
          </w:p>
        </w:tc>
      </w:tr>
      <w:tr>
        <w:tc>
          <w:tcPr>
            <w:tcW w:type="dxa" w:w="2880"/>
          </w:tcPr>
          <w:p>
            <w:r/>
            <w:r>
              <w:t>Breath pink</w:t>
            </w:r>
          </w:p>
        </w:tc>
        <w:tc>
          <w:tcPr>
            <w:tcW w:type="dxa" w:w="2880"/>
          </w:tcPr>
          <w:p>
            <w:r/>
            <w:r>
              <w:t>overload hemol</w:t>
            </w:r>
          </w:p>
        </w:tc>
        <w:tc>
          <w:tcPr>
            <w:tcW w:type="dxa" w:w="2880"/>
          </w:tcPr>
          <w:p>
            <w:r/>
            <w:r>
              <w:t>oxygen diuretic</w:t>
            </w:r>
          </w:p>
        </w:tc>
      </w:tr>
    </w:tbl>
    <w:p>
      <w:pPr/>
      <w:r>
        <w:t>Positive Marks: 1</w:t>
      </w:r>
    </w:p>
    <w:p>
      <w:pPr/>
      <w:r>
        <w:t>Negative Marks: 0.33</w:t>
      </w:r>
    </w:p>
    <w:p>
      <w:pPr/>
      <w:r>
        <w:t>──────────────────────────────</w:t>
      </w:r>
    </w:p>
    <w:p>
      <w:pPr/>
    </w:p>
    <w:p>
      <w:pPr/>
      <w:r>
        <w:rPr>
          <w:b/>
        </w:rPr>
        <w:t>Question: An adult has burns both legs with singed nose and hoarseness. Which burn mechanism sizes depth and fluid need?</w:t>
      </w:r>
    </w:p>
    <w:p>
      <w:pPr/>
    </w:p>
    <w:p>
      <w:pPr/>
      <w:r>
        <w:t>(a) Rule nine legs 36 plus airway burn needs Parkland Ringer with urine watch</w:t>
      </w:r>
    </w:p>
    <w:p>
      <w:pPr/>
      <w:r>
        <w:t>(b) Palm never sizes burn</w:t>
      </w:r>
    </w:p>
    <w:p>
      <w:pPr/>
      <w:r>
        <w:t>(c) Airway burn ignores voice</w:t>
      </w:r>
    </w:p>
    <w:p>
      <w:pPr/>
      <w:r>
        <w:t>(d) Fluid has no formula</w:t>
      </w:r>
    </w:p>
    <w:p>
      <w:pPr/>
    </w:p>
    <w:p>
      <w:pPr/>
      <w:r>
        <w:rPr>
          <w:b/>
        </w:rPr>
        <w:t>✅ Answer: a</w:t>
      </w:r>
    </w:p>
    <w:p>
      <w:pPr/>
    </w:p>
    <w:p>
      <w:pPr/>
      <w:r>
        <w:rPr>
          <w:b/>
        </w:rPr>
        <w:t>💡 Solution:</w:t>
      </w:r>
    </w:p>
    <w:p>
      <w:pPr/>
      <w:r>
        <w:rPr>
          <w:b/>
        </w:rPr>
        <w:t>✅ Sahi Kyun?</w:t>
      </w:r>
    </w:p>
    <w:p>
      <w:pPr/>
      <w:r>
        <w:t>Do pair 36, haath 1 pratishat naapta hai, gehrai laal chhala safed dard batata hai. Naak jhulas awaz badalna hawa jalan hai, nali pehle lagao. Parkland 4 guna kilo pratishat Ringer peshaab 30 rakho. Hatheli anumaan hai, awaz sanket hai. Jaanch ghar par mat karo, aspatal me dikhao, khaali pet aane se pehle poocho, purani parchiyan lao, allergy card dikhao, paani ki bottle saath rakho.</w:t>
      </w:r>
    </w:p>
    <w:p>
      <w:pPr/>
    </w:p>
    <w:p>
      <w:pPr/>
      <w:r>
        <w:rPr>
          <w:b/>
        </w:rPr>
        <w:t>❌ Baaki Kyun Galat?</w:t>
      </w:r>
    </w:p>
    <w:p>
      <w:pPr/>
      <w:r>
        <w:t>(b) hatheli 1 hai. (c) awaz khatra hai. (d) Parkland sootra hai. Vikalp padh kar jaldi mat koodo, har shabd par dhyaan do, galat ko kaato, sahi ko jodo, sandeh ho to dobara padho.</w:t>
      </w:r>
    </w:p>
    <w:p>
      <w:pPr/>
    </w:p>
    <w:p>
      <w:pPr/>
      <w:r>
        <w:rPr>
          <w:b/>
        </w:rPr>
        <w:t>🧠 PNC Trick:</w:t>
      </w:r>
    </w:p>
    <w:p>
      <w:pPr/>
      <w:r>
        <w:t>PNC Trick: Nau Niyam Pair Chhattis Awaz Nali Paani Sootra.</w:t>
      </w:r>
    </w:p>
    <w:p>
      <w:pPr/>
    </w:p>
    <w:p>
      <w:pPr/>
      <w:r>
        <w:rPr>
          <w:b/>
        </w:rPr>
        <w:t>🎯 Exam Hook:</w:t>
      </w:r>
    </w:p>
    <w:p>
      <w:pPr/>
      <w:r>
        <w:t>RRB trap: nines legs plus airway voice plus Parkland poochte hain. Yehi prashn pichhle saal do baar aaya hai, isliye isko pakka kar lo, doston se charcha karo.</w:t>
      </w:r>
    </w:p>
    <w:p>
      <w:pPr/>
    </w:p>
    <w:p>
      <w:pPr/>
      <w:r>
        <w:rPr>
          <w:b/>
        </w:rPr>
        <w:t>📌 Ek Line Revision:</w:t>
      </w:r>
    </w:p>
    <w:p>
      <w:pPr/>
      <w:r>
        <w:t>Burn nines size, airway first, Parkland fluid.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Area</w:t>
            </w:r>
          </w:p>
        </w:tc>
        <w:tc>
          <w:tcPr>
            <w:tcW w:type="dxa" w:w="2880"/>
          </w:tcPr>
          <w:p>
            <w:r/>
            <w:r>
              <w:rPr>
                <w:b/>
              </w:rPr>
              <w:t>Percent</w:t>
            </w:r>
          </w:p>
        </w:tc>
        <w:tc>
          <w:tcPr>
            <w:tcW w:type="dxa" w:w="2880"/>
          </w:tcPr>
          <w:p>
            <w:r/>
            <w:r>
              <w:rPr>
                <w:b/>
              </w:rPr>
              <w:t>Note</w:t>
            </w:r>
          </w:p>
        </w:tc>
      </w:tr>
      <w:tr>
        <w:tc>
          <w:tcPr>
            <w:tcW w:type="dxa" w:w="2880"/>
          </w:tcPr>
          <w:p>
            <w:r/>
            <w:r>
              <w:t>Both legs</w:t>
            </w:r>
          </w:p>
        </w:tc>
        <w:tc>
          <w:tcPr>
            <w:tcW w:type="dxa" w:w="2880"/>
          </w:tcPr>
          <w:p>
            <w:r/>
            <w:r>
              <w:t>36</w:t>
            </w:r>
          </w:p>
        </w:tc>
        <w:tc>
          <w:tcPr>
            <w:tcW w:type="dxa" w:w="2880"/>
          </w:tcPr>
          <w:p>
            <w:r/>
            <w:r>
              <w:t>biggest</w:t>
            </w:r>
          </w:p>
        </w:tc>
      </w:tr>
      <w:tr>
        <w:tc>
          <w:tcPr>
            <w:tcW w:type="dxa" w:w="2880"/>
          </w:tcPr>
          <w:p>
            <w:r/>
            <w:r>
              <w:t>Palm</w:t>
            </w:r>
          </w:p>
        </w:tc>
        <w:tc>
          <w:tcPr>
            <w:tcW w:type="dxa" w:w="2880"/>
          </w:tcPr>
          <w:p>
            <w:r/>
            <w:r>
              <w:t>1</w:t>
            </w:r>
          </w:p>
        </w:tc>
        <w:tc>
          <w:tcPr>
            <w:tcW w:type="dxa" w:w="2880"/>
          </w:tcPr>
          <w:p>
            <w:r/>
            <w:r>
              <w:t>small patch</w:t>
            </w:r>
          </w:p>
        </w:tc>
      </w:tr>
      <w:tr>
        <w:tc>
          <w:tcPr>
            <w:tcW w:type="dxa" w:w="2880"/>
          </w:tcPr>
          <w:p>
            <w:r/>
            <w:r>
              <w:t>Airway</w:t>
            </w:r>
          </w:p>
        </w:tc>
        <w:tc>
          <w:tcPr>
            <w:tcW w:type="dxa" w:w="2880"/>
          </w:tcPr>
          <w:p>
            <w:r/>
            <w:r>
              <w:t>voice burn</w:t>
            </w:r>
          </w:p>
        </w:tc>
        <w:tc>
          <w:tcPr>
            <w:tcW w:type="dxa" w:w="2880"/>
          </w:tcPr>
          <w:p>
            <w:r/>
            <w:r>
              <w:t>tube first</w:t>
            </w:r>
          </w:p>
        </w:tc>
      </w:tr>
    </w:tbl>
    <w:p>
      <w:pPr/>
      <w:r>
        <w:t>Positive Marks: 1</w:t>
      </w:r>
    </w:p>
    <w:p>
      <w:pPr/>
      <w:r>
        <w:t>Negative Marks: 0.33</w:t>
      </w:r>
    </w:p>
    <w:p>
      <w:pPr/>
      <w:r>
        <w:t>──────────────────────────────</w:t>
      </w:r>
    </w:p>
    <w:p>
      <w:pPr/>
    </w:p>
    <w:p>
      <w:pPr/>
      <w:r>
        <w:rPr>
          <w:b/>
        </w:rPr>
        <w:t>Question: A breathless man needs oxygen with dry nosebleed on high flow. Which gas mechanism guides device plus humidify?</w:t>
      </w:r>
    </w:p>
    <w:p>
      <w:pPr/>
    </w:p>
    <w:p>
      <w:pPr/>
      <w:r>
        <w:t>(a) Low nasal cannula COPD high mask, humidify high flow with SpO2 target watch</w:t>
      </w:r>
    </w:p>
    <w:p>
      <w:pPr/>
      <w:r>
        <w:t>(b) All need 15 litres always</w:t>
      </w:r>
    </w:p>
    <w:p>
      <w:pPr/>
      <w:r>
        <w:t>(c) Dryness needs no water</w:t>
      </w:r>
    </w:p>
    <w:p>
      <w:pPr/>
      <w:r>
        <w:t>(d) SpO2 target same all</w:t>
      </w:r>
    </w:p>
    <w:p>
      <w:pPr/>
    </w:p>
    <w:p>
      <w:pPr/>
      <w:r>
        <w:rPr>
          <w:b/>
        </w:rPr>
        <w:t>✅ Answer: a</w:t>
      </w:r>
    </w:p>
    <w:p>
      <w:pPr/>
    </w:p>
    <w:p>
      <w:pPr/>
      <w:r>
        <w:rPr>
          <w:b/>
        </w:rPr>
        <w:t>💡 Solution:</w:t>
      </w:r>
    </w:p>
    <w:p>
      <w:pPr/>
      <w:r>
        <w:rPr>
          <w:b/>
        </w:rPr>
        <w:t>✅ Sahi Kyun?</w:t>
      </w:r>
    </w:p>
    <w:p>
      <w:pPr/>
      <w:r>
        <w:t>Naak kata 1 4, mask 6 10, COPD 88 92 lakshya jyada CO2 rokta hai. Tez hawa nami naak khoon rokta hai. Sab 15 zeher hai, sookha nami mangta hai. Nurse se khul kar baat karo, sharm mat rakho, lakshan chhupaao mat, niyam ka paalan karo, swasth jeevan jiyo, vyayaam aadat banao.</w:t>
      </w:r>
    </w:p>
    <w:p>
      <w:pPr/>
    </w:p>
    <w:p>
      <w:pPr/>
      <w:r>
        <w:rPr>
          <w:b/>
        </w:rPr>
        <w:t>❌ Baaki Kyun Galat?</w:t>
      </w:r>
    </w:p>
    <w:p>
      <w:pPr/>
      <w:r>
        <w:t>(b) matra lakshya alag hai. (c) nami chahiye. (d) COPD kam hai. Vikalp padh kar jaldi mat koodo, har shabd par dhyaan do, galat ko kaato, sahi ko jodo, sandeh ho to dobara padho.</w:t>
      </w:r>
    </w:p>
    <w:p>
      <w:pPr/>
    </w:p>
    <w:p>
      <w:pPr/>
      <w:r>
        <w:rPr>
          <w:b/>
        </w:rPr>
        <w:t>🧠 PNC Trick:</w:t>
      </w:r>
    </w:p>
    <w:p>
      <w:pPr/>
      <w:r>
        <w:t>PNC Trick: Naak Kam Mask Zyada COPD Kam Nami Tez.</w:t>
      </w:r>
    </w:p>
    <w:p>
      <w:pPr/>
    </w:p>
    <w:p>
      <w:pPr/>
      <w:r>
        <w:rPr>
          <w:b/>
        </w:rPr>
        <w:t>🎯 Exam Hook:</w:t>
      </w:r>
    </w:p>
    <w:p>
      <w:pPr/>
      <w:r>
        <w:t>GIMS trap: device flow plus COPD target plus humidify poochte hain. Yehi prashn pichhle saal do baar aaya hai, isliye isko pakka kar lo, doston se charcha karo.</w:t>
      </w:r>
    </w:p>
    <w:p>
      <w:pPr/>
    </w:p>
    <w:p>
      <w:pPr/>
      <w:r>
        <w:rPr>
          <w:b/>
        </w:rPr>
        <w:t>📌 Ek Line Revision:</w:t>
      </w:r>
    </w:p>
    <w:p>
      <w:pPr/>
      <w:r>
        <w:t>Oxygen device flow target humidify.</w:t>
      </w:r>
    </w:p>
    <w:p>
      <w:pPr/>
    </w:p>
    <w:p>
      <w:pPr/>
      <w:r>
        <w:t>Positive Marks: 1</w:t>
      </w:r>
    </w:p>
    <w:p>
      <w:pPr/>
      <w:r>
        <w:t>Negative Marks: 0.33</w:t>
      </w:r>
    </w:p>
    <w:p>
      <w:pPr/>
      <w:r>
        <w:t>──────────────────────────────</w:t>
      </w:r>
    </w:p>
    <w:p>
      <w:pPr/>
    </w:p>
    <w:p>
      <w:pPr/>
      <w:r>
        <w:rPr>
          <w:b/>
        </w:rPr>
        <w:t>Question: A comatose man gurgles with pooled saliva. Which airway mechanism orders suction technique?</w:t>
      </w:r>
    </w:p>
    <w:p>
      <w:pPr/>
    </w:p>
    <w:p>
      <w:pPr/>
      <w:r>
        <w:t>(a) Yankauer oral 10 sec sterile, tracheal 15 sec pre oxygen with pressure limit</w:t>
      </w:r>
    </w:p>
    <w:p>
      <w:pPr/>
      <w:r>
        <w:t>(b) Deep long suction always</w:t>
      </w:r>
    </w:p>
    <w:p>
      <w:pPr/>
      <w:r>
        <w:t>(c) No oxygen needed ever</w:t>
      </w:r>
    </w:p>
    <w:p>
      <w:pPr/>
      <w:r>
        <w:t>(d) Mouth to lung same seconds</w:t>
      </w:r>
    </w:p>
    <w:p>
      <w:pPr/>
    </w:p>
    <w:p>
      <w:pPr/>
      <w:r>
        <w:rPr>
          <w:b/>
        </w:rPr>
        <w:t>✅ Answer: a</w:t>
      </w:r>
    </w:p>
    <w:p>
      <w:pPr/>
    </w:p>
    <w:p>
      <w:pPr/>
      <w:r>
        <w:rPr>
          <w:b/>
        </w:rPr>
        <w:t>💡 Solution:</w:t>
      </w:r>
    </w:p>
    <w:p>
      <w:pPr/>
      <w:r>
        <w:rPr>
          <w:b/>
        </w:rPr>
        <w:t>✅ Sahi Kyun?</w:t>
      </w:r>
    </w:p>
    <w:p>
      <w:pPr/>
      <w:r>
        <w:t>Muh 10 swasan nali 15 oxygen pehle dabav seema nashtik dastana hona hai. Gehri lambi dil rok degi, oxygen jeevan hai, samay alag hai. Rogi ko namrta se samjhao, dard ka star poocho, bhay door karo, parivaar ko paas rakho, safai ka dhyaan rakho, dawai ka samay batao, khatra dikhe to turant bulao, report sambhal rakho.</w:t>
      </w:r>
    </w:p>
    <w:p>
      <w:pPr/>
    </w:p>
    <w:p>
      <w:pPr/>
      <w:r>
        <w:rPr>
          <w:b/>
        </w:rPr>
        <w:t>❌ Baaki Kyun Galat?</w:t>
      </w:r>
    </w:p>
    <w:p>
      <w:pPr/>
      <w:r>
        <w:t>(b) seema paar arrhythmia hai. (c) oxygen anivarya hai. (d) samay alag hai. Vikalp padh kar jaldi mat koodo, har shabd par dhyaan do, galat ko kaato, sahi ko jodo, sandeh ho to dobara padho.</w:t>
      </w:r>
    </w:p>
    <w:p>
      <w:pPr/>
    </w:p>
    <w:p>
      <w:pPr/>
      <w:r>
        <w:rPr>
          <w:b/>
        </w:rPr>
        <w:t>🧠 PNC Trick:</w:t>
      </w:r>
    </w:p>
    <w:p>
      <w:pPr/>
      <w:r>
        <w:t>PNC Trick: Das Pandrah Oxygen Pehle Dabav Seema.</w:t>
      </w:r>
    </w:p>
    <w:p>
      <w:pPr/>
    </w:p>
    <w:p>
      <w:pPr/>
      <w:r>
        <w:rPr>
          <w:b/>
        </w:rPr>
        <w:t>🎯 Exam Hook:</w:t>
      </w:r>
    </w:p>
    <w:p>
      <w:pPr/>
      <w:r>
        <w:t>RRB trap: 10 15 seconds plus pre oxygen poochte hain. Yehi prashn pichhle saal do baar aaya hai, isliye isko pakka kar lo, doston se charcha karo.</w:t>
      </w:r>
    </w:p>
    <w:p>
      <w:pPr/>
    </w:p>
    <w:p>
      <w:pPr/>
      <w:r>
        <w:rPr>
          <w:b/>
        </w:rPr>
        <w:t>📌 Ek Line Revision:</w:t>
      </w:r>
    </w:p>
    <w:p>
      <w:pPr/>
      <w:r>
        <w:t>Suction oral 10 tracheal 15 pre O2.</w:t>
      </w:r>
    </w:p>
    <w:p>
      <w:pPr/>
    </w:p>
    <w:p>
      <w:pPr/>
      <w:r>
        <w:t>Positive Marks: 1</w:t>
      </w:r>
    </w:p>
    <w:p>
      <w:pPr/>
      <w:r>
        <w:t>Negative Marks: 0.33</w:t>
      </w:r>
    </w:p>
    <w:p>
      <w:pPr/>
      <w:r>
        <w:t>──────────────────────────────</w:t>
      </w:r>
    </w:p>
    <w:p>
      <w:pPr/>
    </w:p>
    <w:p>
      <w:pPr/>
      <w:r>
        <w:rPr>
          <w:b/>
        </w:rPr>
        <w:t>Question: A day 4 mother has foul lochia fever with breast red painful wedge. Which infection mechanism links puerperal sepsis mastitis?</w:t>
      </w:r>
    </w:p>
    <w:p>
      <w:pPr/>
    </w:p>
    <w:p>
      <w:pPr/>
      <w:r>
        <w:t>(a) Ascending flora plus milk stasis breed bacteria needing culture antibiotic empty feed support</w:t>
      </w:r>
    </w:p>
    <w:p>
      <w:pPr/>
      <w:r>
        <w:t>(b) Smell is always normal</w:t>
      </w:r>
    </w:p>
    <w:p>
      <w:pPr/>
      <w:r>
        <w:t>(c) Stop feeds forever</w:t>
      </w:r>
    </w:p>
    <w:p>
      <w:pPr/>
      <w:r>
        <w:t>(d) Cold exposure alone cures</w:t>
      </w:r>
    </w:p>
    <w:p>
      <w:pPr/>
    </w:p>
    <w:p>
      <w:pPr/>
      <w:r>
        <w:rPr>
          <w:b/>
        </w:rPr>
        <w:t>✅ Answer: a</w:t>
      </w:r>
    </w:p>
    <w:p>
      <w:pPr/>
    </w:p>
    <w:p>
      <w:pPr/>
      <w:r>
        <w:rPr>
          <w:b/>
        </w:rPr>
        <w:t>💡 Solution:</w:t>
      </w:r>
    </w:p>
    <w:p>
      <w:pPr/>
      <w:r>
        <w:rPr>
          <w:b/>
        </w:rPr>
        <w:t>✅ Sahi Kyun?</w:t>
      </w:r>
    </w:p>
    <w:p>
      <w:pPr/>
      <w:r>
        <w:t>Upar chadh keetanu garbh doodh rukaav sankraman bukhar badbu laal dard karta hai. Kitanu dawai garbh khali doodh nikalo pilao sahara do. Samanya bhram hai, doodh rokna jamav badhayega. Jaanch ghar par mat karo, aspatal me dikhao, khaali pet aane se pehle poocho, purani parchiyan lao, allergy card dikhao, paani ki bottle saath rakho.</w:t>
      </w:r>
    </w:p>
    <w:p>
      <w:pPr/>
    </w:p>
    <w:p>
      <w:pPr/>
      <w:r>
        <w:rPr>
          <w:b/>
        </w:rPr>
        <w:t>❌ Baaki Kyun Galat?</w:t>
      </w:r>
    </w:p>
    <w:p>
      <w:pPr/>
      <w:r>
        <w:t>(b) badbu sanket hai. (c) nikaalna ilaj hai. (d) garmi dawai chahiye. Vikalp padh kar jaldi mat koodo, har shabd par dhyaan do, galat ko kaato, sahi ko jodo, sandeh ho to dobara padho.</w:t>
      </w:r>
    </w:p>
    <w:p>
      <w:pPr/>
    </w:p>
    <w:p>
      <w:pPr/>
      <w:r>
        <w:rPr>
          <w:b/>
        </w:rPr>
        <w:t>🧠 PNC Trick:</w:t>
      </w:r>
    </w:p>
    <w:p>
      <w:pPr/>
      <w:r>
        <w:t>PNC Trick: Upar Keetanu Ruka Doodh Kitanu Dawa Nikaal Pila.</w:t>
      </w:r>
    </w:p>
    <w:p>
      <w:pPr/>
    </w:p>
    <w:p>
      <w:pPr/>
      <w:r>
        <w:rPr>
          <w:b/>
        </w:rPr>
        <w:t>🎯 Exam Hook:</w:t>
      </w:r>
    </w:p>
    <w:p>
      <w:pPr/>
      <w:r>
        <w:t>PGI trap: ascend stasis plus culture empty feed poochte hain. Yehi prashn pichhle saal do baar aaya hai, isliye isko pakka kar lo, doston se charcha karo.</w:t>
      </w:r>
    </w:p>
    <w:p>
      <w:pPr/>
    </w:p>
    <w:p>
      <w:pPr/>
      <w:r>
        <w:rPr>
          <w:b/>
        </w:rPr>
        <w:t>📌 Ek Line Revision:</w:t>
      </w:r>
    </w:p>
    <w:p>
      <w:pPr/>
      <w:r>
        <w:t>Sepsis ascend, mastitis stasis, empty treat.</w:t>
      </w:r>
    </w:p>
    <w:p>
      <w:pPr/>
    </w:p>
    <w:p>
      <w:pPr/>
      <w:r>
        <w:t>Positive Marks: 1</w:t>
      </w:r>
    </w:p>
    <w:p>
      <w:pPr/>
      <w:r>
        <w:t>Negative Marks: 0.33</w:t>
      </w:r>
    </w:p>
    <w:p>
      <w:pPr/>
      <w:r>
        <w:t>──────────────────────────────</w:t>
      </w:r>
    </w:p>
    <w:p>
      <w:pPr/>
    </w:p>
    <w:p>
      <w:pPr/>
      <w:r>
        <w:rPr>
          <w:b/>
        </w:rPr>
        <w:t>Question: A new mother feeds 2 hourly with sore nipples and poor weight gain. Which milk mechanism fixes latch plus letdown?</w:t>
      </w:r>
    </w:p>
    <w:p>
      <w:pPr/>
    </w:p>
    <w:p>
      <w:pPr/>
      <w:r>
        <w:t>(a) Areola latch tummy mummy, oxytocin letdown, 8 feeds night too with weight wee watch</w:t>
      </w:r>
    </w:p>
    <w:p>
      <w:pPr/>
      <w:r>
        <w:t>(b) Top feed from day one best</w:t>
      </w:r>
    </w:p>
    <w:p>
      <w:pPr/>
      <w:r>
        <w:t>(c) Night feeds skip fully</w:t>
      </w:r>
    </w:p>
    <w:p>
      <w:pPr/>
      <w:r>
        <w:t>(d) Sore means stop all</w:t>
      </w:r>
    </w:p>
    <w:p>
      <w:pPr/>
    </w:p>
    <w:p>
      <w:pPr/>
      <w:r>
        <w:rPr>
          <w:b/>
        </w:rPr>
        <w:t>✅ Answer: a</w:t>
      </w:r>
    </w:p>
    <w:p>
      <w:pPr/>
    </w:p>
    <w:p>
      <w:pPr/>
      <w:r>
        <w:rPr>
          <w:b/>
        </w:rPr>
        <w:t>💡 Solution:</w:t>
      </w:r>
    </w:p>
    <w:p>
      <w:pPr/>
      <w:r>
        <w:rPr>
          <w:b/>
        </w:rPr>
        <w:t>✅ Sahi Kyun?</w:t>
      </w:r>
    </w:p>
    <w:p>
      <w:pPr/>
      <w:r>
        <w:t>Ghera muh pet pet oxytocin doodh utaar aath baar raat sahit wazan peshaab badhata hai. Upar doodh raat chhod dard rokna bhram hai, sthiti sudharo malham hawadar rakho. Nurse se khul kar baat karo, sharm mat rakho, lakshan chhupaao mat, niyam ka paalan karo, swasth jeevan jiyo, vyayaam aadat banao.</w:t>
      </w:r>
    </w:p>
    <w:p>
      <w:pPr/>
    </w:p>
    <w:p>
      <w:pPr/>
      <w:r>
        <w:rPr>
          <w:b/>
        </w:rPr>
        <w:t>❌ Baaki Kyun Galat?</w:t>
      </w:r>
    </w:p>
    <w:p>
      <w:pPr/>
      <w:r>
        <w:t>(b) maa pehla hai. (c) raat doodh badhata hai. (d) sthiti theek karo. Vikalp padh kar jaldi mat koodo, har shabd par dhyaan do, galat ko kaato, sahi ko jodo, sandeh ho to dobara padho.</w:t>
      </w:r>
    </w:p>
    <w:p>
      <w:pPr/>
    </w:p>
    <w:p>
      <w:pPr/>
      <w:r>
        <w:rPr>
          <w:b/>
        </w:rPr>
        <w:t>🧠 PNC Trick:</w:t>
      </w:r>
    </w:p>
    <w:p>
      <w:pPr/>
      <w:r>
        <w:t>PNC Trick: Ghera Muh Pet Pet Aath Baar Raat Sahit.</w:t>
      </w:r>
    </w:p>
    <w:p>
      <w:pPr/>
    </w:p>
    <w:p>
      <w:pPr/>
      <w:r>
        <w:rPr>
          <w:b/>
        </w:rPr>
        <w:t>🎯 Exam Hook:</w:t>
      </w:r>
    </w:p>
    <w:p>
      <w:pPr/>
      <w:r>
        <w:t>NORCET trap: latch areola plus 8 night plus weight wee poochte hain. Yehi prashn pichhle saal do baar aaya hai, isliye isko pakka kar lo, doston se charcha karo.</w:t>
      </w:r>
    </w:p>
    <w:p>
      <w:pPr/>
    </w:p>
    <w:p>
      <w:pPr/>
      <w:r>
        <w:rPr>
          <w:b/>
        </w:rPr>
        <w:t>📌 Ek Line Revision:</w:t>
      </w:r>
    </w:p>
    <w:p>
      <w:pPr/>
      <w:r>
        <w:t>Latch areola, 8 feeds, weight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Avoid</w:t>
            </w:r>
          </w:p>
        </w:tc>
      </w:tr>
      <w:tr>
        <w:tc>
          <w:tcPr>
            <w:tcW w:type="dxa" w:w="2880"/>
          </w:tcPr>
          <w:p>
            <w:r/>
            <w:r>
              <w:t>Latch</w:t>
            </w:r>
          </w:p>
        </w:tc>
        <w:tc>
          <w:tcPr>
            <w:tcW w:type="dxa" w:w="2880"/>
          </w:tcPr>
          <w:p>
            <w:r/>
            <w:r>
              <w:t>areola deep</w:t>
            </w:r>
          </w:p>
        </w:tc>
        <w:tc>
          <w:tcPr>
            <w:tcW w:type="dxa" w:w="2880"/>
          </w:tcPr>
          <w:p>
            <w:r/>
            <w:r>
              <w:t>nipple tip</w:t>
            </w:r>
          </w:p>
        </w:tc>
      </w:tr>
      <w:tr>
        <w:tc>
          <w:tcPr>
            <w:tcW w:type="dxa" w:w="2880"/>
          </w:tcPr>
          <w:p>
            <w:r/>
            <w:r>
              <w:t>Time</w:t>
            </w:r>
          </w:p>
        </w:tc>
        <w:tc>
          <w:tcPr>
            <w:tcW w:type="dxa" w:w="2880"/>
          </w:tcPr>
          <w:p>
            <w:r/>
            <w:r>
              <w:t>8 night too</w:t>
            </w:r>
          </w:p>
        </w:tc>
        <w:tc>
          <w:tcPr>
            <w:tcW w:type="dxa" w:w="2880"/>
          </w:tcPr>
          <w:p>
            <w:r/>
            <w:r>
              <w:t>skip night</w:t>
            </w:r>
          </w:p>
        </w:tc>
      </w:tr>
      <w:tr>
        <w:tc>
          <w:tcPr>
            <w:tcW w:type="dxa" w:w="2880"/>
          </w:tcPr>
          <w:p>
            <w:r/>
            <w:r>
              <w:t>Watch</w:t>
            </w:r>
          </w:p>
        </w:tc>
        <w:tc>
          <w:tcPr>
            <w:tcW w:type="dxa" w:w="2880"/>
          </w:tcPr>
          <w:p>
            <w:r/>
            <w:r>
              <w:t>weight wee</w:t>
            </w:r>
          </w:p>
        </w:tc>
        <w:tc>
          <w:tcPr>
            <w:tcW w:type="dxa" w:w="2880"/>
          </w:tcPr>
          <w:p>
            <w:r/>
            <w:r>
              <w:t>top early</w:t>
            </w:r>
          </w:p>
        </w:tc>
      </w:tr>
    </w:tbl>
    <w:p>
      <w:pPr/>
      <w:r>
        <w:t>Positive Marks: 1</w:t>
      </w:r>
    </w:p>
    <w:p>
      <w:pPr/>
      <w:r>
        <w:t>Negative Marks: 0.33</w:t>
      </w:r>
    </w:p>
    <w:p>
      <w:pPr/>
      <w:r>
        <w:t>──────────────────────────────</w:t>
      </w:r>
    </w:p>
    <w:p>
      <w:pPr/>
    </w:p>
    <w:p>
      <w:pPr/>
      <w:r>
        <w:rPr>
          <w:b/>
        </w:rPr>
        <w:t>Question: A 5-year-old has fever rash cough red eyes with white Koplik spots. Which virus mechanism confirms measles care?</w:t>
      </w:r>
    </w:p>
    <w:p>
      <w:pPr/>
    </w:p>
    <w:p>
      <w:pPr/>
      <w:r>
        <w:t>(a) Airborne spots plus Vit A vaccine isolation with fluid feed watch</w:t>
      </w:r>
    </w:p>
    <w:p>
      <w:pPr/>
      <w:r>
        <w:t>(b) Rash is always allergy</w:t>
      </w:r>
    </w:p>
    <w:p>
      <w:pPr/>
      <w:r>
        <w:t>(c) Spots meaningless fully</w:t>
      </w:r>
    </w:p>
    <w:p>
      <w:pPr/>
      <w:r>
        <w:t>(d) Vaccine has no role</w:t>
      </w:r>
    </w:p>
    <w:p>
      <w:pPr/>
    </w:p>
    <w:p>
      <w:pPr/>
      <w:r>
        <w:rPr>
          <w:b/>
        </w:rPr>
        <w:t>✅ Answer: a</w:t>
      </w:r>
    </w:p>
    <w:p>
      <w:pPr/>
    </w:p>
    <w:p>
      <w:pPr/>
      <w:r>
        <w:rPr>
          <w:b/>
        </w:rPr>
        <w:t>💡 Solution:</w:t>
      </w:r>
    </w:p>
    <w:p>
      <w:pPr/>
      <w:r>
        <w:rPr>
          <w:b/>
        </w:rPr>
        <w:t>✅ Sahi Kyun?</w:t>
      </w:r>
    </w:p>
    <w:p>
      <w:pPr/>
      <w:r>
        <w:t>Hawa khasra daag aankh khansi safed daana batata hai. Vitamin A teeka alag taral doodh nimoniya nazar bachata hai. Allergy bhram hai, daana nidan hai. Rogi ko namrta se samjhao, dard ka star poocho, bhay door karo, parivaar ko paas rakho, safai ka dhyaan rakho, dawai ka samay batao, khatra dikhe to turant bulao, report sambhal rakho.</w:t>
      </w:r>
    </w:p>
    <w:p>
      <w:pPr/>
    </w:p>
    <w:p>
      <w:pPr/>
      <w:r>
        <w:rPr>
          <w:b/>
        </w:rPr>
        <w:t>❌ Baaki Kyun Galat?</w:t>
      </w:r>
    </w:p>
    <w:p>
      <w:pPr/>
      <w:r>
        <w:t>(b) daana bukhar khasra hai. (c) Koplik pakka hai. (d) teeka kavach hai. Vikalp padh kar jaldi mat koodo, har shabd par dhyaan do, galat ko kaato, sahi ko jodo, sandeh ho to dobara padho.</w:t>
      </w:r>
    </w:p>
    <w:p>
      <w:pPr/>
    </w:p>
    <w:p>
      <w:pPr/>
      <w:r>
        <w:rPr>
          <w:b/>
        </w:rPr>
        <w:t>🧠 PNC Trick:</w:t>
      </w:r>
    </w:p>
    <w:p>
      <w:pPr/>
      <w:r>
        <w:t>PNC Trick: Hawa Daag Safed Daana Vitamin Teeka Alag.</w:t>
      </w:r>
    </w:p>
    <w:p>
      <w:pPr/>
    </w:p>
    <w:p>
      <w:pPr/>
      <w:r>
        <w:rPr>
          <w:b/>
        </w:rPr>
        <w:t>🎯 Exam Hook:</w:t>
      </w:r>
    </w:p>
    <w:p>
      <w:pPr/>
      <w:r>
        <w:t>RRB trap: Koplik plus VitA isolation poochte hain. Yehi prashn pichhle saal do baar aaya hai, isliye isko pakka kar lo, doston se charcha karo.</w:t>
      </w:r>
    </w:p>
    <w:p>
      <w:pPr/>
    </w:p>
    <w:p>
      <w:pPr/>
      <w:r>
        <w:rPr>
          <w:b/>
        </w:rPr>
        <w:t>📌 Ek Line Revision:</w:t>
      </w:r>
    </w:p>
    <w:p>
      <w:pPr/>
      <w:r>
        <w:t>Measles Koplik VitA isolate.</w:t>
      </w:r>
    </w:p>
    <w:p>
      <w:pPr/>
    </w:p>
    <w:p>
      <w:pPr/>
      <w:r>
        <w:t>Positive Marks: 1</w:t>
      </w:r>
    </w:p>
    <w:p>
      <w:pPr/>
      <w:r>
        <w:t>Negative Marks: 0.33</w:t>
      </w:r>
    </w:p>
    <w:p>
      <w:pPr/>
      <w:r>
        <w:t>──────────────────────────────</w:t>
      </w:r>
    </w:p>
    <w:p>
      <w:pPr/>
    </w:p>
    <w:p>
      <w:pPr/>
      <w:r>
        <w:rPr>
          <w:b/>
        </w:rPr>
        <w:t>Question: A couple wants spacing after first child. Which basket mechanism offers cafeteria choice?</w:t>
      </w:r>
    </w:p>
    <w:p>
      <w:pPr/>
    </w:p>
    <w:p>
      <w:pPr/>
      <w:r>
        <w:t>(a) Condom pill IUCD injectable emergency each with pros, couple chooses with counsel follow</w:t>
      </w:r>
    </w:p>
    <w:p>
      <w:pPr/>
      <w:r>
        <w:t>(b) One method fits all</w:t>
      </w:r>
    </w:p>
    <w:p>
      <w:pPr/>
      <w:r>
        <w:t>(c) Counsel has no role</w:t>
      </w:r>
    </w:p>
    <w:p>
      <w:pPr/>
      <w:r>
        <w:t>(d) Follow up waste fully</w:t>
      </w:r>
    </w:p>
    <w:p>
      <w:pPr/>
    </w:p>
    <w:p>
      <w:pPr/>
      <w:r>
        <w:rPr>
          <w:b/>
        </w:rPr>
        <w:t>✅ Answer: a</w:t>
      </w:r>
    </w:p>
    <w:p>
      <w:pPr/>
    </w:p>
    <w:p>
      <w:pPr/>
      <w:r>
        <w:rPr>
          <w:b/>
        </w:rPr>
        <w:t>💡 Solution:</w:t>
      </w:r>
    </w:p>
    <w:p>
      <w:pPr/>
      <w:r>
        <w:rPr>
          <w:b/>
        </w:rPr>
        <w:t>✅ Sahi Kyun?</w:t>
      </w:r>
    </w:p>
    <w:p>
      <w:pPr/>
      <w:r>
        <w:t>Tokri vikalp nirodh goli chhalla sui aapat faayda nuksan jod dampati chune salah peeche dekho. Ek sab bhram hai, salah adhikaar hai. Jaanch ghar par mat karo, aspatal me dikhao, khaali pet aane se pehle poocho, purani parchiyan lao, allergy card dikhao, paani ki bottle saath rakho.</w:t>
      </w:r>
    </w:p>
    <w:p>
      <w:pPr/>
    </w:p>
    <w:p>
      <w:pPr/>
      <w:r>
        <w:rPr>
          <w:b/>
        </w:rPr>
        <w:t>❌ Baaki Kyun Galat?</w:t>
      </w:r>
    </w:p>
    <w:p>
      <w:pPr/>
      <w:r>
        <w:t>(b) pasand alag hai. (c) salah kanoon hai. (d) peeche suraksha hai. Vikalp padh kar jaldi mat koodo, har shabd par dhyaan do, galat ko kaato, sahi ko jodo, sandeh ho to dobara padho.</w:t>
      </w:r>
    </w:p>
    <w:p>
      <w:pPr/>
    </w:p>
    <w:p>
      <w:pPr/>
      <w:r>
        <w:rPr>
          <w:b/>
        </w:rPr>
        <w:t>🧠 PNC Trick:</w:t>
      </w:r>
    </w:p>
    <w:p>
      <w:pPr/>
      <w:r>
        <w:t>PNC Trick: Tokri Vikalp Dampati Chun Salah Peeche.</w:t>
      </w:r>
    </w:p>
    <w:p>
      <w:pPr/>
    </w:p>
    <w:p>
      <w:pPr/>
      <w:r>
        <w:rPr>
          <w:b/>
        </w:rPr>
        <w:t>🎯 Exam Hook:</w:t>
      </w:r>
    </w:p>
    <w:p>
      <w:pPr/>
      <w:r>
        <w:t>GIMS trap: cafeteria plus counsel follow poochte hain. Yehi prashn pichhle saal do baar aaya hai, isliye isko pakka kar lo, doston se charcha karo.</w:t>
      </w:r>
    </w:p>
    <w:p>
      <w:pPr/>
    </w:p>
    <w:p>
      <w:pPr/>
      <w:r>
        <w:rPr>
          <w:b/>
        </w:rPr>
        <w:t>📌 Ek Line Revision:</w:t>
      </w:r>
    </w:p>
    <w:p>
      <w:pPr/>
      <w:r>
        <w:t>Family basket choice counsel follow.</w:t>
      </w:r>
    </w:p>
    <w:p>
      <w:pPr/>
    </w:p>
    <w:p>
      <w:pPr/>
      <w:r>
        <w:t>Positive Marks: 1</w:t>
      </w:r>
    </w:p>
    <w:p>
      <w:pPr/>
      <w:r>
        <w:t>Negative Marks: 0.33</w:t>
      </w:r>
    </w:p>
    <w:p>
      <w:pPr/>
      <w:r>
        <w:t>──────────────────────────────</w:t>
      </w:r>
    </w:p>
    <w:p>
      <w:pPr/>
    </w:p>
    <w:p>
      <w:pPr/>
      <w:r>
        <w:rPr>
          <w:b/>
        </w:rPr>
        <w:t>Question: A sad man sleeps excess eats more with suicide thought on new drug. Which transmitter mechanism warns SSRI activation?</w:t>
      </w:r>
    </w:p>
    <w:p>
      <w:pPr/>
    </w:p>
    <w:p>
      <w:pPr/>
      <w:r>
        <w:t>(a) Serotonin rise lifts mood slow with early energy suicide watch, anxiety needs taper benzo</w:t>
      </w:r>
    </w:p>
    <w:p>
      <w:pPr/>
      <w:r>
        <w:t>(b) Pill cures in one day</w:t>
      </w:r>
    </w:p>
    <w:p>
      <w:pPr/>
      <w:r>
        <w:t>(c) Suicide watch waste</w:t>
      </w:r>
    </w:p>
    <w:p>
      <w:pPr/>
      <w:r>
        <w:t>(d) Stop suddenly fine</w:t>
      </w:r>
    </w:p>
    <w:p>
      <w:pPr/>
    </w:p>
    <w:p>
      <w:pPr/>
      <w:r>
        <w:rPr>
          <w:b/>
        </w:rPr>
        <w:t>✅ Answer: a</w:t>
      </w:r>
    </w:p>
    <w:p>
      <w:pPr/>
    </w:p>
    <w:p>
      <w:pPr/>
      <w:r>
        <w:rPr>
          <w:b/>
        </w:rPr>
        <w:t>💡 Solution:</w:t>
      </w:r>
    </w:p>
    <w:p>
      <w:pPr/>
      <w:r>
        <w:rPr>
          <w:b/>
        </w:rPr>
        <w:t>✅ Sahi Kyun?</w:t>
      </w:r>
    </w:p>
    <w:p>
      <w:pPr/>
      <w:r>
        <w:t>Serotonin dheere mann uthata hai, pehle urja aatmhatya jaga sakti hai, nazar rakho. Bechaini dheere chhodo, neend bhook dekho. Ek din bhram hai, nazar jeevan hai. Nurse se khul kar baat karo, sharm mat rakho, lakshan chhupaao mat, niyam ka paalan karo, swasth jeevan jiyo, vyayaam aadat banao.</w:t>
      </w:r>
    </w:p>
    <w:p>
      <w:pPr/>
    </w:p>
    <w:p>
      <w:pPr/>
      <w:r>
        <w:rPr>
          <w:b/>
        </w:rPr>
        <w:t>❌ Baaki Kyun Galat?</w:t>
      </w:r>
    </w:p>
    <w:p>
      <w:pPr/>
      <w:r>
        <w:t>(b) hafte lagte hain. (c) nazar farz hai. (d) dheere chhodo. Vikalp padh kar jaldi mat koodo, har shabd par dhyaan do, galat ko kaato, sahi ko jodo, sandeh ho to dobara padho.</w:t>
      </w:r>
    </w:p>
    <w:p>
      <w:pPr/>
    </w:p>
    <w:p>
      <w:pPr/>
      <w:r>
        <w:rPr>
          <w:b/>
        </w:rPr>
        <w:t>🧠 PNC Trick:</w:t>
      </w:r>
    </w:p>
    <w:p>
      <w:pPr/>
      <w:r>
        <w:t>PNC Trick: Mann Dheere Urja Pehle Nazar Rakho.</w:t>
      </w:r>
    </w:p>
    <w:p>
      <w:pPr/>
    </w:p>
    <w:p>
      <w:pPr/>
      <w:r>
        <w:rPr>
          <w:b/>
        </w:rPr>
        <w:t>🎯 Exam Hook:</w:t>
      </w:r>
    </w:p>
    <w:p>
      <w:pPr/>
      <w:r>
        <w:t>PGI trap: early energy suicide watch plus taper poochte hain. Yehi prashn pichhle saal do baar aaya hai, isliye isko pakka kar lo, doston se charcha karo.</w:t>
      </w:r>
    </w:p>
    <w:p>
      <w:pPr/>
    </w:p>
    <w:p>
      <w:pPr/>
      <w:r>
        <w:rPr>
          <w:b/>
        </w:rPr>
        <w:t>📌 Ek Line Revision:</w:t>
      </w:r>
    </w:p>
    <w:p>
      <w:pPr/>
      <w:r>
        <w:t>SSRI slow lift, early watch, taper.</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Start</w:t>
            </w:r>
          </w:p>
        </w:tc>
        <w:tc>
          <w:tcPr>
            <w:tcW w:type="dxa" w:w="2880"/>
          </w:tcPr>
          <w:p>
            <w:r/>
            <w:r>
              <w:rPr>
                <w:b/>
              </w:rPr>
              <w:t>Watch</w:t>
            </w:r>
          </w:p>
        </w:tc>
      </w:tr>
      <w:tr>
        <w:tc>
          <w:tcPr>
            <w:tcW w:type="dxa" w:w="2880"/>
          </w:tcPr>
          <w:p>
            <w:r/>
            <w:r>
              <w:t>SSRI</w:t>
            </w:r>
          </w:p>
        </w:tc>
        <w:tc>
          <w:tcPr>
            <w:tcW w:type="dxa" w:w="2880"/>
          </w:tcPr>
          <w:p>
            <w:r/>
            <w:r>
              <w:t>slow weeks</w:t>
            </w:r>
          </w:p>
        </w:tc>
        <w:tc>
          <w:tcPr>
            <w:tcW w:type="dxa" w:w="2880"/>
          </w:tcPr>
          <w:p>
            <w:r/>
            <w:r>
              <w:t>suicide early</w:t>
            </w:r>
          </w:p>
        </w:tc>
      </w:tr>
      <w:tr>
        <w:tc>
          <w:tcPr>
            <w:tcW w:type="dxa" w:w="2880"/>
          </w:tcPr>
          <w:p>
            <w:r/>
            <w:r>
              <w:t>Stop</w:t>
            </w:r>
          </w:p>
        </w:tc>
        <w:tc>
          <w:tcPr>
            <w:tcW w:type="dxa" w:w="2880"/>
          </w:tcPr>
          <w:p>
            <w:r/>
            <w:r>
              <w:t>taper slow</w:t>
            </w:r>
          </w:p>
        </w:tc>
        <w:tc>
          <w:tcPr>
            <w:tcW w:type="dxa" w:w="2880"/>
          </w:tcPr>
          <w:p>
            <w:r/>
            <w:r>
              <w:t>never sudden</w:t>
            </w:r>
          </w:p>
        </w:tc>
      </w:tr>
      <w:tr>
        <w:tc>
          <w:tcPr>
            <w:tcW w:type="dxa" w:w="2880"/>
          </w:tcPr>
          <w:p>
            <w:r/>
            <w:r>
              <w:t>Add</w:t>
            </w:r>
          </w:p>
        </w:tc>
        <w:tc>
          <w:tcPr>
            <w:tcW w:type="dxa" w:w="2880"/>
          </w:tcPr>
          <w:p>
            <w:r/>
            <w:r>
              <w:t>therapy</w:t>
            </w:r>
          </w:p>
        </w:tc>
        <w:tc>
          <w:tcPr>
            <w:tcW w:type="dxa" w:w="2880"/>
          </w:tcPr>
          <w:p>
            <w:r/>
            <w:r>
              <w:t>sleep diet</w:t>
            </w:r>
          </w:p>
        </w:tc>
      </w:tr>
    </w:tbl>
    <w:p>
      <w:pPr/>
      <w:r>
        <w:t>Positive Marks: 1</w:t>
      </w:r>
    </w:p>
    <w:p>
      <w:pPr/>
      <w:r>
        <w:t>Negative Marks: 0.33</w:t>
      </w:r>
    </w:p>
    <w:p>
      <w:pPr/>
      <w:r>
        <w:t>──────────────────────────────</w:t>
      </w:r>
    </w:p>
    <w:p>
      <w:pPr/>
    </w:p>
    <w:p>
      <w:pPr/>
      <w:r>
        <w:rPr>
          <w:b/>
        </w:rPr>
        <w:t>Question: A baby needs pentavalent shot with fever after last dose. Which immune mechanism keeps schedule plus reaction care?</w:t>
      </w:r>
    </w:p>
    <w:p>
      <w:pPr/>
    </w:p>
    <w:p>
      <w:pPr/>
      <w:r>
        <w:t>(a) Killed mix builds memory, mild fever ice feed, anaphylaxis ready, card cold follow</w:t>
      </w:r>
    </w:p>
    <w:p>
      <w:pPr/>
      <w:r>
        <w:t>(b) Fever means stop all</w:t>
      </w:r>
    </w:p>
    <w:p>
      <w:pPr/>
      <w:r>
        <w:t>(c) Card waste fully</w:t>
      </w:r>
    </w:p>
    <w:p>
      <w:pPr/>
      <w:r>
        <w:t>(d) Cold chain myth only</w:t>
      </w:r>
    </w:p>
    <w:p>
      <w:pPr/>
    </w:p>
    <w:p>
      <w:pPr/>
      <w:r>
        <w:rPr>
          <w:b/>
        </w:rPr>
        <w:t>✅ Answer: a</w:t>
      </w:r>
    </w:p>
    <w:p>
      <w:pPr/>
    </w:p>
    <w:p>
      <w:pPr/>
      <w:r>
        <w:rPr>
          <w:b/>
        </w:rPr>
        <w:t>💡 Solution:</w:t>
      </w:r>
    </w:p>
    <w:p>
      <w:pPr/>
      <w:r>
        <w:rPr>
          <w:b/>
        </w:rPr>
        <w:t>✅ Sahi Kyun?</w:t>
      </w:r>
    </w:p>
    <w:p>
      <w:pPr/>
      <w:r>
        <w:t>Mara mishran yaad banata hai, halka bukhar baraf doodh, shock taiyaari card thanda peeche dekho. Rokna kagaz thanda bhram hai. Rogi ko namrta se samjhao, dard ka star poocho, bhay door karo, parivaar ko paas rakho, safai ka dhyaan rakho, dawai ka samay batao, khatra dikhe to turant bulao, report sambhal rakho.</w:t>
      </w:r>
    </w:p>
    <w:p>
      <w:pPr/>
    </w:p>
    <w:p>
      <w:pPr/>
      <w:r>
        <w:rPr>
          <w:b/>
        </w:rPr>
        <w:t>❌ Baaki Kyun Galat?</w:t>
      </w:r>
    </w:p>
    <w:p>
      <w:pPr/>
      <w:r>
        <w:t>(b) halka jaari hai. (c) card saboot hai. (d) thanda jeevan hai. Vikalp padh kar jaldi mat koodo, har shabd par dhyaan do, galat ko kaato, sahi ko jodo, sandeh ho to dobara padho.</w:t>
      </w:r>
    </w:p>
    <w:p>
      <w:pPr/>
    </w:p>
    <w:p>
      <w:pPr/>
      <w:r>
        <w:rPr>
          <w:b/>
        </w:rPr>
        <w:t>🧠 PNC Trick:</w:t>
      </w:r>
    </w:p>
    <w:p>
      <w:pPr/>
      <w:r>
        <w:t>PNC Trick: Yaad Bukhar Baraf Card Thanda.</w:t>
      </w:r>
    </w:p>
    <w:p>
      <w:pPr/>
    </w:p>
    <w:p>
      <w:pPr/>
      <w:r>
        <w:rPr>
          <w:b/>
        </w:rPr>
        <w:t>🎯 Exam Hook:</w:t>
      </w:r>
    </w:p>
    <w:p>
      <w:pPr/>
      <w:r>
        <w:t>NORCET trap: mild continue plus anaphylaxis ready poochte hain. Yehi prashn pichhle saal do baar aaya hai, isliye isko pakka kar lo, doston se charcha karo.</w:t>
      </w:r>
    </w:p>
    <w:p>
      <w:pPr/>
    </w:p>
    <w:p>
      <w:pPr/>
      <w:r>
        <w:rPr>
          <w:b/>
        </w:rPr>
        <w:t>📌 Ek Line Revision:</w:t>
      </w:r>
    </w:p>
    <w:p>
      <w:pPr/>
      <w:r>
        <w:t>Vaccine memory, mild continue, shock ready.</w:t>
      </w:r>
    </w:p>
    <w:p>
      <w:pPr/>
    </w:p>
    <w:p>
      <w:pPr/>
      <w:r>
        <w:t>Positive Marks: 1</w:t>
      </w:r>
    </w:p>
    <w:p>
      <w:pPr/>
      <w:r>
        <w:t>Negative Marks: 0.33</w:t>
      </w:r>
    </w:p>
    <w:p>
      <w:pPr/>
      <w:r>
        <w:t>──────────────────────────────</w:t>
      </w:r>
    </w:p>
    <w:p>
      <w:pPr/>
    </w:p>
    <w:p>
      <w:pPr/>
      <w:r>
        <w:rPr>
          <w:b/>
        </w:rPr>
        <w:t>Question: An active man needs 2500 kcal with protein. Which plate mechanism balances diet calories?</w:t>
      </w:r>
    </w:p>
    <w:p>
      <w:pPr/>
    </w:p>
    <w:p>
      <w:pPr/>
      <w:r>
        <w:t>(a) Half veg fruit, quarter grain protein, oil sugar limit with water exercise</w:t>
      </w:r>
    </w:p>
    <w:p>
      <w:pPr/>
      <w:r>
        <w:t>(b) Only sweets daily</w:t>
      </w:r>
    </w:p>
    <w:p>
      <w:pPr/>
      <w:r>
        <w:t>(c) Water has no role</w:t>
      </w:r>
    </w:p>
    <w:p>
      <w:pPr/>
      <w:r>
        <w:t>(d) Exercise waste fully</w:t>
      </w:r>
    </w:p>
    <w:p>
      <w:pPr/>
    </w:p>
    <w:p>
      <w:pPr/>
      <w:r>
        <w:rPr>
          <w:b/>
        </w:rPr>
        <w:t>✅ Answer: a</w:t>
      </w:r>
    </w:p>
    <w:p>
      <w:pPr/>
    </w:p>
    <w:p>
      <w:pPr/>
      <w:r>
        <w:rPr>
          <w:b/>
        </w:rPr>
        <w:t>💡 Solution:</w:t>
      </w:r>
    </w:p>
    <w:p>
      <w:pPr/>
      <w:r>
        <w:rPr>
          <w:b/>
        </w:rPr>
        <w:t>✅ Sahi Kyun?</w:t>
      </w:r>
    </w:p>
    <w:p>
      <w:pPr/>
      <w:r>
        <w:t>Aadhi sabzi fal chauthai anaaj dal tel cheeni seema paani kasrat santulan hai. Meetha paani aalas bhram hai. Jaanch ghar par mat karo, aspatal me dikhao, khaali pet aane se pehle poocho, purani parchiyan lao, allergy card dikhao, paani ki bottle saath rakho.</w:t>
      </w:r>
    </w:p>
    <w:p>
      <w:pPr/>
    </w:p>
    <w:p>
      <w:pPr/>
      <w:r>
        <w:rPr>
          <w:b/>
        </w:rPr>
        <w:t>❌ Baaki Kyun Galat?</w:t>
      </w:r>
    </w:p>
    <w:p>
      <w:pPr/>
      <w:r>
        <w:t>(b) meetha rog hai. (c) paani jeevan hai. (d) kasrat dawai hai. Vikalp padh kar jaldi mat koodo, har shabd par dhyaan do, galat ko kaato, sahi ko jodo, sandeh ho to dobara padho.</w:t>
      </w:r>
    </w:p>
    <w:p>
      <w:pPr/>
    </w:p>
    <w:p>
      <w:pPr/>
      <w:r>
        <w:rPr>
          <w:b/>
        </w:rPr>
        <w:t>🧠 PNC Trick:</w:t>
      </w:r>
    </w:p>
    <w:p>
      <w:pPr/>
      <w:r>
        <w:t>PNC Trick: Aadhi Sabzi Chauthai Anaaj Tel Seema.</w:t>
      </w:r>
    </w:p>
    <w:p>
      <w:pPr/>
    </w:p>
    <w:p>
      <w:pPr/>
      <w:r>
        <w:rPr>
          <w:b/>
        </w:rPr>
        <w:t>🎯 Exam Hook:</w:t>
      </w:r>
    </w:p>
    <w:p>
      <w:pPr/>
      <w:r>
        <w:t>RRB trap: plate half quarter plus limit poochte hain. Yehi prashn pichhle saal do baar aaya hai, isliye isko pakka kar lo, doston se charcha karo.</w:t>
      </w:r>
    </w:p>
    <w:p>
      <w:pPr/>
    </w:p>
    <w:p>
      <w:pPr/>
      <w:r>
        <w:rPr>
          <w:b/>
        </w:rPr>
        <w:t>📌 Ek Line Revision:</w:t>
      </w:r>
    </w:p>
    <w:p>
      <w:pPr/>
      <w:r>
        <w:t>Plate half veg quarter grain limit oil.</w:t>
      </w:r>
    </w:p>
    <w:p>
      <w:pPr/>
    </w:p>
    <w:p>
      <w:pPr/>
      <w:r>
        <w:t>Positive Marks: 1</w:t>
      </w:r>
    </w:p>
    <w:p>
      <w:pPr/>
      <w:r>
        <w:t>Negative Marks: 0.33</w:t>
      </w:r>
    </w:p>
    <w:p>
      <w:pPr/>
      <w:r>
        <w:t>──────────────────────────────</w:t>
      </w:r>
    </w:p>
    <w:p>
      <w:pPr/>
    </w:p>
    <w:p>
      <w:pPr/>
      <w:r>
        <w:rPr>
          <w:b/>
        </w:rPr>
        <w:t>Question: A study finds 30 percent anaemia in 200 women. Which biostat mechanism reports rate plus mean?</w:t>
      </w:r>
    </w:p>
    <w:p>
      <w:pPr/>
    </w:p>
    <w:p>
      <w:pPr/>
      <w:r>
        <w:t>(a) Percent plus mean SD range with p value bar chart guides action</w:t>
      </w:r>
    </w:p>
    <w:p>
      <w:pPr/>
      <w:r>
        <w:t>(b) One number enough always</w:t>
      </w:r>
    </w:p>
    <w:p>
      <w:pPr/>
      <w:r>
        <w:t>(c) Chart waste fully</w:t>
      </w:r>
    </w:p>
    <w:p>
      <w:pPr/>
      <w:r>
        <w:t>(d) P value myth only</w:t>
      </w:r>
    </w:p>
    <w:p>
      <w:pPr/>
    </w:p>
    <w:p>
      <w:pPr/>
      <w:r>
        <w:rPr>
          <w:b/>
        </w:rPr>
        <w:t>✅ Answer: a</w:t>
      </w:r>
    </w:p>
    <w:p>
      <w:pPr/>
    </w:p>
    <w:p>
      <w:pPr/>
      <w:r>
        <w:rPr>
          <w:b/>
        </w:rPr>
        <w:t>💡 Solution:</w:t>
      </w:r>
    </w:p>
    <w:p>
      <w:pPr/>
      <w:r>
        <w:rPr>
          <w:b/>
        </w:rPr>
        <w:t>✅ Sahi Kyun?</w:t>
      </w:r>
    </w:p>
    <w:p>
      <w:pPr/>
      <w:r>
        <w:t>Pratishat ausat vichalan seema sambhavna chitra kaam batata hai. Ek sankhya chitra sambhavna bhram hai. Nurse se khul kar baat karo, sharm mat rakho, lakshan chhupaao mat, niyam ka paalan karo, swasth jeevan jiyo, vyayaam aadat banao.</w:t>
      </w:r>
    </w:p>
    <w:p>
      <w:pPr/>
    </w:p>
    <w:p>
      <w:pPr/>
      <w:r>
        <w:rPr>
          <w:b/>
        </w:rPr>
        <w:t>❌ Baaki Kyun Galat?</w:t>
      </w:r>
    </w:p>
    <w:p>
      <w:pPr/>
      <w:r>
        <w:t>(b) poora chitra chahiye. (c) chitra bolta hai. (d) sambhavna nirnay hai. Vikalp padh kar jaldi mat koodo, har shabd par dhyaan do, galat ko kaato, sahi ko jodo, sandeh ho to dobara padho.</w:t>
      </w:r>
    </w:p>
    <w:p>
      <w:pPr/>
    </w:p>
    <w:p>
      <w:pPr/>
      <w:r>
        <w:rPr>
          <w:b/>
        </w:rPr>
        <w:t>🧠 PNC Trick:</w:t>
      </w:r>
    </w:p>
    <w:p>
      <w:pPr/>
      <w:r>
        <w:t>PNC Trick: Pratishat Ausat Chitra Sambhavna Kaam.</w:t>
      </w:r>
    </w:p>
    <w:p>
      <w:pPr/>
    </w:p>
    <w:p>
      <w:pPr/>
      <w:r>
        <w:rPr>
          <w:b/>
        </w:rPr>
        <w:t>🎯 Exam Hook:</w:t>
      </w:r>
    </w:p>
    <w:p>
      <w:pPr/>
      <w:r>
        <w:t>GIMS trap: percent mean p chart quartet poochte hain. Yehi prashn pichhle saal do baar aaya hai, isliye isko pakka kar lo, doston se charcha karo.</w:t>
      </w:r>
    </w:p>
    <w:p>
      <w:pPr/>
    </w:p>
    <w:p>
      <w:pPr/>
      <w:r>
        <w:rPr>
          <w:b/>
        </w:rPr>
        <w:t>📌 Ek Line Revision:</w:t>
      </w:r>
    </w:p>
    <w:p>
      <w:pPr/>
      <w:r>
        <w:t>Rate mean p chart report.</w:t>
      </w:r>
    </w:p>
    <w:p>
      <w:pPr/>
    </w:p>
    <w:p>
      <w:pPr/>
      <w:r>
        <w:t>Positive Marks: 1</w:t>
      </w:r>
    </w:p>
    <w:p>
      <w:pPr/>
      <w:r>
        <w:t>Negative Marks: 0.33</w:t>
      </w:r>
    </w:p>
    <w:p>
      <w:pPr/>
      <w:r>
        <w:t>──────────────────────────────</w:t>
      </w:r>
    </w:p>
    <w:p>
      <w:pPr/>
    </w:p>
    <w:p>
      <w:pPr/>
      <w:r>
        <w:rPr>
          <w:b/>
        </w:rPr>
        <w:t>Question: When is World Health Day with theme use?</w:t>
      </w:r>
    </w:p>
    <w:p>
      <w:pPr/>
    </w:p>
    <w:p>
      <w:pPr/>
      <w:r>
        <w:t>(a) 7 April yearly theme, hospital rally quiz</w:t>
      </w:r>
    </w:p>
    <w:p>
      <w:pPr/>
      <w:r>
        <w:t>(b) 7 May always</w:t>
      </w:r>
    </w:p>
    <w:p>
      <w:pPr/>
      <w:r>
        <w:t>(c) No theme ever</w:t>
      </w:r>
    </w:p>
    <w:p>
      <w:pPr/>
      <w:r>
        <w:t>(d) Hospital closed fully</w:t>
      </w:r>
    </w:p>
    <w:p>
      <w:pPr/>
    </w:p>
    <w:p>
      <w:pPr/>
      <w:r>
        <w:rPr>
          <w:b/>
        </w:rPr>
        <w:t>✅ Answer: a</w:t>
      </w:r>
    </w:p>
    <w:p>
      <w:pPr/>
    </w:p>
    <w:p>
      <w:pPr/>
      <w:r>
        <w:rPr>
          <w:b/>
        </w:rPr>
        <w:t>💡 Solution:</w:t>
      </w:r>
    </w:p>
    <w:p>
      <w:pPr/>
      <w:r>
        <w:rPr>
          <w:b/>
        </w:rPr>
        <w:t>✅ Sahi Kyun?</w:t>
      </w:r>
    </w:p>
    <w:p>
      <w:pPr/>
      <w:r>
        <w:t>Saat April swasthya vishay rally prashn jagrukta hai. May vishaya band bhram hai. Rogi ko namrta se samjhao, dard ka star poocho, bhay door karo, parivaar ko paas rakho, safai ka dhyaan rakho, dawai ka samay batao, khatra dikhe to turant bulao, report sambhal rakho.</w:t>
      </w:r>
    </w:p>
    <w:p>
      <w:pPr/>
    </w:p>
    <w:p>
      <w:pPr/>
      <w:r>
        <w:rPr>
          <w:b/>
        </w:rPr>
        <w:t>❌ Baaki Kyun Galat?</w:t>
      </w:r>
    </w:p>
    <w:p>
      <w:pPr/>
      <w:r>
        <w:t>(b) April hai. (c) vishay hai. (d) khula seva hai. Vikalp padh kar jaldi mat koodo, har shabd par dhyaan do, galat ko kaato, sahi ko jodo, sandeh ho to dobara padho.</w:t>
      </w:r>
    </w:p>
    <w:p>
      <w:pPr/>
    </w:p>
    <w:p>
      <w:pPr/>
      <w:r>
        <w:rPr>
          <w:b/>
        </w:rPr>
        <w:t>🧠 PNC Trick:</w:t>
      </w:r>
    </w:p>
    <w:p>
      <w:pPr/>
      <w:r>
        <w:t>PNC Trick: Saat April Swasthya Vishay.</w:t>
      </w:r>
    </w:p>
    <w:p>
      <w:pPr/>
    </w:p>
    <w:p>
      <w:pPr/>
      <w:r>
        <w:rPr>
          <w:b/>
        </w:rPr>
        <w:t>🎯 Exam Hook:</w:t>
      </w:r>
    </w:p>
    <w:p>
      <w:pPr/>
      <w:r>
        <w:t>RRB trap: date theme pair poochte hain. Yehi prashn pichhle saal do baar aaya hai, isliye isko pakka kar lo, doston se charcha karo.</w:t>
      </w:r>
    </w:p>
    <w:p>
      <w:pPr/>
    </w:p>
    <w:p>
      <w:pPr/>
      <w:r>
        <w:rPr>
          <w:b/>
        </w:rPr>
        <w:t>📌 Ek Line Revision:</w:t>
      </w:r>
    </w:p>
    <w:p>
      <w:pPr/>
      <w:r>
        <w:t>Health Day 7 April theme.</w:t>
      </w:r>
    </w:p>
    <w:p>
      <w:pPr/>
    </w:p>
    <w:p>
      <w:pPr/>
      <w:r>
        <w:t>Positive Marks: 1</w:t>
      </w:r>
    </w:p>
    <w:p>
      <w:pPr/>
      <w:r>
        <w:t>Negative Marks: 0.33</w:t>
      </w:r>
    </w:p>
    <w:p>
      <w:pPr/>
      <w:r>
        <w:t>──────────────────────────────</w:t>
      </w:r>
    </w:p>
    <w:p>
      <w:pPr/>
    </w:p>
    <w:p>
      <w:pPr/>
      <w:r>
        <w:rPr>
          <w:b/>
        </w:rPr>
        <w:t>Question: Bihu Kathakali Garba belong where correctly?</w:t>
      </w:r>
    </w:p>
    <w:p>
      <w:pPr/>
    </w:p>
    <w:p>
      <w:pPr/>
      <w:r>
        <w:t>(a) Assam Kerala Gujarat harvest dance festival</w:t>
      </w:r>
    </w:p>
    <w:p>
      <w:pPr/>
      <w:r>
        <w:t>(b) All one state only</w:t>
      </w:r>
    </w:p>
    <w:p>
      <w:pPr/>
      <w:r>
        <w:t>(c) Bihu Gujarat dance</w:t>
      </w:r>
    </w:p>
    <w:p>
      <w:pPr/>
      <w:r>
        <w:t>(d) Garba Kerala art</w:t>
      </w:r>
    </w:p>
    <w:p>
      <w:pPr/>
    </w:p>
    <w:p>
      <w:pPr/>
      <w:r>
        <w:rPr>
          <w:b/>
        </w:rPr>
        <w:t>✅ Answer: a</w:t>
      </w:r>
    </w:p>
    <w:p>
      <w:pPr/>
    </w:p>
    <w:p>
      <w:pPr/>
      <w:r>
        <w:rPr>
          <w:b/>
        </w:rPr>
        <w:t>💡 Solution:</w:t>
      </w:r>
    </w:p>
    <w:p>
      <w:pPr/>
      <w:r>
        <w:rPr>
          <w:b/>
        </w:rPr>
        <w:t>✅ Sahi Kyun?</w:t>
      </w:r>
    </w:p>
    <w:p>
      <w:pPr/>
      <w:r>
        <w:t>Bihu Assam Kathakali Kerala Garba Gujarat fasal utsav nritya hai. Ek ulta bhram hai. Jaanch ghar par mat karo, aspatal me dikhao, khaali pet aane se pehle poocho, purani parchiyan lao, allergy card dikhao, paani ki bottle saath rakho.</w:t>
      </w:r>
    </w:p>
    <w:p>
      <w:pPr/>
    </w:p>
    <w:p>
      <w:pPr/>
      <w:r>
        <w:rPr>
          <w:b/>
        </w:rPr>
        <w:t>❌ Baaki Kyun Galat?</w:t>
      </w:r>
    </w:p>
    <w:p>
      <w:pPr/>
      <w:r>
        <w:t>(b) rajya alag hai. (c-d) ulta hai. Vikalp padh kar jaldi mat koodo, har shabd par dhyaan do, galat ko kaato, sahi ko jodo, sandeh ho to dobara padho.</w:t>
      </w:r>
    </w:p>
    <w:p>
      <w:pPr/>
    </w:p>
    <w:p>
      <w:pPr/>
      <w:r>
        <w:rPr>
          <w:b/>
        </w:rPr>
        <w:t>🧠 PNC Trick:</w:t>
      </w:r>
    </w:p>
    <w:p>
      <w:pPr/>
      <w:r>
        <w:t>PNC Trick: Bihu Assam Katha Kerala Garba Gujarat.</w:t>
      </w:r>
    </w:p>
    <w:p>
      <w:pPr/>
    </w:p>
    <w:p>
      <w:pPr/>
      <w:r>
        <w:rPr>
          <w:b/>
        </w:rPr>
        <w:t>🎯 Exam Hook:</w:t>
      </w:r>
    </w:p>
    <w:p>
      <w:pPr/>
      <w:r>
        <w:t>NORCET trap: dance state festival trio poochte hain. Yehi prashn pichhle saal do baar aaya hai, isliye isko pakka kar lo, doston se charcha karo.</w:t>
      </w:r>
    </w:p>
    <w:p>
      <w:pPr/>
    </w:p>
    <w:p>
      <w:pPr/>
      <w:r>
        <w:rPr>
          <w:b/>
        </w:rPr>
        <w:t>📌 Ek Line Revision:</w:t>
      </w:r>
    </w:p>
    <w:p>
      <w:pPr/>
      <w:r>
        <w:t>Bihu Assam Kathakali Kerala Garba Gujarat.</w:t>
      </w:r>
    </w:p>
    <w:p>
      <w:pPr/>
    </w:p>
    <w:p>
      <w:pPr/>
      <w:r>
        <w:t>Positive Marks: 1</w:t>
      </w:r>
    </w:p>
    <w:p>
      <w:pPr/>
      <w:r>
        <w:t>Negative Marks: 0.33</w:t>
      </w:r>
    </w:p>
    <w:p>
      <w:pPr/>
      <w:r>
        <w:t>──────────────────────────────</w:t>
      </w:r>
    </w:p>
    <w:p>
      <w:pPr/>
    </w:p>
    <w:p>
      <w:pPr/>
      <w:r>
        <w:rPr>
          <w:b/>
        </w:rPr>
        <w:t>Question: Heavy rain caused flood. Effect delayed train. Relation?</w:t>
      </w:r>
    </w:p>
    <w:p>
      <w:pPr/>
    </w:p>
    <w:p>
      <w:pPr/>
      <w:r>
        <w:t>(a) Cause rain, effect flood delay chain</w:t>
      </w:r>
    </w:p>
    <w:p>
      <w:pPr/>
      <w:r>
        <w:t>(b) No relation ever</w:t>
      </w:r>
    </w:p>
    <w:p>
      <w:pPr/>
      <w:r>
        <w:t>(c) Train caused rain</w:t>
      </w:r>
    </w:p>
    <w:p>
      <w:pPr/>
      <w:r>
        <w:t>(d) Flood caused rain</w:t>
      </w:r>
    </w:p>
    <w:p>
      <w:pPr/>
    </w:p>
    <w:p>
      <w:pPr/>
      <w:r>
        <w:rPr>
          <w:b/>
        </w:rPr>
        <w:t>✅ Answer: a</w:t>
      </w:r>
    </w:p>
    <w:p>
      <w:pPr/>
    </w:p>
    <w:p>
      <w:pPr/>
      <w:r>
        <w:rPr>
          <w:b/>
        </w:rPr>
        <w:t>💡 Solution:</w:t>
      </w:r>
    </w:p>
    <w:p>
      <w:pPr/>
      <w:r>
        <w:rPr>
          <w:b/>
        </w:rPr>
        <w:t>✅ Sahi Kyun?</w:t>
      </w:r>
    </w:p>
    <w:p>
      <w:pPr/>
      <w:r>
        <w:t>Bhaari baarish kaaran baadh prabhav deri shrinkhala hai. Ulta sambandh heen bhram hai. Nurse se khul kar baat karo, sharm mat rakho, lakshan chhupaao mat, niyam ka paalan karo, swasth jeevan jiyo, vyayaam aadat banao.</w:t>
      </w:r>
    </w:p>
    <w:p>
      <w:pPr/>
    </w:p>
    <w:p>
      <w:pPr/>
      <w:r>
        <w:rPr>
          <w:b/>
        </w:rPr>
        <w:t>❌ Baaki Kyun Galat?</w:t>
      </w:r>
    </w:p>
    <w:p>
      <w:pPr/>
      <w:r>
        <w:t>(b) sambandh hai. (c-d) ulta hai. Vikalp padh kar jaldi mat koodo, har shabd par dhyaan do, galat ko kaato, sahi ko jodo, sandeh ho to dobara padho.</w:t>
      </w:r>
    </w:p>
    <w:p>
      <w:pPr/>
    </w:p>
    <w:p>
      <w:pPr/>
      <w:r>
        <w:rPr>
          <w:b/>
        </w:rPr>
        <w:t>🧠 PNC Trick:</w:t>
      </w:r>
    </w:p>
    <w:p>
      <w:pPr/>
      <w:r>
        <w:t>PNC Trick: Kaaran Baarish Prabhav Baadh.</w:t>
      </w:r>
    </w:p>
    <w:p>
      <w:pPr/>
    </w:p>
    <w:p>
      <w:pPr/>
      <w:r>
        <w:rPr>
          <w:b/>
        </w:rPr>
        <w:t>🎯 Exam Hook:</w:t>
      </w:r>
    </w:p>
    <w:p>
      <w:pPr/>
      <w:r>
        <w:t>RRB trap: cause effect chain poochte hain. Yehi prashn pichhle saal do baar aaya hai, isliye isko pakka kar lo, doston se charcha karo.</w:t>
      </w:r>
    </w:p>
    <w:p>
      <w:pPr/>
    </w:p>
    <w:p>
      <w:pPr/>
      <w:r>
        <w:rPr>
          <w:b/>
        </w:rPr>
        <w:t>📌 Ek Line Revision:</w:t>
      </w:r>
    </w:p>
    <w:p>
      <w:pPr/>
      <w:r>
        <w:t>Rain cause flood delay effect.</w:t>
      </w:r>
    </w:p>
    <w:p>
      <w:pPr/>
    </w:p>
    <w:p>
      <w:pPr/>
      <w:r>
        <w:t>Positive Marks: 1</w:t>
      </w:r>
    </w:p>
    <w:p>
      <w:pPr/>
      <w:r>
        <w:t>Negative Marks: 0.33</w:t>
      </w:r>
    </w:p>
    <w:p>
      <w:pPr/>
      <w:r>
        <w:t>──────────────────────────────</w:t>
      </w:r>
    </w:p>
    <w:p>
      <w:pPr/>
    </w:p>
    <w:p>
      <w:pPr/>
      <w:r>
        <w:rPr>
          <w:b/>
        </w:rPr>
        <w:t>Question: Square plot side 12 m. What is area?</w:t>
      </w:r>
    </w:p>
    <w:p>
      <w:pPr/>
    </w:p>
    <w:p>
      <w:pPr/>
      <w:r>
        <w:t>(a) 144 sq m by side square</w:t>
      </w:r>
    </w:p>
    <w:p>
      <w:pPr/>
      <w:r>
        <w:t>(b) 48 sq m</w:t>
      </w:r>
    </w:p>
    <w:p>
      <w:pPr/>
      <w:r>
        <w:t>(c) 24 sq m</w:t>
      </w:r>
    </w:p>
    <w:p>
      <w:pPr/>
      <w:r>
        <w:t>(d) 12 sq m</w:t>
      </w:r>
    </w:p>
    <w:p>
      <w:pPr/>
    </w:p>
    <w:p>
      <w:pPr/>
      <w:r>
        <w:rPr>
          <w:b/>
        </w:rPr>
        <w:t>✅ Answer: a</w:t>
      </w:r>
    </w:p>
    <w:p>
      <w:pPr/>
    </w:p>
    <w:p>
      <w:pPr/>
      <w:r>
        <w:rPr>
          <w:b/>
        </w:rPr>
        <w:t>💡 Solution:</w:t>
      </w:r>
    </w:p>
    <w:p>
      <w:pPr/>
      <w:r>
        <w:rPr>
          <w:b/>
        </w:rPr>
        <w:t>✅ Sahi Kyun?</w:t>
      </w:r>
    </w:p>
    <w:p>
      <w:pPr/>
      <w:r>
        <w:t>Kshetra bhuja guna 12 12 equals 144 varg meter hai. Parimiti 48 bhram hai. Rogi ko namrta se samjhao, dard ka star poocho, bhay door karo, parivaar ko paas rakho, safai ka dhyaan rakho, dawai ka samay batao, khatra dikhe to turant bulao, report sambhal rakho.</w:t>
      </w:r>
    </w:p>
    <w:p>
      <w:pPr/>
    </w:p>
    <w:p>
      <w:pPr/>
      <w:r>
        <w:rPr>
          <w:b/>
        </w:rPr>
        <w:t>❌ Baaki Kyun Galat?</w:t>
      </w:r>
    </w:p>
    <w:p>
      <w:pPr/>
      <w:r>
        <w:t>(b) parimiti hai. (c-d) aadha ek hai. Vikalp padh kar jaldi mat koodo, har shabd par dhyaan do, galat ko kaato, sahi ko jodo, sandeh ho to dobara padho.</w:t>
      </w:r>
    </w:p>
    <w:p>
      <w:pPr/>
    </w:p>
    <w:p>
      <w:pPr/>
      <w:r>
        <w:rPr>
          <w:b/>
        </w:rPr>
        <w:t>🧠 PNC Trick:</w:t>
      </w:r>
    </w:p>
    <w:p>
      <w:pPr/>
      <w:r>
        <w:t>PNC Trick: Bhuja Guna Kshetra.</w:t>
      </w:r>
    </w:p>
    <w:p>
      <w:pPr/>
    </w:p>
    <w:p>
      <w:pPr/>
      <w:r>
        <w:rPr>
          <w:b/>
        </w:rPr>
        <w:t>🎯 Exam Hook:</w:t>
      </w:r>
    </w:p>
    <w:p>
      <w:pPr/>
      <w:r>
        <w:t>Exam trap: area vs perimeter poochte hain. Yehi prashn pichhle saal do baar aaya hai, isliye isko pakka kar lo, doston se charcha karo.</w:t>
      </w:r>
    </w:p>
    <w:p>
      <w:pPr/>
    </w:p>
    <w:p>
      <w:pPr/>
      <w:r>
        <w:rPr>
          <w:b/>
        </w:rPr>
        <w:t>📌 Ek Line Revision:</w:t>
      </w:r>
    </w:p>
    <w:p>
      <w:pPr/>
      <w:r>
        <w:t>12 square equals 144.</w:t>
      </w:r>
    </w:p>
    <w:p>
      <w:pPr/>
    </w:p>
    <w:p>
      <w:pPr/>
      <w:r>
        <w:t>Positive Marks: 1</w:t>
      </w:r>
    </w:p>
    <w:p>
      <w:pPr/>
      <w:r>
        <w:t>Negative Marks: 0.33</w:t>
      </w:r>
    </w:p>
    <w:p>
      <w:pPr/>
      <w:r>
        <w:t>──────────────────────────────</w:t>
      </w:r>
    </w:p>
    <w:p>
      <w:pPr/>
    </w:p>
    <w:p>
      <w:pPr/>
      <w:r>
        <w:rPr>
          <w:b/>
        </w:rPr>
        <w:t>Question: Fill: She has been working here ___ 2019.</w:t>
      </w:r>
    </w:p>
    <w:p>
      <w:pPr/>
    </w:p>
    <w:p>
      <w:pPr/>
      <w:r>
        <w:t>(a) since, point time rule</w:t>
      </w:r>
    </w:p>
    <w:p>
      <w:pPr/>
      <w:r>
        <w:t>(b) for 2019 fine</w:t>
      </w:r>
    </w:p>
    <w:p>
      <w:pPr/>
      <w:r>
        <w:t>(c) from always with perfect</w:t>
      </w:r>
    </w:p>
    <w:p>
      <w:pPr/>
      <w:r>
        <w:t>(d) at 2019 fine</w:t>
      </w:r>
    </w:p>
    <w:p>
      <w:pPr/>
    </w:p>
    <w:p>
      <w:pPr/>
      <w:r>
        <w:rPr>
          <w:b/>
        </w:rPr>
        <w:t>✅ Answer: a</w:t>
      </w:r>
    </w:p>
    <w:p>
      <w:pPr/>
    </w:p>
    <w:p>
      <w:pPr/>
      <w:r>
        <w:rPr>
          <w:b/>
        </w:rPr>
        <w:t>💡 Solution:</w:t>
      </w:r>
    </w:p>
    <w:p>
      <w:pPr/>
      <w:r>
        <w:rPr>
          <w:b/>
        </w:rPr>
        <w:t>✅ Sahi Kyun?</w:t>
      </w:r>
    </w:p>
    <w:p>
      <w:pPr/>
      <w:r>
        <w:t>Since nishchit bindu 2019 present perfect sang hai, for avadhi hai. From at galat hai. Jaanch ghar par mat karo, aspatal me dikhao, khaali pet aane se pehle poocho, purani parchiyan lao, allergy card dikhao, paani ki bottle saath rakho.</w:t>
      </w:r>
    </w:p>
    <w:p>
      <w:pPr/>
    </w:p>
    <w:p>
      <w:pPr/>
      <w:r>
        <w:rPr>
          <w:b/>
        </w:rPr>
        <w:t>❌ Baaki Kyun Galat?</w:t>
      </w:r>
    </w:p>
    <w:p>
      <w:pPr/>
      <w:r>
        <w:t>(b) for avadhi hai. (c-d) niyam todta hai. Vikalp padh kar jaldi mat koodo, har shabd par dhyaan do, galat ko kaato, sahi ko jodo, sandeh ho to dobara padho.</w:t>
      </w:r>
    </w:p>
    <w:p>
      <w:pPr/>
    </w:p>
    <w:p>
      <w:pPr/>
      <w:r>
        <w:rPr>
          <w:b/>
        </w:rPr>
        <w:t>🧠 PNC Trick:</w:t>
      </w:r>
    </w:p>
    <w:p>
      <w:pPr/>
      <w:r>
        <w:t>PNC Trick: Bindu Since Avadhi For.</w:t>
      </w:r>
    </w:p>
    <w:p>
      <w:pPr/>
    </w:p>
    <w:p>
      <w:pPr/>
      <w:r>
        <w:rPr>
          <w:b/>
        </w:rPr>
        <w:t>🎯 Exam Hook:</w:t>
      </w:r>
    </w:p>
    <w:p>
      <w:pPr/>
      <w:r>
        <w:t>RRB trap: since point vs for period poochte hain. Yehi prashn pichhle saal do baar aaya hai, isliye isko pakka kar lo, doston se charcha karo.</w:t>
      </w:r>
    </w:p>
    <w:p>
      <w:pPr/>
    </w:p>
    <w:p>
      <w:pPr/>
      <w:r>
        <w:rPr>
          <w:b/>
        </w:rPr>
        <w:t>📌 Ek Line Revision:</w:t>
      </w:r>
    </w:p>
    <w:p>
      <w:pPr/>
      <w:r>
        <w:t>since 2019 point time.</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