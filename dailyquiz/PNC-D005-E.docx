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Tension pneumothorax hypotensive JVD trachea shift absent breath one side post trauma. FIRST?</w:t>
      </w:r>
    </w:p>
    <w:p/>
    <w:p>
      <w:r>
        <w:t>(a) O2 large IV monitor needle 2nd ICS midclavicular then ICD 5th underwater seal call surgeon</w:t>
      </w:r>
    </w:p>
    <w:p>
      <w:r>
        <w:t>(b) Give fluids only observe</w:t>
      </w:r>
    </w:p>
    <w:p>
      <w:r>
        <w:t>(c) Lay flat no O2</w:t>
      </w:r>
    </w:p>
    <w:p>
      <w:r>
        <w:t>(d) Deep breathing exercise</w:t>
      </w:r>
    </w:p>
    <w:p/>
    <w:p>
      <w:r>
        <w:rPr>
          <w:b/>
        </w:rPr>
        <w:t>✅ Answer: a</w:t>
      </w:r>
    </w:p>
    <w:p/>
    <w:p>
      <w:r>
        <w:rPr>
          <w:b/>
        </w:rPr>
        <w:t>💡 Solution:</w:t>
      </w:r>
    </w:p>
    <w:p>
      <w:r>
        <w:rPr>
          <w:b/>
        </w:rPr>
        <w:t>✅ Sahi Kyun?</w:t>
      </w:r>
    </w:p>
    <w:p>
      <w:r>
        <w:t>Tension valve air compresses vena cava output fall arrest imminent. ABC O2 high, needle decompresses hiss, ICD drains tidaling, vitals SpO2, blood cross-match, NPO surgery. Small simple O2 observe but tension never wait X-ray. Clamp avoid, suction -20cm.</w:t>
      </w:r>
    </w:p>
    <w:p/>
    <w:p>
      <w:r>
        <w:rPr>
          <w:b/>
        </w:rPr>
        <w:t>❌ Baaki Kyun Galat?</w:t>
      </w:r>
    </w:p>
    <w:p>
      <w:r>
        <w:t>(b) fluids alone air remains death hai. (c) hypoxia worsen hai. (d) delay fatal hai.</w:t>
      </w:r>
    </w:p>
    <w:p/>
    <w:p>
      <w:r>
        <w:rPr>
          <w:b/>
        </w:rPr>
        <w:t>🧠 PNC Trick:</w:t>
      </w:r>
    </w:p>
    <w:p>
      <w:r>
        <w:t>SHIFT shock ABSENT equals NEEDLE 2 ICD5.</w:t>
      </w:r>
    </w:p>
    <w:p/>
    <w:p>
      <w:r>
        <w:rPr>
          <w:b/>
        </w:rPr>
        <w:t>🎯 Exam Hook:</w:t>
      </w:r>
    </w:p>
    <w:p>
      <w:r>
        <w:t>NORCET needle2 ICD5.</w:t>
      </w:r>
    </w:p>
    <w:p/>
    <w:p>
      <w:r>
        <w:rPr>
          <w:b/>
        </w:rPr>
        <w:t>📌 Ek Line Revision:</w:t>
      </w:r>
    </w:p>
    <w:p>
      <w:r>
        <w:t>Tension needle ICD O2.</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Tension Do</w:t>
            </w:r>
          </w:p>
        </w:tc>
        <w:tc>
          <w:tcPr>
            <w:tcW w:type="dxa" w:w="4320"/>
          </w:tcPr>
          <w:p>
            <w:r>
              <w:t>Avoid</w:t>
            </w:r>
          </w:p>
        </w:tc>
      </w:tr>
      <w:tr>
        <w:tc>
          <w:tcPr>
            <w:tcW w:type="dxa" w:w="4320"/>
          </w:tcPr>
          <w:p>
            <w:r>
              <w:t>Needle 2nd O2</w:t>
            </w:r>
          </w:p>
        </w:tc>
        <w:tc>
          <w:tcPr>
            <w:tcW w:type="dxa" w:w="4320"/>
          </w:tcPr>
          <w:p>
            <w:r>
              <w:t>Wait X-ray</w:t>
            </w:r>
          </w:p>
        </w:tc>
      </w:tr>
      <w:tr>
        <w:tc>
          <w:tcPr>
            <w:tcW w:type="dxa" w:w="4320"/>
          </w:tcPr>
          <w:p>
            <w:r>
              <w:t>ICD 5th seal</w:t>
            </w:r>
          </w:p>
        </w:tc>
        <w:tc>
          <w:tcPr>
            <w:tcW w:type="dxa" w:w="4320"/>
          </w:tcPr>
          <w:p>
            <w:r>
              <w:t>Clamp</w:t>
            </w:r>
          </w:p>
        </w:tc>
      </w:tr>
      <w:tr>
        <w:tc>
          <w:tcPr>
            <w:tcW w:type="dxa" w:w="4320"/>
          </w:tcPr>
          <w:p>
            <w:r>
              <w:t>Monitor surgeon</w:t>
            </w:r>
          </w:p>
        </w:tc>
        <w:tc>
          <w:tcPr>
            <w:tcW w:type="dxa" w:w="4320"/>
          </w:tcPr>
          <w:p>
            <w:r>
              <w:t>Exercise</w:t>
            </w:r>
          </w:p>
        </w:tc>
      </w:tr>
    </w:tbl>
    <w:p>
      <w:r>
        <w:t>Positive Marks: 1</w:t>
      </w:r>
    </w:p>
    <w:p>
      <w:r>
        <w:t>Negative Marks: 0.33</w:t>
      </w:r>
    </w:p>
    <w:p>
      <w:r>
        <w:t>──────────────────────────────</w:t>
      </w:r>
    </w:p>
    <w:p/>
    <w:p>
      <w:r>
        <w:rPr>
          <w:b/>
        </w:rPr>
        <w:t>Question: ARDS PaO2/FiO2 90 ventilated high pressures. FIRST nursing?</w:t>
      </w:r>
    </w:p>
    <w:p/>
    <w:p>
      <w:r>
        <w:t>(a) Lung protective 6ml/kg PEEP prone 16hr sedation paralysis conservative fluids intensivist</w:t>
      </w:r>
    </w:p>
    <w:p>
      <w:r>
        <w:t>(b) High tidal 12ml</w:t>
      </w:r>
    </w:p>
    <w:p>
      <w:r>
        <w:t>(c) Excess fluids</w:t>
      </w:r>
    </w:p>
    <w:p>
      <w:r>
        <w:t>(d) Supine flat always</w:t>
      </w:r>
    </w:p>
    <w:p/>
    <w:p>
      <w:r>
        <w:rPr>
          <w:b/>
        </w:rPr>
        <w:t>✅ Answer: a</w:t>
      </w:r>
    </w:p>
    <w:p/>
    <w:p>
      <w:r>
        <w:rPr>
          <w:b/>
        </w:rPr>
        <w:t>💡 Solution:</w:t>
      </w:r>
    </w:p>
    <w:p>
      <w:r>
        <w:rPr>
          <w:b/>
        </w:rPr>
        <w:t>✅ Sahi Kyun?</w:t>
      </w:r>
    </w:p>
    <w:p>
      <w:r>
        <w:t>Severe ARDS low compliance needs 6ml ideal plateau below30 permissive CO2, PEEP titration recruitment, prone oxygenation, NM block dyssynchrony, head 30 VAP bundle, conservative fluids diuresis. Daily awakening. ECMO if refractory.</w:t>
      </w:r>
    </w:p>
    <w:p/>
    <w:p>
      <w:r>
        <w:rPr>
          <w:b/>
        </w:rPr>
        <w:t>❌ Baaki Kyun Galat?</w:t>
      </w:r>
    </w:p>
    <w:p>
      <w:r>
        <w:t>(b) volutrauma death hai. (c) edema worsen hai. (d) prone saves hai.</w:t>
      </w:r>
    </w:p>
    <w:p/>
    <w:p>
      <w:r>
        <w:rPr>
          <w:b/>
        </w:rPr>
        <w:t>🧠 PNC Trick:</w:t>
      </w:r>
    </w:p>
    <w:p>
      <w:r>
        <w:t>ARDS severe equals LOW6 PEEP PRONE.</w:t>
      </w:r>
    </w:p>
    <w:p/>
    <w:p>
      <w:r>
        <w:rPr>
          <w:b/>
        </w:rPr>
        <w:t>🎯 Exam Hook:</w:t>
      </w:r>
    </w:p>
    <w:p>
      <w:r>
        <w:t>PGI 6ml prone.</w:t>
      </w:r>
    </w:p>
    <w:p/>
    <w:p>
      <w:r>
        <w:rPr>
          <w:b/>
        </w:rPr>
        <w:t>📌 Ek Line Revision:</w:t>
      </w:r>
    </w:p>
    <w:p>
      <w:r>
        <w:t>ARDS low tidal prone PEEP.</w:t>
      </w:r>
    </w:p>
    <w:p/>
    <w:p>
      <w:r>
        <w:t>Positive Marks: 1</w:t>
      </w:r>
    </w:p>
    <w:p>
      <w:r>
        <w:t>Negative Marks: 0.33</w:t>
      </w:r>
    </w:p>
    <w:p>
      <w:r>
        <w:t>──────────────────────────────</w:t>
      </w:r>
    </w:p>
    <w:p/>
    <w:p>
      <w:r>
        <w:rPr>
          <w:b/>
        </w:rPr>
        <w:t>Question: COPD drowsy PaCO2 85 pH 7.22. FIRST?</w:t>
      </w:r>
    </w:p>
    <w:p/>
    <w:p>
      <w:r>
        <w:t>(a) BiPAP IPAP-EPAP O2 88-92 bronchodilators steroids treat infection ICU intubate if worsen</w:t>
      </w:r>
    </w:p>
    <w:p>
      <w:r>
        <w:t>(b) High O2 100 percent alone</w:t>
      </w:r>
    </w:p>
    <w:p>
      <w:r>
        <w:t>(c) Sedate sleep</w:t>
      </w:r>
    </w:p>
    <w:p>
      <w:r>
        <w:t>(d) No ventilation</w:t>
      </w:r>
    </w:p>
    <w:p/>
    <w:p>
      <w:r>
        <w:rPr>
          <w:b/>
        </w:rPr>
        <w:t>✅ Answer: a</w:t>
      </w:r>
    </w:p>
    <w:p/>
    <w:p>
      <w:r>
        <w:rPr>
          <w:b/>
        </w:rPr>
        <w:t>💡 Solution:</w:t>
      </w:r>
    </w:p>
    <w:p>
      <w:r>
        <w:rPr>
          <w:b/>
        </w:rPr>
        <w:t>✅ Sahi Kyun?</w:t>
      </w:r>
    </w:p>
    <w:p>
      <w:r>
        <w:t>Acute hypercapnic acidosis NIV first unless coma copious shock. IPAP blows CO2 EPAP recruits, O2 titrated, salbutamol ipratropium steroids antibiotics, ABG 1hr, intubate GCS fall pH7.2. Monitor mask leak.</w:t>
      </w:r>
    </w:p>
    <w:p/>
    <w:p>
      <w:r>
        <w:rPr>
          <w:b/>
        </w:rPr>
        <w:t>❌ Baaki Kyun Galat?</w:t>
      </w:r>
    </w:p>
    <w:p>
      <w:r>
        <w:t>(b) coma hypercapnia karega. (c) arrest karega. (d) death hai.</w:t>
      </w:r>
    </w:p>
    <w:p/>
    <w:p>
      <w:r>
        <w:rPr>
          <w:b/>
        </w:rPr>
        <w:t>🧠 PNC Trick:</w:t>
      </w:r>
    </w:p>
    <w:p>
      <w:r>
        <w:t>SLEEPY CO2 ACID equals BiPAP titrated.</w:t>
      </w:r>
    </w:p>
    <w:p/>
    <w:p>
      <w:r>
        <w:rPr>
          <w:b/>
        </w:rPr>
        <w:t>🎯 Exam Hook:</w:t>
      </w:r>
    </w:p>
    <w:p>
      <w:r>
        <w:t>NORCET NIV CO2.</w:t>
      </w:r>
    </w:p>
    <w:p/>
    <w:p>
      <w:r>
        <w:rPr>
          <w:b/>
        </w:rPr>
        <w:t>📌 Ek Line Revision:</w:t>
      </w:r>
    </w:p>
    <w:p>
      <w:r>
        <w:t>Hypercapnia BiPAP titrated.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Failure</w:t>
            </w:r>
          </w:p>
        </w:tc>
        <w:tc>
          <w:tcPr>
            <w:tcW w:type="dxa" w:w="2880"/>
          </w:tcPr>
          <w:p>
            <w:r>
              <w:t>Gas</w:t>
            </w:r>
          </w:p>
        </w:tc>
        <w:tc>
          <w:tcPr>
            <w:tcW w:type="dxa" w:w="2880"/>
          </w:tcPr>
          <w:p>
            <w:r>
              <w:t>Device</w:t>
            </w:r>
          </w:p>
        </w:tc>
      </w:tr>
      <w:tr>
        <w:tc>
          <w:tcPr>
            <w:tcW w:type="dxa" w:w="2880"/>
          </w:tcPr>
          <w:p>
            <w:r>
              <w:t>Type1</w:t>
            </w:r>
          </w:p>
        </w:tc>
        <w:tc>
          <w:tcPr>
            <w:tcW w:type="dxa" w:w="2880"/>
          </w:tcPr>
          <w:p>
            <w:r>
              <w:t>Low O2</w:t>
            </w:r>
          </w:p>
        </w:tc>
        <w:tc>
          <w:tcPr>
            <w:tcW w:type="dxa" w:w="2880"/>
          </w:tcPr>
          <w:p>
            <w:r>
              <w:t>High O2 94-98</w:t>
            </w:r>
          </w:p>
        </w:tc>
      </w:tr>
      <w:tr>
        <w:tc>
          <w:tcPr>
            <w:tcW w:type="dxa" w:w="2880"/>
          </w:tcPr>
          <w:p>
            <w:r>
              <w:t>Type2</w:t>
            </w:r>
          </w:p>
        </w:tc>
        <w:tc>
          <w:tcPr>
            <w:tcW w:type="dxa" w:w="2880"/>
          </w:tcPr>
          <w:p>
            <w:r>
              <w:t>High CO2</w:t>
            </w:r>
          </w:p>
        </w:tc>
        <w:tc>
          <w:tcPr>
            <w:tcW w:type="dxa" w:w="2880"/>
          </w:tcPr>
          <w:p>
            <w:r>
              <w:t>BiPAP 88-92</w:t>
            </w:r>
          </w:p>
        </w:tc>
      </w:tr>
      <w:tr>
        <w:tc>
          <w:tcPr>
            <w:tcW w:type="dxa" w:w="2880"/>
          </w:tcPr>
          <w:p>
            <w:r>
              <w:t>Monitor</w:t>
            </w:r>
          </w:p>
        </w:tc>
        <w:tc>
          <w:tcPr>
            <w:tcW w:type="dxa" w:w="2880"/>
          </w:tcPr>
          <w:p>
            <w:r>
              <w:t>ABG pH</w:t>
            </w:r>
          </w:p>
        </w:tc>
        <w:tc>
          <w:tcPr>
            <w:tcW w:type="dxa" w:w="2880"/>
          </w:tcPr>
          <w:p>
            <w:r>
              <w:t>Intubate low</w:t>
            </w:r>
          </w:p>
        </w:tc>
      </w:tr>
    </w:tbl>
    <w:p>
      <w:r>
        <w:t>Positive Marks: 1</w:t>
      </w:r>
    </w:p>
    <w:p>
      <w:r>
        <w:t>Negative Marks: 0.33</w:t>
      </w:r>
    </w:p>
    <w:p>
      <w:r>
        <w:t>──────────────────────────────</w:t>
      </w:r>
    </w:p>
    <w:p/>
    <w:p>
      <w:r>
        <w:rPr>
          <w:b/>
        </w:rPr>
        <w:t>Question: Lung mass hemoptysis SVC face swollen stridor. FIRST?</w:t>
      </w:r>
    </w:p>
    <w:p/>
    <w:p>
      <w:r>
        <w:t>(a) Upright O2 IV steroids diuretics anticoag? Actually SVC stent RT call oncology secure airway</w:t>
      </w:r>
    </w:p>
    <w:p>
      <w:r>
        <w:t>(b) Lay flat fluids flood</w:t>
      </w:r>
    </w:p>
    <w:p>
      <w:r>
        <w:t>(c) Biopsy alone delay airway</w:t>
      </w:r>
    </w:p>
    <w:p>
      <w:r>
        <w:t>(d) Ignore swelling</w:t>
      </w:r>
    </w:p>
    <w:p/>
    <w:p>
      <w:r>
        <w:rPr>
          <w:b/>
        </w:rPr>
        <w:t>✅ Answer: a</w:t>
      </w:r>
    </w:p>
    <w:p/>
    <w:p>
      <w:r>
        <w:rPr>
          <w:b/>
        </w:rPr>
        <w:t>💡 Solution:</w:t>
      </w:r>
    </w:p>
    <w:p>
      <w:r>
        <w:rPr>
          <w:b/>
        </w:rPr>
        <w:t>✅ Sahi Kyun?</w:t>
      </w:r>
    </w:p>
    <w:p>
      <w:r>
        <w:t>SVC obstruction venous return cerebral edema stridor emergency. Upright edema, O2, IV dexamethasone diuretics, heparin if thrombus, tissue biopsy staging, RT chemo stent. Airway ENT. No arm IV lower? Actually lower limb. Monitor.</w:t>
      </w:r>
    </w:p>
    <w:p/>
    <w:p>
      <w:r>
        <w:rPr>
          <w:b/>
        </w:rPr>
        <w:t>❌ Baaki Kyun Galat?</w:t>
      </w:r>
    </w:p>
    <w:p>
      <w:r>
        <w:t>(b) edema worsen hai. (c) airway first hai. (d) herniation risk hai.</w:t>
      </w:r>
    </w:p>
    <w:p/>
    <w:p>
      <w:r>
        <w:rPr>
          <w:b/>
        </w:rPr>
        <w:t>🧠 PNC Trick:</w:t>
      </w:r>
    </w:p>
    <w:p>
      <w:r>
        <w:t>FACE swell STRIDOR equals UPRIGHT O2 STENT RT.</w:t>
      </w:r>
    </w:p>
    <w:p/>
    <w:p>
      <w:r>
        <w:rPr>
          <w:b/>
        </w:rPr>
        <w:t>🎯 Exam Hook:</w:t>
      </w:r>
    </w:p>
    <w:p>
      <w:r>
        <w:t>RRB SVC upright stent.</w:t>
      </w:r>
    </w:p>
    <w:p/>
    <w:p>
      <w:r>
        <w:rPr>
          <w:b/>
        </w:rPr>
        <w:t>📌 Ek Line Revision:</w:t>
      </w:r>
    </w:p>
    <w:p>
      <w:r>
        <w:t>SVC upright O2 stent.</w:t>
      </w:r>
    </w:p>
    <w:p/>
    <w:p>
      <w:r>
        <w:t>Positive Marks: 1</w:t>
      </w:r>
    </w:p>
    <w:p>
      <w:r>
        <w:t>Negative Marks: 0.33</w:t>
      </w:r>
    </w:p>
    <w:p>
      <w:r>
        <w:t>──────────────────────────────</w:t>
      </w:r>
    </w:p>
    <w:p/>
    <w:p>
      <w:r>
        <w:rPr>
          <w:b/>
        </w:rPr>
        <w:t>Question: Venturi mask CO2 retainer SpO2 95 on 60 percent. FIRST?</w:t>
      </w:r>
    </w:p>
    <w:p/>
    <w:p>
      <w:r>
        <w:t>(a) Reduce to 28-31 target 88-92 ABG monitor drowsiness</w:t>
      </w:r>
    </w:p>
    <w:p>
      <w:r>
        <w:t>(b) Increase to 100</w:t>
      </w:r>
    </w:p>
    <w:p>
      <w:r>
        <w:t>(c) Remove O2</w:t>
      </w:r>
    </w:p>
    <w:p>
      <w:r>
        <w:t>(d) No ABG</w:t>
      </w:r>
    </w:p>
    <w:p/>
    <w:p>
      <w:r>
        <w:rPr>
          <w:b/>
        </w:rPr>
        <w:t>✅ Answer: a</w:t>
      </w:r>
    </w:p>
    <w:p/>
    <w:p>
      <w:r>
        <w:rPr>
          <w:b/>
        </w:rPr>
        <w:t>💡 Solution:</w:t>
      </w:r>
    </w:p>
    <w:p>
      <w:r>
        <w:rPr>
          <w:b/>
        </w:rPr>
        <w:t>✅ Sahi Kyun?</w:t>
      </w:r>
    </w:p>
    <w:p>
      <w:r>
        <w:t>Over-oxygenation suppress drive CO2 narcosis. Down-titrate Venturi precise, target 88-92, ABG pH CO2, neuro watch. Document.</w:t>
      </w:r>
    </w:p>
    <w:p/>
    <w:p>
      <w:r>
        <w:rPr>
          <w:b/>
        </w:rPr>
        <w:t>❌ Baaki Kyun Galat?</w:t>
      </w:r>
    </w:p>
    <w:p>
      <w:r>
        <w:t>(b) coma karega. (c) hypoxia rebound hai titrate hai. (d) ABG must hai.</w:t>
      </w:r>
    </w:p>
    <w:p/>
    <w:p>
      <w:r>
        <w:rPr>
          <w:b/>
        </w:rPr>
        <w:t>🧠 PNC Trick:</w:t>
      </w:r>
    </w:p>
    <w:p>
      <w:r>
        <w:t>95 high retainer equals TURN down 88-92.</w:t>
      </w:r>
    </w:p>
    <w:p/>
    <w:p>
      <w:r>
        <w:rPr>
          <w:b/>
        </w:rPr>
        <w:t>🎯 Exam Hook:</w:t>
      </w:r>
    </w:p>
    <w:p>
      <w:r>
        <w:t>GIMS titrate.</w:t>
      </w:r>
    </w:p>
    <w:p/>
    <w:p>
      <w:r>
        <w:rPr>
          <w:b/>
        </w:rPr>
        <w:t>📌 Ek Line Revision:</w:t>
      </w:r>
    </w:p>
    <w:p>
      <w:r>
        <w:t>Over O2 down-titrate ABG.</w:t>
      </w:r>
    </w:p>
    <w:p/>
    <w:p>
      <w:r>
        <w:t>Positive Marks: 1</w:t>
      </w:r>
    </w:p>
    <w:p>
      <w:r>
        <w:t>Negative Marks: 0.33</w:t>
      </w:r>
    </w:p>
    <w:p>
      <w:r>
        <w:t>──────────────────────────────</w:t>
      </w:r>
    </w:p>
    <w:p/>
    <w:p>
      <w:r>
        <w:rPr>
          <w:b/>
        </w:rPr>
        <w:t>Question: Yellow bag blood-soaked dressings overflowing ward. FIRST?</w:t>
      </w:r>
    </w:p>
    <w:p/>
    <w:p>
      <w:r>
        <w:t>(a) Gloves mask segregate yellow tie 3/4 label bar-code store 48hr incineration spill hypochlorite</w:t>
      </w:r>
    </w:p>
    <w:p>
      <w:r>
        <w:t>(b) Mix black</w:t>
      </w:r>
    </w:p>
    <w:p>
      <w:r>
        <w:t>(c) Compress by hand</w:t>
      </w:r>
    </w:p>
    <w:p>
      <w:r>
        <w:t>(d) Throw roadside</w:t>
      </w:r>
    </w:p>
    <w:p/>
    <w:p>
      <w:r>
        <w:rPr>
          <w:b/>
        </w:rPr>
        <w:t>✅ Answer: a</w:t>
      </w:r>
    </w:p>
    <w:p/>
    <w:p>
      <w:r>
        <w:rPr>
          <w:b/>
        </w:rPr>
        <w:t>💡 Solution:</w:t>
      </w:r>
    </w:p>
    <w:p>
      <w:r>
        <w:rPr>
          <w:b/>
        </w:rPr>
        <w:t>✅ Sahi Kyun?</w:t>
      </w:r>
    </w:p>
    <w:p>
      <w:r>
        <w:t>Overfill infection sharps injury. PPE segregate source, 3/4 tie, label, central 48hr, incinerator authorized, needle cutter, hand wash, incident. Training audit.</w:t>
      </w:r>
    </w:p>
    <w:p/>
    <w:p>
      <w:r>
        <w:rPr>
          <w:b/>
        </w:rPr>
        <w:t>❌ Baaki Kyun Galat?</w:t>
      </w:r>
    </w:p>
    <w:p>
      <w:r>
        <w:t>(b) offence spread hai. (c) injury infection hai. (d) crime fine hai.</w:t>
      </w:r>
    </w:p>
    <w:p/>
    <w:p>
      <w:r>
        <w:rPr>
          <w:b/>
        </w:rPr>
        <w:t>🧠 PNC Trick:</w:t>
      </w:r>
    </w:p>
    <w:p>
      <w:r>
        <w:t>YELLOW full equals TIE label BURN. Hand press never.</w:t>
      </w:r>
    </w:p>
    <w:p/>
    <w:p>
      <w:r>
        <w:rPr>
          <w:b/>
        </w:rPr>
        <w:t>🎯 Exam Hook:</w:t>
      </w:r>
    </w:p>
    <w:p>
      <w:r>
        <w:t>RRB 3/4 48hr.</w:t>
      </w:r>
    </w:p>
    <w:p/>
    <w:p>
      <w:r>
        <w:rPr>
          <w:b/>
        </w:rPr>
        <w:t>📌 Ek Line Revision:</w:t>
      </w:r>
    </w:p>
    <w:p>
      <w:r>
        <w:t>BMW tie label incinerate.</w:t>
      </w:r>
    </w:p>
    <w:p/>
    <w:p>
      <w:r>
        <w:t>Positive Marks: 1</w:t>
      </w:r>
    </w:p>
    <w:p>
      <w:r>
        <w:t>Negative Marks: 0.33</w:t>
      </w:r>
    </w:p>
    <w:p>
      <w:r>
        <w:t>──────────────────────────────</w:t>
      </w:r>
    </w:p>
    <w:p/>
    <w:p>
      <w:r>
        <w:rPr>
          <w:b/>
        </w:rPr>
        <w:t>Question: MRSA wound next immunocompromised. FIRST break chain?</w:t>
      </w:r>
    </w:p>
    <w:p/>
    <w:p>
      <w:r>
        <w:t>(a) Contact isolation cohort gloves gown dedicated hand 5 moments disinfect</w:t>
      </w:r>
    </w:p>
    <w:p>
      <w:r>
        <w:t>(b) Same bed linens</w:t>
      </w:r>
    </w:p>
    <w:p>
      <w:r>
        <w:t>(c) No hand wash</w:t>
      </w:r>
    </w:p>
    <w:p>
      <w:r>
        <w:t>(d) Visit freely</w:t>
      </w:r>
    </w:p>
    <w:p/>
    <w:p>
      <w:r>
        <w:rPr>
          <w:b/>
        </w:rPr>
        <w:t>✅ Answer: a</w:t>
      </w:r>
    </w:p>
    <w:p/>
    <w:p>
      <w:r>
        <w:rPr>
          <w:b/>
        </w:rPr>
        <w:t>💡 Solution:</w:t>
      </w:r>
    </w:p>
    <w:p>
      <w:r>
        <w:rPr>
          <w:b/>
        </w:rPr>
        <w:t>✅ Sahi Kyun?</w:t>
      </w:r>
    </w:p>
    <w:p>
      <w:r>
        <w:t>Contact MRSA gown gloves, single/cohort, dedicated BP cuff, daily chlorhexidine bath, mupirocin nares, limit transport, terminal clean. Hands before-after.</w:t>
      </w:r>
    </w:p>
    <w:p/>
    <w:p>
      <w:r>
        <w:rPr>
          <w:b/>
        </w:rPr>
        <w:t>❌ Baaki Kyun Galat?</w:t>
      </w:r>
    </w:p>
    <w:p>
      <w:r>
        <w:t>(b) fomite spread hai. (c) core break miss hai. (d) outbreak hai.</w:t>
      </w:r>
    </w:p>
    <w:p/>
    <w:p>
      <w:r>
        <w:rPr>
          <w:b/>
        </w:rPr>
        <w:t>🧠 PNC Trick:</w:t>
      </w:r>
    </w:p>
    <w:p>
      <w:r>
        <w:t>MRSA equals GOWN GLOVES SOLO HAND.</w:t>
      </w:r>
    </w:p>
    <w:p/>
    <w:p>
      <w:r>
        <w:rPr>
          <w:b/>
        </w:rPr>
        <w:t>🎯 Exam Hook:</w:t>
      </w:r>
    </w:p>
    <w:p>
      <w:r>
        <w:t>GIMS contact.</w:t>
      </w:r>
    </w:p>
    <w:p/>
    <w:p>
      <w:r>
        <w:rPr>
          <w:b/>
        </w:rPr>
        <w:t>📌 Ek Line Revision:</w:t>
      </w:r>
    </w:p>
    <w:p>
      <w:r>
        <w:t>MRSA isolate gown hand.</w:t>
      </w:r>
    </w:p>
    <w:p/>
    <w:p>
      <w:r>
        <w:t>Positive Marks: 1</w:t>
      </w:r>
    </w:p>
    <w:p>
      <w:r>
        <w:t>Negative Marks: 0.33</w:t>
      </w:r>
    </w:p>
    <w:p>
      <w:r>
        <w:t>──────────────────────────────</w:t>
      </w:r>
    </w:p>
    <w:p/>
    <w:p>
      <w:r>
        <w:rPr>
          <w:b/>
        </w:rPr>
        <w:t>Question: Pregnant bleeding anemia Hb8 pedal edema protein. FIRST?</w:t>
      </w:r>
    </w:p>
    <w:p/>
    <w:p>
      <w:r>
        <w:t>(a) Left lateral O2 IV assess bleed vitals urine protein BP Mg if severe high-risk refer blood</w:t>
      </w:r>
    </w:p>
    <w:p>
      <w:r>
        <w:t>(b) Home iron only</w:t>
      </w:r>
    </w:p>
    <w:p>
      <w:r>
        <w:t>(c) Long travel</w:t>
      </w:r>
    </w:p>
    <w:p>
      <w:r>
        <w:t>(d) High salt rest</w:t>
      </w:r>
    </w:p>
    <w:p/>
    <w:p>
      <w:r>
        <w:rPr>
          <w:b/>
        </w:rPr>
        <w:t>✅ Answer: a</w:t>
      </w:r>
    </w:p>
    <w:p/>
    <w:p>
      <w:r>
        <w:rPr>
          <w:b/>
        </w:rPr>
        <w:t>💡 Solution:</w:t>
      </w:r>
    </w:p>
    <w:p>
      <w:r>
        <w:rPr>
          <w:b/>
        </w:rPr>
        <w:t>✅ Sahi Kyun?</w:t>
      </w:r>
    </w:p>
    <w:p>
      <w:r>
        <w:t>Anemia PIH APH triad high risk. Assess pads shock, BP urine, fundal, USG, Hb cross-match, IFA IV iron transfuse if 7-8 symptomatic, low salt? Actually balanced, protein, antihypertensive Mg, delivery plan tertiary.</w:t>
      </w:r>
    </w:p>
    <w:p/>
    <w:p>
      <w:r>
        <w:rPr>
          <w:b/>
        </w:rPr>
        <w:t>❌ Baaki Kyun Galat?</w:t>
      </w:r>
    </w:p>
    <w:p>
      <w:r>
        <w:t>(b) emergency miss death hai. (c) delivery enroute risk hai. (d) salt PIH worsen hai.</w:t>
      </w:r>
    </w:p>
    <w:p/>
    <w:p>
      <w:r>
        <w:rPr>
          <w:b/>
        </w:rPr>
        <w:t>🧠 PNC Trick:</w:t>
      </w:r>
    </w:p>
    <w:p>
      <w:r>
        <w:t>ANEMIA EDEMA BLEED equals ASSESS REFER BLOOD.</w:t>
      </w:r>
    </w:p>
    <w:p/>
    <w:p>
      <w:r>
        <w:rPr>
          <w:b/>
        </w:rPr>
        <w:t>🎯 Exam Hook:</w:t>
      </w:r>
    </w:p>
    <w:p>
      <w:r>
        <w:t>NORCET high-risk refer.</w:t>
      </w:r>
    </w:p>
    <w:p/>
    <w:p>
      <w:r>
        <w:rPr>
          <w:b/>
        </w:rPr>
        <w:t>📌 Ek Line Revision:</w:t>
      </w:r>
    </w:p>
    <w:p>
      <w:r>
        <w:t>High-risk assess blood refer.</w:t>
      </w:r>
    </w:p>
    <w:p/>
    <w:p>
      <w:r>
        <w:t>Positive Marks: 1</w:t>
      </w:r>
    </w:p>
    <w:p>
      <w:r>
        <w:t>Negative Marks: 0.33</w:t>
      </w:r>
    </w:p>
    <w:p>
      <w:r>
        <w:t>──────────────────────────────</w:t>
      </w:r>
    </w:p>
    <w:p/>
    <w:p>
      <w:r>
        <w:rPr>
          <w:b/>
        </w:rPr>
        <w:t>Question: GDM sugar 220 labor macrosomia. FIRST?</w:t>
      </w:r>
    </w:p>
    <w:p/>
    <w:p>
      <w:r>
        <w:t>(a) Monitor sugar insulin drip hydration CTG shoulder dystocia prep NICU</w:t>
      </w:r>
    </w:p>
    <w:p>
      <w:r>
        <w:t>(b) Give sweets</w:t>
      </w:r>
    </w:p>
    <w:p>
      <w:r>
        <w:t>(c) Ignore sugar</w:t>
      </w:r>
    </w:p>
    <w:p>
      <w:r>
        <w:t>(d) Push fundal hard</w:t>
      </w:r>
    </w:p>
    <w:p/>
    <w:p>
      <w:r>
        <w:rPr>
          <w:b/>
        </w:rPr>
        <w:t>✅ Answer: a</w:t>
      </w:r>
    </w:p>
    <w:p/>
    <w:p>
      <w:r>
        <w:rPr>
          <w:b/>
        </w:rPr>
        <w:t>💡 Solution:</w:t>
      </w:r>
    </w:p>
    <w:p>
      <w:r>
        <w:rPr>
          <w:b/>
        </w:rPr>
        <w:t>✅ Sahi Kyun?</w:t>
      </w:r>
    </w:p>
    <w:p>
      <w:r>
        <w:t>Macrosomia shoulder dystocia PPH. Sugar 80-110 labor insulin, hydration, partograph, McRoberts Woods prep, NICU hypoglycemia, delayed cord? Actually early feed. CS if 4.5kg.</w:t>
      </w:r>
    </w:p>
    <w:p/>
    <w:p>
      <w:r>
        <w:rPr>
          <w:b/>
        </w:rPr>
        <w:t>❌ Baaki Kyun Galat?</w:t>
      </w:r>
    </w:p>
    <w:p>
      <w:r>
        <w:t>(b) hyperglycemia keto hai. (c) neonatal hypo hai. (d) rupture injury hai.</w:t>
      </w:r>
    </w:p>
    <w:p/>
    <w:p>
      <w:r>
        <w:rPr>
          <w:b/>
        </w:rPr>
        <w:t>🧠 PNC Trick:</w:t>
      </w:r>
    </w:p>
    <w:p>
      <w:r>
        <w:t>BIG baby SUGAR equals INSULIN SHOULDER ready NICU.</w:t>
      </w:r>
    </w:p>
    <w:p/>
    <w:p>
      <w:r>
        <w:rPr>
          <w:b/>
        </w:rPr>
        <w:t>🎯 Exam Hook:</w:t>
      </w:r>
    </w:p>
    <w:p>
      <w:r>
        <w:t>PGI McRoberts.</w:t>
      </w:r>
    </w:p>
    <w:p/>
    <w:p>
      <w:r>
        <w:rPr>
          <w:b/>
        </w:rPr>
        <w:t>📌 Ek Line Revision:</w:t>
      </w:r>
    </w:p>
    <w:p>
      <w:r>
        <w:t>GDM insulin dystocia NICU.</w:t>
      </w:r>
    </w:p>
    <w:p/>
    <w:p>
      <w:r>
        <w:t>Positive Marks: 1</w:t>
      </w:r>
    </w:p>
    <w:p>
      <w:r>
        <w:t>Negative Marks: 0.33</w:t>
      </w:r>
    </w:p>
    <w:p>
      <w:r>
        <w:t>──────────────────────────────</w:t>
      </w:r>
    </w:p>
    <w:p/>
    <w:p>
      <w:r>
        <w:rPr>
          <w:b/>
        </w:rPr>
        <w:t>Question: Preterm 1.5kg hypothermic 35C apneic. FIRST?</w:t>
      </w:r>
    </w:p>
    <w:p/>
    <w:p>
      <w:r>
        <w:t>(a) Warm chain radiant KMC stimulate suction O2 CPAP feeds vitals sepsis screen</w:t>
      </w:r>
    </w:p>
    <w:p>
      <w:r>
        <w:t>(b) Cold bath</w:t>
      </w:r>
    </w:p>
    <w:p>
      <w:r>
        <w:t>(c) Starve</w:t>
      </w:r>
    </w:p>
    <w:p>
      <w:r>
        <w:t>(d) Cot alone cold room</w:t>
      </w:r>
    </w:p>
    <w:p/>
    <w:p>
      <w:r>
        <w:rPr>
          <w:b/>
        </w:rPr>
        <w:t>✅ Answer: a</w:t>
      </w:r>
    </w:p>
    <w:p/>
    <w:p>
      <w:r>
        <w:rPr>
          <w:b/>
        </w:rPr>
        <w:t>💡 Solution:</w:t>
      </w:r>
    </w:p>
    <w:p>
      <w:r>
        <w:rPr>
          <w:b/>
        </w:rPr>
        <w:t>✅ Sahi Kyun?</w:t>
      </w:r>
    </w:p>
    <w:p>
      <w:r>
        <w:t>Cold apnea death. Dry warm hat, KMC 60min, O2 CPAP surfactant, EBM cup 2hrly, glucose, antibiotics if sepsis, apnea caffeine monitor.</w:t>
      </w:r>
    </w:p>
    <w:p/>
    <w:p>
      <w:r>
        <w:rPr>
          <w:b/>
        </w:rPr>
        <w:t>❌ Baaki Kyun Galat?</w:t>
      </w:r>
    </w:p>
    <w:p>
      <w:r>
        <w:t>(b) kills hai. (c) hypoglycemia hai. (d) warmer needed hai.</w:t>
      </w:r>
    </w:p>
    <w:p/>
    <w:p>
      <w:r>
        <w:rPr>
          <w:b/>
        </w:rPr>
        <w:t>🧠 PNC Trick:</w:t>
      </w:r>
    </w:p>
    <w:p>
      <w:r>
        <w:t>COLD SMALL STOP breath equals WARM KMC CPAP FEED.</w:t>
      </w:r>
    </w:p>
    <w:p/>
    <w:p>
      <w:r>
        <w:rPr>
          <w:b/>
        </w:rPr>
        <w:t>🎯 Exam Hook:</w:t>
      </w:r>
    </w:p>
    <w:p>
      <w:r>
        <w:t>RRB warm KMC.</w:t>
      </w:r>
    </w:p>
    <w:p/>
    <w:p>
      <w:r>
        <w:rPr>
          <w:b/>
        </w:rPr>
        <w:t>📌 Ek Line Revision:</w:t>
      </w:r>
    </w:p>
    <w:p>
      <w:r>
        <w:t>Preterm warm CPAP feed.</w:t>
      </w:r>
    </w:p>
    <w:p/>
    <w:p>
      <w:r>
        <w:t>Positive Marks: 1</w:t>
      </w:r>
    </w:p>
    <w:p>
      <w:r>
        <w:t>Negative Marks: 0.33</w:t>
      </w:r>
    </w:p>
    <w:p>
      <w:r>
        <w:t>──────────────────────────────</w:t>
      </w:r>
    </w:p>
    <w:p/>
    <w:p>
      <w:r>
        <w:rPr>
          <w:b/>
        </w:rPr>
        <w:t>Question: PHC snake bite neuro ptosis. FIRST?</w:t>
      </w:r>
    </w:p>
    <w:p/>
    <w:p>
      <w:r>
        <w:t>(a) Immobilize reassure ABC ASV after test neostigmine ventilator refer no tourniquet incision</w:t>
      </w:r>
    </w:p>
    <w:p>
      <w:r>
        <w:t>(b) Suck venom</w:t>
      </w:r>
    </w:p>
    <w:p>
      <w:r>
        <w:t>(c) Tight tourniquet</w:t>
      </w:r>
    </w:p>
    <w:p>
      <w:r>
        <w:t>(d) Herbal delay</w:t>
      </w:r>
    </w:p>
    <w:p/>
    <w:p>
      <w:r>
        <w:rPr>
          <w:b/>
        </w:rPr>
        <w:t>✅ Answer: a</w:t>
      </w:r>
    </w:p>
    <w:p/>
    <w:p>
      <w:r>
        <w:rPr>
          <w:b/>
        </w:rPr>
        <w:t>💡 Solution:</w:t>
      </w:r>
    </w:p>
    <w:p>
      <w:r>
        <w:rPr>
          <w:b/>
        </w:rPr>
        <w:t>✅ Sahi Kyun?</w:t>
      </w:r>
    </w:p>
    <w:p>
      <w:r>
        <w:t>Elapid ptosis respiratory failure. Keep limb splint no walk, O2 suction, 20min clot, ASV polyvalent reaction watch, neostigmine atropine, intubate. Cut suck harmful.</w:t>
      </w:r>
    </w:p>
    <w:p/>
    <w:p>
      <w:r>
        <w:rPr>
          <w:b/>
        </w:rPr>
        <w:t>❌ Baaki Kyun Galat?</w:t>
      </w:r>
    </w:p>
    <w:p>
      <w:r>
        <w:t>(b) infection venom spread hai. (c) gangrene hai. (d) death hai.</w:t>
      </w:r>
    </w:p>
    <w:p/>
    <w:p>
      <w:r>
        <w:rPr>
          <w:b/>
        </w:rPr>
        <w:t>🧠 PNC Trick:</w:t>
      </w:r>
    </w:p>
    <w:p>
      <w:r>
        <w:t>SNAKE droop equals STILL ASV BREATHE. Cut-tie never.</w:t>
      </w:r>
    </w:p>
    <w:p/>
    <w:p>
      <w:r>
        <w:rPr>
          <w:b/>
        </w:rPr>
        <w:t>🎯 Exam Hook:</w:t>
      </w:r>
    </w:p>
    <w:p>
      <w:r>
        <w:t>GIMS no cut-tie ASV.</w:t>
      </w:r>
    </w:p>
    <w:p/>
    <w:p>
      <w:r>
        <w:rPr>
          <w:b/>
        </w:rPr>
        <w:t>📌 Ek Line Revision:</w:t>
      </w:r>
    </w:p>
    <w:p>
      <w:r>
        <w:t>Bite still ASV ventilate.</w:t>
      </w:r>
    </w:p>
    <w:p/>
    <w:p>
      <w:r>
        <w:t>Positive Marks: 1</w:t>
      </w:r>
    </w:p>
    <w:p>
      <w:r>
        <w:t>Negative Marks: 0.33</w:t>
      </w:r>
    </w:p>
    <w:p>
      <w:r>
        <w:t>──────────────────────────────</w:t>
      </w:r>
    </w:p>
    <w:p/>
    <w:p>
      <w:r>
        <w:rPr>
          <w:b/>
        </w:rPr>
        <w:t>Question: Panic attack hyperventilating carpopedal. FIRST?</w:t>
      </w:r>
    </w:p>
    <w:p/>
    <w:p>
      <w:r>
        <w:t>(a) Calm reassure slow breathe paper avoid LRs? Actually CO2 bag cautiously benzodiazepine short rule cardiac</w:t>
      </w:r>
    </w:p>
    <w:p>
      <w:r>
        <w:t>(b) Shout breathe fast</w:t>
      </w:r>
    </w:p>
    <w:p>
      <w:r>
        <w:t>(c) Leave alone</w:t>
      </w:r>
    </w:p>
    <w:p>
      <w:r>
        <w:t>(d) Heavy exercise</w:t>
      </w:r>
    </w:p>
    <w:p/>
    <w:p>
      <w:r>
        <w:rPr>
          <w:b/>
        </w:rPr>
        <w:t>✅ Answer: a</w:t>
      </w:r>
    </w:p>
    <w:p/>
    <w:p>
      <w:r>
        <w:rPr>
          <w:b/>
        </w:rPr>
        <w:t>💡 Solution:</w:t>
      </w:r>
    </w:p>
    <w:p>
      <w:r>
        <w:rPr>
          <w:b/>
        </w:rPr>
        <w:t>✅ Sahi Kyun?</w:t>
      </w:r>
    </w:p>
    <w:p>
      <w:r>
        <w:t>Hyperventilation alkalosis tingling. Paper 6-9 breaths, 4-7-8, CBT, rule MI thyroid, SSRI long, benzo crisis.</w:t>
      </w:r>
    </w:p>
    <w:p/>
    <w:p>
      <w:r>
        <w:rPr>
          <w:b/>
        </w:rPr>
        <w:t>❌ Baaki Kyun Galat?</w:t>
      </w:r>
    </w:p>
    <w:p>
      <w:r>
        <w:t>(b) worsen hai. (c) fear rise hai. (d) exhaustion hai.</w:t>
      </w:r>
    </w:p>
    <w:p/>
    <w:p>
      <w:r>
        <w:rPr>
          <w:b/>
        </w:rPr>
        <w:t>🧠 PNC Trick:</w:t>
      </w:r>
    </w:p>
    <w:p>
      <w:r>
        <w:t>FAST breath TINGLY equals SLOW breathe calm.</w:t>
      </w:r>
    </w:p>
    <w:p/>
    <w:p>
      <w:r>
        <w:rPr>
          <w:b/>
        </w:rPr>
        <w:t>🎯 Exam Hook:</w:t>
      </w:r>
    </w:p>
    <w:p>
      <w:r>
        <w:t>PGI slow CBT.</w:t>
      </w:r>
    </w:p>
    <w:p/>
    <w:p>
      <w:r>
        <w:rPr>
          <w:b/>
        </w:rPr>
        <w:t>📌 Ek Line Revision:</w:t>
      </w:r>
    </w:p>
    <w:p>
      <w:r>
        <w:t>Panic slow breathe CBT.</w:t>
      </w:r>
    </w:p>
    <w:p/>
    <w:p>
      <w:r>
        <w:t>Positive Marks: 1</w:t>
      </w:r>
    </w:p>
    <w:p>
      <w:r>
        <w:t>Negative Marks: 0.33</w:t>
      </w:r>
    </w:p>
    <w:p>
      <w:r>
        <w:t>──────────────────────────────</w:t>
      </w:r>
    </w:p>
    <w:p/>
    <w:p>
      <w:r>
        <w:rPr>
          <w:b/>
        </w:rPr>
        <w:t>Question: Anaphylaxis penicillin wheeze hypotension. FIRST?</w:t>
      </w:r>
    </w:p>
    <w:p/>
    <w:p>
      <w:r>
        <w:t>(a) Stop drug IM adrenaline 0.5mg lateral O2 IV fluids antihistamine steroids ICU</w:t>
      </w:r>
    </w:p>
    <w:p>
      <w:r>
        <w:t>(b) Continue drug</w:t>
      </w:r>
    </w:p>
    <w:p>
      <w:r>
        <w:t>(c) Oral antihistamine alone</w:t>
      </w:r>
    </w:p>
    <w:p>
      <w:r>
        <w:t>(d) Observe home</w:t>
      </w:r>
    </w:p>
    <w:p/>
    <w:p>
      <w:r>
        <w:rPr>
          <w:b/>
        </w:rPr>
        <w:t>✅ Answer: a</w:t>
      </w:r>
    </w:p>
    <w:p/>
    <w:p>
      <w:r>
        <w:rPr>
          <w:b/>
        </w:rPr>
        <w:t>💡 Solution:</w:t>
      </w:r>
    </w:p>
    <w:p>
      <w:r>
        <w:rPr>
          <w:b/>
        </w:rPr>
        <w:t>✅ Sahi Kyun?</w:t>
      </w:r>
    </w:p>
    <w:p>
      <w:r>
        <w:t>Anaphylaxis airway edema shock. Adrenaline vasoconstrict bronchodilate 0.3-0.5 IM thigh repeat 5min, O2, legs up fluids, chlorpheniramine hydrocortisone, intubate if stridor, document band.</w:t>
      </w:r>
    </w:p>
    <w:p/>
    <w:p>
      <w:r>
        <w:rPr>
          <w:b/>
        </w:rPr>
        <w:t>❌ Baaki Kyun Galat?</w:t>
      </w:r>
    </w:p>
    <w:p>
      <w:r>
        <w:t>(b) death hai. (c) insufficient shock hai. (d) biphasic death hai.</w:t>
      </w:r>
    </w:p>
    <w:p/>
    <w:p>
      <w:r>
        <w:rPr>
          <w:b/>
        </w:rPr>
        <w:t>🧠 PNC Trick:</w:t>
      </w:r>
    </w:p>
    <w:p>
      <w:r>
        <w:t>ALLERGY collapse WHEEZE equals ADRENALINE thigh.</w:t>
      </w:r>
    </w:p>
    <w:p/>
    <w:p>
      <w:r>
        <w:rPr>
          <w:b/>
        </w:rPr>
        <w:t>🎯 Exam Hook:</w:t>
      </w:r>
    </w:p>
    <w:p>
      <w:r>
        <w:t>NORCET IM adrenaline.</w:t>
      </w:r>
    </w:p>
    <w:p/>
    <w:p>
      <w:r>
        <w:rPr>
          <w:b/>
        </w:rPr>
        <w:t>📌 Ek Line Revision:</w:t>
      </w:r>
    </w:p>
    <w:p>
      <w:r>
        <w:t>Anaphylaxis stop adrenaline O2.</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Shock</w:t>
            </w:r>
          </w:p>
        </w:tc>
        <w:tc>
          <w:tcPr>
            <w:tcW w:type="dxa" w:w="2880"/>
          </w:tcPr>
          <w:p>
            <w:r>
              <w:t>Drug</w:t>
            </w:r>
          </w:p>
        </w:tc>
        <w:tc>
          <w:tcPr>
            <w:tcW w:type="dxa" w:w="2880"/>
          </w:tcPr>
          <w:p>
            <w:r>
              <w:t>Dose</w:t>
            </w:r>
          </w:p>
        </w:tc>
      </w:tr>
      <w:tr>
        <w:tc>
          <w:tcPr>
            <w:tcW w:type="dxa" w:w="2880"/>
          </w:tcPr>
          <w:p>
            <w:r>
              <w:t>Anaphylaxis</w:t>
            </w:r>
          </w:p>
        </w:tc>
        <w:tc>
          <w:tcPr>
            <w:tcW w:type="dxa" w:w="2880"/>
          </w:tcPr>
          <w:p>
            <w:r>
              <w:t>Adrenaline IM</w:t>
            </w:r>
          </w:p>
        </w:tc>
        <w:tc>
          <w:tcPr>
            <w:tcW w:type="dxa" w:w="2880"/>
          </w:tcPr>
          <w:p>
            <w:r>
              <w:t>0.5mg thigh</w:t>
            </w:r>
          </w:p>
        </w:tc>
      </w:tr>
      <w:tr>
        <w:tc>
          <w:tcPr>
            <w:tcW w:type="dxa" w:w="2880"/>
          </w:tcPr>
          <w:p>
            <w:r>
              <w:t>Fluids</w:t>
            </w:r>
          </w:p>
        </w:tc>
        <w:tc>
          <w:tcPr>
            <w:tcW w:type="dxa" w:w="2880"/>
          </w:tcPr>
          <w:p>
            <w:r>
              <w:t>NS 1L</w:t>
            </w:r>
          </w:p>
        </w:tc>
        <w:tc>
          <w:tcPr>
            <w:tcW w:type="dxa" w:w="2880"/>
          </w:tcPr>
          <w:p>
            <w:r>
              <w:t>Legs up</w:t>
            </w:r>
          </w:p>
        </w:tc>
      </w:tr>
      <w:tr>
        <w:tc>
          <w:tcPr>
            <w:tcW w:type="dxa" w:w="2880"/>
          </w:tcPr>
          <w:p>
            <w:r>
              <w:t>Next</w:t>
            </w:r>
          </w:p>
        </w:tc>
        <w:tc>
          <w:tcPr>
            <w:tcW w:type="dxa" w:w="2880"/>
          </w:tcPr>
          <w:p>
            <w:r>
              <w:t>Antihist steroid</w:t>
            </w:r>
          </w:p>
        </w:tc>
        <w:tc>
          <w:tcPr>
            <w:tcW w:type="dxa" w:w="2880"/>
          </w:tcPr>
          <w:p>
            <w:r>
              <w:t>ICU</w:t>
            </w:r>
          </w:p>
        </w:tc>
      </w:tr>
    </w:tbl>
    <w:p>
      <w:r>
        <w:t>Positive Marks: 1</w:t>
      </w:r>
    </w:p>
    <w:p>
      <w:r>
        <w:t>Negative Marks: 0.33</w:t>
      </w:r>
    </w:p>
    <w:p>
      <w:r>
        <w:t>──────────────────────────────</w:t>
      </w:r>
    </w:p>
    <w:p/>
    <w:p>
      <w:r>
        <w:rPr>
          <w:b/>
        </w:rPr>
        <w:t>Question: Post-op chest pain dyspnea tachycardia. FIRST cardiac?</w:t>
      </w:r>
    </w:p>
    <w:p/>
    <w:p>
      <w:r>
        <w:t>(a) Sit O2 ECG troponin aspirin chew MONA call cardiology</w:t>
      </w:r>
    </w:p>
    <w:p>
      <w:r>
        <w:t>(b) Ambulate run</w:t>
      </w:r>
    </w:p>
    <w:p>
      <w:r>
        <w:t>(c) Antacid alone</w:t>
      </w:r>
    </w:p>
    <w:p>
      <w:r>
        <w:t>(d) Wait day</w:t>
      </w:r>
    </w:p>
    <w:p/>
    <w:p>
      <w:r>
        <w:rPr>
          <w:b/>
        </w:rPr>
        <w:t>✅ Answer: a</w:t>
      </w:r>
    </w:p>
    <w:p/>
    <w:p>
      <w:r>
        <w:rPr>
          <w:b/>
        </w:rPr>
        <w:t>💡 Solution:</w:t>
      </w:r>
    </w:p>
    <w:p>
      <w:r>
        <w:rPr>
          <w:b/>
        </w:rPr>
        <w:t>✅ Sahi Kyun?</w:t>
      </w:r>
    </w:p>
    <w:p>
      <w:r>
        <w:t>MI unstable angina. MONA morphine O2 nitro aspirin heparin, NSTEMI cath, STEMI PCI 90 thrombolyse 30. Vitals.</w:t>
      </w:r>
    </w:p>
    <w:p/>
    <w:p>
      <w:r>
        <w:rPr>
          <w:b/>
        </w:rPr>
        <w:t>❌ Baaki Kyun Galat?</w:t>
      </w:r>
    </w:p>
    <w:p>
      <w:r>
        <w:t>(b) demand infarct hai. (c) miss MI hai. (d) muscle loss hai.</w:t>
      </w:r>
    </w:p>
    <w:p/>
    <w:p>
      <w:r>
        <w:rPr>
          <w:b/>
        </w:rPr>
        <w:t>🧠 PNC Trick:</w:t>
      </w:r>
    </w:p>
    <w:p>
      <w:r>
        <w:t>CHEST sweat RADIATE equals ASPIRIN ECG MONA.</w:t>
      </w:r>
    </w:p>
    <w:p/>
    <w:p>
      <w:r>
        <w:rPr>
          <w:b/>
        </w:rPr>
        <w:t>🎯 Exam Hook:</w:t>
      </w:r>
    </w:p>
    <w:p>
      <w:r>
        <w:t>RRB MONA PCI.</w:t>
      </w:r>
    </w:p>
    <w:p/>
    <w:p>
      <w:r>
        <w:rPr>
          <w:b/>
        </w:rPr>
        <w:t>📌 Ek Line Revision:</w:t>
      </w:r>
    </w:p>
    <w:p>
      <w:r>
        <w:t>Chest aspirin ECG MONA.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Chest</w:t>
            </w:r>
          </w:p>
        </w:tc>
        <w:tc>
          <w:tcPr>
            <w:tcW w:type="dxa" w:w="2880"/>
          </w:tcPr>
          <w:p>
            <w:r>
              <w:t>ECG</w:t>
            </w:r>
          </w:p>
        </w:tc>
        <w:tc>
          <w:tcPr>
            <w:tcW w:type="dxa" w:w="2880"/>
          </w:tcPr>
          <w:p>
            <w:r>
              <w:t>Action</w:t>
            </w:r>
          </w:p>
        </w:tc>
      </w:tr>
      <w:tr>
        <w:tc>
          <w:tcPr>
            <w:tcW w:type="dxa" w:w="2880"/>
          </w:tcPr>
          <w:p>
            <w:r>
              <w:t>STEMI</w:t>
            </w:r>
          </w:p>
        </w:tc>
        <w:tc>
          <w:tcPr>
            <w:tcW w:type="dxa" w:w="2880"/>
          </w:tcPr>
          <w:p>
            <w:r>
              <w:t>ST up</w:t>
            </w:r>
          </w:p>
        </w:tc>
        <w:tc>
          <w:tcPr>
            <w:tcW w:type="dxa" w:w="2880"/>
          </w:tcPr>
          <w:p>
            <w:r>
              <w:t>PCI 90</w:t>
            </w:r>
          </w:p>
        </w:tc>
      </w:tr>
      <w:tr>
        <w:tc>
          <w:tcPr>
            <w:tcW w:type="dxa" w:w="2880"/>
          </w:tcPr>
          <w:p>
            <w:r>
              <w:t>NSTEMI</w:t>
            </w:r>
          </w:p>
        </w:tc>
        <w:tc>
          <w:tcPr>
            <w:tcW w:type="dxa" w:w="2880"/>
          </w:tcPr>
          <w:p>
            <w:r>
              <w:t>ST down Tn+</w:t>
            </w:r>
          </w:p>
        </w:tc>
        <w:tc>
          <w:tcPr>
            <w:tcW w:type="dxa" w:w="2880"/>
          </w:tcPr>
          <w:p>
            <w:r>
              <w:t>Heparin cath</w:t>
            </w:r>
          </w:p>
        </w:tc>
      </w:tr>
      <w:tr>
        <w:tc>
          <w:tcPr>
            <w:tcW w:type="dxa" w:w="2880"/>
          </w:tcPr>
          <w:p>
            <w:r>
              <w:t>MONA</w:t>
            </w:r>
          </w:p>
        </w:tc>
        <w:tc>
          <w:tcPr>
            <w:tcW w:type="dxa" w:w="2880"/>
          </w:tcPr>
          <w:p>
            <w:r>
              <w:t>Morph O2 Nitro Asp</w:t>
            </w:r>
          </w:p>
        </w:tc>
        <w:tc>
          <w:tcPr>
            <w:tcW w:type="dxa" w:w="2880"/>
          </w:tcPr>
          <w:p>
            <w:r>
              <w:t>Monitor</w:t>
            </w:r>
          </w:p>
        </w:tc>
      </w:tr>
    </w:tbl>
    <w:p>
      <w:r>
        <w:t>Positive Marks: 1</w:t>
      </w:r>
    </w:p>
    <w:p>
      <w:r>
        <w:t>Negative Marks: 0.33</w:t>
      </w:r>
    </w:p>
    <w:p>
      <w:r>
        <w:t>──────────────────────────────</w:t>
      </w:r>
    </w:p>
    <w:p/>
    <w:p>
      <w:r>
        <w:rPr>
          <w:b/>
        </w:rPr>
        <w:t>Question: Staff fight shouting patient front. FIRST leader?</w:t>
      </w:r>
    </w:p>
    <w:p/>
    <w:p>
      <w:r>
        <w:t>(a) Separate calm private listen mediate duties counselling incident</w:t>
      </w:r>
    </w:p>
    <w:p>
      <w:r>
        <w:t>(b) Join shout</w:t>
      </w:r>
    </w:p>
    <w:p>
      <w:r>
        <w:t>(c) Punish publicly</w:t>
      </w:r>
    </w:p>
    <w:p>
      <w:r>
        <w:t>(d) Ignore</w:t>
      </w:r>
    </w:p>
    <w:p/>
    <w:p>
      <w:r>
        <w:rPr>
          <w:b/>
        </w:rPr>
        <w:t>✅ Answer: a</w:t>
      </w:r>
    </w:p>
    <w:p/>
    <w:p>
      <w:r>
        <w:rPr>
          <w:b/>
        </w:rPr>
        <w:t>💡 Solution:</w:t>
      </w:r>
    </w:p>
    <w:p>
      <w:r>
        <w:rPr>
          <w:b/>
        </w:rPr>
        <w:t>✅ Sahi Kyun?</w:t>
      </w:r>
    </w:p>
    <w:p>
      <w:r>
        <w:t>Conflict de-escalate dignity, active listen, win-win roster, counselling, zero tolerance abuse, report. Transformational.</w:t>
      </w:r>
    </w:p>
    <w:p/>
    <w:p>
      <w:r>
        <w:rPr>
          <w:b/>
        </w:rPr>
        <w:t>❌ Baaki Kyun Galat?</w:t>
      </w:r>
    </w:p>
    <w:p>
      <w:r>
        <w:t>(b) trust loss hai. (c) resentment hai. (d) escalation hai.</w:t>
      </w:r>
    </w:p>
    <w:p/>
    <w:p>
      <w:r>
        <w:rPr>
          <w:b/>
        </w:rPr>
        <w:t>🧠 PNC Trick:</w:t>
      </w:r>
    </w:p>
    <w:p>
      <w:r>
        <w:t>FIGHT front equals SEPARATE LISTEN SOLVE private.</w:t>
      </w:r>
    </w:p>
    <w:p/>
    <w:p>
      <w:r>
        <w:rPr>
          <w:b/>
        </w:rPr>
        <w:t>🎯 Exam Hook:</w:t>
      </w:r>
    </w:p>
    <w:p>
      <w:r>
        <w:t>NORCET mediate private.</w:t>
      </w:r>
    </w:p>
    <w:p/>
    <w:p>
      <w:r>
        <w:rPr>
          <w:b/>
        </w:rPr>
        <w:t>📌 Ek Line Revision:</w:t>
      </w:r>
    </w:p>
    <w:p>
      <w:r>
        <w:t>Conflict separate mediate.</w:t>
      </w:r>
    </w:p>
    <w:p/>
    <w:p>
      <w:r>
        <w:t>Positive Marks: 1</w:t>
      </w:r>
    </w:p>
    <w:p>
      <w:r>
        <w:t>Negative Marks: 0.33</w:t>
      </w:r>
    </w:p>
    <w:p>
      <w:r>
        <w:t>──────────────────────────────</w:t>
      </w:r>
    </w:p>
    <w:p/>
    <w:p>
      <w:r>
        <w:rPr>
          <w:b/>
        </w:rPr>
        <w:t>Question: 1857 cartridge rumor sepoys agitated. FIRST British? Actually Indian priority?</w:t>
      </w:r>
    </w:p>
    <w:p/>
    <w:p>
      <w:r>
        <w:t>(a) Greased fat issue inquiry new Enfield drill dialogue discipline address</w:t>
      </w:r>
    </w:p>
    <w:p>
      <w:r>
        <w:t>(b) Force same cartridges</w:t>
      </w:r>
    </w:p>
    <w:p>
      <w:r>
        <w:t>(c) Shoot all</w:t>
      </w:r>
    </w:p>
    <w:p>
      <w:r>
        <w:t>(d) Ignore sentiments</w:t>
      </w:r>
    </w:p>
    <w:p/>
    <w:p>
      <w:r>
        <w:rPr>
          <w:b/>
        </w:rPr>
        <w:t>✅ Answer: a</w:t>
      </w:r>
    </w:p>
    <w:p/>
    <w:p>
      <w:r>
        <w:rPr>
          <w:b/>
        </w:rPr>
        <w:t>💡 Solution:</w:t>
      </w:r>
    </w:p>
    <w:p>
      <w:r>
        <w:rPr>
          <w:b/>
        </w:rPr>
        <w:t>✅ Sahi Kyun?</w:t>
      </w:r>
    </w:p>
    <w:p>
      <w:r>
        <w:t>Religious cow-pig tallow trigger. Inquiry, alternative loading, respect, dialogue. Force mutiny. Lesson cultural sensitivity.</w:t>
      </w:r>
    </w:p>
    <w:p/>
    <w:p>
      <w:r>
        <w:rPr>
          <w:b/>
        </w:rPr>
        <w:t>❌ Baaki Kyun Galat?</w:t>
      </w:r>
    </w:p>
    <w:p>
      <w:r>
        <w:t>(b) revolt fuel hai. (c) atrocity uprising hai. (d) blast hai.</w:t>
      </w:r>
    </w:p>
    <w:p/>
    <w:p>
      <w:r>
        <w:rPr>
          <w:b/>
        </w:rPr>
        <w:t>🧠 PNC Trick:</w:t>
      </w:r>
    </w:p>
    <w:p>
      <w:r>
        <w:t>CARTRIDGE faith equals LISTEN change drill.</w:t>
      </w:r>
    </w:p>
    <w:p/>
    <w:p>
      <w:r>
        <w:rPr>
          <w:b/>
        </w:rPr>
        <w:t>🎯 Exam Hook:</w:t>
      </w:r>
    </w:p>
    <w:p>
      <w:r>
        <w:t>RRB greased.</w:t>
      </w:r>
    </w:p>
    <w:p/>
    <w:p>
      <w:r>
        <w:rPr>
          <w:b/>
        </w:rPr>
        <w:t>📌 Ek Line Revision:</w:t>
      </w:r>
    </w:p>
    <w:p>
      <w:r>
        <w:t>1857 faith cartridges dialogue.</w:t>
      </w:r>
    </w:p>
    <w:p/>
    <w:p>
      <w:r>
        <w:t>Positive Marks: 1</w:t>
      </w:r>
    </w:p>
    <w:p>
      <w:r>
        <w:t>Negative Marks: 0.33</w:t>
      </w:r>
    </w:p>
    <w:p>
      <w:r>
        <w:t>──────────────────────────────</w:t>
      </w:r>
    </w:p>
    <w:p/>
    <w:p>
      <w:r>
        <w:rPr>
          <w:b/>
        </w:rPr>
        <w:t>Question: Flood Ganga danger Delhi. FIRST geo action?</w:t>
      </w:r>
    </w:p>
    <w:p/>
    <w:p>
      <w:r>
        <w:t>(a) Early warn evacuate high ground sandbags control room health water</w:t>
      </w:r>
    </w:p>
    <w:p>
      <w:r>
        <w:t>(b) Go riverbank watch</w:t>
      </w:r>
    </w:p>
    <w:p>
      <w:r>
        <w:t>(c) Drink flood water</w:t>
      </w:r>
    </w:p>
    <w:p>
      <w:r>
        <w:t>(d) Block drains</w:t>
      </w:r>
    </w:p>
    <w:p/>
    <w:p>
      <w:r>
        <w:rPr>
          <w:b/>
        </w:rPr>
        <w:t>✅ Answer: a</w:t>
      </w:r>
    </w:p>
    <w:p/>
    <w:p>
      <w:r>
        <w:rPr>
          <w:b/>
        </w:rPr>
        <w:t>💡 Solution:</w:t>
      </w:r>
    </w:p>
    <w:p>
      <w:r>
        <w:rPr>
          <w:b/>
        </w:rPr>
        <w:t>✅ Sahi Kyun?</w:t>
      </w:r>
    </w:p>
    <w:p>
      <w:r>
        <w:t>Monsoon Himalayan melt Farakka. IMD CWC alerts, evacuate, boats, chlorinate, ORS vaccines snake, embankments.</w:t>
      </w:r>
    </w:p>
    <w:p/>
    <w:p>
      <w:r>
        <w:rPr>
          <w:b/>
        </w:rPr>
        <w:t>❌ Baaki Kyun Galat?</w:t>
      </w:r>
    </w:p>
    <w:p>
      <w:r>
        <w:t>(b) drown hai. (c) cholera hai. (d) urban flood hai.</w:t>
      </w:r>
    </w:p>
    <w:p/>
    <w:p>
      <w:r>
        <w:rPr>
          <w:b/>
        </w:rPr>
        <w:t>🧠 PNC Trick:</w:t>
      </w:r>
    </w:p>
    <w:p>
      <w:r>
        <w:t>FLOOD warn equals HIGH go WATER clean.</w:t>
      </w:r>
    </w:p>
    <w:p/>
    <w:p>
      <w:r>
        <w:rPr>
          <w:b/>
        </w:rPr>
        <w:t>🎯 Exam Hook:</w:t>
      </w:r>
    </w:p>
    <w:p>
      <w:r>
        <w:t>RRB embank chlorinate.</w:t>
      </w:r>
    </w:p>
    <w:p/>
    <w:p>
      <w:r>
        <w:rPr>
          <w:b/>
        </w:rPr>
        <w:t>📌 Ek Line Revision:</w:t>
      </w:r>
    </w:p>
    <w:p>
      <w:r>
        <w:t>Flood evacuate clean water.</w:t>
      </w:r>
    </w:p>
    <w:p/>
    <w:p>
      <w:r>
        <w:t>Positive Marks: 1</w:t>
      </w:r>
    </w:p>
    <w:p>
      <w:r>
        <w:t>Negative Marks: 0.33</w:t>
      </w:r>
    </w:p>
    <w:p>
      <w:r>
        <w:t>──────────────────────────────</w:t>
      </w:r>
    </w:p>
    <w:p/>
    <w:p>
      <w:r>
        <w:rPr>
          <w:b/>
        </w:rPr>
        <w:t>Question: Lost north at night. FIRST direction?</w:t>
      </w:r>
    </w:p>
    <w:p/>
    <w:p>
      <w:r>
        <w:t>(a) Pole star north moss sun east shadow method compass</w:t>
      </w:r>
    </w:p>
    <w:p>
      <w:r>
        <w:t>(b) Random walk</w:t>
      </w:r>
    </w:p>
    <w:p>
      <w:r>
        <w:t>(c) Follow clouds</w:t>
      </w:r>
    </w:p>
    <w:p>
      <w:r>
        <w:t>(d) Sleep mid-road</w:t>
      </w:r>
    </w:p>
    <w:p/>
    <w:p>
      <w:r>
        <w:rPr>
          <w:b/>
        </w:rPr>
        <w:t>✅ Answer: a</w:t>
      </w:r>
    </w:p>
    <w:p/>
    <w:p>
      <w:r>
        <w:rPr>
          <w:b/>
        </w:rPr>
        <w:t>💡 Solution:</w:t>
      </w:r>
    </w:p>
    <w:p>
      <w:r>
        <w:rPr>
          <w:b/>
        </w:rPr>
        <w:t>✅ Sahi Kyun?</w:t>
      </w:r>
    </w:p>
    <w:p>
      <w:r>
        <w:t>Pole star north, sun east rise shadow west, moss north damp, compass. Night stars. Triangulate.</w:t>
      </w:r>
    </w:p>
    <w:p/>
    <w:p>
      <w:r>
        <w:rPr>
          <w:b/>
        </w:rPr>
        <w:t>❌ Baaki Kyun Galat?</w:t>
      </w:r>
    </w:p>
    <w:p>
      <w:r>
        <w:t>(b) lost more hai. (c) move hai. (d) danger hai.</w:t>
      </w:r>
    </w:p>
    <w:p/>
    <w:p>
      <w:r>
        <w:rPr>
          <w:b/>
        </w:rPr>
        <w:t>🧠 PNC Trick:</w:t>
      </w:r>
    </w:p>
    <w:p>
      <w:r>
        <w:t>POLE north SUN east MOSS north.</w:t>
      </w:r>
    </w:p>
    <w:p/>
    <w:p>
      <w:r>
        <w:rPr>
          <w:b/>
        </w:rPr>
        <w:t>🎯 Exam Hook:</w:t>
      </w:r>
    </w:p>
    <w:p>
      <w:r>
        <w:t>RRB pole-sun.</w:t>
      </w:r>
    </w:p>
    <w:p/>
    <w:p>
      <w:r>
        <w:rPr>
          <w:b/>
        </w:rPr>
        <w:t>📌 Ek Line Revision:</w:t>
      </w:r>
    </w:p>
    <w:p>
      <w:r>
        <w:t>North pole sun east.</w:t>
      </w:r>
    </w:p>
    <w:p/>
    <w:p>
      <w:r>
        <w:t>Positive Marks: 1</w:t>
      </w:r>
    </w:p>
    <w:p>
      <w:r>
        <w:t>Negative Marks: 0.33</w:t>
      </w:r>
    </w:p>
    <w:p>
      <w:r>
        <w:t>──────────────────────────────</w:t>
      </w:r>
    </w:p>
    <w:p/>
    <w:p>
      <w:r>
        <w:rPr>
          <w:b/>
        </w:rPr>
        <w:t>Question: Price 500 discount 20 percent. FIRST pay?</w:t>
      </w:r>
    </w:p>
    <w:p/>
    <w:p>
      <w:r>
        <w:t>(a) 400 (500x0.8)</w:t>
      </w:r>
    </w:p>
    <w:p>
      <w:r>
        <w:t>(b) 480</w:t>
      </w:r>
    </w:p>
    <w:p>
      <w:r>
        <w:t>(c) 300</w:t>
      </w:r>
    </w:p>
    <w:p>
      <w:r>
        <w:t>(d) 500</w:t>
      </w:r>
    </w:p>
    <w:p/>
    <w:p>
      <w:r>
        <w:rPr>
          <w:b/>
        </w:rPr>
        <w:t>✅ Answer: a</w:t>
      </w:r>
    </w:p>
    <w:p/>
    <w:p>
      <w:r>
        <w:rPr>
          <w:b/>
        </w:rPr>
        <w:t>💡 Solution:</w:t>
      </w:r>
    </w:p>
    <w:p>
      <w:r>
        <w:rPr>
          <w:b/>
        </w:rPr>
        <w:t>✅ Sahi Kyun?</w:t>
      </w:r>
    </w:p>
    <w:p>
      <w:r>
        <w:t>Discount MP x (100-d)/100 500x0.8 equals400, successive a+b-ab/100. Profit SP-CP.</w:t>
      </w:r>
    </w:p>
    <w:p/>
    <w:p>
      <w:r>
        <w:rPr>
          <w:b/>
        </w:rPr>
        <w:t>❌ Baaki Kyun Galat?</w:t>
      </w:r>
    </w:p>
    <w:p>
      <w:r>
        <w:t>(b) 4 percent hai. (c) 40 percent hai. (d) no discount hai.</w:t>
      </w:r>
    </w:p>
    <w:p/>
    <w:p>
      <w:r>
        <w:rPr>
          <w:b/>
        </w:rPr>
        <w:t>🧠 PNC Trick:</w:t>
      </w:r>
    </w:p>
    <w:p>
      <w:r>
        <w:t>20% off equals x0.8 400.</w:t>
      </w:r>
    </w:p>
    <w:p/>
    <w:p>
      <w:r>
        <w:rPr>
          <w:b/>
        </w:rPr>
        <w:t>🎯 Exam Hook:</w:t>
      </w:r>
    </w:p>
    <w:p>
      <w:r>
        <w:t>NORCET x0.8.</w:t>
      </w:r>
    </w:p>
    <w:p/>
    <w:p>
      <w:r>
        <w:rPr>
          <w:b/>
        </w:rPr>
        <w:t>📌 Ek Line Revision:</w:t>
      </w:r>
    </w:p>
    <w:p>
      <w:r>
        <w:t>500-20% equals400.</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Price</w:t>
            </w:r>
          </w:p>
        </w:tc>
        <w:tc>
          <w:tcPr>
            <w:tcW w:type="dxa" w:w="2880"/>
          </w:tcPr>
          <w:p>
            <w:r>
              <w:t>Disc</w:t>
            </w:r>
          </w:p>
        </w:tc>
        <w:tc>
          <w:tcPr>
            <w:tcW w:type="dxa" w:w="2880"/>
          </w:tcPr>
          <w:p>
            <w:r>
              <w:t>Pay</w:t>
            </w:r>
          </w:p>
        </w:tc>
      </w:tr>
      <w:tr>
        <w:tc>
          <w:tcPr>
            <w:tcW w:type="dxa" w:w="2880"/>
          </w:tcPr>
          <w:p>
            <w:r>
              <w:t>500</w:t>
            </w:r>
          </w:p>
        </w:tc>
        <w:tc>
          <w:tcPr>
            <w:tcW w:type="dxa" w:w="2880"/>
          </w:tcPr>
          <w:p>
            <w:r>
              <w:t>20%</w:t>
            </w:r>
          </w:p>
        </w:tc>
        <w:tc>
          <w:tcPr>
            <w:tcW w:type="dxa" w:w="2880"/>
          </w:tcPr>
          <w:p>
            <w:r>
              <w:t>400</w:t>
            </w:r>
          </w:p>
        </w:tc>
      </w:tr>
      <w:tr>
        <w:tc>
          <w:tcPr>
            <w:tcW w:type="dxa" w:w="2880"/>
          </w:tcPr>
          <w:p>
            <w:r>
              <w:t>Formula</w:t>
            </w:r>
          </w:p>
        </w:tc>
        <w:tc>
          <w:tcPr>
            <w:tcW w:type="dxa" w:w="2880"/>
          </w:tcPr>
          <w:p>
            <w:r>
              <w:t>MPx0.8</w:t>
            </w:r>
          </w:p>
        </w:tc>
        <w:tc>
          <w:tcPr>
            <w:tcW w:type="dxa" w:w="2880"/>
          </w:tcPr>
          <w:p>
            <w:r>
              <w:t>400</w:t>
            </w:r>
          </w:p>
        </w:tc>
      </w:tr>
      <w:tr>
        <w:tc>
          <w:tcPr>
            <w:tcW w:type="dxa" w:w="2880"/>
          </w:tcPr>
          <w:p>
            <w:r>
              <w:t>Successive</w:t>
            </w:r>
          </w:p>
        </w:tc>
        <w:tc>
          <w:tcPr>
            <w:tcW w:type="dxa" w:w="2880"/>
          </w:tcPr>
          <w:p>
            <w:r>
              <w:t>a+b-ab/100</w:t>
            </w:r>
          </w:p>
        </w:tc>
        <w:tc>
          <w:tcPr>
            <w:tcW w:type="dxa" w:w="2880"/>
          </w:tcPr>
          <w:p>
            <w:r>
              <w:t>Calc</w:t>
            </w:r>
          </w:p>
        </w:tc>
      </w:tr>
    </w:tbl>
    <w:p>
      <w:r>
        <w:t>Positive Marks: 1</w:t>
      </w:r>
    </w:p>
    <w:p>
      <w:r>
        <w:t>Negative Marks: 0.33</w:t>
      </w:r>
    </w:p>
    <w:p>
      <w:r>
        <w:t>──────────────────────────────</w:t>
      </w:r>
    </w:p>
    <w:p/>
    <w:p>
      <w:r>
        <w:rPr>
          <w:b/>
        </w:rPr>
        <w:t>Question: Neither Ramesh nor Suresh ___ present. SVA FIRST?</w:t>
      </w:r>
    </w:p>
    <w:p/>
    <w:p>
      <w:r>
        <w:t>(a) was (nearest Suresh singular)</w:t>
      </w:r>
    </w:p>
    <w:p>
      <w:r>
        <w:t>(b) were always</w:t>
      </w:r>
    </w:p>
    <w:p>
      <w:r>
        <w:t>(c) are with neither</w:t>
      </w:r>
    </w:p>
    <w:p>
      <w:r>
        <w:t>(d) be</w:t>
      </w:r>
    </w:p>
    <w:p/>
    <w:p>
      <w:r>
        <w:rPr>
          <w:b/>
        </w:rPr>
        <w:t>✅ Answer: a</w:t>
      </w:r>
    </w:p>
    <w:p/>
    <w:p>
      <w:r>
        <w:rPr>
          <w:b/>
        </w:rPr>
        <w:t>💡 Solution:</w:t>
      </w:r>
    </w:p>
    <w:p>
      <w:r>
        <w:rPr>
          <w:b/>
        </w:rPr>
        <w:t>✅ Sahi Kyun?</w:t>
      </w:r>
    </w:p>
    <w:p>
      <w:r>
        <w:t>Neither-nor nearest subject agrees was singular, either-or same, each every singular, collective unit singular.</w:t>
      </w:r>
    </w:p>
    <w:p/>
    <w:p>
      <w:r>
        <w:rPr>
          <w:b/>
        </w:rPr>
        <w:t>❌ Baaki Kyun Galat?</w:t>
      </w:r>
    </w:p>
    <w:p>
      <w:r>
        <w:t>(b) plural mismatch hai. (c) tense mismatch hai. (d) fragment hai.</w:t>
      </w:r>
    </w:p>
    <w:p/>
    <w:p>
      <w:r>
        <w:rPr>
          <w:b/>
        </w:rPr>
        <w:t>🧠 PNC Trick:</w:t>
      </w:r>
    </w:p>
    <w:p>
      <w:r>
        <w:t>Neither-nor NEAR subject was.</w:t>
      </w:r>
    </w:p>
    <w:p/>
    <w:p>
      <w:r>
        <w:rPr>
          <w:b/>
        </w:rPr>
        <w:t>🎯 Exam Hook:</w:t>
      </w:r>
    </w:p>
    <w:p>
      <w:r>
        <w:t>RRB nearest.</w:t>
      </w:r>
    </w:p>
    <w:p/>
    <w:p>
      <w:r>
        <w:rPr>
          <w:b/>
        </w:rPr>
        <w:t>📌 Ek Line Revision:</w:t>
      </w:r>
    </w:p>
    <w:p>
      <w:r>
        <w:t>Neither-nor nearest was.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