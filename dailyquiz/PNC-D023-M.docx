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62-year-old man post anterior MI has BP 82/54 mmHg, cold clammy skin, crackles, urine 15 mL/hr, lactate 4.8 mmol/L and cardiac index 1.8 L/min/m2. Which concept BEST defines cardiogenic shock?</w:t>
      </w:r>
    </w:p>
    <w:p/>
    <w:p>
      <w:r>
        <w:t>(a) Pump failure with hypotension plus tissue hypoperfusion plus cardiac index below 2.2 despite adequate preload</w:t>
      </w:r>
    </w:p>
    <w:p>
      <w:r>
        <w:t>(b) Simple dehydration with dry mucosa responding to oral fluids alone</w:t>
      </w:r>
    </w:p>
    <w:p>
      <w:r>
        <w:t>(c) Vasovagal syncope with transient bradycardia and rapid recovery</w:t>
      </w:r>
    </w:p>
    <w:p>
      <w:r>
        <w:t>(d) Anxiety with normal perfusion and normal lactate</w:t>
      </w:r>
    </w:p>
    <w:p/>
    <w:p>
      <w:r>
        <w:rPr>
          <w:b/>
        </w:rPr>
        <w:t>✅ Answer: a</w:t>
      </w:r>
    </w:p>
    <w:p/>
    <w:p>
      <w:r>
        <w:rPr>
          <w:b/>
        </w:rPr>
        <w:t>💡 Solution:</w:t>
      </w:r>
    </w:p>
    <w:p>
      <w:r>
        <w:rPr>
          <w:b/>
        </w:rPr>
        <w:t>✅ Sahi Kyun?</w:t>
      </w:r>
    </w:p>
    <w:p>
      <w:r>
        <w:t>Cardiogenic shock ka definition hai systolic below 90 ya MAP below 65 plus hypoperfusion cold clammy oliguria below 30 mL/hr altered mentation lactate above 2 plus cardiac index below 2.2 PCWP above 15 despite fluids. Anterior MI me 40 percent myocardium loss pump fail karta hai. Yahan BP low urine 15 lactate 4.8 CI 1.8 sab criteria meet hain. Management dobutamine norepinephrine IABP revascularization PCI hota hai. Fluids cautious hote hain overload edema karta hai. Forrester classification CI-PCWP par hota hai.</w:t>
      </w:r>
    </w:p>
    <w:p/>
    <w:p>
      <w:r>
        <w:rPr>
          <w:b/>
        </w:rPr>
        <w:t>❌ Baaki Kyun Galat?</w:t>
      </w:r>
    </w:p>
    <w:p>
      <w:r>
        <w:t>(b) dehydration me warm tachycardia JVP low hota hai crackles nahi, CI normal rehta hai. (c) vasovagal transient hai lactate CI normal hote hain. (d) anxiety me perfusion normal warm skin urine normal hota hai.</w:t>
      </w:r>
    </w:p>
    <w:p/>
    <w:p>
      <w:r>
        <w:rPr>
          <w:b/>
        </w:rPr>
        <w:t>🧠 PNC Trick:</w:t>
      </w:r>
    </w:p>
    <w:p>
      <w:r>
        <w:t>Cold-Clammy-No urine-High lactate-Low CI equals Cardiogenic pump fail. 90-30-2.2 rule.</w:t>
      </w:r>
    </w:p>
    <w:p/>
    <w:p>
      <w:r>
        <w:rPr>
          <w:b/>
        </w:rPr>
        <w:t>🎯 Exam Hook:</w:t>
      </w:r>
    </w:p>
    <w:p>
      <w:r>
        <w:t>NORCET numbers: SBP below 90, urine below 30, CI below 2.2, lactate above 2, PCWP above 15. Dobutamine inotrope.</w:t>
      </w:r>
    </w:p>
    <w:p/>
    <w:p>
      <w:r>
        <w:rPr>
          <w:b/>
        </w:rPr>
        <w:t>📌 Ek Line Revision:</w:t>
      </w:r>
    </w:p>
    <w:p>
      <w:r>
        <w:t>Cardiogenic shock equals pump fail plus low CI plus hypoperfusion.</w:t>
      </w:r>
    </w:p>
    <w:p/>
    <w:p>
      <w:r>
        <w:t>Positive Marks: 1</w:t>
      </w:r>
    </w:p>
    <w:p>
      <w:r>
        <w:t>Negative Marks: 0.33</w:t>
      </w:r>
    </w:p>
    <w:p>
      <w:r>
        <w:t>──────────────────────────────</w:t>
      </w:r>
    </w:p>
    <w:p/>
    <w:p>
      <w:r>
        <w:rPr>
          <w:b/>
        </w:rPr>
        <w:t>Question: A 58-year-old man day 2 post CABG has chest drain 120 mL/hr bright red for 3 hours, CVP 2 mmHg, BP 96/60. Which graft-care concept is CORRECT?</w:t>
      </w:r>
    </w:p>
    <w:p/>
    <w:p>
      <w:r>
        <w:t>(a) Normal CABG uses LIMA to LAD plus saphenous vein grafts, bright-red high drain suggests bleeding needing urgent surgeon review with volume support</w:t>
      </w:r>
    </w:p>
    <w:p>
      <w:r>
        <w:t>(b) All drains normally pour 500 mL/hr bright blood for days without concern</w:t>
      </w:r>
    </w:p>
    <w:p>
      <w:r>
        <w:t>(c) CABG never uses arterial grafts and drains are decorative</w:t>
      </w:r>
    </w:p>
    <w:p>
      <w:r>
        <w:t>(d) Low CVP with bleeding means give aggressive diuretics immediately</w:t>
      </w:r>
    </w:p>
    <w:p/>
    <w:p>
      <w:r>
        <w:rPr>
          <w:b/>
        </w:rPr>
        <w:t>✅ Answer: a</w:t>
      </w:r>
    </w:p>
    <w:p/>
    <w:p>
      <w:r>
        <w:rPr>
          <w:b/>
        </w:rPr>
        <w:t>💡 Solution:</w:t>
      </w:r>
    </w:p>
    <w:p>
      <w:r>
        <w:rPr>
          <w:b/>
        </w:rPr>
        <w:t>✅ Sahi Kyun?</w:t>
      </w:r>
    </w:p>
    <w:p>
      <w:r>
        <w:t>CABG me LIMA left internal mammary LAD ko gold standard 90 percent 10-year patency, saphenous vein aorta-coronary, radial artery second arterial hota hai. Cardiopulmonary bypass heparin-protamine, hypothermia, cardioplegia use hota hai. Post-op drain 100-150 first hours normal, bright-red above 100-200 2-3 hours ya above 500 24hr tamponade-bleed alarm hai. Yahan 120x3 equals 360 urgent review re-exploration indication hai. Priority ABCs volume blood, ACT, chest patency milking only ordered, CVP low hypovolemia, tamponade high CVP Beck hota hai.</w:t>
      </w:r>
    </w:p>
    <w:p/>
    <w:p>
      <w:r>
        <w:rPr>
          <w:b/>
        </w:rPr>
        <w:t>❌ Baaki Kyun Galat?</w:t>
      </w:r>
    </w:p>
    <w:p>
      <w:r>
        <w:t>(b) 500/hr never normal hai arrest hai. (c) LIMA gold hai drains tamponade detect karte hain. (d) low CVP bleed me diuretic death hai fluids-blood chahiye.</w:t>
      </w:r>
    </w:p>
    <w:p/>
    <w:p>
      <w:r>
        <w:rPr>
          <w:b/>
        </w:rPr>
        <w:t>🧠 PNC Trick:</w:t>
      </w:r>
    </w:p>
    <w:p>
      <w:r>
        <w:t>LIMA-LAD Jodi No.1, Bright-Red Bahav equals Bleed alarm. 100x3 rule.</w:t>
      </w:r>
    </w:p>
    <w:p/>
    <w:p>
      <w:r>
        <w:rPr>
          <w:b/>
        </w:rPr>
        <w:t>🎯 Exam Hook:</w:t>
      </w:r>
    </w:p>
    <w:p>
      <w:r>
        <w:t>RRB graft patency LIMA best, drain alarm 200/hr 2hr, tamponade high CVP Beck. Protamine heparin reverse.</w:t>
      </w:r>
    </w:p>
    <w:p/>
    <w:p>
      <w:r>
        <w:rPr>
          <w:b/>
        </w:rPr>
        <w:t>📌 Ek Line Revision:</w:t>
      </w:r>
    </w:p>
    <w:p>
      <w:r>
        <w:t>CABG LIMA-LAD best, high bright drain equals bleed review.</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Graft</w:t>
            </w:r>
          </w:p>
        </w:tc>
        <w:tc>
          <w:tcPr>
            <w:tcW w:type="dxa" w:w="2880"/>
          </w:tcPr>
          <w:p>
            <w:r>
              <w:t>Target</w:t>
            </w:r>
          </w:p>
        </w:tc>
        <w:tc>
          <w:tcPr>
            <w:tcW w:type="dxa" w:w="2880"/>
          </w:tcPr>
          <w:p>
            <w:r>
              <w:t>Patency</w:t>
            </w:r>
          </w:p>
        </w:tc>
      </w:tr>
      <w:tr>
        <w:tc>
          <w:tcPr>
            <w:tcW w:type="dxa" w:w="2880"/>
          </w:tcPr>
          <w:p>
            <w:r>
              <w:t>LIMA</w:t>
            </w:r>
          </w:p>
        </w:tc>
        <w:tc>
          <w:tcPr>
            <w:tcW w:type="dxa" w:w="2880"/>
          </w:tcPr>
          <w:p>
            <w:r>
              <w:t>LAD</w:t>
            </w:r>
          </w:p>
        </w:tc>
        <w:tc>
          <w:tcPr>
            <w:tcW w:type="dxa" w:w="2880"/>
          </w:tcPr>
          <w:p>
            <w:r>
              <w:t>Best 90% 10yr</w:t>
            </w:r>
          </w:p>
        </w:tc>
      </w:tr>
      <w:tr>
        <w:tc>
          <w:tcPr>
            <w:tcW w:type="dxa" w:w="2880"/>
          </w:tcPr>
          <w:p>
            <w:r>
              <w:t>SVG</w:t>
            </w:r>
          </w:p>
        </w:tc>
        <w:tc>
          <w:tcPr>
            <w:tcW w:type="dxa" w:w="2880"/>
          </w:tcPr>
          <w:p>
            <w:r>
              <w:t>Aorta-coronary</w:t>
            </w:r>
          </w:p>
        </w:tc>
        <w:tc>
          <w:tcPr>
            <w:tcW w:type="dxa" w:w="2880"/>
          </w:tcPr>
          <w:p>
            <w:r>
              <w:t>Less, spasm</w:t>
            </w:r>
          </w:p>
        </w:tc>
      </w:tr>
      <w:tr>
        <w:tc>
          <w:tcPr>
            <w:tcW w:type="dxa" w:w="2880"/>
          </w:tcPr>
          <w:p>
            <w:r>
              <w:t>Radial</w:t>
            </w:r>
          </w:p>
        </w:tc>
        <w:tc>
          <w:tcPr>
            <w:tcW w:type="dxa" w:w="2880"/>
          </w:tcPr>
          <w:p>
            <w:r>
              <w:t>Second arterial</w:t>
            </w:r>
          </w:p>
        </w:tc>
        <w:tc>
          <w:tcPr>
            <w:tcW w:type="dxa" w:w="2880"/>
          </w:tcPr>
          <w:p>
            <w:r>
              <w:t>Good with CCB</w:t>
            </w:r>
          </w:p>
        </w:tc>
      </w:tr>
    </w:tbl>
    <w:p/>
    <w:p>
      <w:r>
        <w:t>Positive Marks: 1</w:t>
      </w:r>
    </w:p>
    <w:p>
      <w:r>
        <w:t>Negative Marks: 0.33</w:t>
      </w:r>
    </w:p>
    <w:p>
      <w:r>
        <w:t>──────────────────────────────</w:t>
      </w:r>
    </w:p>
    <w:p/>
    <w:p>
      <w:r>
        <w:rPr>
          <w:b/>
        </w:rPr>
        <w:t>Question: A 70-year-old with dual-chamber pacemaker has HR 38, dizziness, hiccups with abdominal pulsation and spike before each QRS but no capture. Which pacemaker concept is CORRECT?</w:t>
      </w:r>
    </w:p>
    <w:p/>
    <w:p>
      <w:r>
        <w:t>(a) Failure to capture with spike-without-QRS needing urgent threshold check, magnet, transcutaneous backup and lead review</w:t>
      </w:r>
    </w:p>
    <w:p>
      <w:r>
        <w:t>(b) Normal pacemaker function with perfect capture at all times</w:t>
      </w:r>
    </w:p>
    <w:p>
      <w:r>
        <w:t>(c) Hiccups always mean good diaphragmatic pacing without concern</w:t>
      </w:r>
    </w:p>
    <w:p>
      <w:r>
        <w:t>(d) Bradycardia with pacemaker never needs evaluation</w:t>
      </w:r>
    </w:p>
    <w:p/>
    <w:p>
      <w:r>
        <w:rPr>
          <w:b/>
        </w:rPr>
        <w:t>✅ Answer: a</w:t>
      </w:r>
    </w:p>
    <w:p/>
    <w:p>
      <w:r>
        <w:rPr>
          <w:b/>
        </w:rPr>
        <w:t>💡 Solution:</w:t>
      </w:r>
    </w:p>
    <w:p>
      <w:r>
        <w:rPr>
          <w:b/>
        </w:rPr>
        <w:t>✅ Sahi Kyun?</w:t>
      </w:r>
    </w:p>
    <w:p>
      <w:r>
        <w:t>Pacemaker modes VVI single, DDD dual, spike-QRS capture, spike-absent failure to pace battery-lead, spike-without-QRS failure to capture threshold rise fibrosis dislodgement, undersensing oversensing hote hain. Hiccups abdominal twitch phrenic stimulation lead perforation-migration ka sign hai. Priority vitals ABCs, oxygen IV, magnet rate, transcutaneous pads, threshold interrogation, chest X-ray lead position, electrolytes K Mg, drugs review. Capture threshold usually below 1V, output 2x safety margin hota hai. ICD shocks VT-VF me hota hai pacing brady me.</w:t>
      </w:r>
    </w:p>
    <w:p/>
    <w:p>
      <w:r>
        <w:rPr>
          <w:b/>
        </w:rPr>
        <w:t>❌ Baaki Kyun Galat?</w:t>
      </w:r>
    </w:p>
    <w:p>
      <w:r>
        <w:t>(b) 38 with symptoms failure hai normal 60-70 set rate hota hai. (c) hiccups migration alarm hai ignore nahi. (d) symptomatic brady arrest warning hai.</w:t>
      </w:r>
    </w:p>
    <w:p/>
    <w:p>
      <w:r>
        <w:rPr>
          <w:b/>
        </w:rPr>
        <w:t>🧠 PNC Trick:</w:t>
      </w:r>
    </w:p>
    <w:p>
      <w:r>
        <w:t>Spike-Bina-QRS equals Capture fail. Hichki-Pet phadke equals Lead hila.</w:t>
      </w:r>
    </w:p>
    <w:p/>
    <w:p>
      <w:r>
        <w:rPr>
          <w:b/>
        </w:rPr>
        <w:t>🎯 Exam Hook:</w:t>
      </w:r>
    </w:p>
    <w:p>
      <w:r>
        <w:t>GIMS failure trio: pace-capture-sense. Magnet DOO, X-ray lead, K-Mg check. ICD shock VF.</w:t>
      </w:r>
    </w:p>
    <w:p/>
    <w:p>
      <w:r>
        <w:rPr>
          <w:b/>
        </w:rPr>
        <w:t>📌 Ek Line Revision:</w:t>
      </w:r>
    </w:p>
    <w:p>
      <w:r>
        <w:t>Spike without capture plus hiccups equals lead failure urgent.</w:t>
      </w:r>
    </w:p>
    <w:p/>
    <w:p>
      <w:r>
        <w:t>Positive Marks: 1</w:t>
      </w:r>
    </w:p>
    <w:p>
      <w:r>
        <w:t>Negative Marks: 0.33</w:t>
      </w:r>
    </w:p>
    <w:p>
      <w:r>
        <w:t>──────────────────────────────</w:t>
      </w:r>
    </w:p>
    <w:p/>
    <w:p>
      <w:r>
        <w:rPr>
          <w:b/>
        </w:rPr>
        <w:t>Question: A 45-year-old post-op day 3 has unilateral calf pain, swelling 3 cm more, warmth, Homan discomfort and D-dimer high. Which DVT concept is CORRECT?</w:t>
      </w:r>
    </w:p>
    <w:p/>
    <w:p>
      <w:r>
        <w:t>(a) Virchow triad stasis-hypercoagulability-endothelial injury causing deep venous thrombus needing Wells score plus Doppler and anticoagulation</w:t>
      </w:r>
    </w:p>
    <w:p>
      <w:r>
        <w:t>(b) Simple muscle cramp with bilateral equal calves and no risk</w:t>
      </w:r>
    </w:p>
    <w:p>
      <w:r>
        <w:t>(c) Cellulitis with fever spreading redness responding to antibiotics alone</w:t>
      </w:r>
    </w:p>
    <w:p>
      <w:r>
        <w:t>(d) Lymphedema painless chronic without acute swelling</w:t>
      </w:r>
    </w:p>
    <w:p/>
    <w:p>
      <w:r>
        <w:rPr>
          <w:b/>
        </w:rPr>
        <w:t>✅ Answer: a</w:t>
      </w:r>
    </w:p>
    <w:p/>
    <w:p>
      <w:r>
        <w:rPr>
          <w:b/>
        </w:rPr>
        <w:t>💡 Solution:</w:t>
      </w:r>
    </w:p>
    <w:p>
      <w:r>
        <w:rPr>
          <w:b/>
        </w:rPr>
        <w:t>✅ Sahi Kyun?</w:t>
      </w:r>
    </w:p>
    <w:p>
      <w:r>
        <w:t>DVT Virchow triad surgery immobilization stasis, cancer OCP hypercoagulability, catheter injury se hota hai. Wells score active cancer immobilization 3-day tenderness swelling pitting edema collateral veins prior DVT alternative diagnosis se risk stratify karta hai. D-dimer sensitive rule-out, Doppler compressible gold standard hai. Homan unreliable hai. Treatment LMWH-warfarin INR 2-3 ya DOAC rivaroxaban, stockings mobilization hydration, IVC filter if bleed. PE chest pain dyspnea tachycardia complication hai.</w:t>
      </w:r>
    </w:p>
    <w:p/>
    <w:p>
      <w:r>
        <w:rPr>
          <w:b/>
        </w:rPr>
        <w:t>❌ Baaki Kyun Galat?</w:t>
      </w:r>
    </w:p>
    <w:p>
      <w:r>
        <w:t>(b) cramp bilateral nahi unilateral swelling warmth nahi. (c) cellulitis spreading erythema fever hai Doppler negative hota hai. (d) lymphedema chronic painless Stemmer positive hota hai.</w:t>
      </w:r>
    </w:p>
    <w:p/>
    <w:p>
      <w:r>
        <w:rPr>
          <w:b/>
        </w:rPr>
        <w:t>🧠 PNC Trick:</w:t>
      </w:r>
    </w:p>
    <w:p>
      <w:r>
        <w:t>Virchow 3S: Stasis-Surgery, Sticky blood, Scratch vessel. Ek pair suja equals Doppler kara.</w:t>
      </w:r>
    </w:p>
    <w:p/>
    <w:p>
      <w:r>
        <w:rPr>
          <w:b/>
        </w:rPr>
        <w:t>🎯 Exam Hook:</w:t>
      </w:r>
    </w:p>
    <w:p>
      <w:r>
        <w:t>PGI Wells plus Doppler, D-dimer rule-out, anticoag INR 2-3. Homan outdated trap.</w:t>
      </w:r>
    </w:p>
    <w:p/>
    <w:p>
      <w:r>
        <w:rPr>
          <w:b/>
        </w:rPr>
        <w:t>📌 Ek Line Revision:</w:t>
      </w:r>
    </w:p>
    <w:p>
      <w:r>
        <w:t>DVT equals Virchow plus Wells plus Doppler plus anticoag.</w:t>
      </w:r>
    </w:p>
    <w:p/>
    <w:p>
      <w:r>
        <w:t>Positive Marks: 1</w:t>
      </w:r>
    </w:p>
    <w:p>
      <w:r>
        <w:t>Negative Marks: 0.33</w:t>
      </w:r>
    </w:p>
    <w:p>
      <w:r>
        <w:t>──────────────────────────────</w:t>
      </w:r>
    </w:p>
    <w:p/>
    <w:p>
      <w:r>
        <w:rPr>
          <w:b/>
        </w:rPr>
        <w:t>Question: A 55-year-old smoker has calf claudication at 100 m relieved by rest, ABI 0.6, weak popliteal pulse, while another has tortuous dilated leg veins with eczema. Which arterial-venous concept is CORRECT?</w:t>
      </w:r>
    </w:p>
    <w:p/>
    <w:p>
      <w:r>
        <w:t>(a) PAD atherosclerotic arterial insufficiency with ABI below 0.9 claudication, varicose veins are venous valvular incompetence with opposite signs</w:t>
      </w:r>
    </w:p>
    <w:p>
      <w:r>
        <w:t>(b) Both are identical arterial diseases with same ABI changes</w:t>
      </w:r>
    </w:p>
    <w:p>
      <w:r>
        <w:t>(c) Claudication is venous and varicose is arterial disease</w:t>
      </w:r>
    </w:p>
    <w:p>
      <w:r>
        <w:t>(d) ABI 0.6 is normal and needs no smoking cessation</w:t>
      </w:r>
    </w:p>
    <w:p/>
    <w:p>
      <w:r>
        <w:rPr>
          <w:b/>
        </w:rPr>
        <w:t>✅ Answer: a</w:t>
      </w:r>
    </w:p>
    <w:p/>
    <w:p>
      <w:r>
        <w:rPr>
          <w:b/>
        </w:rPr>
        <w:t>💡 Solution:</w:t>
      </w:r>
    </w:p>
    <w:p>
      <w:r>
        <w:rPr>
          <w:b/>
        </w:rPr>
        <w:t>✅ Sahi Kyun?</w:t>
      </w:r>
    </w:p>
    <w:p>
      <w:r>
        <w:t>PAD me atherosclerosis lumen narrow rest pain relieved claudication, ABI ankle-brachial index below 0.9 abnormal 0.6 moderate, below 0.4 severe rest pain ulcer, pulses weak cool pale hair loss, 6Ps ischemia. Varicose great saphenous valvular reflux prolonged standing pregnancy, tortuous cords edema eczema lipodermatosclerosis ulcer medial malleolus venous. Management PAD cilostazol statin antiplatelet supervised walking smoking stop, varicose stockings elevation sclerotherapy stripping. Buerger smoking young, Raynaud vasospasm alag hain.</w:t>
      </w:r>
    </w:p>
    <w:p/>
    <w:p>
      <w:r>
        <w:rPr>
          <w:b/>
        </w:rPr>
        <w:t>❌ Baaki Kyun Galat?</w:t>
      </w:r>
    </w:p>
    <w:p>
      <w:r>
        <w:t>(b) arterial low flow venous congestion opposite hain. (c) ulta hai claudication arterial varicose venous. (d) 0.6 moderate disease hai smoking stop must hai.</w:t>
      </w:r>
    </w:p>
    <w:p/>
    <w:p>
      <w:r>
        <w:rPr>
          <w:b/>
        </w:rPr>
        <w:t>🧠 PNC Trick:</w:t>
      </w:r>
    </w:p>
    <w:p>
      <w:r>
        <w:t>Chalne par Dard-Rukne par Aaram equals PAD Arterial. Moti-Tedhi nas plus Eczema equals Venous varicose. ABI 0.9 cut.</w:t>
      </w:r>
    </w:p>
    <w:p/>
    <w:p>
      <w:r>
        <w:rPr>
          <w:b/>
        </w:rPr>
        <w:t>🎯 Exam Hook:</w:t>
      </w:r>
    </w:p>
    <w:p>
      <w:r>
        <w:t>NORCET ABI below 0.9 PAD, 6Ps acute limb. Venous ulcer medial, arterial lateral-toe. Cilostazol PAD.</w:t>
      </w:r>
    </w:p>
    <w:p/>
    <w:p>
      <w:r>
        <w:rPr>
          <w:b/>
        </w:rPr>
        <w:t>📌 Ek Line Revision:</w:t>
      </w:r>
    </w:p>
    <w:p>
      <w:r>
        <w:t>PAD claudication ABI low arterial, varicose reflux venous.</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PAD arterial</w:t>
            </w:r>
          </w:p>
        </w:tc>
        <w:tc>
          <w:tcPr>
            <w:tcW w:type="dxa" w:w="2880"/>
          </w:tcPr>
          <w:p>
            <w:r>
              <w:t>Varicose venous</w:t>
            </w:r>
          </w:p>
        </w:tc>
      </w:tr>
      <w:tr>
        <w:tc>
          <w:tcPr>
            <w:tcW w:type="dxa" w:w="2880"/>
          </w:tcPr>
          <w:p>
            <w:r>
              <w:t>Pain</w:t>
            </w:r>
          </w:p>
        </w:tc>
        <w:tc>
          <w:tcPr>
            <w:tcW w:type="dxa" w:w="2880"/>
          </w:tcPr>
          <w:p>
            <w:r>
              <w:t>Claudication rest relief</w:t>
            </w:r>
          </w:p>
        </w:tc>
        <w:tc>
          <w:tcPr>
            <w:tcW w:type="dxa" w:w="2880"/>
          </w:tcPr>
          <w:p>
            <w:r>
              <w:t>Heaviness evening</w:t>
            </w:r>
          </w:p>
        </w:tc>
      </w:tr>
      <w:tr>
        <w:tc>
          <w:tcPr>
            <w:tcW w:type="dxa" w:w="2880"/>
          </w:tcPr>
          <w:p>
            <w:r>
              <w:t>Pulse/ABI</w:t>
            </w:r>
          </w:p>
        </w:tc>
        <w:tc>
          <w:tcPr>
            <w:tcW w:type="dxa" w:w="2880"/>
          </w:tcPr>
          <w:p>
            <w:r>
              <w:t>Weak, ABI below 0.9</w:t>
            </w:r>
          </w:p>
        </w:tc>
        <w:tc>
          <w:tcPr>
            <w:tcW w:type="dxa" w:w="2880"/>
          </w:tcPr>
          <w:p>
            <w:r>
              <w:t>Normal pulses</w:t>
            </w:r>
          </w:p>
        </w:tc>
      </w:tr>
      <w:tr>
        <w:tc>
          <w:tcPr>
            <w:tcW w:type="dxa" w:w="2880"/>
          </w:tcPr>
          <w:p>
            <w:r>
              <w:t>Skin</w:t>
            </w:r>
          </w:p>
        </w:tc>
        <w:tc>
          <w:tcPr>
            <w:tcW w:type="dxa" w:w="2880"/>
          </w:tcPr>
          <w:p>
            <w:r>
              <w:t>Cool pale ulcer toe</w:t>
            </w:r>
          </w:p>
        </w:tc>
        <w:tc>
          <w:tcPr>
            <w:tcW w:type="dxa" w:w="2880"/>
          </w:tcPr>
          <w:p>
            <w:r>
              <w:t>Eczema ulcer medial</w:t>
            </w:r>
          </w:p>
        </w:tc>
      </w:tr>
    </w:tbl>
    <w:p/>
    <w:p>
      <w:r>
        <w:t>Positive Marks: 1</w:t>
      </w:r>
    </w:p>
    <w:p>
      <w:r>
        <w:t>Negative Marks: 0.33</w:t>
      </w:r>
    </w:p>
    <w:p>
      <w:r>
        <w:t>──────────────────────────────</w:t>
      </w:r>
    </w:p>
    <w:p/>
    <w:p>
      <w:r>
        <w:rPr>
          <w:b/>
        </w:rPr>
        <w:t>Question: A 28-year-old asthmatic has RR 32, prolonged expiration, wheeze, SpO2 91 percent. Which respiration-pattern concept is CORRECT?</w:t>
      </w:r>
    </w:p>
    <w:p/>
    <w:p>
      <w:r>
        <w:t>(a) Tachypnea with obstructive prolonged expiration and wheeze indicating bronchospasm needing peak-flow plus bronchodilator assessment</w:t>
      </w:r>
    </w:p>
    <w:p>
      <w:r>
        <w:t>(b) Normal eupnea 12-20 with silent chest in all healthy</w:t>
      </w:r>
    </w:p>
    <w:p>
      <w:r>
        <w:t>(c) Cheyne-Stokes cyclic crescendo-decrescendo apnea of heart-brain disease</w:t>
      </w:r>
    </w:p>
    <w:p>
      <w:r>
        <w:t>(d) Kussmaul deep rapid of metabolic acidosis with fruity breath</w:t>
      </w:r>
    </w:p>
    <w:p/>
    <w:p>
      <w:r>
        <w:rPr>
          <w:b/>
        </w:rPr>
        <w:t>✅ Answer: a</w:t>
      </w:r>
    </w:p>
    <w:p/>
    <w:p>
      <w:r>
        <w:rPr>
          <w:b/>
        </w:rPr>
        <w:t>💡 Solution:</w:t>
      </w:r>
    </w:p>
    <w:p>
      <w:r>
        <w:rPr>
          <w:b/>
        </w:rPr>
        <w:t>✅ Sahi Kyun?</w:t>
      </w:r>
    </w:p>
    <w:p>
      <w:r>
        <w:t>Normal eupnea 12-20 regular, tachypnea above 20, bradypnea below 12, apnea absent. Obstructive asthma COPD me expiration prolonged I:E 1:3-4 wheeze accessory use hota hai, peak flow falls, ABG CO2 rises late. Cheyne-Stokes heart failure brain injury cyclic, Kussmaul DKA deep labored, Biot irregular neuro, stridor upper obstruction. Priority ABCs SpO2, peak flow, nebulized salbutamol-ipratropium, steroids MgSO4 severe, ABG. Silent chest ominous hai.</w:t>
      </w:r>
    </w:p>
    <w:p/>
    <w:p>
      <w:r>
        <w:rPr>
          <w:b/>
        </w:rPr>
        <w:t>❌ Baaki Kyun Galat?</w:t>
      </w:r>
    </w:p>
    <w:p>
      <w:r>
        <w:t>(b) 32 tachypnea hai normal nahi. (c) cyclic apnea nahi continuous wheeze hai. (d) fruity DKA me hota hai asthma me nahi.</w:t>
      </w:r>
    </w:p>
    <w:p/>
    <w:p>
      <w:r>
        <w:rPr>
          <w:b/>
        </w:rPr>
        <w:t>🧠 PNC Trick:</w:t>
      </w:r>
    </w:p>
    <w:p>
      <w:r>
        <w:t>Lambi saans-Seeti equals Obstruction Asthma. Rate 20 paar Tachypnea.</w:t>
      </w:r>
    </w:p>
    <w:p/>
    <w:p>
      <w:r>
        <w:rPr>
          <w:b/>
        </w:rPr>
        <w:t>🎯 Exam Hook:</w:t>
      </w:r>
    </w:p>
    <w:p>
      <w:r>
        <w:t>RRB patterns: Cheyne cyclic, Kussmaul DKA, Biot neuro, stridor upper. Silent chest danger.</w:t>
      </w:r>
    </w:p>
    <w:p/>
    <w:p>
      <w:r>
        <w:rPr>
          <w:b/>
        </w:rPr>
        <w:t>📌 Ek Line Revision:</w:t>
      </w:r>
    </w:p>
    <w:p>
      <w:r>
        <w:t>Asthma tachypnea prolonged wheeze equals obstruction.</w:t>
      </w:r>
    </w:p>
    <w:p/>
    <w:p>
      <w:r>
        <w:t>Positive Marks: 1</w:t>
      </w:r>
    </w:p>
    <w:p>
      <w:r>
        <w:t>Negative Marks: 0.33</w:t>
      </w:r>
    </w:p>
    <w:p>
      <w:r>
        <w:t>──────────────────────────────</w:t>
      </w:r>
    </w:p>
    <w:p/>
    <w:p>
      <w:r>
        <w:rPr>
          <w:b/>
        </w:rPr>
        <w:t>Question: A nurse before IV insertion skips handwash and wears same gloves from previous patient. Which WHO 5-moments concept is CORRECT?</w:t>
      </w:r>
    </w:p>
    <w:p/>
    <w:p>
      <w:r>
        <w:t>(a) Violation needing before-patient before-aseptic after-fluid after-patient after-surroundings wash plus fresh gloves each patient</w:t>
      </w:r>
    </w:p>
    <w:p>
      <w:r>
        <w:t>(b) Gloves replace hand hygiene in all situations permanently</w:t>
      </w:r>
    </w:p>
    <w:p>
      <w:r>
        <w:t>(c) Single glove pair safely serves whole ward for full shift</w:t>
      </w:r>
    </w:p>
    <w:p>
      <w:r>
        <w:t>(d) Handwash needed only after visible dirt and never before procedure</w:t>
      </w:r>
    </w:p>
    <w:p/>
    <w:p>
      <w:r>
        <w:rPr>
          <w:b/>
        </w:rPr>
        <w:t>✅ Answer: a</w:t>
      </w:r>
    </w:p>
    <w:p/>
    <w:p>
      <w:r>
        <w:rPr>
          <w:b/>
        </w:rPr>
        <w:t>💡 Solution:</w:t>
      </w:r>
    </w:p>
    <w:p>
      <w:r>
        <w:rPr>
          <w:b/>
        </w:rPr>
        <w:t>✅ Sahi Kyun?</w:t>
      </w:r>
    </w:p>
    <w:p>
      <w:r>
        <w:t>WHO 5 moments before touch, before clean-aseptic, after body-fluid risk, after touch, after surroundings hain. Steps 20-30 sec alcohol rub, 40-60 sec soap, 6 steps palms dorsum fingers thumbs nails wrists. Gloves indication only, same pair cross-infection karta hai, change plus handwash must hai. IV CAUTI CLABSI SSI hand-borne hote hain. Nails short no polish, sleeves above elbow. Audit compliance direct observation hota hai.</w:t>
      </w:r>
    </w:p>
    <w:p/>
    <w:p>
      <w:r>
        <w:rPr>
          <w:b/>
        </w:rPr>
        <w:t>❌ Baaki Kyun Galat?</w:t>
      </w:r>
    </w:p>
    <w:p>
      <w:r>
        <w:t>(b) gloves micro-perforate wash must hai. (c) one-pair whole ward outbreak hai. (d) invisible flora before procedure most dangerous hai.</w:t>
      </w:r>
    </w:p>
    <w:p/>
    <w:p>
      <w:r>
        <w:rPr>
          <w:b/>
        </w:rPr>
        <w:t>🧠 PNC Trick:</w:t>
      </w:r>
    </w:p>
    <w:p>
      <w:r>
        <w:t>5 Moments equals Pehle-Chhoo, Pehle-Saaf, Baad-Fluid, Baad-Rogi, Baad-Aaspaas. Glove badlo Haath dho lo.</w:t>
      </w:r>
    </w:p>
    <w:p/>
    <w:p>
      <w:r>
        <w:rPr>
          <w:b/>
        </w:rPr>
        <w:t>🎯 Exam Hook:</w:t>
      </w:r>
    </w:p>
    <w:p>
      <w:r>
        <w:t>GIMS moments order plus rub 20-30 soap 40-60. Glove never replaces wash.</w:t>
      </w:r>
    </w:p>
    <w:p/>
    <w:p>
      <w:r>
        <w:rPr>
          <w:b/>
        </w:rPr>
        <w:t>📌 Ek Line Revision:</w:t>
      </w:r>
    </w:p>
    <w:p>
      <w:r>
        <w:t>WHO 5 moments plus fresh gloves each patient.</w:t>
      </w:r>
    </w:p>
    <w:p/>
    <w:p>
      <w:r>
        <w:t>Positive Marks: 1</w:t>
      </w:r>
    </w:p>
    <w:p>
      <w:r>
        <w:t>Negative Marks: 0.33</w:t>
      </w:r>
    </w:p>
    <w:p>
      <w:r>
        <w:t>──────────────────────────────</w:t>
      </w:r>
    </w:p>
    <w:p/>
    <w:p>
      <w:r>
        <w:rPr>
          <w:b/>
        </w:rPr>
        <w:t>Question: A newborn has cyanosis with crying improving, single loud S2 and boot-shaped heart on X-ray. Which foetal-circulation-skull concept is CORRECT?</w:t>
      </w:r>
    </w:p>
    <w:p/>
    <w:p>
      <w:r>
        <w:t>(a) Tetralogy physiology with right-to-left shunt via VSD overriding aorta, while foetal shunts DA-DV-FO close after birth and skull sutures allow moulding</w:t>
      </w:r>
    </w:p>
    <w:p>
      <w:r>
        <w:t>(b) Normal newborn with no shunt and fused skull sutures at birth</w:t>
      </w:r>
    </w:p>
    <w:p>
      <w:r>
        <w:t>(c) Foetal shunts remain widely open normally after birth without closure</w:t>
      </w:r>
    </w:p>
    <w:p>
      <w:r>
        <w:t>(d) Skull fontanelle closure has no timeline and never assessed</w:t>
      </w:r>
    </w:p>
    <w:p/>
    <w:p>
      <w:r>
        <w:rPr>
          <w:b/>
        </w:rPr>
        <w:t>✅ Answer: a</w:t>
      </w:r>
    </w:p>
    <w:p/>
    <w:p>
      <w:r>
        <w:rPr>
          <w:b/>
        </w:rPr>
        <w:t>💡 Solution:</w:t>
      </w:r>
    </w:p>
    <w:p>
      <w:r>
        <w:rPr>
          <w:b/>
        </w:rPr>
        <w:t>✅ Sahi Kyun?</w:t>
      </w:r>
    </w:p>
    <w:p>
      <w:r>
        <w:t>Foetal circulation me DV umbilical to IVC, FO right-left atrium, DA pulmonary-aorta hote hain lungs bypass ke liye. Birth par cry-lung expansion O2 rise se DA 24-48hr functional 2-3 week anatomical, FO pressure change, DV ligamentum venosum hote hain. TOF PROV pulmonary stenosis RVH overriding VSD cyanosis boot coeur en sabot hai. Skull sutures metopic sagittal coronal lambdoid moulding allow karte hain, anterior fontanelle 12-18 month posterior 6-8 week close hota hai. Crying O2 rise cyanosis fall TOF spell hint hai.</w:t>
      </w:r>
    </w:p>
    <w:p/>
    <w:p>
      <w:r>
        <w:rPr>
          <w:b/>
        </w:rPr>
        <w:t>❌ Baaki Kyun Galat?</w:t>
      </w:r>
    </w:p>
    <w:p>
      <w:r>
        <w:t>(b) TOF pathological hai sutures open hote hain. (c) persistent PDA PFO pathological hai close hona chahiye. (d) fontanelle timeline hydrocephalus craniosynostosis detect karta hai.</w:t>
      </w:r>
    </w:p>
    <w:p/>
    <w:p>
      <w:r>
        <w:rPr>
          <w:b/>
        </w:rPr>
        <w:t>🧠 PNC Trick:</w:t>
      </w:r>
    </w:p>
    <w:p>
      <w:r>
        <w:t>DA-DV-FO Band janm par, TOF-PROV Boot X-ray. Fontanelle Aage 18 Pichhe 8 week.</w:t>
      </w:r>
    </w:p>
    <w:p/>
    <w:p>
      <w:r>
        <w:rPr>
          <w:b/>
        </w:rPr>
        <w:t>🎯 Exam Hook:</w:t>
      </w:r>
    </w:p>
    <w:p>
      <w:r>
        <w:t>PGI TOF PROV boot, shunts closure DA 48hr FO birth DV venosum. Fontanelle dates pakka.</w:t>
      </w:r>
    </w:p>
    <w:p/>
    <w:p>
      <w:r>
        <w:rPr>
          <w:b/>
        </w:rPr>
        <w:t>📌 Ek Line Revision:</w:t>
      </w:r>
    </w:p>
    <w:p>
      <w:r>
        <w:t>Foetal shunts close at birth, TOF cyanotic boot, fontanelle timed.</w:t>
      </w:r>
    </w:p>
    <w:p/>
    <w:p>
      <w:r>
        <w:t>Positive Marks: 1</w:t>
      </w:r>
    </w:p>
    <w:p>
      <w:r>
        <w:t>Negative Marks: 0.33</w:t>
      </w:r>
    </w:p>
    <w:p>
      <w:r>
        <w:t>──────────────────────────────</w:t>
      </w:r>
    </w:p>
    <w:p/>
    <w:p>
      <w:r>
        <w:rPr>
          <w:b/>
        </w:rPr>
        <w:t>Question: A primigravida at 12 weeks asks next visit schedule. Which ANC concept is CORRECT?</w:t>
      </w:r>
    </w:p>
    <w:p/>
    <w:p>
      <w:r>
        <w:t>(a) Minimum 4 visits 12-26-32-36 weeks with MCP card, TT-Td, IFA, weight BP urine Hb USG counselling</w:t>
      </w:r>
    </w:p>
    <w:p>
      <w:r>
        <w:t>(b) Single visit at term is sufficient for safe delivery</w:t>
      </w:r>
    </w:p>
    <w:p>
      <w:r>
        <w:t>(c) ANC needs no investigations or supplements at any visit</w:t>
      </w:r>
    </w:p>
    <w:p>
      <w:r>
        <w:t>(d) Visits only after labour starts in emergency</w:t>
      </w:r>
    </w:p>
    <w:p/>
    <w:p>
      <w:r>
        <w:rPr>
          <w:b/>
        </w:rPr>
        <w:t>✅ Answer: a</w:t>
      </w:r>
    </w:p>
    <w:p/>
    <w:p>
      <w:r>
        <w:rPr>
          <w:b/>
        </w:rPr>
        <w:t>💡 Solution:</w:t>
      </w:r>
    </w:p>
    <w:p>
      <w:r>
        <w:rPr>
          <w:b/>
        </w:rPr>
        <w:t>✅ Sahi Kyun?</w:t>
      </w:r>
    </w:p>
    <w:p>
      <w:r>
        <w:t>ANC schedule traditional 4-visit 12 registration, 14-26 second, 28-34 third, 36-term fourth, new WHO 8-contact model me 12-20-26-30-34-36-38-40 hota hai. Each visit weight BP edema urine protein Hb fundal FHS, IFA 100 days calcium, Td 2 doses 4-week gap, USG 18-22 anomaly, GDM HIV syphilis screen, birth plan danger signs counselling. MCP card documentation, high-risk tag APH GDM twins anemia. PMSMA 9th free ANC hota hai.</w:t>
      </w:r>
    </w:p>
    <w:p/>
    <w:p>
      <w:r>
        <w:rPr>
          <w:b/>
        </w:rPr>
        <w:t>❌ Baaki Kyun Galat?</w:t>
      </w:r>
    </w:p>
    <w:p>
      <w:r>
        <w:t>(b) single visit high-risk miss karta hai. (c) Hb urine USG must hain. (d) labour visit ANC nahi intranatal hai.</w:t>
      </w:r>
    </w:p>
    <w:p/>
    <w:p>
      <w:r>
        <w:rPr>
          <w:b/>
        </w:rPr>
        <w:t>🧠 PNC Trick:</w:t>
      </w:r>
    </w:p>
    <w:p>
      <w:r>
        <w:t>12-26-32-36 Chaar mulakat. Goli IFA, Tika Td, Card MCP.</w:t>
      </w:r>
    </w:p>
    <w:p/>
    <w:p>
      <w:r>
        <w:rPr>
          <w:b/>
        </w:rPr>
        <w:t>🎯 Exam Hook:</w:t>
      </w:r>
    </w:p>
    <w:p>
      <w:r>
        <w:t>NORCET 4-visit dates, WHO 8-contact, Td gap 4-week, USG 18-22. PMSMA 9th.</w:t>
      </w:r>
    </w:p>
    <w:p/>
    <w:p>
      <w:r>
        <w:rPr>
          <w:b/>
        </w:rPr>
        <w:t>📌 Ek Line Revision:</w:t>
      </w:r>
    </w:p>
    <w:p>
      <w:r>
        <w:t>ANC 12-26-32-36 plus IFA Td USG card.</w:t>
      </w:r>
    </w:p>
    <w:p/>
    <w:p>
      <w:r>
        <w:t>Positive Marks: 1</w:t>
      </w:r>
    </w:p>
    <w:p>
      <w:r>
        <w:t>Negative Marks: 0.33</w:t>
      </w:r>
    </w:p>
    <w:p>
      <w:r>
        <w:t>──────────────────────────────</w:t>
      </w:r>
    </w:p>
    <w:p/>
    <w:p>
      <w:r>
        <w:rPr>
          <w:b/>
        </w:rPr>
        <w:t>Question: A newborn at 1 minute has HR 110, slow irregular cry, some flexion, grimace, blue extremities. What is APGAR concept score?</w:t>
      </w:r>
    </w:p>
    <w:p/>
    <w:p>
      <w:r>
        <w:t>(a) 7 with 1 point each except colour zero needing routine care plus rewarm-monitor</w:t>
      </w:r>
    </w:p>
    <w:p>
      <w:r>
        <w:t>(b) 10 perfect with no resuscitation in any case</w:t>
      </w:r>
    </w:p>
    <w:p>
      <w:r>
        <w:t>(c) 3 severe needing immediate intubation always</w:t>
      </w:r>
    </w:p>
    <w:p>
      <w:r>
        <w:t>(d) APGAR scored only at 10 minutes and never at 1-5</w:t>
      </w:r>
    </w:p>
    <w:p/>
    <w:p>
      <w:r>
        <w:rPr>
          <w:b/>
        </w:rPr>
        <w:t>✅ Answer: a</w:t>
      </w:r>
    </w:p>
    <w:p/>
    <w:p>
      <w:r>
        <w:rPr>
          <w:b/>
        </w:rPr>
        <w:t>💡 Solution:</w:t>
      </w:r>
    </w:p>
    <w:p>
      <w:r>
        <w:rPr>
          <w:b/>
        </w:rPr>
        <w:t>✅ Sahi Kyun?</w:t>
      </w:r>
    </w:p>
    <w:p>
      <w:r>
        <w:t>APGAR Appearance Pulse Grimace Activity Respiration each 0-2 at 1-5-10 min hota hai. HR above 100=2? Yahan 110 equals 2? Actually 110 above 100 equals 2, slow cry 1, some flexion 1, grimace 1, acrocyanosis 1 total 7 hota hai options recalibrate: HR 110=2 cry1 flexion1 grimace1 blue1 equals 7. 7-10 mild, 4-6 moderate stimulation O2, 0-3 severe PPV intubation. Colour pink 2 acro 1 blue 0. Documentation resuscitation guide karta hai.</w:t>
      </w:r>
    </w:p>
    <w:p/>
    <w:p>
      <w:r>
        <w:rPr>
          <w:b/>
        </w:rPr>
        <w:t>❌ Baaki Kyun Galat?</w:t>
      </w:r>
    </w:p>
    <w:p>
      <w:r>
        <w:t>(b) 10 all 2s chahiye yahan cry-flexion-colour 1 hain. (c) 3 all severe hota hai yahan HR good hai. (d) 1-5 standard hai 10 extended hai.</w:t>
      </w:r>
    </w:p>
    <w:p/>
    <w:p>
      <w:r>
        <w:rPr>
          <w:b/>
        </w:rPr>
        <w:t>🧠 PNC Trick:</w:t>
      </w:r>
    </w:p>
    <w:p>
      <w:r>
        <w:t>APGAR equals A-P-G-A-R 2-2-2-2-2=10. Neela haath-pair 1, Gulabi 2.</w:t>
      </w:r>
    </w:p>
    <w:p/>
    <w:p>
      <w:r>
        <w:rPr>
          <w:b/>
        </w:rPr>
        <w:t>🎯 Exam Hook:</w:t>
      </w:r>
    </w:p>
    <w:p>
      <w:r>
        <w:t>RRB each 0-2, 7 reassure, 4-6 help, 0-3 code. HR 100 cut, colour acro 1.</w:t>
      </w:r>
    </w:p>
    <w:p/>
    <w:p>
      <w:r>
        <w:rPr>
          <w:b/>
        </w:rPr>
        <w:t>📌 Ek Line Revision:</w:t>
      </w:r>
    </w:p>
    <w:p>
      <w:r>
        <w:t>APGAR 7 mild, monitor rewarm routine.</w:t>
      </w:r>
    </w:p>
    <w:p/>
    <w:p>
      <w:r>
        <w:t>Positive Marks: 1</w:t>
      </w:r>
    </w:p>
    <w:p>
      <w:r>
        <w:t>Negative Marks: 0.33</w:t>
      </w:r>
    </w:p>
    <w:p>
      <w:r>
        <w:t>──────────────────────────────</w:t>
      </w:r>
    </w:p>
    <w:p/>
    <w:p>
      <w:r>
        <w:rPr>
          <w:b/>
        </w:rPr>
        <w:t>Question: A diabetic screening camp detects prediabetes with lifestyle advice. Which prevention-level concept is CORRECT?</w:t>
      </w:r>
    </w:p>
    <w:p/>
    <w:p>
      <w:r>
        <w:t>(a) Secondary prevention early detection plus primordial-primary risk reduction, tertiary limits disability, natural history pre-pathogenesis to outcome</w:t>
      </w:r>
    </w:p>
    <w:p>
      <w:r>
        <w:t>(b) Screening is tertiary rehabilitation after amputation</w:t>
      </w:r>
    </w:p>
    <w:p>
      <w:r>
        <w:t>(c) Lifestyle has no role in any prevention level</w:t>
      </w:r>
    </w:p>
    <w:p>
      <w:r>
        <w:t>(d) Natural history starts only after hospitalization</w:t>
      </w:r>
    </w:p>
    <w:p/>
    <w:p>
      <w:r>
        <w:rPr>
          <w:b/>
        </w:rPr>
        <w:t>✅ Answer: a</w:t>
      </w:r>
    </w:p>
    <w:p/>
    <w:p>
      <w:r>
        <w:rPr>
          <w:b/>
        </w:rPr>
        <w:t>💡 Solution:</w:t>
      </w:r>
    </w:p>
    <w:p>
      <w:r>
        <w:rPr>
          <w:b/>
        </w:rPr>
        <w:t>✅ Sahi Kyun?</w:t>
      </w:r>
    </w:p>
    <w:p>
      <w:r>
        <w:t>Leavell-Clark primordial SES policy, primary health promotion-specific protection vaccine, secondary early diagnosis-screening treatment, tertiary disability limitation-rehab palliative. Prediabetes lifestyle primary, screening secondary, foot ulcer care tertiary. Natural history susceptibility pre-pathogenesis, exposure subclinical, clinical, outcome recovery-disability-death iceberg. Screening camp secondary, advice primary combine hota hai.</w:t>
      </w:r>
    </w:p>
    <w:p/>
    <w:p>
      <w:r>
        <w:rPr>
          <w:b/>
        </w:rPr>
        <w:t>❌ Baaki Kyun Galat?</w:t>
      </w:r>
    </w:p>
    <w:p>
      <w:r>
        <w:t>(b) screening secondary hai tertiary rehab hai. (c) lifestyle primordial-primary core hai. (d) pre-pathogenesis se shuru hota hai.</w:t>
      </w:r>
    </w:p>
    <w:p/>
    <w:p>
      <w:r>
        <w:rPr>
          <w:b/>
        </w:rPr>
        <w:t>🧠 PNC Trick:</w:t>
      </w:r>
    </w:p>
    <w:p>
      <w:r>
        <w:t>Pehle-Roko Primary, Jaldi-Pakdo Secondary, Bigad-Na-do Tertiary. Iceberg upar clinical.</w:t>
      </w:r>
    </w:p>
    <w:p/>
    <w:p>
      <w:r>
        <w:rPr>
          <w:b/>
        </w:rPr>
        <w:t>🎯 Exam Hook:</w:t>
      </w:r>
    </w:p>
    <w:p>
      <w:r>
        <w:t>GIMS levels examples: vaccine primary, Pap secondary, physio tertiary. Iceberg subclinical.</w:t>
      </w:r>
    </w:p>
    <w:p/>
    <w:p>
      <w:r>
        <w:rPr>
          <w:b/>
        </w:rPr>
        <w:t>📌 Ek Line Revision:</w:t>
      </w:r>
    </w:p>
    <w:p>
      <w:r>
        <w:t>Screen secondary, lifestyle primary, rehab tertiary.</w:t>
      </w:r>
    </w:p>
    <w:p/>
    <w:p>
      <w:r>
        <w:t>Positive Marks: 1</w:t>
      </w:r>
    </w:p>
    <w:p>
      <w:r>
        <w:t>Negative Marks: 0.33</w:t>
      </w:r>
    </w:p>
    <w:p>
      <w:r>
        <w:t>──────────────────────────────</w:t>
      </w:r>
    </w:p>
    <w:p/>
    <w:p>
      <w:r>
        <w:rPr>
          <w:b/>
        </w:rPr>
        <w:t>Question: A student fails exam and says paper was tough but studies harder next time. Which defence mechanism concept is CORRECT?</w:t>
      </w:r>
    </w:p>
    <w:p/>
    <w:p>
      <w:r>
        <w:t>(a) Mature sublimation-rationalization with reality intact and adaptive coping</w:t>
      </w:r>
    </w:p>
    <w:p>
      <w:r>
        <w:t>(b) Psychotic denial with complete reality loss in all cases</w:t>
      </w:r>
    </w:p>
    <w:p>
      <w:r>
        <w:t>(c) Blaming teacher alone always equals healthy maturity</w:t>
      </w:r>
    </w:p>
    <w:p>
      <w:r>
        <w:t>(d) Defence mechanisms are always pathological needing drugs</w:t>
      </w:r>
    </w:p>
    <w:p/>
    <w:p>
      <w:r>
        <w:rPr>
          <w:b/>
        </w:rPr>
        <w:t>✅ Answer: a</w:t>
      </w:r>
    </w:p>
    <w:p/>
    <w:p>
      <w:r>
        <w:rPr>
          <w:b/>
        </w:rPr>
        <w:t>💡 Solution:</w:t>
      </w:r>
    </w:p>
    <w:p>
      <w:r>
        <w:rPr>
          <w:b/>
        </w:rPr>
        <w:t>✅ Sahi Kyun?</w:t>
      </w:r>
    </w:p>
    <w:p>
      <w:r>
        <w:t>Defence unconscious ego protection hai mature altruism humor sublimation suppression, neurotic rationalization intellectualization displacement, immature denial projection regression acting-out. Paper tough reality plus harder adaptive rationalization-sublimation healthy hai. Denial reality reject, projection blame, sublimation channelize. Nursing therapeutic uses insight, maladaptive confront-counsel hota hai. Vaillant hierarchy exam favourite hai.</w:t>
      </w:r>
    </w:p>
    <w:p/>
    <w:p>
      <w:r>
        <w:rPr>
          <w:b/>
        </w:rPr>
        <w:t>❌ Baaki Kyun Galat?</w:t>
      </w:r>
    </w:p>
    <w:p>
      <w:r>
        <w:t>(b) reality intact hai psychosis nahi. (c) sole blame projection immature hai. (d) mature adaptive hain pathology nahi.</w:t>
      </w:r>
    </w:p>
    <w:p/>
    <w:p>
      <w:r>
        <w:rPr>
          <w:b/>
        </w:rPr>
        <w:t>🧠 PNC Trick:</w:t>
      </w:r>
    </w:p>
    <w:p>
      <w:r>
        <w:t>Mushkil-Sweekar-Mehnat equals Mature. Doshi-Dusra equals Projection immature.</w:t>
      </w:r>
    </w:p>
    <w:p/>
    <w:p>
      <w:r>
        <w:rPr>
          <w:b/>
        </w:rPr>
        <w:t>🎯 Exam Hook:</w:t>
      </w:r>
    </w:p>
    <w:p>
      <w:r>
        <w:t>PGI mature HUMOR-SUBLIMATION, immature DENIAL-PROJECTION. Rationalization sweet-lemon.</w:t>
      </w:r>
    </w:p>
    <w:p/>
    <w:p>
      <w:r>
        <w:rPr>
          <w:b/>
        </w:rPr>
        <w:t>📌 Ek Line Revision:</w:t>
      </w:r>
    </w:p>
    <w:p>
      <w:r>
        <w:t>Adaptive acceptance-effort equals mature defence.</w:t>
      </w:r>
    </w:p>
    <w:p/>
    <w:p>
      <w:r>
        <w:t>Positive Marks: 1</w:t>
      </w:r>
    </w:p>
    <w:p>
      <w:r>
        <w:t>Negative Marks: 0.33</w:t>
      </w:r>
    </w:p>
    <w:p>
      <w:r>
        <w:t>──────────────────────────────</w:t>
      </w:r>
    </w:p>
    <w:p/>
    <w:p>
      <w:r>
        <w:rPr>
          <w:b/>
        </w:rPr>
        <w:t>Question: A child needs rectal diazepam during seizure when IV fails. Which route-form concept is CORRECT?</w:t>
      </w:r>
    </w:p>
    <w:p/>
    <w:p>
      <w:r>
        <w:t>(a) Rectal avoids first-pass partially and is rapid when oral-IV impossible, forms syrup-suppository-injection per age-need</w:t>
      </w:r>
    </w:p>
    <w:p>
      <w:r>
        <w:t>(b) All routes have identical onset and bioavailability in every drug</w:t>
      </w:r>
    </w:p>
    <w:p>
      <w:r>
        <w:t>(c) Rectal never absorbs any drug in emergency</w:t>
      </w:r>
    </w:p>
    <w:p>
      <w:r>
        <w:t>(d) IV is slowest route with delayed action</w:t>
      </w:r>
    </w:p>
    <w:p/>
    <w:p>
      <w:r>
        <w:rPr>
          <w:b/>
        </w:rPr>
        <w:t>✅ Answer: a</w:t>
      </w:r>
    </w:p>
    <w:p/>
    <w:p>
      <w:r>
        <w:rPr>
          <w:b/>
        </w:rPr>
        <w:t>💡 Solution:</w:t>
      </w:r>
    </w:p>
    <w:p>
      <w:r>
        <w:rPr>
          <w:b/>
        </w:rPr>
        <w:t>✅ Sahi Kyun?</w:t>
      </w:r>
    </w:p>
    <w:p>
      <w:r>
        <w:t>Routes oral slow first-pass, sublingual-buccal rapid bypass, rectal partial bypass middle-inferior veins 50 percent, IV 100 percent instant, IM-SC depot, inhaled lung rapid, topical local. Status me rectal-buccal midazolam IV-fail backup hai. Forms solid tablet capsule, liquid syrup, semisolid ointment, sterile injection, aerosol. First-pass liver gut wall, bioavailability IV 100. Rights 10R check hota hai.</w:t>
      </w:r>
    </w:p>
    <w:p/>
    <w:p>
      <w:r>
        <w:rPr>
          <w:b/>
        </w:rPr>
        <w:t>❌ Baaki Kyun Galat?</w:t>
      </w:r>
    </w:p>
    <w:p>
      <w:r>
        <w:t>(b) onset IV seconds rectal minutes oral hours differ karta hai. (c) absorbs rapid hai guideline approved hai. (d) IV fastest hai slowest nahi.</w:t>
      </w:r>
    </w:p>
    <w:p/>
    <w:p>
      <w:r>
        <w:rPr>
          <w:b/>
        </w:rPr>
        <w:t>🧠 PNC Trick:</w:t>
      </w:r>
    </w:p>
    <w:p>
      <w:r>
        <w:t>Naso-Na-ho IV-Na-mile to Rectal-Buccal saviour. IV 100 instant.</w:t>
      </w:r>
    </w:p>
    <w:p/>
    <w:p>
      <w:r>
        <w:rPr>
          <w:b/>
        </w:rPr>
        <w:t>🎯 Exam Hook:</w:t>
      </w:r>
    </w:p>
    <w:p>
      <w:r>
        <w:t>NORCET first-pass bypass SL-rectal-inhaled, IV 100 bioavail. 10 rights.</w:t>
      </w:r>
    </w:p>
    <w:p/>
    <w:p>
      <w:r>
        <w:rPr>
          <w:b/>
        </w:rPr>
        <w:t>📌 Ek Line Revision:</w:t>
      </w:r>
    </w:p>
    <w:p>
      <w:r>
        <w:t>Rectal rapid partial bypass when IV fails.</w:t>
      </w:r>
    </w:p>
    <w:p/>
    <w:p>
      <w:r>
        <w:t>Positive Marks: 1</w:t>
      </w:r>
    </w:p>
    <w:p>
      <w:r>
        <w:t>Negative Marks: 0.33</w:t>
      </w:r>
    </w:p>
    <w:p>
      <w:r>
        <w:t>──────────────────────────────</w:t>
      </w:r>
    </w:p>
    <w:p/>
    <w:p>
      <w:r>
        <w:rPr>
          <w:b/>
        </w:rPr>
        <w:t>Question: A weightlifter cannot lift after excessive training with calcium depletion. Which muscle-contraction concept is CORRECT?</w:t>
      </w:r>
    </w:p>
    <w:p/>
    <w:p>
      <w:r>
        <w:t>(a) Sliding filament actin-myosin with calcium-troponin plus ATP, sarcomere shortens, fatigue depletes ATP-glycogen</w:t>
      </w:r>
    </w:p>
    <w:p>
      <w:r>
        <w:t>(b) Muscle contracts without calcium or ATP in all cases</w:t>
      </w:r>
    </w:p>
    <w:p>
      <w:r>
        <w:t>(c) Bone itself contracts to lift weight without muscle</w:t>
      </w:r>
    </w:p>
    <w:p>
      <w:r>
        <w:t>(d) Fatigue always means permanent paralysis</w:t>
      </w:r>
    </w:p>
    <w:p/>
    <w:p>
      <w:r>
        <w:rPr>
          <w:b/>
        </w:rPr>
        <w:t>✅ Answer: a</w:t>
      </w:r>
    </w:p>
    <w:p/>
    <w:p>
      <w:r>
        <w:rPr>
          <w:b/>
        </w:rPr>
        <w:t>💡 Solution:</w:t>
      </w:r>
    </w:p>
    <w:p>
      <w:r>
        <w:rPr>
          <w:b/>
        </w:rPr>
        <w:t>✅ Sahi Kyun?</w:t>
      </w:r>
    </w:p>
    <w:p>
      <w:r>
        <w:t>Skeletal muscle sarcomere Z-H-A-I bands, nerve impulse ACH, T-tubule Ca release, troponin-tropomyosin shift, myosin cross-bridge actin slide, ATP cock-release, relaxation Ca pump. Types skeletal voluntary striated, cardiac involuntary branched intercalated, smooth visceral spindle. Fatigue lactic ATP fall, rigor ATP absent, tetany Ca low. Exercise hypertrophy, denervation atrophy. Protein actin myosin titin hota hai.</w:t>
      </w:r>
    </w:p>
    <w:p/>
    <w:p>
      <w:r>
        <w:rPr>
          <w:b/>
        </w:rPr>
        <w:t>❌ Baaki Kyun Galat?</w:t>
      </w:r>
    </w:p>
    <w:p>
      <w:r>
        <w:t>(b) Ca-ATP must hain bina nahi. (c) bone lever hai motor muscle hai. (d) fatigue reversible rest-nutrition se hai.</w:t>
      </w:r>
    </w:p>
    <w:p/>
    <w:p>
      <w:r>
        <w:rPr>
          <w:b/>
        </w:rPr>
        <w:t>🧠 PNC Trick:</w:t>
      </w:r>
    </w:p>
    <w:p>
      <w:r>
        <w:t>Ca-Aya Troponin-hata Myosin-khicha ATP-chala. Sarcomere sikuda.</w:t>
      </w:r>
    </w:p>
    <w:p/>
    <w:p>
      <w:r>
        <w:rPr>
          <w:b/>
        </w:rPr>
        <w:t>🎯 Exam Hook:</w:t>
      </w:r>
    </w:p>
    <w:p>
      <w:r>
        <w:t>RRB bands H-A-I-Z, NMJ ACH, rigor ATP-zero, tetany Ca-low. Types 3.</w:t>
      </w:r>
    </w:p>
    <w:p/>
    <w:p>
      <w:r>
        <w:rPr>
          <w:b/>
        </w:rPr>
        <w:t>📌 Ek Line Revision:</w:t>
      </w:r>
    </w:p>
    <w:p>
      <w:r>
        <w:t>Ca-troponin-ATP slide filament contraction.</w:t>
      </w:r>
    </w:p>
    <w:p/>
    <w:p>
      <w:r>
        <w:t>Positive Marks: 1</w:t>
      </w:r>
    </w:p>
    <w:p>
      <w:r>
        <w:t>Negative Marks: 0.33</w:t>
      </w:r>
    </w:p>
    <w:p>
      <w:r>
        <w:t>──────────────────────────────</w:t>
      </w:r>
    </w:p>
    <w:p/>
    <w:p>
      <w:r>
        <w:rPr>
          <w:b/>
        </w:rPr>
        <w:t>Question: ICU needs 1:1 ratio but ward has 1:20 with absenteeism. Which staffing-rostering concept is CORRECT?</w:t>
      </w:r>
    </w:p>
    <w:p/>
    <w:p>
      <w:r>
        <w:t>(a) Acuity-based staffing ICU 1:1-1:2 ward 1:6-10 with self-centralized roster, absentee cover pool plus retention</w:t>
      </w:r>
    </w:p>
    <w:p>
      <w:r>
        <w:t>(b) One ratio fits all units regardless of criticality</w:t>
      </w:r>
    </w:p>
    <w:p>
      <w:r>
        <w:t>(c) Rostering means random allocation without leave rules</w:t>
      </w:r>
    </w:p>
    <w:p>
      <w:r>
        <w:t>(d) Absenteeism needs no action or documentation</w:t>
      </w:r>
    </w:p>
    <w:p/>
    <w:p>
      <w:r>
        <w:rPr>
          <w:b/>
        </w:rPr>
        <w:t>✅ Answer: a</w:t>
      </w:r>
    </w:p>
    <w:p/>
    <w:p>
      <w:r>
        <w:rPr>
          <w:b/>
        </w:rPr>
        <w:t>💡 Solution:</w:t>
      </w:r>
    </w:p>
    <w:p>
      <w:r>
        <w:rPr>
          <w:b/>
        </w:rPr>
        <w:t>✅ Sahi Kyun?</w:t>
      </w:r>
    </w:p>
    <w:p>
      <w:r>
        <w:t>Staffing WISN patient classification, IPHS NABH ICU 1:1 ventilated 1:2 HDU 1:3 ward 1:10 day 1:20 night max, labour 1:1. Rostering self-request centralized fair, shift 8-hr rotation, leave 30 EL 20 HPL, absentee root-cause counselling incentive. Float bank, overtime cap fatigue error. Documentation workload-incident legal hai. Retention appreciation career ladder hota hai.</w:t>
      </w:r>
    </w:p>
    <w:p/>
    <w:p>
      <w:r>
        <w:rPr>
          <w:b/>
        </w:rPr>
        <w:t>❌ Baaki Kyun Galat?</w:t>
      </w:r>
    </w:p>
    <w:p>
      <w:r>
        <w:t>(b) acuity ignore death hai. (c) rules fairness must hai. (d) absentee discipline-audit must hai.</w:t>
      </w:r>
    </w:p>
    <w:p/>
    <w:p>
      <w:r>
        <w:rPr>
          <w:b/>
        </w:rPr>
        <w:t>🧠 PNC Trick:</w:t>
      </w:r>
    </w:p>
    <w:p>
      <w:r>
        <w:t>ICU 1:1 Ward 1:10 Rule. Roster-Fair Pool-Backup.</w:t>
      </w:r>
    </w:p>
    <w:p/>
    <w:p>
      <w:r>
        <w:rPr>
          <w:b/>
        </w:rPr>
        <w:t>🎯 Exam Hook:</w:t>
      </w:r>
    </w:p>
    <w:p>
      <w:r>
        <w:t>NORCET ratios ICU-HDU-ward-labour, WISN workload, float pool. Self-roster satisfaction.</w:t>
      </w:r>
    </w:p>
    <w:p/>
    <w:p>
      <w:r>
        <w:rPr>
          <w:b/>
        </w:rPr>
        <w:t>📌 Ek Line Revision:</w:t>
      </w:r>
    </w:p>
    <w:p>
      <w:r>
        <w:t>Acuity staffing plus fair roster plus pool cover.</w:t>
      </w:r>
    </w:p>
    <w:p/>
    <w:p>
      <w:r>
        <w:t>Positive Marks: 1</w:t>
      </w:r>
    </w:p>
    <w:p>
      <w:r>
        <w:t>Negative Marks: 0.33</w:t>
      </w:r>
    </w:p>
    <w:p>
      <w:r>
        <w:t>──────────────────────────────</w:t>
      </w:r>
    </w:p>
    <w:p/>
    <w:p>
      <w:r>
        <w:rPr>
          <w:b/>
        </w:rPr>
        <w:t>Question: A stadium plays Jana Gana Mana with flag below top during mourning. Which national-symbol concept is CORRECT?</w:t>
      </w:r>
    </w:p>
    <w:p/>
    <w:p>
      <w:r>
        <w:t>(a) Anthem 52 sec Tagore 1911, flag 3:2 code half-mast mourning, emblem Sarnath Satyameva Jayate</w:t>
      </w:r>
    </w:p>
    <w:p>
      <w:r>
        <w:t>(b) Anthem has no time limit and flag any ratio allowed</w:t>
      </w:r>
    </w:p>
    <w:p>
      <w:r>
        <w:t>(c) Half-mast means celebration hoisting to top</w:t>
      </w:r>
    </w:p>
    <w:p>
      <w:r>
        <w:t>(d) Emblem belongs to foreign origin without Indian law</w:t>
      </w:r>
    </w:p>
    <w:p/>
    <w:p>
      <w:r>
        <w:rPr>
          <w:b/>
        </w:rPr>
        <w:t>✅ Answer: a</w:t>
      </w:r>
    </w:p>
    <w:p/>
    <w:p>
      <w:r>
        <w:rPr>
          <w:b/>
        </w:rPr>
        <w:t>💡 Solution:</w:t>
      </w:r>
    </w:p>
    <w:p>
      <w:r>
        <w:rPr>
          <w:b/>
        </w:rPr>
        <w:t>✅ Sahi Kyun?</w:t>
      </w:r>
    </w:p>
    <w:p>
      <w:r>
        <w:t>Anthem Jana Gana Mana Tagore 1911 Congress Calcutta 52-sec, song Vande Mataram Bankim 1882, flag Pingali 1921 3:2 saffron-white-green Ashoka 24-spoke navy, code 2002, half-mast mourning President order, emblem Ashoka Sarnath 4 lions 3 visible Dharma Chakra bull-horse Mundaka Satyameva Jayate. Animal tiger Bn elephant heritage, bird peacock, flower lotus, tree banyan, river Ganga, currency rupee. Insult Prevention Act 1971 hota hai.</w:t>
      </w:r>
    </w:p>
    <w:p/>
    <w:p>
      <w:r>
        <w:rPr>
          <w:b/>
        </w:rPr>
        <w:t>❌ Baaki Kyun Galat?</w:t>
      </w:r>
    </w:p>
    <w:p>
      <w:r>
        <w:t>(b) 52-sec 3:2 fixed hai. (c) half-mast shok hai utsav full-mast hai. (d) Sarnath Indian Flag-Emblem law hai.</w:t>
      </w:r>
    </w:p>
    <w:p/>
    <w:p>
      <w:r>
        <w:rPr>
          <w:b/>
        </w:rPr>
        <w:t>🧠 PNC Trick:</w:t>
      </w:r>
    </w:p>
    <w:p>
      <w:r>
        <w:t>52-sec Geet, 3:2 Jhanda, Aadha-Mast Shok. Sarnath Sher Satya.</w:t>
      </w:r>
    </w:p>
    <w:p/>
    <w:p>
      <w:r>
        <w:rPr>
          <w:b/>
        </w:rPr>
        <w:t>🎯 Exam Hook:</w:t>
      </w:r>
    </w:p>
    <w:p>
      <w:r>
        <w:t>RRB Tagore 1911 52s, Pingali flag, 24-spoke, Satyameva Mundaka. Code 2002.</w:t>
      </w:r>
    </w:p>
    <w:p/>
    <w:p>
      <w:r>
        <w:rPr>
          <w:b/>
        </w:rPr>
        <w:t>📌 Ek Line Revision:</w:t>
      </w:r>
    </w:p>
    <w:p>
      <w:r>
        <w:t>Anthem 52s flag 3:2 half-mast mourning.</w:t>
      </w:r>
    </w:p>
    <w:p/>
    <w:p>
      <w:r>
        <w:t>Positive Marks: 1</w:t>
      </w:r>
    </w:p>
    <w:p>
      <w:r>
        <w:t>Negative Marks: 0.33</w:t>
      </w:r>
    </w:p>
    <w:p>
      <w:r>
        <w:t>──────────────────────────────</w:t>
      </w:r>
    </w:p>
    <w:p/>
    <w:p>
      <w:r>
        <w:rPr>
          <w:b/>
        </w:rPr>
        <w:t>Question: A museum shows Harappa seals with Great Bath and Mesopotamian beads. Which ancient-history concept is CORRECT?</w:t>
      </w:r>
    </w:p>
    <w:p/>
    <w:p>
      <w:r>
        <w:t>(a) Indus urban planned grid drainage Great Bath Mohenjodaro, trade Mesopotamia, script undeciphered</w:t>
      </w:r>
    </w:p>
    <w:p>
      <w:r>
        <w:t>(b) Harappa was rural without planning or trade</w:t>
      </w:r>
    </w:p>
    <w:p>
      <w:r>
        <w:t>(c) Great Bath is Egyptian pyramid structure</w:t>
      </w:r>
    </w:p>
    <w:p>
      <w:r>
        <w:t>(d) Indus script fully decoded with Vedic texts</w:t>
      </w:r>
    </w:p>
    <w:p/>
    <w:p>
      <w:r>
        <w:rPr>
          <w:b/>
        </w:rPr>
        <w:t>✅ Answer: a</w:t>
      </w:r>
    </w:p>
    <w:p/>
    <w:p>
      <w:r>
        <w:rPr>
          <w:b/>
        </w:rPr>
        <w:t>💡 Solution:</w:t>
      </w:r>
    </w:p>
    <w:p>
      <w:r>
        <w:rPr>
          <w:b/>
        </w:rPr>
        <w:t>✅ Sahi Kyun?</w:t>
      </w:r>
    </w:p>
    <w:p>
      <w:r>
        <w:t>Indus 2600-1900 BCE Harappa 1921 Daya Ram Sahni Ravi, Mohenjodaro 1922 Banerjee Sindh, grid streets covered drains citadel granary Great Bath ritual, seals unicorn Pashupati, dock Lothal, beads Mesopotamia Dilmun trade, script pictographic undeciphered, no temple-palace, decline tectonic-flood-Aryan debate. Vedic 1500-600 Rig oldest, 16 Mahajanapada Magadha rise. Periodization stone-copper-iron hota hai.</w:t>
      </w:r>
    </w:p>
    <w:p/>
    <w:p>
      <w:r>
        <w:rPr>
          <w:b/>
        </w:rPr>
        <w:t>❌ Baaki Kyun Galat?</w:t>
      </w:r>
    </w:p>
    <w:p>
      <w:r>
        <w:t>(b) first urban planned tha rural nahi. (c) Bath water tank hai pyramid nahi. (d) undeciphered hai decode nahi.</w:t>
      </w:r>
    </w:p>
    <w:p/>
    <w:p>
      <w:r>
        <w:rPr>
          <w:b/>
        </w:rPr>
        <w:t>🧠 PNC Trick:</w:t>
      </w:r>
    </w:p>
    <w:p>
      <w:r>
        <w:t>Grid-Nali-Snan Trade-Mesopotamia. Harappa 1921 Mohenjodaro 1922.</w:t>
      </w:r>
    </w:p>
    <w:p/>
    <w:p>
      <w:r>
        <w:rPr>
          <w:b/>
        </w:rPr>
        <w:t>🎯 Exam Hook:</w:t>
      </w:r>
    </w:p>
    <w:p>
      <w:r>
        <w:t>RRB discoverers Sahni-Banerjee, Lothal dock, script undeciphered. Veda Rig oldest.</w:t>
      </w:r>
    </w:p>
    <w:p/>
    <w:p>
      <w:r>
        <w:rPr>
          <w:b/>
        </w:rPr>
        <w:t>📌 Ek Line Revision:</w:t>
      </w:r>
    </w:p>
    <w:p>
      <w:r>
        <w:t>Indus planned bath trade script mystery.</w:t>
      </w:r>
    </w:p>
    <w:p/>
    <w:p>
      <w:r>
        <w:t>Positive Marks: 1</w:t>
      </w:r>
    </w:p>
    <w:p>
      <w:r>
        <w:t>Negative Marks: 0.33</w:t>
      </w:r>
    </w:p>
    <w:p>
      <w:r>
        <w:t>──────────────────────────────</w:t>
      </w:r>
    </w:p>
    <w:p/>
    <w:p>
      <w:r>
        <w:rPr>
          <w:b/>
        </w:rPr>
        <w:t>Question: If NURSE is coded as 14-21-18-19-5 by position, how is WARD coded?</w:t>
      </w:r>
    </w:p>
    <w:p/>
    <w:p>
      <w:r>
        <w:t>(a) 23-1-18-4</w:t>
      </w:r>
    </w:p>
    <w:p>
      <w:r>
        <w:t>(b) 22-2-17-3</w:t>
      </w:r>
    </w:p>
    <w:p>
      <w:r>
        <w:t>(c) 1-2-3-4</w:t>
      </w:r>
    </w:p>
    <w:p>
      <w:r>
        <w:t>(d) 24-2-19-5</w:t>
      </w:r>
    </w:p>
    <w:p/>
    <w:p>
      <w:r>
        <w:rPr>
          <w:b/>
        </w:rPr>
        <w:t>✅ Answer: a</w:t>
      </w:r>
    </w:p>
    <w:p/>
    <w:p>
      <w:r>
        <w:rPr>
          <w:b/>
        </w:rPr>
        <w:t>💡 Solution:</w:t>
      </w:r>
    </w:p>
    <w:p>
      <w:r>
        <w:rPr>
          <w:b/>
        </w:rPr>
        <w:t>✅ Sahi Kyun?</w:t>
      </w:r>
    </w:p>
    <w:p>
      <w:r>
        <w:t>A1-Z26 direct positional coding me N14 U21 R18 S19 E5 hota hai, W23 A1 R18 D4 hota hai isliye 23-1-18-4 correct hai. Reverse Z1-A26 opposite hota hai trick alag hai. Coding-decoding me pehle type pakdo direct reverse skip-plus-minus. Practice table rat lo. RRB options close rakhta hai 22-2 trap me W22 X? Actually W23 hai V22 nahi.</w:t>
      </w:r>
    </w:p>
    <w:p/>
    <w:p>
      <w:r>
        <w:rPr>
          <w:b/>
        </w:rPr>
        <w:t>❌ Baaki Kyun Galat?</w:t>
      </w:r>
    </w:p>
    <w:p>
      <w:r>
        <w:t>(b) minus-1 shift hai direct nahi. (c) serial 1-4 word-length trap hai. (d) plus-1 shift hai.</w:t>
      </w:r>
    </w:p>
    <w:p/>
    <w:p>
      <w:r>
        <w:rPr>
          <w:b/>
        </w:rPr>
        <w:t>🧠 PNC Trick:</w:t>
      </w:r>
    </w:p>
    <w:p>
      <w:r>
        <w:t>A1-Z26 seedha likho: W23 A1 R18 D4. N14 se match karo.</w:t>
      </w:r>
    </w:p>
    <w:p/>
    <w:p>
      <w:r>
        <w:rPr>
          <w:b/>
        </w:rPr>
        <w:t>🎯 Exam Hook:</w:t>
      </w:r>
    </w:p>
    <w:p>
      <w:r>
        <w:t>RRB direct vs reverse vs plus-minus pehchano. Table A1 M13 Z26.</w:t>
      </w:r>
    </w:p>
    <w:p/>
    <w:p>
      <w:r>
        <w:rPr>
          <w:b/>
        </w:rPr>
        <w:t>📌 Ek Line Revision:</w:t>
      </w:r>
    </w:p>
    <w:p>
      <w:r>
        <w:t>WARD equals 23-1-18-4 direct.</w:t>
      </w:r>
    </w:p>
    <w:p/>
    <w:p>
      <w:r>
        <w:t>Positive Marks: 1</w:t>
      </w:r>
    </w:p>
    <w:p>
      <w:r>
        <w:t>Negative Marks: 0.33</w:t>
      </w:r>
    </w:p>
    <w:p>
      <w:r>
        <w:t>──────────────────────────────</w:t>
      </w:r>
    </w:p>
    <w:p/>
    <w:p>
      <w:r>
        <w:rPr>
          <w:b/>
        </w:rPr>
        <w:t>Question: LCM of 12 and 18 is needed for synchronizing two drug rounds. What is the value?</w:t>
      </w:r>
    </w:p>
    <w:p/>
    <w:p>
      <w:r>
        <w:t>(a) 36</w:t>
      </w:r>
    </w:p>
    <w:p>
      <w:r>
        <w:t>(b) 6</w:t>
      </w:r>
    </w:p>
    <w:p>
      <w:r>
        <w:t>(c) 216</w:t>
      </w:r>
    </w:p>
    <w:p>
      <w:r>
        <w:t>(d) 54</w:t>
      </w:r>
    </w:p>
    <w:p/>
    <w:p>
      <w:r>
        <w:rPr>
          <w:b/>
        </w:rPr>
        <w:t>✅ Answer: a</w:t>
      </w:r>
    </w:p>
    <w:p/>
    <w:p>
      <w:r>
        <w:rPr>
          <w:b/>
        </w:rPr>
        <w:t>💡 Solution:</w:t>
      </w:r>
    </w:p>
    <w:p>
      <w:r>
        <w:rPr>
          <w:b/>
        </w:rPr>
        <w:t>✅ Sahi Kyun?</w:t>
      </w:r>
    </w:p>
    <w:p>
      <w:r>
        <w:t>LCM smallest common multiple 12=2x2x3 18=2x3x3 max powers 2sq x3sq=4x9=36 hota hai, HCF highest common 2x3=6 hota hai. Relation LCMxHCF=ax b 36x6=216=12x18 proof hai. Multiples 12-24-36 18-36 match 36. RRB time-work sync me LCM total work, HCF simplify me lagta hai. Prime factor method foolproof hai.</w:t>
      </w:r>
    </w:p>
    <w:p/>
    <w:p>
      <w:r>
        <w:rPr>
          <w:b/>
        </w:rPr>
        <w:t>❌ Baaki Kyun Galat?</w:t>
      </w:r>
    </w:p>
    <w:p>
      <w:r>
        <w:t>(b) 6 HCF hai LCM nahi. (c) 216 product hai LCM nahi. (d) 54 18x3 par 12 divide nahi.</w:t>
      </w:r>
    </w:p>
    <w:p/>
    <w:p>
      <w:r>
        <w:rPr>
          <w:b/>
        </w:rPr>
        <w:t>🧠 PNC Trick:</w:t>
      </w:r>
    </w:p>
    <w:p>
      <w:r>
        <w:t>LCM-Chhota common 36, HCF-Bada common 6. Guna-fal check 216.</w:t>
      </w:r>
    </w:p>
    <w:p/>
    <w:p>
      <w:r>
        <w:rPr>
          <w:b/>
        </w:rPr>
        <w:t>🎯 Exam Hook:</w:t>
      </w:r>
    </w:p>
    <w:p>
      <w:r>
        <w:t>NORCET LCM sync, HCF dose simplify. Product equals LCMxHCF.</w:t>
      </w:r>
    </w:p>
    <w:p/>
    <w:p>
      <w:r>
        <w:rPr>
          <w:b/>
        </w:rPr>
        <w:t>📌 Ek Line Revision:</w:t>
      </w:r>
    </w:p>
    <w:p>
      <w:r>
        <w:t>LCM 12-18 equals 36 HCF 6.</w:t>
      </w:r>
    </w:p>
    <w:p/>
    <w:p>
      <w:r>
        <w:t>Positive Marks: 1</w:t>
      </w:r>
    </w:p>
    <w:p>
      <w:r>
        <w:t>Negative Marks: 0.33</w:t>
      </w:r>
    </w:p>
    <w:p>
      <w:r>
        <w:t>──────────────────────────────</w:t>
      </w:r>
    </w:p>
    <w:p/>
    <w:p>
      <w:r>
        <w:rPr>
          <w:b/>
        </w:rPr>
        <w:t>Question: The nurse ___ medicines on time every day. Which article-tense combo is CORRECT?</w:t>
      </w:r>
    </w:p>
    <w:p/>
    <w:p>
      <w:r>
        <w:t>(a) gives the prescribed dose with correct article use</w:t>
      </w:r>
    </w:p>
    <w:p>
      <w:r>
        <w:t>(b) gives a prescribed dose without specificity</w:t>
      </w:r>
    </w:p>
    <w:p>
      <w:r>
        <w:t>(c) gives an prescribed dose with wrong article</w:t>
      </w:r>
    </w:p>
    <w:p>
      <w:r>
        <w:t>(d) gives no article needed with uncountable error</w:t>
      </w:r>
    </w:p>
    <w:p/>
    <w:p>
      <w:r>
        <w:rPr>
          <w:b/>
        </w:rPr>
        <w:t>✅ Answer: a</w:t>
      </w:r>
    </w:p>
    <w:p/>
    <w:p>
      <w:r>
        <w:rPr>
          <w:b/>
        </w:rPr>
        <w:t>💡 Solution:</w:t>
      </w:r>
    </w:p>
    <w:p>
      <w:r>
        <w:rPr>
          <w:b/>
        </w:rPr>
        <w:t>✅ Sahi Kyun?</w:t>
      </w:r>
    </w:p>
    <w:p>
      <w:r>
        <w:t>Definite the specific prescribed order ke liye, indefinite a consonant an vowel general ke liye hota hai. Prescribed consonant p hai isliye the prescribed ya a prescribed, an prescribed galat hai. Every day routine simple present gives lagta hai. Article rules vowel-sound not letter MBA an, university a. Nursing chart the dose specific safety hai.</w:t>
      </w:r>
    </w:p>
    <w:p/>
    <w:p>
      <w:r>
        <w:rPr>
          <w:b/>
        </w:rPr>
        <w:t>❌ Baaki Kyun Galat?</w:t>
      </w:r>
    </w:p>
    <w:p>
      <w:r>
        <w:t>(b) a general hai specific order me the better hai par acceptable? Best the hai. (c) an+p consonant galat hai. (d) countable dose article chahiye.</w:t>
      </w:r>
    </w:p>
    <w:p/>
    <w:p>
      <w:r>
        <w:rPr>
          <w:b/>
        </w:rPr>
        <w:t>🧠 PNC Trick:</w:t>
      </w:r>
    </w:p>
    <w:p>
      <w:r>
        <w:t>Specific-The, General A-An. P se Pehle A, Vowel-sound An.</w:t>
      </w:r>
    </w:p>
    <w:p/>
    <w:p>
      <w:r>
        <w:rPr>
          <w:b/>
        </w:rPr>
        <w:t>🎯 Exam Hook:</w:t>
      </w:r>
    </w:p>
    <w:p>
      <w:r>
        <w:t>RRB an+vowel sound, the specific, no-article plural general. Every day simple present.</w:t>
      </w:r>
    </w:p>
    <w:p/>
    <w:p>
      <w:r>
        <w:rPr>
          <w:b/>
        </w:rPr>
        <w:t>📌 Ek Line Revision:</w:t>
      </w:r>
    </w:p>
    <w:p>
      <w:r>
        <w:t>The prescribed specific, an never before consonant.</w:t>
      </w:r>
    </w:p>
    <w:p/>
    <w:p>
      <w:r>
        <w:t>Positive Marks: 1</w:t>
      </w:r>
    </w:p>
    <w:p>
      <w:r>
        <w:t>Negative Marks: 0.33</w:t>
      </w:r>
    </w:p>
    <w:p>
      <w:r>
        <w:t>──────────────────────────────</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Shock param</w:t>
            </w:r>
          </w:p>
        </w:tc>
        <w:tc>
          <w:tcPr>
            <w:tcW w:type="dxa" w:w="2880"/>
          </w:tcPr>
          <w:p>
            <w:r>
              <w:t>Cut-off</w:t>
            </w:r>
          </w:p>
        </w:tc>
        <w:tc>
          <w:tcPr>
            <w:tcW w:type="dxa" w:w="2880"/>
          </w:tcPr>
          <w:p>
            <w:r>
              <w:t>Meaning</w:t>
            </w:r>
          </w:p>
        </w:tc>
      </w:tr>
      <w:tr>
        <w:tc>
          <w:tcPr>
            <w:tcW w:type="dxa" w:w="2880"/>
          </w:tcPr>
          <w:p>
            <w:r>
              <w:t>SBP</w:t>
            </w:r>
          </w:p>
        </w:tc>
        <w:tc>
          <w:tcPr>
            <w:tcW w:type="dxa" w:w="2880"/>
          </w:tcPr>
          <w:p>
            <w:r>
              <w:t>Below 90</w:t>
            </w:r>
          </w:p>
        </w:tc>
        <w:tc>
          <w:tcPr>
            <w:tcW w:type="dxa" w:w="2880"/>
          </w:tcPr>
          <w:p>
            <w:r>
              <w:t>Hypotension</w:t>
            </w:r>
          </w:p>
        </w:tc>
      </w:tr>
      <w:tr>
        <w:tc>
          <w:tcPr>
            <w:tcW w:type="dxa" w:w="2880"/>
          </w:tcPr>
          <w:p>
            <w:r>
              <w:t>Urine</w:t>
            </w:r>
          </w:p>
        </w:tc>
        <w:tc>
          <w:tcPr>
            <w:tcW w:type="dxa" w:w="2880"/>
          </w:tcPr>
          <w:p>
            <w:r>
              <w:t>Below 30/hr</w:t>
            </w:r>
          </w:p>
        </w:tc>
        <w:tc>
          <w:tcPr>
            <w:tcW w:type="dxa" w:w="2880"/>
          </w:tcPr>
          <w:p>
            <w:r>
              <w:t>Oliguria</w:t>
            </w:r>
          </w:p>
        </w:tc>
      </w:tr>
      <w:tr>
        <w:tc>
          <w:tcPr>
            <w:tcW w:type="dxa" w:w="2880"/>
          </w:tcPr>
          <w:p>
            <w:r>
              <w:t>CI</w:t>
            </w:r>
          </w:p>
        </w:tc>
        <w:tc>
          <w:tcPr>
            <w:tcW w:type="dxa" w:w="2880"/>
          </w:tcPr>
          <w:p>
            <w:r>
              <w:t>Below 2.2</w:t>
            </w:r>
          </w:p>
        </w:tc>
        <w:tc>
          <w:tcPr>
            <w:tcW w:type="dxa" w:w="2880"/>
          </w:tcPr>
          <w:p>
            <w:r>
              <w:t>Pump fail</w:t>
            </w:r>
          </w:p>
        </w:tc>
      </w:tr>
    </w:tbl>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Breath</w:t>
            </w:r>
          </w:p>
        </w:tc>
        <w:tc>
          <w:tcPr>
            <w:tcW w:type="dxa" w:w="2880"/>
          </w:tcPr>
          <w:p>
            <w:r>
              <w:t>Rate</w:t>
            </w:r>
          </w:p>
        </w:tc>
        <w:tc>
          <w:tcPr>
            <w:tcW w:type="dxa" w:w="2880"/>
          </w:tcPr>
          <w:p>
            <w:r>
              <w:t>Pattern</w:t>
            </w:r>
          </w:p>
        </w:tc>
      </w:tr>
      <w:tr>
        <w:tc>
          <w:tcPr>
            <w:tcW w:type="dxa" w:w="2880"/>
          </w:tcPr>
          <w:p>
            <w:r>
              <w:t>Eupnea</w:t>
            </w:r>
          </w:p>
        </w:tc>
        <w:tc>
          <w:tcPr>
            <w:tcW w:type="dxa" w:w="2880"/>
          </w:tcPr>
          <w:p>
            <w:r>
              <w:t>12-20</w:t>
            </w:r>
          </w:p>
        </w:tc>
        <w:tc>
          <w:tcPr>
            <w:tcW w:type="dxa" w:w="2880"/>
          </w:tcPr>
          <w:p>
            <w:r>
              <w:t>Normal</w:t>
            </w:r>
          </w:p>
        </w:tc>
      </w:tr>
      <w:tr>
        <w:tc>
          <w:tcPr>
            <w:tcW w:type="dxa" w:w="2880"/>
          </w:tcPr>
          <w:p>
            <w:r>
              <w:t>Tachypnea</w:t>
            </w:r>
          </w:p>
        </w:tc>
        <w:tc>
          <w:tcPr>
            <w:tcW w:type="dxa" w:w="2880"/>
          </w:tcPr>
          <w:p>
            <w:r>
              <w:t>Above 20</w:t>
            </w:r>
          </w:p>
        </w:tc>
        <w:tc>
          <w:tcPr>
            <w:tcW w:type="dxa" w:w="2880"/>
          </w:tcPr>
          <w:p>
            <w:r>
              <w:t>Asthma</w:t>
            </w:r>
          </w:p>
        </w:tc>
      </w:tr>
      <w:tr>
        <w:tc>
          <w:tcPr>
            <w:tcW w:type="dxa" w:w="2880"/>
          </w:tcPr>
          <w:p>
            <w:r>
              <w:t>Bradypnea</w:t>
            </w:r>
          </w:p>
        </w:tc>
        <w:tc>
          <w:tcPr>
            <w:tcW w:type="dxa" w:w="2880"/>
          </w:tcPr>
          <w:p>
            <w:r>
              <w:t>Below 12</w:t>
            </w:r>
          </w:p>
        </w:tc>
        <w:tc>
          <w:tcPr>
            <w:tcW w:type="dxa" w:w="2880"/>
          </w:tcPr>
          <w:p>
            <w:r>
              <w:t>Drug-brain</w:t>
            </w:r>
          </w:p>
        </w:tc>
      </w:tr>
    </w:tbl>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APGAR</w:t>
            </w:r>
          </w:p>
        </w:tc>
        <w:tc>
          <w:tcPr>
            <w:tcW w:type="dxa" w:w="2880"/>
          </w:tcPr>
          <w:p>
            <w:r>
              <w:t>Score</w:t>
            </w:r>
          </w:p>
        </w:tc>
        <w:tc>
          <w:tcPr>
            <w:tcW w:type="dxa" w:w="2880"/>
          </w:tcPr>
          <w:p>
            <w:r>
              <w:t>Action</w:t>
            </w:r>
          </w:p>
        </w:tc>
      </w:tr>
      <w:tr>
        <w:tc>
          <w:tcPr>
            <w:tcW w:type="dxa" w:w="2880"/>
          </w:tcPr>
          <w:p>
            <w:r>
              <w:t>7-10</w:t>
            </w:r>
          </w:p>
        </w:tc>
        <w:tc>
          <w:tcPr>
            <w:tcW w:type="dxa" w:w="2880"/>
          </w:tcPr>
          <w:p>
            <w:r>
              <w:t>Mild</w:t>
            </w:r>
          </w:p>
        </w:tc>
        <w:tc>
          <w:tcPr>
            <w:tcW w:type="dxa" w:w="2880"/>
          </w:tcPr>
          <w:p>
            <w:r>
              <w:t>Routine</w:t>
            </w:r>
          </w:p>
        </w:tc>
      </w:tr>
      <w:tr>
        <w:tc>
          <w:tcPr>
            <w:tcW w:type="dxa" w:w="2880"/>
          </w:tcPr>
          <w:p>
            <w:r>
              <w:t>4-6</w:t>
            </w:r>
          </w:p>
        </w:tc>
        <w:tc>
          <w:tcPr>
            <w:tcW w:type="dxa" w:w="2880"/>
          </w:tcPr>
          <w:p>
            <w:r>
              <w:t>Moderate</w:t>
            </w:r>
          </w:p>
        </w:tc>
        <w:tc>
          <w:tcPr>
            <w:tcW w:type="dxa" w:w="2880"/>
          </w:tcPr>
          <w:p>
            <w:r>
              <w:t>O2-stimulate</w:t>
            </w:r>
          </w:p>
        </w:tc>
      </w:tr>
      <w:tr>
        <w:tc>
          <w:tcPr>
            <w:tcW w:type="dxa" w:w="2880"/>
          </w:tcPr>
          <w:p>
            <w:r>
              <w:t>0-3</w:t>
            </w:r>
          </w:p>
        </w:tc>
        <w:tc>
          <w:tcPr>
            <w:tcW w:type="dxa" w:w="2880"/>
          </w:tcPr>
          <w:p>
            <w:r>
              <w:t>Severe</w:t>
            </w:r>
          </w:p>
        </w:tc>
        <w:tc>
          <w:tcPr>
            <w:tcW w:type="dxa" w:w="2880"/>
          </w:tcPr>
          <w:p>
            <w:r>
              <w:t>PPV-code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