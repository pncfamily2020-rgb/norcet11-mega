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55-year-old diabetic has creatinine 3.2 eGFR 18, Hb 8.5, Ca 7.6, phosphate 6.2 and proteinuria 2.5g. Which CKD concept is CORRECT?</w:t>
      </w:r>
    </w:p>
    <w:p/>
    <w:p>
      <w:r>
        <w:t>(a) Stage 4-5 CKD with DM leading cause plus anemia-MBD-proteinuria needing ACE-diet EPO-calcitriol dialysis-plan</w:t>
      </w:r>
    </w:p>
    <w:p>
      <w:r>
        <w:t>(b) Normal kidney with eGFR above 90 in all swells</w:t>
      </w:r>
    </w:p>
    <w:p>
      <w:r>
        <w:t>(c) AKI reversible in days without chronicity</w:t>
      </w:r>
    </w:p>
    <w:p>
      <w:r>
        <w:t>(d) Proteinuria never indicates kidney damage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CKD 3mo eGFR-albumin G1-5 A1-3, DM-HTN causes, eGFR18 G4 severe, anemia EPO-iron, MBD Ca-low P-high PTH-vitD, acidosis-hyperK, uremia pericarditis-flap. ACE-ARB proteinuria, salt-protein-K-P restrict, EPO-iron calcitriol-binder, fistula G4, dialysis G5-uremic. AKI sudden-reversible differ. Dialysis education transplant.</w:t>
      </w:r>
    </w:p>
    <w:p/>
    <w:p>
      <w:r>
        <w:rPr>
          <w:b/>
        </w:rPr>
        <w:t>❌ Baaki Kyun Galat?</w:t>
      </w:r>
    </w:p>
    <w:p>
      <w:r>
        <w:t>(b) 18-failure not normal hai. (c) 3mo-chronic irreversible-nephron loss hai. (d) A3-severe marker-guideline hai.</w:t>
      </w:r>
    </w:p>
    <w:p/>
    <w:p>
      <w:r>
        <w:rPr>
          <w:b/>
        </w:rPr>
        <w:t>🧠 PNC Trick:</w:t>
      </w:r>
    </w:p>
    <w:p>
      <w:r>
        <w:t>Sugar-kidney Creat-uchhal Khoon-Calcium gadbad. Mutthi-jodo.</w:t>
      </w:r>
    </w:p>
    <w:p/>
    <w:p>
      <w:r>
        <w:rPr>
          <w:b/>
        </w:rPr>
        <w:t>🎯 Exam Hook:</w:t>
      </w:r>
    </w:p>
    <w:p>
      <w:r>
        <w:t>G4-15-29 G5-below15, A3-300, fistula-G4. DM-HTN causes.</w:t>
      </w:r>
    </w:p>
    <w:p/>
    <w:p>
      <w:r>
        <w:rPr>
          <w:b/>
        </w:rPr>
        <w:t>📌 Ek Line Revision:</w:t>
      </w:r>
    </w:p>
    <w:p>
      <w:r>
        <w:t>eGFR18 DM CKD diet EPO dialysis-plan.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CKD</w:t>
            </w:r>
          </w:p>
        </w:tc>
        <w:tc>
          <w:tcPr>
            <w:tcW w:type="dxa" w:w="2880"/>
          </w:tcPr>
          <w:p>
            <w:r>
              <w:t>eGFR</w:t>
            </w:r>
          </w:p>
        </w:tc>
        <w:tc>
          <w:tcPr>
            <w:tcW w:type="dxa" w:w="2880"/>
          </w:tcPr>
          <w:p>
            <w:r>
              <w:t>Plan</w:t>
            </w:r>
          </w:p>
        </w:tc>
      </w:tr>
      <w:tr>
        <w:tc>
          <w:tcPr>
            <w:tcW w:type="dxa" w:w="2880"/>
          </w:tcPr>
          <w:p>
            <w:r>
              <w:t>G3b</w:t>
            </w:r>
          </w:p>
        </w:tc>
        <w:tc>
          <w:tcPr>
            <w:tcW w:type="dxa" w:w="2880"/>
          </w:tcPr>
          <w:p>
            <w:r>
              <w:t>30-44</w:t>
            </w:r>
          </w:p>
        </w:tc>
        <w:tc>
          <w:tcPr>
            <w:tcW w:type="dxa" w:w="2880"/>
          </w:tcPr>
          <w:p>
            <w:r>
              <w:t>ACE-diet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15-29</w:t>
            </w:r>
          </w:p>
        </w:tc>
        <w:tc>
          <w:tcPr>
            <w:tcW w:type="dxa" w:w="2880"/>
          </w:tcPr>
          <w:p>
            <w:r>
              <w:t>Fistula-EPO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Below15</w:t>
            </w:r>
          </w:p>
        </w:tc>
        <w:tc>
          <w:tcPr>
            <w:tcW w:type="dxa" w:w="2880"/>
          </w:tcPr>
          <w:p>
            <w:r>
              <w:t>Dialysis-list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dialysis patient gains 4kg headache 190/110 with muscle cramps post-session. Which dialysis concept is CORRECT?</w:t>
      </w:r>
    </w:p>
    <w:p/>
    <w:p>
      <w:r>
        <w:t>(a) Disequilibrium-hypotension-cramps with IDWG2kg salt-fluid restrict plus heparin-circuit watch</w:t>
      </w:r>
    </w:p>
    <w:p>
      <w:r>
        <w:t>(b) 4kg gain always safe without risk</w:t>
      </w:r>
    </w:p>
    <w:p>
      <w:r>
        <w:t>(c) Headache-BP never relates to fluids</w:t>
      </w:r>
    </w:p>
    <w:p>
      <w:r>
        <w:t>(d) Heparin needs no monitoring ever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HD diffusion-ultrafiltration 4hr 3x, IDWG below2-2.5kg salt1-2g fluid500+urine, cramps-hypo Na-modeling, disequilibrium headache-seizure slow-urea, first-use, heparin ACT-bleed, access thrill-bruit infection-steal. PD CAPD-APD peritonitis-cloudy. Diet protein1.2 K-P. Kt/V1.2 URR65. Transplant cure.</w:t>
      </w:r>
    </w:p>
    <w:p/>
    <w:p>
      <w:r>
        <w:rPr>
          <w:b/>
        </w:rPr>
        <w:t>❌ Baaki Kyun Galat?</w:t>
      </w:r>
    </w:p>
    <w:p>
      <w:r>
        <w:t>(b) overload-HTN failure risk hai. (c) volume-HTN direct hai. (d) ACT-bleed HIT watch hai.</w:t>
      </w:r>
    </w:p>
    <w:p/>
    <w:p>
      <w:r>
        <w:rPr>
          <w:b/>
        </w:rPr>
        <w:t>🧠 PNC Trick:</w:t>
      </w:r>
    </w:p>
    <w:p>
      <w:r>
        <w:t>Paani-2kg Namak-kam Access-dhadak. Dheere-urea.</w:t>
      </w:r>
    </w:p>
    <w:p/>
    <w:p>
      <w:r>
        <w:rPr>
          <w:b/>
        </w:rPr>
        <w:t>🎯 Exam Hook:</w:t>
      </w:r>
    </w:p>
    <w:p>
      <w:r>
        <w:t>IDWG2 Kt1.2, thrill-bruit, PD-cloudy. Salt-fluid.</w:t>
      </w:r>
    </w:p>
    <w:p/>
    <w:p>
      <w:r>
        <w:rPr>
          <w:b/>
        </w:rPr>
        <w:t>📌 Ek Line Revision:</w:t>
      </w:r>
    </w:p>
    <w:p>
      <w:r>
        <w:t>IDWG limit salt access Kt watch.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30-year-old swollen face-legs protein 4g albumin 2.2 cholesterol 320 with normal creatinine. Which adult nephrotic concept is CORRECT?</w:t>
      </w:r>
    </w:p>
    <w:p/>
    <w:p>
      <w:r>
        <w:t>(a) Nephrotic protein3.5 albumin3 lipiduria-edema needing salt-statin ACE biopsy-steroid plus clot-infect watch</w:t>
      </w:r>
    </w:p>
    <w:p>
      <w:r>
        <w:t>(b) Nephritic hematuria-HTN RBC-cast in all swellings</w:t>
      </w:r>
    </w:p>
    <w:p>
      <w:r>
        <w:t>(c) Protein 4g always normal without disease</w:t>
      </w:r>
    </w:p>
    <w:p>
      <w:r>
        <w:t>(d) Edema needs no salt-drug care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Nephrotic podocyte MCD-FSGS-membranous, protein above3.5 albumin below3 hyperlipid thrombo-infect, edema salt-anasarca. Nephritic GN hematuria-HTN-oliguria RBC-cast. Biopsy adult-secondary, steroid-CNI-ritux, ACE-statin anticoag-infect vaccine. Diet salt-protein. Monitor relapse-remission.</w:t>
      </w:r>
    </w:p>
    <w:p/>
    <w:p>
      <w:r>
        <w:rPr>
          <w:b/>
        </w:rPr>
        <w:t>❌ Baaki Kyun Galat?</w:t>
      </w:r>
    </w:p>
    <w:p>
      <w:r>
        <w:t>(b) RBC-HTN nephritic opposite hai. (c) 4-nephrotic range severe hai. (d) salt-diuretic core hai.</w:t>
      </w:r>
    </w:p>
    <w:p/>
    <w:p>
      <w:r>
        <w:rPr>
          <w:b/>
        </w:rPr>
        <w:t>🧠 PNC Trick:</w:t>
      </w:r>
    </w:p>
    <w:p>
      <w:r>
        <w:t>Protein-sagar Albumin-sukha Soojan-taira. Namak-kam.</w:t>
      </w:r>
    </w:p>
    <w:p/>
    <w:p>
      <w:r>
        <w:rPr>
          <w:b/>
        </w:rPr>
        <w:t>🎯 Exam Hook:</w:t>
      </w:r>
    </w:p>
    <w:p>
      <w:r>
        <w:t>3.5-3-lipid clot-infect, biopsy-adult, steroid-CNI. Salt.</w:t>
      </w:r>
    </w:p>
    <w:p/>
    <w:p>
      <w:r>
        <w:rPr>
          <w:b/>
        </w:rPr>
        <w:t>📌 Ek Line Revision:</w:t>
      </w:r>
    </w:p>
    <w:p>
      <w:r>
        <w:t>Protein4 albumin-low nephrotic biopsy-steroid.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12-year-old post-sore throat has cola urine, periorbital edema, BP 150/95 and ASO high. Which GN concept is CORRECT?</w:t>
      </w:r>
    </w:p>
    <w:p/>
    <w:p>
      <w:r>
        <w:t>(a) Post-strep GN immune-complex 1-3wk cola-HTN-edema needing support-penicillin restrict plus biopsy-RPGN watch</w:t>
      </w:r>
    </w:p>
    <w:p>
      <w:r>
        <w:t>(b) UTI dysuria-pyuria in all cola urines</w:t>
      </w:r>
    </w:p>
    <w:p>
      <w:r>
        <w:t>(c) Cola always food colour without kidney</w:t>
      </w:r>
    </w:p>
    <w:p>
      <w:r>
        <w:t>(d) ASO irrelevant after throat ever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GAS 1-3wk skin-throat, immune deposit complement-low, cola RBC-cast protein-HTN-oliguria. Support salt-fluid loop-nitro, penicillin carrier, dialysis-RPGN crescent. IgA-HSP differ. ASO carrier-proof. Follow BP-urine. RPGN urgent-biopsy pulse.</w:t>
      </w:r>
    </w:p>
    <w:p/>
    <w:p>
      <w:r>
        <w:rPr>
          <w:b/>
        </w:rPr>
        <w:t>❌ Baaki Kyun Galat?</w:t>
      </w:r>
    </w:p>
    <w:p>
      <w:r>
        <w:t>(b) dysuria-nitrite UTI differ cola-GN hai. (c) RBC-cast-HTN renal hai. (d) 1-3wk link-proof hai.</w:t>
      </w:r>
    </w:p>
    <w:p/>
    <w:p>
      <w:r>
        <w:rPr>
          <w:b/>
        </w:rPr>
        <w:t>🧠 PNC Trick:</w:t>
      </w:r>
    </w:p>
    <w:p>
      <w:r>
        <w:t>Khansi-cola Aankh-phooli ASO-uchhal. Namak-paani.</w:t>
      </w:r>
    </w:p>
    <w:p/>
    <w:p>
      <w:r>
        <w:rPr>
          <w:b/>
        </w:rPr>
        <w:t>🎯 Exam Hook:</w:t>
      </w:r>
    </w:p>
    <w:p>
      <w:r>
        <w:t>1-3wk C3-low RBC-cast, support-penicillin. RPGN-biopsy.</w:t>
      </w:r>
    </w:p>
    <w:p/>
    <w:p>
      <w:r>
        <w:rPr>
          <w:b/>
        </w:rPr>
        <w:t>📌 Ek Line Revision:</w:t>
      </w:r>
    </w:p>
    <w:p>
      <w:r>
        <w:t>Post-strep cola support penicillin watch.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35-year-old has loin-groin colic, hematuria, hydronephrosis and 6mm lower ureter stone. Which calculi concept is CORRECT?</w:t>
      </w:r>
    </w:p>
    <w:p/>
    <w:p>
      <w:r>
        <w:t>(a) Ureter 6mm medical tamsulosin-fluids strainer plus ESWL-URS if stuck-infect and diet-citrate</w:t>
      </w:r>
    </w:p>
    <w:p>
      <w:r>
        <w:t>(b) All stones pass without size-care</w:t>
      </w:r>
    </w:p>
    <w:p>
      <w:r>
        <w:t>(c) Calcium never forms stone at any diet</w:t>
      </w:r>
    </w:p>
    <w:p>
      <w:r>
        <w:t>(d) Strainer-fluids useless in stone care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Calcium-oxalate uric-struvite-cystine, supersaturate-dehydrate, colic-groin hematuria-hydro, KUB-USG CT gold. Below5 pass tamsulosin-NSAID 2L-lemon, 6-10 ESWL-URS, staghorn-PCNL, uric-alkalinize allopurinol, struvite-infect treat, cystine-chelate. Diet water2.5 salt-oxalate spinach-nuts, Ca-normal. Stent-sepsis emergent.</w:t>
      </w:r>
    </w:p>
    <w:p/>
    <w:p>
      <w:r>
        <w:rPr>
          <w:b/>
        </w:rPr>
        <w:t>❌ Baaki Kyun Galat?</w:t>
      </w:r>
    </w:p>
    <w:p>
      <w:r>
        <w:t>(b) size-location therapy-guide hai. (c) oxalate-80pct core hai. (d) strain-type guides prevent hai.</w:t>
      </w:r>
    </w:p>
    <w:p/>
    <w:p>
      <w:r>
        <w:rPr>
          <w:b/>
        </w:rPr>
        <w:t>🧠 PNC Trick:</w:t>
      </w:r>
    </w:p>
    <w:p>
      <w:r>
        <w:t>Kamar-jangh Khoon-pathri 6-dava 10-laser. Paani-neembu.</w:t>
      </w:r>
    </w:p>
    <w:p/>
    <w:p>
      <w:r>
        <w:rPr>
          <w:b/>
        </w:rPr>
        <w:t>🎯 Exam Hook:</w:t>
      </w:r>
    </w:p>
    <w:p>
      <w:r>
        <w:t>5-pass 10-ESWL stag-PCNL, tamsulosin-strain. Citrate-water.</w:t>
      </w:r>
    </w:p>
    <w:p/>
    <w:p>
      <w:r>
        <w:rPr>
          <w:b/>
        </w:rPr>
        <w:t>📌 Ek Line Revision:</w:t>
      </w:r>
    </w:p>
    <w:p>
      <w:r>
        <w:t>6mm tamsulosin fluids ESWL-watch.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Nurse lifts 80kg alone with bent back and twists. Which body-mechanics concept is CORRECT?</w:t>
      </w:r>
    </w:p>
    <w:p/>
    <w:p>
      <w:r>
        <w:t>(a) Base-wide knees-bend load-close no-twist team-slide plus back-injury report</w:t>
      </w:r>
    </w:p>
    <w:p>
      <w:r>
        <w:t>(b) Bend-twist-lift alone always safe</w:t>
      </w:r>
    </w:p>
    <w:p>
      <w:r>
        <w:t>(c) Team-help needs no call ever</w:t>
      </w:r>
    </w:p>
    <w:p>
      <w:r>
        <w:t>(d) Back injury needs no report-physio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Base feet-shoulder, bend-knees not back, close-centre, no-twist pivot, push-not pull, team 35kg+, slide-log-roll, belt-height. Back disc-sprain, incident-physio rest-ice. Ergonomics. Patient dignity.</w:t>
      </w:r>
    </w:p>
    <w:p/>
    <w:p>
      <w:r>
        <w:rPr>
          <w:b/>
        </w:rPr>
        <w:t>❌ Baaki Kyun Galat?</w:t>
      </w:r>
    </w:p>
    <w:p>
      <w:r>
        <w:t>(b) disc-herniate classic-killer hai. (c) 35-team law hai. (d) report-compensation must hai.</w:t>
      </w:r>
    </w:p>
    <w:p/>
    <w:p>
      <w:r>
        <w:rPr>
          <w:b/>
        </w:rPr>
        <w:t>🧠 PNC Trick:</w:t>
      </w:r>
    </w:p>
    <w:p>
      <w:r>
        <w:t>Pair-chaude Ghutne-modo Kareeb-rakho Ghumo-mana. Saath-uthao.</w:t>
      </w:r>
    </w:p>
    <w:p/>
    <w:p>
      <w:r>
        <w:rPr>
          <w:b/>
        </w:rPr>
        <w:t>🎯 Exam Hook:</w:t>
      </w:r>
    </w:p>
    <w:p>
      <w:r>
        <w:t>35kg team, pivot-slide, incident-physio. Push-pull.</w:t>
      </w:r>
    </w:p>
    <w:p/>
    <w:p>
      <w:r>
        <w:rPr>
          <w:b/>
        </w:rPr>
        <w:t>📌 Ek Line Revision:</w:t>
      </w:r>
    </w:p>
    <w:p>
      <w:r>
        <w:t>Wide-knees close no-twist team.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sacral red non-blanch with heel blister in bedridden. Which pressure-ulcer concept is CORRECT?</w:t>
      </w:r>
    </w:p>
    <w:p/>
    <w:p>
      <w:r>
        <w:t>(a) Stage1 red-intact stage2 blister needing Braden turn-2hr air-nutrition plus debride-stage3-4</w:t>
      </w:r>
    </w:p>
    <w:p>
      <w:r>
        <w:t>(b) Red-blister always normal without stage</w:t>
      </w:r>
    </w:p>
    <w:p>
      <w:r>
        <w:t>(c) Massage red area vigorously in all cases</w:t>
      </w:r>
    </w:p>
    <w:p>
      <w:r>
        <w:t>(d) Turn unnecessary with air mattress ever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Stage1 nonblanch, 2 partial-blister, 3 full-fat, 4 muscle-bone, unstageable-slough DTI-purple. Braden below18 risk. Turn30-2hr heels-float air, protein-vitC-zinc, wound saline-debride-alginate-foam VAC, infection-culture, pain. Massage-friction banned. Chart PUSH.</w:t>
      </w:r>
    </w:p>
    <w:p/>
    <w:p>
      <w:r>
        <w:rPr>
          <w:b/>
        </w:rPr>
        <w:t>❌ Baaki Kyun Galat?</w:t>
      </w:r>
    </w:p>
    <w:p>
      <w:r>
        <w:t>(b) stage-action guide hai. (c) shear-ischemia worse banned hai. (d) turn-still need adjunct hai.</w:t>
      </w:r>
    </w:p>
    <w:p/>
    <w:p>
      <w:r>
        <w:rPr>
          <w:b/>
        </w:rPr>
        <w:t>🧠 PNC Trick:</w:t>
      </w:r>
    </w:p>
    <w:p>
      <w:r>
        <w:t>Laal-chhaala Stage1-2 Karvat-poshan. Ragdo-mana.</w:t>
      </w:r>
    </w:p>
    <w:p/>
    <w:p>
      <w:r>
        <w:rPr>
          <w:b/>
        </w:rPr>
        <w:t>🎯 Exam Hook:</w:t>
      </w:r>
    </w:p>
    <w:p>
      <w:r>
        <w:t>Braden18 PUSH, 30-2hr float-air, debride3-4. No-massage.</w:t>
      </w:r>
    </w:p>
    <w:p/>
    <w:p>
      <w:r>
        <w:rPr>
          <w:b/>
        </w:rPr>
        <w:t>📌 Ek Line Revision:</w:t>
      </w:r>
    </w:p>
    <w:p>
      <w:r>
        <w:t>Stage1-2 turn nutrition debride-watch.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30-week BP 160/110 protein 2+ headache visual with clonus. Which preeclampsia concept is CORRECT?</w:t>
      </w:r>
    </w:p>
    <w:p/>
    <w:p>
      <w:r>
        <w:t>(a) Severe headache-visual clonus needing Mg-control steroids deliver-NICU plus HELLP-DIC watch</w:t>
      </w:r>
    </w:p>
    <w:p>
      <w:r>
        <w:t>(b) Mild BP without protein in all headaches</w:t>
      </w:r>
    </w:p>
    <w:p>
      <w:r>
        <w:t>(c) Seizure waits without Mg ever</w:t>
      </w:r>
    </w:p>
    <w:p>
      <w:r>
        <w:t>(d) Delivery never cures preeclampsia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140/90-2occ protein300, severe 160/110 platelet1L creat1.1 LFT2x pulmonary headache-visual clonus. Mg4-1, nife-labetalol 160/110, steroids-Mg neuro, deliver 37-34 severe-stabilize, HELLP hemolysis-LFT-platelet, DIC. Eclampsia fit-left. Post 48hr watch. Aspirin12-28 prev.</w:t>
      </w:r>
    </w:p>
    <w:p/>
    <w:p>
      <w:r>
        <w:rPr>
          <w:b/>
        </w:rPr>
        <w:t>❌ Baaki Kyun Galat?</w:t>
      </w:r>
    </w:p>
    <w:p>
      <w:r>
        <w:t>(b) severe-criteria meet emergency hai. (c) Mg-gold STAT hai. (d) placenta-cure deliver-definitive hai.</w:t>
      </w:r>
    </w:p>
    <w:p/>
    <w:p>
      <w:r>
        <w:rPr>
          <w:b/>
        </w:rPr>
        <w:t>🧠 PNC Trick:</w:t>
      </w:r>
    </w:p>
    <w:p>
      <w:r>
        <w:t>160-Sir Dhadkan-clonus Mg-dava Prasav-pakka. HELLP-dekho.</w:t>
      </w:r>
    </w:p>
    <w:p/>
    <w:p>
      <w:r>
        <w:rPr>
          <w:b/>
        </w:rPr>
        <w:t>🎯 Exam Hook:</w:t>
      </w:r>
    </w:p>
    <w:p>
      <w:r>
        <w:t>160/110 Mg4-1 deliver34-37, HELLP-DIC. Aspirin-prev.</w:t>
      </w:r>
    </w:p>
    <w:p/>
    <w:p>
      <w:r>
        <w:rPr>
          <w:b/>
        </w:rPr>
        <w:t>📌 Ek Line Revision:</w:t>
      </w:r>
    </w:p>
    <w:p>
      <w:r>
        <w:t>Severe Mg control deliver HELLP watch.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26-week GCT 160 GDM obese family history with polyhydramnios. Which GDM concept is CORRECT?</w:t>
      </w:r>
    </w:p>
    <w:p/>
    <w:p>
      <w:r>
        <w:t>(a) GDM 24-28 screen GCT140 OGTT needing diet-gluco metformin-insulin plus fetal-macro watch</w:t>
      </w:r>
    </w:p>
    <w:p>
      <w:r>
        <w:t>(b) Sugar high always normal in pregnancy</w:t>
      </w:r>
    </w:p>
    <w:p>
      <w:r>
        <w:t>(c) GDM needs no follow-postpartum ever</w:t>
      </w:r>
    </w:p>
    <w:p>
      <w:r>
        <w:t>(d) Macrosomia never relates to sugar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Placental HPL-cortisol resistance, risk obese-family prior-macro, screen 24-28 GCT140 75g DIPSI2hr140, OGTT fasting92 1hr180 2hr153 one-abnormal. Diet 6-meal low-GI walk, gluco fasting95 1hr140 2hr120, metformin-glyburide insulin-NPH, fetal AC-macro poly-IUFD, delivery38-39 shoulder. Post 75g 6wk T2D 50pct breast.</w:t>
      </w:r>
    </w:p>
    <w:p/>
    <w:p>
      <w:r>
        <w:rPr>
          <w:b/>
        </w:rPr>
        <w:t>❌ Baaki Kyun Galat?</w:t>
      </w:r>
    </w:p>
    <w:p>
      <w:r>
        <w:t>(b) macro-IUFD risk treatment must hai. (c) 50pct T2D follow-law hai. (d) Pedersen macrosomia core hai.</w:t>
      </w:r>
    </w:p>
    <w:p/>
    <w:p>
      <w:r>
        <w:rPr>
          <w:b/>
        </w:rPr>
        <w:t>🧠 PNC Trick:</w:t>
      </w:r>
    </w:p>
    <w:p>
      <w:r>
        <w:t>Meetha-24 Screens Diet-walk Insulin-jaroorat. Bada-bachcha dekho.</w:t>
      </w:r>
    </w:p>
    <w:p/>
    <w:p>
      <w:r>
        <w:rPr>
          <w:b/>
        </w:rPr>
        <w:t>🎯 Exam Hook:</w:t>
      </w:r>
    </w:p>
    <w:p>
      <w:r>
        <w:t>GCT140 OGTT92-180-153, target95-140-120, deliver38. Post-T2D.</w:t>
      </w:r>
    </w:p>
    <w:p/>
    <w:p>
      <w:r>
        <w:rPr>
          <w:b/>
        </w:rPr>
        <w:t>📌 Ek Line Revision:</w:t>
      </w:r>
    </w:p>
    <w:p>
      <w:r>
        <w:t>24-28 screen diet-insulin macro watch.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cyanotic newborn boot-heart with Tet spells squatting. Which CHD concept is CORRECT?</w:t>
      </w:r>
    </w:p>
    <w:p/>
    <w:p>
      <w:r>
        <w:t>(a) TOF PROV right-left needing knee-chest O2 morphine-propranolol plus repair 3-12mo</w:t>
      </w:r>
    </w:p>
    <w:p>
      <w:r>
        <w:t>(b) All murmurs innocent without cyanosis</w:t>
      </w:r>
    </w:p>
    <w:p>
      <w:r>
        <w:t>(c) Squatting worsens Tet in every spell</w:t>
      </w:r>
    </w:p>
    <w:p>
      <w:r>
        <w:t>(d) Boot always normal X-ray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Acyanotic VSD-ASD-PDA left-right failure-FTT, cyanotic TOF-TGA-TA right-left boot-egg. TOF pulmonary-RVH-overriding-VSD, spell cry-feed knee-relief squat-SVR, morphine-O2 propranolol-phenylephrine, repair VSD-patch RVOT 3-12mo. PDA indo-ibuprofen ligate, TGA arterial-switch Rashkind. Growth-immunize RSV.</w:t>
      </w:r>
    </w:p>
    <w:p/>
    <w:p>
      <w:r>
        <w:rPr>
          <w:b/>
        </w:rPr>
        <w:t>❌ Baaki Kyun Galat?</w:t>
      </w:r>
    </w:p>
    <w:p>
      <w:r>
        <w:t>(b) cyanosis-boot pathological hai. (c) squat-SVR spell-relief hallmark hai. (d) boot-TOF classic hai.</w:t>
      </w:r>
    </w:p>
    <w:p/>
    <w:p>
      <w:r>
        <w:rPr>
          <w:b/>
        </w:rPr>
        <w:t>🧠 PNC Trick:</w:t>
      </w:r>
    </w:p>
    <w:p>
      <w:r>
        <w:t>Neela-boot Ukdu-aaram TOF. Ghutne-chhaati Morphine.</w:t>
      </w:r>
    </w:p>
    <w:p/>
    <w:p>
      <w:r>
        <w:rPr>
          <w:b/>
        </w:rPr>
        <w:t>🎯 Exam Hook:</w:t>
      </w:r>
    </w:p>
    <w:p>
      <w:r>
        <w:t>PROV TOF egg-TGA, spell-knee morphine, repair3-12. PDA-indo.</w:t>
      </w:r>
    </w:p>
    <w:p/>
    <w:p>
      <w:r>
        <w:rPr>
          <w:b/>
        </w:rPr>
        <w:t>📌 Ek Line Revision:</w:t>
      </w:r>
    </w:p>
    <w:p>
      <w:r>
        <w:t>TOF spell knee repair months.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child 2yr unvaccinated BCG scar absent with TB contact. Which NTEP concept is CORRECT?</w:t>
      </w:r>
    </w:p>
    <w:p/>
    <w:p>
      <w:r>
        <w:t>(a) IPT 6mo weight-dose plus BCG catch-up CBNAAT screen Nikshay-nutrition and DOTS-CDST</w:t>
      </w:r>
    </w:p>
    <w:p>
      <w:r>
        <w:t>(b) No prophylaxis after contact ever</w:t>
      </w:r>
    </w:p>
    <w:p>
      <w:r>
        <w:t>(c) BCG treats active TB in all cases</w:t>
      </w:r>
    </w:p>
    <w:p>
      <w:r>
        <w:t>(d) Adult dose safe for child always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NTEP 2020 STEPS Nikshay DBT500, contact under6 IPT6 INH10mg, BCG birth-catchup, CBNAAT-first DST, FDC weight-band 2HRZE-4HRE, DOTS-99 adherence, nutrition Saksham, BCG meningitis-miliary protect not cure. Child dispersible. Follow growth-LFT.</w:t>
      </w:r>
    </w:p>
    <w:p/>
    <w:p>
      <w:r>
        <w:rPr>
          <w:b/>
        </w:rPr>
        <w:t>❌ Baaki Kyun Galat?</w:t>
      </w:r>
    </w:p>
    <w:p>
      <w:r>
        <w:t>(b) under6-IPT law hai. (c) prevent-severe not treat hai. (d) weight-band must toxic hai.</w:t>
      </w:r>
    </w:p>
    <w:p/>
    <w:p>
      <w:r>
        <w:rPr>
          <w:b/>
        </w:rPr>
        <w:t>🧠 PNC Trick:</w:t>
      </w:r>
    </w:p>
    <w:p>
      <w:r>
        <w:t>Sampark-chhota IPT-chhah BCG-nishan. Vazan-dava.</w:t>
      </w:r>
    </w:p>
    <w:p/>
    <w:p>
      <w:r>
        <w:rPr>
          <w:b/>
        </w:rPr>
        <w:t>🎯 Exam Hook:</w:t>
      </w:r>
    </w:p>
    <w:p>
      <w:r>
        <w:t>IPT6-10mg CBNAAT DST DBT500. Weight-FDC.</w:t>
      </w:r>
    </w:p>
    <w:p/>
    <w:p>
      <w:r>
        <w:rPr>
          <w:b/>
        </w:rPr>
        <w:t>📌 Ek Line Revision:</w:t>
      </w:r>
    </w:p>
    <w:p>
      <w:r>
        <w:t>Contact IPT BCG CBNAAT Nikshay.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22-year-old elated grandio spendthrift no-sleep 5 days with pressured speech. Which bipolar-mania concept is CORRECT?</w:t>
      </w:r>
    </w:p>
    <w:p/>
    <w:p>
      <w:r>
        <w:t>(a) Mania 1wk grandio-pressured risk needing safe-lithium valproate sleep-manage plus YMRS</w:t>
      </w:r>
    </w:p>
    <w:p>
      <w:r>
        <w:t>(b) Happy mood always normal without illness</w:t>
      </w:r>
    </w:p>
    <w:p>
      <w:r>
        <w:t>(c) No-sleep needs no treatment ever</w:t>
      </w:r>
    </w:p>
    <w:p>
      <w:r>
        <w:t>(d) Lithium needs no level-thyroid check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Mania elevated-expansive 1wk function-psychosis, hypo 4day no-psychosis, mixed-cycling rapid. Bipolar I-mania II-hypo-depress. Risk spend-sex-drive. Lithium 0.6-1.2 thyroid-renal, valproate-carb terato, atypical olanz-quetiap, benzo-sleep, ECT severe-pregnant. Safe money-keys-car, routine-sleep, psychoeducate. YMRS.</w:t>
      </w:r>
    </w:p>
    <w:p/>
    <w:p>
      <w:r>
        <w:rPr>
          <w:b/>
        </w:rPr>
        <w:t>❌ Baaki Kyun Galat?</w:t>
      </w:r>
    </w:p>
    <w:p>
      <w:r>
        <w:t>(b) function-risk disorder hai. (c) sleep-core trigger treat hai. (d) narrow-toxic level must hai.</w:t>
      </w:r>
    </w:p>
    <w:p/>
    <w:p>
      <w:r>
        <w:rPr>
          <w:b/>
        </w:rPr>
        <w:t>🧠 PNC Trick:</w:t>
      </w:r>
    </w:p>
    <w:p>
      <w:r>
        <w:t>Khushi-udaan Neend-udaan Paisa-udaan Lithium-naapo. Suraksha-sone.</w:t>
      </w:r>
    </w:p>
    <w:p/>
    <w:p>
      <w:r>
        <w:rPr>
          <w:b/>
        </w:rPr>
        <w:t>🎯 Exam Hook:</w:t>
      </w:r>
    </w:p>
    <w:p>
      <w:r>
        <w:t>0.6-1.2 YMRS, ECT-severe, sleep-routine. Valpro-terato.</w:t>
      </w:r>
    </w:p>
    <w:p/>
    <w:p>
      <w:r>
        <w:rPr>
          <w:b/>
        </w:rPr>
        <w:t>📌 Ek Line Revision:</w:t>
      </w:r>
    </w:p>
    <w:p>
      <w:r>
        <w:t>Mania grandio safe lithium YMRS.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HF edema needs K-losing drug with gout-diabetes. Which diuretic concept is CORRECT?</w:t>
      </w:r>
    </w:p>
    <w:p/>
    <w:p>
      <w:r>
        <w:t>(a) Thiazide mild-HTN gout-glucose avoid, loop-HF K-low, K-sparing K-high plus combo-monitor</w:t>
      </w:r>
    </w:p>
    <w:p>
      <w:r>
        <w:t>(b) All diuretics identical K-effect</w:t>
      </w:r>
    </w:p>
    <w:p>
      <w:r>
        <w:t>(c) Loop never loses K at any dose</w:t>
      </w:r>
    </w:p>
    <w:p>
      <w:r>
        <w:t>(d) K-sparing always safe in renal-fail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Thiazide distal HTN-stone, loop Henle-HF overload ototoxic-sulfa, K-sparing aldo-amiloride K-high gynecomastia, osmotic mannitol-ICP, CA-acetazolamide altitude. Combo loop-thiazide resistant, K-Mg-BP monitor. Gout-diabetes thiazide-caution loop-watch. DASH-salt.</w:t>
      </w:r>
    </w:p>
    <w:p/>
    <w:p>
      <w:r>
        <w:rPr>
          <w:b/>
        </w:rPr>
        <w:t>❌ Baaki Kyun Galat?</w:t>
      </w:r>
    </w:p>
    <w:p>
      <w:r>
        <w:t>(b) site-K differ core hai. (c) loop-K wasting hallmark hai. (d) renal-hyperK arrest banned hai.</w:t>
      </w:r>
    </w:p>
    <w:p/>
    <w:p>
      <w:r>
        <w:rPr>
          <w:b/>
        </w:rPr>
        <w:t>🧠 PNC Trick:</w:t>
      </w:r>
    </w:p>
    <w:p>
      <w:r>
        <w:t>Halka-Thiazide Bhari-Loop Potash-bachao. K-dekho.</w:t>
      </w:r>
    </w:p>
    <w:p/>
    <w:p>
      <w:r>
        <w:rPr>
          <w:b/>
        </w:rPr>
        <w:t>🎯 Exam Hook:</w:t>
      </w:r>
    </w:p>
    <w:p>
      <w:r>
        <w:t>Loop-HF K-low, thiazide-gout, sparing-K high. Combo-resistant.</w:t>
      </w:r>
    </w:p>
    <w:p/>
    <w:p>
      <w:r>
        <w:rPr>
          <w:b/>
        </w:rPr>
        <w:t>📌 Ek Line Revision:</w:t>
      </w:r>
    </w:p>
    <w:p>
      <w:r>
        <w:t>Site guides K gout HF combo.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dehydrated child low urine with Na 150 and dry mucosa. Which nephron concept is CORRECT?</w:t>
      </w:r>
    </w:p>
    <w:p/>
    <w:p>
      <w:r>
        <w:t>(a) PCT 65-Na glucose, loop countercurrent Henle, DCT NaCl, CD ADH-aldosterone needing ORS-fluid ADH-review</w:t>
      </w:r>
    </w:p>
    <w:p>
      <w:r>
        <w:t>(b) Nephron filters nothing at any time</w:t>
      </w:r>
    </w:p>
    <w:p>
      <w:r>
        <w:t>(c) ADH never conserves water ever</w:t>
      </w:r>
    </w:p>
    <w:p>
      <w:r>
        <w:t>(d) ORS useless in dehydration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Glomerulus 125 filter Bowman, PCT all-glucose 65Na, Henle 25 concentrate, DCT 5 NaCl Ca-PTH, CD ADH-water urea-aldosterone Na-K. HyperNa water-deficit ORS-IV D5, ADH-DIPitressin. GFR-creat clearance. Concentrate-dilute. Monitor I-O weight.</w:t>
      </w:r>
    </w:p>
    <w:p/>
    <w:p>
      <w:r>
        <w:rPr>
          <w:b/>
        </w:rPr>
        <w:t>❌ Baaki Kyun Galat?</w:t>
      </w:r>
    </w:p>
    <w:p>
      <w:r>
        <w:t>(b) 180L filter core hai. (c) aquaporin-save hallmark hai. (d) gold WHO-ORS hai.</w:t>
      </w:r>
    </w:p>
    <w:p/>
    <w:p>
      <w:r>
        <w:rPr>
          <w:b/>
        </w:rPr>
        <w:t>🧠 PNC Trick:</w:t>
      </w:r>
    </w:p>
    <w:p>
      <w:r>
        <w:t>65-25-5-15 Chhano-soakho ADH-roko. ORS-pilao.</w:t>
      </w:r>
    </w:p>
    <w:p/>
    <w:p>
      <w:r>
        <w:rPr>
          <w:b/>
        </w:rPr>
        <w:t>🎯 Exam Hook:</w:t>
      </w:r>
    </w:p>
    <w:p>
      <w:r>
        <w:t>PCT65 Henle25 DCT5 CD-ADH, GFR125. HyperNa-water.</w:t>
      </w:r>
    </w:p>
    <w:p/>
    <w:p>
      <w:r>
        <w:rPr>
          <w:b/>
        </w:rPr>
        <w:t>📌 Ek Line Revision:</w:t>
      </w:r>
    </w:p>
    <w:p>
      <w:r>
        <w:t>Segments percents ADH ORS.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OT SSI rises with no checklist-hand audit. Which QA-NABH concept is CORRECT?</w:t>
      </w:r>
    </w:p>
    <w:p/>
    <w:p>
      <w:r>
        <w:t>(a) NABH IPSG-bundle audit-PDCA plus antibiotic-hand count-sterile and incident learn</w:t>
      </w:r>
    </w:p>
    <w:p>
      <w:r>
        <w:t>(b) Checklist wastes time in all OTs</w:t>
      </w:r>
    </w:p>
    <w:p>
      <w:r>
        <w:t>(c) Audit never improves quality ever</w:t>
      </w:r>
    </w:p>
    <w:p>
      <w:r>
        <w:t>(d) SSI needs no bundle at any cost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NABH 10-chapter IPSG identify-site-hand-fall, bundle preop-CHG prophylaxis-hour normotherm-glycemia, count-sponge instrument, PDCA audit-feedback, incident-RCA. WHO checklist sign-time-out. SSI down.</w:t>
      </w:r>
    </w:p>
    <w:p/>
    <w:p>
      <w:r>
        <w:rPr>
          <w:b/>
        </w:rPr>
        <w:t>❌ Baaki Kyun Galat?</w:t>
      </w:r>
    </w:p>
    <w:p>
      <w:r>
        <w:t>(b) mortality-proof gold hai. (c) PDCA-core improve hai. (d) bundle-evidence must hai.</w:t>
      </w:r>
    </w:p>
    <w:p/>
    <w:p>
      <w:r>
        <w:rPr>
          <w:b/>
        </w:rPr>
        <w:t>🧠 PNC Trick:</w:t>
      </w:r>
    </w:p>
    <w:p>
      <w:r>
        <w:t>Suchi-jaanch PDCA-sudharo. Bundle-lagao.</w:t>
      </w:r>
    </w:p>
    <w:p/>
    <w:p>
      <w:r>
        <w:rPr>
          <w:b/>
        </w:rPr>
        <w:t>🎯 Exam Hook:</w:t>
      </w:r>
    </w:p>
    <w:p>
      <w:r>
        <w:t>IPSG WHO-checklist PDCA RCA. Prophylaxis-hour.</w:t>
      </w:r>
    </w:p>
    <w:p/>
    <w:p>
      <w:r>
        <w:rPr>
          <w:b/>
        </w:rPr>
        <w:t>📌 Ek Line Revision:</w:t>
      </w:r>
    </w:p>
    <w:p>
      <w:r>
        <w:t>IPSG bundle audit PDCA SSI-down.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RBI cancels bank licence with depositor panic. Which banking concept is CORRECT?</w:t>
      </w:r>
    </w:p>
    <w:p/>
    <w:p>
      <w:r>
        <w:t>(a) DICGC 5L-RBI lender Supervise-merge plus calm-digital backup and 1930-fraud</w:t>
      </w:r>
    </w:p>
    <w:p>
      <w:r>
        <w:t>(b) All deposits lost without insurance ever</w:t>
      </w:r>
    </w:p>
    <w:p>
      <w:r>
        <w:t>(c) RBI has no supervisory power</w:t>
      </w:r>
    </w:p>
    <w:p>
      <w:r>
        <w:t>(d) Panic-withdraw always safe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RBI 1934-35 CRR-SLR PCA, DICGC 5L principal-interest 90day, merge-moratorium, SBI-PSB-private-RRB-coop, NPA-IBC, UPI-NPCI, 1930 cyber. Calm-diversify nominee-KYC. Grievance ombudsman.</w:t>
      </w:r>
    </w:p>
    <w:p/>
    <w:p>
      <w:r>
        <w:rPr>
          <w:b/>
        </w:rPr>
        <w:t>❌ Baaki Kyun Galat?</w:t>
      </w:r>
    </w:p>
    <w:p>
      <w:r>
        <w:t>(b) 5L-insure law hai. (c) licence-PCA power hai. (d) run-collapse harm hai.</w:t>
      </w:r>
    </w:p>
    <w:p/>
    <w:p>
      <w:r>
        <w:rPr>
          <w:b/>
        </w:rPr>
        <w:t>🧠 PNC Trick:</w:t>
      </w:r>
    </w:p>
    <w:p>
      <w:r>
        <w:t>Licence-radd Jama-5L surakshit. Afwaah-mana.</w:t>
      </w:r>
    </w:p>
    <w:p/>
    <w:p>
      <w:r>
        <w:rPr>
          <w:b/>
        </w:rPr>
        <w:t>🎯 Exam Hook:</w:t>
      </w:r>
    </w:p>
    <w:p>
      <w:r>
        <w:t>DICGC5L PCA IBC 1930. Nominee-KYC.</w:t>
      </w:r>
    </w:p>
    <w:p/>
    <w:p>
      <w:r>
        <w:rPr>
          <w:b/>
        </w:rPr>
        <w:t>📌 Ek Line Revision:</w:t>
      </w:r>
    </w:p>
    <w:p>
      <w:r>
        <w:t>DICGC 5L RBI supervise calm.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NITI Aayog replaces Plan panel with SDG index. Which plan concept is CORRECT?</w:t>
      </w:r>
    </w:p>
    <w:p/>
    <w:p>
      <w:r>
        <w:t>(a) PC 1950-2014 5yr plans, NITI 2015 cooperative SDG-Aspirational plus finance commission devolve</w:t>
      </w:r>
    </w:p>
    <w:p>
      <w:r>
        <w:t>(b) Plans never existed in India</w:t>
      </w:r>
    </w:p>
    <w:p>
      <w:r>
        <w:t>(c) NITI prints currency in all cases</w:t>
      </w:r>
    </w:p>
    <w:p>
      <w:r>
        <w:t>(d) Finance commission irrelevant to states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Plans I-agri II-Mahalanobis III-green IV-V poverty VI VII-liberal VIII-IX X-XI inclusive XII, PC Nehru, NITI CEO-VC cooperative competitive SDG index Aspirational-112, 15yr-7yr-3yr. Finance 16th devolve 41pct. Green-white-blue revolutions.</w:t>
      </w:r>
    </w:p>
    <w:p/>
    <w:p>
      <w:r>
        <w:rPr>
          <w:b/>
        </w:rPr>
        <w:t>❌ Baaki Kyun Galat?</w:t>
      </w:r>
    </w:p>
    <w:p>
      <w:r>
        <w:t>(b) 12-plans history core hai. (c) RBI-mint not NITI hai. (d) 41pct-devolve lifeline hai.</w:t>
      </w:r>
    </w:p>
    <w:p/>
    <w:p>
      <w:r>
        <w:rPr>
          <w:b/>
        </w:rPr>
        <w:t>🧠 PNC Trick:</w:t>
      </w:r>
    </w:p>
    <w:p>
      <w:r>
        <w:t>12-yojana NITI-sahyog SDG-lakshya. Ayog-salah.</w:t>
      </w:r>
    </w:p>
    <w:p/>
    <w:p>
      <w:r>
        <w:rPr>
          <w:b/>
        </w:rPr>
        <w:t>🎯 Exam Hook:</w:t>
      </w:r>
    </w:p>
    <w:p>
      <w:r>
        <w:t>Mahalanobis-II green-III NITI15, 41pct. Revolutions.</w:t>
      </w:r>
    </w:p>
    <w:p/>
    <w:p>
      <w:r>
        <w:rPr>
          <w:b/>
        </w:rPr>
        <w:t>📌 Ek Line Revision:</w:t>
      </w:r>
    </w:p>
    <w:p>
      <w:r>
        <w:t>Plans12 NITI SDG devolve41.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Apple mango banana guava, which odd-one concept?</w:t>
      </w:r>
    </w:p>
    <w:p/>
    <w:p>
      <w:r>
        <w:t>(a) Mango seasonal-drupe with distinct botany-season plus exam-trait isolate</w:t>
      </w:r>
    </w:p>
    <w:p>
      <w:r>
        <w:t>(b) All fruits identical without trait</w:t>
      </w:r>
    </w:p>
    <w:p>
      <w:r>
        <w:t>(c) Odd needs no reason ever</w:t>
      </w:r>
    </w:p>
    <w:p>
      <w:r>
        <w:t>(d) Random pick always correct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Odd trait-season family-shape-number. Mango summer-drupe national, others? Relation-first. Practice types.</w:t>
      </w:r>
    </w:p>
    <w:p/>
    <w:p>
      <w:r>
        <w:rPr>
          <w:b/>
        </w:rPr>
        <w:t>❌ Baaki Kyun Galat?</w:t>
      </w:r>
    </w:p>
    <w:p>
      <w:r>
        <w:t>(b) trait-differ core hai. (c) reason-must logic hai. (d) relation-first rule hai.</w:t>
      </w:r>
    </w:p>
    <w:p/>
    <w:p>
      <w:r>
        <w:rPr>
          <w:b/>
        </w:rPr>
        <w:t>🧠 PNC Trick:</w:t>
      </w:r>
    </w:p>
    <w:p>
      <w:r>
        <w:t>Guna-pakdo Bahar-nikalo. Pehle-sambandh.</w:t>
      </w:r>
    </w:p>
    <w:p/>
    <w:p>
      <w:r>
        <w:rPr>
          <w:b/>
        </w:rPr>
        <w:t>🎯 Exam Hook:</w:t>
      </w:r>
    </w:p>
    <w:p>
      <w:r>
        <w:t>Trait-season-family-number. Venn.</w:t>
      </w:r>
    </w:p>
    <w:p/>
    <w:p>
      <w:r>
        <w:rPr>
          <w:b/>
        </w:rPr>
        <w:t>📌 Ek Line Revision:</w:t>
      </w:r>
    </w:p>
    <w:p>
      <w:r>
        <w:t>Trait isolate odd reason.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Cost 500 profit 20 loss 10 successive. What net concept price?</w:t>
      </w:r>
    </w:p>
    <w:p/>
    <w:p>
      <w:r>
        <w:t>(a) 540 with 500x1.2x0.9 plus formula</w:t>
      </w:r>
    </w:p>
    <w:p>
      <w:r>
        <w:t>(b) 550 add 20-10 without multiply</w:t>
      </w:r>
    </w:p>
    <w:p>
      <w:r>
        <w:t>(c) 500 same without effect</w:t>
      </w:r>
    </w:p>
    <w:p>
      <w:r>
        <w:t>(d) 660 add both blindly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500x1.2=600x0.9=540? Actually 600x0.9=540 not594. Recalc 1.2x0.9=1.08x500=540. Option594 corresponds 1.2x0.99? Given 594 implies loss1pct? Correct math 540. Closest? Set answer540 but options list594? Need fix: use profit25 loss8? 500x1.25=625x0.88=550. Hmm. Keep formula: successive x+y+xy/100=20-10-2=8pct 500x1.08=540. State540 by 500x1.08.</w:t>
      </w:r>
    </w:p>
    <w:p/>
    <w:p>
      <w:r>
        <w:rPr>
          <w:b/>
        </w:rPr>
        <w:t>❌ Baaki Kyun Galat?</w:t>
      </w:r>
    </w:p>
    <w:p>
      <w:r>
        <w:t>(b) add-trap multiply must hai. (c) effect-8pct must hai. (d) blind-add ignore-xy hai.</w:t>
      </w:r>
    </w:p>
    <w:p/>
    <w:p>
      <w:r>
        <w:rPr>
          <w:b/>
        </w:rPr>
        <w:t>🧠 PNC Trick:</w:t>
      </w:r>
    </w:p>
    <w:p>
      <w:r>
        <w:t>20-10-2=8 500-8pct 540. Guna-jodo.</w:t>
      </w:r>
    </w:p>
    <w:p/>
    <w:p>
      <w:r>
        <w:rPr>
          <w:b/>
        </w:rPr>
        <w:t>🎯 Exam Hook:</w:t>
      </w:r>
    </w:p>
    <w:p>
      <w:r>
        <w:t>x+y+xy/100 successive. Multiply.</w:t>
      </w:r>
    </w:p>
    <w:p/>
    <w:p>
      <w:r>
        <w:rPr>
          <w:b/>
        </w:rPr>
        <w:t>📌 Ek Line Revision:</w:t>
      </w:r>
    </w:p>
    <w:p>
      <w:r>
        <w:t>500 plus8 equals 540 net.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Choose synonym for Abundant as per concept?</w:t>
      </w:r>
    </w:p>
    <w:p/>
    <w:p>
      <w:r>
        <w:t>(a) Plentiful with same-meaning plus context-collocation</w:t>
      </w:r>
    </w:p>
    <w:p>
      <w:r>
        <w:t>(b) Scarce opposite in all uses</w:t>
      </w:r>
    </w:p>
    <w:p>
      <w:r>
        <w:t>(c) Rare opposite without sameness</w:t>
      </w:r>
    </w:p>
    <w:p>
      <w:r>
        <w:t>(d) Empty unrelated without sense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Synonym same-sense plentiful-copious, antonym scarce-meagre. Context-test collocation. Root-mnemonic. Practice 10-day.</w:t>
      </w:r>
    </w:p>
    <w:p/>
    <w:p>
      <w:r>
        <w:rPr>
          <w:b/>
        </w:rPr>
        <w:t>❌ Baaki Kyun Galat?</w:t>
      </w:r>
    </w:p>
    <w:p>
      <w:r>
        <w:t>(b-d) opposites-unrelated traps hai.</w:t>
      </w:r>
    </w:p>
    <w:p/>
    <w:p>
      <w:r>
        <w:rPr>
          <w:b/>
        </w:rPr>
        <w:t>🧠 PNC Trick:</w:t>
      </w:r>
    </w:p>
    <w:p>
      <w:r>
        <w:t>Arth-samaan Sandarbh-milan. Mool-yaad.</w:t>
      </w:r>
    </w:p>
    <w:p/>
    <w:p>
      <w:r>
        <w:rPr>
          <w:b/>
        </w:rPr>
        <w:t>🎯 Exam Hook:</w:t>
      </w:r>
    </w:p>
    <w:p>
      <w:r>
        <w:t>Root-context collocation. Antonym-cross.</w:t>
      </w:r>
    </w:p>
    <w:p/>
    <w:p>
      <w:r>
        <w:rPr>
          <w:b/>
        </w:rPr>
        <w:t>📌 Ek Line Revision:</w:t>
      </w:r>
    </w:p>
    <w:p>
      <w:r>
        <w:t>Abundant equals plentiful context.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Ventilate</w:t>
            </w:r>
          </w:p>
        </w:tc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Tidal</w:t>
            </w:r>
          </w:p>
        </w:tc>
        <w:tc>
          <w:tcPr>
            <w:tcW w:type="dxa" w:w="2880"/>
          </w:tcPr>
          <w:p>
            <w:r>
              <w:t>6 mL per kg</w:t>
            </w:r>
          </w:p>
        </w:tc>
        <w:tc>
          <w:tcPr>
            <w:tcW w:type="dxa" w:w="2880"/>
          </w:tcPr>
          <w:p>
            <w:r>
              <w:t>Plateau below 30</w:t>
            </w:r>
          </w:p>
        </w:tc>
      </w:tr>
      <w:tr>
        <w:tc>
          <w:tcPr>
            <w:tcW w:type="dxa" w:w="2880"/>
          </w:tcPr>
          <w:p>
            <w:r>
              <w:t>PEEP</w:t>
            </w:r>
          </w:p>
        </w:tc>
        <w:tc>
          <w:tcPr>
            <w:tcW w:type="dxa" w:w="2880"/>
          </w:tcPr>
          <w:p>
            <w:r>
              <w:t>Titrate</w:t>
            </w:r>
          </w:p>
        </w:tc>
        <w:tc>
          <w:tcPr>
            <w:tcW w:type="dxa" w:w="2880"/>
          </w:tcPr>
          <w:p>
            <w:r>
              <w:t>SpO2 88-95</w:t>
            </w:r>
          </w:p>
        </w:tc>
      </w:tr>
      <w:tr>
        <w:tc>
          <w:tcPr>
            <w:tcW w:type="dxa" w:w="2880"/>
          </w:tcPr>
          <w:p>
            <w:r>
              <w:t>Wean</w:t>
            </w:r>
          </w:p>
        </w:tc>
        <w:tc>
          <w:tcPr>
            <w:tcW w:type="dxa" w:w="2880"/>
          </w:tcPr>
          <w:p>
            <w:r>
              <w:t>SAT-SBT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</w:tbl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Tracheo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Suction</w:t>
            </w:r>
          </w:p>
        </w:tc>
        <w:tc>
          <w:tcPr>
            <w:tcW w:type="dxa" w:w="2880"/>
          </w:tcPr>
          <w:p>
            <w:r>
              <w:t>10-15 sec</w:t>
            </w:r>
          </w:p>
        </w:tc>
        <w:tc>
          <w:tcPr>
            <w:tcW w:type="dxa" w:w="2880"/>
          </w:tcPr>
          <w:p>
            <w:r>
              <w:t>Long 60</w:t>
            </w:r>
          </w:p>
        </w:tc>
      </w:tr>
      <w:tr>
        <w:tc>
          <w:tcPr>
            <w:tcW w:type="dxa" w:w="2880"/>
          </w:tcPr>
          <w:p>
            <w:r>
              <w:t>Cuff</w:t>
            </w:r>
          </w:p>
        </w:tc>
        <w:tc>
          <w:tcPr>
            <w:tcW w:type="dxa" w:w="2880"/>
          </w:tcPr>
          <w:p>
            <w:r>
              <w:t>20-30</w:t>
            </w:r>
          </w:p>
        </w:tc>
        <w:tc>
          <w:tcPr>
            <w:tcW w:type="dxa" w:w="2880"/>
          </w:tcPr>
          <w:p>
            <w:r>
              <w:t>Loose-tight</w:t>
            </w:r>
          </w:p>
        </w:tc>
      </w:tr>
      <w:tr>
        <w:tc>
          <w:tcPr>
            <w:tcW w:type="dxa" w:w="2880"/>
          </w:tcPr>
          <w:p>
            <w:r>
              <w:t>Tie</w:t>
            </w:r>
          </w:p>
        </w:tc>
        <w:tc>
          <w:tcPr>
            <w:tcW w:type="dxa" w:w="2880"/>
          </w:tcPr>
          <w:p>
            <w:r>
              <w:t>One finger</w:t>
            </w:r>
          </w:p>
        </w:tc>
        <w:tc>
          <w:tcPr>
            <w:tcW w:type="dxa" w:w="2880"/>
          </w:tcPr>
          <w:p>
            <w:r>
              <w:t>Loose</w:t>
            </w:r>
          </w:p>
        </w:tc>
      </w:tr>
    </w:tbl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Ulcer</w:t>
            </w:r>
          </w:p>
        </w:tc>
        <w:tc>
          <w:tcPr>
            <w:tcW w:type="dxa" w:w="2880"/>
          </w:tcPr>
          <w:p>
            <w:r>
              <w:t>Relief</w:t>
            </w:r>
          </w:p>
        </w:tc>
        <w:tc>
          <w:tcPr>
            <w:tcW w:type="dxa" w:w="2880"/>
          </w:tcPr>
          <w:p>
            <w:r>
              <w:t>Treat</w:t>
            </w:r>
          </w:p>
        </w:tc>
      </w:tr>
      <w:tr>
        <w:tc>
          <w:tcPr>
            <w:tcW w:type="dxa" w:w="2880"/>
          </w:tcPr>
          <w:p>
            <w:r>
              <w:t>Duodenal</w:t>
            </w:r>
          </w:p>
        </w:tc>
        <w:tc>
          <w:tcPr>
            <w:tcW w:type="dxa" w:w="2880"/>
          </w:tcPr>
          <w:p>
            <w:r>
              <w:t>Food relief</w:t>
            </w:r>
          </w:p>
        </w:tc>
        <w:tc>
          <w:tcPr>
            <w:tcW w:type="dxa" w:w="2880"/>
          </w:tcPr>
          <w:p>
            <w:r>
              <w:t>Triple PPI</w:t>
            </w:r>
          </w:p>
        </w:tc>
      </w:tr>
      <w:tr>
        <w:tc>
          <w:tcPr>
            <w:tcW w:type="dxa" w:w="2880"/>
          </w:tcPr>
          <w:p>
            <w:r>
              <w:t>Gastric</w:t>
            </w:r>
          </w:p>
        </w:tc>
        <w:tc>
          <w:tcPr>
            <w:tcW w:type="dxa" w:w="2880"/>
          </w:tcPr>
          <w:p>
            <w:r>
              <w:t>Food worse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</w:tr>
      <w:tr>
        <w:tc>
          <w:tcPr>
            <w:tcW w:type="dxa" w:w="2880"/>
          </w:tcPr>
          <w:p>
            <w:r>
              <w:t>Bleed</w:t>
            </w:r>
          </w:p>
        </w:tc>
        <w:tc>
          <w:tcPr>
            <w:tcW w:type="dxa" w:w="2880"/>
          </w:tcPr>
          <w:p>
            <w:r>
              <w:t>Melena</w:t>
            </w:r>
          </w:p>
        </w:tc>
        <w:tc>
          <w:tcPr>
            <w:tcW w:type="dxa" w:w="2880"/>
          </w:tcPr>
          <w:p>
            <w:r>
              <w:t>Scope-band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