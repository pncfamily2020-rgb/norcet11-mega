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plastered leg turns blue cold with unbearable pain. Which cast emergency management is FIRST?</w:t>
      </w:r>
    </w:p>
    <w:p>
      <w:pPr/>
    </w:p>
    <w:p>
      <w:pPr/>
      <w:r>
        <w:t>(a) Split cast elevate, check 5P, urgent surgeon fasciotomy with pain neuro chart</w:t>
      </w:r>
    </w:p>
    <w:p>
      <w:pPr/>
      <w:r>
        <w:t>(b) Pour hot water inside</w:t>
      </w:r>
    </w:p>
    <w:p>
      <w:pPr/>
      <w:r>
        <w:t>(c) Ignore colour fully</w:t>
      </w:r>
    </w:p>
    <w:p>
      <w:pPr/>
      <w:r>
        <w:t>(d) Tighten cast more</w:t>
      </w:r>
    </w:p>
    <w:p>
      <w:pPr/>
    </w:p>
    <w:p>
      <w:pPr/>
      <w:r>
        <w:rPr>
          <w:b/>
        </w:rPr>
        <w:t>✅ Answer: a</w:t>
      </w:r>
    </w:p>
    <w:p>
      <w:pPr/>
    </w:p>
    <w:p>
      <w:pPr/>
      <w:r>
        <w:rPr>
          <w:b/>
        </w:rPr>
        <w:t>💡 Solution:</w:t>
      </w:r>
    </w:p>
    <w:p>
      <w:pPr/>
      <w:r>
        <w:rPr>
          <w:b/>
        </w:rPr>
        <w:t>✅ Sahi Kyun?</w:t>
      </w:r>
    </w:p>
    <w:p>
      <w:pPr/>
      <w:r>
        <w:t>Neela thanda asahya plaster dabav hai, aara kaat uncha paanch P sarjan cheed dard nas kagaz bachata hai. Garam andhekha kasna ang kaatega. Dawai ka naam matra samay chart par saaf likho, mareez ko zor se samjhao, dushprabhav roz poocho, koi takleef ho to turant bulao, agle hafte jaanch ke liye bulao, ghar ki dekhbhal vistaar se sikhao, poora record file me rakho, sandeh ho to varishth ko poocho.</w:t>
      </w:r>
    </w:p>
    <w:p>
      <w:pPr/>
    </w:p>
    <w:p>
      <w:pPr/>
      <w:r>
        <w:rPr>
          <w:b/>
        </w:rPr>
        <w:t>❌ Baaki Kyun Galat?</w:t>
      </w:r>
    </w:p>
    <w:p>
      <w:pPr/>
      <w:r>
        <w:t>(b) garam jalayega. (c) andhekha gangrene hai. (d) kasna hatya hai. Galat raasta apnaane se mareez ki jaan ja sakti hai, isliye niyam pustika khol kar padho, prashikshan poora karo, galti ho to turant batao, chhupaane se dand milega.</w:t>
      </w:r>
    </w:p>
    <w:p>
      <w:pPr/>
    </w:p>
    <w:p>
      <w:pPr/>
      <w:r>
        <w:rPr>
          <w:b/>
        </w:rPr>
        <w:t>🧠 PNC Trick:</w:t>
      </w:r>
    </w:p>
    <w:p>
      <w:pPr/>
      <w:r>
        <w:t>PNC Trick: Neela Thanda Aara Kaat Sarjan Daud.</w:t>
      </w:r>
    </w:p>
    <w:p>
      <w:pPr/>
    </w:p>
    <w:p>
      <w:pPr/>
      <w:r>
        <w:rPr>
          <w:b/>
        </w:rPr>
        <w:t>🎯 Exam Hook:</w:t>
      </w:r>
    </w:p>
    <w:p>
      <w:pPr/>
      <w:r>
        <w:t>NORCET trap: blue cold split plus 5P chart poochte hain. Yehi bindu viva me poochha jaata hai aur ward me roz kaam aata hai, isliye diary me note karo, senior se charcha karo.</w:t>
      </w:r>
    </w:p>
    <w:p>
      <w:pPr/>
    </w:p>
    <w:p>
      <w:pPr/>
      <w:r>
        <w:rPr>
          <w:b/>
        </w:rPr>
        <w:t>📌 Ek Line Revision:</w:t>
      </w:r>
    </w:p>
    <w:p>
      <w:pPr/>
      <w:r>
        <w:t>Blue cold split elevate surgeon.</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Colour</w:t>
            </w:r>
          </w:p>
        </w:tc>
        <w:tc>
          <w:tcPr>
            <w:tcW w:type="dxa" w:w="2880"/>
          </w:tcPr>
          <w:p>
            <w:r/>
            <w:r>
              <w:rPr>
                <w:b/>
              </w:rPr>
              <w:t>Mean</w:t>
            </w:r>
          </w:p>
        </w:tc>
        <w:tc>
          <w:tcPr>
            <w:tcW w:type="dxa" w:w="2880"/>
          </w:tcPr>
          <w:p>
            <w:r/>
            <w:r>
              <w:rPr>
                <w:b/>
              </w:rPr>
              <w:t>Act</w:t>
            </w:r>
          </w:p>
        </w:tc>
      </w:tr>
      <w:tr>
        <w:tc>
          <w:tcPr>
            <w:tcW w:type="dxa" w:w="2880"/>
          </w:tcPr>
          <w:p>
            <w:r/>
            <w:r>
              <w:t>Pink warm</w:t>
            </w:r>
          </w:p>
        </w:tc>
        <w:tc>
          <w:tcPr>
            <w:tcW w:type="dxa" w:w="2880"/>
          </w:tcPr>
          <w:p>
            <w:r/>
            <w:r>
              <w:t>ok</w:t>
            </w:r>
          </w:p>
        </w:tc>
        <w:tc>
          <w:tcPr>
            <w:tcW w:type="dxa" w:w="2880"/>
          </w:tcPr>
          <w:p>
            <w:r/>
            <w:r>
              <w:t>watch</w:t>
            </w:r>
          </w:p>
        </w:tc>
      </w:tr>
      <w:tr>
        <w:tc>
          <w:tcPr>
            <w:tcW w:type="dxa" w:w="2880"/>
          </w:tcPr>
          <w:p>
            <w:r/>
            <w:r>
              <w:t>Blue cold</w:t>
            </w:r>
          </w:p>
        </w:tc>
        <w:tc>
          <w:tcPr>
            <w:tcW w:type="dxa" w:w="2880"/>
          </w:tcPr>
          <w:p>
            <w:r/>
            <w:r>
              <w:t>pressure</w:t>
            </w:r>
          </w:p>
        </w:tc>
        <w:tc>
          <w:tcPr>
            <w:tcW w:type="dxa" w:w="2880"/>
          </w:tcPr>
          <w:p>
            <w:r/>
            <w:r>
              <w:t>split</w:t>
            </w:r>
          </w:p>
        </w:tc>
      </w:tr>
      <w:tr>
        <w:tc>
          <w:tcPr>
            <w:tcW w:type="dxa" w:w="2880"/>
          </w:tcPr>
          <w:p>
            <w:r/>
            <w:r>
              <w:t>Pale numb</w:t>
            </w:r>
          </w:p>
        </w:tc>
        <w:tc>
          <w:tcPr>
            <w:tcW w:type="dxa" w:w="2880"/>
          </w:tcPr>
          <w:p>
            <w:r/>
            <w:r>
              <w:t>critical</w:t>
            </w:r>
          </w:p>
        </w:tc>
        <w:tc>
          <w:tcPr>
            <w:tcW w:type="dxa" w:w="2880"/>
          </w:tcPr>
          <w:p>
            <w:r/>
            <w:r>
              <w:t>surgeon</w:t>
            </w:r>
          </w:p>
        </w:tc>
      </w:tr>
    </w:tbl>
    <w:p>
      <w:pPr/>
      <w:r>
        <w:t>Positive Marks: 1</w:t>
      </w:r>
    </w:p>
    <w:p>
      <w:pPr/>
      <w:r>
        <w:t>Negative Marks: 0.33</w:t>
      </w:r>
    </w:p>
    <w:p>
      <w:pPr/>
      <w:r>
        <w:t>──────────────────────────────</w:t>
      </w:r>
    </w:p>
    <w:p>
      <w:pPr/>
    </w:p>
    <w:p>
      <w:pPr/>
      <w:r>
        <w:rPr>
          <w:b/>
        </w:rPr>
        <w:t>Question: A leukaemia child on chemo spikes fever with no neutrophils. Which neutropenic management is FIRST?</w:t>
      </w:r>
    </w:p>
    <w:p>
      <w:pPr/>
    </w:p>
    <w:p>
      <w:pPr/>
      <w:r>
        <w:t>(a) Isolate, culture blood, empiric antibiotic fast, transfusion growth factor with mouth skin care</w:t>
      </w:r>
    </w:p>
    <w:p>
      <w:pPr/>
      <w:r>
        <w:t>(b) Send to crowded mela</w:t>
      </w:r>
    </w:p>
    <w:p>
      <w:pPr/>
      <w:r>
        <w:t>(c) Wait for auto cure</w:t>
      </w:r>
    </w:p>
    <w:p>
      <w:pPr/>
      <w:r>
        <w:t>(d) Give live vaccine now</w:t>
      </w:r>
    </w:p>
    <w:p>
      <w:pPr/>
    </w:p>
    <w:p>
      <w:pPr/>
      <w:r>
        <w:rPr>
          <w:b/>
        </w:rPr>
        <w:t>✅ Answer: a</w:t>
      </w:r>
    </w:p>
    <w:p>
      <w:pPr/>
    </w:p>
    <w:p>
      <w:pPr/>
      <w:r>
        <w:rPr>
          <w:b/>
        </w:rPr>
        <w:t>💡 Solution:</w:t>
      </w:r>
    </w:p>
    <w:p>
      <w:pPr/>
      <w:r>
        <w:rPr>
          <w:b/>
        </w:rPr>
        <w:t>✅ Sahi Kyun?</w:t>
      </w:r>
    </w:p>
    <w:p>
      <w:pPr/>
      <w:r>
        <w:t>Shunya rakshak bukhar maut hai, alag kitanu dawai tez khoon karak muh twacha bachata hai. Bheed intezaar jeevit teeka maar dega. Gaon me ghar ghar jaakar samjhao, aanganwadi se jodo, sarkari yojana ka laabh dilao, saaf safai ka abhiyaan chalao, school me bachcho ko sikhayo, kishoron ko jodo, mahila samooh banayo.</w:t>
      </w:r>
    </w:p>
    <w:p>
      <w:pPr/>
    </w:p>
    <w:p>
      <w:pPr/>
      <w:r>
        <w:rPr>
          <w:b/>
        </w:rPr>
        <w:t>❌ Baaki Kyun Galat?</w:t>
      </w:r>
    </w:p>
    <w:p>
      <w:pPr/>
      <w:r>
        <w:t>(b) bheed sankraman hai. (c) intezaar sepsis hai. (d) jeevit nishedh hai. Jugaad se kaam chalaane ki aadat chhodo, sahi takneek seekho, auzaar saaf rakho, haath dhona mat bhoolo, suraksha pehle rakho.</w:t>
      </w:r>
    </w:p>
    <w:p>
      <w:pPr/>
    </w:p>
    <w:p>
      <w:pPr/>
      <w:r>
        <w:rPr>
          <w:b/>
        </w:rPr>
        <w:t>🧠 PNC Trick:</w:t>
      </w:r>
    </w:p>
    <w:p>
      <w:pPr/>
      <w:r>
        <w:t>PNC Trick: Alag Kitanu Dawa Tez Muh Twacha.</w:t>
      </w:r>
    </w:p>
    <w:p>
      <w:pPr/>
    </w:p>
    <w:p>
      <w:pPr/>
      <w:r>
        <w:rPr>
          <w:b/>
        </w:rPr>
        <w:t>🎯 Exam Hook:</w:t>
      </w:r>
    </w:p>
    <w:p>
      <w:pPr/>
      <w:r>
        <w:t>GIMS trap: culture empiric plus isolation transfusion poochte hain. Yehi bindu viva me poochha jaata hai aur ward me roz kaam aata hai, isliye diary me note karo, senior se charcha karo.</w:t>
      </w:r>
    </w:p>
    <w:p>
      <w:pPr/>
    </w:p>
    <w:p>
      <w:pPr/>
      <w:r>
        <w:rPr>
          <w:b/>
        </w:rPr>
        <w:t>📌 Ek Line Revision:</w:t>
      </w:r>
    </w:p>
    <w:p>
      <w:pPr/>
      <w:r>
        <w:t>Neutropenic fever isolate culture fast.</w:t>
      </w:r>
    </w:p>
    <w:p>
      <w:pPr/>
    </w:p>
    <w:p>
      <w:pPr/>
      <w:r>
        <w:t>Positive Marks: 1</w:t>
      </w:r>
    </w:p>
    <w:p>
      <w:pPr/>
      <w:r>
        <w:t>Negative Marks: 0.33</w:t>
      </w:r>
    </w:p>
    <w:p>
      <w:pPr/>
      <w:r>
        <w:t>──────────────────────────────</w:t>
      </w:r>
    </w:p>
    <w:p>
      <w:pPr/>
    </w:p>
    <w:p>
      <w:pPr/>
      <w:r>
        <w:rPr>
          <w:b/>
        </w:rPr>
        <w:t>Question: A Hodgkin patient starts ABVD with vomiting hair loss. Which chemo safety management is BEST?</w:t>
      </w:r>
    </w:p>
    <w:p>
      <w:pPr/>
    </w:p>
    <w:p>
      <w:pPr/>
      <w:r>
        <w:t>(a) Antiemetic pre, scalp cool, blood count, fertility heart lung counsel with extravasation watch</w:t>
      </w:r>
    </w:p>
    <w:p>
      <w:pPr/>
      <w:r>
        <w:t>(b) No check needed ever</w:t>
      </w:r>
    </w:p>
    <w:p>
      <w:pPr/>
      <w:r>
        <w:t>(c) Eat soil for strength</w:t>
      </w:r>
    </w:p>
    <w:p>
      <w:pPr/>
      <w:r>
        <w:t>(d) Skip all doses freely</w:t>
      </w:r>
    </w:p>
    <w:p>
      <w:pPr/>
    </w:p>
    <w:p>
      <w:pPr/>
      <w:r>
        <w:rPr>
          <w:b/>
        </w:rPr>
        <w:t>✅ Answer: a</w:t>
      </w:r>
    </w:p>
    <w:p>
      <w:pPr/>
    </w:p>
    <w:p>
      <w:pPr/>
      <w:r>
        <w:rPr>
          <w:b/>
        </w:rPr>
        <w:t>💡 Solution:</w:t>
      </w:r>
    </w:p>
    <w:p>
      <w:pPr/>
      <w:r>
        <w:rPr>
          <w:b/>
        </w:rPr>
        <w:t>✅ Sahi Kyun?</w:t>
      </w:r>
    </w:p>
    <w:p>
      <w:pPr/>
      <w:r>
        <w:t>Ulti rok baal thanda khoon ginti garbh dil phephda salah risaav nazar suraksha hai. Bina jaanch mitti chhutti nuksan hai. Emergency trolley roz check karo, oxygen suction taiyaar rakho, dawai ki expiry dekho, team ko bhoomika batao, mock drill hafte me karo, samay ka record rakho.</w:t>
      </w:r>
    </w:p>
    <w:p>
      <w:pPr/>
    </w:p>
    <w:p>
      <w:pPr/>
      <w:r>
        <w:rPr>
          <w:b/>
        </w:rPr>
        <w:t>❌ Baaki Kyun Galat?</w:t>
      </w:r>
    </w:p>
    <w:p>
      <w:pPr/>
      <w:r>
        <w:t>(b) jaanch jeevan hai. (c) mitti keeda hai. (d) chhutti wapas layegi. Galat raasta apnaane se mareez ki jaan ja sakti hai, isliye niyam pustika khol kar padho, prashikshan poora karo, galti ho to turant batao, chhupaane se dand milega.</w:t>
      </w:r>
    </w:p>
    <w:p>
      <w:pPr/>
    </w:p>
    <w:p>
      <w:pPr/>
      <w:r>
        <w:rPr>
          <w:b/>
        </w:rPr>
        <w:t>🧠 PNC Trick:</w:t>
      </w:r>
    </w:p>
    <w:p>
      <w:pPr/>
      <w:r>
        <w:t>PNC Trick: Ulti Rok Baal Thanda Khoon Gin Salah Nazar.</w:t>
      </w:r>
    </w:p>
    <w:p>
      <w:pPr/>
    </w:p>
    <w:p>
      <w:pPr/>
      <w:r>
        <w:rPr>
          <w:b/>
        </w:rPr>
        <w:t>🎯 Exam Hook:</w:t>
      </w:r>
    </w:p>
    <w:p>
      <w:pPr/>
      <w:r>
        <w:t>PGI trap: antiemetic count counsel extravasation quartet poochte hain. Yehi bindu viva me poochha jaata hai aur ward me roz kaam aata hai, isliye diary me note karo, senior se charcha karo.</w:t>
      </w:r>
    </w:p>
    <w:p>
      <w:pPr/>
    </w:p>
    <w:p>
      <w:pPr/>
      <w:r>
        <w:rPr>
          <w:b/>
        </w:rPr>
        <w:t>📌 Ek Line Revision:</w:t>
      </w:r>
    </w:p>
    <w:p>
      <w:pPr/>
      <w:r>
        <w:t>Chemo antiemetic count counsel watch.</w:t>
      </w:r>
    </w:p>
    <w:p>
      <w:pPr/>
    </w:p>
    <w:p>
      <w:pPr/>
      <w:r>
        <w:t>Positive Marks: 1</w:t>
      </w:r>
    </w:p>
    <w:p>
      <w:pPr/>
      <w:r>
        <w:t>Negative Marks: 0.33</w:t>
      </w:r>
    </w:p>
    <w:p>
      <w:pPr/>
      <w:r>
        <w:t>──────────────────────────────</w:t>
      </w:r>
    </w:p>
    <w:p>
      <w:pPr/>
    </w:p>
    <w:p>
      <w:pPr/>
      <w:r>
        <w:rPr>
          <w:b/>
        </w:rPr>
        <w:t>Question: A pregnant woman Hb 8 with spoon nails needs iron. Which anaemia drug food management is CORRECT?</w:t>
      </w:r>
    </w:p>
    <w:p>
      <w:pPr/>
    </w:p>
    <w:p>
      <w:pPr/>
      <w:r>
        <w:t>(a) Ferrous night after food Vit C, tea gap, deworm Hb track with diet meat green</w:t>
      </w:r>
    </w:p>
    <w:p>
      <w:pPr/>
      <w:r>
        <w:t>(b) Empty stomach with tea always</w:t>
      </w:r>
    </w:p>
    <w:p>
      <w:pPr/>
      <w:r>
        <w:t>(c) Stop after one tablet</w:t>
      </w:r>
    </w:p>
    <w:p>
      <w:pPr/>
      <w:r>
        <w:t>(d) No food role ever</w:t>
      </w:r>
    </w:p>
    <w:p>
      <w:pPr/>
    </w:p>
    <w:p>
      <w:pPr/>
      <w:r>
        <w:rPr>
          <w:b/>
        </w:rPr>
        <w:t>✅ Answer: a</w:t>
      </w:r>
    </w:p>
    <w:p>
      <w:pPr/>
    </w:p>
    <w:p>
      <w:pPr/>
      <w:r>
        <w:rPr>
          <w:b/>
        </w:rPr>
        <w:t>💡 Solution:</w:t>
      </w:r>
    </w:p>
    <w:p>
      <w:pPr/>
      <w:r>
        <w:rPr>
          <w:b/>
        </w:rPr>
        <w:t>✅ Sahi Kyun?</w:t>
      </w:r>
    </w:p>
    <w:p>
      <w:pPr/>
      <w:r>
        <w:t>Raat khana baad nimbu chai antar keeda khoon maans hari poshan badhata hai. Khali chai ek band bhojan bhram hai. Rogi ke bistar par protocol chipkao, parivaar ko padh kar sunao, helpline number likh kar do, khatra dikhe to ghanti bajao, raat me roshni rakho.</w:t>
      </w:r>
    </w:p>
    <w:p>
      <w:pPr/>
    </w:p>
    <w:p>
      <w:pPr/>
      <w:r>
        <w:rPr>
          <w:b/>
        </w:rPr>
        <w:t>❌ Baaki Kyun Galat?</w:t>
      </w:r>
    </w:p>
    <w:p>
      <w:pPr/>
      <w:r>
        <w:t>(b) chai rokegi. (c) mahina chahiye. (d) bhojan aadhar hai. Jugaad se kaam chalaane ki aadat chhodo, sahi takneek seekho, auzaar saaf rakho, haath dhona mat bhoolo, suraksha pehle rakho.</w:t>
      </w:r>
    </w:p>
    <w:p>
      <w:pPr/>
    </w:p>
    <w:p>
      <w:pPr/>
      <w:r>
        <w:rPr>
          <w:b/>
        </w:rPr>
        <w:t>🧠 PNC Trick:</w:t>
      </w:r>
    </w:p>
    <w:p>
      <w:pPr/>
      <w:r>
        <w:t>PNC Trick: Raat Nimbu Chai Door Keeda Khoon.</w:t>
      </w:r>
    </w:p>
    <w:p>
      <w:pPr/>
    </w:p>
    <w:p>
      <w:pPr/>
      <w:r>
        <w:rPr>
          <w:b/>
        </w:rPr>
        <w:t>🎯 Exam Hook:</w:t>
      </w:r>
    </w:p>
    <w:p>
      <w:pPr/>
      <w:r>
        <w:t>NORCET trap: night VitC tea gap deworm track poochte hain. Yehi bindu viva me poochha jaata hai aur ward me roz kaam aata hai, isliye diary me note karo, senior se charcha karo.</w:t>
      </w:r>
    </w:p>
    <w:p>
      <w:pPr/>
    </w:p>
    <w:p>
      <w:pPr/>
      <w:r>
        <w:rPr>
          <w:b/>
        </w:rPr>
        <w:t>📌 Ek Line Revision:</w:t>
      </w:r>
    </w:p>
    <w:p>
      <w:pPr/>
      <w:r>
        <w:t>Iron night C tea gap deworm track.</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Gap</w:t>
            </w:r>
          </w:p>
        </w:tc>
      </w:tr>
      <w:tr>
        <w:tc>
          <w:tcPr>
            <w:tcW w:type="dxa" w:w="2880"/>
          </w:tcPr>
          <w:p>
            <w:r/>
            <w:r>
              <w:t>Take</w:t>
            </w:r>
          </w:p>
        </w:tc>
        <w:tc>
          <w:tcPr>
            <w:tcW w:type="dxa" w:w="2880"/>
          </w:tcPr>
          <w:p>
            <w:r/>
            <w:r>
              <w:t>night after food</w:t>
            </w:r>
          </w:p>
        </w:tc>
        <w:tc>
          <w:tcPr>
            <w:tcW w:type="dxa" w:w="2880"/>
          </w:tcPr>
          <w:p>
            <w:r/>
            <w:r>
              <w:t>tea 1 hr</w:t>
            </w:r>
          </w:p>
        </w:tc>
      </w:tr>
      <w:tr>
        <w:tc>
          <w:tcPr>
            <w:tcW w:type="dxa" w:w="2880"/>
          </w:tcPr>
          <w:p>
            <w:r/>
            <w:r>
              <w:t>Help</w:t>
            </w:r>
          </w:p>
        </w:tc>
        <w:tc>
          <w:tcPr>
            <w:tcW w:type="dxa" w:w="2880"/>
          </w:tcPr>
          <w:p>
            <w:r/>
            <w:r>
              <w:t>Vit C meat</w:t>
            </w:r>
          </w:p>
        </w:tc>
        <w:tc>
          <w:tcPr>
            <w:tcW w:type="dxa" w:w="2880"/>
          </w:tcPr>
          <w:p>
            <w:r/>
            <w:r>
              <w:t>milk gap</w:t>
            </w:r>
          </w:p>
        </w:tc>
      </w:tr>
      <w:tr>
        <w:tc>
          <w:tcPr>
            <w:tcW w:type="dxa" w:w="2880"/>
          </w:tcPr>
          <w:p>
            <w:r/>
            <w:r>
              <w:t>Track</w:t>
            </w:r>
          </w:p>
        </w:tc>
        <w:tc>
          <w:tcPr>
            <w:tcW w:type="dxa" w:w="2880"/>
          </w:tcPr>
          <w:p>
            <w:r/>
            <w:r>
              <w:t>Hb deworm</w:t>
            </w:r>
          </w:p>
        </w:tc>
        <w:tc>
          <w:tcPr>
            <w:tcW w:type="dxa" w:w="2880"/>
          </w:tcPr>
          <w:p>
            <w:r/>
            <w:r>
              <w:t>diet card</w:t>
            </w:r>
          </w:p>
        </w:tc>
      </w:tr>
    </w:tbl>
    <w:p>
      <w:pPr/>
      <w:r>
        <w:t>Positive Marks: 1</w:t>
      </w:r>
    </w:p>
    <w:p>
      <w:pPr/>
      <w:r>
        <w:t>Negative Marks: 0.33</w:t>
      </w:r>
    </w:p>
    <w:p>
      <w:pPr/>
      <w:r>
        <w:t>──────────────────────────────</w:t>
      </w:r>
    </w:p>
    <w:p>
      <w:pPr/>
    </w:p>
    <w:p>
      <w:pPr/>
      <w:r>
        <w:rPr>
          <w:b/>
        </w:rPr>
        <w:t>Question: A thalassaemia child gets monthly blood with high ferritin. Which transfusion chelation management is BEST?</w:t>
      </w:r>
    </w:p>
    <w:p>
      <w:pPr/>
    </w:p>
    <w:p>
      <w:pPr/>
      <w:r>
        <w:t>(a) Crossmatch slow transuse, deferasirox daily, heart liver watch, vaccine folate with family screen</w:t>
      </w:r>
    </w:p>
    <w:p>
      <w:pPr/>
      <w:r>
        <w:t>(b) Fast push any blood</w:t>
      </w:r>
    </w:p>
    <w:p>
      <w:pPr/>
      <w:r>
        <w:t>(c) Stop chelation fully</w:t>
      </w:r>
    </w:p>
    <w:p>
      <w:pPr/>
      <w:r>
        <w:t>(d) No screen needed ever</w:t>
      </w:r>
    </w:p>
    <w:p>
      <w:pPr/>
    </w:p>
    <w:p>
      <w:pPr/>
      <w:r>
        <w:rPr>
          <w:b/>
        </w:rPr>
        <w:t>✅ Answer: a</w:t>
      </w:r>
    </w:p>
    <w:p>
      <w:pPr/>
    </w:p>
    <w:p>
      <w:pPr/>
      <w:r>
        <w:rPr>
          <w:b/>
        </w:rPr>
        <w:t>💡 Solution:</w:t>
      </w:r>
    </w:p>
    <w:p>
      <w:pPr/>
      <w:r>
        <w:rPr>
          <w:b/>
        </w:rPr>
        <w:t>✅ Sahi Kyun?</w:t>
      </w:r>
    </w:p>
    <w:p>
      <w:pPr/>
      <w:r>
        <w:t>Milan dheere loha kheench dil jigar nazar teeka folate parivaar jaanch suraksha hai. Tez band bina jaanch loha dil maar dega. Dawai ka naam matra samay chart par saaf likho, mareez ko zor se samjhao, dushprabhav roz poocho, koi takleef ho to turant bulao, agle hafte jaanch ke liye bulao, ghar ki dekhbhal vistaar se sikhao, poora record file me rakho, sandeh ho to varishth ko poocho.</w:t>
      </w:r>
    </w:p>
    <w:p>
      <w:pPr/>
    </w:p>
    <w:p>
      <w:pPr/>
      <w:r>
        <w:rPr>
          <w:b/>
        </w:rPr>
        <w:t>❌ Baaki Kyun Galat?</w:t>
      </w:r>
    </w:p>
    <w:p>
      <w:pPr/>
      <w:r>
        <w:t>(b) milan dheere hai. (c) chelation jeevan hai. (d) jaanch vansh hai. Galat raasta apnaane se mareez ki jaan ja sakti hai, isliye niyam pustika khol kar padho, prashikshan poora karo, galti ho to turant batao, chhupaane se dand milega.</w:t>
      </w:r>
    </w:p>
    <w:p>
      <w:pPr/>
    </w:p>
    <w:p>
      <w:pPr/>
      <w:r>
        <w:rPr>
          <w:b/>
        </w:rPr>
        <w:t>🧠 PNC Trick:</w:t>
      </w:r>
    </w:p>
    <w:p>
      <w:pPr/>
      <w:r>
        <w:t>PNC Trick: Milan Dheere Loha Kheencho Dil Dekh Vansh Jaanch.</w:t>
      </w:r>
    </w:p>
    <w:p>
      <w:pPr/>
    </w:p>
    <w:p>
      <w:pPr/>
      <w:r>
        <w:rPr>
          <w:b/>
        </w:rPr>
        <w:t>🎯 Exam Hook:</w:t>
      </w:r>
    </w:p>
    <w:p>
      <w:pPr/>
      <w:r>
        <w:t>RRB trap: crossmatch slow plus chelation organ screen poochte hain. Yehi bindu viva me poochha jaata hai aur ward me roz kaam aata hai, isliye diary me note karo, senior se charcha karo.</w:t>
      </w:r>
    </w:p>
    <w:p>
      <w:pPr/>
    </w:p>
    <w:p>
      <w:pPr/>
      <w:r>
        <w:rPr>
          <w:b/>
        </w:rPr>
        <w:t>📌 Ek Line Revision:</w:t>
      </w:r>
    </w:p>
    <w:p>
      <w:pPr/>
      <w:r>
        <w:t>Transfuse slow chelate organ screen.</w:t>
      </w:r>
    </w:p>
    <w:p>
      <w:pPr/>
    </w:p>
    <w:p>
      <w:pPr/>
      <w:r>
        <w:t>Positive Marks: 1</w:t>
      </w:r>
    </w:p>
    <w:p>
      <w:pPr/>
      <w:r>
        <w:t>Negative Marks: 0.33</w:t>
      </w:r>
    </w:p>
    <w:p>
      <w:pPr/>
      <w:r>
        <w:t>──────────────────────────────</w:t>
      </w:r>
    </w:p>
    <w:p>
      <w:pPr/>
    </w:p>
    <w:p>
      <w:pPr/>
      <w:r>
        <w:rPr>
          <w:b/>
        </w:rPr>
        <w:t>Question: An IV site reddens with cord pain and fever. Which phlebitis management is FIRST?</w:t>
      </w:r>
    </w:p>
    <w:p>
      <w:pPr/>
    </w:p>
    <w:p>
      <w:pPr/>
      <w:r>
        <w:t>(a) Remove cannula, warm compress, culture, new site, scale document with handwash</w:t>
      </w:r>
    </w:p>
    <w:p>
      <w:pPr/>
      <w:r>
        <w:t>(b) Push same line faster</w:t>
      </w:r>
    </w:p>
    <w:p>
      <w:pPr/>
      <w:r>
        <w:t>(c) Ignore red cord fully</w:t>
      </w:r>
    </w:p>
    <w:p>
      <w:pPr/>
      <w:r>
        <w:t>(d) Apply dirty cloth hot</w:t>
      </w:r>
    </w:p>
    <w:p>
      <w:pPr/>
    </w:p>
    <w:p>
      <w:pPr/>
      <w:r>
        <w:rPr>
          <w:b/>
        </w:rPr>
        <w:t>✅ Answer: a</w:t>
      </w:r>
    </w:p>
    <w:p>
      <w:pPr/>
    </w:p>
    <w:p>
      <w:pPr/>
      <w:r>
        <w:rPr>
          <w:b/>
        </w:rPr>
        <w:t>💡 Solution:</w:t>
      </w:r>
    </w:p>
    <w:p>
      <w:pPr/>
      <w:r>
        <w:rPr>
          <w:b/>
        </w:rPr>
        <w:t>✅ Sahi Kyun?</w:t>
      </w:r>
    </w:p>
    <w:p>
      <w:pPr/>
      <w:r>
        <w:t>Nikaalo sek kitanu nayi jagah star kagaz haath suraksha hai. Tez andhekha ganda nas sepsis karega. Gaon me ghar ghar jaakar samjhao, aanganwadi se jodo, sarkari yojana ka laabh dilao, saaf safai ka abhiyaan chalao, school me bachcho ko sikhayo, kishoron ko jodo, mahila samooh banayo.</w:t>
      </w:r>
    </w:p>
    <w:p>
      <w:pPr/>
    </w:p>
    <w:p>
      <w:pPr/>
      <w:r>
        <w:rPr>
          <w:b/>
        </w:rPr>
        <w:t>❌ Baaki Kyun Galat?</w:t>
      </w:r>
    </w:p>
    <w:p>
      <w:pPr/>
      <w:r>
        <w:t>(b) tez zeher hai. (c) andhekha katav hai. (d) ganda sankraman hai. Jugaad se kaam chalaane ki aadat chhodo, sahi takneek seekho, auzaar saaf rakho, haath dhona mat bhoolo, suraksha pehle rakho.</w:t>
      </w:r>
    </w:p>
    <w:p>
      <w:pPr/>
    </w:p>
    <w:p>
      <w:pPr/>
      <w:r>
        <w:rPr>
          <w:b/>
        </w:rPr>
        <w:t>🧠 PNC Trick:</w:t>
      </w:r>
    </w:p>
    <w:p>
      <w:pPr/>
      <w:r>
        <w:t>PNC Trick: Nikaal Sek Nayi Jagah Star Kagaz.</w:t>
      </w:r>
    </w:p>
    <w:p>
      <w:pPr/>
    </w:p>
    <w:p>
      <w:pPr/>
      <w:r>
        <w:rPr>
          <w:b/>
        </w:rPr>
        <w:t>🎯 Exam Hook:</w:t>
      </w:r>
    </w:p>
    <w:p>
      <w:pPr/>
      <w:r>
        <w:t>GIMS trap: remove compress resite scale trio poochte hain. Yehi bindu viva me poochha jaata hai aur ward me roz kaam aata hai, isliye diary me note karo, senior se charcha karo.</w:t>
      </w:r>
    </w:p>
    <w:p>
      <w:pPr/>
    </w:p>
    <w:p>
      <w:pPr/>
      <w:r>
        <w:rPr>
          <w:b/>
        </w:rPr>
        <w:t>📌 Ek Line Revision:</w:t>
      </w:r>
    </w:p>
    <w:p>
      <w:pPr/>
      <w:r>
        <w:t>Phlebitis remove compress resite.</w:t>
      </w:r>
    </w:p>
    <w:p>
      <w:pPr/>
    </w:p>
    <w:p>
      <w:pPr/>
      <w:r>
        <w:t>Positive Marks: 1</w:t>
      </w:r>
    </w:p>
    <w:p>
      <w:pPr/>
      <w:r>
        <w:t>Negative Marks: 0.33</w:t>
      </w:r>
    </w:p>
    <w:p>
      <w:pPr/>
      <w:r>
        <w:t>──────────────────────────────</w:t>
      </w:r>
    </w:p>
    <w:p>
      <w:pPr/>
    </w:p>
    <w:p>
      <w:pPr/>
      <w:r>
        <w:rPr>
          <w:b/>
        </w:rPr>
        <w:t>Question: A heart failure patient on IV needs strict balance. Which fluid overload management with rate is BEST?</w:t>
      </w:r>
    </w:p>
    <w:p>
      <w:pPr/>
    </w:p>
    <w:p>
      <w:pPr/>
      <w:r>
        <w:t>(a) Pump set rate, hourly urine lung weight, elevate head, diuretic call with intake chart</w:t>
      </w:r>
    </w:p>
    <w:p>
      <w:pPr/>
      <w:r>
        <w:t>(b) Free flow fully open</w:t>
      </w:r>
    </w:p>
    <w:p>
      <w:pPr/>
      <w:r>
        <w:t>(c) No lung check ever</w:t>
      </w:r>
    </w:p>
    <w:p>
      <w:pPr/>
      <w:r>
        <w:t>(d) Extra salt with fluid</w:t>
      </w:r>
    </w:p>
    <w:p>
      <w:pPr/>
    </w:p>
    <w:p>
      <w:pPr/>
      <w:r>
        <w:rPr>
          <w:b/>
        </w:rPr>
        <w:t>✅ Answer: a</w:t>
      </w:r>
    </w:p>
    <w:p>
      <w:pPr/>
    </w:p>
    <w:p>
      <w:pPr/>
      <w:r>
        <w:rPr>
          <w:b/>
        </w:rPr>
        <w:t>💡 Solution:</w:t>
      </w:r>
    </w:p>
    <w:p>
      <w:pPr/>
      <w:r>
        <w:rPr>
          <w:b/>
        </w:rPr>
        <w:t>✅ Sahi Kyun?</w:t>
      </w:r>
    </w:p>
    <w:p>
      <w:pPr/>
      <w:r>
        <w:t>Pump dar ghanta peshaab phephda wazan sir uncha mutra dawai khabar paani kagaz suraksha hai. Khula bina jaanch namak phephda dubayega. Emergency trolley roz check karo, oxygen suction taiyaar rakho, dawai ki expiry dekho, team ko bhoomika batao, mock drill hafte me karo, samay ka record rakho.</w:t>
      </w:r>
    </w:p>
    <w:p>
      <w:pPr/>
    </w:p>
    <w:p>
      <w:pPr/>
      <w:r>
        <w:rPr>
          <w:b/>
        </w:rPr>
        <w:t>❌ Baaki Kyun Galat?</w:t>
      </w:r>
    </w:p>
    <w:p>
      <w:pPr/>
      <w:r>
        <w:t>(b) khula overload hai. (c) seeti pakdo. (d) namak band hai. Galat raasta apnaane se mareez ki jaan ja sakti hai, isliye niyam pustika khol kar padho, prashikshan poora karo, galti ho to turant batao, chhupaane se dand milega.</w:t>
      </w:r>
    </w:p>
    <w:p>
      <w:pPr/>
    </w:p>
    <w:p>
      <w:pPr/>
      <w:r>
        <w:rPr>
          <w:b/>
        </w:rPr>
        <w:t>🧠 PNC Trick:</w:t>
      </w:r>
    </w:p>
    <w:p>
      <w:pPr/>
      <w:r>
        <w:t>PNC Trick: Pump Ghanta Phephda Wazan Mutra Khabar.</w:t>
      </w:r>
    </w:p>
    <w:p>
      <w:pPr/>
    </w:p>
    <w:p>
      <w:pPr/>
      <w:r>
        <w:rPr>
          <w:b/>
        </w:rPr>
        <w:t>🎯 Exam Hook:</w:t>
      </w:r>
    </w:p>
    <w:p>
      <w:pPr/>
      <w:r>
        <w:t>NORCET trap: pump rate plus lung urine weight trio poochte hain. Yehi bindu viva me poochha jaata hai aur ward me roz kaam aata hai, isliye diary me note karo, senior se charcha karo.</w:t>
      </w:r>
    </w:p>
    <w:p>
      <w:pPr/>
    </w:p>
    <w:p>
      <w:pPr/>
      <w:r>
        <w:rPr>
          <w:b/>
        </w:rPr>
        <w:t>📌 Ek Line Revision:</w:t>
      </w:r>
    </w:p>
    <w:p>
      <w:pPr/>
      <w:r>
        <w:t>Fluid pump rate lung urine watch.</w:t>
      </w:r>
    </w:p>
    <w:p>
      <w:pPr/>
    </w:p>
    <w:p>
      <w:pPr/>
      <w:r>
        <w:t>Positive Marks: 1</w:t>
      </w:r>
    </w:p>
    <w:p>
      <w:pPr/>
      <w:r>
        <w:t>Negative Marks: 0.33</w:t>
      </w:r>
    </w:p>
    <w:p>
      <w:pPr/>
      <w:r>
        <w:t>──────────────────────────────</w:t>
      </w:r>
    </w:p>
    <w:p>
      <w:pPr/>
    </w:p>
    <w:p>
      <w:pPr/>
      <w:r>
        <w:rPr>
          <w:b/>
        </w:rPr>
        <w:t>Question: A PPH mother bleeds with clots and soft uterus. Which active management bundle is FIRST?</w:t>
      </w:r>
    </w:p>
    <w:p>
      <w:pPr/>
    </w:p>
    <w:p>
      <w:pPr/>
      <w:r>
        <w:t>(a) Massage oxytocin, bladder empty, tear tissue check, TXA blood with vitals pad count</w:t>
      </w:r>
    </w:p>
    <w:p>
      <w:pPr/>
      <w:r>
        <w:t>(b) Wait chant only</w:t>
      </w:r>
    </w:p>
    <w:p>
      <w:pPr/>
      <w:r>
        <w:t>(c) Home remedy tea</w:t>
      </w:r>
    </w:p>
    <w:p>
      <w:pPr/>
      <w:r>
        <w:t>(d) Hide pads fully</w:t>
      </w:r>
    </w:p>
    <w:p>
      <w:pPr/>
    </w:p>
    <w:p>
      <w:pPr/>
      <w:r>
        <w:rPr>
          <w:b/>
        </w:rPr>
        <w:t>✅ Answer: a</w:t>
      </w:r>
    </w:p>
    <w:p>
      <w:pPr/>
    </w:p>
    <w:p>
      <w:pPr/>
      <w:r>
        <w:rPr>
          <w:b/>
        </w:rPr>
        <w:t>💡 Solution:</w:t>
      </w:r>
    </w:p>
    <w:p>
      <w:pPr/>
      <w:r>
        <w:rPr>
          <w:b/>
        </w:rPr>
        <w:t>✅ Sahi Kyun?</w:t>
      </w:r>
    </w:p>
    <w:p>
      <w:pPr/>
      <w:r>
        <w:t>Malish tika thaili cheera tukda dawai khoon nabz ginti rokta hai. Jap chai chhupana khoon baha dega. Rogi ke bistar par protocol chipkao, parivaar ko padh kar sunao, helpline number likh kar do, khatra dikhe to ghanti bajao, raat me roshni rakho.</w:t>
      </w:r>
    </w:p>
    <w:p>
      <w:pPr/>
    </w:p>
    <w:p>
      <w:pPr/>
      <w:r>
        <w:rPr>
          <w:b/>
        </w:rPr>
        <w:t>❌ Baaki Kyun Galat?</w:t>
      </w:r>
    </w:p>
    <w:p>
      <w:pPr/>
      <w:r>
        <w:t>(b) jap khoon nahi. (c) chai khoon nahi. (d) ginti jeevan hai. Jugaad se kaam chalaane ki aadat chhodo, sahi takneek seekho, auzaar saaf rakho, haath dhona mat bhoolo, suraksha pehle rakho.</w:t>
      </w:r>
    </w:p>
    <w:p>
      <w:pPr/>
    </w:p>
    <w:p>
      <w:pPr/>
      <w:r>
        <w:rPr>
          <w:b/>
        </w:rPr>
        <w:t>🧠 PNC Trick:</w:t>
      </w:r>
    </w:p>
    <w:p>
      <w:pPr/>
      <w:r>
        <w:t>PNC Trick: Malish Tika Cheera Dawa Khoon Ginti.</w:t>
      </w:r>
    </w:p>
    <w:p>
      <w:pPr/>
    </w:p>
    <w:p>
      <w:pPr/>
      <w:r>
        <w:rPr>
          <w:b/>
        </w:rPr>
        <w:t>🎯 Exam Hook:</w:t>
      </w:r>
    </w:p>
    <w:p>
      <w:pPr/>
      <w:r>
        <w:t>PGI trap: massage oxy TXA blood count bundle poochte hain. Yehi bindu viva me poochha jaata hai aur ward me roz kaam aata hai, isliye diary me note karo, senior se charcha karo.</w:t>
      </w:r>
    </w:p>
    <w:p>
      <w:pPr/>
    </w:p>
    <w:p>
      <w:pPr/>
      <w:r>
        <w:rPr>
          <w:b/>
        </w:rPr>
        <w:t>📌 Ek Line Revision:</w:t>
      </w:r>
    </w:p>
    <w:p>
      <w:pPr/>
      <w:r>
        <w:t>PPH massage oxy TXA count.</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Find</w:t>
            </w:r>
          </w:p>
        </w:tc>
        <w:tc>
          <w:tcPr>
            <w:tcW w:type="dxa" w:w="2880"/>
          </w:tcPr>
          <w:p>
            <w:r/>
            <w:r>
              <w:rPr>
                <w:b/>
              </w:rPr>
              <w:t>Cause</w:t>
            </w:r>
          </w:p>
        </w:tc>
        <w:tc>
          <w:tcPr>
            <w:tcW w:type="dxa" w:w="2880"/>
          </w:tcPr>
          <w:p>
            <w:r/>
            <w:r>
              <w:rPr>
                <w:b/>
              </w:rPr>
              <w:t>Act</w:t>
            </w:r>
          </w:p>
        </w:tc>
      </w:tr>
      <w:tr>
        <w:tc>
          <w:tcPr>
            <w:tcW w:type="dxa" w:w="2880"/>
          </w:tcPr>
          <w:p>
            <w:r/>
            <w:r>
              <w:t>Soft</w:t>
            </w:r>
          </w:p>
        </w:tc>
        <w:tc>
          <w:tcPr>
            <w:tcW w:type="dxa" w:w="2880"/>
          </w:tcPr>
          <w:p>
            <w:r/>
            <w:r>
              <w:t>atony</w:t>
            </w:r>
          </w:p>
        </w:tc>
        <w:tc>
          <w:tcPr>
            <w:tcW w:type="dxa" w:w="2880"/>
          </w:tcPr>
          <w:p>
            <w:r/>
            <w:r>
              <w:t>massage oxy</w:t>
            </w:r>
          </w:p>
        </w:tc>
      </w:tr>
      <w:tr>
        <w:tc>
          <w:tcPr>
            <w:tcW w:type="dxa" w:w="2880"/>
          </w:tcPr>
          <w:p>
            <w:r/>
            <w:r>
              <w:t>Tear</w:t>
            </w:r>
          </w:p>
        </w:tc>
        <w:tc>
          <w:tcPr>
            <w:tcW w:type="dxa" w:w="2880"/>
          </w:tcPr>
          <w:p>
            <w:r/>
            <w:r>
              <w:t>trauma</w:t>
            </w:r>
          </w:p>
        </w:tc>
        <w:tc>
          <w:tcPr>
            <w:tcW w:type="dxa" w:w="2880"/>
          </w:tcPr>
          <w:p>
            <w:r/>
            <w:r>
              <w:t>suture</w:t>
            </w:r>
          </w:p>
        </w:tc>
      </w:tr>
      <w:tr>
        <w:tc>
          <w:tcPr>
            <w:tcW w:type="dxa" w:w="2880"/>
          </w:tcPr>
          <w:p>
            <w:r/>
            <w:r>
              <w:t>Bits</w:t>
            </w:r>
          </w:p>
        </w:tc>
        <w:tc>
          <w:tcPr>
            <w:tcW w:type="dxa" w:w="2880"/>
          </w:tcPr>
          <w:p>
            <w:r/>
            <w:r>
              <w:t>tissue</w:t>
            </w:r>
          </w:p>
        </w:tc>
        <w:tc>
          <w:tcPr>
            <w:tcW w:type="dxa" w:w="2880"/>
          </w:tcPr>
          <w:p>
            <w:r/>
            <w:r>
              <w:t>explore TXA</w:t>
            </w:r>
          </w:p>
        </w:tc>
      </w:tr>
    </w:tbl>
    <w:p>
      <w:pPr/>
      <w:r>
        <w:t>Positive Marks: 1</w:t>
      </w:r>
    </w:p>
    <w:p>
      <w:pPr/>
      <w:r>
        <w:t>Negative Marks: 0.33</w:t>
      </w:r>
    </w:p>
    <w:p>
      <w:pPr/>
      <w:r>
        <w:t>──────────────────────────────</w:t>
      </w:r>
    </w:p>
    <w:p>
      <w:pPr/>
    </w:p>
    <w:p>
      <w:pPr/>
      <w:r>
        <w:rPr>
          <w:b/>
        </w:rPr>
        <w:t>Question: A day 5 mother has foul lochia with fever and subinvolution. Which puerperal sepsis management is FIRST?</w:t>
      </w:r>
    </w:p>
    <w:p>
      <w:pPr/>
    </w:p>
    <w:p>
      <w:pPr/>
      <w:r>
        <w:t>(a) Culture blood, broad antibiotic, uterus empty check, fluids support with hygiene watch</w:t>
      </w:r>
    </w:p>
    <w:p>
      <w:pPr/>
      <w:r>
        <w:t>(b) Home bath only</w:t>
      </w:r>
    </w:p>
    <w:p>
      <w:pPr/>
      <w:r>
        <w:t>(c) Ignore smell fully</w:t>
      </w:r>
    </w:p>
    <w:p>
      <w:pPr/>
      <w:r>
        <w:t>(d) Cold exposure cure</w:t>
      </w:r>
    </w:p>
    <w:p>
      <w:pPr/>
    </w:p>
    <w:p>
      <w:pPr/>
      <w:r>
        <w:rPr>
          <w:b/>
        </w:rPr>
        <w:t>✅ Answer: a</w:t>
      </w:r>
    </w:p>
    <w:p>
      <w:pPr/>
    </w:p>
    <w:p>
      <w:pPr/>
      <w:r>
        <w:rPr>
          <w:b/>
        </w:rPr>
        <w:t>💡 Solution:</w:t>
      </w:r>
    </w:p>
    <w:p>
      <w:pPr/>
      <w:r>
        <w:rPr>
          <w:b/>
        </w:rPr>
        <w:t>✅ Sahi Kyun?</w:t>
      </w:r>
    </w:p>
    <w:p>
      <w:pPr/>
      <w:r>
        <w:t>Kitanu khoon dawai garbh khali taral sahara safai nazar bachata hai. Nahana andhekha thand sepsis badhayega. Dawai ka naam matra samay chart par saaf likho, mareez ko zor se samjhao, dushprabhav roz poocho, koi takleef ho to turant bulao, agle hafte jaanch ke liye bulao, ghar ki dekhbhal vistaar se sikhao, poora record file me rakho, sandeh ho to varishth ko poocho.</w:t>
      </w:r>
    </w:p>
    <w:p>
      <w:pPr/>
    </w:p>
    <w:p>
      <w:pPr/>
      <w:r>
        <w:rPr>
          <w:b/>
        </w:rPr>
        <w:t>❌ Baaki Kyun Galat?</w:t>
      </w:r>
    </w:p>
    <w:p>
      <w:pPr/>
      <w:r>
        <w:t>(b) dawai chahiye. (c) badbu sanket hai. (d) garmi chahiye. Galat raasta apnaane se mareez ki jaan ja sakti hai, isliye niyam pustika khol kar padho, prashikshan poora karo, galti ho to turant batao, chhupaane se dand milega.</w:t>
      </w:r>
    </w:p>
    <w:p>
      <w:pPr/>
    </w:p>
    <w:p>
      <w:pPr/>
      <w:r>
        <w:rPr>
          <w:b/>
        </w:rPr>
        <w:t>🧠 PNC Trick:</w:t>
      </w:r>
    </w:p>
    <w:p>
      <w:pPr/>
      <w:r>
        <w:t>PNC Trick: Kitanu Dawa Khali Taral Safai.</w:t>
      </w:r>
    </w:p>
    <w:p>
      <w:pPr/>
    </w:p>
    <w:p>
      <w:pPr/>
      <w:r>
        <w:rPr>
          <w:b/>
        </w:rPr>
        <w:t>🎯 Exam Hook:</w:t>
      </w:r>
    </w:p>
    <w:p>
      <w:pPr/>
      <w:r>
        <w:t>RRB trap: culture antibiotic empty support quartet poochte hain. Yehi bindu viva me poochha jaata hai aur ward me roz kaam aata hai, isliye diary me note karo, senior se charcha karo.</w:t>
      </w:r>
    </w:p>
    <w:p>
      <w:pPr/>
    </w:p>
    <w:p>
      <w:pPr/>
      <w:r>
        <w:rPr>
          <w:b/>
        </w:rPr>
        <w:t>📌 Ek Line Revision:</w:t>
      </w:r>
    </w:p>
    <w:p>
      <w:pPr/>
      <w:r>
        <w:t>Sepsis culture antibiotic empty support.</w:t>
      </w:r>
    </w:p>
    <w:p>
      <w:pPr/>
    </w:p>
    <w:p>
      <w:pPr/>
      <w:r>
        <w:t>Positive Marks: 1</w:t>
      </w:r>
    </w:p>
    <w:p>
      <w:pPr/>
      <w:r>
        <w:t>Negative Marks: 0.33</w:t>
      </w:r>
    </w:p>
    <w:p>
      <w:pPr/>
      <w:r>
        <w:t>──────────────────────────────</w:t>
      </w:r>
    </w:p>
    <w:p>
      <w:pPr/>
    </w:p>
    <w:p>
      <w:pPr/>
      <w:r>
        <w:rPr>
          <w:b/>
        </w:rPr>
        <w:t>Question: A newborn misses BCG with no scar. Which catch up cold management is CORRECT?</w:t>
      </w:r>
    </w:p>
    <w:p>
      <w:pPr/>
    </w:p>
    <w:p>
      <w:pPr/>
      <w:r>
        <w:t>(a) Give BCG now left arm, Vit A measles due, card update, cold log with mother teach</w:t>
      </w:r>
    </w:p>
    <w:p>
      <w:pPr/>
      <w:r>
        <w:t>(b) Skip all forever</w:t>
      </w:r>
    </w:p>
    <w:p>
      <w:pPr/>
      <w:r>
        <w:t>(c) Adult dose to baby</w:t>
      </w:r>
    </w:p>
    <w:p>
      <w:pPr/>
      <w:r>
        <w:t>(d) No card needed ever</w:t>
      </w:r>
    </w:p>
    <w:p>
      <w:pPr/>
    </w:p>
    <w:p>
      <w:pPr/>
      <w:r>
        <w:rPr>
          <w:b/>
        </w:rPr>
        <w:t>✅ Answer: a</w:t>
      </w:r>
    </w:p>
    <w:p>
      <w:pPr/>
    </w:p>
    <w:p>
      <w:pPr/>
      <w:r>
        <w:rPr>
          <w:b/>
        </w:rPr>
        <w:t>💡 Solution:</w:t>
      </w:r>
    </w:p>
    <w:p>
      <w:pPr/>
      <w:r>
        <w:rPr>
          <w:b/>
        </w:rPr>
        <w:t>✅ Sahi Kyun?</w:t>
      </w:r>
    </w:p>
    <w:p>
      <w:pPr/>
      <w:r>
        <w:t>Abhi baen daag vitamin card thanda maa sikh suraksha hai. Chhodo adhik bina kagaz nuksan hai. Gaon me ghar ghar jaakar samjhao, aanganwadi se jodo, sarkari yojana ka laabh dilao, saaf safai ka abhiyaan chalao, school me bachcho ko sikhayo, kishoron ko jodo, mahila samooh banayo.</w:t>
      </w:r>
    </w:p>
    <w:p>
      <w:pPr/>
    </w:p>
    <w:p>
      <w:pPr/>
      <w:r>
        <w:rPr>
          <w:b/>
        </w:rPr>
        <w:t>❌ Baaki Kyun Galat?</w:t>
      </w:r>
    </w:p>
    <w:p>
      <w:pPr/>
      <w:r>
        <w:t>(b) pakad abhiyaan hai. (c) shishu matra hai. (d) card saboot hai. Jugaad se kaam chalaane ki aadat chhodo, sahi takneek seekho, auzaar saaf rakho, haath dhona mat bhoolo, suraksha pehle rakho.</w:t>
      </w:r>
    </w:p>
    <w:p>
      <w:pPr/>
    </w:p>
    <w:p>
      <w:pPr/>
      <w:r>
        <w:rPr>
          <w:b/>
        </w:rPr>
        <w:t>🧠 PNC Trick:</w:t>
      </w:r>
    </w:p>
    <w:p>
      <w:pPr/>
      <w:r>
        <w:t>PNC Trick: Abhi Baen Daag Card Thanda Maa Sikh.</w:t>
      </w:r>
    </w:p>
    <w:p>
      <w:pPr/>
    </w:p>
    <w:p>
      <w:pPr/>
      <w:r>
        <w:rPr>
          <w:b/>
        </w:rPr>
        <w:t>🎯 Exam Hook:</w:t>
      </w:r>
    </w:p>
    <w:p>
      <w:pPr/>
      <w:r>
        <w:t>GIMS trap: now arm scar card cold teach poochte hain. Yehi bindu viva me poochha jaata hai aur ward me roz kaam aata hai, isliye diary me note karo, senior se charcha karo.</w:t>
      </w:r>
    </w:p>
    <w:p>
      <w:pPr/>
    </w:p>
    <w:p>
      <w:pPr/>
      <w:r>
        <w:rPr>
          <w:b/>
        </w:rPr>
        <w:t>📌 Ek Line Revision:</w:t>
      </w:r>
    </w:p>
    <w:p>
      <w:pPr/>
      <w:r>
        <w:t>BCG now arm scar card cold.</w:t>
      </w:r>
    </w:p>
    <w:p>
      <w:pPr/>
    </w:p>
    <w:p>
      <w:pPr/>
      <w:r>
        <w:t>Positive Marks: 1</w:t>
      </w:r>
    </w:p>
    <w:p>
      <w:pPr/>
      <w:r>
        <w:t>Negative Marks: 0.33</w:t>
      </w:r>
    </w:p>
    <w:p>
      <w:pPr/>
      <w:r>
        <w:t>──────────────────────────────</w:t>
      </w:r>
    </w:p>
    <w:p>
      <w:pPr/>
    </w:p>
    <w:p>
      <w:pPr/>
      <w:r>
        <w:rPr>
          <w:b/>
        </w:rPr>
        <w:t>Question: A village has high MMR with home births. Which registration referral management improves stats BEST?</w:t>
      </w:r>
    </w:p>
    <w:p>
      <w:pPr/>
    </w:p>
    <w:p>
      <w:pPr/>
      <w:r>
        <w:t>(a) Register all birth death, JSY incentive, referral transport, ANC PNC track with ASHA visit</w:t>
      </w:r>
    </w:p>
    <w:p>
      <w:pPr/>
      <w:r>
        <w:t>(b) No record needed</w:t>
      </w:r>
    </w:p>
    <w:p>
      <w:pPr/>
      <w:r>
        <w:t>(c) Home alone fine</w:t>
      </w:r>
    </w:p>
    <w:p>
      <w:pPr/>
      <w:r>
        <w:t>(d) Incentive waste fully</w:t>
      </w:r>
    </w:p>
    <w:p>
      <w:pPr/>
    </w:p>
    <w:p>
      <w:pPr/>
      <w:r>
        <w:rPr>
          <w:b/>
        </w:rPr>
        <w:t>✅ Answer: a</w:t>
      </w:r>
    </w:p>
    <w:p>
      <w:pPr/>
    </w:p>
    <w:p>
      <w:pPr/>
      <w:r>
        <w:rPr>
          <w:b/>
        </w:rPr>
        <w:t>💡 Solution:</w:t>
      </w:r>
    </w:p>
    <w:p>
      <w:pPr/>
      <w:r>
        <w:rPr>
          <w:b/>
        </w:rPr>
        <w:t>✅ Sahi Kyun?</w:t>
      </w:r>
    </w:p>
    <w:p>
      <w:pPr/>
      <w:r>
        <w:t>Panjikaran protsahan gaadi jaanch aangan yojana sudhar karta hai. Bina kagaz ghar inaam bhram maut hai. Emergency trolley roz check karo, oxygen suction taiyaar rakho, dawai ki expiry dekho, team ko bhoomika batao, mock drill hafte me karo, samay ka record rakho.</w:t>
      </w:r>
    </w:p>
    <w:p>
      <w:pPr/>
    </w:p>
    <w:p>
      <w:pPr/>
      <w:r>
        <w:rPr>
          <w:b/>
        </w:rPr>
        <w:t>❌ Baaki Kyun Galat?</w:t>
      </w:r>
    </w:p>
    <w:p>
      <w:pPr/>
      <w:r>
        <w:t>(b) kagaz yojana hai. (c) sanstha suraksha hai. (d) protsahan jeevan hai. Galat raasta apnaane se mareez ki jaan ja sakti hai, isliye niyam pustika khol kar padho, prashikshan poora karo, galti ho to turant batao, chhupaane se dand milega.</w:t>
      </w:r>
    </w:p>
    <w:p>
      <w:pPr/>
    </w:p>
    <w:p>
      <w:pPr/>
      <w:r>
        <w:rPr>
          <w:b/>
        </w:rPr>
        <w:t>🧠 PNC Trick:</w:t>
      </w:r>
    </w:p>
    <w:p>
      <w:pPr/>
      <w:r>
        <w:t>PNC Trick: Panjikaran Protsahan Gaadi Jaanch.</w:t>
      </w:r>
    </w:p>
    <w:p>
      <w:pPr/>
    </w:p>
    <w:p>
      <w:pPr/>
      <w:r>
        <w:rPr>
          <w:b/>
        </w:rPr>
        <w:t>🎯 Exam Hook:</w:t>
      </w:r>
    </w:p>
    <w:p>
      <w:pPr/>
      <w:r>
        <w:t>NORCET trap: register JSY referral ANC trio poochte hain. Yehi bindu viva me poochha jaata hai aur ward me roz kaam aata hai, isliye diary me note karo, senior se charcha karo.</w:t>
      </w:r>
    </w:p>
    <w:p>
      <w:pPr/>
    </w:p>
    <w:p>
      <w:pPr/>
      <w:r>
        <w:rPr>
          <w:b/>
        </w:rPr>
        <w:t>📌 Ek Line Revision:</w:t>
      </w:r>
    </w:p>
    <w:p>
      <w:pPr/>
      <w:r>
        <w:t>Register incentive referral track.</w:t>
      </w:r>
    </w:p>
    <w:p>
      <w:pPr/>
    </w:p>
    <w:p>
      <w:pPr/>
      <w:r>
        <w:t>Positive Marks: 1</w:t>
      </w:r>
    </w:p>
    <w:p>
      <w:pPr/>
      <w:r>
        <w:t>Negative Marks: 0.33</w:t>
      </w:r>
    </w:p>
    <w:p>
      <w:pPr/>
      <w:r>
        <w:t>──────────────────────────────</w:t>
      </w:r>
    </w:p>
    <w:p>
      <w:pPr/>
    </w:p>
    <w:p>
      <w:pPr/>
      <w:r>
        <w:rPr>
          <w:b/>
        </w:rPr>
        <w:t>Question: A violent man hears voices with rigidity on drug. Which antipsychotic switch safety is BEST?</w:t>
      </w:r>
    </w:p>
    <w:p>
      <w:pPr/>
    </w:p>
    <w:p>
      <w:pPr/>
      <w:r>
        <w:t>(a) Stop offending, benztropine acute, switch atypical, EPS metabolic QT watch with de escalate</w:t>
      </w:r>
    </w:p>
    <w:p>
      <w:pPr/>
      <w:r>
        <w:t>(b) Double same drug fast</w:t>
      </w:r>
    </w:p>
    <w:p>
      <w:pPr/>
      <w:r>
        <w:t>(c) Ignore voices fully</w:t>
      </w:r>
    </w:p>
    <w:p>
      <w:pPr/>
      <w:r>
        <w:t>(d) Tie patient always</w:t>
      </w:r>
    </w:p>
    <w:p>
      <w:pPr/>
    </w:p>
    <w:p>
      <w:pPr/>
      <w:r>
        <w:rPr>
          <w:b/>
        </w:rPr>
        <w:t>✅ Answer: a</w:t>
      </w:r>
    </w:p>
    <w:p>
      <w:pPr/>
    </w:p>
    <w:p>
      <w:pPr/>
      <w:r>
        <w:rPr>
          <w:b/>
        </w:rPr>
        <w:t>💡 Solution:</w:t>
      </w:r>
    </w:p>
    <w:p>
      <w:pPr/>
      <w:r>
        <w:rPr>
          <w:b/>
        </w:rPr>
        <w:t>✅ Sahi Kyun?</w:t>
      </w:r>
    </w:p>
    <w:p>
      <w:pPr/>
      <w:r>
        <w:t>Roko benztro badlo nayi nazar shant suraksha hai. Dugna andhekha bandhna bigad karega. Rogi ke bistar par protocol chipkao, parivaar ko padh kar sunao, helpline number likh kar do, khatra dikhe to ghanti bajao, raat me roshni rakho.</w:t>
      </w:r>
    </w:p>
    <w:p>
      <w:pPr/>
    </w:p>
    <w:p>
      <w:pPr/>
      <w:r>
        <w:rPr>
          <w:b/>
        </w:rPr>
        <w:t>❌ Baaki Kyun Galat?</w:t>
      </w:r>
    </w:p>
    <w:p>
      <w:pPr/>
      <w:r>
        <w:t>(b) dugna zahar hai. (c) awaaz khatra hai. (d) bandhna kanoon todta hai. Jugaad se kaam chalaane ki aadat chhodo, sahi takneek seekho, auzaar saaf rakho, haath dhona mat bhoolo, suraksha pehle rakho.</w:t>
      </w:r>
    </w:p>
    <w:p>
      <w:pPr/>
    </w:p>
    <w:p>
      <w:pPr/>
      <w:r>
        <w:rPr>
          <w:b/>
        </w:rPr>
        <w:t>🧠 PNC Trick:</w:t>
      </w:r>
    </w:p>
    <w:p>
      <w:pPr/>
      <w:r>
        <w:t>PNC Trick: Roko Benztro Badlo Nazar Shant.</w:t>
      </w:r>
    </w:p>
    <w:p>
      <w:pPr/>
    </w:p>
    <w:p>
      <w:pPr/>
      <w:r>
        <w:rPr>
          <w:b/>
        </w:rPr>
        <w:t>🎯 Exam Hook:</w:t>
      </w:r>
    </w:p>
    <w:p>
      <w:pPr/>
      <w:r>
        <w:t>PGI trap: stop benztro switch watch de escalate poochte hain. Yehi bindu viva me poochha jaata hai aur ward me roz kaam aata hai, isliye diary me note karo, senior se charcha karo.</w:t>
      </w:r>
    </w:p>
    <w:p>
      <w:pPr/>
    </w:p>
    <w:p>
      <w:pPr/>
      <w:r>
        <w:rPr>
          <w:b/>
        </w:rPr>
        <w:t>📌 Ek Line Revision:</w:t>
      </w:r>
    </w:p>
    <w:p>
      <w:pPr/>
      <w:r>
        <w:t>Stop benztro switch watch calm.</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Issue</w:t>
            </w:r>
          </w:p>
        </w:tc>
        <w:tc>
          <w:tcPr>
            <w:tcW w:type="dxa" w:w="2880"/>
          </w:tcPr>
          <w:p>
            <w:r/>
            <w:r>
              <w:rPr>
                <w:b/>
              </w:rPr>
              <w:t>Old</w:t>
            </w:r>
          </w:p>
        </w:tc>
        <w:tc>
          <w:tcPr>
            <w:tcW w:type="dxa" w:w="2880"/>
          </w:tcPr>
          <w:p>
            <w:r/>
            <w:r>
              <w:rPr>
                <w:b/>
              </w:rPr>
              <w:t>New</w:t>
            </w:r>
          </w:p>
        </w:tc>
      </w:tr>
      <w:tr>
        <w:tc>
          <w:tcPr>
            <w:tcW w:type="dxa" w:w="2880"/>
          </w:tcPr>
          <w:p>
            <w:r/>
            <w:r>
              <w:t>EPS</w:t>
            </w:r>
          </w:p>
        </w:tc>
        <w:tc>
          <w:tcPr>
            <w:tcW w:type="dxa" w:w="2880"/>
          </w:tcPr>
          <w:p>
            <w:r/>
            <w:r>
              <w:t>typical harm</w:t>
            </w:r>
          </w:p>
        </w:tc>
        <w:tc>
          <w:tcPr>
            <w:tcW w:type="dxa" w:w="2880"/>
          </w:tcPr>
          <w:p>
            <w:r/>
            <w:r>
              <w:t>atypical safer</w:t>
            </w:r>
          </w:p>
        </w:tc>
      </w:tr>
      <w:tr>
        <w:tc>
          <w:tcPr>
            <w:tcW w:type="dxa" w:w="2880"/>
          </w:tcPr>
          <w:p>
            <w:r/>
            <w:r>
              <w:t>Watch</w:t>
            </w:r>
          </w:p>
        </w:tc>
        <w:tc>
          <w:tcPr>
            <w:tcW w:type="dxa" w:w="2880"/>
          </w:tcPr>
          <w:p>
            <w:r/>
            <w:r>
              <w:t>QT sugar</w:t>
            </w:r>
          </w:p>
        </w:tc>
        <w:tc>
          <w:tcPr>
            <w:tcW w:type="dxa" w:w="2880"/>
          </w:tcPr>
          <w:p>
            <w:r/>
            <w:r>
              <w:t>ECG lab</w:t>
            </w:r>
          </w:p>
        </w:tc>
      </w:tr>
      <w:tr>
        <w:tc>
          <w:tcPr>
            <w:tcW w:type="dxa" w:w="2880"/>
          </w:tcPr>
          <w:p>
            <w:r/>
            <w:r>
              <w:t>Calm</w:t>
            </w:r>
          </w:p>
        </w:tc>
        <w:tc>
          <w:tcPr>
            <w:tcW w:type="dxa" w:w="2880"/>
          </w:tcPr>
          <w:p>
            <w:r/>
            <w:r>
              <w:t>talk first</w:t>
            </w:r>
          </w:p>
        </w:tc>
        <w:tc>
          <w:tcPr>
            <w:tcW w:type="dxa" w:w="2880"/>
          </w:tcPr>
          <w:p>
            <w:r/>
            <w:r>
              <w:t>restrain last</w:t>
            </w:r>
          </w:p>
        </w:tc>
      </w:tr>
    </w:tbl>
    <w:p>
      <w:pPr/>
      <w:r>
        <w:t>Positive Marks: 1</w:t>
      </w:r>
    </w:p>
    <w:p>
      <w:pPr/>
      <w:r>
        <w:t>Negative Marks: 0.33</w:t>
      </w:r>
    </w:p>
    <w:p>
      <w:pPr/>
      <w:r>
        <w:t>──────────────────────────────</w:t>
      </w:r>
    </w:p>
    <w:p>
      <w:pPr/>
    </w:p>
    <w:p>
      <w:pPr/>
      <w:r>
        <w:rPr>
          <w:b/>
        </w:rPr>
        <w:t>Question: A 5-year-old wheezes with cold and vomits inhaler dose. Which spacer technique plus plan is BEST?</w:t>
      </w:r>
    </w:p>
    <w:p>
      <w:pPr/>
    </w:p>
    <w:p>
      <w:pPr/>
      <w:r>
        <w:t>(a) Shake puff spacer breathe hold rinse, written action plan, trigger avoid with peak diary</w:t>
      </w:r>
    </w:p>
    <w:p>
      <w:pPr/>
      <w:r>
        <w:t>(b) Spray in air only</w:t>
      </w:r>
    </w:p>
    <w:p>
      <w:pPr/>
      <w:r>
        <w:t>(c) No rinse needed ever</w:t>
      </w:r>
    </w:p>
    <w:p>
      <w:pPr/>
      <w:r>
        <w:t>(d) Overuse daily freely</w:t>
      </w:r>
    </w:p>
    <w:p>
      <w:pPr/>
    </w:p>
    <w:p>
      <w:pPr/>
      <w:r>
        <w:rPr>
          <w:b/>
        </w:rPr>
        <w:t>✅ Answer: a</w:t>
      </w:r>
    </w:p>
    <w:p>
      <w:pPr/>
    </w:p>
    <w:p>
      <w:pPr/>
      <w:r>
        <w:rPr>
          <w:b/>
        </w:rPr>
        <w:t>💡 Solution:</w:t>
      </w:r>
    </w:p>
    <w:p>
      <w:pPr/>
      <w:r>
        <w:rPr>
          <w:b/>
        </w:rPr>
        <w:t>✅ Sahi Kyun?</w:t>
      </w:r>
    </w:p>
    <w:p>
      <w:pPr/>
      <w:r>
        <w:t>Hilao phook dabba saans rok kulli kagaz yojana trigger bacho dairy suraksha hai. Hawa bina kulli adhik nuksan hai. Dawai ka naam matra samay chart par saaf likho, mareez ko zor se samjhao, dushprabhav roz poocho, koi takleef ho to turant bulao, agle hafte jaanch ke liye bulao, ghar ki dekhbhal vistaar se sikhao, poora record file me rakho, sandeh ho to varishth ko poocho.</w:t>
      </w:r>
    </w:p>
    <w:p>
      <w:pPr/>
    </w:p>
    <w:p>
      <w:pPr/>
      <w:r>
        <w:rPr>
          <w:b/>
        </w:rPr>
        <w:t>❌ Baaki Kyun Galat?</w:t>
      </w:r>
    </w:p>
    <w:p>
      <w:pPr/>
      <w:r>
        <w:t>(b) phephda do. (c) kulli safed rokegi. (d) niyam matra hai. Galat raasta apnaane se mareez ki jaan ja sakti hai, isliye niyam pustika khol kar padho, prashikshan poora karo, galti ho to turant batao, chhupaane se dand milega.</w:t>
      </w:r>
    </w:p>
    <w:p>
      <w:pPr/>
    </w:p>
    <w:p>
      <w:pPr/>
      <w:r>
        <w:rPr>
          <w:b/>
        </w:rPr>
        <w:t>🧠 PNC Trick:</w:t>
      </w:r>
    </w:p>
    <w:p>
      <w:pPr/>
      <w:r>
        <w:t>PNC Trick: Hilao Phoonk Rok Kulli Kagaz Trigger Door.</w:t>
      </w:r>
    </w:p>
    <w:p>
      <w:pPr/>
    </w:p>
    <w:p>
      <w:pPr/>
      <w:r>
        <w:rPr>
          <w:b/>
        </w:rPr>
        <w:t>🎯 Exam Hook:</w:t>
      </w:r>
    </w:p>
    <w:p>
      <w:pPr/>
      <w:r>
        <w:t>RRB trap: shake hold rinse plan diary poochte hain. Yehi bindu viva me poochha jaata hai aur ward me roz kaam aata hai, isliye diary me note karo, senior se charcha karo.</w:t>
      </w:r>
    </w:p>
    <w:p>
      <w:pPr/>
    </w:p>
    <w:p>
      <w:pPr/>
      <w:r>
        <w:rPr>
          <w:b/>
        </w:rPr>
        <w:t>📌 Ek Line Revision:</w:t>
      </w:r>
    </w:p>
    <w:p>
      <w:pPr/>
      <w:r>
        <w:t>Inhaler shake hold rinse plan.</w:t>
      </w:r>
    </w:p>
    <w:p>
      <w:pPr/>
    </w:p>
    <w:p>
      <w:pPr/>
      <w:r>
        <w:t>Positive Marks: 1</w:t>
      </w:r>
    </w:p>
    <w:p>
      <w:pPr/>
      <w:r>
        <w:t>Negative Marks: 0.33</w:t>
      </w:r>
    </w:p>
    <w:p>
      <w:pPr/>
      <w:r>
        <w:t>──────────────────────────────</w:t>
      </w:r>
    </w:p>
    <w:p>
      <w:pPr/>
    </w:p>
    <w:p>
      <w:pPr/>
      <w:r>
        <w:rPr>
          <w:b/>
        </w:rPr>
        <w:t>Question: A diabetic foot ulcer oozes with red edge. Which wound infection management is FIRST?</w:t>
      </w:r>
    </w:p>
    <w:p>
      <w:pPr/>
    </w:p>
    <w:p>
      <w:pPr/>
      <w:r>
        <w:t>(a) Culture debride, sugar control, offload shoe, antibiotic dressing with vascular check</w:t>
      </w:r>
    </w:p>
    <w:p>
      <w:pPr/>
      <w:r>
        <w:t>(b) Walk barefoot more</w:t>
      </w:r>
    </w:p>
    <w:p>
      <w:pPr/>
      <w:r>
        <w:t>(c) Apply chilli paste</w:t>
      </w:r>
    </w:p>
    <w:p>
      <w:pPr/>
      <w:r>
        <w:t>(d) Ignore odour fully</w:t>
      </w:r>
    </w:p>
    <w:p>
      <w:pPr/>
    </w:p>
    <w:p>
      <w:pPr/>
      <w:r>
        <w:rPr>
          <w:b/>
        </w:rPr>
        <w:t>✅ Answer: a</w:t>
      </w:r>
    </w:p>
    <w:p>
      <w:pPr/>
    </w:p>
    <w:p>
      <w:pPr/>
      <w:r>
        <w:rPr>
          <w:b/>
        </w:rPr>
        <w:t>💡 Solution:</w:t>
      </w:r>
    </w:p>
    <w:p>
      <w:pPr/>
      <w:r>
        <w:rPr>
          <w:b/>
        </w:rPr>
        <w:t>✅ Sahi Kyun?</w:t>
      </w:r>
    </w:p>
    <w:p>
      <w:pPr/>
      <w:r>
        <w:t>Kitanu safai cheeni dabav joota dawai patti nas nazar bachata hai. Nanga mirch andhekha pair kaatega. Gaon me ghar ghar jaakar samjhao, aanganwadi se jodo, sarkari yojana ka laabh dilao, saaf safai ka abhiyaan chalao, school me bachcho ko sikhayo, kishoron ko jodo, mahila samooh banayo.</w:t>
      </w:r>
    </w:p>
    <w:p>
      <w:pPr/>
    </w:p>
    <w:p>
      <w:pPr/>
      <w:r>
        <w:rPr>
          <w:b/>
        </w:rPr>
        <w:t>❌ Baaki Kyun Galat?</w:t>
      </w:r>
    </w:p>
    <w:p>
      <w:pPr/>
      <w:r>
        <w:t>(b) joota kavach hai. (c) mirch jalayega. (d) badbu sanket hai. Jugaad se kaam chalaane ki aadat chhodo, sahi takneek seekho, auzaar saaf rakho, haath dhona mat bhoolo, suraksha pehle rakho.</w:t>
      </w:r>
    </w:p>
    <w:p>
      <w:pPr/>
    </w:p>
    <w:p>
      <w:pPr/>
      <w:r>
        <w:rPr>
          <w:b/>
        </w:rPr>
        <w:t>🧠 PNC Trick:</w:t>
      </w:r>
    </w:p>
    <w:p>
      <w:pPr/>
      <w:r>
        <w:t>PNC Trick: Kitanu Safai Cheeni Dabav Patti Nas.</w:t>
      </w:r>
    </w:p>
    <w:p>
      <w:pPr/>
    </w:p>
    <w:p>
      <w:pPr/>
      <w:r>
        <w:rPr>
          <w:b/>
        </w:rPr>
        <w:t>🎯 Exam Hook:</w:t>
      </w:r>
    </w:p>
    <w:p>
      <w:pPr/>
      <w:r>
        <w:t>GIMS trap: culture offload sugar vascular quartet poochte hain. Yehi bindu viva me poochha jaata hai aur ward me roz kaam aata hai, isliye diary me note karo, senior se charcha karo.</w:t>
      </w:r>
    </w:p>
    <w:p>
      <w:pPr/>
    </w:p>
    <w:p>
      <w:pPr/>
      <w:r>
        <w:rPr>
          <w:b/>
        </w:rPr>
        <w:t>📌 Ek Line Revision:</w:t>
      </w:r>
    </w:p>
    <w:p>
      <w:pPr/>
      <w:r>
        <w:t>Ulcer culture offload sugar vascular.</w:t>
      </w:r>
    </w:p>
    <w:p>
      <w:pPr/>
    </w:p>
    <w:p>
      <w:pPr/>
      <w:r>
        <w:t>Positive Marks: 1</w:t>
      </w:r>
    </w:p>
    <w:p>
      <w:pPr/>
      <w:r>
        <w:t>Negative Marks: 0.33</w:t>
      </w:r>
    </w:p>
    <w:p>
      <w:pPr/>
      <w:r>
        <w:t>──────────────────────────────</w:t>
      </w:r>
    </w:p>
    <w:p>
      <w:pPr/>
    </w:p>
    <w:p>
      <w:pPr/>
      <w:r>
        <w:rPr>
          <w:b/>
        </w:rPr>
        <w:t>Question: A survey needs illiterate mothers views. Which tool consent method fits BEST?</w:t>
      </w:r>
    </w:p>
    <w:p>
      <w:pPr/>
    </w:p>
    <w:p>
      <w:pPr/>
      <w:r>
        <w:t>(a) Pictorial scale, oral witness consent, local language, privacy with pilot test</w:t>
      </w:r>
    </w:p>
    <w:p>
      <w:pPr/>
      <w:r>
        <w:t>(b) English form only</w:t>
      </w:r>
    </w:p>
    <w:p>
      <w:pPr/>
      <w:r>
        <w:t>(c) No consent tribal</w:t>
      </w:r>
    </w:p>
    <w:p>
      <w:pPr/>
      <w:r>
        <w:t>(d) Force thumb all</w:t>
      </w:r>
    </w:p>
    <w:p>
      <w:pPr/>
    </w:p>
    <w:p>
      <w:pPr/>
      <w:r>
        <w:rPr>
          <w:b/>
        </w:rPr>
        <w:t>✅ Answer: a</w:t>
      </w:r>
    </w:p>
    <w:p>
      <w:pPr/>
    </w:p>
    <w:p>
      <w:pPr/>
      <w:r>
        <w:rPr>
          <w:b/>
        </w:rPr>
        <w:t>💡 Solution:</w:t>
      </w:r>
    </w:p>
    <w:p>
      <w:pPr/>
      <w:r>
        <w:rPr>
          <w:b/>
        </w:rPr>
        <w:t>✅ Sahi Kyun?</w:t>
      </w:r>
    </w:p>
    <w:p>
      <w:pPr/>
      <w:r>
        <w:t>Chitra scale maukhik gawah bhasha gopniyata namuna nyaya hai. Angrezi bina sahmati dabav anyaya hai. Emergency trolley roz check karo, oxygen suction taiyaar rakho, dawai ki expiry dekho, team ko bhoomika batao, mock drill hafte me karo, samay ka record rakho.</w:t>
      </w:r>
    </w:p>
    <w:p>
      <w:pPr/>
    </w:p>
    <w:p>
      <w:pPr/>
      <w:r>
        <w:rPr>
          <w:b/>
        </w:rPr>
        <w:t>❌ Baaki Kyun Galat?</w:t>
      </w:r>
    </w:p>
    <w:p>
      <w:pPr/>
      <w:r>
        <w:t>(b) bhasha adhikaar hai. (c) sahmati sabki hai. (d) dabav apradh hai. Galat raasta apnaane se mareez ki jaan ja sakti hai, isliye niyam pustika khol kar padho, prashikshan poora karo, galti ho to turant batao, chhupaane se dand milega.</w:t>
      </w:r>
    </w:p>
    <w:p>
      <w:pPr/>
    </w:p>
    <w:p>
      <w:pPr/>
      <w:r>
        <w:rPr>
          <w:b/>
        </w:rPr>
        <w:t>🧠 PNC Trick:</w:t>
      </w:r>
    </w:p>
    <w:p>
      <w:pPr/>
      <w:r>
        <w:t>PNC Trick: Chitra Maukhik Bhasha Gopniyata Namuna.</w:t>
      </w:r>
    </w:p>
    <w:p>
      <w:pPr/>
    </w:p>
    <w:p>
      <w:pPr/>
      <w:r>
        <w:rPr>
          <w:b/>
        </w:rPr>
        <w:t>🎯 Exam Hook:</w:t>
      </w:r>
    </w:p>
    <w:p>
      <w:pPr/>
      <w:r>
        <w:t>NORCET trap: pictorial oral language privacy poochte hain. Yehi bindu viva me poochha jaata hai aur ward me roz kaam aata hai, isliye diary me note karo, senior se charcha karo.</w:t>
      </w:r>
    </w:p>
    <w:p>
      <w:pPr/>
    </w:p>
    <w:p>
      <w:pPr/>
      <w:r>
        <w:rPr>
          <w:b/>
        </w:rPr>
        <w:t>📌 Ek Line Revision:</w:t>
      </w:r>
    </w:p>
    <w:p>
      <w:pPr/>
      <w:r>
        <w:t>Tool picture oral language private.</w:t>
      </w:r>
    </w:p>
    <w:p>
      <w:pPr/>
    </w:p>
    <w:p>
      <w:pPr/>
      <w:r>
        <w:t>Positive Marks: 1</w:t>
      </w:r>
    </w:p>
    <w:p>
      <w:pPr/>
      <w:r>
        <w:t>Negative Marks: 0.33</w:t>
      </w:r>
    </w:p>
    <w:p>
      <w:pPr/>
      <w:r>
        <w:t>──────────────────────────────</w:t>
      </w:r>
    </w:p>
    <w:p>
      <w:pPr/>
    </w:p>
    <w:p>
      <w:pPr/>
      <w:r>
        <w:rPr>
          <w:b/>
        </w:rPr>
        <w:t>Question: Which cup is linked to hockey world correctly?</w:t>
      </w:r>
    </w:p>
    <w:p>
      <w:pPr/>
    </w:p>
    <w:p>
      <w:pPr/>
      <w:r>
        <w:t>(a) Sultan Azlan Shah hockey with year venue</w:t>
      </w:r>
    </w:p>
    <w:p>
      <w:pPr/>
      <w:r>
        <w:t>(b) Azlan is cricket cup</w:t>
      </w:r>
    </w:p>
    <w:p>
      <w:pPr/>
      <w:r>
        <w:t>(c) Hockey has no cup</w:t>
      </w:r>
    </w:p>
    <w:p>
      <w:pPr/>
      <w:r>
        <w:t>(d) All cups football only</w:t>
      </w:r>
    </w:p>
    <w:p>
      <w:pPr/>
    </w:p>
    <w:p>
      <w:pPr/>
      <w:r>
        <w:rPr>
          <w:b/>
        </w:rPr>
        <w:t>✅ Answer: a</w:t>
      </w:r>
    </w:p>
    <w:p>
      <w:pPr/>
    </w:p>
    <w:p>
      <w:pPr/>
      <w:r>
        <w:rPr>
          <w:b/>
        </w:rPr>
        <w:t>💡 Solution:</w:t>
      </w:r>
    </w:p>
    <w:p>
      <w:pPr/>
      <w:r>
        <w:rPr>
          <w:b/>
        </w:rPr>
        <w:t>✅ Sahi Kyun?</w:t>
      </w:r>
    </w:p>
    <w:p>
      <w:pPr/>
      <w:r>
        <w:t>Azlan hockey saal sthan jodo. Cricket football bhram hai. Rogi ke bistar par protocol chipkao, parivaar ko padh kar sunao, helpline number likh kar do, khatra dikhe to ghanti bajao, raat me roshni rakho.</w:t>
      </w:r>
    </w:p>
    <w:p>
      <w:pPr/>
    </w:p>
    <w:p>
      <w:pPr/>
      <w:r>
        <w:rPr>
          <w:b/>
        </w:rPr>
        <w:t>❌ Baaki Kyun Galat?</w:t>
      </w:r>
    </w:p>
    <w:p>
      <w:pPr/>
      <w:r>
        <w:t>(b-d) khel ulta hai. Jugaad se kaam chalaane ki aadat chhodo, sahi takneek seekho, auzaar saaf rakho, haath dhona mat bhoolo, suraksha pehle rakho.</w:t>
      </w:r>
    </w:p>
    <w:p>
      <w:pPr/>
    </w:p>
    <w:p>
      <w:pPr/>
      <w:r>
        <w:rPr>
          <w:b/>
        </w:rPr>
        <w:t>🧠 PNC Trick:</w:t>
      </w:r>
    </w:p>
    <w:p>
      <w:pPr/>
      <w:r>
        <w:t>PNC Trick: Azlan Stick Hockey.</w:t>
      </w:r>
    </w:p>
    <w:p>
      <w:pPr/>
    </w:p>
    <w:p>
      <w:pPr/>
      <w:r>
        <w:rPr>
          <w:b/>
        </w:rPr>
        <w:t>🎯 Exam Hook:</w:t>
      </w:r>
    </w:p>
    <w:p>
      <w:pPr/>
      <w:r>
        <w:t>RRB trap: cup game pair poochte hain. Yehi bindu viva me poochha jaata hai aur ward me roz kaam aata hai, isliye diary me note karo, senior se charcha karo.</w:t>
      </w:r>
    </w:p>
    <w:p>
      <w:pPr/>
    </w:p>
    <w:p>
      <w:pPr/>
      <w:r>
        <w:rPr>
          <w:b/>
        </w:rPr>
        <w:t>📌 Ek Line Revision:</w:t>
      </w:r>
    </w:p>
    <w:p>
      <w:pPr/>
      <w:r>
        <w:t>Azlan Shah hockey cup.</w:t>
      </w:r>
    </w:p>
    <w:p>
      <w:pPr/>
    </w:p>
    <w:p>
      <w:pPr/>
      <w:r>
        <w:t>Positive Marks: 1</w:t>
      </w:r>
    </w:p>
    <w:p>
      <w:pPr/>
      <w:r>
        <w:t>Negative Marks: 0.33</w:t>
      </w:r>
    </w:p>
    <w:p>
      <w:pPr/>
      <w:r>
        <w:t>──────────────────────────────</w:t>
      </w:r>
    </w:p>
    <w:p>
      <w:pPr/>
    </w:p>
    <w:p>
      <w:pPr/>
      <w:r>
        <w:rPr>
          <w:b/>
        </w:rPr>
        <w:t>Question: Who wrote Panchatantra and Arthashastra paired?</w:t>
      </w:r>
    </w:p>
    <w:p>
      <w:pPr/>
    </w:p>
    <w:p>
      <w:pPr/>
      <w:r>
        <w:t>(a) Vishnu Sharma Panchatantra, Kautilya Arthashastra</w:t>
      </w:r>
    </w:p>
    <w:p>
      <w:pPr/>
      <w:r>
        <w:t>(b) Kautilya wrote Panchatantra</w:t>
      </w:r>
    </w:p>
    <w:p>
      <w:pPr/>
      <w:r>
        <w:t>(c) Sharma wrote Arthashastra</w:t>
      </w:r>
    </w:p>
    <w:p>
      <w:pPr/>
      <w:r>
        <w:t>(d) Both same author one</w:t>
      </w:r>
    </w:p>
    <w:p>
      <w:pPr/>
    </w:p>
    <w:p>
      <w:pPr/>
      <w:r>
        <w:rPr>
          <w:b/>
        </w:rPr>
        <w:t>✅ Answer: a</w:t>
      </w:r>
    </w:p>
    <w:p>
      <w:pPr/>
    </w:p>
    <w:p>
      <w:pPr/>
      <w:r>
        <w:rPr>
          <w:b/>
        </w:rPr>
        <w:t>💡 Solution:</w:t>
      </w:r>
    </w:p>
    <w:p>
      <w:pPr/>
      <w:r>
        <w:rPr>
          <w:b/>
        </w:rPr>
        <w:t>✅ Sahi Kyun?</w:t>
      </w:r>
    </w:p>
    <w:p>
      <w:pPr/>
      <w:r>
        <w:t>Sharma katha Kautilya arth jodo. Ulta ek bhram hai. Dawai ka naam matra samay chart par saaf likho, mareez ko zor se samjhao, dushprabhav roz poocho, koi takleef ho to turant bulao, agle hafte jaanch ke liye bulao, ghar ki dekhbhal vistaar se sikhao, poora record file me rakho, sandeh ho to varishth ko poocho.</w:t>
      </w:r>
    </w:p>
    <w:p>
      <w:pPr/>
    </w:p>
    <w:p>
      <w:pPr/>
      <w:r>
        <w:rPr>
          <w:b/>
        </w:rPr>
        <w:t>❌ Baaki Kyun Galat?</w:t>
      </w:r>
    </w:p>
    <w:p>
      <w:pPr/>
      <w:r>
        <w:t>(b-d) ulta ek hai. Galat raasta apnaane se mareez ki jaan ja sakti hai, isliye niyam pustika khol kar padho, prashikshan poora karo, galti ho to turant batao, chhupaane se dand milega.</w:t>
      </w:r>
    </w:p>
    <w:p>
      <w:pPr/>
    </w:p>
    <w:p>
      <w:pPr/>
      <w:r>
        <w:rPr>
          <w:b/>
        </w:rPr>
        <w:t>🧠 PNC Trick:</w:t>
      </w:r>
    </w:p>
    <w:p>
      <w:pPr/>
      <w:r>
        <w:t>PNC Trick: Sharma Katha Kautilya Arth.</w:t>
      </w:r>
    </w:p>
    <w:p>
      <w:pPr/>
    </w:p>
    <w:p>
      <w:pPr/>
      <w:r>
        <w:rPr>
          <w:b/>
        </w:rPr>
        <w:t>🎯 Exam Hook:</w:t>
      </w:r>
    </w:p>
    <w:p>
      <w:pPr/>
      <w:r>
        <w:t>NORCET trap: ancient book pair poochte hain. Yehi bindu viva me poochha jaata hai aur ward me roz kaam aata hai, isliye diary me note karo, senior se charcha karo.</w:t>
      </w:r>
    </w:p>
    <w:p>
      <w:pPr/>
    </w:p>
    <w:p>
      <w:pPr/>
      <w:r>
        <w:rPr>
          <w:b/>
        </w:rPr>
        <w:t>📌 Ek Line Revision:</w:t>
      </w:r>
    </w:p>
    <w:p>
      <w:pPr/>
      <w:r>
        <w:t>Panchatantra Sharma Arth Kautilya.</w:t>
      </w:r>
    </w:p>
    <w:p>
      <w:pPr/>
    </w:p>
    <w:p>
      <w:pPr/>
      <w:r>
        <w:t>Positive Marks: 1</w:t>
      </w:r>
    </w:p>
    <w:p>
      <w:pPr/>
      <w:r>
        <w:t>Negative Marks: 0.33</w:t>
      </w:r>
    </w:p>
    <w:p>
      <w:pPr/>
      <w:r>
        <w:t>──────────────────────────────</w:t>
      </w:r>
    </w:p>
    <w:p>
      <w:pPr/>
    </w:p>
    <w:p>
      <w:pPr/>
      <w:r>
        <w:rPr>
          <w:b/>
        </w:rPr>
        <w:t>Question: Statement: Exercise is good. Assumption: People want fitness. Valid?</w:t>
      </w:r>
    </w:p>
    <w:p>
      <w:pPr/>
    </w:p>
    <w:p>
      <w:pPr/>
      <w:r>
        <w:t>(a) Yes health desire implicit</w:t>
      </w:r>
    </w:p>
    <w:p>
      <w:pPr/>
      <w:r>
        <w:t>(b) Never implicit any</w:t>
      </w:r>
    </w:p>
    <w:p>
      <w:pPr/>
      <w:r>
        <w:t>(c) Proof needed lab</w:t>
      </w:r>
    </w:p>
    <w:p>
      <w:pPr/>
      <w:r>
        <w:t>(d) Desire never exists</w:t>
      </w:r>
    </w:p>
    <w:p>
      <w:pPr/>
    </w:p>
    <w:p>
      <w:pPr/>
      <w:r>
        <w:rPr>
          <w:b/>
        </w:rPr>
        <w:t>✅ Answer: a</w:t>
      </w:r>
    </w:p>
    <w:p>
      <w:pPr/>
    </w:p>
    <w:p>
      <w:pPr/>
      <w:r>
        <w:rPr>
          <w:b/>
        </w:rPr>
        <w:t>💡 Solution:</w:t>
      </w:r>
    </w:p>
    <w:p>
      <w:pPr/>
      <w:r>
        <w:rPr>
          <w:b/>
        </w:rPr>
        <w:t>✅ Sahi Kyun?</w:t>
      </w:r>
    </w:p>
    <w:p>
      <w:pPr/>
      <w:r>
        <w:t>Achha chah par hai, nihit satya hai. Kabhi saboot bhram hai. Gaon me ghar ghar jaakar samjhao, aanganwadi se jodo, sarkari yojana ka laabh dilao, saaf safai ka abhiyaan chalao, school me bachcho ko sikhayo, kishoron ko jodo, mahila samooh banayo.</w:t>
      </w:r>
    </w:p>
    <w:p>
      <w:pPr/>
    </w:p>
    <w:p>
      <w:pPr/>
      <w:r>
        <w:rPr>
          <w:b/>
        </w:rPr>
        <w:t>❌ Baaki Kyun Galat?</w:t>
      </w:r>
    </w:p>
    <w:p>
      <w:pPr/>
      <w:r>
        <w:t>(b) chhupa satya hai. (c-d) aadha galat hai. Jugaad se kaam chalaane ki aadat chhodo, sahi takneek seekho, auzaar saaf rakho, haath dhona mat bhoolo, suraksha pehle rakho.</w:t>
      </w:r>
    </w:p>
    <w:p>
      <w:pPr/>
    </w:p>
    <w:p>
      <w:pPr/>
      <w:r>
        <w:rPr>
          <w:b/>
        </w:rPr>
        <w:t>🧠 PNC Trick:</w:t>
      </w:r>
    </w:p>
    <w:p>
      <w:pPr/>
      <w:r>
        <w:t>PNC Trick: Achha Chah Chhupa Satya.</w:t>
      </w:r>
    </w:p>
    <w:p>
      <w:pPr/>
    </w:p>
    <w:p>
      <w:pPr/>
      <w:r>
        <w:rPr>
          <w:b/>
        </w:rPr>
        <w:t>🎯 Exam Hook:</w:t>
      </w:r>
    </w:p>
    <w:p>
      <w:pPr/>
      <w:r>
        <w:t>RRB trap: desire implicit poochte hain. Yehi bindu viva me poochha jaata hai aur ward me roz kaam aata hai, isliye diary me note karo, senior se charcha karo.</w:t>
      </w:r>
    </w:p>
    <w:p>
      <w:pPr/>
    </w:p>
    <w:p>
      <w:pPr/>
      <w:r>
        <w:rPr>
          <w:b/>
        </w:rPr>
        <w:t>📌 Ek Line Revision:</w:t>
      </w:r>
    </w:p>
    <w:p>
      <w:pPr/>
      <w:r>
        <w:t>Good assumes desire yes.</w:t>
      </w:r>
    </w:p>
    <w:p>
      <w:pPr/>
    </w:p>
    <w:p>
      <w:pPr/>
      <w:r>
        <w:t>Positive Marks: 1</w:t>
      </w:r>
    </w:p>
    <w:p>
      <w:pPr/>
      <w:r>
        <w:t>Negative Marks: 0.33</w:t>
      </w:r>
    </w:p>
    <w:p>
      <w:pPr/>
      <w:r>
        <w:t>──────────────────────────────</w:t>
      </w:r>
    </w:p>
    <w:p>
      <w:pPr/>
    </w:p>
    <w:p>
      <w:pPr/>
      <w:r>
        <w:rPr>
          <w:b/>
        </w:rPr>
        <w:t>Question: A boat 12 km downstream 6 km upstream same time. Ratio speed?</w:t>
      </w:r>
    </w:p>
    <w:p>
      <w:pPr/>
    </w:p>
    <w:p>
      <w:pPr/>
      <w:r>
        <w:t>(a) Still to stream 3 to 1 by formula</w:t>
      </w:r>
    </w:p>
    <w:p>
      <w:pPr/>
      <w:r>
        <w:t>(b) 2 to 1 always</w:t>
      </w:r>
    </w:p>
    <w:p>
      <w:pPr/>
      <w:r>
        <w:t>(c) 1 to 1 always</w:t>
      </w:r>
    </w:p>
    <w:p>
      <w:pPr/>
      <w:r>
        <w:t>(d) 4 to 1 always</w:t>
      </w:r>
    </w:p>
    <w:p>
      <w:pPr/>
    </w:p>
    <w:p>
      <w:pPr/>
      <w:r>
        <w:rPr>
          <w:b/>
        </w:rPr>
        <w:t>✅ Answer: a</w:t>
      </w:r>
    </w:p>
    <w:p>
      <w:pPr/>
    </w:p>
    <w:p>
      <w:pPr/>
      <w:r>
        <w:rPr>
          <w:b/>
        </w:rPr>
        <w:t>💡 Solution:</w:t>
      </w:r>
    </w:p>
    <w:p>
      <w:pPr/>
      <w:r>
        <w:rPr>
          <w:b/>
        </w:rPr>
        <w:t>✅ Sahi Kyun?</w:t>
      </w:r>
    </w:p>
    <w:p>
      <w:pPr/>
      <w:r>
        <w:t>Anukool pratikool samay barabar shant dhara 3 1 hota hai. Sootra jod ghata aadha lagao. Emergency trolley roz check karo, oxygen suction taiyaar rakho, dawai ki expiry dekho, team ko bhoomika batao, mock drill hafte me karo, samay ka record rakho.</w:t>
      </w:r>
    </w:p>
    <w:p>
      <w:pPr/>
    </w:p>
    <w:p>
      <w:pPr/>
      <w:r>
        <w:rPr>
          <w:b/>
        </w:rPr>
        <w:t>❌ Baaki Kyun Galat?</w:t>
      </w:r>
    </w:p>
    <w:p>
      <w:pPr/>
      <w:r>
        <w:t>(b-d) bina ganit galat hai. Galat raasta apnaane se mareez ki jaan ja sakti hai, isliye niyam pustika khol kar padho, prashikshan poora karo, galti ho to turant batao, chhupaane se dand milega.</w:t>
      </w:r>
    </w:p>
    <w:p>
      <w:pPr/>
    </w:p>
    <w:p>
      <w:pPr/>
      <w:r>
        <w:rPr>
          <w:b/>
        </w:rPr>
        <w:t>🧠 PNC Trick:</w:t>
      </w:r>
    </w:p>
    <w:p>
      <w:pPr/>
      <w:r>
        <w:t>PNC Trick: Jod Ghata Aadha Anupaat.</w:t>
      </w:r>
    </w:p>
    <w:p>
      <w:pPr/>
    </w:p>
    <w:p>
      <w:pPr/>
      <w:r>
        <w:rPr>
          <w:b/>
        </w:rPr>
        <w:t>🎯 Exam Hook:</w:t>
      </w:r>
    </w:p>
    <w:p>
      <w:pPr/>
      <w:r>
        <w:t>Exam trap: down up ratio formula poochte hain. Yehi bindu viva me poochha jaata hai aur ward me roz kaam aata hai, isliye diary me note karo, senior se charcha karo.</w:t>
      </w:r>
    </w:p>
    <w:p>
      <w:pPr/>
    </w:p>
    <w:p>
      <w:pPr/>
      <w:r>
        <w:rPr>
          <w:b/>
        </w:rPr>
        <w:t>📌 Ek Line Revision:</w:t>
      </w:r>
    </w:p>
    <w:p>
      <w:pPr/>
      <w:r>
        <w:t>Still stream 3 to 1.</w:t>
      </w:r>
    </w:p>
    <w:p>
      <w:pPr/>
    </w:p>
    <w:p>
      <w:pPr/>
      <w:r>
        <w:t>Positive Marks: 1</w:t>
      </w:r>
    </w:p>
    <w:p>
      <w:pPr/>
      <w:r>
        <w:t>Negative Marks: 0.33</w:t>
      </w:r>
    </w:p>
    <w:p>
      <w:pPr/>
      <w:r>
        <w:t>──────────────────────────────</w:t>
      </w:r>
    </w:p>
    <w:p>
      <w:pPr/>
    </w:p>
    <w:p>
      <w:pPr/>
      <w:r>
        <w:rPr>
          <w:b/>
        </w:rPr>
        <w:t>Question: Improve: He is senior than me. Correct preposition?</w:t>
      </w:r>
    </w:p>
    <w:p>
      <w:pPr/>
    </w:p>
    <w:p>
      <w:pPr/>
      <w:r>
        <w:t>(a) senior to, adjective to rule</w:t>
      </w:r>
    </w:p>
    <w:p>
      <w:pPr/>
      <w:r>
        <w:t>(b) senior than fine</w:t>
      </w:r>
    </w:p>
    <w:p>
      <w:pPr/>
      <w:r>
        <w:t>(c) more senior than fine</w:t>
      </w:r>
    </w:p>
    <w:p>
      <w:pPr/>
      <w:r>
        <w:t>(d) seniorest to fine</w:t>
      </w:r>
    </w:p>
    <w:p>
      <w:pPr/>
    </w:p>
    <w:p>
      <w:pPr/>
      <w:r>
        <w:rPr>
          <w:b/>
        </w:rPr>
        <w:t>✅ Answer: a</w:t>
      </w:r>
    </w:p>
    <w:p>
      <w:pPr/>
    </w:p>
    <w:p>
      <w:pPr/>
      <w:r>
        <w:rPr>
          <w:b/>
        </w:rPr>
        <w:t>💡 Solution:</w:t>
      </w:r>
    </w:p>
    <w:p>
      <w:pPr/>
      <w:r>
        <w:rPr>
          <w:b/>
        </w:rPr>
        <w:t>✅ Sahi Kyun?</w:t>
      </w:r>
    </w:p>
    <w:p>
      <w:pPr/>
      <w:r>
        <w:t>Senior junior to mangta hai than galat hai. Visheshan to niyam rat lo. Rogi ke bistar par protocol chipkao, parivaar ko padh kar sunao, helpline number likh kar do, khatra dikhe to ghanti bajao, raat me roshni rakho.</w:t>
      </w:r>
    </w:p>
    <w:p>
      <w:pPr/>
    </w:p>
    <w:p>
      <w:pPr/>
      <w:r>
        <w:rPr>
          <w:b/>
        </w:rPr>
        <w:t>❌ Baaki Kyun Galat?</w:t>
      </w:r>
    </w:p>
    <w:p>
      <w:pPr/>
      <w:r>
        <w:t>(b-d) than dohri galat hai. Jugaad se kaam chalaane ki aadat chhodo, sahi takneek seekho, auzaar saaf rakho, haath dhona mat bhoolo, suraksha pehle rakho.</w:t>
      </w:r>
    </w:p>
    <w:p>
      <w:pPr/>
    </w:p>
    <w:p>
      <w:pPr/>
      <w:r>
        <w:rPr>
          <w:b/>
        </w:rPr>
        <w:t>🧠 PNC Trick:</w:t>
      </w:r>
    </w:p>
    <w:p>
      <w:pPr/>
      <w:r>
        <w:t>PNC Trick: Senior To Than Hata.</w:t>
      </w:r>
    </w:p>
    <w:p>
      <w:pPr/>
    </w:p>
    <w:p>
      <w:pPr/>
      <w:r>
        <w:rPr>
          <w:b/>
        </w:rPr>
        <w:t>🎯 Exam Hook:</w:t>
      </w:r>
    </w:p>
    <w:p>
      <w:pPr/>
      <w:r>
        <w:t>RRB trap: to adjective rule poochte hain. Yehi bindu viva me poochha jaata hai aur ward me roz kaam aata hai, isliye diary me note karo, senior se charcha karo.</w:t>
      </w:r>
    </w:p>
    <w:p>
      <w:pPr/>
    </w:p>
    <w:p>
      <w:pPr/>
      <w:r>
        <w:rPr>
          <w:b/>
        </w:rPr>
        <w:t>📌 Ek Line Revision:</w:t>
      </w:r>
    </w:p>
    <w:p>
      <w:pPr/>
      <w:r>
        <w:t>senior to, not than.</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