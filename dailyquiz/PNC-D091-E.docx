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28-year-old man with moderate head injury is being discharged with GCS 15. The nurse teaches the family home care and red-flag signs. Which statement by the family indicates a NEED for further teaching?</w:t>
      </w:r>
    </w:p>
    <w:p>
      <w:r>
        <w:rPr>
          <w:b w:val="0"/>
        </w:rPr>
      </w:r>
    </w:p>
    <w:p>
      <w:r>
        <w:rPr>
          <w:b w:val="0"/>
        </w:rPr>
        <w:t>(a) We will give him aspirin for headache, let him sleep undisturbed for 24 hours, and allow driving next week</w:t>
      </w:r>
    </w:p>
    <w:p>
      <w:r>
        <w:rPr>
          <w:b w:val="0"/>
        </w:rPr>
        <w:t>(b) We will avoid alcohol, give medicines on time, keep follow-up and avoid strenuous activity till review</w:t>
      </w:r>
    </w:p>
    <w:p>
      <w:r>
        <w:rPr>
          <w:b w:val="0"/>
        </w:rPr>
        <w:t>(c) We will wake him every 2-4 hours initially and report worsening headache, repeated vomiting or increasing drowsiness</w:t>
      </w:r>
    </w:p>
    <w:p>
      <w:r>
        <w:rPr>
          <w:b w:val="0"/>
        </w:rPr>
        <w:t>(d) We will report unequal pupils, weakness on one side, seizures, or clear watery fluid from the nose or ear</w:t>
      </w:r>
    </w:p>
    <w:p>
      <w:r>
        <w:rPr>
          <w:b w:val="0"/>
        </w:rPr>
      </w:r>
    </w:p>
    <w:p>
      <w:r>
        <w:rPr>
          <w:b/>
        </w:rPr>
        <w:t>✅ Answer: a</w:t>
      </w:r>
    </w:p>
    <w:p>
      <w:r>
        <w:rPr>
          <w:b w:val="0"/>
        </w:rPr>
      </w:r>
    </w:p>
    <w:p>
      <w:r>
        <w:rPr>
          <w:b/>
        </w:rPr>
        <w:t>💡 Solution:</w:t>
      </w:r>
    </w:p>
    <w:p>
      <w:r>
        <w:rPr>
          <w:b/>
        </w:rPr>
        <w:t>✅ Sahi Kyun?</w:t>
      </w:r>
    </w:p>
    <w:p>
      <w:r>
        <w:rPr>
          <w:b w:val="0"/>
        </w:rPr>
        <w:t>Option (a) further teaching mangta hai kyunki head injury me aspirin bleeding risk badhata hai, undisturbed sleep deterioration chhupa deta hai, aur driving-seizure risk rehta hai. Correct teaching hai 2-4 hourly arousal check, red flags par turant review, alcohol avoid, medicines regular, activity restriction. Clear watery rhinorrhea CSF leak hota hai, bent-head handkerchief test me halo sign dikhta hai.</w:t>
      </w:r>
    </w:p>
    <w:p>
      <w:r>
        <w:rPr>
          <w:b w:val="0"/>
        </w:rPr>
      </w:r>
    </w:p>
    <w:p>
      <w:r>
        <w:rPr>
          <w:b/>
        </w:rPr>
        <w:t>❌ Baaki Kyun Galat?</w:t>
      </w:r>
    </w:p>
    <w:p>
      <w:r>
        <w:rPr>
          <w:b w:val="0"/>
        </w:rPr>
        <w:t>(c) effective learning hai, arousal plus red-flag watch sahi hai. (d) sahi understanding hai, pupil-weakness-seizure-CSF leak sab danger hain. (b) sahi discharge plan hai.</w:t>
      </w:r>
    </w:p>
    <w:p>
      <w:r>
        <w:rPr>
          <w:b w:val="0"/>
        </w:rPr>
      </w:r>
    </w:p>
    <w:p>
      <w:r>
        <w:rPr>
          <w:b/>
        </w:rPr>
        <w:t>🧠 PNC Trick:</w:t>
      </w:r>
    </w:p>
    <w:p>
      <w:r>
        <w:rPr>
          <w:b w:val="0"/>
        </w:rPr>
        <w:t>Head injury ghar jaye to Jagao-Bar-Bar, Aspirin-Driving bilkul bekar. Soja-neend trap pakdo.</w:t>
      </w:r>
    </w:p>
    <w:p>
      <w:r>
        <w:rPr>
          <w:b w:val="0"/>
        </w:rPr>
      </w:r>
    </w:p>
    <w:p>
      <w:r>
        <w:rPr>
          <w:b/>
        </w:rPr>
        <w:t>🎯 Exam Hook:</w:t>
      </w:r>
    </w:p>
    <w:p>
      <w:r>
        <w:rPr>
          <w:b w:val="0"/>
        </w:rPr>
        <w:t>NORCET: concussion discharge me 24-48 hour supervision, contact sports 2 week avoid, return precautions likhit me do.</w:t>
      </w:r>
    </w:p>
    <w:p>
      <w:r>
        <w:rPr>
          <w:b w:val="0"/>
        </w:rPr>
      </w:r>
    </w:p>
    <w:p>
      <w:r>
        <w:rPr>
          <w:b/>
        </w:rPr>
        <w:t>📌 Ek Line Revision:</w:t>
      </w:r>
    </w:p>
    <w:p>
      <w:r>
        <w:rPr>
          <w:b w:val="0"/>
        </w:rPr>
        <w:t>Head injury home: arouse 2-4 hourly, report neuro red flags, no aspirin.</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Red flag</w:t>
            </w:r>
          </w:p>
        </w:tc>
        <w:tc>
          <w:tcPr>
            <w:tcW w:type="dxa" w:w="2880"/>
          </w:tcPr>
          <w:p>
            <w:r/>
            <w:r>
              <w:rPr>
                <w:b/>
              </w:rPr>
              <w:t>What to do</w:t>
            </w:r>
          </w:p>
        </w:tc>
        <w:tc>
          <w:tcPr>
            <w:tcW w:type="dxa" w:w="2880"/>
          </w:tcPr>
          <w:p>
            <w:r/>
            <w:r>
              <w:rPr>
                <w:b/>
              </w:rPr>
              <w:t>Why</w:t>
            </w:r>
          </w:p>
        </w:tc>
      </w:tr>
      <w:tr>
        <w:tc>
          <w:tcPr>
            <w:tcW w:type="dxa" w:w="2880"/>
          </w:tcPr>
          <w:p>
            <w:r/>
            <w:r>
              <w:t>Worsening headache, vomiting, drowsy</w:t>
            </w:r>
          </w:p>
        </w:tc>
        <w:tc>
          <w:tcPr>
            <w:tcW w:type="dxa" w:w="2880"/>
          </w:tcPr>
          <w:p>
            <w:r/>
            <w:r>
              <w:t>Return urgently</w:t>
            </w:r>
          </w:p>
        </w:tc>
        <w:tc>
          <w:tcPr>
            <w:tcW w:type="dxa" w:w="2880"/>
          </w:tcPr>
          <w:p>
            <w:r/>
            <w:r>
              <w:t>Rising ICP</w:t>
            </w:r>
          </w:p>
        </w:tc>
      </w:tr>
      <w:tr>
        <w:tc>
          <w:tcPr>
            <w:tcW w:type="dxa" w:w="2880"/>
          </w:tcPr>
          <w:p>
            <w:r/>
            <w:r>
              <w:t>Unequal pupils, weakness, seizure</w:t>
            </w:r>
          </w:p>
        </w:tc>
        <w:tc>
          <w:tcPr>
            <w:tcW w:type="dxa" w:w="2880"/>
          </w:tcPr>
          <w:p>
            <w:r/>
            <w:r>
              <w:t>Emergency</w:t>
            </w:r>
          </w:p>
        </w:tc>
        <w:tc>
          <w:tcPr>
            <w:tcW w:type="dxa" w:w="2880"/>
          </w:tcPr>
          <w:p>
            <w:r/>
            <w:r>
              <w:t>Neuro worsening</w:t>
            </w:r>
          </w:p>
        </w:tc>
      </w:tr>
      <w:tr>
        <w:tc>
          <w:tcPr>
            <w:tcW w:type="dxa" w:w="2880"/>
          </w:tcPr>
          <w:p>
            <w:r/>
            <w:r>
              <w:t>Clear watery nose-ear fluid</w:t>
            </w:r>
          </w:p>
        </w:tc>
        <w:tc>
          <w:tcPr>
            <w:tcW w:type="dxa" w:w="2880"/>
          </w:tcPr>
          <w:p>
            <w:r/>
            <w:r>
              <w:t>Do not blow, report</w:t>
            </w:r>
          </w:p>
        </w:tc>
        <w:tc>
          <w:tcPr>
            <w:tcW w:type="dxa" w:w="2880"/>
          </w:tcPr>
          <w:p>
            <w:r/>
            <w:r>
              <w:t>CSF leak</w:t>
            </w:r>
          </w:p>
        </w:tc>
      </w:tr>
    </w:tbl>
    <w:p>
      <w:r>
        <w:rPr>
          <w:b w:val="0"/>
        </w:rPr>
      </w:r>
    </w:p>
    <w:p>
      <w:r>
        <w:rPr>
          <w:b w:val="0"/>
        </w:rPr>
        <w:t>Positive Marks: 1</w:t>
      </w:r>
    </w:p>
    <w:p>
      <w:r>
        <w:rPr>
          <w:b w:val="0"/>
        </w:rPr>
        <w:t>Negative Marks: 0.33</w:t>
      </w:r>
    </w:p>
    <w:p>
      <w:r>
        <w:rPr>
          <w:b w:val="0"/>
        </w:rPr>
        <w:t>──────────────────────────────</w:t>
      </w:r>
    </w:p>
    <w:p>
      <w:r>
        <w:rPr>
          <w:b w:val="0"/>
        </w:rPr>
      </w:r>
    </w:p>
    <w:p>
      <w:r>
        <w:rPr>
          <w:b/>
        </w:rPr>
        <w:t>Question: A teenager recovered from bacterial meningitis is going home. The nurse teaches the family about medicines, vaccination and infection control. Which statement shows EFFECTIVE teaching?</w:t>
      </w:r>
    </w:p>
    <w:p>
      <w:r>
        <w:rPr>
          <w:b w:val="0"/>
        </w:rPr>
      </w:r>
    </w:p>
    <w:p>
      <w:r>
        <w:rPr>
          <w:b w:val="0"/>
        </w:rPr>
        <w:t>(a) Close contacts need no chemoprophylaxis because only the patient was sick</w:t>
      </w:r>
    </w:p>
    <w:p>
      <w:r>
        <w:rPr>
          <w:b w:val="0"/>
        </w:rPr>
        <w:t>(b) We will complete the full antibiotic course even if fever subsides, and take Hib, pneumococcal and meningococcal vaccines as advised</w:t>
      </w:r>
    </w:p>
    <w:p>
      <w:r>
        <w:rPr>
          <w:b w:val="0"/>
        </w:rPr>
        <w:t>(c) We will stop antibiotics once fever drops and share leftover medicines with siblings for prevention</w:t>
      </w:r>
    </w:p>
    <w:p>
      <w:r>
        <w:rPr>
          <w:b w:val="0"/>
        </w:rPr>
        <w:t>(d) No hand hygiene or droplet precautions are needed at home since hospital treatment is over</w:t>
      </w:r>
    </w:p>
    <w:p>
      <w:r>
        <w:rPr>
          <w:b w:val="0"/>
        </w:rPr>
      </w:r>
    </w:p>
    <w:p>
      <w:r>
        <w:rPr>
          <w:b/>
        </w:rPr>
        <w:t>✅ Answer: b</w:t>
      </w:r>
    </w:p>
    <w:p>
      <w:r>
        <w:rPr>
          <w:b w:val="0"/>
        </w:rPr>
      </w:r>
    </w:p>
    <w:p>
      <w:r>
        <w:rPr>
          <w:b/>
        </w:rPr>
        <w:t>💡 Solution:</w:t>
      </w:r>
    </w:p>
    <w:p>
      <w:r>
        <w:rPr>
          <w:b/>
        </w:rPr>
        <w:t>✅ Sahi Kyun?</w:t>
      </w:r>
    </w:p>
    <w:p>
      <w:r>
        <w:rPr>
          <w:b w:val="0"/>
        </w:rPr>
        <w:t>Option (b) effective teaching hai kyunki incomplete antibiotics relapse-resistance karta hai, aur Hib-PCV-meningococcal vaccines recurrence aur contacts ki raksha karte hain. Hand hygiene, cough etiquette, ventilated room aur contact prophylaxis ghar par bhi zaroori hain. Leftover antibiotics share karna dangerous hai, dose-age differ hota hai. Fever jana cure nahi hai. Ghar me ventilated room rakho, cough etiquette sikhayo, contact list PHC ko do taaki prophylaxis chhoot na jaye aur vaccine card update karwao.</w:t>
      </w:r>
    </w:p>
    <w:p>
      <w:r>
        <w:rPr>
          <w:b w:val="0"/>
        </w:rPr>
      </w:r>
    </w:p>
    <w:p>
      <w:r>
        <w:rPr>
          <w:b/>
        </w:rPr>
        <w:t>❌ Baaki Kyun Galat?</w:t>
      </w:r>
    </w:p>
    <w:p>
      <w:r>
        <w:rPr>
          <w:b w:val="0"/>
        </w:rPr>
        <w:t>(c) further teaching chahiye, early stoppage relapse karta hai. (d) galat hai, home hygiene essential hai. (a) galat hai, meningococcal contacts ko 24 hour me prophylaxis milni chahiye.</w:t>
      </w:r>
    </w:p>
    <w:p>
      <w:r>
        <w:rPr>
          <w:b w:val="0"/>
        </w:rPr>
      </w:r>
    </w:p>
    <w:p>
      <w:r>
        <w:rPr>
          <w:b/>
        </w:rPr>
        <w:t>🧠 PNC Trick:</w:t>
      </w:r>
    </w:p>
    <w:p>
      <w:r>
        <w:rPr>
          <w:b w:val="0"/>
        </w:rPr>
        <w:t>Meningitis ghar jaye to Course poora, Vaccine poori, Haath saaf. Rukna-Share karna mana.</w:t>
      </w:r>
    </w:p>
    <w:p>
      <w:r>
        <w:rPr>
          <w:b w:val="0"/>
        </w:rPr>
      </w:r>
    </w:p>
    <w:p>
      <w:r>
        <w:rPr>
          <w:b/>
        </w:rPr>
        <w:t>🎯 Exam Hook:</w:t>
      </w:r>
    </w:p>
    <w:p>
      <w:r>
        <w:rPr>
          <w:b w:val="0"/>
        </w:rPr>
        <w:t>GIMS: chemoprophylaxis rifampicin-ciprofloxacin-ceftriaxone, vaccine schedule card me likhkar do.</w:t>
      </w:r>
    </w:p>
    <w:p>
      <w:r>
        <w:rPr>
          <w:b w:val="0"/>
        </w:rPr>
      </w:r>
    </w:p>
    <w:p>
      <w:r>
        <w:rPr>
          <w:b/>
        </w:rPr>
        <w:t>📌 Ek Line Revision:</w:t>
      </w:r>
    </w:p>
    <w:p>
      <w:r>
        <w:rPr>
          <w:b w:val="0"/>
        </w:rPr>
        <w:t>Meningitis home: full antibiotics, vaccines, hygiene, contact prophylaxis.</w:t>
      </w:r>
    </w:p>
    <w:p>
      <w:r>
        <w:rPr>
          <w:b w:val="0"/>
        </w:rPr>
      </w:r>
    </w:p>
    <w:p>
      <w:r>
        <w:rPr>
          <w:b w:val="0"/>
        </w:rPr>
        <w:t>Positive Marks: 1</w:t>
      </w:r>
    </w:p>
    <w:p>
      <w:r>
        <w:rPr>
          <w:b w:val="0"/>
        </w:rPr>
        <w:t>Negative Marks: 0.33</w:t>
      </w:r>
    </w:p>
    <w:p>
      <w:r>
        <w:rPr>
          <w:b w:val="0"/>
        </w:rPr>
        <w:t>──────────────────────────────</w:t>
      </w:r>
    </w:p>
    <w:p>
      <w:r>
        <w:rPr>
          <w:b w:val="0"/>
        </w:rPr>
      </w:r>
    </w:p>
    <w:p>
      <w:r>
        <w:rPr>
          <w:b/>
        </w:rPr>
        <w:t>Question: A young adult newly diagnosed with epilepsy is counselled with family for home and seizure management. Which family statement indicates a NEED for further teaching?</w:t>
      </w:r>
    </w:p>
    <w:p>
      <w:r>
        <w:rPr>
          <w:b w:val="0"/>
        </w:rPr>
      </w:r>
    </w:p>
    <w:p>
      <w:r>
        <w:rPr>
          <w:b w:val="0"/>
        </w:rPr>
        <w:t>(a) We will avoid driving, swimming alone, heights and unsupervised cooking fires till the doctor permits</w:t>
      </w:r>
    </w:p>
    <w:p>
      <w:r>
        <w:rPr>
          <w:b w:val="0"/>
        </w:rPr>
        <w:t>(b) During a fit we will turn him to the side, protect the head, give nothing by mouth and note the duration</w:t>
      </w:r>
    </w:p>
    <w:p>
      <w:r>
        <w:rPr>
          <w:b w:val="0"/>
        </w:rPr>
        <w:t>(c) During a fit we will force a spoon or cloth between the teeth and hold his limbs tightly to stop jerks</w:t>
      </w:r>
    </w:p>
    <w:p>
      <w:r>
        <w:rPr>
          <w:b w:val="0"/>
        </w:rPr>
        <w:t>(d) We will give anti-seizure medicines daily on time and never stop them suddenly without the doctor</w:t>
      </w:r>
    </w:p>
    <w:p>
      <w:r>
        <w:rPr>
          <w:b w:val="0"/>
        </w:rPr>
      </w:r>
    </w:p>
    <w:p>
      <w:r>
        <w:rPr>
          <w:b/>
        </w:rPr>
        <w:t>✅ Answer: c</w:t>
      </w:r>
    </w:p>
    <w:p>
      <w:r>
        <w:rPr>
          <w:b w:val="0"/>
        </w:rPr>
      </w:r>
    </w:p>
    <w:p>
      <w:r>
        <w:rPr>
          <w:b/>
        </w:rPr>
        <w:t>💡 Solution:</w:t>
      </w:r>
    </w:p>
    <w:p>
      <w:r>
        <w:rPr>
          <w:b/>
        </w:rPr>
        <w:t>✅ Sahi Kyun?</w:t>
      </w:r>
    </w:p>
    <w:p>
      <w:r>
        <w:rPr>
          <w:b w:val="0"/>
        </w:rPr>
        <w:t>Option (c) further teaching mangta hai kyunki mouth me kuch dalne ya limbs pakadne se teeth fracture, aspiration, dislocation hota hai, fit rukta nahi. Correct first aid hai side-lying, head cushion, tight clothes loose, timing, post-ictal rest. AEDs regular-same time, missed dose protocol, seizure diary, medical ID tag, sleep-alcohol trigger avoid karna sikhana hai. Driving rules doctor clearance ke baad. Sleep deprivation, alcohol aur flashing lights triggers avoid karo, missed-dose same-day rule follow karo, travel me extra strip aur prescription saath rakho.</w:t>
      </w:r>
    </w:p>
    <w:p>
      <w:r>
        <w:rPr>
          <w:b w:val="0"/>
        </w:rPr>
      </w:r>
    </w:p>
    <w:p>
      <w:r>
        <w:rPr>
          <w:b/>
        </w:rPr>
        <w:t>❌ Baaki Kyun Galat?</w:t>
      </w:r>
    </w:p>
    <w:p>
      <w:r>
        <w:rPr>
          <w:b w:val="0"/>
        </w:rPr>
        <w:t>(d) sahi adherence hai, sudden stoppage status la sakta hai. (a) sahi safety hai. (b) sahi first aid hai.</w:t>
      </w:r>
    </w:p>
    <w:p>
      <w:r>
        <w:rPr>
          <w:b w:val="0"/>
        </w:rPr>
      </w:r>
    </w:p>
    <w:p>
      <w:r>
        <w:rPr>
          <w:b/>
        </w:rPr>
        <w:t>🧠 PNC Trick:</w:t>
      </w:r>
    </w:p>
    <w:p>
      <w:r>
        <w:rPr>
          <w:b w:val="0"/>
        </w:rPr>
        <w:t>Fit me Spoon-Force Forbidden, Side-Safe sahi. Roko mat, Record karo.</w:t>
      </w:r>
    </w:p>
    <w:p>
      <w:r>
        <w:rPr>
          <w:b w:val="0"/>
        </w:rPr>
      </w:r>
    </w:p>
    <w:p>
      <w:r>
        <w:rPr>
          <w:b/>
        </w:rPr>
        <w:t>🎯 Exam Hook:</w:t>
      </w:r>
    </w:p>
    <w:p>
      <w:r>
        <w:rPr>
          <w:b w:val="0"/>
        </w:rPr>
        <w:t>Exam: phenytoin gum hypertrophy-hirsutism, valproate weight-liver, carbamazepine SIADH teaching points.</w:t>
      </w:r>
    </w:p>
    <w:p>
      <w:r>
        <w:rPr>
          <w:b w:val="0"/>
        </w:rPr>
      </w:r>
    </w:p>
    <w:p>
      <w:r>
        <w:rPr>
          <w:b/>
        </w:rPr>
        <w:t>📌 Ek Line Revision:</w:t>
      </w:r>
    </w:p>
    <w:p>
      <w:r>
        <w:rPr>
          <w:b w:val="0"/>
        </w:rPr>
        <w:t>Epilepsy home: regular AEDs, side-lying fits, nothing in mouth.</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During fit: DO</w:t>
            </w:r>
          </w:p>
        </w:tc>
        <w:tc>
          <w:tcPr>
            <w:tcW w:type="dxa" w:w="2880"/>
          </w:tcPr>
          <w:p>
            <w:r/>
            <w:r>
              <w:rPr>
                <w:b/>
              </w:rPr>
              <w:t>During fit: DO NOT</w:t>
            </w:r>
          </w:p>
        </w:tc>
        <w:tc>
          <w:tcPr>
            <w:tcW w:type="dxa" w:w="2880"/>
          </w:tcPr>
          <w:p>
            <w:r/>
            <w:r>
              <w:rPr>
                <w:b/>
              </w:rPr>
              <w:t>After</w:t>
            </w:r>
          </w:p>
        </w:tc>
      </w:tr>
      <w:tr>
        <w:tc>
          <w:tcPr>
            <w:tcW w:type="dxa" w:w="2880"/>
          </w:tcPr>
          <w:p>
            <w:r/>
            <w:r>
              <w:t>Side-lying, head cushion</w:t>
            </w:r>
          </w:p>
        </w:tc>
        <w:tc>
          <w:tcPr>
            <w:tcW w:type="dxa" w:w="2880"/>
          </w:tcPr>
          <w:p>
            <w:r/>
            <w:r>
              <w:t>Nothing in mouth</w:t>
            </w:r>
          </w:p>
        </w:tc>
        <w:tc>
          <w:tcPr>
            <w:tcW w:type="dxa" w:w="2880"/>
          </w:tcPr>
          <w:p>
            <w:r/>
            <w:r>
              <w:t>Rest, reorient</w:t>
            </w:r>
          </w:p>
        </w:tc>
      </w:tr>
      <w:tr>
        <w:tc>
          <w:tcPr>
            <w:tcW w:type="dxa" w:w="2880"/>
          </w:tcPr>
          <w:p>
            <w:r/>
            <w:r>
              <w:t>Loosen clothes, time it</w:t>
            </w:r>
          </w:p>
        </w:tc>
        <w:tc>
          <w:tcPr>
            <w:tcW w:type="dxa" w:w="2880"/>
          </w:tcPr>
          <w:p>
            <w:r/>
            <w:r>
              <w:t>No limb holding</w:t>
            </w:r>
          </w:p>
        </w:tc>
        <w:tc>
          <w:tcPr>
            <w:tcW w:type="dxa" w:w="2880"/>
          </w:tcPr>
          <w:p>
            <w:r/>
            <w:r>
              <w:t>Diary entry</w:t>
            </w:r>
          </w:p>
        </w:tc>
      </w:tr>
      <w:tr>
        <w:tc>
          <w:tcPr>
            <w:tcW w:type="dxa" w:w="2880"/>
          </w:tcPr>
          <w:p>
            <w:r/>
            <w:r>
              <w:t>Oxygen, glucose check</w:t>
            </w:r>
          </w:p>
        </w:tc>
        <w:tc>
          <w:tcPr>
            <w:tcW w:type="dxa" w:w="2880"/>
          </w:tcPr>
          <w:p>
            <w:r/>
            <w:r>
              <w:t>No water till alert</w:t>
            </w:r>
          </w:p>
        </w:tc>
        <w:tc>
          <w:tcPr>
            <w:tcW w:type="dxa" w:w="2880"/>
          </w:tcPr>
          <w:p>
            <w:r/>
            <w:r>
              <w:t>Report status</w:t>
            </w:r>
          </w:p>
        </w:tc>
      </w:tr>
    </w:tbl>
    <w:p>
      <w:r>
        <w:rPr>
          <w:b w:val="0"/>
        </w:rPr>
      </w:r>
    </w:p>
    <w:p>
      <w:r>
        <w:rPr>
          <w:b w:val="0"/>
        </w:rPr>
        <w:t>Positive Marks: 1</w:t>
      </w:r>
    </w:p>
    <w:p>
      <w:r>
        <w:rPr>
          <w:b w:val="0"/>
        </w:rPr>
        <w:t>Negative Marks: 0.33</w:t>
      </w:r>
    </w:p>
    <w:p>
      <w:r>
        <w:rPr>
          <w:b w:val="0"/>
        </w:rPr>
        <w:t>──────────────────────────────</w:t>
      </w:r>
    </w:p>
    <w:p>
      <w:r>
        <w:rPr>
          <w:b w:val="0"/>
        </w:rPr>
      </w:r>
    </w:p>
    <w:p>
      <w:r>
        <w:rPr>
          <w:b/>
        </w:rPr>
        <w:t>Question: A 68-year-old man with Parkinson disease on levodopa-carbidopa is discharged. The nurse teaches daily living and medicines. Which patient statement shows EFFECTIVE understanding?</w:t>
      </w:r>
    </w:p>
    <w:p>
      <w:r>
        <w:rPr>
          <w:b w:val="0"/>
        </w:rPr>
      </w:r>
    </w:p>
    <w:p>
      <w:r>
        <w:rPr>
          <w:b w:val="0"/>
        </w:rPr>
        <w:t>(a) I will stay on complete bed rest always to avoid falls and skip exercise</w:t>
      </w:r>
    </w:p>
    <w:p>
      <w:r>
        <w:rPr>
          <w:b w:val="0"/>
        </w:rPr>
        <w:t>(b) I will stop levodopa whenever I feel better and restart when tremor returns</w:t>
      </w:r>
    </w:p>
    <w:p>
      <w:r>
        <w:rPr>
          <w:b w:val="0"/>
        </w:rPr>
        <w:t>(c) I will take levodopa with a heavy protein meal and drive fast vehicles to test my control</w:t>
      </w:r>
    </w:p>
    <w:p>
      <w:r>
        <w:rPr>
          <w:b w:val="0"/>
        </w:rPr>
        <w:t>(d) I will take levodopa on time as told, walk with heel-toe steps and arm swing, exercise daily and eat high-fibre food with enough fluids</w:t>
      </w:r>
    </w:p>
    <w:p>
      <w:r>
        <w:rPr>
          <w:b w:val="0"/>
        </w:rPr>
      </w:r>
    </w:p>
    <w:p>
      <w:r>
        <w:rPr>
          <w:b/>
        </w:rPr>
        <w:t>✅ Answer: d</w:t>
      </w:r>
    </w:p>
    <w:p>
      <w:r>
        <w:rPr>
          <w:b w:val="0"/>
        </w:rPr>
      </w:r>
    </w:p>
    <w:p>
      <w:r>
        <w:rPr>
          <w:b/>
        </w:rPr>
        <w:t>💡 Solution:</w:t>
      </w:r>
    </w:p>
    <w:p>
      <w:r>
        <w:rPr>
          <w:b/>
        </w:rPr>
        <w:t>✅ Sahi Kyun?</w:t>
      </w:r>
    </w:p>
    <w:p>
      <w:r>
        <w:rPr>
          <w:b w:val="0"/>
        </w:rPr>
        <w:t>Option (d) effective hai kyunki time-par levodopa motor fluctuations kam karta hai, heel-toe arm-swing freezing-fall kam karta hai, daily physio plus fibre-fluids constipation-orthostasis manage karte hain. Bed rest se contracture-pneumonia-bedsore hota hai. Heavy protein levodopa absorption kam karta hai. Driving doctor assessment ke baad hi. On-off diary follow-up me dikhana hai. Orthostatic fall se bachne ke liye dheere utho, fluids-salt as advised lo, swallowing issue par chin-tuck soft diet aur speech therapy lo, night-time akinesia me rails lagao.</w:t>
      </w:r>
    </w:p>
    <w:p>
      <w:r>
        <w:rPr>
          <w:b w:val="0"/>
        </w:rPr>
      </w:r>
    </w:p>
    <w:p>
      <w:r>
        <w:rPr>
          <w:b/>
        </w:rPr>
        <w:t>❌ Baaki Kyun Galat?</w:t>
      </w:r>
    </w:p>
    <w:p>
      <w:r>
        <w:rPr>
          <w:b w:val="0"/>
        </w:rPr>
        <w:t>(a) needs teaching, immobility harmful hai. (b) needs teaching, abrupt stoppage parkinsonism crisis la sakta hai. (c) needs teaching, protein-timing aur driving unsafe hai.</w:t>
      </w:r>
    </w:p>
    <w:p>
      <w:r>
        <w:rPr>
          <w:b w:val="0"/>
        </w:rPr>
      </w:r>
    </w:p>
    <w:p>
      <w:r>
        <w:rPr>
          <w:b/>
        </w:rPr>
        <w:t>🧠 PNC Trick:</w:t>
      </w:r>
    </w:p>
    <w:p>
      <w:r>
        <w:rPr>
          <w:b w:val="0"/>
        </w:rPr>
        <w:t>Parkinson ghar par Hilna-Dulna, Dawa time par, Fiber-Paani saath. Bed rest = Best waste.</w:t>
      </w:r>
    </w:p>
    <w:p>
      <w:r>
        <w:rPr>
          <w:b w:val="0"/>
        </w:rPr>
      </w:r>
    </w:p>
    <w:p>
      <w:r>
        <w:rPr>
          <w:b/>
        </w:rPr>
        <w:t>🎯 Exam Hook:</w:t>
      </w:r>
    </w:p>
    <w:p>
      <w:r>
        <w:rPr>
          <w:b w:val="0"/>
        </w:rPr>
        <w:t>PGI: orthostatic hypotension rise-slowly, dysphagia chin-tuck-soft diet, dyskinesia dose-timing diary.</w:t>
      </w:r>
    </w:p>
    <w:p>
      <w:r>
        <w:rPr>
          <w:b w:val="0"/>
        </w:rPr>
      </w:r>
    </w:p>
    <w:p>
      <w:r>
        <w:rPr>
          <w:b/>
        </w:rPr>
        <w:t>📌 Ek Line Revision:</w:t>
      </w:r>
    </w:p>
    <w:p>
      <w:r>
        <w:rPr>
          <w:b w:val="0"/>
        </w:rPr>
        <w:t>Parkinson home: timed levodopa, heel-toe walk, fibre-fluids, no bed rest.</w:t>
      </w:r>
    </w:p>
    <w:p>
      <w:r>
        <w:rPr>
          <w:b w:val="0"/>
        </w:rPr>
      </w:r>
    </w:p>
    <w:p>
      <w:r>
        <w:rPr>
          <w:b w:val="0"/>
        </w:rPr>
        <w:t>Positive Marks: 1</w:t>
      </w:r>
    </w:p>
    <w:p>
      <w:r>
        <w:rPr>
          <w:b w:val="0"/>
        </w:rPr>
        <w:t>Negative Marks: 0.33</w:t>
      </w:r>
    </w:p>
    <w:p>
      <w:r>
        <w:rPr>
          <w:b w:val="0"/>
        </w:rPr>
        <w:t>──────────────────────────────</w:t>
      </w:r>
    </w:p>
    <w:p>
      <w:r>
        <w:rPr>
          <w:b w:val="0"/>
        </w:rPr>
      </w:r>
    </w:p>
    <w:p>
      <w:r>
        <w:rPr>
          <w:b/>
        </w:rPr>
        <w:t>Question: A 32-year-old woman with relapsing-remitting multiple sclerosis is counselled for home care. Which statement indicates a NEED for further teaching?</w:t>
      </w:r>
    </w:p>
    <w:p>
      <w:r>
        <w:rPr>
          <w:b w:val="0"/>
        </w:rPr>
      </w:r>
    </w:p>
    <w:p>
      <w:r>
        <w:rPr>
          <w:b w:val="0"/>
        </w:rPr>
        <w:t>(a) I will take very hot baths daily to relax my muscles because heat cures MS weakness</w:t>
      </w:r>
    </w:p>
    <w:p>
      <w:r>
        <w:rPr>
          <w:b w:val="0"/>
        </w:rPr>
        <w:t>(b) I will do gentle exercises, keep a balanced diet, manage bladder-bowel routine and seek help for mood changes</w:t>
      </w:r>
    </w:p>
    <w:p>
      <w:r>
        <w:rPr>
          <w:b w:val="0"/>
        </w:rPr>
        <w:t>(c) I will take disease-modifying medicines regularly, conserve energy with rest breaks, and keep follow-up scans and visits</w:t>
      </w:r>
    </w:p>
    <w:p>
      <w:r>
        <w:rPr>
          <w:b w:val="0"/>
        </w:rPr>
        <w:t>(d) I will avoid very hot baths, hot weather exertion and infections, and report new weakness, vision loss or bladder issues early</w:t>
      </w:r>
    </w:p>
    <w:p>
      <w:r>
        <w:rPr>
          <w:b w:val="0"/>
        </w:rPr>
      </w:r>
    </w:p>
    <w:p>
      <w:r>
        <w:rPr>
          <w:b/>
        </w:rPr>
        <w:t>✅ Answer: a</w:t>
      </w:r>
    </w:p>
    <w:p>
      <w:r>
        <w:rPr>
          <w:b w:val="0"/>
        </w:rPr>
      </w:r>
    </w:p>
    <w:p>
      <w:r>
        <w:rPr>
          <w:b/>
        </w:rPr>
        <w:t>💡 Solution:</w:t>
      </w:r>
    </w:p>
    <w:p>
      <w:r>
        <w:rPr>
          <w:b/>
        </w:rPr>
        <w:t>✅ Sahi Kyun?</w:t>
      </w:r>
    </w:p>
    <w:p>
      <w:r>
        <w:rPr>
          <w:b w:val="0"/>
        </w:rPr>
        <w:t>Option (a) further teaching mangta hai kyunki heat Uhthoff phenomenon se conduction block badhakar weakness-blurring badhata hai, cure nahi karta. Lukewarm bath, cool environment, energy conservation, regular medicines, relapse red flags ki early reporting sahi teaching hai. Steroid pulse relapse me, physiotherapy spasticity-fatigue me madad karta hai. Infection-UTI relapse trigger hai. Pacing-rest breaks lo, garmi me cooling vest use karo, physiotherapy gait-balance sudharta hai, mood-sleep diary se early relapse pakda jata hai.</w:t>
      </w:r>
    </w:p>
    <w:p>
      <w:r>
        <w:rPr>
          <w:b w:val="0"/>
        </w:rPr>
      </w:r>
    </w:p>
    <w:p>
      <w:r>
        <w:rPr>
          <w:b/>
        </w:rPr>
        <w:t>❌ Baaki Kyun Galat?</w:t>
      </w:r>
    </w:p>
    <w:p>
      <w:r>
        <w:rPr>
          <w:b w:val="0"/>
        </w:rPr>
        <w:t>(c) sahi adherence-energy plan hai. (d) sahi heat-infection avoidance plus red flags hai. (b) sahi holistic routine hai.</w:t>
      </w:r>
    </w:p>
    <w:p>
      <w:r>
        <w:rPr>
          <w:b w:val="0"/>
        </w:rPr>
      </w:r>
    </w:p>
    <w:p>
      <w:r>
        <w:rPr>
          <w:b/>
        </w:rPr>
        <w:t>🧠 PNC Trick:</w:t>
      </w:r>
    </w:p>
    <w:p>
      <w:r>
        <w:rPr>
          <w:b w:val="0"/>
        </w:rPr>
        <w:t>MS me Garam Ghatak, Thanda Tadka relief. Hot bath demand = teaching need.</w:t>
      </w:r>
    </w:p>
    <w:p>
      <w:r>
        <w:rPr>
          <w:b w:val="0"/>
        </w:rPr>
      </w:r>
    </w:p>
    <w:p>
      <w:r>
        <w:rPr>
          <w:b/>
        </w:rPr>
        <w:t>🎯 Exam Hook:</w:t>
      </w:r>
    </w:p>
    <w:p>
      <w:r>
        <w:rPr>
          <w:b w:val="0"/>
        </w:rPr>
        <w:t>Exam: optic neuritis first attack, oligoclonal bands, interferon flu-like premedication teaching.</w:t>
      </w:r>
    </w:p>
    <w:p>
      <w:r>
        <w:rPr>
          <w:b w:val="0"/>
        </w:rPr>
      </w:r>
    </w:p>
    <w:p>
      <w:r>
        <w:rPr>
          <w:b/>
        </w:rPr>
        <w:t>📌 Ek Line Revision:</w:t>
      </w:r>
    </w:p>
    <w:p>
      <w:r>
        <w:rPr>
          <w:b w:val="0"/>
        </w:rPr>
        <w:t>MS home: avoid heat, conserve energy, report relapses early.</w:t>
      </w:r>
    </w:p>
    <w:p>
      <w:r>
        <w:rPr>
          <w:b w:val="0"/>
        </w:rPr>
      </w:r>
    </w:p>
    <w:p>
      <w:r>
        <w:rPr>
          <w:b w:val="0"/>
        </w:rPr>
        <w:t>Positive Marks: 1</w:t>
      </w:r>
    </w:p>
    <w:p>
      <w:r>
        <w:rPr>
          <w:b w:val="0"/>
        </w:rPr>
        <w:t>Negative Marks: 0.33</w:t>
      </w:r>
    </w:p>
    <w:p>
      <w:r>
        <w:rPr>
          <w:b w:val="0"/>
        </w:rPr>
        <w:t>──────────────────────────────</w:t>
      </w:r>
    </w:p>
    <w:p>
      <w:r>
        <w:rPr>
          <w:b w:val="0"/>
        </w:rPr>
      </w:r>
    </w:p>
    <w:p>
      <w:r>
        <w:rPr>
          <w:b/>
        </w:rPr>
        <w:t>Question: An elderly bedridden patient is discharged with a family caregiver trained in mouth care. Which caregiver statement shows EFFECTIVE teaching?</w:t>
      </w:r>
    </w:p>
    <w:p>
      <w:r>
        <w:rPr>
          <w:b w:val="0"/>
        </w:rPr>
      </w:r>
    </w:p>
    <w:p>
      <w:r>
        <w:rPr>
          <w:b w:val="0"/>
        </w:rPr>
        <w:t>(a) Oral care is not needed since the patient is on liquid feeds through a tube</w:t>
      </w:r>
    </w:p>
    <w:p>
      <w:r>
        <w:rPr>
          <w:b w:val="0"/>
        </w:rPr>
        <w:t>(b) I will clean the mouth twice daily with a soft brush, remove dentures at night, clean and store them, and keep lips moist</w:t>
      </w:r>
    </w:p>
    <w:p>
      <w:r>
        <w:rPr>
          <w:b w:val="0"/>
        </w:rPr>
        <w:t>(c) I will keep dentures in the mouth day and night without removing or cleaning them</w:t>
      </w:r>
    </w:p>
    <w:p>
      <w:r>
        <w:rPr>
          <w:b w:val="0"/>
        </w:rPr>
        <w:t>(d) I will pour large amounts of water into the mouth while the patient lies flat on the back</w:t>
      </w:r>
    </w:p>
    <w:p>
      <w:r>
        <w:rPr>
          <w:b w:val="0"/>
        </w:rPr>
      </w:r>
    </w:p>
    <w:p>
      <w:r>
        <w:rPr>
          <w:b/>
        </w:rPr>
        <w:t>✅ Answer: b</w:t>
      </w:r>
    </w:p>
    <w:p>
      <w:r>
        <w:rPr>
          <w:b w:val="0"/>
        </w:rPr>
      </w:r>
    </w:p>
    <w:p>
      <w:r>
        <w:rPr>
          <w:b/>
        </w:rPr>
        <w:t>💡 Solution:</w:t>
      </w:r>
    </w:p>
    <w:p>
      <w:r>
        <w:rPr>
          <w:b/>
        </w:rPr>
        <w:t>✅ Sahi Kyun?</w:t>
      </w:r>
    </w:p>
    <w:p>
      <w:r>
        <w:rPr>
          <w:b w:val="0"/>
        </w:rPr>
        <w:t>Option (b) effective hai kyunki twice-daily cleaning plaque-thrush-aspiration rokta hai, night denture removal gum rest-sore prevention karta hai, moist lips cracking rokta hai. Dentures 24-hour pehnne se stomatitis-ulcer hota hai. Flat me paani aspiration karta hai. Tube feed par bhi saliva-bacteria jama hota hai, isliye oral care zaroori hai. Denture labelled dabbe me paani me store karo. Brush aur denture-paste alag rakho, tongue-gums bhi saaf karo, white thrush patches ya bleeding gums par clinic dikhao aur sugar-snacks kam karo.</w:t>
      </w:r>
    </w:p>
    <w:p>
      <w:r>
        <w:rPr>
          <w:b w:val="0"/>
        </w:rPr>
      </w:r>
    </w:p>
    <w:p>
      <w:r>
        <w:rPr>
          <w:b/>
        </w:rPr>
        <w:t>❌ Baaki Kyun Galat?</w:t>
      </w:r>
    </w:p>
    <w:p>
      <w:r>
        <w:rPr>
          <w:b w:val="0"/>
        </w:rPr>
        <w:t>(c) needs teaching, continuous wear harmful hai. (d) needs teaching, aspiration risk hai. (a) needs teaching, tube feed oral care exempt nahi karta.</w:t>
      </w:r>
    </w:p>
    <w:p>
      <w:r>
        <w:rPr>
          <w:b w:val="0"/>
        </w:rPr>
      </w:r>
    </w:p>
    <w:p>
      <w:r>
        <w:rPr>
          <w:b/>
        </w:rPr>
        <w:t>🧠 PNC Trick:</w:t>
      </w:r>
    </w:p>
    <w:p>
      <w:r>
        <w:rPr>
          <w:b w:val="0"/>
        </w:rPr>
        <w:t>Denture Raat ko Rest, Brush Subah-Shaam Best. Flat-flood mana.</w:t>
      </w:r>
    </w:p>
    <w:p>
      <w:r>
        <w:rPr>
          <w:b w:val="0"/>
        </w:rPr>
      </w:r>
    </w:p>
    <w:p>
      <w:r>
        <w:rPr>
          <w:b/>
        </w:rPr>
        <w:t>🎯 Exam Hook:</w:t>
      </w:r>
    </w:p>
    <w:p>
      <w:r>
        <w:rPr>
          <w:b w:val="0"/>
        </w:rPr>
        <w:t>GIMS: chlorhexidine ventilated me, suction toothbrush unconscious me, thrush white patches-nystatin.</w:t>
      </w:r>
    </w:p>
    <w:p>
      <w:r>
        <w:rPr>
          <w:b w:val="0"/>
        </w:rPr>
      </w:r>
    </w:p>
    <w:p>
      <w:r>
        <w:rPr>
          <w:b/>
        </w:rPr>
        <w:t>📌 Ek Line Revision:</w:t>
      </w:r>
    </w:p>
    <w:p>
      <w:r>
        <w:rPr>
          <w:b w:val="0"/>
        </w:rPr>
        <w:t>Mouth home: twice cleaning, night denture out, no water pouring.</w:t>
      </w:r>
    </w:p>
    <w:p>
      <w:r>
        <w:rPr>
          <w:b w:val="0"/>
        </w:rPr>
      </w:r>
    </w:p>
    <w:p>
      <w:r>
        <w:rPr>
          <w:b w:val="0"/>
        </w:rPr>
        <w:t>Positive Marks: 1</w:t>
      </w:r>
    </w:p>
    <w:p>
      <w:r>
        <w:rPr>
          <w:b w:val="0"/>
        </w:rPr>
        <w:t>Negative Marks: 0.33</w:t>
      </w:r>
    </w:p>
    <w:p>
      <w:r>
        <w:rPr>
          <w:b w:val="0"/>
        </w:rPr>
        <w:t>──────────────────────────────</w:t>
      </w:r>
    </w:p>
    <w:p>
      <w:r>
        <w:rPr>
          <w:b w:val="0"/>
        </w:rPr>
      </w:r>
    </w:p>
    <w:p>
      <w:r>
        <w:rPr>
          <w:b/>
        </w:rPr>
        <w:t>Question: The nurse demonstrates bed bath, back care and perineal care to a home caregiver. Which caregiver statement indicates a NEED for further teaching?</w:t>
      </w:r>
    </w:p>
    <w:p>
      <w:r>
        <w:rPr>
          <w:b w:val="0"/>
        </w:rPr>
      </w:r>
    </w:p>
    <w:p>
      <w:r>
        <w:rPr>
          <w:b w:val="0"/>
        </w:rPr>
        <w:t>(a) I will bathe daily with warm water, dry skin well, change position every 2 hours and check pressure areas</w:t>
      </w:r>
    </w:p>
    <w:p>
      <w:r>
        <w:rPr>
          <w:b w:val="0"/>
        </w:rPr>
        <w:t>(b) I will clean the perineum from front to back using a fresh swab each time with hand washing before and after</w:t>
      </w:r>
    </w:p>
    <w:p>
      <w:r>
        <w:rPr>
          <w:b w:val="0"/>
        </w:rPr>
        <w:t>(c) I will clean from back to front with the same washcloth used for the face to save time</w:t>
      </w:r>
    </w:p>
    <w:p>
      <w:r>
        <w:rPr>
          <w:b w:val="0"/>
        </w:rPr>
        <w:t>(d) I will protect privacy, use separate cloths for body parts and report redness or skin break early</w:t>
      </w:r>
    </w:p>
    <w:p>
      <w:r>
        <w:rPr>
          <w:b w:val="0"/>
        </w:rPr>
      </w:r>
    </w:p>
    <w:p>
      <w:r>
        <w:rPr>
          <w:b/>
        </w:rPr>
        <w:t>✅ Answer: c</w:t>
      </w:r>
    </w:p>
    <w:p>
      <w:r>
        <w:rPr>
          <w:b w:val="0"/>
        </w:rPr>
      </w:r>
    </w:p>
    <w:p>
      <w:r>
        <w:rPr>
          <w:b/>
        </w:rPr>
        <w:t>💡 Solution:</w:t>
      </w:r>
    </w:p>
    <w:p>
      <w:r>
        <w:rPr>
          <w:b/>
        </w:rPr>
        <w:t>✅ Sahi Kyun?</w:t>
      </w:r>
    </w:p>
    <w:p>
      <w:r>
        <w:rPr>
          <w:b w:val="0"/>
        </w:rPr>
        <w:t>Option (c) further teaching mangta hai kyunki back-to-front se bowel bacteria urethra me jakar UTI karta hai, aur face-perineum same cloth cross-infection karta hai. Front-to-back, one-swab-one-stroke, separate linen sahi technique hai. Daily bath plus 2-hourly turning pressure injury rokta hai. Redness-blister report pressure-ulcer staging ke liye zaroori hai. Nails kate rakho, mild creams use karo, catheter-bag closed drainage rakho, diaper rash par barrier ointment lagao aur frequent change karo, protein diet do. Air-mattress high-risk me lagao, turning chart bedside lagao, diet me egg-milk-dal protein badhao.</w:t>
      </w:r>
    </w:p>
    <w:p>
      <w:r>
        <w:rPr>
          <w:b w:val="0"/>
        </w:rPr>
      </w:r>
    </w:p>
    <w:p>
      <w:r>
        <w:rPr>
          <w:b/>
        </w:rPr>
        <w:t>❌ Baaki Kyun Galat?</w:t>
      </w:r>
    </w:p>
    <w:p>
      <w:r>
        <w:rPr>
          <w:b w:val="0"/>
        </w:rPr>
        <w:t>(a) sahi bundle hai. (b) sahi perineal technique hai. (d) sahi privacy-hygiene-reporting hai.</w:t>
      </w:r>
    </w:p>
    <w:p>
      <w:r>
        <w:rPr>
          <w:b w:val="0"/>
        </w:rPr>
      </w:r>
    </w:p>
    <w:p>
      <w:r>
        <w:rPr>
          <w:b/>
        </w:rPr>
        <w:t>🧠 PNC Trick:</w:t>
      </w:r>
    </w:p>
    <w:p>
      <w:r>
        <w:rPr>
          <w:b w:val="0"/>
        </w:rPr>
        <w:t>Perineum me Peeche se Aage Prohibited, Ek swab-ek stroke Pakka. Face cloth alag.</w:t>
      </w:r>
    </w:p>
    <w:p>
      <w:r>
        <w:rPr>
          <w:b w:val="0"/>
        </w:rPr>
      </w:r>
    </w:p>
    <w:p>
      <w:r>
        <w:rPr>
          <w:b/>
        </w:rPr>
        <w:t>🎯 Exam Hook:</w:t>
      </w:r>
    </w:p>
    <w:p>
      <w:r>
        <w:rPr>
          <w:b w:val="0"/>
        </w:rPr>
        <w:t>NORCET: UTI bundle front-back, catheter care closed drainage, elderly female high risk.</w:t>
      </w:r>
    </w:p>
    <w:p>
      <w:r>
        <w:rPr>
          <w:b w:val="0"/>
        </w:rPr>
      </w:r>
    </w:p>
    <w:p>
      <w:r>
        <w:rPr>
          <w:b/>
        </w:rPr>
        <w:t>📌 Ek Line Revision:</w:t>
      </w:r>
    </w:p>
    <w:p>
      <w:r>
        <w:rPr>
          <w:b w:val="0"/>
        </w:rPr>
        <w:t>Perineal home: front-to-back, fresh swabs, separate cloths.</w:t>
      </w:r>
    </w:p>
    <w:p>
      <w:r>
        <w:rPr>
          <w:b w:val="0"/>
        </w:rPr>
      </w:r>
    </w:p>
    <w:p>
      <w:r>
        <w:rPr>
          <w:b w:val="0"/>
        </w:rPr>
        <w:t>Positive Marks: 1</w:t>
      </w:r>
    </w:p>
    <w:p>
      <w:r>
        <w:rPr>
          <w:b w:val="0"/>
        </w:rPr>
        <w:t>Negative Marks: 0.33</w:t>
      </w:r>
    </w:p>
    <w:p>
      <w:r>
        <w:rPr>
          <w:b w:val="0"/>
        </w:rPr>
        <w:t>──────────────────────────────</w:t>
      </w:r>
    </w:p>
    <w:p>
      <w:r>
        <w:rPr>
          <w:b w:val="0"/>
        </w:rPr>
      </w:r>
    </w:p>
    <w:p>
      <w:r>
        <w:rPr>
          <w:b/>
        </w:rPr>
        <w:t>Question: A primigravida at 38 weeks is counselled on labour stages and when to reach hospital. Which statement shows EFFECTIVE understanding?</w:t>
      </w:r>
    </w:p>
    <w:p>
      <w:r>
        <w:rPr>
          <w:b w:val="0"/>
        </w:rPr>
      </w:r>
    </w:p>
    <w:p>
      <w:r>
        <w:rPr>
          <w:b w:val="0"/>
        </w:rPr>
        <w:t>(a) I will stay home until the baby head is visible and deliver alone to save time</w:t>
      </w:r>
    </w:p>
    <w:p>
      <w:r>
        <w:rPr>
          <w:b w:val="0"/>
        </w:rPr>
        <w:t>(b) First stage ends at birth of the baby and pushing should start as soon as mild pain begins</w:t>
      </w:r>
    </w:p>
    <w:p>
      <w:r>
        <w:rPr>
          <w:b w:val="0"/>
        </w:rPr>
        <w:t>(c) After placenta delivery no watch is needed so we can go home within minutes</w:t>
      </w:r>
    </w:p>
    <w:p>
      <w:r>
        <w:rPr>
          <w:b w:val="0"/>
        </w:rPr>
        <w:t>(d) I will come when contractions are regular and painful about 5 minutes apart, or with water leak, bleeding show or reduced fetal movements</w:t>
      </w:r>
    </w:p>
    <w:p>
      <w:r>
        <w:rPr>
          <w:b w:val="0"/>
        </w:rPr>
      </w:r>
    </w:p>
    <w:p>
      <w:r>
        <w:rPr>
          <w:b/>
        </w:rPr>
        <w:t>✅ Answer: d</w:t>
      </w:r>
    </w:p>
    <w:p>
      <w:r>
        <w:rPr>
          <w:b w:val="0"/>
        </w:rPr>
      </w:r>
    </w:p>
    <w:p>
      <w:r>
        <w:rPr>
          <w:b/>
        </w:rPr>
        <w:t>💡 Solution:</w:t>
      </w:r>
    </w:p>
    <w:p>
      <w:r>
        <w:rPr>
          <w:b/>
        </w:rPr>
        <w:t>✅ Sahi Kyun?</w:t>
      </w:r>
    </w:p>
    <w:p>
      <w:r>
        <w:rPr>
          <w:b w:val="0"/>
        </w:rPr>
        <w:t>Option (d) effective hai kyunki regular 5-minute painful contractions, membrane rupture, show ya fetal movement kam hona hospital red lines hain. Ghar par delivery me PPH-infection-asphyxia risk hota hai. First stage dilatation, second pushing-birth, third placenta, fourth 1-2 hour PPH watch hota hai. Kick count, birth plan, transport-arrangement pehle se tay karna hai. Bag me reports, clothes aur pads rakho, ambulance number handy rakho, false pains irregular aur rest-relief wale hote hain, BP-urine check antenatal me karwao.</w:t>
      </w:r>
    </w:p>
    <w:p>
      <w:r>
        <w:rPr>
          <w:b w:val="0"/>
        </w:rPr>
      </w:r>
    </w:p>
    <w:p>
      <w:r>
        <w:rPr>
          <w:b/>
        </w:rPr>
        <w:t>❌ Baaki Kyun Galat?</w:t>
      </w:r>
    </w:p>
    <w:p>
      <w:r>
        <w:rPr>
          <w:b w:val="0"/>
        </w:rPr>
        <w:t>(a) needs teaching, home-alone delivery dangerous hai. (b) needs teaching, stages ulta samjha hai. (c) needs teaching, fourth stage critical hai.</w:t>
      </w:r>
    </w:p>
    <w:p>
      <w:r>
        <w:rPr>
          <w:b w:val="0"/>
        </w:rPr>
      </w:r>
    </w:p>
    <w:p>
      <w:r>
        <w:rPr>
          <w:b/>
        </w:rPr>
        <w:t>🧠 PNC Trick:</w:t>
      </w:r>
    </w:p>
    <w:p>
      <w:r>
        <w:rPr>
          <w:b w:val="0"/>
        </w:rPr>
        <w:t>5-minute pain, Paani-Show-Kick kam to Hospital run. Head dikhe tab tak ghar = khatra.</w:t>
      </w:r>
    </w:p>
    <w:p>
      <w:r>
        <w:rPr>
          <w:b w:val="0"/>
        </w:rPr>
      </w:r>
    </w:p>
    <w:p>
      <w:r>
        <w:rPr>
          <w:b/>
        </w:rPr>
        <w:t>🎯 Exam Hook:</w:t>
      </w:r>
    </w:p>
    <w:p>
      <w:r>
        <w:rPr>
          <w:b w:val="0"/>
        </w:rPr>
        <w:t>PGI: true vs false labour, show-bag-leak triad, partograph alert-action lines.</w:t>
      </w:r>
    </w:p>
    <w:p>
      <w:r>
        <w:rPr>
          <w:b w:val="0"/>
        </w:rPr>
      </w:r>
    </w:p>
    <w:p>
      <w:r>
        <w:rPr>
          <w:b/>
        </w:rPr>
        <w:t>📌 Ek Line Revision:</w:t>
      </w:r>
    </w:p>
    <w:p>
      <w:r>
        <w:rPr>
          <w:b w:val="0"/>
        </w:rPr>
        <w:t>Reach hospital: 5-min contractions, leak, show, less movements.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Cue</w:t>
            </w:r>
          </w:p>
        </w:tc>
        <w:tc>
          <w:tcPr>
            <w:tcW w:type="dxa" w:w="2880"/>
          </w:tcPr>
          <w:p>
            <w:r/>
            <w:r>
              <w:rPr>
                <w:b/>
              </w:rPr>
              <w:t>Meaning</w:t>
            </w:r>
          </w:p>
        </w:tc>
        <w:tc>
          <w:tcPr>
            <w:tcW w:type="dxa" w:w="2880"/>
          </w:tcPr>
          <w:p>
            <w:r/>
            <w:r>
              <w:rPr>
                <w:b/>
              </w:rPr>
              <w:t>Action</w:t>
            </w:r>
          </w:p>
        </w:tc>
      </w:tr>
      <w:tr>
        <w:tc>
          <w:tcPr>
            <w:tcW w:type="dxa" w:w="2880"/>
          </w:tcPr>
          <w:p>
            <w:r/>
            <w:r>
              <w:t>5-min regular pains</w:t>
            </w:r>
          </w:p>
        </w:tc>
        <w:tc>
          <w:tcPr>
            <w:tcW w:type="dxa" w:w="2880"/>
          </w:tcPr>
          <w:p>
            <w:r/>
            <w:r>
              <w:t>Active labour</w:t>
            </w:r>
          </w:p>
        </w:tc>
        <w:tc>
          <w:tcPr>
            <w:tcW w:type="dxa" w:w="2880"/>
          </w:tcPr>
          <w:p>
            <w:r/>
            <w:r>
              <w:t>Reach hospital</w:t>
            </w:r>
          </w:p>
        </w:tc>
      </w:tr>
      <w:tr>
        <w:tc>
          <w:tcPr>
            <w:tcW w:type="dxa" w:w="2880"/>
          </w:tcPr>
          <w:p>
            <w:r/>
            <w:r>
              <w:t>Water leak, show</w:t>
            </w:r>
          </w:p>
        </w:tc>
        <w:tc>
          <w:tcPr>
            <w:tcW w:type="dxa" w:w="2880"/>
          </w:tcPr>
          <w:p>
            <w:r/>
            <w:r>
              <w:t>Membranes-dilatation</w:t>
            </w:r>
          </w:p>
        </w:tc>
        <w:tc>
          <w:tcPr>
            <w:tcW w:type="dxa" w:w="2880"/>
          </w:tcPr>
          <w:p>
            <w:r/>
            <w:r>
              <w:t>Go now</w:t>
            </w:r>
          </w:p>
        </w:tc>
      </w:tr>
      <w:tr>
        <w:tc>
          <w:tcPr>
            <w:tcW w:type="dxa" w:w="2880"/>
          </w:tcPr>
          <w:p>
            <w:r/>
            <w:r>
              <w:t>Less movements</w:t>
            </w:r>
          </w:p>
        </w:tc>
        <w:tc>
          <w:tcPr>
            <w:tcW w:type="dxa" w:w="2880"/>
          </w:tcPr>
          <w:p>
            <w:r/>
            <w:r>
              <w:t>Fetal distress ?</w:t>
            </w:r>
          </w:p>
        </w:tc>
        <w:tc>
          <w:tcPr>
            <w:tcW w:type="dxa" w:w="2880"/>
          </w:tcPr>
          <w:p>
            <w:r/>
            <w:r>
              <w:t>Urgent review</w:t>
            </w:r>
          </w:p>
        </w:tc>
      </w:tr>
    </w:tbl>
    <w:p>
      <w:r>
        <w:rPr>
          <w:b w:val="0"/>
        </w:rPr>
      </w:r>
    </w:p>
    <w:p>
      <w:r>
        <w:rPr>
          <w:b w:val="0"/>
        </w:rPr>
        <w:t>Positive Marks: 1</w:t>
      </w:r>
    </w:p>
    <w:p>
      <w:r>
        <w:rPr>
          <w:b w:val="0"/>
        </w:rPr>
        <w:t>Negative Marks: 0.33</w:t>
      </w:r>
    </w:p>
    <w:p>
      <w:r>
        <w:rPr>
          <w:b w:val="0"/>
        </w:rPr>
        <w:t>──────────────────────────────</w:t>
      </w:r>
    </w:p>
    <w:p>
      <w:r>
        <w:rPr>
          <w:b w:val="0"/>
        </w:rPr>
      </w:r>
    </w:p>
    <w:p>
      <w:r>
        <w:rPr>
          <w:b/>
        </w:rPr>
        <w:t>Question: A mother in active labour is coached on bearing down. Which instruction-feedback pair indicates a NEED for further teaching?</w:t>
      </w:r>
    </w:p>
    <w:p>
      <w:r>
        <w:rPr>
          <w:b w:val="0"/>
        </w:rPr>
      </w:r>
    </w:p>
    <w:p>
      <w:r>
        <w:rPr>
          <w:b w:val="0"/>
        </w:rPr>
        <w:t>(a) Bear down forcefully from early labour with closed glottis continuously to deliver fast</w:t>
      </w:r>
    </w:p>
    <w:p>
      <w:r>
        <w:rPr>
          <w:b w:val="0"/>
        </w:rPr>
        <w:t>(b) Adopt a comfortable upright or side position as allowed and empty the bladder frequently</w:t>
      </w:r>
    </w:p>
    <w:p>
      <w:r>
        <w:rPr>
          <w:b w:val="0"/>
        </w:rPr>
        <w:t>(c) Stop pushing and pant when the head crowns to prevent perineal tears</w:t>
      </w:r>
    </w:p>
    <w:p>
      <w:r>
        <w:rPr>
          <w:b w:val="0"/>
        </w:rPr>
        <w:t>(d) Push only when the cervix is fully dilated and the nurse asks, with panting between contractions</w:t>
      </w:r>
    </w:p>
    <w:p>
      <w:r>
        <w:rPr>
          <w:b w:val="0"/>
        </w:rPr>
      </w:r>
    </w:p>
    <w:p>
      <w:r>
        <w:rPr>
          <w:b/>
        </w:rPr>
        <w:t>✅ Answer: a</w:t>
      </w:r>
    </w:p>
    <w:p>
      <w:r>
        <w:rPr>
          <w:b w:val="0"/>
        </w:rPr>
      </w:r>
    </w:p>
    <w:p>
      <w:r>
        <w:rPr>
          <w:b/>
        </w:rPr>
        <w:t>💡 Solution:</w:t>
      </w:r>
    </w:p>
    <w:p>
      <w:r>
        <w:rPr>
          <w:b/>
        </w:rPr>
        <w:t>✅ Sahi Kyun?</w:t>
      </w:r>
    </w:p>
    <w:p>
      <w:r>
        <w:rPr>
          <w:b w:val="0"/>
        </w:rPr>
        <w:t>Option (a) further teaching mangta hai kyunki early forceful pushing cervical edema-tear, maternal exhaustion aur fetal distress karta hai. Correct hai full dilatation-urge par push, contraction me 2-3 short pushes, beech me pant-rest. Bladder empty descent easy karta hai. Crowning par controlled extension episiotomy-tear rokta hai. Breathing-relaxation pain kam karta hai. Partner support aur back massage lo, pushes ke beech left-side rest karo, crowning par pant karo, delivery ke baad bleeding-fundus watch aur early breastfeeding shuru karo.</w:t>
      </w:r>
    </w:p>
    <w:p>
      <w:r>
        <w:rPr>
          <w:b w:val="0"/>
        </w:rPr>
      </w:r>
    </w:p>
    <w:p>
      <w:r>
        <w:rPr>
          <w:b/>
        </w:rPr>
        <w:t>❌ Baaki Kyun Galat?</w:t>
      </w:r>
    </w:p>
    <w:p>
      <w:r>
        <w:rPr>
          <w:b w:val="0"/>
        </w:rPr>
        <w:t>(d) sahi coached pushing hai. (b) sahi position-bladder care hai. (c) sahi perineal protection hai.</w:t>
      </w:r>
    </w:p>
    <w:p>
      <w:r>
        <w:rPr>
          <w:b w:val="0"/>
        </w:rPr>
      </w:r>
    </w:p>
    <w:p>
      <w:r>
        <w:rPr>
          <w:b/>
        </w:rPr>
        <w:t>🧠 PNC Trick:</w:t>
      </w:r>
    </w:p>
    <w:p>
      <w:r>
        <w:rPr>
          <w:b w:val="0"/>
        </w:rPr>
        <w:t>Full khule bina Force Forbidden. Push on Permission, Pant for Protection.</w:t>
      </w:r>
    </w:p>
    <w:p>
      <w:r>
        <w:rPr>
          <w:b w:val="0"/>
        </w:rPr>
      </w:r>
    </w:p>
    <w:p>
      <w:r>
        <w:rPr>
          <w:b/>
        </w:rPr>
        <w:t>🎯 Exam Hook:</w:t>
      </w:r>
    </w:p>
    <w:p>
      <w:r>
        <w:rPr>
          <w:b w:val="0"/>
        </w:rPr>
        <w:t>Exam: prolonged pushing supine hypotension, left-lateral better, urge-to-push method preferred.</w:t>
      </w:r>
    </w:p>
    <w:p>
      <w:r>
        <w:rPr>
          <w:b w:val="0"/>
        </w:rPr>
      </w:r>
    </w:p>
    <w:p>
      <w:r>
        <w:rPr>
          <w:b/>
        </w:rPr>
        <w:t>📌 Ek Line Revision:</w:t>
      </w:r>
    </w:p>
    <w:p>
      <w:r>
        <w:rPr>
          <w:b w:val="0"/>
        </w:rPr>
        <w:t>Push only at full dilatation on cue; early pushing harms.</w:t>
      </w:r>
    </w:p>
    <w:p>
      <w:r>
        <w:rPr>
          <w:b w:val="0"/>
        </w:rPr>
      </w:r>
    </w:p>
    <w:p>
      <w:r>
        <w:rPr>
          <w:b w:val="0"/>
        </w:rPr>
        <w:t>Positive Marks: 1</w:t>
      </w:r>
    </w:p>
    <w:p>
      <w:r>
        <w:rPr>
          <w:b w:val="0"/>
        </w:rPr>
        <w:t>Negative Marks: 0.33</w:t>
      </w:r>
    </w:p>
    <w:p>
      <w:r>
        <w:rPr>
          <w:b w:val="0"/>
        </w:rPr>
        <w:t>──────────────────────────────</w:t>
      </w:r>
    </w:p>
    <w:p>
      <w:r>
        <w:rPr>
          <w:b w:val="0"/>
        </w:rPr>
      </w:r>
    </w:p>
    <w:p>
      <w:r>
        <w:rPr>
          <w:b/>
        </w:rPr>
        <w:t>Question: Parents of a baby operated for Hirschsprung disease (pull-through) are counselled at discharge. Which statement shows a NEED for further teaching?</w:t>
      </w:r>
    </w:p>
    <w:p>
      <w:r>
        <w:rPr>
          <w:b w:val="0"/>
        </w:rPr>
      </w:r>
    </w:p>
    <w:p>
      <w:r>
        <w:rPr>
          <w:b w:val="0"/>
        </w:rPr>
        <w:t>(a) Fever with abdominal distension and foul-smelling diarrhoea is a danger sign of enterocolitis needing urgent return</w:t>
      </w:r>
    </w:p>
    <w:p>
      <w:r>
        <w:rPr>
          <w:b w:val="0"/>
        </w:rPr>
        <w:t>(b) Fever with distension and bad-smelling diarrhoea after surgery is normal, so we will wait at home and not report</w:t>
      </w:r>
    </w:p>
    <w:p>
      <w:r>
        <w:rPr>
          <w:b w:val="0"/>
        </w:rPr>
        <w:t>(c) We will keep follow-up visits, give medicines as told and report vomiting, no stool or blood in stool early</w:t>
      </w:r>
    </w:p>
    <w:p>
      <w:r>
        <w:rPr>
          <w:b w:val="0"/>
        </w:rPr>
        <w:t>(d) We will give small frequent feeds as told, monitor stool pattern and keep perineal skin clean and dry</w:t>
      </w:r>
    </w:p>
    <w:p>
      <w:r>
        <w:rPr>
          <w:b w:val="0"/>
        </w:rPr>
      </w:r>
    </w:p>
    <w:p>
      <w:r>
        <w:rPr>
          <w:b/>
        </w:rPr>
        <w:t>✅ Answer: b</w:t>
      </w:r>
    </w:p>
    <w:p>
      <w:r>
        <w:rPr>
          <w:b w:val="0"/>
        </w:rPr>
      </w:r>
    </w:p>
    <w:p>
      <w:r>
        <w:rPr>
          <w:b/>
        </w:rPr>
        <w:t>💡 Solution:</w:t>
      </w:r>
    </w:p>
    <w:p>
      <w:r>
        <w:rPr>
          <w:b/>
        </w:rPr>
        <w:t>✅ Sahi Kyun?</w:t>
      </w:r>
    </w:p>
    <w:p>
      <w:r>
        <w:rPr>
          <w:b w:val="0"/>
        </w:rPr>
        <w:t>Option (b) further teaching mangta hai kyunki ye Hirschsprung-associated enterocolitis hai, life-threatening emergency hai, ghar par wait se sepsis-perforation hota hai. Small feeds, stool diary, perineal barrier care, vomiting-distension-blood red flags sahi teaching hai. TEF repair me upright feeds, burping, aspiration-cough watch sikhana hai. Growth-weight follow-up zaroori hai. Diarrhoea me ORS-zinc do, handwash-bottle hygiene rakho, immunization catch-up karwao, weight-gain chart har visit me maintain karo aur danger signs likhit me lo. Vomiting-blood-distension red flags par turant review karo, follow-up dates card par likhkar do.</w:t>
      </w:r>
    </w:p>
    <w:p>
      <w:r>
        <w:rPr>
          <w:b w:val="0"/>
        </w:rPr>
      </w:r>
    </w:p>
    <w:p>
      <w:r>
        <w:rPr>
          <w:b/>
        </w:rPr>
        <w:t>❌ Baaki Kyun Galat?</w:t>
      </w:r>
    </w:p>
    <w:p>
      <w:r>
        <w:rPr>
          <w:b w:val="0"/>
        </w:rPr>
        <w:t>(d) sahi feeding-skin care hai. (a) sahi danger recognition hai. (c) sahi follow-up-red flags hai.</w:t>
      </w:r>
    </w:p>
    <w:p>
      <w:r>
        <w:rPr>
          <w:b w:val="0"/>
        </w:rPr>
      </w:r>
    </w:p>
    <w:p>
      <w:r>
        <w:rPr>
          <w:b/>
        </w:rPr>
        <w:t>🧠 PNC Trick:</w:t>
      </w:r>
    </w:p>
    <w:p>
      <w:r>
        <w:rPr>
          <w:b w:val="0"/>
        </w:rPr>
        <w:t>Pull-through ke baad Phoolna-Fever-Foul stool = Fast hospital. Normal samjha to Need teaching.</w:t>
      </w:r>
    </w:p>
    <w:p>
      <w:r>
        <w:rPr>
          <w:b w:val="0"/>
        </w:rPr>
      </w:r>
    </w:p>
    <w:p>
      <w:r>
        <w:rPr>
          <w:b/>
        </w:rPr>
        <w:t>🎯 Exam Hook:</w:t>
      </w:r>
    </w:p>
    <w:p>
      <w:r>
        <w:rPr>
          <w:b w:val="0"/>
        </w:rPr>
        <w:t>RRB: delayed meconium clue, rectal biopsy confirmatory, enterocolitis mortality high.</w:t>
      </w:r>
    </w:p>
    <w:p>
      <w:r>
        <w:rPr>
          <w:b w:val="0"/>
        </w:rPr>
      </w:r>
    </w:p>
    <w:p>
      <w:r>
        <w:rPr>
          <w:b/>
        </w:rPr>
        <w:t>📌 Ek Line Revision:</w:t>
      </w:r>
    </w:p>
    <w:p>
      <w:r>
        <w:rPr>
          <w:b w:val="0"/>
        </w:rPr>
        <w:t>Post pull-through: fever-distension-foul diarrhoea means urgent return.</w:t>
      </w:r>
    </w:p>
    <w:p>
      <w:r>
        <w:rPr>
          <w:b w:val="0"/>
        </w:rPr>
      </w:r>
    </w:p>
    <w:p>
      <w:r>
        <w:rPr>
          <w:b w:val="0"/>
        </w:rPr>
        <w:t>Positive Marks: 1</w:t>
      </w:r>
    </w:p>
    <w:p>
      <w:r>
        <w:rPr>
          <w:b w:val="0"/>
        </w:rPr>
        <w:t>Negative Marks: 0.33</w:t>
      </w:r>
    </w:p>
    <w:p>
      <w:r>
        <w:rPr>
          <w:b w:val="0"/>
        </w:rPr>
        <w:t>──────────────────────────────</w:t>
      </w:r>
    </w:p>
    <w:p>
      <w:r>
        <w:rPr>
          <w:b w:val="0"/>
        </w:rPr>
      </w:r>
    </w:p>
    <w:p>
      <w:r>
        <w:rPr>
          <w:b/>
        </w:rPr>
        <w:t>Question: An HIV-positive young adult on ART is counselled with partner for home life. Which statement shows EFFECTIVE understanding?</w:t>
      </w:r>
    </w:p>
    <w:p>
      <w:r>
        <w:rPr>
          <w:b w:val="0"/>
        </w:rPr>
      </w:r>
    </w:p>
    <w:p>
      <w:r>
        <w:rPr>
          <w:b w:val="0"/>
        </w:rPr>
        <w:t>(a) I will isolate my utensils, clothes and toilet because family members catch HIV by touch</w:t>
      </w:r>
    </w:p>
    <w:p>
      <w:r>
        <w:rPr>
          <w:b w:val="0"/>
        </w:rPr>
        <w:t>(b) My partner needs no testing or PPTCT planning since I am on treatment</w:t>
      </w:r>
    </w:p>
    <w:p>
      <w:r>
        <w:rPr>
          <w:b w:val="0"/>
        </w:rPr>
        <w:t>(c) I will take ART daily lifelong at the same time, use condoms, never share needles, and attend viral-load visits</w:t>
      </w:r>
    </w:p>
    <w:p>
      <w:r>
        <w:rPr>
          <w:b w:val="0"/>
        </w:rPr>
        <w:t>(d) I will stop ART once I feel healthy and tests look good because treatment is complete</w:t>
      </w:r>
    </w:p>
    <w:p>
      <w:r>
        <w:rPr>
          <w:b w:val="0"/>
        </w:rPr>
      </w:r>
    </w:p>
    <w:p>
      <w:r>
        <w:rPr>
          <w:b/>
        </w:rPr>
        <w:t>✅ Answer: c</w:t>
      </w:r>
    </w:p>
    <w:p>
      <w:r>
        <w:rPr>
          <w:b w:val="0"/>
        </w:rPr>
      </w:r>
    </w:p>
    <w:p>
      <w:r>
        <w:rPr>
          <w:b/>
        </w:rPr>
        <w:t>💡 Solution:</w:t>
      </w:r>
    </w:p>
    <w:p>
      <w:r>
        <w:rPr>
          <w:b/>
        </w:rPr>
        <w:t>✅ Sahi Kyun?</w:t>
      </w:r>
    </w:p>
    <w:p>
      <w:r>
        <w:rPr>
          <w:b w:val="0"/>
        </w:rPr>
        <w:t>Option (c) effective hai kyunki daily adherence viral suppression-U-equals-U deta hai, condom-needle safety transmission rokta hai, regular monitoring resistance pakadta hai. ART lifelong hai, stoppage rebound-resistance karta hai. Casual touch se spread nahi hota, stigma counselling zaroori hai. Partner testing, PPTCT, TB screening package ka part hai. Disclosure support groups join karo, nutrition-TB follow-up rakho, ghar me condom basket rakho, travel me extra ART strip buffer rakho aur alcohol-drugs avoid karo.</w:t>
      </w:r>
    </w:p>
    <w:p>
      <w:r>
        <w:rPr>
          <w:b w:val="0"/>
        </w:rPr>
      </w:r>
    </w:p>
    <w:p>
      <w:r>
        <w:rPr>
          <w:b/>
        </w:rPr>
        <w:t>❌ Baaki Kyun Galat?</w:t>
      </w:r>
    </w:p>
    <w:p>
      <w:r>
        <w:rPr>
          <w:b w:val="0"/>
        </w:rPr>
        <w:t>(d) needs teaching, stopping dangerous hai. (a) needs teaching, isolation myth hai. (b) needs teaching, partner-PPTCT essential hai.</w:t>
      </w:r>
    </w:p>
    <w:p>
      <w:r>
        <w:rPr>
          <w:b w:val="0"/>
        </w:rPr>
      </w:r>
    </w:p>
    <w:p>
      <w:r>
        <w:rPr>
          <w:b/>
        </w:rPr>
        <w:t>🧠 PNC Trick:</w:t>
      </w:r>
    </w:p>
    <w:p>
      <w:r>
        <w:rPr>
          <w:b w:val="0"/>
        </w:rPr>
        <w:t>ART = Aajीवन Roz Time par. Ruka to Rebound, Chhuta to Resistance.</w:t>
      </w:r>
    </w:p>
    <w:p>
      <w:r>
        <w:rPr>
          <w:b w:val="0"/>
        </w:rPr>
      </w:r>
    </w:p>
    <w:p>
      <w:r>
        <w:rPr>
          <w:b/>
        </w:rPr>
        <w:t>🎯 Exam Hook:</w:t>
      </w:r>
    </w:p>
    <w:p>
      <w:r>
        <w:rPr>
          <w:b w:val="0"/>
        </w:rPr>
        <w:t>GIMS: adherence 95 percent target, missed-dose same-day rule, disclosure-support group help.</w:t>
      </w:r>
    </w:p>
    <w:p>
      <w:r>
        <w:rPr>
          <w:b w:val="0"/>
        </w:rPr>
      </w:r>
    </w:p>
    <w:p>
      <w:r>
        <w:rPr>
          <w:b/>
        </w:rPr>
        <w:t>📌 Ek Line Revision:</w:t>
      </w:r>
    </w:p>
    <w:p>
      <w:r>
        <w:rPr>
          <w:b w:val="0"/>
        </w:rPr>
        <w:t>HIV home: lifelong ART, condoms, no needle share, partner testing.</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ART home rule</w:t>
            </w:r>
          </w:p>
        </w:tc>
        <w:tc>
          <w:tcPr>
            <w:tcW w:type="dxa" w:w="2880"/>
          </w:tcPr>
          <w:p>
            <w:r/>
            <w:r>
              <w:rPr>
                <w:b/>
              </w:rPr>
              <w:t>Correct practice</w:t>
            </w:r>
          </w:p>
        </w:tc>
        <w:tc>
          <w:tcPr>
            <w:tcW w:type="dxa" w:w="2880"/>
          </w:tcPr>
          <w:p>
            <w:r/>
            <w:r>
              <w:rPr>
                <w:b/>
              </w:rPr>
              <w:t>Avoid</w:t>
            </w:r>
          </w:p>
        </w:tc>
      </w:tr>
      <w:tr>
        <w:tc>
          <w:tcPr>
            <w:tcW w:type="dxa" w:w="2880"/>
          </w:tcPr>
          <w:p>
            <w:r/>
            <w:r>
              <w:t>Daily same time lifelong</w:t>
            </w:r>
          </w:p>
        </w:tc>
        <w:tc>
          <w:tcPr>
            <w:tcW w:type="dxa" w:w="2880"/>
          </w:tcPr>
          <w:p>
            <w:r/>
            <w:r>
              <w:t>Viral suppression</w:t>
            </w:r>
          </w:p>
        </w:tc>
        <w:tc>
          <w:tcPr>
            <w:tcW w:type="dxa" w:w="2880"/>
          </w:tcPr>
          <w:p>
            <w:r/>
            <w:r>
              <w:t>Stopping early</w:t>
            </w:r>
          </w:p>
        </w:tc>
      </w:tr>
      <w:tr>
        <w:tc>
          <w:tcPr>
            <w:tcW w:type="dxa" w:w="2880"/>
          </w:tcPr>
          <w:p>
            <w:r/>
            <w:r>
              <w:t>Condom, no needle share</w:t>
            </w:r>
          </w:p>
        </w:tc>
        <w:tc>
          <w:tcPr>
            <w:tcW w:type="dxa" w:w="2880"/>
          </w:tcPr>
          <w:p>
            <w:r/>
            <w:r>
              <w:t>No transmission</w:t>
            </w:r>
          </w:p>
        </w:tc>
        <w:tc>
          <w:tcPr>
            <w:tcW w:type="dxa" w:w="2880"/>
          </w:tcPr>
          <w:p>
            <w:r/>
            <w:r>
              <w:t>Unprotected risk</w:t>
            </w:r>
          </w:p>
        </w:tc>
      </w:tr>
      <w:tr>
        <w:tc>
          <w:tcPr>
            <w:tcW w:type="dxa" w:w="2880"/>
          </w:tcPr>
          <w:p>
            <w:r/>
            <w:r>
              <w:t>Partner test, PPTCT</w:t>
            </w:r>
          </w:p>
        </w:tc>
        <w:tc>
          <w:tcPr>
            <w:tcW w:type="dxa" w:w="2880"/>
          </w:tcPr>
          <w:p>
            <w:r/>
            <w:r>
              <w:t>Family safety</w:t>
            </w:r>
          </w:p>
        </w:tc>
        <w:tc>
          <w:tcPr>
            <w:tcW w:type="dxa" w:w="2880"/>
          </w:tcPr>
          <w:p>
            <w:r/>
            <w:r>
              <w:t>Stigma-isolation myth</w:t>
            </w:r>
          </w:p>
        </w:tc>
      </w:tr>
    </w:tbl>
    <w:p>
      <w:r>
        <w:rPr>
          <w:b w:val="0"/>
        </w:rPr>
      </w:r>
    </w:p>
    <w:p>
      <w:r>
        <w:rPr>
          <w:b w:val="0"/>
        </w:rPr>
        <w:t>Positive Marks: 1</w:t>
      </w:r>
    </w:p>
    <w:p>
      <w:r>
        <w:rPr>
          <w:b w:val="0"/>
        </w:rPr>
        <w:t>Negative Marks: 0.33</w:t>
      </w:r>
    </w:p>
    <w:p>
      <w:r>
        <w:rPr>
          <w:b w:val="0"/>
        </w:rPr>
        <w:t>──────────────────────────────</w:t>
      </w:r>
    </w:p>
    <w:p>
      <w:r>
        <w:rPr>
          <w:b w:val="0"/>
        </w:rPr>
      </w:r>
    </w:p>
    <w:p>
      <w:r>
        <w:rPr>
          <w:b/>
        </w:rPr>
        <w:t>Question: The family of a patient with persecutory delusions and commenting voices is counselled. Which family response indicates a NEED for further teaching?</w:t>
      </w:r>
    </w:p>
    <w:p>
      <w:r>
        <w:rPr>
          <w:b w:val="0"/>
        </w:rPr>
      </w:r>
    </w:p>
    <w:p>
      <w:r>
        <w:rPr>
          <w:b w:val="0"/>
        </w:rPr>
        <w:t>(a) We will avoid challenging the delusion, distract to activities, assess command hallucinations and keep sharp objects away</w:t>
      </w:r>
    </w:p>
    <w:p>
      <w:r>
        <w:rPr>
          <w:b w:val="0"/>
        </w:rPr>
        <w:t>(b) We will watch for suicide-harm ideas, limit alcohol and call for help in crisis</w:t>
      </w:r>
    </w:p>
    <w:p>
      <w:r>
        <w:rPr>
          <w:b w:val="0"/>
        </w:rPr>
        <w:t>(c) We will give medicines regularly, keep a calm routine, ensure sleep and bring for follow-up without missing</w:t>
      </w:r>
    </w:p>
    <w:p>
      <w:r>
        <w:rPr>
          <w:b w:val="0"/>
        </w:rPr>
        <w:t>(d) We will strongly argue and prove the voices are imaginary while the patient is actively hallucinating</w:t>
      </w:r>
    </w:p>
    <w:p>
      <w:r>
        <w:rPr>
          <w:b w:val="0"/>
        </w:rPr>
      </w:r>
    </w:p>
    <w:p>
      <w:r>
        <w:rPr>
          <w:b/>
        </w:rPr>
        <w:t>✅ Answer: d</w:t>
      </w:r>
    </w:p>
    <w:p>
      <w:r>
        <w:rPr>
          <w:b w:val="0"/>
        </w:rPr>
      </w:r>
    </w:p>
    <w:p>
      <w:r>
        <w:rPr>
          <w:b/>
        </w:rPr>
        <w:t>💡 Solution:</w:t>
      </w:r>
    </w:p>
    <w:p>
      <w:r>
        <w:rPr>
          <w:b/>
        </w:rPr>
        <w:t>✅ Sahi Kyun?</w:t>
      </w:r>
    </w:p>
    <w:p>
      <w:r>
        <w:rPr>
          <w:b w:val="0"/>
        </w:rPr>
        <w:t>Option (d) further teaching mangta hai kyunki active hallucination me argument agitation-violence badhata hai. Correct hai calm voice, validate distress not content, distract, reality gently later, safety-proofing, command-hallucination risk check. Regular antipsychotics, EPS watch, sleep-routine, crisis helpline teaching do. Insight gradually aata hai, force se nahi. Depot injections non-adherence me discuss karo, occupation-day care relapse kam karte hain, caregiver burden support groups se halka hota hai, sleep-substance diary rakho. Missed-dose helpline number diary me likho, festival-stress periods me supervision badhao.</w:t>
      </w:r>
    </w:p>
    <w:p>
      <w:r>
        <w:rPr>
          <w:b w:val="0"/>
        </w:rPr>
      </w:r>
    </w:p>
    <w:p>
      <w:r>
        <w:rPr>
          <w:b/>
        </w:rPr>
        <w:t>❌ Baaki Kyun Galat?</w:t>
      </w:r>
    </w:p>
    <w:p>
      <w:r>
        <w:rPr>
          <w:b w:val="0"/>
        </w:rPr>
        <w:t>(c) sahi adherence-routine hai. (a) sahi de-escalation-safety hai. (b) sahi risk-crisis plan hai.</w:t>
      </w:r>
    </w:p>
    <w:p>
      <w:r>
        <w:rPr>
          <w:b w:val="0"/>
        </w:rPr>
      </w:r>
    </w:p>
    <w:p>
      <w:r>
        <w:rPr>
          <w:b/>
        </w:rPr>
        <w:t>🧠 PNC Trick:</w:t>
      </w:r>
    </w:p>
    <w:p>
      <w:r>
        <w:rPr>
          <w:b w:val="0"/>
        </w:rPr>
        <w:t>Bhram se Bahas nahi, Baat se Bharosa sahi. Active voice me argue = danger.</w:t>
      </w:r>
    </w:p>
    <w:p>
      <w:r>
        <w:rPr>
          <w:b w:val="0"/>
        </w:rPr>
      </w:r>
    </w:p>
    <w:p>
      <w:r>
        <w:rPr>
          <w:b/>
        </w:rPr>
        <w:t>🎯 Exam Hook:</w:t>
      </w:r>
    </w:p>
    <w:p>
      <w:r>
        <w:rPr>
          <w:b w:val="0"/>
        </w:rPr>
        <w:t>PGI: command hallucination-harm risk,Insight ECT-clozapine resistant cases, EPS-akathisia watch.</w:t>
      </w:r>
    </w:p>
    <w:p>
      <w:r>
        <w:rPr>
          <w:b w:val="0"/>
        </w:rPr>
      </w:r>
    </w:p>
    <w:p>
      <w:r>
        <w:rPr>
          <w:b/>
        </w:rPr>
        <w:t>📌 Ek Line Revision:</w:t>
      </w:r>
    </w:p>
    <w:p>
      <w:r>
        <w:rPr>
          <w:b w:val="0"/>
        </w:rPr>
        <w:t>Never argue mid-hallucination; distract, ensure safety, medicate.</w:t>
      </w:r>
    </w:p>
    <w:p>
      <w:r>
        <w:rPr>
          <w:b w:val="0"/>
        </w:rPr>
      </w:r>
    </w:p>
    <w:p>
      <w:r>
        <w:rPr>
          <w:b w:val="0"/>
        </w:rPr>
        <w:t>Positive Marks: 1</w:t>
      </w:r>
    </w:p>
    <w:p>
      <w:r>
        <w:rPr>
          <w:b w:val="0"/>
        </w:rPr>
        <w:t>Negative Marks: 0.33</w:t>
      </w:r>
    </w:p>
    <w:p>
      <w:r>
        <w:rPr>
          <w:b w:val="0"/>
        </w:rPr>
        <w:t>──────────────────────────────</w:t>
      </w:r>
    </w:p>
    <w:p>
      <w:r>
        <w:rPr>
          <w:b w:val="0"/>
        </w:rPr>
      </w:r>
    </w:p>
    <w:p>
      <w:r>
        <w:rPr>
          <w:b/>
        </w:rPr>
        <w:t>Question: A DVT patient discharged on warfarin is counselled. Which statement indicates a NEED for further teaching?</w:t>
      </w:r>
    </w:p>
    <w:p>
      <w:r>
        <w:rPr>
          <w:b w:val="0"/>
        </w:rPr>
      </w:r>
    </w:p>
    <w:p>
      <w:r>
        <w:rPr>
          <w:b w:val="0"/>
        </w:rPr>
        <w:t>(a) If I miss a dose I will take two tablets together next time to make up for it</w:t>
      </w:r>
    </w:p>
    <w:p>
      <w:r>
        <w:rPr>
          <w:b w:val="0"/>
        </w:rPr>
        <w:t>(b) I will inform every doctor and dentist about warfarin and carry a medication card</w:t>
      </w:r>
    </w:p>
    <w:p>
      <w:r>
        <w:rPr>
          <w:b w:val="0"/>
        </w:rPr>
        <w:t>(c) I will report gum bleeding, nosebleeds, black stools, blood in urine and unusual bruises immediately</w:t>
      </w:r>
    </w:p>
    <w:p>
      <w:r>
        <w:rPr>
          <w:b w:val="0"/>
        </w:rPr>
        <w:t>(d) I will use a soft brush and electric razor, avoid NSAIDs and alcohol, keep vitamin-K foods steady and get INR checked</w:t>
      </w:r>
    </w:p>
    <w:p>
      <w:r>
        <w:rPr>
          <w:b w:val="0"/>
        </w:rPr>
      </w:r>
    </w:p>
    <w:p>
      <w:r>
        <w:rPr>
          <w:b/>
        </w:rPr>
        <w:t>✅ Answer: a</w:t>
      </w:r>
    </w:p>
    <w:p>
      <w:r>
        <w:rPr>
          <w:b w:val="0"/>
        </w:rPr>
      </w:r>
    </w:p>
    <w:p>
      <w:r>
        <w:rPr>
          <w:b/>
        </w:rPr>
        <w:t>💡 Solution:</w:t>
      </w:r>
    </w:p>
    <w:p>
      <w:r>
        <w:rPr>
          <w:b/>
        </w:rPr>
        <w:t>✅ Sahi Kyun?</w:t>
      </w:r>
    </w:p>
    <w:p>
      <w:r>
        <w:rPr>
          <w:b w:val="0"/>
        </w:rPr>
        <w:t>Option (a) further teaching mangta hai kyunki double dose bleeding-INR spike karta hai, missed dose rule same-day take ya skip-and-inform hota hai. Soft brush-razor trauma kam karta hai, NSAIDs-alcohol bleeding badhate hain, leafy greens sudden change INR hilata hai isliye steady diet rakho. INR 2-3 target, surgery-dental me bridging plan doctor banata hai. Green-leafy sudden load avoid karo, fever-pain me paracetamol doctor poochkar lo, shaving-bleeding diary INR visit me dikhao aur alcohol bilkul avoid karo.</w:t>
      </w:r>
    </w:p>
    <w:p>
      <w:r>
        <w:rPr>
          <w:b w:val="0"/>
        </w:rPr>
      </w:r>
    </w:p>
    <w:p>
      <w:r>
        <w:rPr>
          <w:b/>
        </w:rPr>
        <w:t>❌ Baaki Kyun Galat?</w:t>
      </w:r>
    </w:p>
    <w:p>
      <w:r>
        <w:rPr>
          <w:b w:val="0"/>
        </w:rPr>
        <w:t>(c) sahi bleeding red flags hai. (d) sahi home precautions-diet-INR hai. (b) sahi communication-card safety hai.</w:t>
      </w:r>
    </w:p>
    <w:p>
      <w:r>
        <w:rPr>
          <w:b w:val="0"/>
        </w:rPr>
      </w:r>
    </w:p>
    <w:p>
      <w:r>
        <w:rPr>
          <w:b/>
        </w:rPr>
        <w:t>🧠 PNC Trick:</w:t>
      </w:r>
    </w:p>
    <w:p>
      <w:r>
        <w:rPr>
          <w:b w:val="0"/>
        </w:rPr>
        <w:t>Miss hui to Double dose Danger. Bleed dikhe to Bed se doctor tak.</w:t>
      </w:r>
    </w:p>
    <w:p>
      <w:r>
        <w:rPr>
          <w:b w:val="0"/>
        </w:rPr>
      </w:r>
    </w:p>
    <w:p>
      <w:r>
        <w:rPr>
          <w:b/>
        </w:rPr>
        <w:t>🎯 Exam Hook:</w:t>
      </w:r>
    </w:p>
    <w:p>
      <w:r>
        <w:rPr>
          <w:b w:val="0"/>
        </w:rPr>
        <w:t>NORCET: cranberry-herbal interactions, pregnancy switch heparin, LMWH-hIT watch.</w:t>
      </w:r>
    </w:p>
    <w:p>
      <w:r>
        <w:rPr>
          <w:b w:val="0"/>
        </w:rPr>
      </w:r>
    </w:p>
    <w:p>
      <w:r>
        <w:rPr>
          <w:b/>
        </w:rPr>
        <w:t>📌 Ek Line Revision:</w:t>
      </w:r>
    </w:p>
    <w:p>
      <w:r>
        <w:rPr>
          <w:b w:val="0"/>
        </w:rPr>
        <w:t>Warfarin home: never double dose, report bleeds, steady diet, INR.</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Warfarin home care</w:t>
            </w:r>
          </w:p>
        </w:tc>
        <w:tc>
          <w:tcPr>
            <w:tcW w:type="dxa" w:w="2880"/>
          </w:tcPr>
          <w:p>
            <w:r/>
            <w:r>
              <w:rPr>
                <w:b/>
              </w:rPr>
              <w:t>Do</w:t>
            </w:r>
          </w:p>
        </w:tc>
        <w:tc>
          <w:tcPr>
            <w:tcW w:type="dxa" w:w="2880"/>
          </w:tcPr>
          <w:p>
            <w:r/>
            <w:r>
              <w:rPr>
                <w:b/>
              </w:rPr>
              <w:t>Report</w:t>
            </w:r>
          </w:p>
        </w:tc>
      </w:tr>
      <w:tr>
        <w:tc>
          <w:tcPr>
            <w:tcW w:type="dxa" w:w="2880"/>
          </w:tcPr>
          <w:p>
            <w:r/>
            <w:r>
              <w:t>Same time, steady greens</w:t>
            </w:r>
          </w:p>
        </w:tc>
        <w:tc>
          <w:tcPr>
            <w:tcW w:type="dxa" w:w="2880"/>
          </w:tcPr>
          <w:p>
            <w:r/>
            <w:r>
              <w:t>INR 2-3</w:t>
            </w:r>
          </w:p>
        </w:tc>
        <w:tc>
          <w:tcPr>
            <w:tcW w:type="dxa" w:w="2880"/>
          </w:tcPr>
          <w:p>
            <w:r/>
            <w:r>
              <w:t>Miss-double dose</w:t>
            </w:r>
          </w:p>
        </w:tc>
      </w:tr>
      <w:tr>
        <w:tc>
          <w:tcPr>
            <w:tcW w:type="dxa" w:w="2880"/>
          </w:tcPr>
          <w:p>
            <w:r/>
            <w:r>
              <w:t>Soft brush, e-razor</w:t>
            </w:r>
          </w:p>
        </w:tc>
        <w:tc>
          <w:tcPr>
            <w:tcW w:type="dxa" w:w="2880"/>
          </w:tcPr>
          <w:p>
            <w:r/>
            <w:r>
              <w:t>No NSAID-alcohol</w:t>
            </w:r>
          </w:p>
        </w:tc>
        <w:tc>
          <w:tcPr>
            <w:tcW w:type="dxa" w:w="2880"/>
          </w:tcPr>
          <w:p>
            <w:r/>
            <w:r>
              <w:t>Gum-nose bleed</w:t>
            </w:r>
          </w:p>
        </w:tc>
      </w:tr>
      <w:tr>
        <w:tc>
          <w:tcPr>
            <w:tcW w:type="dxa" w:w="2880"/>
          </w:tcPr>
          <w:p>
            <w:r/>
            <w:r>
              <w:t>Card, doctor inform</w:t>
            </w:r>
          </w:p>
        </w:tc>
        <w:tc>
          <w:tcPr>
            <w:tcW w:type="dxa" w:w="2880"/>
          </w:tcPr>
          <w:p>
            <w:r/>
            <w:r>
              <w:t>Dental-surgery plan</w:t>
            </w:r>
          </w:p>
        </w:tc>
        <w:tc>
          <w:tcPr>
            <w:tcW w:type="dxa" w:w="2880"/>
          </w:tcPr>
          <w:p>
            <w:r/>
            <w:r>
              <w:t>Black stool, hematuria</w:t>
            </w:r>
          </w:p>
        </w:tc>
      </w:tr>
    </w:tbl>
    <w:p>
      <w:r>
        <w:rPr>
          <w:b w:val="0"/>
        </w:rPr>
      </w:r>
    </w:p>
    <w:p>
      <w:r>
        <w:rPr>
          <w:b w:val="0"/>
        </w:rPr>
        <w:t>Positive Marks: 1</w:t>
      </w:r>
    </w:p>
    <w:p>
      <w:r>
        <w:rPr>
          <w:b w:val="0"/>
        </w:rPr>
        <w:t>Negative Marks: 0.33</w:t>
      </w:r>
    </w:p>
    <w:p>
      <w:r>
        <w:rPr>
          <w:b w:val="0"/>
        </w:rPr>
        <w:t>──────────────────────────────</w:t>
      </w:r>
    </w:p>
    <w:p>
      <w:r>
        <w:rPr>
          <w:b w:val="0"/>
        </w:rPr>
      </w:r>
    </w:p>
    <w:p>
      <w:r>
        <w:rPr>
          <w:b/>
        </w:rPr>
        <w:t>Question: A newly married couple is counselled on reproductive health and contraception. Which statement shows EFFECTIVE understanding?</w:t>
      </w:r>
    </w:p>
    <w:p>
      <w:r>
        <w:rPr>
          <w:b w:val="0"/>
        </w:rPr>
      </w:r>
    </w:p>
    <w:p>
      <w:r>
        <w:rPr>
          <w:b w:val="0"/>
        </w:rPr>
        <w:t>(a) Folic acid and antenatal visits are useless if the woman feels healthy</w:t>
      </w:r>
    </w:p>
    <w:p>
      <w:r>
        <w:rPr>
          <w:b w:val="0"/>
        </w:rPr>
        <w:t>(b) Fertile window is around mid-cycle ovulation, folic acid before pregnancy prevents defects, and regular contraception is needed without full protection</w:t>
      </w:r>
    </w:p>
    <w:p>
      <w:r>
        <w:rPr>
          <w:b w:val="0"/>
        </w:rPr>
        <w:t>(c) Brief intercourse or unsafe periods are 100 percent safe, so no contraception is ever needed</w:t>
      </w:r>
    </w:p>
    <w:p>
      <w:r>
        <w:rPr>
          <w:b w:val="0"/>
        </w:rPr>
        <w:t>(d) Menstrual hygiene, clean practices and STI symptoms need no attention after marriage</w:t>
      </w:r>
    </w:p>
    <w:p>
      <w:r>
        <w:rPr>
          <w:b w:val="0"/>
        </w:rPr>
      </w:r>
    </w:p>
    <w:p>
      <w:r>
        <w:rPr>
          <w:b/>
        </w:rPr>
        <w:t>✅ Answer: b</w:t>
      </w:r>
    </w:p>
    <w:p>
      <w:r>
        <w:rPr>
          <w:b w:val="0"/>
        </w:rPr>
      </w:r>
    </w:p>
    <w:p>
      <w:r>
        <w:rPr>
          <w:b/>
        </w:rPr>
        <w:t>💡 Solution:</w:t>
      </w:r>
    </w:p>
    <w:p>
      <w:r>
        <w:rPr>
          <w:b/>
        </w:rPr>
        <w:t>✅ Sahi Kyun?</w:t>
      </w:r>
    </w:p>
    <w:p>
      <w:r>
        <w:rPr>
          <w:b w:val="0"/>
        </w:rPr>
        <w:t>Option (b) effective hai kyunki mid-cycle fertile window, pre-conception folic acid 400 mcg neural-tube prevention, aur consistent contraception family-planning pillars hain. Withdrawal-unsafe period failure high hai. Menstrual hygiene-UTI-STI awareness, dual protection condoms, emergency contraception 72-hour option counselling me do. Early antenatal registration 12 week ke andar zaroori hai. Condoms dual protection aur STI safety dete hain, pill-patch-ring cafeteria choice me milte hain, ECP 72-hour backup option hai, anaemia me IFA-calcium lo. High-risk headache-swelling-vison blur par turant hospital jao, birth companion saath rakho.</w:t>
      </w:r>
    </w:p>
    <w:p>
      <w:r>
        <w:rPr>
          <w:b w:val="0"/>
        </w:rPr>
      </w:r>
    </w:p>
    <w:p>
      <w:r>
        <w:rPr>
          <w:b/>
        </w:rPr>
        <w:t>❌ Baaki Kyun Galat?</w:t>
      </w:r>
    </w:p>
    <w:p>
      <w:r>
        <w:rPr>
          <w:b w:val="0"/>
        </w:rPr>
        <w:t>(c) needs teaching, unsafe 100 percent nahi. (d) needs teaching, hygiene-STI neglect PID-infertility karta hai. (a) needs teaching, folic-ANC critical hai.</w:t>
      </w:r>
    </w:p>
    <w:p>
      <w:r>
        <w:rPr>
          <w:b w:val="0"/>
        </w:rPr>
      </w:r>
    </w:p>
    <w:p>
      <w:r>
        <w:rPr>
          <w:b/>
        </w:rPr>
        <w:t>🧠 PNC Trick:</w:t>
      </w:r>
    </w:p>
    <w:p>
      <w:r>
        <w:rPr>
          <w:b w:val="0"/>
        </w:rPr>
        <w:t>Fertile fortnight-ka-Funda, Folic pehle, Family-planning pakki. Unsafe-safe myth kaato.</w:t>
      </w:r>
    </w:p>
    <w:p>
      <w:r>
        <w:rPr>
          <w:b w:val="0"/>
        </w:rPr>
      </w:r>
    </w:p>
    <w:p>
      <w:r>
        <w:rPr>
          <w:b/>
        </w:rPr>
        <w:t>🎯 Exam Hook:</w:t>
      </w:r>
    </w:p>
    <w:p>
      <w:r>
        <w:rPr>
          <w:b w:val="0"/>
        </w:rPr>
        <w:t>GIMS: cafeteria contraception choice, LAM criteria, ECP levonorgestrel 72 hour.</w:t>
      </w:r>
    </w:p>
    <w:p>
      <w:r>
        <w:rPr>
          <w:b w:val="0"/>
        </w:rPr>
      </w:r>
    </w:p>
    <w:p>
      <w:r>
        <w:rPr>
          <w:b/>
        </w:rPr>
        <w:t>📌 Ek Line Revision:</w:t>
      </w:r>
    </w:p>
    <w:p>
      <w:r>
        <w:rPr>
          <w:b w:val="0"/>
        </w:rPr>
        <w:t>Fertile mid-cycle, folic acid preconception, contraception consistent.</w:t>
      </w:r>
    </w:p>
    <w:p>
      <w:r>
        <w:rPr>
          <w:b w:val="0"/>
        </w:rPr>
      </w:r>
    </w:p>
    <w:p>
      <w:r>
        <w:rPr>
          <w:b w:val="0"/>
        </w:rPr>
        <w:t>Positive Marks: 1</w:t>
      </w:r>
    </w:p>
    <w:p>
      <w:r>
        <w:rPr>
          <w:b w:val="0"/>
        </w:rPr>
        <w:t>Negative Marks: 0.33</w:t>
      </w:r>
    </w:p>
    <w:p>
      <w:r>
        <w:rPr>
          <w:b w:val="0"/>
        </w:rPr>
        <w:t>──────────────────────────────</w:t>
      </w:r>
    </w:p>
    <w:p>
      <w:r>
        <w:rPr>
          <w:b w:val="0"/>
        </w:rPr>
      </w:r>
    </w:p>
    <w:p>
      <w:r>
        <w:rPr>
          <w:b/>
        </w:rPr>
        <w:t>Question: New staff nurses are oriented on audit and appraisal. Which trainee statement indicates a NEED for further teaching?</w:t>
      </w:r>
    </w:p>
    <w:p>
      <w:r>
        <w:rPr>
          <w:b w:val="0"/>
        </w:rPr>
      </w:r>
    </w:p>
    <w:p>
      <w:r>
        <w:rPr>
          <w:b w:val="0"/>
        </w:rPr>
        <w:t>(a) Audit compares our care against standards and helps improve systems and patient safety</w:t>
      </w:r>
    </w:p>
    <w:p>
      <w:r>
        <w:rPr>
          <w:b w:val="0"/>
        </w:rPr>
        <w:t>(b) Appraisal reviews my performance yearly to plan training, increments and growth</w:t>
      </w:r>
    </w:p>
    <w:p>
      <w:r>
        <w:rPr>
          <w:b w:val="0"/>
        </w:rPr>
        <w:t>(c) Audit and appraisal exist only to punish and dismiss nurses, so records should be hidden</w:t>
      </w:r>
    </w:p>
    <w:p>
      <w:r>
        <w:rPr>
          <w:b w:val="0"/>
        </w:rPr>
        <w:t>(d) Incident reports and records should be honest and complete for learning and quality</w:t>
      </w:r>
    </w:p>
    <w:p>
      <w:r>
        <w:rPr>
          <w:b w:val="0"/>
        </w:rPr>
      </w:r>
    </w:p>
    <w:p>
      <w:r>
        <w:rPr>
          <w:b/>
        </w:rPr>
        <w:t>✅ Answer: c</w:t>
      </w:r>
    </w:p>
    <w:p>
      <w:r>
        <w:rPr>
          <w:b w:val="0"/>
        </w:rPr>
      </w:r>
    </w:p>
    <w:p>
      <w:r>
        <w:rPr>
          <w:b/>
        </w:rPr>
        <w:t>💡 Solution:</w:t>
      </w:r>
    </w:p>
    <w:p>
      <w:r>
        <w:rPr>
          <w:b/>
        </w:rPr>
        <w:t>✅ Sahi Kyun?</w:t>
      </w:r>
    </w:p>
    <w:p>
      <w:r>
        <w:rPr>
          <w:b w:val="0"/>
        </w:rPr>
        <w:t>Option (c) further teaching mangta hai kyunki audit-appraisal developmental tools hain, punishment tools nahi. Blame-free reporting NABH-quality ka base hai, records hide karne se system fail hota hai. Concurrent-retrospective audit, self-peer appraisal, SMART goals, training plans sahi orientation hai. Honest documentation legal-quality shield hai. SMART goals aur monthly feedback lo, skill-lab drills karo, protocol posters ward me lagao, near-miss bhi report karo aur handover SBAR me do. Weekly audit me documentation score discuss karo, best-nurse recognition motivation badhata hai.</w:t>
      </w:r>
    </w:p>
    <w:p>
      <w:r>
        <w:rPr>
          <w:b w:val="0"/>
        </w:rPr>
      </w:r>
    </w:p>
    <w:p>
      <w:r>
        <w:rPr>
          <w:b/>
        </w:rPr>
        <w:t>❌ Baaki Kyun Galat?</w:t>
      </w:r>
    </w:p>
    <w:p>
      <w:r>
        <w:rPr>
          <w:b w:val="0"/>
        </w:rPr>
        <w:t>(a) sahi audit purpose hai. (b) sahi appraisal purpose hai. (d) sahi documentation ethic hai.</w:t>
      </w:r>
    </w:p>
    <w:p>
      <w:r>
        <w:rPr>
          <w:b w:val="0"/>
        </w:rPr>
      </w:r>
    </w:p>
    <w:p>
      <w:r>
        <w:rPr>
          <w:b/>
        </w:rPr>
        <w:t>🧠 PNC Trick:</w:t>
      </w:r>
    </w:p>
    <w:p>
      <w:r>
        <w:rPr>
          <w:b w:val="0"/>
        </w:rPr>
        <w:t>Audit-Appraisal = Aage-badhao, Dand nahi. Chhupao-ge to Sudhaar nahi.</w:t>
      </w:r>
    </w:p>
    <w:p>
      <w:r>
        <w:rPr>
          <w:b w:val="0"/>
        </w:rPr>
      </w:r>
    </w:p>
    <w:p>
      <w:r>
        <w:rPr>
          <w:b/>
        </w:rPr>
        <w:t>🎯 Exam Hook:</w:t>
      </w:r>
    </w:p>
    <w:p>
      <w:r>
        <w:rPr>
          <w:b w:val="0"/>
        </w:rPr>
        <w:t>Exam: NABH-NABL difference, incident-near miss reporting, KRAs-goal setting.</w:t>
      </w:r>
    </w:p>
    <w:p>
      <w:r>
        <w:rPr>
          <w:b w:val="0"/>
        </w:rPr>
      </w:r>
    </w:p>
    <w:p>
      <w:r>
        <w:rPr>
          <w:b/>
        </w:rPr>
        <w:t>📌 Ek Line Revision:</w:t>
      </w:r>
    </w:p>
    <w:p>
      <w:r>
        <w:rPr>
          <w:b w:val="0"/>
        </w:rPr>
        <w:t>Audit improves care, appraisal grows staff; never punishment tools.</w:t>
      </w:r>
    </w:p>
    <w:p>
      <w:r>
        <w:rPr>
          <w:b w:val="0"/>
        </w:rPr>
      </w:r>
    </w:p>
    <w:p>
      <w:r>
        <w:rPr>
          <w:b w:val="0"/>
        </w:rPr>
        <w:t>Positive Marks: 1</w:t>
      </w:r>
    </w:p>
    <w:p>
      <w:r>
        <w:rPr>
          <w:b w:val="0"/>
        </w:rPr>
        <w:t>Negative Marks: 0.33</w:t>
      </w:r>
    </w:p>
    <w:p>
      <w:r>
        <w:rPr>
          <w:b w:val="0"/>
        </w:rPr>
        <w:t>──────────────────────────────</w:t>
      </w:r>
    </w:p>
    <w:p>
      <w:r>
        <w:rPr>
          <w:b w:val="0"/>
        </w:rPr>
      </w:r>
    </w:p>
    <w:p>
      <w:r>
        <w:rPr>
          <w:b/>
        </w:rPr>
        <w:t>Question: A nurse teaches schoolchildren that humans cannot photosynthesize. Which child statement shows EFFECTIVE understanding?</w:t>
      </w:r>
    </w:p>
    <w:p>
      <w:r>
        <w:rPr>
          <w:b w:val="0"/>
        </w:rPr>
      </w:r>
    </w:p>
    <w:p>
      <w:r>
        <w:rPr>
          <w:b w:val="0"/>
        </w:rPr>
        <w:t>(a) Human cells contain chloroplasts that trap sunlight for energy</w:t>
      </w:r>
    </w:p>
    <w:p>
      <w:r>
        <w:rPr>
          <w:b w:val="0"/>
        </w:rPr>
        <w:t>(b) Mitochondria make sunlight directly without any food or oxygen</w:t>
      </w:r>
    </w:p>
    <w:p>
      <w:r>
        <w:rPr>
          <w:b w:val="0"/>
        </w:rPr>
        <w:t>(c) Human skin performs photosynthesis like leaves, so we need no food in sunlight</w:t>
      </w:r>
    </w:p>
    <w:p>
      <w:r>
        <w:rPr>
          <w:b w:val="0"/>
        </w:rPr>
        <w:t>(d) Only green plants with chlorophyll make food by photosynthesis, while humans get energy from food</w:t>
      </w:r>
    </w:p>
    <w:p>
      <w:r>
        <w:rPr>
          <w:b w:val="0"/>
        </w:rPr>
      </w:r>
    </w:p>
    <w:p>
      <w:r>
        <w:rPr>
          <w:b/>
        </w:rPr>
        <w:t>✅ Answer: d</w:t>
      </w:r>
    </w:p>
    <w:p>
      <w:r>
        <w:rPr>
          <w:b w:val="0"/>
        </w:rPr>
      </w:r>
    </w:p>
    <w:p>
      <w:r>
        <w:rPr>
          <w:b/>
        </w:rPr>
        <w:t>💡 Solution:</w:t>
      </w:r>
    </w:p>
    <w:p>
      <w:r>
        <w:rPr>
          <w:b/>
        </w:rPr>
        <w:t>✅ Sahi Kyun?</w:t>
      </w:r>
    </w:p>
    <w:p>
      <w:r>
        <w:rPr>
          <w:b w:val="0"/>
        </w:rPr>
        <w:t>Option (d) effective hai kyunki photosynthesis sirf chlorophyll-yukt producers me hota hai, humans heterotrophs hain jo balanced diet se energy lete hain. Chloroplast plant cell, mitochondria powerhouse, ribosome protein factory jodi pakki hai. Sunlight-vitamin D link hai par food factory nahi. Junk-food se balanced-diet shift teaching do. Handwash aur kitchen-garden activity karwao, protein-iron rich local foods do, deworming-vitamin A schedule chart par dikhao aur growth monitor karo. Safe-water habits, nail-trimming aur cough etiquette school me demonstrate karke sikhayo.</w:t>
      </w:r>
    </w:p>
    <w:p>
      <w:r>
        <w:rPr>
          <w:b w:val="0"/>
        </w:rPr>
      </w:r>
    </w:p>
    <w:p>
      <w:r>
        <w:rPr>
          <w:b/>
        </w:rPr>
        <w:t>❌ Baaki Kyun Galat?</w:t>
      </w:r>
    </w:p>
    <w:p>
      <w:r>
        <w:rPr>
          <w:b w:val="0"/>
        </w:rPr>
        <w:t>(c) needs teaching, myth hai. (a) needs teaching, human me chloroplast nahi. (b) needs teaching, mitochondria respiration se ATP banata hai.</w:t>
      </w:r>
    </w:p>
    <w:p>
      <w:r>
        <w:rPr>
          <w:b w:val="0"/>
        </w:rPr>
      </w:r>
    </w:p>
    <w:p>
      <w:r>
        <w:rPr>
          <w:b/>
        </w:rPr>
        <w:t>🧠 PNC Trick:</w:t>
      </w:r>
    </w:p>
    <w:p>
      <w:r>
        <w:rPr>
          <w:b w:val="0"/>
        </w:rPr>
        <w:t>Patta-Photosynthesis, Pet-Food se Power. Chloroplast plant ka, Mitochondria sabka.</w:t>
      </w:r>
    </w:p>
    <w:p>
      <w:r>
        <w:rPr>
          <w:b w:val="0"/>
        </w:rPr>
      </w:r>
    </w:p>
    <w:p>
      <w:r>
        <w:rPr>
          <w:b/>
        </w:rPr>
        <w:t>🎯 Exam Hook:</w:t>
      </w:r>
    </w:p>
    <w:p>
      <w:r>
        <w:rPr>
          <w:b w:val="0"/>
        </w:rPr>
        <w:t>RRB: autotroph-heterotroph, balanced diet, deficiency links in teaching.</w:t>
      </w:r>
    </w:p>
    <w:p>
      <w:r>
        <w:rPr>
          <w:b w:val="0"/>
        </w:rPr>
      </w:r>
    </w:p>
    <w:p>
      <w:r>
        <w:rPr>
          <w:b/>
        </w:rPr>
        <w:t>📌 Ek Line Revision:</w:t>
      </w:r>
    </w:p>
    <w:p>
      <w:r>
        <w:rPr>
          <w:b w:val="0"/>
        </w:rPr>
        <w:t>Plants photosynthesize; humans eat food for energy.</w:t>
      </w:r>
    </w:p>
    <w:p>
      <w:r>
        <w:rPr>
          <w:b w:val="0"/>
        </w:rPr>
      </w:r>
    </w:p>
    <w:p>
      <w:r>
        <w:rPr>
          <w:b w:val="0"/>
        </w:rPr>
        <w:t>Positive Marks: 1</w:t>
      </w:r>
    </w:p>
    <w:p>
      <w:r>
        <w:rPr>
          <w:b w:val="0"/>
        </w:rPr>
        <w:t>Negative Marks: 0.33</w:t>
      </w:r>
    </w:p>
    <w:p>
      <w:r>
        <w:rPr>
          <w:b w:val="0"/>
        </w:rPr>
        <w:t>──────────────────────────────</w:t>
      </w:r>
    </w:p>
    <w:p>
      <w:r>
        <w:rPr>
          <w:b w:val="0"/>
        </w:rPr>
      </w:r>
    </w:p>
    <w:p>
      <w:r>
        <w:rPr>
          <w:b/>
        </w:rPr>
        <w:t>Question: A nurse teaches attendants that adults normally have 12 pairs of ribs. Which attendant statement shows EFFECTIVE understanding?</w:t>
      </w:r>
    </w:p>
    <w:p>
      <w:r>
        <w:rPr>
          <w:b w:val="0"/>
        </w:rPr>
      </w:r>
    </w:p>
    <w:p>
      <w:r>
        <w:rPr>
          <w:b w:val="0"/>
        </w:rPr>
        <w:t>(a) Adults have 12 pairs with 7 true, 3 false and 2 floating ribs protecting heart and lungs</w:t>
      </w:r>
    </w:p>
    <w:p>
      <w:r>
        <w:rPr>
          <w:b w:val="0"/>
        </w:rPr>
        <w:t>(b) Ribs protect the brain and produce all blood cells alone</w:t>
      </w:r>
    </w:p>
    <w:p>
      <w:r>
        <w:rPr>
          <w:b w:val="0"/>
        </w:rPr>
        <w:t>(c) Femur is the smallest bone and stapes the largest, so splints are same for all</w:t>
      </w:r>
    </w:p>
    <w:p>
      <w:r>
        <w:rPr>
          <w:b w:val="0"/>
        </w:rPr>
        <w:t>(d) Adults have 10 pairs of ribs, so chest injury needs no assessment</w:t>
      </w:r>
    </w:p>
    <w:p>
      <w:r>
        <w:rPr>
          <w:b w:val="0"/>
        </w:rPr>
      </w:r>
    </w:p>
    <w:p>
      <w:r>
        <w:rPr>
          <w:b/>
        </w:rPr>
        <w:t>✅ Answer: a</w:t>
      </w:r>
    </w:p>
    <w:p>
      <w:r>
        <w:rPr>
          <w:b w:val="0"/>
        </w:rPr>
      </w:r>
    </w:p>
    <w:p>
      <w:r>
        <w:rPr>
          <w:b/>
        </w:rPr>
        <w:t>💡 Solution:</w:t>
      </w:r>
    </w:p>
    <w:p>
      <w:r>
        <w:rPr>
          <w:b/>
        </w:rPr>
        <w:t>✅ Sahi Kyun?</w:t>
      </w:r>
    </w:p>
    <w:p>
      <w:r>
        <w:rPr>
          <w:b w:val="0"/>
        </w:rPr>
        <w:t>Option (a) effective hai kyunki 12-pair count plus true-false-floating division correct home revision hai, thorax heart-lungs guard karta hai. 10-pair kehna re-teach mangta hai. Skull brain guard, marrow blood cells, femur largest-stapes smallest jodi revise karayi hai. Chest injury me breathing pain-paradoxical movement red flags sikhana hai. CPR hand position center-chest hota hai, unconscious-breathing me recovery position do, fracture me splint above-below joints lagao aur bleeding me direct pressure do. Burns me cool-run water, choking me back-blows, snake-bite me immobilize-transport rules revise karwao.</w:t>
      </w:r>
    </w:p>
    <w:p>
      <w:r>
        <w:rPr>
          <w:b w:val="0"/>
        </w:rPr>
      </w:r>
    </w:p>
    <w:p>
      <w:r>
        <w:rPr>
          <w:b/>
        </w:rPr>
        <w:t>❌ Baaki Kyun Galat?</w:t>
      </w:r>
    </w:p>
    <w:p>
      <w:r>
        <w:rPr>
          <w:b w:val="0"/>
        </w:rPr>
        <w:t>(d) needs teaching, count-injury both wrong. (b) needs teaching, site-function mixed. (c) needs teaching, bone sizes ulta.</w:t>
      </w:r>
    </w:p>
    <w:p>
      <w:r>
        <w:rPr>
          <w:b w:val="0"/>
        </w:rPr>
      </w:r>
    </w:p>
    <w:p>
      <w:r>
        <w:rPr>
          <w:b/>
        </w:rPr>
        <w:t>🧠 PNC Trick:</w:t>
      </w:r>
    </w:p>
    <w:p>
      <w:r>
        <w:rPr>
          <w:b w:val="0"/>
        </w:rPr>
        <w:t>12-7-3-2 yaad to Ribs yaad. Chhota-bada ulta bole to teaching dobara.</w:t>
      </w:r>
    </w:p>
    <w:p>
      <w:r>
        <w:rPr>
          <w:b w:val="0"/>
        </w:rPr>
      </w:r>
    </w:p>
    <w:p>
      <w:r>
        <w:rPr>
          <w:b/>
        </w:rPr>
        <w:t>🎯 Exam Hook:</w:t>
      </w:r>
    </w:p>
    <w:p>
      <w:r>
        <w:rPr>
          <w:b w:val="0"/>
        </w:rPr>
        <w:t>Exam: floating ribs 11-12, CPR hand position, flail chest paradoxical.</w:t>
      </w:r>
    </w:p>
    <w:p>
      <w:r>
        <w:rPr>
          <w:b w:val="0"/>
        </w:rPr>
      </w:r>
    </w:p>
    <w:p>
      <w:r>
        <w:rPr>
          <w:b/>
        </w:rPr>
        <w:t>📌 Ek Line Revision:</w:t>
      </w:r>
    </w:p>
    <w:p>
      <w:r>
        <w:rPr>
          <w:b w:val="0"/>
        </w:rPr>
        <w:t>Ribs 12 pairs; femur largest, stapes smallest.</w:t>
      </w:r>
    </w:p>
    <w:p>
      <w:r>
        <w:rPr>
          <w:b w:val="0"/>
        </w:rPr>
      </w:r>
    </w:p>
    <w:p>
      <w:r>
        <w:rPr>
          <w:b w:val="0"/>
        </w:rPr>
        <w:t>Positive Marks: 1</w:t>
      </w:r>
    </w:p>
    <w:p>
      <w:r>
        <w:rPr>
          <w:b w:val="0"/>
        </w:rPr>
        <w:t>Negative Marks: 0.33</w:t>
      </w:r>
    </w:p>
    <w:p>
      <w:r>
        <w:rPr>
          <w:b w:val="0"/>
        </w:rPr>
        <w:t>──────────────────────────────</w:t>
      </w:r>
    </w:p>
    <w:p>
      <w:r>
        <w:rPr>
          <w:b w:val="0"/>
        </w:rPr>
      </w:r>
    </w:p>
    <w:p>
      <w:r>
        <w:rPr>
          <w:b/>
        </w:rPr>
        <w:t>Question: A nurse educator teaches ward-bed reasoning to students with a row puzzle: B second left of D, A immediate right of E, C never at an end. Which student conclusion shows CORRECT understanding for home revision?</w:t>
      </w:r>
    </w:p>
    <w:p>
      <w:r>
        <w:rPr>
          <w:b w:val="0"/>
        </w:rPr>
      </w:r>
    </w:p>
    <w:p>
      <w:r>
        <w:rPr>
          <w:b w:val="0"/>
        </w:rPr>
        <w:t>(a) The order B, E, A, D, C follows all the rules</w:t>
      </w:r>
    </w:p>
    <w:p>
      <w:r>
        <w:rPr>
          <w:b w:val="0"/>
        </w:rPr>
        <w:t>(b) The order B, C, D, E, A follows all the rules</w:t>
      </w:r>
    </w:p>
    <w:p>
      <w:r>
        <w:rPr>
          <w:b w:val="0"/>
        </w:rPr>
        <w:t>(c) The order C, E, A, B, D follows all the rules</w:t>
      </w:r>
    </w:p>
    <w:p>
      <w:r>
        <w:rPr>
          <w:b w:val="0"/>
        </w:rPr>
        <w:t>(d) The order E, A, C, B, D follows all the rules</w:t>
      </w:r>
    </w:p>
    <w:p>
      <w:r>
        <w:rPr>
          <w:b w:val="0"/>
        </w:rPr>
      </w:r>
    </w:p>
    <w:p>
      <w:r>
        <w:rPr>
          <w:b/>
        </w:rPr>
        <w:t>✅ Answer: b</w:t>
      </w:r>
    </w:p>
    <w:p>
      <w:r>
        <w:rPr>
          <w:b w:val="0"/>
        </w:rPr>
      </w:r>
    </w:p>
    <w:p>
      <w:r>
        <w:rPr>
          <w:b/>
        </w:rPr>
        <w:t>💡 Solution:</w:t>
      </w:r>
    </w:p>
    <w:p>
      <w:r>
        <w:rPr>
          <w:b/>
        </w:rPr>
        <w:t>✅ Sahi Kyun?</w:t>
      </w:r>
    </w:p>
    <w:p>
      <w:r>
        <w:rPr>
          <w:b w:val="0"/>
        </w:rPr>
        <w:t>Option (b) correct understanding hai kyunki B1-D3 gap, E4-A5 chipke, C2 middle teeno rules satisfy hote hain. Baaki me gap-end violations hain, isliye student ko violation-spotting sikhana hai. Reasoning me pehle fixed block banao, phir exclusion lagao, bed-allotment-discharge queue isi logic se hoti hai. Teach-back se retention pakki hoti hai. Bed tags-color codes lagao, handover SBAR me do, queue tokens confusion kam karte hain, students se return-demo lo aur doubts turant clear karo.</w:t>
      </w:r>
    </w:p>
    <w:p>
      <w:r>
        <w:rPr>
          <w:b w:val="0"/>
        </w:rPr>
      </w:r>
    </w:p>
    <w:p>
      <w:r>
        <w:rPr>
          <w:b/>
        </w:rPr>
        <w:t>❌ Baaki Kyun Galat?</w:t>
      </w:r>
    </w:p>
    <w:p>
      <w:r>
        <w:rPr>
          <w:b w:val="0"/>
        </w:rPr>
        <w:t>(d) needs teaching, B-D gap galat. (a) needs teaching, gap plus C end. (c) needs teaching, C end plus gap.</w:t>
      </w:r>
    </w:p>
    <w:p>
      <w:r>
        <w:rPr>
          <w:b w:val="0"/>
        </w:rPr>
      </w:r>
    </w:p>
    <w:p>
      <w:r>
        <w:rPr>
          <w:b/>
        </w:rPr>
        <w:t>🧠 PNC Trick:</w:t>
      </w:r>
    </w:p>
    <w:p>
      <w:r>
        <w:rPr>
          <w:b w:val="0"/>
        </w:rPr>
        <w:t>Sikhao: Block-fix, End-exclude, Gap-gino. Teach-back lo pakka.</w:t>
      </w:r>
    </w:p>
    <w:p>
      <w:r>
        <w:rPr>
          <w:b w:val="0"/>
        </w:rPr>
      </w:r>
    </w:p>
    <w:p>
      <w:r>
        <w:rPr>
          <w:b/>
        </w:rPr>
        <w:t>🎯 Exam Hook:</w:t>
      </w:r>
    </w:p>
    <w:p>
      <w:r>
        <w:rPr>
          <w:b w:val="0"/>
        </w:rPr>
        <w:t>RRB teaching: diagram banao, ek-ek rule tick karo, options eliminate karo.</w:t>
      </w:r>
    </w:p>
    <w:p>
      <w:r>
        <w:rPr>
          <w:b w:val="0"/>
        </w:rPr>
      </w:r>
    </w:p>
    <w:p>
      <w:r>
        <w:rPr>
          <w:b/>
        </w:rPr>
        <w:t>📌 Ek Line Revision:</w:t>
      </w:r>
    </w:p>
    <w:p>
      <w:r>
        <w:rPr>
          <w:b w:val="0"/>
        </w:rPr>
        <w:t>Valid row: B C D E A; teach gap, block, end rules.</w:t>
      </w:r>
    </w:p>
    <w:p>
      <w:r>
        <w:rPr>
          <w:b w:val="0"/>
        </w:rPr>
      </w:r>
    </w:p>
    <w:p>
      <w:r>
        <w:rPr>
          <w:b w:val="0"/>
        </w:rPr>
        <w:t>Positive Marks: 1</w:t>
      </w:r>
    </w:p>
    <w:p>
      <w:r>
        <w:rPr>
          <w:b w:val="0"/>
        </w:rPr>
        <w:t>Negative Marks: 0.33</w:t>
      </w:r>
    </w:p>
    <w:p>
      <w:r>
        <w:rPr>
          <w:b w:val="0"/>
        </w:rPr>
        <w:t>──────────────────────────────</w:t>
      </w:r>
    </w:p>
    <w:p>
      <w:r>
        <w:rPr>
          <w:b w:val="0"/>
        </w:rPr>
      </w:r>
    </w:p>
    <w:p>
      <w:r>
        <w:rPr>
          <w:b/>
        </w:rPr>
        <w:t>Question: A nurse teaches petty-cash interest to helpers with Rs 6,000 at 10 percent for 4 years. Which helper statement shows EFFECTIVE learning?</w:t>
      </w:r>
    </w:p>
    <w:p>
      <w:r>
        <w:rPr>
          <w:b w:val="0"/>
        </w:rPr>
      </w:r>
    </w:p>
    <w:p>
      <w:r>
        <w:rPr>
          <w:b w:val="0"/>
        </w:rPr>
        <w:t>(a) Formula needs no time unit matching, so months can be used directly as years</w:t>
      </w:r>
    </w:p>
    <w:p>
      <w:r>
        <w:rPr>
          <w:b w:val="0"/>
        </w:rPr>
        <w:t>(b) Interest is Rs 2,000 because I guessed without the formula</w:t>
      </w:r>
    </w:p>
    <w:p>
      <w:r>
        <w:rPr>
          <w:b w:val="0"/>
        </w:rPr>
        <w:t>(c) Interest is Rs 2,400 by Principal into Rate into Time divided by 100, and amount is Rs 8,400</w:t>
      </w:r>
    </w:p>
    <w:p>
      <w:r>
        <w:rPr>
          <w:b w:val="0"/>
        </w:rPr>
        <w:t>(d) Interest is Rs 8,400 and the principal is extra on top of it</w:t>
      </w:r>
    </w:p>
    <w:p>
      <w:r>
        <w:rPr>
          <w:b w:val="0"/>
        </w:rPr>
      </w:r>
    </w:p>
    <w:p>
      <w:r>
        <w:rPr>
          <w:b/>
        </w:rPr>
        <w:t>✅ Answer: c</w:t>
      </w:r>
    </w:p>
    <w:p>
      <w:r>
        <w:rPr>
          <w:b w:val="0"/>
        </w:rPr>
      </w:r>
    </w:p>
    <w:p>
      <w:r>
        <w:rPr>
          <w:b/>
        </w:rPr>
        <w:t>💡 Solution:</w:t>
      </w:r>
    </w:p>
    <w:p>
      <w:r>
        <w:rPr>
          <w:b/>
        </w:rPr>
        <w:t>✅ Sahi Kyun?</w:t>
      </w:r>
    </w:p>
    <w:p>
      <w:r>
        <w:rPr>
          <w:b w:val="0"/>
        </w:rPr>
        <w:t>Option (c) effective hai kyunki formula plus correct arithmetic 6000 into 10 into 4 by 100 equals 2400 aur amount 8400 dono sahi hain. Guesswork, principal-amount confusion aur month-year mismatch re-teach mangte hain. Simple interest uniform rehta hai, petty-cash register me monthly entry time-unit convert karke karo. Teach-back calculation se confidence aata hai. Register me date-principal-sign likho, monthly tally-audit karo, discrepancy same-day report karo aur cash-counter sign policy follow karo. Interest-slip member ko do, register page-numbered rakho, keys dual-custody me rakho.</w:t>
      </w:r>
    </w:p>
    <w:p>
      <w:r>
        <w:rPr>
          <w:b w:val="0"/>
        </w:rPr>
      </w:r>
    </w:p>
    <w:p>
      <w:r>
        <w:rPr>
          <w:b/>
        </w:rPr>
        <w:t>❌ Baaki Kyun Galat?</w:t>
      </w:r>
    </w:p>
    <w:p>
      <w:r>
        <w:rPr>
          <w:b w:val="0"/>
        </w:rPr>
        <w:t>(b) needs teaching, guesswork hai. (d) needs teaching, amount-principal confused. (a) needs teaching, unit conversion must hai.</w:t>
      </w:r>
    </w:p>
    <w:p>
      <w:r>
        <w:rPr>
          <w:b w:val="0"/>
        </w:rPr>
      </w:r>
    </w:p>
    <w:p>
      <w:r>
        <w:rPr>
          <w:b/>
        </w:rPr>
        <w:t>🧠 PNC Trick:</w:t>
      </w:r>
    </w:p>
    <w:p>
      <w:r>
        <w:rPr>
          <w:b w:val="0"/>
        </w:rPr>
        <w:t>Sikhao PRT/100, Sikhkar Ginwao, Galti turant Mitwao. 60 into 40 = 2400.</w:t>
      </w:r>
    </w:p>
    <w:p>
      <w:r>
        <w:rPr>
          <w:b w:val="0"/>
        </w:rPr>
      </w:r>
    </w:p>
    <w:p>
      <w:r>
        <w:rPr>
          <w:b/>
        </w:rPr>
        <w:t>🎯 Exam Hook:</w:t>
      </w:r>
    </w:p>
    <w:p>
      <w:r>
        <w:rPr>
          <w:b w:val="0"/>
        </w:rPr>
        <w:t>Exam: SI-CI difference, month divide-12, budget-entry teaching in wards.</w:t>
      </w:r>
    </w:p>
    <w:p>
      <w:r>
        <w:rPr>
          <w:b w:val="0"/>
        </w:rPr>
      </w:r>
    </w:p>
    <w:p>
      <w:r>
        <w:rPr>
          <w:b/>
        </w:rPr>
        <w:t>📌 Ek Line Revision:</w:t>
      </w:r>
    </w:p>
    <w:p>
      <w:r>
        <w:rPr>
          <w:b w:val="0"/>
        </w:rPr>
        <w:t>SI 2400 by PRT/100, amount 8400; match time units.</w:t>
      </w:r>
    </w:p>
    <w:p>
      <w:r>
        <w:rPr>
          <w:b w:val="0"/>
        </w:rPr>
      </w:r>
    </w:p>
    <w:p>
      <w:r>
        <w:rPr>
          <w:b w:val="0"/>
        </w:rPr>
        <w:t>Positive Marks: 1</w:t>
      </w:r>
    </w:p>
    <w:p>
      <w:r>
        <w:rPr>
          <w:b w:val="0"/>
        </w:rPr>
        <w:t>Negative Marks: 0.33</w:t>
      </w:r>
    </w:p>
    <w:p>
      <w:r>
        <w:rPr>
          <w:b w:val="0"/>
        </w:rPr>
        <w:t>──────────────────────────────</w:t>
      </w:r>
    </w:p>
    <w:p>
      <w:r>
        <w:rPr>
          <w:b w:val="0"/>
        </w:rPr>
      </w:r>
    </w:p>
    <w:p>
      <w:r>
        <w:rPr>
          <w:b/>
        </w:rPr>
        <w:t>Question: A nurse teaches documentation vocabulary to aides. Which aide statement shows EFFECTIVE learning?</w:t>
      </w:r>
    </w:p>
    <w:p>
      <w:r>
        <w:rPr>
          <w:b w:val="0"/>
        </w:rPr>
      </w:r>
    </w:p>
    <w:p>
      <w:r>
        <w:rPr>
          <w:b w:val="0"/>
        </w:rPr>
        <w:t>(a) Bibliophile means one who hates books and should avoid the library</w:t>
      </w:r>
    </w:p>
    <w:p>
      <w:r>
        <w:rPr>
          <w:b w:val="0"/>
        </w:rPr>
        <w:t>(b) Aquaphobia means love of water and hydrophobia means courage</w:t>
      </w:r>
    </w:p>
    <w:p>
      <w:r>
        <w:rPr>
          <w:b w:val="0"/>
        </w:rPr>
        <w:t>(c) Pyrophobia means fear of water, so burns need no special words</w:t>
      </w:r>
    </w:p>
    <w:p>
      <w:r>
        <w:rPr>
          <w:b w:val="0"/>
        </w:rPr>
        <w:t>(d) Claustrophobia is fear of closed spaces and acrophobia is fear of heights</w:t>
      </w:r>
    </w:p>
    <w:p>
      <w:r>
        <w:rPr>
          <w:b w:val="0"/>
        </w:rPr>
      </w:r>
    </w:p>
    <w:p>
      <w:r>
        <w:rPr>
          <w:b/>
        </w:rPr>
        <w:t>✅ Answer: d</w:t>
      </w:r>
    </w:p>
    <w:p>
      <w:r>
        <w:rPr>
          <w:b w:val="0"/>
        </w:rPr>
      </w:r>
    </w:p>
    <w:p>
      <w:r>
        <w:rPr>
          <w:b/>
        </w:rPr>
        <w:t>💡 Solution:</w:t>
      </w:r>
    </w:p>
    <w:p>
      <w:r>
        <w:rPr>
          <w:b/>
        </w:rPr>
        <w:t>✅ Sahi Kyun?</w:t>
      </w:r>
    </w:p>
    <w:p>
      <w:r>
        <w:rPr>
          <w:b w:val="0"/>
        </w:rPr>
        <w:t>Option (d) effective hai kyunki claustro-closed aur acro-height roots sahi matched hain. Pyro-fire hai isliye pyrophobia paani nahi aag ka dar hai, paani ke liye aqua-hydro hai. Biblio-books love hai, phil love suffix hai. Correct words se incident-description clear hota hai, wrong word se orders bigadte hain. Daily word-drill documentation sudharta hai. Handover me full forms pehli baar likho, abbreviations standard list se lo, night report me exact intake-output words likhna sikhayo aur spelling verify karo. Error-cuttings countersign karo, allergy-band capital me likho, verbal orders read-back se confirm karo.</w:t>
      </w:r>
    </w:p>
    <w:p>
      <w:r>
        <w:rPr>
          <w:b w:val="0"/>
        </w:rPr>
      </w:r>
    </w:p>
    <w:p>
      <w:r>
        <w:rPr>
          <w:b/>
        </w:rPr>
        <w:t>❌ Baaki Kyun Galat?</w:t>
      </w:r>
    </w:p>
    <w:p>
      <w:r>
        <w:rPr>
          <w:b w:val="0"/>
        </w:rPr>
        <w:t>(c) needs teaching, pyro-aqua confused. (a) needs teaching, phil-hate ulta. (b) needs teaching, phobia-love ulta.</w:t>
      </w:r>
    </w:p>
    <w:p>
      <w:r>
        <w:rPr>
          <w:b w:val="0"/>
        </w:rPr>
      </w:r>
    </w:p>
    <w:p>
      <w:r>
        <w:rPr>
          <w:b/>
        </w:rPr>
        <w:t>🧠 PNC Trick:</w:t>
      </w:r>
    </w:p>
    <w:p>
      <w:r>
        <w:rPr>
          <w:b w:val="0"/>
        </w:rPr>
        <w:t>Sikhao Root-Ratta: Pyro-aag, Aqua-paani, Phil-pyaar, Phobia-dar.</w:t>
      </w:r>
    </w:p>
    <w:p>
      <w:r>
        <w:rPr>
          <w:b w:val="0"/>
        </w:rPr>
      </w:r>
    </w:p>
    <w:p>
      <w:r>
        <w:rPr>
          <w:b/>
        </w:rPr>
        <w:t>🎯 Exam Hook:</w:t>
      </w:r>
    </w:p>
    <w:p>
      <w:r>
        <w:rPr>
          <w:b w:val="0"/>
        </w:rPr>
        <w:t>RRB: phobia-philia pairs, documentation precision, handover clarity.</w:t>
      </w:r>
    </w:p>
    <w:p>
      <w:r>
        <w:rPr>
          <w:b w:val="0"/>
        </w:rPr>
      </w:r>
    </w:p>
    <w:p>
      <w:r>
        <w:rPr>
          <w:b/>
        </w:rPr>
        <w:t>📌 Ek Line Revision:</w:t>
      </w:r>
    </w:p>
    <w:p>
      <w:r>
        <w:rPr>
          <w:b w:val="0"/>
        </w:rPr>
        <w:t>Claustro closed, acro height, pyro fire, aqua water.</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