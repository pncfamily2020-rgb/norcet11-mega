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50-year-old man cannot smell coffee with either nostril, has loss of vision in the outer halves of both eyes, and cannot shrug his shoulders against resistance. Which cranial nerve combination does this IDENTIFY?</w:t>
      </w:r>
    </w:p>
    <w:p>
      <w:r>
        <w:rPr>
          <w:b w:val="0"/>
        </w:rPr>
      </w:r>
    </w:p>
    <w:p>
      <w:r>
        <w:rPr>
          <w:b w:val="0"/>
        </w:rPr>
        <w:t>(a) Olfactory loss, bitemporal hemianopia of optic chiasma, and spinal accessory weakness</w:t>
      </w:r>
    </w:p>
    <w:p>
      <w:r>
        <w:rPr>
          <w:b w:val="0"/>
        </w:rPr>
        <w:t>(b) Oculomotor palsy with dilated pupil and down-out eye</w:t>
      </w:r>
    </w:p>
    <w:p>
      <w:r>
        <w:rPr>
          <w:b w:val="0"/>
        </w:rPr>
        <w:t>(c) Trigeminal pain with normal smell and full shoulder strength</w:t>
      </w:r>
    </w:p>
    <w:p>
      <w:r>
        <w:rPr>
          <w:b w:val="0"/>
        </w:rPr>
        <w:t>(d) Hypoglossal palsy with tongue deviation and intact vision</w:t>
      </w:r>
    </w:p>
    <w:p>
      <w:r>
        <w:rPr>
          <w:b w:val="0"/>
        </w:rPr>
      </w:r>
    </w:p>
    <w:p>
      <w:r>
        <w:rPr>
          <w:b/>
        </w:rPr>
        <w:t>✅ Answer: a</w:t>
      </w:r>
    </w:p>
    <w:p>
      <w:r>
        <w:rPr>
          <w:b w:val="0"/>
        </w:rPr>
      </w:r>
    </w:p>
    <w:p>
      <w:r>
        <w:rPr>
          <w:b/>
        </w:rPr>
        <w:t>💡 Solution:</w:t>
      </w:r>
    </w:p>
    <w:p>
      <w:r>
        <w:rPr>
          <w:b/>
        </w:rPr>
        <w:t>✅ Sahi Kyun?</w:t>
      </w:r>
    </w:p>
    <w:p>
      <w:r>
        <w:rPr>
          <w:b w:val="0"/>
        </w:rPr>
        <w:t>Coffee smell na aana olfactory I, outer halves blindness bitemporal hemianopia optic chiasma II compression pituitary tumour, shoulder shrug weak spinal accessory XI. Ye combination sellar lesion ki taraf ishara karta hai. Cranial exam me smell-coffee, visual fields-confrontation, trapezius-sternomastoid power test karte hain. Bitemporal defect chiasma ka signature hai.</w:t>
      </w:r>
    </w:p>
    <w:p>
      <w:r>
        <w:rPr>
          <w:b w:val="0"/>
        </w:rPr>
      </w:r>
    </w:p>
    <w:p>
      <w:r>
        <w:rPr>
          <w:b/>
        </w:rPr>
        <w:t>❌ Baaki Kyun Galat?</w:t>
      </w:r>
    </w:p>
    <w:p>
      <w:r>
        <w:rPr>
          <w:b w:val="0"/>
        </w:rPr>
        <w:t>(b) third nerve me ptosis-dilated pupil-down-out eye hota, smell-shrug normal. (c) fifth me face pain-sensation, ye signs nahi. (d) twelfth me tongue weak-deviated, vision-smell intact.</w:t>
      </w:r>
    </w:p>
    <w:p>
      <w:r>
        <w:rPr>
          <w:b w:val="0"/>
        </w:rPr>
      </w:r>
    </w:p>
    <w:p>
      <w:r>
        <w:rPr>
          <w:b/>
        </w:rPr>
        <w:t>🧠 PNC Trick:</w:t>
      </w:r>
    </w:p>
    <w:p>
      <w:r>
        <w:rPr>
          <w:b w:val="0"/>
        </w:rPr>
        <w:t>Naak-Coffee I, Bahar-dikhna Chiasma II, Kandha-XI. Teen milen to Pituitary pakdo.</w:t>
      </w:r>
    </w:p>
    <w:p>
      <w:r>
        <w:rPr>
          <w:b w:val="0"/>
        </w:rPr>
      </w:r>
    </w:p>
    <w:p>
      <w:r>
        <w:rPr>
          <w:b/>
        </w:rPr>
        <w:t>🎯 Exam Hook:</w:t>
      </w:r>
    </w:p>
    <w:p>
      <w:r>
        <w:rPr>
          <w:b w:val="0"/>
        </w:rPr>
        <w:t>NORCET mapping: I smell, II vision-acuity-fields, III IV VI eye moves, V face sensation, VII face move, VIII hear-balance, IX X gag-swallow, XI shrug, XII tongue.</w:t>
      </w:r>
    </w:p>
    <w:p>
      <w:r>
        <w:rPr>
          <w:b w:val="0"/>
        </w:rPr>
      </w:r>
    </w:p>
    <w:p>
      <w:r>
        <w:rPr>
          <w:b/>
        </w:rPr>
        <w:t>📌 Ek Line Revision:</w:t>
      </w:r>
    </w:p>
    <w:p>
      <w:r>
        <w:rPr>
          <w:b w:val="0"/>
        </w:rPr>
        <w:t>Anosmia plus bitemporal loss plus shrug weak equals I-II-XI sellar lesion.</w:t>
      </w:r>
    </w:p>
    <w:p>
      <w:r>
        <w:rPr>
          <w:b w:val="0"/>
        </w:rPr>
      </w:r>
    </w:p>
    <w:p>
      <w:r>
        <w:rPr>
          <w:b w:val="0"/>
        </w:rPr>
        <w:t>Positive Marks: 1</w:t>
      </w:r>
    </w:p>
    <w:p>
      <w:r>
        <w:rPr>
          <w:b w:val="0"/>
        </w:rPr>
        <w:t>Negative Marks: 0.33</w:t>
      </w:r>
    </w:p>
    <w:p>
      <w:r>
        <w:rPr>
          <w:b w:val="0"/>
        </w:rPr>
        <w:t>──────────────────────────────</w:t>
      </w:r>
    </w:p>
    <w:p>
      <w:r>
        <w:rPr>
          <w:b w:val="0"/>
        </w:rPr>
      </w:r>
    </w:p>
    <w:p>
      <w:r>
        <w:rPr>
          <w:b/>
        </w:rPr>
        <w:t>Question: A 14-year-old boy has sudden weight loss, bed-wetting recurrence, thirst with 5 litres urine daily, fruity breath and fasting sugar 310 mg/dL with ketones in urine. His 55-year-old father is obese with gradual fatigue, sugar 260 without ketones. Which identification is CORRECT?</w:t>
      </w:r>
    </w:p>
    <w:p>
      <w:r>
        <w:rPr>
          <w:b w:val="0"/>
        </w:rPr>
      </w:r>
    </w:p>
    <w:p>
      <w:r>
        <w:rPr>
          <w:b w:val="0"/>
        </w:rPr>
        <w:t>(a) Both have diabetes insipidus with sweet urine and high sugar</w:t>
      </w:r>
    </w:p>
    <w:p>
      <w:r>
        <w:rPr>
          <w:b w:val="0"/>
        </w:rPr>
        <w:t>(b) Son has type 1 insulin-deficient ketoacidosis-prone diabetes, father has type 2 insulin-resistant diabetes</w:t>
      </w:r>
    </w:p>
    <w:p>
      <w:r>
        <w:rPr>
          <w:b w:val="0"/>
        </w:rPr>
        <w:t>(c) Both have the same type 1 diabetes needing identical doses</w:t>
      </w:r>
    </w:p>
    <w:p>
      <w:r>
        <w:rPr>
          <w:b w:val="0"/>
        </w:rPr>
        <w:t>(d) Son has type 2 and father has type 1 reversing the picture</w:t>
      </w:r>
    </w:p>
    <w:p>
      <w:r>
        <w:rPr>
          <w:b w:val="0"/>
        </w:rPr>
      </w:r>
    </w:p>
    <w:p>
      <w:r>
        <w:rPr>
          <w:b/>
        </w:rPr>
        <w:t>✅ Answer: b</w:t>
      </w:r>
    </w:p>
    <w:p>
      <w:r>
        <w:rPr>
          <w:b w:val="0"/>
        </w:rPr>
      </w:r>
    </w:p>
    <w:p>
      <w:r>
        <w:rPr>
          <w:b/>
        </w:rPr>
        <w:t>💡 Solution:</w:t>
      </w:r>
    </w:p>
    <w:p>
      <w:r>
        <w:rPr>
          <w:b/>
        </w:rPr>
        <w:t>✅ Sahi Kyun?</w:t>
      </w:r>
    </w:p>
    <w:p>
      <w:r>
        <w:rPr>
          <w:b w:val="0"/>
        </w:rPr>
        <w:t>Type 1 me autoimmune beta destruction, young-lean, abrupt polyuria-polydipsia-weight loss, ketone-fruity breath, insulin must. Type 2 me obese adult, gradual, insulin resistance, ketones rare, lifestyle-metformin first. Son ka ketoacidosis-prone picture aur father ka resistant picture classic differentiators hain. C-peptide low type 1, high-normal type 2 me milta hai.</w:t>
      </w:r>
    </w:p>
    <w:p>
      <w:r>
        <w:rPr>
          <w:b w:val="0"/>
        </w:rPr>
      </w:r>
    </w:p>
    <w:p>
      <w:r>
        <w:rPr>
          <w:b/>
        </w:rPr>
        <w:t>❌ Baaki Kyun Galat?</w:t>
      </w:r>
    </w:p>
    <w:p>
      <w:r>
        <w:rPr>
          <w:b w:val="0"/>
        </w:rPr>
        <w:t>(c) age-weight-ketone pattern alag hai, dose same kabhi nahi. (d) ulta jod diya, ketoacidosis type 1 me. (a) insipidus me sugar normal, urine dilute tasteless, yahan sugar high.</w:t>
      </w:r>
    </w:p>
    <w:p>
      <w:r>
        <w:rPr>
          <w:b w:val="0"/>
        </w:rPr>
      </w:r>
    </w:p>
    <w:p>
      <w:r>
        <w:rPr>
          <w:b/>
        </w:rPr>
        <w:t>🧠 PNC Trick:</w:t>
      </w:r>
    </w:p>
    <w:p>
      <w:r>
        <w:rPr>
          <w:b w:val="0"/>
        </w:rPr>
        <w:t>Patla-bacha-ketone equals Type 1 Insulin must, Mota-uncle-dheere equals Type 2 Resistant.</w:t>
      </w:r>
    </w:p>
    <w:p>
      <w:r>
        <w:rPr>
          <w:b w:val="0"/>
        </w:rPr>
      </w:r>
    </w:p>
    <w:p>
      <w:r>
        <w:rPr>
          <w:b/>
        </w:rPr>
        <w:t>🎯 Exam Hook:</w:t>
      </w:r>
    </w:p>
    <w:p>
      <w:r>
        <w:rPr>
          <w:b w:val="0"/>
        </w:rPr>
        <w:t>RRB trap: DKA type 1, HHS type 2. Honeymoon phase type 1 me temporary insulin kam lagta hai.</w:t>
      </w:r>
    </w:p>
    <w:p>
      <w:r>
        <w:rPr>
          <w:b w:val="0"/>
        </w:rPr>
      </w:r>
    </w:p>
    <w:p>
      <w:r>
        <w:rPr>
          <w:b/>
        </w:rPr>
        <w:t>📌 Ek Line Revision:</w:t>
      </w:r>
    </w:p>
    <w:p>
      <w:r>
        <w:rPr>
          <w:b w:val="0"/>
        </w:rPr>
        <w:t>Young lean ketone-prone equals type 1, obese gradual equals type 2.</w:t>
      </w:r>
    </w:p>
    <w:p>
      <w:r>
        <w:rPr>
          <w:b w:val="0"/>
        </w:rPr>
      </w:r>
    </w:p>
    <w:p>
      <w:r>
        <w:rPr>
          <w:b w:val="0"/>
        </w:rPr>
        <w:t>Positive Marks: 1</w:t>
      </w:r>
    </w:p>
    <w:p>
      <w:r>
        <w:rPr>
          <w:b w:val="0"/>
        </w:rPr>
        <w:t>Negative Marks: 0.33</w:t>
      </w:r>
    </w:p>
    <w:p>
      <w:r>
        <w:rPr>
          <w:b w:val="0"/>
        </w:rPr>
        <w:t>──────────────────────────────</w:t>
      </w:r>
    </w:p>
    <w:p>
      <w:r>
        <w:rPr>
          <w:b w:val="0"/>
        </w:rPr>
      </w:r>
    </w:p>
    <w:p>
      <w:r>
        <w:rPr>
          <w:b/>
        </w:rPr>
        <w:t>Question: A 20-year-old type 1 diabetic with missed insulin and fever presents with vomiting, deep rapid breathing, fruity breath, sugar 520 mg/dL, ketones large, pH 7.18 and dehydration. Which sign cluster IDENTIFIES diabetic ketoacidosis?</w:t>
      </w:r>
    </w:p>
    <w:p>
      <w:r>
        <w:rPr>
          <w:b w:val="0"/>
        </w:rPr>
      </w:r>
    </w:p>
    <w:p>
      <w:r>
        <w:rPr>
          <w:b w:val="0"/>
        </w:rPr>
        <w:t>(a) Normal sugar with slow breathing and no ketones</w:t>
      </w:r>
    </w:p>
    <w:p>
      <w:r>
        <w:rPr>
          <w:b w:val="0"/>
        </w:rPr>
        <w:t>(b) High sugar without ketones with severe dehydration and coma in elderly</w:t>
      </w:r>
    </w:p>
    <w:p>
      <w:r>
        <w:rPr>
          <w:b w:val="0"/>
        </w:rPr>
        <w:t>(c) Hyperglycemia with ketonemia, Kussmaul breathing, fruity acetone and metabolic acidosis</w:t>
      </w:r>
    </w:p>
    <w:p>
      <w:r>
        <w:rPr>
          <w:b w:val="0"/>
        </w:rPr>
        <w:t>(d) Low sugar with sweating and tremor relieved by glucose</w:t>
      </w:r>
    </w:p>
    <w:p>
      <w:r>
        <w:rPr>
          <w:b w:val="0"/>
        </w:rPr>
      </w:r>
    </w:p>
    <w:p>
      <w:r>
        <w:rPr>
          <w:b/>
        </w:rPr>
        <w:t>✅ Answer: c</w:t>
      </w:r>
    </w:p>
    <w:p>
      <w:r>
        <w:rPr>
          <w:b w:val="0"/>
        </w:rPr>
      </w:r>
    </w:p>
    <w:p>
      <w:r>
        <w:rPr>
          <w:b/>
        </w:rPr>
        <w:t>💡 Solution:</w:t>
      </w:r>
    </w:p>
    <w:p>
      <w:r>
        <w:rPr>
          <w:b/>
        </w:rPr>
        <w:t>✅ Sahi Kyun?</w:t>
      </w:r>
    </w:p>
    <w:p>
      <w:r>
        <w:rPr>
          <w:b w:val="0"/>
        </w:rPr>
        <w:t>DKA me insulin zero se lipolysis-ketones, sugar 250 plus, pH below 7.3, bicarbonate low, Kussmaul compensatory deep breathing, acetone fruity breath, vomiting-dehydration. Infection-missed dose common triggers. Fluids-insulin infusion-potassium protocol, hourly sugar-ABG, cerebral edema watch chahiye. HHS me ketones absent-minimal hota hai. Bedside par is sign ko vitals-GCS-pupil chart me turant note karo, trend bante hi senior ko report karo, kyunki neuro-medical me minutes matter karte hain.</w:t>
      </w:r>
    </w:p>
    <w:p>
      <w:r>
        <w:rPr>
          <w:b w:val="0"/>
        </w:rPr>
      </w:r>
    </w:p>
    <w:p>
      <w:r>
        <w:rPr>
          <w:b/>
        </w:rPr>
        <w:t>❌ Baaki Kyun Galat?</w:t>
      </w:r>
    </w:p>
    <w:p>
      <w:r>
        <w:rPr>
          <w:b w:val="0"/>
        </w:rPr>
        <w:t>(d) hypoglycemia ulta hai. (a) normal DKA nahi. (b) HHS elderly type 2 ka hai, ketone-fruity-Kussmaul nahi hota. Exam me early sign ko late complication se, aur ek system ke sign ko doosre system se mix mat karo, stem ke timeline-words dhyan se padho.</w:t>
      </w:r>
    </w:p>
    <w:p>
      <w:r>
        <w:rPr>
          <w:b w:val="0"/>
        </w:rPr>
      </w:r>
    </w:p>
    <w:p>
      <w:r>
        <w:rPr>
          <w:b/>
        </w:rPr>
        <w:t>🧠 PNC Trick:</w:t>
      </w:r>
    </w:p>
    <w:p>
      <w:r>
        <w:rPr>
          <w:b w:val="0"/>
        </w:rPr>
        <w:t>Meethi saans plus Gehri saans plus Ketone equals DKA, paani-insulin-potassium do.</w:t>
      </w:r>
    </w:p>
    <w:p>
      <w:r>
        <w:rPr>
          <w:b w:val="0"/>
        </w:rPr>
      </w:r>
    </w:p>
    <w:p>
      <w:r>
        <w:rPr>
          <w:b/>
        </w:rPr>
        <w:t>🎯 Exam Hook:</w:t>
      </w:r>
    </w:p>
    <w:p>
      <w:r>
        <w:rPr>
          <w:b w:val="0"/>
        </w:rPr>
        <w:t>GIMS numbers: DKA sugar above 250 ketones present pH below 7.3, HHS sugar above 600 osm above 320 minimal ketones. Kussmaul vs Cheyne-Stokes differentiate karo.</w:t>
      </w:r>
    </w:p>
    <w:p>
      <w:r>
        <w:rPr>
          <w:b w:val="0"/>
        </w:rPr>
      </w:r>
    </w:p>
    <w:p>
      <w:r>
        <w:rPr>
          <w:b/>
        </w:rPr>
        <w:t>📌 Ek Line Revision:</w:t>
      </w:r>
    </w:p>
    <w:p>
      <w:r>
        <w:rPr>
          <w:b w:val="0"/>
        </w:rPr>
        <w:t>High sugar plus ketones plus Kussmaul plus acidosis equals DKA.</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Feature</w:t>
            </w:r>
          </w:p>
        </w:tc>
        <w:tc>
          <w:tcPr>
            <w:tcW w:type="dxa" w:w="2880"/>
          </w:tcPr>
          <w:p>
            <w:r/>
            <w:r>
              <w:rPr>
                <w:b/>
              </w:rPr>
              <w:t>DKA type 1</w:t>
            </w:r>
          </w:p>
        </w:tc>
        <w:tc>
          <w:tcPr>
            <w:tcW w:type="dxa" w:w="2880"/>
          </w:tcPr>
          <w:p>
            <w:r/>
            <w:r>
              <w:rPr>
                <w:b/>
              </w:rPr>
              <w:t>HHS type 2</w:t>
            </w:r>
          </w:p>
        </w:tc>
      </w:tr>
      <w:tr>
        <w:tc>
          <w:tcPr>
            <w:tcW w:type="dxa" w:w="2880"/>
          </w:tcPr>
          <w:p>
            <w:r/>
            <w:r>
              <w:t>Sugar</w:t>
            </w:r>
          </w:p>
        </w:tc>
        <w:tc>
          <w:tcPr>
            <w:tcW w:type="dxa" w:w="2880"/>
          </w:tcPr>
          <w:p>
            <w:r/>
            <w:r>
              <w:t>Above 250</w:t>
            </w:r>
          </w:p>
        </w:tc>
        <w:tc>
          <w:tcPr>
            <w:tcW w:type="dxa" w:w="2880"/>
          </w:tcPr>
          <w:p>
            <w:r/>
            <w:r>
              <w:t>Above 600</w:t>
            </w:r>
          </w:p>
        </w:tc>
      </w:tr>
      <w:tr>
        <w:tc>
          <w:tcPr>
            <w:tcW w:type="dxa" w:w="2880"/>
          </w:tcPr>
          <w:p>
            <w:r/>
            <w:r>
              <w:t>Ketones</w:t>
            </w:r>
          </w:p>
        </w:tc>
        <w:tc>
          <w:tcPr>
            <w:tcW w:type="dxa" w:w="2880"/>
          </w:tcPr>
          <w:p>
            <w:r/>
            <w:r>
              <w:t>Large, fruity</w:t>
            </w:r>
          </w:p>
        </w:tc>
        <w:tc>
          <w:tcPr>
            <w:tcW w:type="dxa" w:w="2880"/>
          </w:tcPr>
          <w:p>
            <w:r/>
            <w:r>
              <w:t>Minimal</w:t>
            </w:r>
          </w:p>
        </w:tc>
      </w:tr>
      <w:tr>
        <w:tc>
          <w:tcPr>
            <w:tcW w:type="dxa" w:w="2880"/>
          </w:tcPr>
          <w:p>
            <w:r/>
            <w:r>
              <w:t>Breathing</w:t>
            </w:r>
          </w:p>
        </w:tc>
        <w:tc>
          <w:tcPr>
            <w:tcW w:type="dxa" w:w="2880"/>
          </w:tcPr>
          <w:p>
            <w:r/>
            <w:r>
              <w:t>Kussmaul</w:t>
            </w:r>
          </w:p>
        </w:tc>
        <w:tc>
          <w:tcPr>
            <w:tcW w:type="dxa" w:w="2880"/>
          </w:tcPr>
          <w:p>
            <w:r/>
            <w:r>
              <w:t>Normal-tachypnea</w:t>
            </w:r>
          </w:p>
        </w:tc>
      </w:tr>
      <w:tr>
        <w:tc>
          <w:tcPr>
            <w:tcW w:type="dxa" w:w="2880"/>
          </w:tcPr>
          <w:p>
            <w:r/>
            <w:r>
              <w:t>Fluids</w:t>
            </w:r>
          </w:p>
        </w:tc>
        <w:tc>
          <w:tcPr>
            <w:tcW w:type="dxa" w:w="2880"/>
          </w:tcPr>
          <w:p>
            <w:r/>
            <w:r>
              <w:t>Moderate-severe</w:t>
            </w:r>
          </w:p>
        </w:tc>
        <w:tc>
          <w:tcPr>
            <w:tcW w:type="dxa" w:w="2880"/>
          </w:tcPr>
          <w:p>
            <w:r/>
            <w:r>
              <w:t>Profound</w:t>
            </w:r>
          </w:p>
        </w:tc>
      </w:tr>
    </w:tbl>
    <w:p>
      <w:r>
        <w:rPr>
          <w:b w:val="0"/>
        </w:rPr>
      </w:r>
    </w:p>
    <w:p>
      <w:r>
        <w:rPr>
          <w:b w:val="0"/>
        </w:rPr>
        <w:t>Positive Marks: 1</w:t>
      </w:r>
    </w:p>
    <w:p>
      <w:r>
        <w:rPr>
          <w:b w:val="0"/>
        </w:rPr>
        <w:t>Negative Marks: 0.33</w:t>
      </w:r>
    </w:p>
    <w:p>
      <w:r>
        <w:rPr>
          <w:b w:val="0"/>
        </w:rPr>
        <w:t>──────────────────────────────</w:t>
      </w:r>
    </w:p>
    <w:p>
      <w:r>
        <w:rPr>
          <w:b w:val="0"/>
        </w:rPr>
      </w:r>
    </w:p>
    <w:p>
      <w:r>
        <w:rPr>
          <w:b/>
        </w:rPr>
        <w:t>Question: A 48-year-old man on glibenclamide sweats, trembles, feels hungry and palpitations at midnight, becomes confused with sugar 50 mg/dL, and recovers after glucose. Which feature IDENTIFIES hypoglycemia?</w:t>
      </w:r>
    </w:p>
    <w:p>
      <w:r>
        <w:rPr>
          <w:b w:val="0"/>
        </w:rPr>
      </w:r>
    </w:p>
    <w:p>
      <w:r>
        <w:rPr>
          <w:b w:val="0"/>
        </w:rPr>
        <w:t>(a) High sugar with deep breathing and ketones needing insulin</w:t>
      </w:r>
    </w:p>
    <w:p>
      <w:r>
        <w:rPr>
          <w:b w:val="0"/>
        </w:rPr>
        <w:t>(b) Normal sugar with fever needing antibiotics</w:t>
      </w:r>
    </w:p>
    <w:p>
      <w:r>
        <w:rPr>
          <w:b w:val="0"/>
        </w:rPr>
        <w:t>(c) Hypertension with headache needing BP medicine only</w:t>
      </w:r>
    </w:p>
    <w:p>
      <w:r>
        <w:rPr>
          <w:b w:val="0"/>
        </w:rPr>
        <w:t>(d) Whipple triad of low glucose with adrenergic-neuroglycopenic symptoms relieved by glucose</w:t>
      </w:r>
    </w:p>
    <w:p>
      <w:r>
        <w:rPr>
          <w:b w:val="0"/>
        </w:rPr>
      </w:r>
    </w:p>
    <w:p>
      <w:r>
        <w:rPr>
          <w:b/>
        </w:rPr>
        <w:t>✅ Answer: d</w:t>
      </w:r>
    </w:p>
    <w:p>
      <w:r>
        <w:rPr>
          <w:b w:val="0"/>
        </w:rPr>
      </w:r>
    </w:p>
    <w:p>
      <w:r>
        <w:rPr>
          <w:b/>
        </w:rPr>
        <w:t>💡 Solution:</w:t>
      </w:r>
    </w:p>
    <w:p>
      <w:r>
        <w:rPr>
          <w:b/>
        </w:rPr>
        <w:t>✅ Sahi Kyun?</w:t>
      </w:r>
    </w:p>
    <w:p>
      <w:r>
        <w:rPr>
          <w:b w:val="0"/>
        </w:rPr>
        <w:t>Whipple triad sugar low plus symptoms plus relief hypoglycemia ki pehchan hai. Sulfonylurea-missed meal-exercise triggers hain. Sweat-tremor-hunger adrenergic, confusion-seizure-coma brain signs. Conscious me 15-15 rule, unconscious me buccal-IV dextrose, glucagon backup. Driving-night duty counselling must hai. Is finding ko same-system ke do supporting signs se jodo, phir priority-nursing diagnosis banakar exact words me document karo aur handover do.</w:t>
      </w:r>
    </w:p>
    <w:p>
      <w:r>
        <w:rPr>
          <w:b w:val="0"/>
        </w:rPr>
      </w:r>
    </w:p>
    <w:p>
      <w:r>
        <w:rPr>
          <w:b/>
        </w:rPr>
        <w:t>❌ Baaki Kyun Galat?</w:t>
      </w:r>
    </w:p>
    <w:p>
      <w:r>
        <w:rPr>
          <w:b w:val="0"/>
        </w:rPr>
        <w:t>(a) DKA ulta treatment hai. (b) fever sugar 50 explain nahi karta. (c) BP alag, glucose 50 emergency hai. Normal variant ya age-related change ko pathology mat samjho, har distractor me ek chhota jhooth chhupa hota hai, use pakadna hi score hai.</w:t>
      </w:r>
    </w:p>
    <w:p>
      <w:r>
        <w:rPr>
          <w:b w:val="0"/>
        </w:rPr>
      </w:r>
    </w:p>
    <w:p>
      <w:r>
        <w:rPr>
          <w:b/>
        </w:rPr>
        <w:t>🧠 PNC Trick:</w:t>
      </w:r>
    </w:p>
    <w:p>
      <w:r>
        <w:rPr>
          <w:b w:val="0"/>
        </w:rPr>
        <w:t>Aadhi raat Pasina-Bhookh-Behoshi equals Sugar low, 15-15 meetha do.</w:t>
      </w:r>
    </w:p>
    <w:p>
      <w:r>
        <w:rPr>
          <w:b w:val="0"/>
        </w:rPr>
      </w:r>
    </w:p>
    <w:p>
      <w:r>
        <w:rPr>
          <w:b/>
        </w:rPr>
        <w:t>🎯 Exam Hook:</w:t>
      </w:r>
    </w:p>
    <w:p>
      <w:r>
        <w:rPr>
          <w:b w:val="0"/>
        </w:rPr>
        <w:t>PGI: nocturnal hypo Somogyi vs Dawn phenomenon charts se differentiate. Sulfonylurea hypo 24-72 hr observe karo.</w:t>
      </w:r>
    </w:p>
    <w:p>
      <w:r>
        <w:rPr>
          <w:b w:val="0"/>
        </w:rPr>
      </w:r>
    </w:p>
    <w:p>
      <w:r>
        <w:rPr>
          <w:b/>
        </w:rPr>
        <w:t>📌 Ek Line Revision:</w:t>
      </w:r>
    </w:p>
    <w:p>
      <w:r>
        <w:rPr>
          <w:b w:val="0"/>
        </w:rPr>
        <w:t>Low sugar plus symptoms plus glucose relief equals hypo.</w:t>
      </w:r>
    </w:p>
    <w:p>
      <w:r>
        <w:rPr>
          <w:b w:val="0"/>
        </w:rPr>
      </w:r>
    </w:p>
    <w:p>
      <w:r>
        <w:rPr>
          <w:b w:val="0"/>
        </w:rPr>
        <w:t>Positive Marks: 1</w:t>
      </w:r>
    </w:p>
    <w:p>
      <w:r>
        <w:rPr>
          <w:b w:val="0"/>
        </w:rPr>
        <w:t>Negative Marks: 0.33</w:t>
      </w:r>
    </w:p>
    <w:p>
      <w:r>
        <w:rPr>
          <w:b w:val="0"/>
        </w:rPr>
        <w:t>──────────────────────────────</w:t>
      </w:r>
    </w:p>
    <w:p>
      <w:r>
        <w:rPr>
          <w:b w:val="0"/>
        </w:rPr>
      </w:r>
    </w:p>
    <w:p>
      <w:r>
        <w:rPr>
          <w:b/>
        </w:rPr>
        <w:t>Question: A 38-year-old woman gains weight, feels cold, constipated, sleepy with puffy face, coarse dry skin, hair loss and pulse 52/min. Her sister loses weight, feels hot, trembles, has staring eyes with lid lag and pulse 128/min. Which identification is CORRECT?</w:t>
      </w:r>
    </w:p>
    <w:p>
      <w:r>
        <w:rPr>
          <w:b w:val="0"/>
        </w:rPr>
      </w:r>
    </w:p>
    <w:p>
      <w:r>
        <w:rPr>
          <w:b w:val="0"/>
        </w:rPr>
        <w:t>(a) Both have the same hypothyroidism with identical signs</w:t>
      </w:r>
    </w:p>
    <w:p>
      <w:r>
        <w:rPr>
          <w:b w:val="0"/>
        </w:rPr>
        <w:t>(b) First has hyperthyroidism and second has hypothyroidism reversed</w:t>
      </w:r>
    </w:p>
    <w:p>
      <w:r>
        <w:rPr>
          <w:b w:val="0"/>
        </w:rPr>
        <w:t>(c) Both have Cushing with purple striae and moon face</w:t>
      </w:r>
    </w:p>
    <w:p>
      <w:r>
        <w:rPr>
          <w:b w:val="0"/>
        </w:rPr>
        <w:t>(d) Sister one has hypothyroidism with cold intolerance-bradycardia, sister two has hyperthyroidism with heat intolerance-tachycardia-exophthalmos</w:t>
      </w:r>
    </w:p>
    <w:p>
      <w:r>
        <w:rPr>
          <w:b w:val="0"/>
        </w:rPr>
      </w:r>
    </w:p>
    <w:p>
      <w:r>
        <w:rPr>
          <w:b/>
        </w:rPr>
        <w:t>✅ Answer: d</w:t>
      </w:r>
    </w:p>
    <w:p>
      <w:r>
        <w:rPr>
          <w:b w:val="0"/>
        </w:rPr>
      </w:r>
    </w:p>
    <w:p>
      <w:r>
        <w:rPr>
          <w:b/>
        </w:rPr>
        <w:t>💡 Solution:</w:t>
      </w:r>
    </w:p>
    <w:p>
      <w:r>
        <w:rPr>
          <w:b/>
        </w:rPr>
        <w:t>✅ Sahi Kyun?</w:t>
      </w:r>
    </w:p>
    <w:p>
      <w:r>
        <w:rPr>
          <w:b w:val="0"/>
        </w:rPr>
        <w:t>Hypo me T3-T4 low TSH high, metabolism slow, cold-weight-constipation-sleep-puffiness-dry skin-bradycardia. Hyper me T3-T4 high TSH low, metabolism fast, heat-weight loss-tremor-tachycardia-lid lag-exophthalmos Graves me. Sisters ka ulta picture thyroid axis ke opposite poles batata hai. Myxedema coma vs thyroid storm emergencies yaad rakho. Assessment ke baad ABCs recheck karo, suction-oxygen-side rails ready rakho, aur position-comfort ke saath hourly re-evaluation likho.</w:t>
      </w:r>
    </w:p>
    <w:p>
      <w:r>
        <w:rPr>
          <w:b w:val="0"/>
        </w:rPr>
      </w:r>
    </w:p>
    <w:p>
      <w:r>
        <w:rPr>
          <w:b/>
        </w:rPr>
        <w:t>❌ Baaki Kyun Galat?</w:t>
      </w:r>
    </w:p>
    <w:p>
      <w:r>
        <w:rPr>
          <w:b w:val="0"/>
        </w:rPr>
        <w:t>(a) signs opposite hain same nahi. (b) ulta jod hai. (c) Cushing me striae-moon-buffalo hai, ye thyroid signs hain. Single value se zyada trend dekho, ek reading normal aana disease ko rule out nahi karta, poora sign-cluster match karo.</w:t>
      </w:r>
    </w:p>
    <w:p>
      <w:r>
        <w:rPr>
          <w:b w:val="0"/>
        </w:rPr>
      </w:r>
    </w:p>
    <w:p>
      <w:r>
        <w:rPr>
          <w:b/>
        </w:rPr>
        <w:t>🧠 PNC Trick:</w:t>
      </w:r>
    </w:p>
    <w:p>
      <w:r>
        <w:rPr>
          <w:b w:val="0"/>
        </w:rPr>
        <w:t>Thanda-Mota-Sust Hypo, Garam-Patla-Kampan Hyper, Aankh bahar Graves.</w:t>
      </w:r>
    </w:p>
    <w:p>
      <w:r>
        <w:rPr>
          <w:b w:val="0"/>
        </w:rPr>
      </w:r>
    </w:p>
    <w:p>
      <w:r>
        <w:rPr>
          <w:b/>
        </w:rPr>
        <w:t>🎯 Exam Hook:</w:t>
      </w:r>
    </w:p>
    <w:p>
      <w:r>
        <w:rPr>
          <w:b w:val="0"/>
        </w:rPr>
        <w:t>NORCET labs: hypo high TSH, hyper low TSH. Amiodarone-lithium thyroid disturb karte hain. Post-thyroidectomy calcium-tetany watch karo.</w:t>
      </w:r>
    </w:p>
    <w:p>
      <w:r>
        <w:rPr>
          <w:b w:val="0"/>
        </w:rPr>
      </w:r>
    </w:p>
    <w:p>
      <w:r>
        <w:rPr>
          <w:b/>
        </w:rPr>
        <w:t>📌 Ek Line Revision:</w:t>
      </w:r>
    </w:p>
    <w:p>
      <w:r>
        <w:rPr>
          <w:b w:val="0"/>
        </w:rPr>
        <w:t>Cold-slow-puffy equals hypo, hot-fast-staring equals hyper.</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Sign</w:t>
            </w:r>
          </w:p>
        </w:tc>
        <w:tc>
          <w:tcPr>
            <w:tcW w:type="dxa" w:w="2880"/>
          </w:tcPr>
          <w:p>
            <w:r/>
            <w:r>
              <w:rPr>
                <w:b/>
              </w:rPr>
              <w:t>Hypo slow</w:t>
            </w:r>
          </w:p>
        </w:tc>
        <w:tc>
          <w:tcPr>
            <w:tcW w:type="dxa" w:w="2880"/>
          </w:tcPr>
          <w:p>
            <w:r/>
            <w:r>
              <w:rPr>
                <w:b/>
              </w:rPr>
              <w:t>Hyper fast</w:t>
            </w:r>
          </w:p>
        </w:tc>
      </w:tr>
      <w:tr>
        <w:tc>
          <w:tcPr>
            <w:tcW w:type="dxa" w:w="2880"/>
          </w:tcPr>
          <w:p>
            <w:r/>
            <w:r>
              <w:t>Weight-temp</w:t>
            </w:r>
          </w:p>
        </w:tc>
        <w:tc>
          <w:tcPr>
            <w:tcW w:type="dxa" w:w="2880"/>
          </w:tcPr>
          <w:p>
            <w:r/>
            <w:r>
              <w:t>Gain-cold</w:t>
            </w:r>
          </w:p>
        </w:tc>
        <w:tc>
          <w:tcPr>
            <w:tcW w:type="dxa" w:w="2880"/>
          </w:tcPr>
          <w:p>
            <w:r/>
            <w:r>
              <w:t>Loss-heat</w:t>
            </w:r>
          </w:p>
        </w:tc>
      </w:tr>
      <w:tr>
        <w:tc>
          <w:tcPr>
            <w:tcW w:type="dxa" w:w="2880"/>
          </w:tcPr>
          <w:p>
            <w:r/>
            <w:r>
              <w:t>Pulse-bowel</w:t>
            </w:r>
          </w:p>
        </w:tc>
        <w:tc>
          <w:tcPr>
            <w:tcW w:type="dxa" w:w="2880"/>
          </w:tcPr>
          <w:p>
            <w:r/>
            <w:r>
              <w:t>Brady-constipated</w:t>
            </w:r>
          </w:p>
        </w:tc>
        <w:tc>
          <w:tcPr>
            <w:tcW w:type="dxa" w:w="2880"/>
          </w:tcPr>
          <w:p>
            <w:r/>
            <w:r>
              <w:t>Tachy-loose</w:t>
            </w:r>
          </w:p>
        </w:tc>
      </w:tr>
      <w:tr>
        <w:tc>
          <w:tcPr>
            <w:tcW w:type="dxa" w:w="2880"/>
          </w:tcPr>
          <w:p>
            <w:r/>
            <w:r>
              <w:t>Eyes</w:t>
            </w:r>
          </w:p>
        </w:tc>
        <w:tc>
          <w:tcPr>
            <w:tcW w:type="dxa" w:w="2880"/>
          </w:tcPr>
          <w:p>
            <w:r/>
            <w:r>
              <w:t>Puffy</w:t>
            </w:r>
          </w:p>
        </w:tc>
        <w:tc>
          <w:tcPr>
            <w:tcW w:type="dxa" w:w="2880"/>
          </w:tcPr>
          <w:p>
            <w:r/>
            <w:r>
              <w:t>Stare, exophthalmos</w:t>
            </w:r>
          </w:p>
        </w:tc>
      </w:tr>
    </w:tbl>
    <w:p>
      <w:r>
        <w:rPr>
          <w:b w:val="0"/>
        </w:rPr>
      </w:r>
    </w:p>
    <w:p>
      <w:r>
        <w:rPr>
          <w:b w:val="0"/>
        </w:rPr>
        <w:t>Positive Marks: 1</w:t>
      </w:r>
    </w:p>
    <w:p>
      <w:r>
        <w:rPr>
          <w:b w:val="0"/>
        </w:rPr>
        <w:t>Negative Marks: 0.33</w:t>
      </w:r>
    </w:p>
    <w:p>
      <w:r>
        <w:rPr>
          <w:b w:val="0"/>
        </w:rPr>
        <w:t>──────────────────────────────</w:t>
      </w:r>
    </w:p>
    <w:p>
      <w:r>
        <w:rPr>
          <w:b w:val="0"/>
        </w:rPr>
      </w:r>
    </w:p>
    <w:p>
      <w:r>
        <w:rPr>
          <w:b/>
        </w:rPr>
        <w:t>Question: An elderly catheterized patient has cloudy foul urine with fever, suprapubic pain, reduced urine output and blood at the catheter tip. The bag hangs above bladder level with kinks. Which sign IDENTIFIES catheter-associated urinary infection with faulty care?</w:t>
      </w:r>
    </w:p>
    <w:p>
      <w:r>
        <w:rPr>
          <w:b w:val="0"/>
        </w:rPr>
      </w:r>
    </w:p>
    <w:p>
      <w:r>
        <w:rPr>
          <w:b w:val="0"/>
        </w:rPr>
        <w:t>(a) Renal colic with loin-to-groin radiation and hematuria only</w:t>
      </w:r>
    </w:p>
    <w:p>
      <w:r>
        <w:rPr>
          <w:b w:val="0"/>
        </w:rPr>
        <w:t>(b) Healthy bladder with sterile closed drainage and no fever</w:t>
      </w:r>
    </w:p>
    <w:p>
      <w:r>
        <w:rPr>
          <w:b w:val="0"/>
        </w:rPr>
        <w:t>(c) CAUTI with fever-foul urine-suprapubic pain plus dependent-loop and backflow from raised bag</w:t>
      </w:r>
    </w:p>
    <w:p>
      <w:r>
        <w:rPr>
          <w:b w:val="0"/>
        </w:rPr>
        <w:t>(d) Normal hydration with clear urine and painless voiding</w:t>
      </w:r>
    </w:p>
    <w:p>
      <w:r>
        <w:rPr>
          <w:b w:val="0"/>
        </w:rPr>
      </w:r>
    </w:p>
    <w:p>
      <w:r>
        <w:rPr>
          <w:b/>
        </w:rPr>
        <w:t>✅ Answer: c</w:t>
      </w:r>
    </w:p>
    <w:p>
      <w:r>
        <w:rPr>
          <w:b w:val="0"/>
        </w:rPr>
      </w:r>
    </w:p>
    <w:p>
      <w:r>
        <w:rPr>
          <w:b/>
        </w:rPr>
        <w:t>💡 Solution:</w:t>
      </w:r>
    </w:p>
    <w:p>
      <w:r>
        <w:rPr>
          <w:b/>
        </w:rPr>
        <w:t>✅ Sahi Kyun?</w:t>
      </w:r>
    </w:p>
    <w:p>
      <w:r>
        <w:rPr>
          <w:b w:val="0"/>
        </w:rPr>
        <w:t>Fever-foul cloudy urine-suprapubic pain-low output CAUTI ke signs hain. Bag bladder se upar-kink dependent loop se backflow-reflux infection badhata hai. Closed sterile system, bag below bladder, kink-free, securement, perineal care, daily need-review aur early removal bundle hai. Culture-antibiotics-hydration chahiye. Is basic-care finding ko daily checklist me note karo, technique-position-privacy maintain karo, aur patient-family ko return-demonstration karvao.</w:t>
      </w:r>
    </w:p>
    <w:p>
      <w:r>
        <w:rPr>
          <w:b w:val="0"/>
        </w:rPr>
      </w:r>
    </w:p>
    <w:p>
      <w:r>
        <w:rPr>
          <w:b/>
        </w:rPr>
        <w:t>❌ Baaki Kyun Galat?</w:t>
      </w:r>
    </w:p>
    <w:p>
      <w:r>
        <w:rPr>
          <w:b w:val="0"/>
        </w:rPr>
        <w:t>(d) clear-painless healthy hai. (a) colic radiating stone pain hai, bag-fault nahi. (b) sterile closed ideal hai, yahan violated hai. Exam me step-order-position sterile-clean me confuse mat ho, stem me diye age-consciousness words se priority decide karo.</w:t>
      </w:r>
    </w:p>
    <w:p>
      <w:r>
        <w:rPr>
          <w:b w:val="0"/>
        </w:rPr>
      </w:r>
    </w:p>
    <w:p>
      <w:r>
        <w:rPr>
          <w:b/>
        </w:rPr>
        <w:t>🧠 PNC Trick:</w:t>
      </w:r>
    </w:p>
    <w:p>
      <w:r>
        <w:rPr>
          <w:b w:val="0"/>
        </w:rPr>
        <w:t>Thaila upar-Kink andar equals Peshaab ulta-Infection pakka, thaila neeche-kink kholo.</w:t>
      </w:r>
    </w:p>
    <w:p>
      <w:r>
        <w:rPr>
          <w:b w:val="0"/>
        </w:rPr>
      </w:r>
    </w:p>
    <w:p>
      <w:r>
        <w:rPr>
          <w:b/>
        </w:rPr>
        <w:t>🎯 Exam Hook:</w:t>
      </w:r>
    </w:p>
    <w:p>
      <w:r>
        <w:rPr>
          <w:b w:val="0"/>
        </w:rPr>
        <w:t>RRB bundle: hand hygiene, sterile insertion, below-bladder bag, unobstructed flow, remove ASAP. Silver-coated routine nahi.</w:t>
      </w:r>
    </w:p>
    <w:p>
      <w:r>
        <w:rPr>
          <w:b w:val="0"/>
        </w:rPr>
      </w:r>
    </w:p>
    <w:p>
      <w:r>
        <w:rPr>
          <w:b/>
        </w:rPr>
        <w:t>📌 Ek Line Revision:</w:t>
      </w:r>
    </w:p>
    <w:p>
      <w:r>
        <w:rPr>
          <w:b w:val="0"/>
        </w:rPr>
        <w:t>Fever-foul urine plus raised-kinked bag equals CAUTI-care fault.</w:t>
      </w:r>
    </w:p>
    <w:p>
      <w:r>
        <w:rPr>
          <w:b w:val="0"/>
        </w:rPr>
      </w:r>
    </w:p>
    <w:p>
      <w:r>
        <w:rPr>
          <w:b w:val="0"/>
        </w:rPr>
        <w:t>Positive Marks: 1</w:t>
      </w:r>
    </w:p>
    <w:p>
      <w:r>
        <w:rPr>
          <w:b w:val="0"/>
        </w:rPr>
        <w:t>Negative Marks: 0.33</w:t>
      </w:r>
    </w:p>
    <w:p>
      <w:r>
        <w:rPr>
          <w:b w:val="0"/>
        </w:rPr>
        <w:t>──────────────────────────────</w:t>
      </w:r>
    </w:p>
    <w:p>
      <w:r>
        <w:rPr>
          <w:b w:val="0"/>
        </w:rPr>
      </w:r>
    </w:p>
    <w:p>
      <w:r>
        <w:rPr>
          <w:b/>
        </w:rPr>
        <w:t>Question: A semi-conscious patient needs tube feeding. The nurse inserts a Ryle tube, gets no aspirate, and is unsure of position before the first feed. Which bedside check IDENTIFIES correct gastric placement?</w:t>
      </w:r>
    </w:p>
    <w:p>
      <w:r>
        <w:rPr>
          <w:b w:val="0"/>
        </w:rPr>
      </w:r>
    </w:p>
    <w:p>
      <w:r>
        <w:rPr>
          <w:b w:val="0"/>
        </w:rPr>
        <w:t>(a) Feeds can start during continuous coughing and breathlessness</w:t>
      </w:r>
    </w:p>
    <w:p>
      <w:r>
        <w:rPr>
          <w:b w:val="0"/>
        </w:rPr>
        <w:t>(b) pH 5.5 or below of aspirate with NEX length mark and no cough-desaturation, X-ray for high-risk cases</w:t>
      </w:r>
    </w:p>
    <w:p>
      <w:r>
        <w:rPr>
          <w:b w:val="0"/>
        </w:rPr>
        <w:t>(c) Whoosh air sound alone confirms safe feeding in all cases</w:t>
      </w:r>
    </w:p>
    <w:p>
      <w:r>
        <w:rPr>
          <w:b w:val="0"/>
        </w:rPr>
        <w:t>(d) Any length insertion is fine without marking or checks</w:t>
      </w:r>
    </w:p>
    <w:p>
      <w:r>
        <w:rPr>
          <w:b w:val="0"/>
        </w:rPr>
      </w:r>
    </w:p>
    <w:p>
      <w:r>
        <w:rPr>
          <w:b/>
        </w:rPr>
        <w:t>✅ Answer: b</w:t>
      </w:r>
    </w:p>
    <w:p>
      <w:r>
        <w:rPr>
          <w:b w:val="0"/>
        </w:rPr>
      </w:r>
    </w:p>
    <w:p>
      <w:r>
        <w:rPr>
          <w:b/>
        </w:rPr>
        <w:t>💡 Solution:</w:t>
      </w:r>
    </w:p>
    <w:p>
      <w:r>
        <w:rPr>
          <w:b/>
        </w:rPr>
        <w:t>✅ Sahi Kyun?</w:t>
      </w:r>
    </w:p>
    <w:p>
      <w:r>
        <w:rPr>
          <w:b w:val="0"/>
        </w:rPr>
        <w:t>NEX nose-ear-xiphisternum length, aspirate pH 5.5 ya kam gastric confirm karta hai, lung aspirate alkaline. Cough-desaturation-cyanosis lung entry batate hain. Whoosh alone unreliable-manual outdated hai. High-risk-ICU me X-ray gold standard. Mark-tape, before-each-feed check, head-end 30-45 chahiye. Foundational care me comfort-safety-dignity teeno dekho, procedure se pehle explain-consent, baad me response-document karo.</w:t>
      </w:r>
    </w:p>
    <w:p>
      <w:r>
        <w:rPr>
          <w:b w:val="0"/>
        </w:rPr>
      </w:r>
    </w:p>
    <w:p>
      <w:r>
        <w:rPr>
          <w:b/>
        </w:rPr>
        <w:t>❌ Baaki Kyun Galat?</w:t>
      </w:r>
    </w:p>
    <w:p>
      <w:r>
        <w:rPr>
          <w:b w:val="0"/>
        </w:rPr>
        <w:t>(c) whoosh bowel-lung dono me sunta hai, fatal. (d) short-coiled tube vomit-aspiration dega. (a) cough me feed seedha lungs me. Comfort wale option ko unsafe option se alag karo, privacy-dignity todne wala har option galat hota hai chahe technical lage.</w:t>
      </w:r>
    </w:p>
    <w:p>
      <w:r>
        <w:rPr>
          <w:b w:val="0"/>
        </w:rPr>
      </w:r>
    </w:p>
    <w:p>
      <w:r>
        <w:rPr>
          <w:b/>
        </w:rPr>
        <w:t>🧠 PNC Trick:</w:t>
      </w:r>
    </w:p>
    <w:p>
      <w:r>
        <w:rPr>
          <w:b w:val="0"/>
        </w:rPr>
        <w:t>pH 5.5-Neeche, Khansi-Desat Ruko, X-ray doubt me pakka.</w:t>
      </w:r>
    </w:p>
    <w:p>
      <w:r>
        <w:rPr>
          <w:b w:val="0"/>
        </w:rPr>
      </w:r>
    </w:p>
    <w:p>
      <w:r>
        <w:rPr>
          <w:b/>
        </w:rPr>
        <w:t>🎯 Exam Hook:</w:t>
      </w:r>
    </w:p>
    <w:p>
      <w:r>
        <w:rPr>
          <w:b w:val="0"/>
        </w:rPr>
        <w:t>GIMS trap: whoosh test alone equals negligence. Blue-litmus red acidic gastric, tracheal pH above 6 with CO2 capnography.</w:t>
      </w:r>
    </w:p>
    <w:p>
      <w:r>
        <w:rPr>
          <w:b w:val="0"/>
        </w:rPr>
      </w:r>
    </w:p>
    <w:p>
      <w:r>
        <w:rPr>
          <w:b/>
        </w:rPr>
        <w:t>📌 Ek Line Revision:</w:t>
      </w:r>
    </w:p>
    <w:p>
      <w:r>
        <w:rPr>
          <w:b w:val="0"/>
        </w:rPr>
        <w:t>NEX plus acidic aspirate plus no distress equals gastric tube.</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Check</w:t>
            </w:r>
          </w:p>
        </w:tc>
        <w:tc>
          <w:tcPr>
            <w:tcW w:type="dxa" w:w="2880"/>
          </w:tcPr>
          <w:p>
            <w:r/>
            <w:r>
              <w:rPr>
                <w:b/>
              </w:rPr>
              <w:t>Gastric</w:t>
            </w:r>
          </w:p>
        </w:tc>
        <w:tc>
          <w:tcPr>
            <w:tcW w:type="dxa" w:w="2880"/>
          </w:tcPr>
          <w:p>
            <w:r/>
            <w:r>
              <w:rPr>
                <w:b/>
              </w:rPr>
              <w:t>Lung alert</w:t>
            </w:r>
          </w:p>
        </w:tc>
      </w:tr>
      <w:tr>
        <w:tc>
          <w:tcPr>
            <w:tcW w:type="dxa" w:w="2880"/>
          </w:tcPr>
          <w:p>
            <w:r/>
            <w:r>
              <w:t>P aspirate</w:t>
            </w:r>
          </w:p>
        </w:tc>
        <w:tc>
          <w:tcPr>
            <w:tcW w:type="dxa" w:w="2880"/>
          </w:tcPr>
          <w:p>
            <w:r/>
            <w:r>
              <w:t>pH 5.5 or less</w:t>
            </w:r>
          </w:p>
        </w:tc>
        <w:tc>
          <w:tcPr>
            <w:tcW w:type="dxa" w:w="2880"/>
          </w:tcPr>
          <w:p>
            <w:r/>
            <w:r>
              <w:t>pH 6+ cough</w:t>
            </w:r>
          </w:p>
        </w:tc>
      </w:tr>
      <w:tr>
        <w:tc>
          <w:tcPr>
            <w:tcW w:type="dxa" w:w="2880"/>
          </w:tcPr>
          <w:p>
            <w:r/>
            <w:r>
              <w:t>Length</w:t>
            </w:r>
          </w:p>
        </w:tc>
        <w:tc>
          <w:tcPr>
            <w:tcW w:type="dxa" w:w="2880"/>
          </w:tcPr>
          <w:p>
            <w:r/>
            <w:r>
              <w:t>NEX mark</w:t>
            </w:r>
          </w:p>
        </w:tc>
        <w:tc>
          <w:tcPr>
            <w:tcW w:type="dxa" w:w="2880"/>
          </w:tcPr>
          <w:p>
            <w:r/>
            <w:r>
              <w:t>Coiled, short</w:t>
            </w:r>
          </w:p>
        </w:tc>
      </w:tr>
      <w:tr>
        <w:tc>
          <w:tcPr>
            <w:tcW w:type="dxa" w:w="2880"/>
          </w:tcPr>
          <w:p>
            <w:r/>
            <w:r>
              <w:t>Action</w:t>
            </w:r>
          </w:p>
        </w:tc>
        <w:tc>
          <w:tcPr>
            <w:tcW w:type="dxa" w:w="2880"/>
          </w:tcPr>
          <w:p>
            <w:r/>
            <w:r>
              <w:t>Feed 30-45 deg</w:t>
            </w:r>
          </w:p>
        </w:tc>
        <w:tc>
          <w:tcPr>
            <w:tcW w:type="dxa" w:w="2880"/>
          </w:tcPr>
          <w:p>
            <w:r/>
            <w:r>
              <w:t>Stop, X-ray</w:t>
            </w:r>
          </w:p>
        </w:tc>
      </w:tr>
    </w:tbl>
    <w:p>
      <w:r>
        <w:rPr>
          <w:b w:val="0"/>
        </w:rPr>
      </w:r>
    </w:p>
    <w:p>
      <w:r>
        <w:rPr>
          <w:b w:val="0"/>
        </w:rPr>
        <w:t>Positive Marks: 1</w:t>
      </w:r>
    </w:p>
    <w:p>
      <w:r>
        <w:rPr>
          <w:b w:val="0"/>
        </w:rPr>
        <w:t>Negative Marks: 0.33</w:t>
      </w:r>
    </w:p>
    <w:p>
      <w:r>
        <w:rPr>
          <w:b w:val="0"/>
        </w:rPr>
        <w:t>──────────────────────────────</w:t>
      </w:r>
    </w:p>
    <w:p>
      <w:r>
        <w:rPr>
          <w:b w:val="0"/>
        </w:rPr>
      </w:r>
    </w:p>
    <w:p>
      <w:r>
        <w:rPr>
          <w:b/>
        </w:rPr>
        <w:t>Question: A primigravida after vaginal delivery has a right mediolateral episiotomy. On day 2 the wound shows redness, swelling, foul discharge, gaping edges and fever 100.6F. Which sign IDENTIFIES infected episiotomy with possible dehiscence?</w:t>
      </w:r>
    </w:p>
    <w:p>
      <w:r>
        <w:rPr>
          <w:b w:val="0"/>
        </w:rPr>
      </w:r>
    </w:p>
    <w:p>
      <w:r>
        <w:rPr>
          <w:b w:val="0"/>
        </w:rPr>
        <w:t>(a) REEDA redness-edema-ecchymosis-discharge-approximation loss with fever indicating infection-gaping</w:t>
      </w:r>
    </w:p>
    <w:p>
      <w:r>
        <w:rPr>
          <w:b w:val="0"/>
        </w:rPr>
        <w:t>(b) Clean dry approximated wound with no pain or fever</w:t>
      </w:r>
    </w:p>
    <w:p>
      <w:r>
        <w:rPr>
          <w:b w:val="0"/>
        </w:rPr>
        <w:t>(c) Normal lochia rubra with intact perineum and no odour</w:t>
      </w:r>
    </w:p>
    <w:p>
      <w:r>
        <w:rPr>
          <w:b w:val="0"/>
        </w:rPr>
        <w:t>(d) Mild itching with clean edges healing normally</w:t>
      </w:r>
    </w:p>
    <w:p>
      <w:r>
        <w:rPr>
          <w:b w:val="0"/>
        </w:rPr>
      </w:r>
    </w:p>
    <w:p>
      <w:r>
        <w:rPr>
          <w:b/>
        </w:rPr>
        <w:t>✅ Answer: a</w:t>
      </w:r>
    </w:p>
    <w:p>
      <w:r>
        <w:rPr>
          <w:b w:val="0"/>
        </w:rPr>
      </w:r>
    </w:p>
    <w:p>
      <w:r>
        <w:rPr>
          <w:b/>
        </w:rPr>
        <w:t>💡 Solution:</w:t>
      </w:r>
    </w:p>
    <w:p>
      <w:r>
        <w:rPr>
          <w:b/>
        </w:rPr>
        <w:t>✅ Sahi Kyun?</w:t>
      </w:r>
    </w:p>
    <w:p>
      <w:r>
        <w:rPr>
          <w:b w:val="0"/>
        </w:rPr>
        <w:t>REEDA scale infection-gaping batata hai, foul discharge plus fever wound infection hai. Mediolateral right side routine, repair layers-vagina-muscle-skin, each 6 hr perineal wash front-to-back, pad change, sitz bath after 24 hr, stool softener. Gaping-necrosis me resuturing after infection control hota hai. Antenatal-intranatal me counselling-consent-companion dignity ke saath, diet-rest-kick count samjhakar document karo.</w:t>
      </w:r>
    </w:p>
    <w:p>
      <w:r>
        <w:rPr>
          <w:b w:val="0"/>
        </w:rPr>
      </w:r>
    </w:p>
    <w:p>
      <w:r>
        <w:rPr>
          <w:b/>
        </w:rPr>
        <w:t>❌ Baaki Kyun Galat?</w:t>
      </w:r>
    </w:p>
    <w:p>
      <w:r>
        <w:rPr>
          <w:b w:val="0"/>
        </w:rPr>
        <w:t>(b) healthy healing hai. (c) lochia normal, wound issue nahi. (d) mild itch healing hai, fever-gaping nahi. Mother-only ya fetus-only dekhne wale distractors galat hain, dyad-assessment hi OBG ka rule hai.</w:t>
      </w:r>
    </w:p>
    <w:p>
      <w:r>
        <w:rPr>
          <w:b w:val="0"/>
        </w:rPr>
      </w:r>
    </w:p>
    <w:p>
      <w:r>
        <w:rPr>
          <w:b/>
        </w:rPr>
        <w:t>🧠 PNC Trick:</w:t>
      </w:r>
    </w:p>
    <w:p>
      <w:r>
        <w:rPr>
          <w:b w:val="0"/>
        </w:rPr>
        <w:t>REEDA laal-sujan-badbu-khula plus Bukhar equals Tanka fail-infection.</w:t>
      </w:r>
    </w:p>
    <w:p>
      <w:r>
        <w:rPr>
          <w:b w:val="0"/>
        </w:rPr>
      </w:r>
    </w:p>
    <w:p>
      <w:r>
        <w:rPr>
          <w:b/>
        </w:rPr>
        <w:t>🎯 Exam Hook:</w:t>
      </w:r>
    </w:p>
    <w:p>
      <w:r>
        <w:rPr>
          <w:b w:val="0"/>
        </w:rPr>
        <w:t>PGI: median vs mediolateral, mediolateral sphincter bachata hai. Third-fourth degree tear rectal exam must.</w:t>
      </w:r>
    </w:p>
    <w:p>
      <w:r>
        <w:rPr>
          <w:b w:val="0"/>
        </w:rPr>
      </w:r>
    </w:p>
    <w:p>
      <w:r>
        <w:rPr>
          <w:b/>
        </w:rPr>
        <w:t>📌 Ek Line Revision:</w:t>
      </w:r>
    </w:p>
    <w:p>
      <w:r>
        <w:rPr>
          <w:b w:val="0"/>
        </w:rPr>
        <w:t>REEDA plus foul discharge plus fever equals infected episiotomy.</w:t>
      </w:r>
    </w:p>
    <w:p>
      <w:r>
        <w:rPr>
          <w:b w:val="0"/>
        </w:rPr>
      </w:r>
    </w:p>
    <w:p>
      <w:r>
        <w:rPr>
          <w:b w:val="0"/>
        </w:rPr>
        <w:t>Positive Marks: 1</w:t>
      </w:r>
    </w:p>
    <w:p>
      <w:r>
        <w:rPr>
          <w:b w:val="0"/>
        </w:rPr>
        <w:t>Negative Marks: 0.33</w:t>
      </w:r>
    </w:p>
    <w:p>
      <w:r>
        <w:rPr>
          <w:b w:val="0"/>
        </w:rPr>
        <w:t>──────────────────────────────</w:t>
      </w:r>
    </w:p>
    <w:p>
      <w:r>
        <w:rPr>
          <w:b w:val="0"/>
        </w:rPr>
      </w:r>
    </w:p>
    <w:p>
      <w:r>
        <w:rPr>
          <w:b/>
        </w:rPr>
        <w:t>Question: A woman delivers a healthy baby vaginally: head delivers with restitution, shoulders by gentle traction, cord clamped, placenta separates with gush and cord lengthening, uterus becomes firm globular. Which sequence IDENTIFIES correctly conducted normal delivery?</w:t>
      </w:r>
    </w:p>
    <w:p>
      <w:r>
        <w:rPr>
          <w:b w:val="0"/>
        </w:rPr>
      </w:r>
    </w:p>
    <w:p>
      <w:r>
        <w:rPr>
          <w:b w:val="0"/>
        </w:rPr>
        <w:t>(a) Restitution-external rotation, controlled shoulder birth, active third stage with firm contracted uterus</w:t>
      </w:r>
    </w:p>
    <w:p>
      <w:r>
        <w:rPr>
          <w:b w:val="0"/>
        </w:rPr>
        <w:t>(b) Fundal pushing before head crowning with cord pulling at all times</w:t>
      </w:r>
    </w:p>
    <w:p>
      <w:r>
        <w:rPr>
          <w:b w:val="0"/>
        </w:rPr>
        <w:t>(c) Immediate cord traction without signs of separation</w:t>
      </w:r>
    </w:p>
    <w:p>
      <w:r>
        <w:rPr>
          <w:b w:val="0"/>
        </w:rPr>
        <w:t>(d) Placenta manual removal in every normal case routinely</w:t>
      </w:r>
    </w:p>
    <w:p>
      <w:r>
        <w:rPr>
          <w:b w:val="0"/>
        </w:rPr>
      </w:r>
    </w:p>
    <w:p>
      <w:r>
        <w:rPr>
          <w:b/>
        </w:rPr>
        <w:t>✅ Answer: a</w:t>
      </w:r>
    </w:p>
    <w:p>
      <w:r>
        <w:rPr>
          <w:b w:val="0"/>
        </w:rPr>
      </w:r>
    </w:p>
    <w:p>
      <w:r>
        <w:rPr>
          <w:b/>
        </w:rPr>
        <w:t>💡 Solution:</w:t>
      </w:r>
    </w:p>
    <w:p>
      <w:r>
        <w:rPr>
          <w:b/>
        </w:rPr>
        <w:t>✅ Sahi Kyun?</w:t>
      </w:r>
    </w:p>
    <w:p>
      <w:r>
        <w:rPr>
          <w:b w:val="0"/>
        </w:rPr>
        <w:t>Normal conduct me head-restitution, anterior shoulder gentle, delayed cord 1-3 min, active third stage oxytocin-uterine massage-controlled cord traction after separation signs gush-lengthening-firm globular uterus. Fundal Kristeller-cord pulling separation se pehle rupture-inversion dega. APGAR-BF initiation part of conduct hai. Is finding ko gestational age-parity-contractions se jodo, fundal height-FHR-liquor-BP-urine chart karo aur partograph me plot karo.</w:t>
      </w:r>
    </w:p>
    <w:p>
      <w:r>
        <w:rPr>
          <w:b w:val="0"/>
        </w:rPr>
      </w:r>
    </w:p>
    <w:p>
      <w:r>
        <w:rPr>
          <w:b/>
        </w:rPr>
        <w:t>❌ Baaki Kyun Galat?</w:t>
      </w:r>
    </w:p>
    <w:p>
      <w:r>
        <w:rPr>
          <w:b w:val="0"/>
        </w:rPr>
        <w:t>(b) fundal-cord pull rupture-inversion. (c) early traction retained placenta-bleed. (d) manual only retained-indicated, routine nahi. Exam me weeks-trimesters-stages ke numbers mix mat karo, show-labour-true/false aur preterm-term ke cutoffs ratt lo.</w:t>
      </w:r>
    </w:p>
    <w:p>
      <w:r>
        <w:rPr>
          <w:b w:val="0"/>
        </w:rPr>
      </w:r>
    </w:p>
    <w:p>
      <w:r>
        <w:rPr>
          <w:b/>
        </w:rPr>
        <w:t>🧠 PNC Trick:</w:t>
      </w:r>
    </w:p>
    <w:p>
      <w:r>
        <w:rPr>
          <w:b w:val="0"/>
        </w:rPr>
        <w:t>Sar-ghoome, Kandha-aaram, Gush-lambi naal tab kheecho.</w:t>
      </w:r>
    </w:p>
    <w:p>
      <w:r>
        <w:rPr>
          <w:b w:val="0"/>
        </w:rPr>
      </w:r>
    </w:p>
    <w:p>
      <w:r>
        <w:rPr>
          <w:b/>
        </w:rPr>
        <w:t>🎯 Exam Hook:</w:t>
      </w:r>
    </w:p>
    <w:p>
      <w:r>
        <w:rPr>
          <w:b w:val="0"/>
        </w:rPr>
        <w:t>NORCET active third stage: oxytocin 10 IU IM, delayed clamping, uterine massage. Inversion me placenta attached, shock out of proportion.</w:t>
      </w:r>
    </w:p>
    <w:p>
      <w:r>
        <w:rPr>
          <w:b w:val="0"/>
        </w:rPr>
      </w:r>
    </w:p>
    <w:p>
      <w:r>
        <w:rPr>
          <w:b/>
        </w:rPr>
        <w:t>📌 Ek Line Revision:</w:t>
      </w:r>
    </w:p>
    <w:p>
      <w:r>
        <w:rPr>
          <w:b w:val="0"/>
        </w:rPr>
        <w:t>Restitution plus separation signs plus firm uterus equals normal conduct.</w:t>
      </w:r>
    </w:p>
    <w:p>
      <w:r>
        <w:rPr>
          <w:b w:val="0"/>
        </w:rPr>
      </w:r>
    </w:p>
    <w:p>
      <w:r>
        <w:rPr>
          <w:b w:val="0"/>
        </w:rPr>
        <w:t>Positive Marks: 1</w:t>
      </w:r>
    </w:p>
    <w:p>
      <w:r>
        <w:rPr>
          <w:b w:val="0"/>
        </w:rPr>
        <w:t>Negative Marks: 0.33</w:t>
      </w:r>
    </w:p>
    <w:p>
      <w:r>
        <w:rPr>
          <w:b w:val="0"/>
        </w:rPr>
        <w:t>──────────────────────────────</w:t>
      </w:r>
    </w:p>
    <w:p>
      <w:r>
        <w:rPr>
          <w:b w:val="0"/>
        </w:rPr>
      </w:r>
    </w:p>
    <w:p>
      <w:r>
        <w:rPr>
          <w:b/>
        </w:rPr>
        <w:t>Question: A 2-year-old has 8 watery stools in a day, sunken eyes, no tears, dry tongue, thirsty drinking eagerly, skin pinch goes back in 1-2 seconds and pulse slightly fast. Which dehydration grade and fluid does this IDENTIFY?</w:t>
      </w:r>
    </w:p>
    <w:p>
      <w:r>
        <w:rPr>
          <w:b w:val="0"/>
        </w:rPr>
      </w:r>
    </w:p>
    <w:p>
      <w:r>
        <w:rPr>
          <w:b w:val="0"/>
        </w:rPr>
        <w:t>(a) Dysentery needing antibiotics alone without fluids</w:t>
      </w:r>
    </w:p>
    <w:p>
      <w:r>
        <w:rPr>
          <w:b w:val="0"/>
        </w:rPr>
        <w:t>(b) Some dehydration needing ORS 75 ml per kg over 4 hours with zinc for 14 days</w:t>
      </w:r>
    </w:p>
    <w:p>
      <w:r>
        <w:rPr>
          <w:b w:val="0"/>
        </w:rPr>
        <w:t>(c) No dehydration needing only routine diet with no ORS</w:t>
      </w:r>
    </w:p>
    <w:p>
      <w:r>
        <w:rPr>
          <w:b w:val="0"/>
        </w:rPr>
        <w:t>(d) Severe dehydration needing immediate IV Ringer lactate 100 ml per kg</w:t>
      </w:r>
    </w:p>
    <w:p>
      <w:r>
        <w:rPr>
          <w:b w:val="0"/>
        </w:rPr>
      </w:r>
    </w:p>
    <w:p>
      <w:r>
        <w:rPr>
          <w:b/>
        </w:rPr>
        <w:t>✅ Answer: b</w:t>
      </w:r>
    </w:p>
    <w:p>
      <w:r>
        <w:rPr>
          <w:b w:val="0"/>
        </w:rPr>
      </w:r>
    </w:p>
    <w:p>
      <w:r>
        <w:rPr>
          <w:b/>
        </w:rPr>
        <w:t>💡 Solution:</w:t>
      </w:r>
    </w:p>
    <w:p>
      <w:r>
        <w:rPr>
          <w:b/>
        </w:rPr>
        <w:t>✅ Sahi Kyun?</w:t>
      </w:r>
    </w:p>
    <w:p>
      <w:r>
        <w:rPr>
          <w:b w:val="0"/>
        </w:rPr>
        <w:t>Restless-thirsty, sunken eyes-tears absent, pinch 1-2 sec, SOME dehydration hai. Plan B ORS 75 ml/kg 4 hr me plus ongoing losses, zinc 10-20 mg 14 din, feeding continue. Severe me lethargic-unable to drink-pinch above 2 sec-Plan C IV hota hai. ORS 1 litre me 6 spoon sugar-half spoon salt ghar formula backup hai. Bachche me adult values-ranges mat lagao, pediatric vitals-doses-sizes alag hote hain, weight-based double check karo.</w:t>
      </w:r>
    </w:p>
    <w:p>
      <w:r>
        <w:rPr>
          <w:b w:val="0"/>
        </w:rPr>
      </w:r>
    </w:p>
    <w:p>
      <w:r>
        <w:rPr>
          <w:b/>
        </w:rPr>
        <w:t>❌ Baaki Kyun Galat?</w:t>
      </w:r>
    </w:p>
    <w:p>
      <w:r>
        <w:rPr>
          <w:b w:val="0"/>
        </w:rPr>
        <w:t>(c) signs clear dehydration ke hain. (d) severe me unconscious-floppy hota, IV tabhi. (a) blood-mucus bina antibiotics nahi, fluids first. Ek symptom se poori diagnosis mat kudo, pediatric me cluster-red flags dekhkar hi conclusion nikalo.</w:t>
      </w:r>
    </w:p>
    <w:p>
      <w:r>
        <w:rPr>
          <w:b w:val="0"/>
        </w:rPr>
      </w:r>
    </w:p>
    <w:p>
      <w:r>
        <w:rPr>
          <w:b/>
        </w:rPr>
        <w:t>🧠 PNC Trick:</w:t>
      </w:r>
    </w:p>
    <w:p>
      <w:r>
        <w:rPr>
          <w:b w:val="0"/>
        </w:rPr>
        <w:t>Aankh dhansi-Pinch dheere-Pyasa bechain equals SOME, 75-4-Zinc 14.</w:t>
      </w:r>
    </w:p>
    <w:p>
      <w:r>
        <w:rPr>
          <w:b w:val="0"/>
        </w:rPr>
      </w:r>
    </w:p>
    <w:p>
      <w:r>
        <w:rPr>
          <w:b/>
        </w:rPr>
        <w:t>🎯 Exam Hook:</w:t>
      </w:r>
    </w:p>
    <w:p>
      <w:r>
        <w:rPr>
          <w:b w:val="0"/>
        </w:rPr>
        <w:t>RRB charts: No-Some-Severe pinch-tears-thirst. Severe 100 ml/kg IV 30 plus 70. Zinc under 6 month 10 mg.</w:t>
      </w:r>
    </w:p>
    <w:p>
      <w:r>
        <w:rPr>
          <w:b w:val="0"/>
        </w:rPr>
      </w:r>
    </w:p>
    <w:p>
      <w:r>
        <w:rPr>
          <w:b/>
        </w:rPr>
        <w:t>📌 Ek Line Revision:</w:t>
      </w:r>
    </w:p>
    <w:p>
      <w:r>
        <w:rPr>
          <w:b w:val="0"/>
        </w:rPr>
        <w:t>Sunken eyes plus 1-2 sec pinch equals some dehydration ORS plan.</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Grade</w:t>
            </w:r>
          </w:p>
        </w:tc>
        <w:tc>
          <w:tcPr>
            <w:tcW w:type="dxa" w:w="2880"/>
          </w:tcPr>
          <w:p>
            <w:r/>
            <w:r>
              <w:rPr>
                <w:b/>
              </w:rPr>
              <w:t>Sign</w:t>
            </w:r>
          </w:p>
        </w:tc>
        <w:tc>
          <w:tcPr>
            <w:tcW w:type="dxa" w:w="2880"/>
          </w:tcPr>
          <w:p>
            <w:r/>
            <w:r>
              <w:rPr>
                <w:b/>
              </w:rPr>
              <w:t>Plan</w:t>
            </w:r>
          </w:p>
        </w:tc>
      </w:tr>
      <w:tr>
        <w:tc>
          <w:tcPr>
            <w:tcW w:type="dxa" w:w="2880"/>
          </w:tcPr>
          <w:p>
            <w:r/>
            <w:r>
              <w:t>No</w:t>
            </w:r>
          </w:p>
        </w:tc>
        <w:tc>
          <w:tcPr>
            <w:tcW w:type="dxa" w:w="2880"/>
          </w:tcPr>
          <w:p>
            <w:r/>
            <w:r>
              <w:t>Normal thirst</w:t>
            </w:r>
          </w:p>
        </w:tc>
        <w:tc>
          <w:tcPr>
            <w:tcW w:type="dxa" w:w="2880"/>
          </w:tcPr>
          <w:p>
            <w:r/>
            <w:r>
              <w:t>Home fluids</w:t>
            </w:r>
          </w:p>
        </w:tc>
      </w:tr>
      <w:tr>
        <w:tc>
          <w:tcPr>
            <w:tcW w:type="dxa" w:w="2880"/>
          </w:tcPr>
          <w:p>
            <w:r/>
            <w:r>
              <w:t>Some</w:t>
            </w:r>
          </w:p>
        </w:tc>
        <w:tc>
          <w:tcPr>
            <w:tcW w:type="dxa" w:w="2880"/>
          </w:tcPr>
          <w:p>
            <w:r/>
            <w:r>
              <w:t>Sunken, pinch 1-2s</w:t>
            </w:r>
          </w:p>
        </w:tc>
        <w:tc>
          <w:tcPr>
            <w:tcW w:type="dxa" w:w="2880"/>
          </w:tcPr>
          <w:p>
            <w:r/>
            <w:r>
              <w:t>ORS 75 ml/kg</w:t>
            </w:r>
          </w:p>
        </w:tc>
      </w:tr>
      <w:tr>
        <w:tc>
          <w:tcPr>
            <w:tcW w:type="dxa" w:w="2880"/>
          </w:tcPr>
          <w:p>
            <w:r/>
            <w:r>
              <w:t>Severe</w:t>
            </w:r>
          </w:p>
        </w:tc>
        <w:tc>
          <w:tcPr>
            <w:tcW w:type="dxa" w:w="2880"/>
          </w:tcPr>
          <w:p>
            <w:r/>
            <w:r>
              <w:t>Lethargic, pinch 2s+</w:t>
            </w:r>
          </w:p>
        </w:tc>
        <w:tc>
          <w:tcPr>
            <w:tcW w:type="dxa" w:w="2880"/>
          </w:tcPr>
          <w:p>
            <w:r/>
            <w:r>
              <w:t>IV 100 ml/kg</w:t>
            </w:r>
          </w:p>
        </w:tc>
      </w:tr>
    </w:tbl>
    <w:p>
      <w:r>
        <w:rPr>
          <w:b w:val="0"/>
        </w:rPr>
      </w:r>
    </w:p>
    <w:p>
      <w:r>
        <w:rPr>
          <w:b w:val="0"/>
        </w:rPr>
        <w:t>Positive Marks: 1</w:t>
      </w:r>
    </w:p>
    <w:p>
      <w:r>
        <w:rPr>
          <w:b w:val="0"/>
        </w:rPr>
        <w:t>Negative Marks: 0.33</w:t>
      </w:r>
    </w:p>
    <w:p>
      <w:r>
        <w:rPr>
          <w:b w:val="0"/>
        </w:rPr>
        <w:t>──────────────────────────────</w:t>
      </w:r>
    </w:p>
    <w:p>
      <w:r>
        <w:rPr>
          <w:b w:val="0"/>
        </w:rPr>
      </w:r>
    </w:p>
    <w:p>
      <w:r>
        <w:rPr>
          <w:b/>
        </w:rPr>
        <w:t>Question: A village reports measles cases, open drains, stagnant water with mosquitoes, and low vaccine coverage. Which control-measure combination IDENTIFIES correct communicable disease control?</w:t>
      </w:r>
    </w:p>
    <w:p>
      <w:r>
        <w:rPr>
          <w:b w:val="0"/>
        </w:rPr>
      </w:r>
    </w:p>
    <w:p>
      <w:r>
        <w:rPr>
          <w:b w:val="0"/>
        </w:rPr>
        <w:t>(a) Antibiotics for all viral cases with no vector control</w:t>
      </w:r>
    </w:p>
    <w:p>
      <w:r>
        <w:rPr>
          <w:b w:val="0"/>
        </w:rPr>
        <w:t>(b) Closing health centres and hiding cases from reporting</w:t>
      </w:r>
    </w:p>
    <w:p>
      <w:r>
        <w:rPr>
          <w:b w:val="0"/>
        </w:rPr>
        <w:t>(c) Ring vaccination-isolation, drainage-larvicide, safe water-chlorination and IEC for coverage</w:t>
      </w:r>
    </w:p>
    <w:p>
      <w:r>
        <w:rPr>
          <w:b w:val="0"/>
        </w:rPr>
        <w:t>(d) Mass gathering during outbreak with no isolation or water action</w:t>
      </w:r>
    </w:p>
    <w:p>
      <w:r>
        <w:rPr>
          <w:b w:val="0"/>
        </w:rPr>
      </w:r>
    </w:p>
    <w:p>
      <w:r>
        <w:rPr>
          <w:b/>
        </w:rPr>
        <w:t>✅ Answer: c</w:t>
      </w:r>
    </w:p>
    <w:p>
      <w:r>
        <w:rPr>
          <w:b w:val="0"/>
        </w:rPr>
      </w:r>
    </w:p>
    <w:p>
      <w:r>
        <w:rPr>
          <w:b/>
        </w:rPr>
        <w:t>💡 Solution:</w:t>
      </w:r>
    </w:p>
    <w:p>
      <w:r>
        <w:rPr>
          <w:b/>
        </w:rPr>
        <w:t>✅ Sahi Kyun?</w:t>
      </w:r>
    </w:p>
    <w:p>
      <w:r>
        <w:rPr>
          <w:b w:val="0"/>
        </w:rPr>
        <w:t>Measles me ring vaccination-contacts-vitamin A-isolation, malaria-dengue me drain-larva-nets, diarrhoea me chlorination-ORS-handwash. Surveillance-IDSP reporting, cold chain, IEC-mobilization coverage badhata hai. Levels primordial-primary-secondary-tertiary me vaccine-vector-water sab primary prevention hai. IEC-demo-mothers meet se behaviour change lao, sirf dawai dena kaafi nahi, practice badalna asli kaam hai. Survey ke baad prioritize-plan-implement-evaluate cycle chalao, high-risk houses ko red-mark karke extra followup do, aur har visit ka outcome register me likho.</w:t>
      </w:r>
    </w:p>
    <w:p>
      <w:r>
        <w:rPr>
          <w:b w:val="0"/>
        </w:rPr>
      </w:r>
    </w:p>
    <w:p>
      <w:r>
        <w:rPr>
          <w:b/>
        </w:rPr>
        <w:t>❌ Baaki Kyun Galat?</w:t>
      </w:r>
    </w:p>
    <w:p>
      <w:r>
        <w:rPr>
          <w:b w:val="0"/>
        </w:rPr>
        <w:t>(d) gathering spread badhayega. (a) viral me antibiotic resistance, vector rahega. (b) hiding epidemic banayega, notification legal duty hai. Single-visit-cure wale distractors trap hain, followup-tracking hi public health hai. Facility-only, camp-only ya single-visit-cure wale options community-health stem me galat hain, outreach-tracking-continuity chuno.</w:t>
      </w:r>
    </w:p>
    <w:p>
      <w:r>
        <w:rPr>
          <w:b w:val="0"/>
        </w:rPr>
      </w:r>
    </w:p>
    <w:p>
      <w:r>
        <w:rPr>
          <w:b/>
        </w:rPr>
        <w:t>🧠 PNC Trick:</w:t>
      </w:r>
    </w:p>
    <w:p>
      <w:r>
        <w:rPr>
          <w:b w:val="0"/>
        </w:rPr>
        <w:t>Teeka-Ghera, Naali-Safai, Paani-Ubal-Chlorine, Prachar-Chaar.</w:t>
      </w:r>
    </w:p>
    <w:p>
      <w:r>
        <w:rPr>
          <w:b w:val="0"/>
        </w:rPr>
      </w:r>
    </w:p>
    <w:p>
      <w:r>
        <w:rPr>
          <w:b/>
        </w:rPr>
        <w:t>🎯 Exam Hook:</w:t>
      </w:r>
    </w:p>
    <w:p>
      <w:r>
        <w:rPr>
          <w:b w:val="0"/>
        </w:rPr>
        <w:t>GIMS: measles vitamin A, malaria NVBDCP nets-RDT-ACT, TB NTEP. Quarantine exposed, isolation diseased.</w:t>
      </w:r>
    </w:p>
    <w:p>
      <w:r>
        <w:rPr>
          <w:b w:val="0"/>
        </w:rPr>
      </w:r>
    </w:p>
    <w:p>
      <w:r>
        <w:rPr>
          <w:b/>
        </w:rPr>
        <w:t>📌 Ek Line Revision:</w:t>
      </w:r>
    </w:p>
    <w:p>
      <w:r>
        <w:rPr>
          <w:b w:val="0"/>
        </w:rPr>
        <w:t>Vaccine plus vector plus water plus reporting equals control.</w:t>
      </w:r>
    </w:p>
    <w:p>
      <w:r>
        <w:rPr>
          <w:b w:val="0"/>
        </w:rPr>
      </w:r>
    </w:p>
    <w:p>
      <w:r>
        <w:rPr>
          <w:b w:val="0"/>
        </w:rPr>
        <w:t>Positive Marks: 1</w:t>
      </w:r>
    </w:p>
    <w:p>
      <w:r>
        <w:rPr>
          <w:b w:val="0"/>
        </w:rPr>
        <w:t>Negative Marks: 0.33</w:t>
      </w:r>
    </w:p>
    <w:p>
      <w:r>
        <w:rPr>
          <w:b w:val="0"/>
        </w:rPr>
        <w:t>──────────────────────────────</w:t>
      </w:r>
    </w:p>
    <w:p>
      <w:r>
        <w:rPr>
          <w:b w:val="0"/>
        </w:rPr>
      </w:r>
    </w:p>
    <w:p>
      <w:r>
        <w:rPr>
          <w:b/>
        </w:rPr>
        <w:t>Question: A 30-year-old man drinks daily, needs morning peg to steady hands, has tremors-sweating-nausea on missing, blackouts, liver face redness and fights at home. Which stage IDENTIFIES alcohol dependence with withdrawal risk?</w:t>
      </w:r>
    </w:p>
    <w:p>
      <w:r>
        <w:rPr>
          <w:b w:val="0"/>
        </w:rPr>
      </w:r>
    </w:p>
    <w:p>
      <w:r>
        <w:rPr>
          <w:b w:val="0"/>
        </w:rPr>
        <w:t>(a) Social drinking with full control and no morning need</w:t>
      </w:r>
    </w:p>
    <w:p>
      <w:r>
        <w:rPr>
          <w:b w:val="0"/>
        </w:rPr>
        <w:t>(b) Single celebration drink with no tolerance or fights</w:t>
      </w:r>
    </w:p>
    <w:p>
      <w:r>
        <w:rPr>
          <w:b w:val="0"/>
        </w:rPr>
        <w:t>(c) Abstinence with no craving needing no follow-up ever</w:t>
      </w:r>
    </w:p>
    <w:p>
      <w:r>
        <w:rPr>
          <w:b w:val="0"/>
        </w:rPr>
        <w:t>(d) Dependence with tolerance-craving and morning withdrawal tremors-seizure risk needing CIWA monitoring and thiamine</w:t>
      </w:r>
    </w:p>
    <w:p>
      <w:r>
        <w:rPr>
          <w:b w:val="0"/>
        </w:rPr>
      </w:r>
    </w:p>
    <w:p>
      <w:r>
        <w:rPr>
          <w:b/>
        </w:rPr>
        <w:t>✅ Answer: d</w:t>
      </w:r>
    </w:p>
    <w:p>
      <w:r>
        <w:rPr>
          <w:b w:val="0"/>
        </w:rPr>
      </w:r>
    </w:p>
    <w:p>
      <w:r>
        <w:rPr>
          <w:b/>
        </w:rPr>
        <w:t>💡 Solution:</w:t>
      </w:r>
    </w:p>
    <w:p>
      <w:r>
        <w:rPr>
          <w:b/>
        </w:rPr>
        <w:t>✅ Sahi Kyun?</w:t>
      </w:r>
    </w:p>
    <w:p>
      <w:r>
        <w:rPr>
          <w:b w:val="0"/>
        </w:rPr>
        <w:t>Tolerance-craving-morning relief drinking, tremor-sweat-nausea-blackouts dependence ke signs hain. Withdrawal 6-24 hr tremor-seizure, 48-96 hr DT hallucinations-fever-tachycardia. CIWA scoring, benzodiazepine taper, thiamine 100 mg Wernicke-Korsakoff rokne ke liye, counselling-AA chahiye. Is feature ko thought-mood-perception-behaviour me classify karo, MSE format me likho aur risk-suicide-violence screen karo.</w:t>
      </w:r>
    </w:p>
    <w:p>
      <w:r>
        <w:rPr>
          <w:b w:val="0"/>
        </w:rPr>
      </w:r>
    </w:p>
    <w:p>
      <w:r>
        <w:rPr>
          <w:b/>
        </w:rPr>
        <w:t>❌ Baaki Kyun Galat?</w:t>
      </w:r>
    </w:p>
    <w:p>
      <w:r>
        <w:rPr>
          <w:b w:val="0"/>
        </w:rPr>
        <w:t>(a) control-social me morning peg nahi. (b) single me tolerance-fights nahi. (c) abstinence me craving-followup rehta hai. Exam me neurosis-psychosis-personality ke definitions mix mat karo, insight-duration-functioning se differentiate karo.</w:t>
      </w:r>
    </w:p>
    <w:p>
      <w:r>
        <w:rPr>
          <w:b w:val="0"/>
        </w:rPr>
      </w:r>
    </w:p>
    <w:p>
      <w:r>
        <w:rPr>
          <w:b/>
        </w:rPr>
        <w:t>🧠 PNC Trick:</w:t>
      </w:r>
    </w:p>
    <w:p>
      <w:r>
        <w:rPr>
          <w:b w:val="0"/>
        </w:rPr>
        <w:t>Subah haath kaanpe-Peg maange equals Dependence, CIWA-Thiamine lagao.</w:t>
      </w:r>
    </w:p>
    <w:p>
      <w:r>
        <w:rPr>
          <w:b w:val="0"/>
        </w:rPr>
      </w:r>
    </w:p>
    <w:p>
      <w:r>
        <w:rPr>
          <w:b/>
        </w:rPr>
        <w:t>🎯 Exam Hook:</w:t>
      </w:r>
    </w:p>
    <w:p>
      <w:r>
        <w:rPr>
          <w:b w:val="0"/>
        </w:rPr>
        <w:t>PGI: DT 2-4 days visual-tactile bugs, Wernicke ataxia-ophthalmoplegia-confusion, Korsakoff confabulation. Disulfiram only motivated abstinent me.</w:t>
      </w:r>
    </w:p>
    <w:p>
      <w:r>
        <w:rPr>
          <w:b w:val="0"/>
        </w:rPr>
      </w:r>
    </w:p>
    <w:p>
      <w:r>
        <w:rPr>
          <w:b/>
        </w:rPr>
        <w:t>📌 Ek Line Revision:</w:t>
      </w:r>
    </w:p>
    <w:p>
      <w:r>
        <w:rPr>
          <w:b w:val="0"/>
        </w:rPr>
        <w:t>Morning drink plus tremors plus tolerance equals dependence.</w:t>
      </w:r>
    </w:p>
    <w:p>
      <w:r>
        <w:rPr>
          <w:b w:val="0"/>
        </w:rPr>
      </w:r>
    </w:p>
    <w:p>
      <w:r>
        <w:rPr>
          <w:b w:val="0"/>
        </w:rPr>
        <w:t>Positive Marks: 1</w:t>
      </w:r>
    </w:p>
    <w:p>
      <w:r>
        <w:rPr>
          <w:b w:val="0"/>
        </w:rPr>
        <w:t>Negative Marks: 0.33</w:t>
      </w:r>
    </w:p>
    <w:p>
      <w:r>
        <w:rPr>
          <w:b w:val="0"/>
        </w:rPr>
        <w:t>──────────────────────────────</w:t>
      </w:r>
    </w:p>
    <w:p>
      <w:r>
        <w:rPr>
          <w:b w:val="0"/>
        </w:rPr>
      </w:r>
    </w:p>
    <w:p>
      <w:r>
        <w:rPr>
          <w:b/>
        </w:rPr>
        <w:t>Question: A 40-year-old asthmatic on long steroids has moon face, buffalo hump, purple striae, high sugar-BP, thin limbs and recurrent infections. Which drug-effect cluster does this IDENTIFY?</w:t>
      </w:r>
    </w:p>
    <w:p>
      <w:r>
        <w:rPr>
          <w:b w:val="0"/>
        </w:rPr>
      </w:r>
    </w:p>
    <w:p>
      <w:r>
        <w:rPr>
          <w:b w:val="0"/>
        </w:rPr>
        <w:t>(a) Insulin overdose with sweating and low sugar only</w:t>
      </w:r>
    </w:p>
    <w:p>
      <w:r>
        <w:rPr>
          <w:b w:val="0"/>
        </w:rPr>
        <w:t>(b) Thyroid excess with weight loss and tremor only</w:t>
      </w:r>
    </w:p>
    <w:p>
      <w:r>
        <w:rPr>
          <w:b w:val="0"/>
        </w:rPr>
        <w:t>(c) Healthy fitness with no drug effect at all</w:t>
      </w:r>
    </w:p>
    <w:p>
      <w:r>
        <w:rPr>
          <w:b w:val="0"/>
        </w:rPr>
        <w:t>(d) Corticosteroid excess Cushingoid features with immunosuppression needing taper, sugar-BP watch and infection screen</w:t>
      </w:r>
    </w:p>
    <w:p>
      <w:r>
        <w:rPr>
          <w:b w:val="0"/>
        </w:rPr>
      </w:r>
    </w:p>
    <w:p>
      <w:r>
        <w:rPr>
          <w:b/>
        </w:rPr>
        <w:t>✅ Answer: d</w:t>
      </w:r>
    </w:p>
    <w:p>
      <w:r>
        <w:rPr>
          <w:b w:val="0"/>
        </w:rPr>
      </w:r>
    </w:p>
    <w:p>
      <w:r>
        <w:rPr>
          <w:b/>
        </w:rPr>
        <w:t>💡 Solution:</w:t>
      </w:r>
    </w:p>
    <w:p>
      <w:r>
        <w:rPr>
          <w:b/>
        </w:rPr>
        <w:t>✅ Sahi Kyun?</w:t>
      </w:r>
    </w:p>
    <w:p>
      <w:r>
        <w:rPr>
          <w:b w:val="0"/>
        </w:rPr>
        <w:t>Steroid excess me moon-buffalo-striae, truncal obesity, thin limbs, sugar-BP up, osteoporosis-cataract-infection. Abrupt stop adrenal crisis dega, isliye taper-stress dose-sick day rules. Salt-sugar-BP-bone-calcium-vitamin D monitor karo. Inhaled low-dose me systemic kam hota hai. Pharmacology me indication-contraindication-antidote teeno yaad rakho, emergency me antidote-dose ratt hona chahiye.</w:t>
      </w:r>
    </w:p>
    <w:p>
      <w:r>
        <w:rPr>
          <w:b w:val="0"/>
        </w:rPr>
      </w:r>
    </w:p>
    <w:p>
      <w:r>
        <w:rPr>
          <w:b/>
        </w:rPr>
        <w:t>❌ Baaki Kyun Galat?</w:t>
      </w:r>
    </w:p>
    <w:p>
      <w:r>
        <w:rPr>
          <w:b w:val="0"/>
        </w:rPr>
        <w:t>(a) hypo me striae-moon nahi. (b) hyperthyroid me weight loss-tremor, Cushingoid nahi. (c) signs clear drug effect ke hain. Food-herbal-alcohol interactions ignore karne wale distractors galat hain, full history hi safe practice hai.</w:t>
      </w:r>
    </w:p>
    <w:p>
      <w:r>
        <w:rPr>
          <w:b w:val="0"/>
        </w:rPr>
      </w:r>
    </w:p>
    <w:p>
      <w:r>
        <w:rPr>
          <w:b/>
        </w:rPr>
        <w:t>🧠 PNC Trick:</w:t>
      </w:r>
    </w:p>
    <w:p>
      <w:r>
        <w:rPr>
          <w:b w:val="0"/>
        </w:rPr>
        <w:t>Chand-muh, Bail-kandha, Baingani lakeer equals Steroid zyada, taper karo.</w:t>
      </w:r>
    </w:p>
    <w:p>
      <w:r>
        <w:rPr>
          <w:b w:val="0"/>
        </w:rPr>
      </w:r>
    </w:p>
    <w:p>
      <w:r>
        <w:rPr>
          <w:b/>
        </w:rPr>
        <w:t>🎯 Exam Hook:</w:t>
      </w:r>
    </w:p>
    <w:p>
      <w:r>
        <w:rPr>
          <w:b w:val="0"/>
        </w:rPr>
        <w:t>NORCET: steroid taper, never abrupt. Addison crisis me hypotension-hyponatremia-hyperkalemia, hydrocortisone SOS.</w:t>
      </w:r>
    </w:p>
    <w:p>
      <w:r>
        <w:rPr>
          <w:b w:val="0"/>
        </w:rPr>
      </w:r>
    </w:p>
    <w:p>
      <w:r>
        <w:rPr>
          <w:b/>
        </w:rPr>
        <w:t>📌 Ek Line Revision:</w:t>
      </w:r>
    </w:p>
    <w:p>
      <w:r>
        <w:rPr>
          <w:b w:val="0"/>
        </w:rPr>
        <w:t>Moon face plus striae plus high sugar on steroids equals excess.</w:t>
      </w:r>
    </w:p>
    <w:p>
      <w:r>
        <w:rPr>
          <w:b w:val="0"/>
        </w:rPr>
      </w:r>
    </w:p>
    <w:p>
      <w:r>
        <w:rPr>
          <w:b w:val="0"/>
        </w:rPr>
        <w:t>Positive Marks: 1</w:t>
      </w:r>
    </w:p>
    <w:p>
      <w:r>
        <w:rPr>
          <w:b w:val="0"/>
        </w:rPr>
        <w:t>Negative Marks: 0.33</w:t>
      </w:r>
    </w:p>
    <w:p>
      <w:r>
        <w:rPr>
          <w:b w:val="0"/>
        </w:rPr>
        <w:t>──────────────────────────────</w:t>
      </w:r>
    </w:p>
    <w:p>
      <w:r>
        <w:rPr>
          <w:b w:val="0"/>
        </w:rPr>
      </w:r>
    </w:p>
    <w:p>
      <w:r>
        <w:rPr>
          <w:b/>
        </w:rPr>
        <w:t>Question: A lab report shows adult Hb 13.5 g/dL, WBC 7000, platelets 2.5 lakh, fasting sugar 95, creatinine 0.9, sodium 140, potassium 4.2 and HbA1c 5.6 percent. Which identification is CORRECT?</w:t>
      </w:r>
    </w:p>
    <w:p>
      <w:r>
        <w:rPr>
          <w:b w:val="0"/>
        </w:rPr>
      </w:r>
    </w:p>
    <w:p>
      <w:r>
        <w:rPr>
          <w:b w:val="0"/>
        </w:rPr>
        <w:t>(a) Renal failure with creatinine 0.9 needing dialysis</w:t>
      </w:r>
    </w:p>
    <w:p>
      <w:r>
        <w:rPr>
          <w:b w:val="0"/>
        </w:rPr>
        <w:t>(b) Diabetes with fasting 95 and HbA1c 5.6 needing insulin</w:t>
      </w:r>
    </w:p>
    <w:p>
      <w:r>
        <w:rPr>
          <w:b w:val="0"/>
        </w:rPr>
        <w:t>(c) All values within normal adult ranges indicating no lab abnormality</w:t>
      </w:r>
    </w:p>
    <w:p>
      <w:r>
        <w:rPr>
          <w:b w:val="0"/>
        </w:rPr>
        <w:t>(d) Severe anemia with Hb 13.5 needing transfusion</w:t>
      </w:r>
    </w:p>
    <w:p>
      <w:r>
        <w:rPr>
          <w:b w:val="0"/>
        </w:rPr>
      </w:r>
    </w:p>
    <w:p>
      <w:r>
        <w:rPr>
          <w:b/>
        </w:rPr>
        <w:t>✅ Answer: c</w:t>
      </w:r>
    </w:p>
    <w:p>
      <w:r>
        <w:rPr>
          <w:b w:val="0"/>
        </w:rPr>
      </w:r>
    </w:p>
    <w:p>
      <w:r>
        <w:rPr>
          <w:b/>
        </w:rPr>
        <w:t>💡 Solution:</w:t>
      </w:r>
    </w:p>
    <w:p>
      <w:r>
        <w:rPr>
          <w:b/>
        </w:rPr>
        <w:t>✅ Sahi Kyun?</w:t>
      </w:r>
    </w:p>
    <w:p>
      <w:r>
        <w:rPr>
          <w:b w:val="0"/>
        </w:rPr>
        <w:t>Hb male 13-17 female 12-16, WBC 4000-11000, platelets 1.5-4.5 lakh, fasting 70-100, creatinine 0.6-1.2, Na 135-145, K 3.5-5.5, HbA1c below 5.7 normal. Sab normal range me hain, koi transfusion-dialysis-insulin nahi. Trend-reference range lab-specific dekhna exam trick hai. Lab-value ko age-sex-pregnancy context me padho, reference range har group me badalti hai.</w:t>
      </w:r>
    </w:p>
    <w:p>
      <w:r>
        <w:rPr>
          <w:b w:val="0"/>
        </w:rPr>
      </w:r>
    </w:p>
    <w:p>
      <w:r>
        <w:rPr>
          <w:b/>
        </w:rPr>
        <w:t>❌ Baaki Kyun Galat?</w:t>
      </w:r>
    </w:p>
    <w:p>
      <w:r>
        <w:rPr>
          <w:b w:val="0"/>
        </w:rPr>
        <w:t>(d) 13.5 normal hai. (a) 0.9 normal hai. (b) prediabetes 100-125-A1c 5.7-6.4, diabetes 126-A1c 6.5 plus, yahan normal. Opposite-system ke distractors ko stem ke organ-words se eliminate karo.</w:t>
      </w:r>
    </w:p>
    <w:p>
      <w:r>
        <w:rPr>
          <w:b w:val="0"/>
        </w:rPr>
      </w:r>
    </w:p>
    <w:p>
      <w:r>
        <w:rPr>
          <w:b/>
        </w:rPr>
        <w:t>🧠 PNC Trick:</w:t>
      </w:r>
    </w:p>
    <w:p>
      <w:r>
        <w:rPr>
          <w:b w:val="0"/>
        </w:rPr>
        <w:t>13-7-2.5-95-0.9-140-4.2-5.6 sab Green normal scene.</w:t>
      </w:r>
    </w:p>
    <w:p>
      <w:r>
        <w:rPr>
          <w:b w:val="0"/>
        </w:rPr>
      </w:r>
    </w:p>
    <w:p>
      <w:r>
        <w:rPr>
          <w:b/>
        </w:rPr>
        <w:t>🎯 Exam Hook:</w:t>
      </w:r>
    </w:p>
    <w:p>
      <w:r>
        <w:rPr>
          <w:b w:val="0"/>
        </w:rPr>
        <w:t>RRB values: K 3.5-5.5 cardiac, Na 135-145 neuro, creatinine renal, A1c 3-month average. Fasting vs PP vs RBS cutoffs alag.</w:t>
      </w:r>
    </w:p>
    <w:p>
      <w:r>
        <w:rPr>
          <w:b w:val="0"/>
        </w:rPr>
      </w:r>
    </w:p>
    <w:p>
      <w:r>
        <w:rPr>
          <w:b/>
        </w:rPr>
        <w:t>📌 Ek Line Revision:</w:t>
      </w:r>
    </w:p>
    <w:p>
      <w:r>
        <w:rPr>
          <w:b w:val="0"/>
        </w:rPr>
        <w:t>Given panel all normal, no action except routine.</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Test</w:t>
            </w:r>
          </w:p>
        </w:tc>
        <w:tc>
          <w:tcPr>
            <w:tcW w:type="dxa" w:w="2880"/>
          </w:tcPr>
          <w:p>
            <w:r/>
            <w:r>
              <w:rPr>
                <w:b/>
              </w:rPr>
              <w:t>Normal</w:t>
            </w:r>
          </w:p>
        </w:tc>
        <w:tc>
          <w:tcPr>
            <w:tcW w:type="dxa" w:w="2880"/>
          </w:tcPr>
          <w:p>
            <w:r/>
            <w:r>
              <w:rPr>
                <w:b/>
              </w:rPr>
              <w:t>Flag</w:t>
            </w:r>
          </w:p>
        </w:tc>
      </w:tr>
      <w:tr>
        <w:tc>
          <w:tcPr>
            <w:tcW w:type="dxa" w:w="2880"/>
          </w:tcPr>
          <w:p>
            <w:r/>
            <w:r>
              <w:t>Hb</w:t>
            </w:r>
          </w:p>
        </w:tc>
        <w:tc>
          <w:tcPr>
            <w:tcW w:type="dxa" w:w="2880"/>
          </w:tcPr>
          <w:p>
            <w:r/>
            <w:r>
              <w:t>M13-17 F12-16</w:t>
            </w:r>
          </w:p>
        </w:tc>
        <w:tc>
          <w:tcPr>
            <w:tcW w:type="dxa" w:w="2880"/>
          </w:tcPr>
          <w:p>
            <w:r/>
            <w:r>
              <w:t>Below 12-13 anemia</w:t>
            </w:r>
          </w:p>
        </w:tc>
      </w:tr>
      <w:tr>
        <w:tc>
          <w:tcPr>
            <w:tcW w:type="dxa" w:w="2880"/>
          </w:tcPr>
          <w:p>
            <w:r/>
            <w:r>
              <w:t>Creatinine</w:t>
            </w:r>
          </w:p>
        </w:tc>
        <w:tc>
          <w:tcPr>
            <w:tcW w:type="dxa" w:w="2880"/>
          </w:tcPr>
          <w:p>
            <w:r/>
            <w:r>
              <w:t>0.6-1.2</w:t>
            </w:r>
          </w:p>
        </w:tc>
        <w:tc>
          <w:tcPr>
            <w:tcW w:type="dxa" w:w="2880"/>
          </w:tcPr>
          <w:p>
            <w:r/>
            <w:r>
              <w:t>Above 1.2 renal</w:t>
            </w:r>
          </w:p>
        </w:tc>
      </w:tr>
      <w:tr>
        <w:tc>
          <w:tcPr>
            <w:tcW w:type="dxa" w:w="2880"/>
          </w:tcPr>
          <w:p>
            <w:r/>
            <w:r>
              <w:t>A1c</w:t>
            </w:r>
          </w:p>
        </w:tc>
        <w:tc>
          <w:tcPr>
            <w:tcW w:type="dxa" w:w="2880"/>
          </w:tcPr>
          <w:p>
            <w:r/>
            <w:r>
              <w:t>Below 5.7</w:t>
            </w:r>
          </w:p>
        </w:tc>
        <w:tc>
          <w:tcPr>
            <w:tcW w:type="dxa" w:w="2880"/>
          </w:tcPr>
          <w:p>
            <w:r/>
            <w:r>
              <w:t>6.5+ diabetes</w:t>
            </w:r>
          </w:p>
        </w:tc>
      </w:tr>
    </w:tbl>
    <w:p>
      <w:r>
        <w:rPr>
          <w:b w:val="0"/>
        </w:rPr>
      </w:r>
    </w:p>
    <w:p>
      <w:r>
        <w:rPr>
          <w:b w:val="0"/>
        </w:rPr>
        <w:t>Positive Marks: 1</w:t>
      </w:r>
    </w:p>
    <w:p>
      <w:r>
        <w:rPr>
          <w:b w:val="0"/>
        </w:rPr>
        <w:t>Negative Marks: 0.33</w:t>
      </w:r>
    </w:p>
    <w:p>
      <w:r>
        <w:rPr>
          <w:b w:val="0"/>
        </w:rPr>
        <w:t>──────────────────────────────</w:t>
      </w:r>
    </w:p>
    <w:p>
      <w:r>
        <w:rPr>
          <w:b w:val="0"/>
        </w:rPr>
      </w:r>
    </w:p>
    <w:p>
      <w:r>
        <w:rPr>
          <w:b/>
        </w:rPr>
        <w:t>Question: A nurse wants to study back-pain prevalence among ward nurses, writes objectives, reviews literature, selects descriptive survey design and prepares a questionnaire. Which research step sequence does this IDENTIFY?</w:t>
      </w:r>
    </w:p>
    <w:p>
      <w:r>
        <w:rPr>
          <w:b w:val="0"/>
        </w:rPr>
      </w:r>
    </w:p>
    <w:p>
      <w:r>
        <w:rPr>
          <w:b w:val="0"/>
        </w:rPr>
        <w:t>(a) Cooking curry with no research steps at all</w:t>
      </w:r>
    </w:p>
    <w:p>
      <w:r>
        <w:rPr>
          <w:b w:val="0"/>
        </w:rPr>
        <w:t>(b) Problem-objectives-literature-design-tool sequence of the research process</w:t>
      </w:r>
    </w:p>
    <w:p>
      <w:r>
        <w:rPr>
          <w:b w:val="0"/>
        </w:rPr>
        <w:t>(c) Data collection before problem selection with no objectives</w:t>
      </w:r>
    </w:p>
    <w:p>
      <w:r>
        <w:rPr>
          <w:b w:val="0"/>
        </w:rPr>
        <w:t>(d) Results written before tool validation with no sampling</w:t>
      </w:r>
    </w:p>
    <w:p>
      <w:r>
        <w:rPr>
          <w:b w:val="0"/>
        </w:rPr>
      </w:r>
    </w:p>
    <w:p>
      <w:r>
        <w:rPr>
          <w:b/>
        </w:rPr>
        <w:t>✅ Answer: b</w:t>
      </w:r>
    </w:p>
    <w:p>
      <w:r>
        <w:rPr>
          <w:b w:val="0"/>
        </w:rPr>
      </w:r>
    </w:p>
    <w:p>
      <w:r>
        <w:rPr>
          <w:b/>
        </w:rPr>
        <w:t>💡 Solution:</w:t>
      </w:r>
    </w:p>
    <w:p>
      <w:r>
        <w:rPr>
          <w:b/>
        </w:rPr>
        <w:t>✅ Sahi Kyun?</w:t>
      </w:r>
    </w:p>
    <w:p>
      <w:r>
        <w:rPr>
          <w:b w:val="0"/>
        </w:rPr>
        <w:t>Research process problem-statement, objectives-hypothesis, literature review, design-sampling, tool validity-reliability, data-ethics, analysis-report. Nurse ka order correct scientific sequence hai. Descriptive survey prevalence ke liye sahi design hai. Tool pilot test-consent must hai. Is concept ko standard-policy se match karo, gap mile to document-audit-action cycle chalao. Decision lene se pehle data-standard-stakeholder-resources chaaro dekho, decision ke baad outcome-indicator se evaluate karo, bina evaluation ke management adhura hai.</w:t>
      </w:r>
    </w:p>
    <w:p>
      <w:r>
        <w:rPr>
          <w:b w:val="0"/>
        </w:rPr>
      </w:r>
    </w:p>
    <w:p>
      <w:r>
        <w:rPr>
          <w:b/>
        </w:rPr>
        <w:t>❌ Baaki Kyun Galat?</w:t>
      </w:r>
    </w:p>
    <w:p>
      <w:r>
        <w:rPr>
          <w:b w:val="0"/>
        </w:rPr>
        <w:t>(c) problem bina data andha hai. (d) validation bina results bogus. (a) irrelevant distractor hai. Exam me similar theories-styles-steps mix mat karo, founder-keyword-feature se differentiate karo. Authoritarian-only ya laissez-faire-only wale extreme options situational stem me galat hain, context-style match karo.</w:t>
      </w:r>
    </w:p>
    <w:p>
      <w:r>
        <w:rPr>
          <w:b w:val="0"/>
        </w:rPr>
      </w:r>
    </w:p>
    <w:p>
      <w:r>
        <w:rPr>
          <w:b/>
        </w:rPr>
        <w:t>🧠 PNC Trick:</w:t>
      </w:r>
    </w:p>
    <w:p>
      <w:r>
        <w:rPr>
          <w:b w:val="0"/>
        </w:rPr>
        <w:t>Samasya-Lakshya-Kitab-Naksha-Auzaar equals Research raasta sahi.</w:t>
      </w:r>
    </w:p>
    <w:p>
      <w:r>
        <w:rPr>
          <w:b w:val="0"/>
        </w:rPr>
      </w:r>
    </w:p>
    <w:p>
      <w:r>
        <w:rPr>
          <w:b/>
        </w:rPr>
        <w:t>🎯 Exam Hook:</w:t>
      </w:r>
    </w:p>
    <w:p>
      <w:r>
        <w:rPr>
          <w:b w:val="0"/>
        </w:rPr>
        <w:t>NORCET: quantitative-descriptive-experimental vs qualitative-phenomenology. Validity accuracy, reliability consistency. Likert-Cronbach terms.</w:t>
      </w:r>
    </w:p>
    <w:p>
      <w:r>
        <w:rPr>
          <w:b w:val="0"/>
        </w:rPr>
      </w:r>
    </w:p>
    <w:p>
      <w:r>
        <w:rPr>
          <w:b/>
        </w:rPr>
        <w:t>📌 Ek Line Revision:</w:t>
      </w:r>
    </w:p>
    <w:p>
      <w:r>
        <w:rPr>
          <w:b w:val="0"/>
        </w:rPr>
        <w:t>Problem-objectives-literature-design-tool equals research steps.</w:t>
      </w:r>
    </w:p>
    <w:p>
      <w:r>
        <w:rPr>
          <w:b w:val="0"/>
        </w:rPr>
      </w:r>
    </w:p>
    <w:p>
      <w:r>
        <w:rPr>
          <w:b w:val="0"/>
        </w:rPr>
        <w:t>Positive Marks: 1</w:t>
      </w:r>
    </w:p>
    <w:p>
      <w:r>
        <w:rPr>
          <w:b w:val="0"/>
        </w:rPr>
        <w:t>Negative Marks: 0.33</w:t>
      </w:r>
    </w:p>
    <w:p>
      <w:r>
        <w:rPr>
          <w:b w:val="0"/>
        </w:rPr>
        <w:t>──────────────────────────────</w:t>
      </w:r>
    </w:p>
    <w:p>
      <w:r>
        <w:rPr>
          <w:b w:val="0"/>
        </w:rPr>
      </w:r>
    </w:p>
    <w:p>
      <w:r>
        <w:rPr>
          <w:b/>
        </w:rPr>
        <w:t>Question: A parade shows soldiers with rifles, a missile launcher, a naval ship model and fighter jets flying overhead. Which defence identification is CORRECT?</w:t>
      </w:r>
    </w:p>
    <w:p>
      <w:r>
        <w:rPr>
          <w:b w:val="0"/>
        </w:rPr>
      </w:r>
    </w:p>
    <w:p>
      <w:r>
        <w:rPr>
          <w:b w:val="0"/>
        </w:rPr>
        <w:t>(a) Army rifles-missiles, Navy ships, Air Force jets as three wings with DRDO missiles</w:t>
      </w:r>
    </w:p>
    <w:p>
      <w:r>
        <w:rPr>
          <w:b w:val="0"/>
        </w:rPr>
        <w:t>(b) Army ships, Navy jets, Air Force rifles reversing all roles</w:t>
      </w:r>
    </w:p>
    <w:p>
      <w:r>
        <w:rPr>
          <w:b w:val="0"/>
        </w:rPr>
        <w:t>(c) Police tanks, fire brigade jets, postal ships mixing services</w:t>
      </w:r>
    </w:p>
    <w:p>
      <w:r>
        <w:rPr>
          <w:b w:val="0"/>
        </w:rPr>
        <w:t>(d) School bands with no defence relation at all</w:t>
      </w:r>
    </w:p>
    <w:p>
      <w:r>
        <w:rPr>
          <w:b w:val="0"/>
        </w:rPr>
      </w:r>
    </w:p>
    <w:p>
      <w:r>
        <w:rPr>
          <w:b/>
        </w:rPr>
        <w:t>✅ Answer: a</w:t>
      </w:r>
    </w:p>
    <w:p>
      <w:r>
        <w:rPr>
          <w:b w:val="0"/>
        </w:rPr>
      </w:r>
    </w:p>
    <w:p>
      <w:r>
        <w:rPr>
          <w:b/>
        </w:rPr>
        <w:t>💡 Solution:</w:t>
      </w:r>
    </w:p>
    <w:p>
      <w:r>
        <w:rPr>
          <w:b/>
        </w:rPr>
        <w:t>✅ Sahi Kyun?</w:t>
      </w:r>
    </w:p>
    <w:p>
      <w:r>
        <w:rPr>
          <w:b w:val="0"/>
        </w:rPr>
        <w:t>Army land rifles-missiles-tanks, Navy sea ships-submarines, Air Force air jets-helicopters. DRDO Agni-Prithvi-Akash-Nag missiles banata hai. Tri-services Andaman command joint hai. RRB defence GK me roles-missiles pakke sawal hain. Static GK ko current affairs se connect karo, map-table-chart me note karke revise karo. Fact ko static-current-map-table se jodo, ek fact akela yaad karne se zyada linked-chain yaad rehti hai, isliye person-event-year-place ko ek story me padho.</w:t>
      </w:r>
    </w:p>
    <w:p>
      <w:r>
        <w:rPr>
          <w:b w:val="0"/>
        </w:rPr>
      </w:r>
    </w:p>
    <w:p>
      <w:r>
        <w:rPr>
          <w:b/>
        </w:rPr>
        <w:t>❌ Baaki Kyun Galat?</w:t>
      </w:r>
    </w:p>
    <w:p>
      <w:r>
        <w:rPr>
          <w:b w:val="0"/>
        </w:rPr>
        <w:t>(b) roles ulte hain. (c) services mix galat. (d) band parade part par defence nahi. Bahar ka aadha gyan lagane wale distractors trap hain, sirf confirmed fact chuno. Near-identical options me ek word-year-digit ka fark hota hai, options ko letter-by-letter compare karo.</w:t>
      </w:r>
    </w:p>
    <w:p>
      <w:r>
        <w:rPr>
          <w:b w:val="0"/>
        </w:rPr>
      </w:r>
    </w:p>
    <w:p>
      <w:r>
        <w:rPr>
          <w:b/>
        </w:rPr>
        <w:t>🧠 PNC Trick:</w:t>
      </w:r>
    </w:p>
    <w:p>
      <w:r>
        <w:rPr>
          <w:b w:val="0"/>
        </w:rPr>
        <w:t>Zameen-Army, Samudra-Navy, Aasmaan-Air, Missile-DRDO.</w:t>
      </w:r>
    </w:p>
    <w:p>
      <w:r>
        <w:rPr>
          <w:b w:val="0"/>
        </w:rPr>
      </w:r>
    </w:p>
    <w:p>
      <w:r>
        <w:rPr>
          <w:b/>
        </w:rPr>
        <w:t>🎯 Exam Hook:</w:t>
      </w:r>
    </w:p>
    <w:p>
      <w:r>
        <w:rPr>
          <w:b w:val="0"/>
        </w:rPr>
        <w:t>RRB: Agni long, Prithvi short, Akash air-defence, BrahMos supersonic joint Russia. CDS tri-service head.</w:t>
      </w:r>
    </w:p>
    <w:p>
      <w:r>
        <w:rPr>
          <w:b w:val="0"/>
        </w:rPr>
      </w:r>
    </w:p>
    <w:p>
      <w:r>
        <w:rPr>
          <w:b/>
        </w:rPr>
        <w:t>📌 Ek Line Revision:</w:t>
      </w:r>
    </w:p>
    <w:p>
      <w:r>
        <w:rPr>
          <w:b w:val="0"/>
        </w:rPr>
        <w:t>Land-Army, sea-Navy, air-Air Force, missiles-DRDO.</w:t>
      </w:r>
    </w:p>
    <w:p>
      <w:r>
        <w:rPr>
          <w:b w:val="0"/>
        </w:rPr>
      </w:r>
    </w:p>
    <w:p>
      <w:r>
        <w:rPr>
          <w:b w:val="0"/>
        </w:rPr>
        <w:t>Positive Marks: 1</w:t>
      </w:r>
    </w:p>
    <w:p>
      <w:r>
        <w:rPr>
          <w:b w:val="0"/>
        </w:rPr>
        <w:t>Negative Marks: 0.33</w:t>
      </w:r>
    </w:p>
    <w:p>
      <w:r>
        <w:rPr>
          <w:b w:val="0"/>
        </w:rPr>
        <w:t>──────────────────────────────</w:t>
      </w:r>
    </w:p>
    <w:p>
      <w:r>
        <w:rPr>
          <w:b w:val="0"/>
        </w:rPr>
      </w:r>
    </w:p>
    <w:p>
      <w:r>
        <w:rPr>
          <w:b/>
        </w:rPr>
        <w:t>Question: A village installs solar pumps, a windmill on the hill, biogas from cattle dung and LED bulbs in homes. Which renewable-energy identification is CORRECT?</w:t>
      </w:r>
    </w:p>
    <w:p>
      <w:r>
        <w:rPr>
          <w:b w:val="0"/>
        </w:rPr>
      </w:r>
    </w:p>
    <w:p>
      <w:r>
        <w:rPr>
          <w:b w:val="0"/>
        </w:rPr>
        <w:t>(a) Solar-wind-biogas are renewables with LED efficiency under National Solar Mission-Paris goals</w:t>
      </w:r>
    </w:p>
    <w:p>
      <w:r>
        <w:rPr>
          <w:b w:val="0"/>
        </w:rPr>
        <w:t>(b) Coal-diesel-kerosene are renewables with endless supply</w:t>
      </w:r>
    </w:p>
    <w:p>
      <w:r>
        <w:rPr>
          <w:b w:val="0"/>
        </w:rPr>
        <w:t>(c) Solar panels emit smoke and need coal to run</w:t>
      </w:r>
    </w:p>
    <w:p>
      <w:r>
        <w:rPr>
          <w:b w:val="0"/>
        </w:rPr>
        <w:t>(d) Biogas comes from petrol pumps and wind from batteries</w:t>
      </w:r>
    </w:p>
    <w:p>
      <w:r>
        <w:rPr>
          <w:b w:val="0"/>
        </w:rPr>
      </w:r>
    </w:p>
    <w:p>
      <w:r>
        <w:rPr>
          <w:b/>
        </w:rPr>
        <w:t>✅ Answer: a</w:t>
      </w:r>
    </w:p>
    <w:p>
      <w:r>
        <w:rPr>
          <w:b w:val="0"/>
        </w:rPr>
      </w:r>
    </w:p>
    <w:p>
      <w:r>
        <w:rPr>
          <w:b/>
        </w:rPr>
        <w:t>💡 Solution:</w:t>
      </w:r>
    </w:p>
    <w:p>
      <w:r>
        <w:rPr>
          <w:b/>
        </w:rPr>
        <w:t>✅ Sahi Kyun?</w:t>
      </w:r>
    </w:p>
    <w:p>
      <w:r>
        <w:rPr>
          <w:b w:val="0"/>
        </w:rPr>
        <w:t>Solar-wind-biogas-hydro inexhaustible renewables hain, LED 80 percent kam bijli. National Solar Mission-ISA-Paris 2070 net-zero policy link hai. Dung-biogas waste-to-energy, pump subsidy KUSUM scheme me milti hai. Similar names-years-places ko ek saath likhkar antar ratt lo, confusion wahi se aata hai. Revision me self-quiz likhkar do, jo facts bhoolte hain unhe red-mark karke weekly repeat karo, GK me spaced-repetition hi selection dilata hai.</w:t>
      </w:r>
    </w:p>
    <w:p>
      <w:r>
        <w:rPr>
          <w:b w:val="0"/>
        </w:rPr>
      </w:r>
    </w:p>
    <w:p>
      <w:r>
        <w:rPr>
          <w:b/>
        </w:rPr>
        <w:t>❌ Baaki Kyun Galat?</w:t>
      </w:r>
    </w:p>
    <w:p>
      <w:r>
        <w:rPr>
          <w:b w:val="0"/>
        </w:rPr>
        <w:t>(b) fossil finite-polluting hain. (c) solar smoke-free hai. (d) source ulta hai. All-none-always wale absolute options GK me aksar galat hote hain. Emotional-famous distractors ko factual-source se verify karo, popularity truth nahi hoti.</w:t>
      </w:r>
    </w:p>
    <w:p>
      <w:r>
        <w:rPr>
          <w:b w:val="0"/>
        </w:rPr>
      </w:r>
    </w:p>
    <w:p>
      <w:r>
        <w:rPr>
          <w:b/>
        </w:rPr>
        <w:t>🧠 PNC Trick:</w:t>
      </w:r>
    </w:p>
    <w:p>
      <w:r>
        <w:rPr>
          <w:b w:val="0"/>
        </w:rPr>
        <w:t>Suraj-Hawa-Gobar-Akshay, LED bachaye bijli khay.</w:t>
      </w:r>
    </w:p>
    <w:p>
      <w:r>
        <w:rPr>
          <w:b w:val="0"/>
        </w:rPr>
      </w:r>
    </w:p>
    <w:p>
      <w:r>
        <w:rPr>
          <w:b/>
        </w:rPr>
        <w:t>🎯 Exam Hook:</w:t>
      </w:r>
    </w:p>
    <w:p>
      <w:r>
        <w:rPr>
          <w:b w:val="0"/>
        </w:rPr>
        <w:t>RRB summits: Paris 2015, ISA Gurugram, net-zero 2070. Largest solar Bhadla Rajasthan.</w:t>
      </w:r>
    </w:p>
    <w:p>
      <w:r>
        <w:rPr>
          <w:b w:val="0"/>
        </w:rPr>
      </w:r>
    </w:p>
    <w:p>
      <w:r>
        <w:rPr>
          <w:b/>
        </w:rPr>
        <w:t>📌 Ek Line Revision:</w:t>
      </w:r>
    </w:p>
    <w:p>
      <w:r>
        <w:rPr>
          <w:b w:val="0"/>
        </w:rPr>
        <w:t>Solar-wind-biogas renewable, LED efficient, Paris goals.</w:t>
      </w:r>
    </w:p>
    <w:p>
      <w:r>
        <w:rPr>
          <w:b w:val="0"/>
        </w:rPr>
      </w:r>
    </w:p>
    <w:p>
      <w:r>
        <w:rPr>
          <w:b w:val="0"/>
        </w:rPr>
        <w:t>Positive Marks: 1</w:t>
      </w:r>
    </w:p>
    <w:p>
      <w:r>
        <w:rPr>
          <w:b w:val="0"/>
        </w:rPr>
        <w:t>Negative Marks: 0.33</w:t>
      </w:r>
    </w:p>
    <w:p>
      <w:r>
        <w:rPr>
          <w:b w:val="0"/>
        </w:rPr>
        <w:t>──────────────────────────────</w:t>
      </w:r>
    </w:p>
    <w:p>
      <w:r>
        <w:rPr>
          <w:b w:val="0"/>
        </w:rPr>
      </w:r>
    </w:p>
    <w:p>
      <w:r>
        <w:rPr>
          <w:b/>
        </w:rPr>
        <w:t>Question: If 15 August 2026 is a Saturday, what day of the week is 15 August 2027?</w:t>
      </w:r>
    </w:p>
    <w:p>
      <w:r>
        <w:rPr>
          <w:b w:val="0"/>
        </w:rPr>
      </w:r>
    </w:p>
    <w:p>
      <w:r>
        <w:rPr>
          <w:b w:val="0"/>
        </w:rPr>
        <w:t>(a) Friday going backward without reason</w:t>
      </w:r>
    </w:p>
    <w:p>
      <w:r>
        <w:rPr>
          <w:b w:val="0"/>
        </w:rPr>
        <w:t>(b) Sunday, as an ordinary year shifts the same date by one day</w:t>
      </w:r>
    </w:p>
    <w:p>
      <w:r>
        <w:rPr>
          <w:b w:val="0"/>
        </w:rPr>
        <w:t>(c) Saturday again with no shift at all</w:t>
      </w:r>
    </w:p>
    <w:p>
      <w:r>
        <w:rPr>
          <w:b w:val="0"/>
        </w:rPr>
        <w:t>(d) Monday with a two-day jump in all cases</w:t>
      </w:r>
    </w:p>
    <w:p>
      <w:r>
        <w:rPr>
          <w:b w:val="0"/>
        </w:rPr>
      </w:r>
    </w:p>
    <w:p>
      <w:r>
        <w:rPr>
          <w:b/>
        </w:rPr>
        <w:t>✅ Answer: b</w:t>
      </w:r>
    </w:p>
    <w:p>
      <w:r>
        <w:rPr>
          <w:b w:val="0"/>
        </w:rPr>
      </w:r>
    </w:p>
    <w:p>
      <w:r>
        <w:rPr>
          <w:b/>
        </w:rPr>
        <w:t>💡 Solution:</w:t>
      </w:r>
    </w:p>
    <w:p>
      <w:r>
        <w:rPr>
          <w:b/>
        </w:rPr>
        <w:t>✅ Sahi Kyun?</w:t>
      </w:r>
    </w:p>
    <w:p>
      <w:r>
        <w:rPr>
          <w:b w:val="0"/>
        </w:rPr>
        <w:t>Ordinary 365-day year me same date 1 din aage badhta hai, leap ke Feb cross par 2 din. 2027 ordinary hai aur Feb 2027 leap nahi, isliye Saturday plus 1 Sunday. Calendar me odd days 1-2 ka khel hai. Is pattern ko first-last-middle elements se todo, rule nikalte hi options eliminate karo.</w:t>
      </w:r>
    </w:p>
    <w:p>
      <w:r>
        <w:rPr>
          <w:b w:val="0"/>
        </w:rPr>
      </w:r>
    </w:p>
    <w:p>
      <w:r>
        <w:rPr>
          <w:b/>
        </w:rPr>
        <w:t>❌ Baaki Kyun Galat?</w:t>
      </w:r>
    </w:p>
    <w:p>
      <w:r>
        <w:rPr>
          <w:b w:val="0"/>
        </w:rPr>
        <w:t>(c) shift zero kabhi nahi ordinary me. (d) 2-day leap-cross par. (a) backward kabhi nahi. Exam me assumption-jaldbaazi wale options galat hain, sirf given statements absolute truth hain.</w:t>
      </w:r>
    </w:p>
    <w:p>
      <w:r>
        <w:rPr>
          <w:b w:val="0"/>
        </w:rPr>
      </w:r>
    </w:p>
    <w:p>
      <w:r>
        <w:rPr>
          <w:b/>
        </w:rPr>
        <w:t>🧠 PNC Trick:</w:t>
      </w:r>
    </w:p>
    <w:p>
      <w:r>
        <w:rPr>
          <w:b w:val="0"/>
        </w:rPr>
        <w:t>Aam saal Ek kadam, Leap-Feb do kadam.</w:t>
      </w:r>
    </w:p>
    <w:p>
      <w:r>
        <w:rPr>
          <w:b w:val="0"/>
        </w:rPr>
      </w:r>
    </w:p>
    <w:p>
      <w:r>
        <w:rPr>
          <w:b/>
        </w:rPr>
        <w:t>🎯 Exam Hook:</w:t>
      </w:r>
    </w:p>
    <w:p>
      <w:r>
        <w:rPr>
          <w:b w:val="0"/>
        </w:rPr>
        <w:t>RRB calendar: odd days, century leap 400 rule. 2000 leap, 1900 not.</w:t>
      </w:r>
    </w:p>
    <w:p>
      <w:r>
        <w:rPr>
          <w:b w:val="0"/>
        </w:rPr>
      </w:r>
    </w:p>
    <w:p>
      <w:r>
        <w:rPr>
          <w:b/>
        </w:rPr>
        <w:t>📌 Ek Line Revision:</w:t>
      </w:r>
    </w:p>
    <w:p>
      <w:r>
        <w:rPr>
          <w:b w:val="0"/>
        </w:rPr>
        <w:t>Ordinary year same date plus one day.</w:t>
      </w:r>
    </w:p>
    <w:p>
      <w:r>
        <w:rPr>
          <w:b w:val="0"/>
        </w:rPr>
      </w:r>
    </w:p>
    <w:p>
      <w:r>
        <w:rPr>
          <w:b w:val="0"/>
        </w:rPr>
        <w:t>Positive Marks: 1</w:t>
      </w:r>
    </w:p>
    <w:p>
      <w:r>
        <w:rPr>
          <w:b w:val="0"/>
        </w:rPr>
        <w:t>Negative Marks: 0.33</w:t>
      </w:r>
    </w:p>
    <w:p>
      <w:r>
        <w:rPr>
          <w:b w:val="0"/>
        </w:rPr>
        <w:t>──────────────────────────────</w:t>
      </w:r>
    </w:p>
    <w:p>
      <w:r>
        <w:rPr>
          <w:b w:val="0"/>
        </w:rPr>
      </w:r>
    </w:p>
    <w:p>
      <w:r>
        <w:rPr>
          <w:b/>
        </w:rPr>
        <w:t>Question: A can fill a tank in 6 hours and B can empty it in 9 hours. With both open, how long to fill the empty tank?</w:t>
      </w:r>
    </w:p>
    <w:p>
      <w:r>
        <w:rPr>
          <w:b w:val="0"/>
        </w:rPr>
      </w:r>
    </w:p>
    <w:p>
      <w:r>
        <w:rPr>
          <w:b w:val="0"/>
        </w:rPr>
        <w:t>(a) 7.5 hours by averaging 6 and 9</w:t>
      </w:r>
    </w:p>
    <w:p>
      <w:r>
        <w:rPr>
          <w:b w:val="0"/>
        </w:rPr>
        <w:t>(b) Never fills because outlet is bigger in all cases</w:t>
      </w:r>
    </w:p>
    <w:p>
      <w:r>
        <w:rPr>
          <w:b w:val="0"/>
        </w:rPr>
        <w:t>(c) 18 hours by net rate one-sixth minus one-ninth equals one-eighteenth</w:t>
      </w:r>
    </w:p>
    <w:p>
      <w:r>
        <w:rPr>
          <w:b w:val="0"/>
        </w:rPr>
        <w:t>(d) 3 hours by adding both rates wrongly</w:t>
      </w:r>
    </w:p>
    <w:p>
      <w:r>
        <w:rPr>
          <w:b w:val="0"/>
        </w:rPr>
      </w:r>
    </w:p>
    <w:p>
      <w:r>
        <w:rPr>
          <w:b/>
        </w:rPr>
        <w:t>✅ Answer: c</w:t>
      </w:r>
    </w:p>
    <w:p>
      <w:r>
        <w:rPr>
          <w:b w:val="0"/>
        </w:rPr>
      </w:r>
    </w:p>
    <w:p>
      <w:r>
        <w:rPr>
          <w:b/>
        </w:rPr>
        <w:t>💡 Solution:</w:t>
      </w:r>
    </w:p>
    <w:p>
      <w:r>
        <w:rPr>
          <w:b/>
        </w:rPr>
        <w:t>✅ Sahi Kyun?</w:t>
      </w:r>
    </w:p>
    <w:p>
      <w:r>
        <w:rPr>
          <w:b w:val="0"/>
        </w:rPr>
        <w:t>Fill 1/6, empty 1/9, net 1/6 minus 1/9 equals 1/18, time 18 hr. Pipes me plus-minus sign sabse important hai. Outlet chhota hai isliye dheere bharega. Shortcut-formula ke saath basic method bhi yaad rakho, options dekhkar reverse-verify karo. Options ke close-values ko dekhkar decimal-place-value-power mistakes pakdo, calculation ke baad magnitude-sanity check zaroor karo.</w:t>
      </w:r>
    </w:p>
    <w:p>
      <w:r>
        <w:rPr>
          <w:b w:val="0"/>
        </w:rPr>
      </w:r>
    </w:p>
    <w:p>
      <w:r>
        <w:rPr>
          <w:b/>
        </w:rPr>
        <w:t>❌ Baaki Kyun Galat?</w:t>
      </w:r>
    </w:p>
    <w:p>
      <w:r>
        <w:rPr>
          <w:b w:val="0"/>
        </w:rPr>
        <w:t>(d) plus karna galat, minus hoga. (a) average formula nahi. (b) inlet bada hai, bharega bas slow. Direct-plus-average wale distractors galat hain, rate-time reciprocal rules lagao. Formula-ulta lagane wale options ko dimension-analysis se pakdo, galat formula ka answer close-but-wrong hota hai.</w:t>
      </w:r>
    </w:p>
    <w:p>
      <w:r>
        <w:rPr>
          <w:b w:val="0"/>
        </w:rPr>
      </w:r>
    </w:p>
    <w:p>
      <w:r>
        <w:rPr>
          <w:b/>
        </w:rPr>
        <w:t>🧠 PNC Trick:</w:t>
      </w:r>
    </w:p>
    <w:p>
      <w:r>
        <w:rPr>
          <w:b w:val="0"/>
        </w:rPr>
        <w:t>Bhar-Ghata Net-nikaal, ulta karo Time-nikaal.</w:t>
      </w:r>
    </w:p>
    <w:p>
      <w:r>
        <w:rPr>
          <w:b w:val="0"/>
        </w:rPr>
      </w:r>
    </w:p>
    <w:p>
      <w:r>
        <w:rPr>
          <w:b/>
        </w:rPr>
        <w:t>🎯 Exam Hook:</w:t>
      </w:r>
    </w:p>
    <w:p>
      <w:r>
        <w:rPr>
          <w:b w:val="0"/>
        </w:rPr>
        <w:t>NORCET pipes: together-fill formula, leakage variant same. Units hour-litre consistent rakho.</w:t>
      </w:r>
    </w:p>
    <w:p>
      <w:r>
        <w:rPr>
          <w:b w:val="0"/>
        </w:rPr>
      </w:r>
    </w:p>
    <w:p>
      <w:r>
        <w:rPr>
          <w:b/>
        </w:rPr>
        <w:t>📌 Ek Line Revision:</w:t>
      </w:r>
    </w:p>
    <w:p>
      <w:r>
        <w:rPr>
          <w:b w:val="0"/>
        </w:rPr>
        <w:t>Net rate difference, time reciprocal equals 18 hr.</w:t>
      </w:r>
    </w:p>
    <w:p>
      <w:r>
        <w:rPr>
          <w:b w:val="0"/>
        </w:rPr>
      </w:r>
    </w:p>
    <w:p>
      <w:r>
        <w:rPr>
          <w:b w:val="0"/>
        </w:rPr>
        <w:t>Positive Marks: 1</w:t>
      </w:r>
    </w:p>
    <w:p>
      <w:r>
        <w:rPr>
          <w:b w:val="0"/>
        </w:rPr>
        <w:t>Negative Marks: 0.33</w:t>
      </w:r>
    </w:p>
    <w:p>
      <w:r>
        <w:rPr>
          <w:b w:val="0"/>
        </w:rPr>
        <w:t>──────────────────────────────</w:t>
      </w:r>
    </w:p>
    <w:p>
      <w:r>
        <w:rPr>
          <w:b w:val="0"/>
        </w:rPr>
      </w:r>
    </w:p>
    <w:p>
      <w:r>
        <w:rPr>
          <w:b/>
        </w:rPr>
        <w:t>Question: Choose the correctly spelt word for a hospital store record.</w:t>
      </w:r>
    </w:p>
    <w:p>
      <w:r>
        <w:rPr>
          <w:b w:val="0"/>
        </w:rPr>
      </w:r>
    </w:p>
    <w:p>
      <w:r>
        <w:rPr>
          <w:b w:val="0"/>
        </w:rPr>
        <w:t>(a) Maintainance with wrong -ai- insertion</w:t>
      </w:r>
    </w:p>
    <w:p>
      <w:r>
        <w:rPr>
          <w:b w:val="0"/>
        </w:rPr>
        <w:t>(b) Maintenence with wrong -e- before -nce</w:t>
      </w:r>
    </w:p>
    <w:p>
      <w:r>
        <w:rPr>
          <w:b w:val="0"/>
        </w:rPr>
        <w:t>(c) Miantenance with jumbled ia start</w:t>
      </w:r>
    </w:p>
    <w:p>
      <w:r>
        <w:rPr>
          <w:b w:val="0"/>
        </w:rPr>
        <w:t>(d) Maintenance with correct double-n and -ance ending</w:t>
      </w:r>
    </w:p>
    <w:p>
      <w:r>
        <w:rPr>
          <w:b w:val="0"/>
        </w:rPr>
      </w:r>
    </w:p>
    <w:p>
      <w:r>
        <w:rPr>
          <w:b/>
        </w:rPr>
        <w:t>✅ Answer: d</w:t>
      </w:r>
    </w:p>
    <w:p>
      <w:r>
        <w:rPr>
          <w:b w:val="0"/>
        </w:rPr>
      </w:r>
    </w:p>
    <w:p>
      <w:r>
        <w:rPr>
          <w:b/>
        </w:rPr>
        <w:t>💡 Solution:</w:t>
      </w:r>
    </w:p>
    <w:p>
      <w:r>
        <w:rPr>
          <w:b/>
        </w:rPr>
        <w:t>✅ Sahi Kyun?</w:t>
      </w:r>
    </w:p>
    <w:p>
      <w:r>
        <w:rPr>
          <w:b w:val="0"/>
        </w:rPr>
        <w:t>Maintenance me maintain plus -ance, double n single t. Store-register me spelling audit me pakdi jati hai. Pronounce main-ten-ance karke yaad rakho. Fixed phrases-collocations ratt lo, preposition-article errors wahi se pakde jate hain. Rule ko teen alag sentences me apply karke dekho, tabhi usage pakka hota hai, aur exception-list alag se ratt lo kyunki exam exception par hi trap lagata hai.</w:t>
      </w:r>
    </w:p>
    <w:p>
      <w:r>
        <w:rPr>
          <w:b w:val="0"/>
        </w:rPr>
      </w:r>
    </w:p>
    <w:p>
      <w:r>
        <w:rPr>
          <w:b/>
        </w:rPr>
        <w:t>❌ Baaki Kyun Galat?</w:t>
      </w:r>
    </w:p>
    <w:p>
      <w:r>
        <w:rPr>
          <w:b w:val="0"/>
        </w:rPr>
        <w:t>(a) ai galat. (b) e-nce galat. (c) ia jumble galat. First-option-love wale distractors trap hain, eliminate-verify karo. Spelling me ek-letter-difference wale distractors ko syllable-break karke verify karo.</w:t>
      </w:r>
    </w:p>
    <w:p>
      <w:r>
        <w:rPr>
          <w:b w:val="0"/>
        </w:rPr>
      </w:r>
    </w:p>
    <w:p>
      <w:r>
        <w:rPr>
          <w:b/>
        </w:rPr>
        <w:t>🧠 PNC Trick:</w:t>
      </w:r>
    </w:p>
    <w:p>
      <w:r>
        <w:rPr>
          <w:b w:val="0"/>
        </w:rPr>
        <w:t>Main-Ten-ANCE, Rakh-Rakhav sahi.</w:t>
      </w:r>
    </w:p>
    <w:p>
      <w:r>
        <w:rPr>
          <w:b w:val="0"/>
        </w:rPr>
      </w:r>
    </w:p>
    <w:p>
      <w:r>
        <w:rPr>
          <w:b/>
        </w:rPr>
        <w:t>🎯 Exam Hook:</w:t>
      </w:r>
    </w:p>
    <w:p>
      <w:r>
        <w:rPr>
          <w:b w:val="0"/>
        </w:rPr>
        <w:t>RRB spelling: accommodate double-cc-mm, hygiene-y, diarrhoea-o-e. Read-reverse trick use karo.</w:t>
      </w:r>
    </w:p>
    <w:p>
      <w:r>
        <w:rPr>
          <w:b w:val="0"/>
        </w:rPr>
      </w:r>
    </w:p>
    <w:p>
      <w:r>
        <w:rPr>
          <w:b/>
        </w:rPr>
        <w:t>📌 Ek Line Revision:</w:t>
      </w:r>
    </w:p>
    <w:p>
      <w:r>
        <w:rPr>
          <w:b w:val="0"/>
        </w:rPr>
        <w:t>Maintenance is the correct spelling.</w:t>
      </w:r>
    </w:p>
    <w:p>
      <w:r>
        <w:rPr>
          <w:b w:val="0"/>
        </w:rPr>
      </w:r>
    </w:p>
    <w:p>
      <w:r>
        <w:rPr>
          <w:b w:val="0"/>
        </w:rPr>
        <w:t>Positive Marks: 1</w:t>
      </w:r>
    </w:p>
    <w:p>
      <w:r>
        <w:rPr>
          <w:b w:val="0"/>
        </w:rPr>
        <w:t>Negative Marks: 0.33</w:t>
      </w:r>
    </w:p>
    <w:p>
      <w:r>
        <w:rPr>
          <w:b w:val="0"/>
        </w:rPr>
        <w:t>──────────────────────────────</w:t>
      </w:r>
    </w:p>
    <w:p>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