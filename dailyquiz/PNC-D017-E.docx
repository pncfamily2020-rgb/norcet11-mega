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Hemophilic knee bleed swollen painful after fall. What is FIRST priority?</w:t>
      </w:r>
    </w:p>
    <w:p/>
    <w:p>
      <w:r>
        <w:rPr>
          <w:rFonts w:ascii="Calibri" w:hAnsi="Calibri"/>
          <w:b w:val="0"/>
          <w:sz w:val="22"/>
        </w:rPr>
        <w:t>(a) Pressure-RICE rest-ice, factor-DDAVP-tranexamic as ordered, no IM-aspirin with joint-ICH watch</w:t>
      </w:r>
    </w:p>
    <w:p>
      <w:r>
        <w:rPr>
          <w:rFonts w:ascii="Calibri" w:hAnsi="Calibri"/>
          <w:b w:val="0"/>
          <w:sz w:val="22"/>
        </w:rPr>
        <w:t>(b) Play contact no factor</w:t>
      </w:r>
    </w:p>
    <w:p>
      <w:r>
        <w:rPr>
          <w:rFonts w:ascii="Calibri" w:hAnsi="Calibri"/>
          <w:b w:val="0"/>
          <w:sz w:val="22"/>
        </w:rPr>
        <w:t>(c) IM aspirin no pressure</w:t>
      </w:r>
    </w:p>
    <w:p>
      <w:r>
        <w:rPr>
          <w:rFonts w:ascii="Calibri" w:hAnsi="Calibri"/>
          <w:b w:val="0"/>
          <w:sz w:val="22"/>
        </w:rPr>
        <w:t>(d) Delay factor no RICE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bleed-stop-joint save hai. Pressure RICE rest-ice-compress-elevate analgesic, factor VIII-IX DDAVP-tranexamic ordered, no IM-aspirin-NSAID, joint-ICH neuro watch inhibitor screen physio. Play-IM-delay deform-prolong-hematoma-ICH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Play-contact plus no-factor bleed-joint-ICH death karega. (c) IM-aspirin plus no-pressure hematoma-prolong harm karega. (d) Delay-factor plus no-RICE deform-chronic pain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Dabao-Baraf Factor-no-sui.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Bleed FIRST pressure-factor-RICE-no IM. Hemarthrosis rest-ice-analgesic-physio, inhibitor-screen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pressure-RICE plus factor plus no-IM-aspirin.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Vincristine site blister-burn pain swelling. What is FIRST extravasation priority?</w:t>
      </w:r>
    </w:p>
    <w:p/>
    <w:p>
      <w:r>
        <w:rPr>
          <w:rFonts w:ascii="Calibri" w:hAnsi="Calibri"/>
          <w:b w:val="0"/>
          <w:sz w:val="22"/>
        </w:rPr>
        <w:t>(a) Continue push no aspirate</w:t>
      </w:r>
    </w:p>
    <w:p>
      <w:r>
        <w:rPr>
          <w:rFonts w:ascii="Calibri" w:hAnsi="Calibri"/>
          <w:b w:val="0"/>
          <w:sz w:val="22"/>
        </w:rPr>
        <w:t>(b) Stop-aspirate-antidote dexrazo-hyaluronidase, ice/heat elevate-plastic photo with counts-team alert</w:t>
      </w:r>
    </w:p>
    <w:p>
      <w:r>
        <w:rPr>
          <w:rFonts w:ascii="Calibri" w:hAnsi="Calibri"/>
          <w:b w:val="0"/>
          <w:sz w:val="22"/>
        </w:rPr>
        <w:t>(c) Hot-cold mix no elevate</w:t>
      </w:r>
    </w:p>
    <w:p>
      <w:r>
        <w:rPr>
          <w:rFonts w:ascii="Calibri" w:hAnsi="Calibri"/>
          <w:b w:val="0"/>
          <w:sz w:val="22"/>
        </w:rPr>
        <w:t>(d) No report home care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drug-spread stop hai. Infusion stop aspirate residual, antidote dexrazo-hyaluronidase ordered ice-vinca heat-oxali, elevate plastic outline photo pain-team alert, counts nausea-hydration. Continue-mix-no-report necrosis-burn-delay-sepsis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Continue-push plus no-aspirate necrosis-spread worsen karega. (c) Hot-cold mix plus no-elevate burn-delay harm karega. (d) No-report plus home-care sepsis-miss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Roko-Kheencho Antidote-Uthao.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Extravasate FIRST stop-aspirate-antidote-elevate. Vesicant-ice vinca-heat, photo-document, counts-watch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stop-aspirate plus antidote plus elevate-photo.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Brachy implant dislodge found on sheet plus diarrhoea-skin red. What is FIRST priority?</w:t>
      </w:r>
    </w:p>
    <w:p/>
    <w:p>
      <w:r>
        <w:rPr>
          <w:rFonts w:ascii="Calibri" w:hAnsi="Calibri"/>
          <w:b w:val="0"/>
          <w:sz w:val="22"/>
        </w:rPr>
        <w:t>(a) Touch seed close pregnant</w:t>
      </w:r>
    </w:p>
    <w:p>
      <w:r>
        <w:rPr>
          <w:rFonts w:ascii="Calibri" w:hAnsi="Calibri"/>
          <w:b w:val="0"/>
          <w:sz w:val="22"/>
        </w:rPr>
        <w:t>(b) No skin fluids care</w:t>
      </w:r>
    </w:p>
    <w:p>
      <w:r>
        <w:rPr>
          <w:rFonts w:ascii="Calibri" w:hAnsi="Calibri"/>
          <w:b w:val="0"/>
          <w:sz w:val="22"/>
        </w:rPr>
        <w:t>(c) ALARA time-distance-shield, dislodge forceps-jar call, pregnancy-distance, skin-diarrhoea fluids care</w:t>
      </w:r>
    </w:p>
    <w:p>
      <w:r>
        <w:rPr>
          <w:rFonts w:ascii="Calibri" w:hAnsi="Calibri"/>
          <w:b w:val="0"/>
          <w:sz w:val="22"/>
        </w:rPr>
        <w:t>(d) Pull implant no call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expose-collect-protect hai. No-touch forceps-jar distance-call team dosimeter, ALARA private-pregnant avoid, skin aloe-rotate diarrhea fluids-urine, nausea-rest. Touch-close-pull-no-care exposure-loss-burn-dehydrate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Touch-seed plus close-pregnant exposure-spread harm karega. (b) No-skin plus no-fluids burn-dehydrate-worsen karega. (d) Pull-implant plus no-call loss-expose danger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Chhoo-mat Door-rakho Jar-call.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Brachy FIRST ALARA-call-distance. Dislodge-jar, diarrhea-fluids, skin-aloe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ALARA plus dislodge-jar-call plus skin-fluids.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Dislodge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Forceps-jar-call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touch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Expose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ALARA private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Time-distance-shield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Skin-bowel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Aloe-fluids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Rotate-urine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Transfusion rigor-rash-dyspnea-dark urine hypotension. What is FIRST priority?</w:t>
      </w:r>
    </w:p>
    <w:p/>
    <w:p>
      <w:r>
        <w:rPr>
          <w:rFonts w:ascii="Calibri" w:hAnsi="Calibri"/>
          <w:b w:val="0"/>
          <w:sz w:val="22"/>
        </w:rPr>
        <w:t>(a) Continue fast no vitals</w:t>
      </w:r>
    </w:p>
    <w:p>
      <w:r>
        <w:rPr>
          <w:rFonts w:ascii="Calibri" w:hAnsi="Calibri"/>
          <w:b w:val="0"/>
          <w:sz w:val="22"/>
        </w:rPr>
        <w:t>(b) Wrong verify no group</w:t>
      </w:r>
    </w:p>
    <w:p>
      <w:r>
        <w:rPr>
          <w:rFonts w:ascii="Calibri" w:hAnsi="Calibri"/>
          <w:b w:val="0"/>
          <w:sz w:val="22"/>
        </w:rPr>
        <w:t>(c) No kit no urine</w:t>
      </w:r>
    </w:p>
    <w:p>
      <w:r>
        <w:rPr>
          <w:rFonts w:ascii="Calibri" w:hAnsi="Calibri"/>
          <w:b w:val="0"/>
          <w:sz w:val="22"/>
        </w:rPr>
        <w:t>(d) Stop-NS wide, vitals-urine-Coombs, antipyretic-antihist-diuretic-O2 as reaction with kit-team alert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reaction-stop-rescue hai. Stop NS wide vitals-urine colour Coombs-culture Xray, febrile-antipyretic allergic-antihist hemolytic-diuretic TRALI-O2 TACO-sit-diuretic kit-team blood-bank return. Continue-wrong-no-kit overload-renal-shock-miss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Continue-fast plus no-vitals overload-hemolysis death karega. (b) Wrong-verify plus no-group renal-DIC death karega. (c) No-kit plus no-urine shock-miss arrest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Roko-NS Peshab-Kit.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Reaction FIRST stop-NS-kit-urine. Febrile-slow, allergic-antihist, hemolytic-Coombs, TRALI-O2 TACO-sit-diuretic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stop-NS plus vitals-urine plus kit-team.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70% burns shock thirst oliguria blisters. What is FIRST burn priority?</w:t>
      </w:r>
    </w:p>
    <w:p/>
    <w:p>
      <w:r>
        <w:rPr>
          <w:rFonts w:ascii="Calibri" w:hAnsi="Calibri"/>
          <w:b w:val="0"/>
          <w:sz w:val="22"/>
        </w:rPr>
        <w:t>(a) Cool-20min cling-warm, Parkland half-8hr fluids-urine, tetanus-analgesic-protein with depth-refer</w:t>
      </w:r>
    </w:p>
    <w:p>
      <w:r>
        <w:rPr>
          <w:rFonts w:ascii="Calibri" w:hAnsi="Calibri"/>
          <w:b w:val="0"/>
          <w:sz w:val="22"/>
        </w:rPr>
        <w:t>(b) Ice tight no fluids</w:t>
      </w:r>
    </w:p>
    <w:p>
      <w:r>
        <w:rPr>
          <w:rFonts w:ascii="Calibri" w:hAnsi="Calibri"/>
          <w:b w:val="0"/>
          <w:sz w:val="22"/>
        </w:rPr>
        <w:t>(c) Butter powder no cover</w:t>
      </w:r>
    </w:p>
    <w:p>
      <w:r>
        <w:rPr>
          <w:rFonts w:ascii="Calibri" w:hAnsi="Calibri"/>
          <w:b w:val="0"/>
          <w:sz w:val="22"/>
        </w:rPr>
        <w:t>(d) No refer no urine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cool-cover-resuscitate hai. Cool 20min cling plastic warm-hypothermia, Parkland 4-RL half-8hr urine 30-50 NG-airway, tetanus analgesic protein elevate-dress silver refer-burn unit. Ice-tight-butter-no-refer deepen-compartment-infect-shock-sepsis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Ice-tight plus no-fluids deepen-shock-hypothermia worsen karega. (c) Butter-powder plus no-cover infect-delay harm karega. (d) No-refer plus no-urine miss-sepsis-contract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Thanda-dhako Aadha-8 Peshab-nazar.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Burn FIRST cool-cover-warm-fluids. 20min-cling, Parkland-half, urine-tetanus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cool-cover plus Parkland-fluids-urine plus tetanus-refer.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Pneumonia-COPD SpO2 84 prongs blocked dry nose. What is FIRST O2 priority?</w:t>
      </w:r>
    </w:p>
    <w:p/>
    <w:p>
      <w:r>
        <w:rPr>
          <w:rFonts w:ascii="Calibri" w:hAnsi="Calibri"/>
          <w:b w:val="0"/>
          <w:sz w:val="22"/>
        </w:rPr>
        <w:t>(a) Disconnect high no SpO2</w:t>
      </w:r>
    </w:p>
    <w:p>
      <w:r>
        <w:rPr>
          <w:rFonts w:ascii="Calibri" w:hAnsi="Calibri"/>
          <w:b w:val="0"/>
          <w:sz w:val="22"/>
        </w:rPr>
        <w:t>(b) Patent-prongs-humid, flow-device correct, SpO2-ABG titrate COPD 88-92 with no-smoke skin-mouth care</w:t>
      </w:r>
    </w:p>
    <w:p>
      <w:r>
        <w:rPr>
          <w:rFonts w:ascii="Calibri" w:hAnsi="Calibri"/>
          <w:b w:val="0"/>
          <w:sz w:val="22"/>
        </w:rPr>
        <w:t>(c) Kink block no humid</w:t>
      </w:r>
    </w:p>
    <w:p>
      <w:r>
        <w:rPr>
          <w:rFonts w:ascii="Calibri" w:hAnsi="Calibri"/>
          <w:b w:val="0"/>
          <w:sz w:val="22"/>
        </w:rPr>
        <w:t>(d) Smoke open no flow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patent-titrate-humid-safe hai. Prongs patent-humid flow device nasal-mask-Venturi COPD precise, SpO2-ABG titrate 88-92 COPD 94-98 else, skin-mouth no-smoke grease. Disconnect-kink-smoke hypo-dry-obstruct-fire-arrest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Disconnect-high plus no-SpO2 hypo-arrest miss karega. (c) Kink-block plus no-humid dry-obstruct fail karega. (d) Smoke-open plus no-flow fire-hypoxia blast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Naak-geela SpO2-nazar Dhuan-mana.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O2 FIRST patent-flow-SpO2-humid. COPD 88-92 else 94-98, ABG-titrate, no-smoke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patent-humid-flow plus SpO2-titrate plus no-smoke.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Device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Flow-%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Nasal-mask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1-6, 5-10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Routine-pneumonia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NRB-Venturi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10-15, 24-60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High-COPD precise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SpO2-ABG humid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88-92 COPD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Trach blocked desat brady secretions thick. What is FIRST suction priority?</w:t>
      </w:r>
    </w:p>
    <w:p/>
    <w:p>
      <w:r>
        <w:rPr>
          <w:rFonts w:ascii="Calibri" w:hAnsi="Calibri"/>
          <w:b w:val="0"/>
          <w:sz w:val="22"/>
        </w:rPr>
        <w:t>(a) Deep prolong no O2</w:t>
      </w:r>
    </w:p>
    <w:p>
      <w:r>
        <w:rPr>
          <w:rFonts w:ascii="Calibri" w:hAnsi="Calibri"/>
          <w:b w:val="0"/>
          <w:sz w:val="22"/>
        </w:rPr>
        <w:t>(b) Unsterile share no flush</w:t>
      </w:r>
    </w:p>
    <w:p>
      <w:r>
        <w:rPr>
          <w:rFonts w:ascii="Calibri" w:hAnsi="Calibri"/>
          <w:b w:val="0"/>
          <w:sz w:val="22"/>
        </w:rPr>
        <w:t>(c) Pre-post O2 sterile 10-15sec 80-120 flush with vitals-ECG-VAP head-up</w:t>
      </w:r>
    </w:p>
    <w:p>
      <w:r>
        <w:rPr>
          <w:rFonts w:ascii="Calibri" w:hAnsi="Calibri"/>
          <w:b w:val="0"/>
          <w:sz w:val="22"/>
        </w:rPr>
        <w:t>(d) Agitate awake no sedation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oxygenate-clear-monitor hai. Pre-post O2 sterile catheter 10-15 sec 80-120 flush saline vitals-ECG head-up mouth care VAP. Deep-unsterile-agitate hypoxia-sepsis-distress-arrest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Deep-prolong plus no-O2 brady-arrest-hypoxia death karega. (b) Unsterile-share plus no-flush VAP-sepsis-block harm karega. (d) Agitate-awake plus no-sedation distress-disrupt 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Oxygen-Keetanu-15sec.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Suction FIRST O2-sterile-short-flush. 10-15sec 80-120, vitals-ECG, VAP-bundle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O2-sterile-short plus flush-vitals-VAP.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Fever foul tender plus breast wedge-crack. What is FIRST sepsis-mastitis priority?</w:t>
      </w:r>
    </w:p>
    <w:p/>
    <w:p>
      <w:r>
        <w:rPr>
          <w:rFonts w:ascii="Calibri" w:hAnsi="Calibri"/>
          <w:b w:val="0"/>
          <w:sz w:val="22"/>
        </w:rPr>
        <w:t>(a) Same pad back-front</w:t>
      </w:r>
    </w:p>
    <w:p>
      <w:r>
        <w:rPr>
          <w:rFonts w:ascii="Calibri" w:hAnsi="Calibri"/>
          <w:b w:val="0"/>
          <w:sz w:val="22"/>
        </w:rPr>
        <w:t>(b) Stop feed tight bind</w:t>
      </w:r>
    </w:p>
    <w:p>
      <w:r>
        <w:rPr>
          <w:rFonts w:ascii="Calibri" w:hAnsi="Calibri"/>
          <w:b w:val="0"/>
          <w:sz w:val="22"/>
        </w:rPr>
        <w:t>(c) Ignore fever home rest</w:t>
      </w:r>
    </w:p>
    <w:p>
      <w:r>
        <w:rPr>
          <w:rFonts w:ascii="Calibri" w:hAnsi="Calibri"/>
          <w:b w:val="0"/>
          <w:sz w:val="22"/>
        </w:rPr>
        <w:t>(d) Front-back pad change, breast-empty-warm-cold, fever-foul-tender vitals-antibiotic as ordered with walk-fluids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clean-empty-treat hai. Front-back pad hand change, breast empty-feed-warm-cold latch, fever-foul-tender vitals WBC-antibiotic abscess-drain fluids-walk. Same-stop-ignore sepsis-engorge-shock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Same-pad plus back-front sepsis-endometritis worsen karega. (b) Stop-feed plus tight-bind abscess-engorge-crack karega. (c) Ignore-fever plus home-rest shock-abscess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Saaf-khaali Dawa-chalu.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Puerperal FIRST pad-breast-fever-antibiotic. Front-back empty-warm, foul-tender alarm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pad-front-back plus breast-empty plus fever-antibiotic.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Preterm poor suck sleepy weight loss nipple pain. What is FIRST feeding priority?</w:t>
      </w:r>
    </w:p>
    <w:p/>
    <w:p>
      <w:r>
        <w:rPr>
          <w:rFonts w:ascii="Calibri" w:hAnsi="Calibri"/>
          <w:b w:val="0"/>
          <w:sz w:val="22"/>
        </w:rPr>
        <w:t>(a) Hour skin-demand 8-12 areola-burp with urine-weight-ENA store</w:t>
      </w:r>
    </w:p>
    <w:p>
      <w:r>
        <w:rPr>
          <w:rFonts w:ascii="Calibri" w:hAnsi="Calibri"/>
          <w:b w:val="0"/>
          <w:sz w:val="22"/>
        </w:rPr>
        <w:t>(b) Prelacteal honey no skin</w:t>
      </w:r>
    </w:p>
    <w:p>
      <w:r>
        <w:rPr>
          <w:rFonts w:ascii="Calibri" w:hAnsi="Calibri"/>
          <w:b w:val="0"/>
          <w:sz w:val="22"/>
        </w:rPr>
        <w:t>(c) Fixed 4hr no night</w:t>
      </w:r>
    </w:p>
    <w:p>
      <w:r>
        <w:rPr>
          <w:rFonts w:ascii="Calibri" w:hAnsi="Calibri"/>
          <w:b w:val="0"/>
          <w:sz w:val="22"/>
        </w:rPr>
        <w:t>(d) Dilute bottle no sterile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latch-demand-express hai. Hour skin ENA demand 8-12 night areola-wide burp urine 6-8 weight, preterm express-cup-NG kangaroo, pain-latch correct lanolin. Honey-fixed-bottle infect-fail-diarrhoea-choke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Prelacteal-honey plus no-skin infect-hypo-miss protect karega. (c) Fixed-4hr plus no-night supply-fail weight-loss cry karega. (d) Dilute-bottle plus no-sterile diarrhoea-obese-choke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Chipko-Mango-Dakaar.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Feed FIRST hour-demand-latch-burp. 8-12 night, urine-weight, ENA-store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hour-demand plus areola-burp plus urine-weight.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Good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Alarm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Latch-feed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Areola 8-12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Nipple-only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Urine 6-8 regain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urine loss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Burp-ENA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Honey-bottle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Measles-chickenpox contacts fever-rash-dehydrate. What is FIRST priority?</w:t>
      </w:r>
    </w:p>
    <w:p/>
    <w:p>
      <w:r>
        <w:rPr>
          <w:rFonts w:ascii="Calibri" w:hAnsi="Calibri"/>
          <w:b w:val="0"/>
          <w:sz w:val="22"/>
        </w:rPr>
        <w:t>(a) Aspirin cold crowd school</w:t>
      </w:r>
    </w:p>
    <w:p>
      <w:r>
        <w:rPr>
          <w:rFonts w:ascii="Calibri" w:hAnsi="Calibri"/>
          <w:b w:val="0"/>
          <w:sz w:val="22"/>
        </w:rPr>
        <w:t>(b) Isolate-notify, fluids-ORS-vitA-paracetamol with breath-dehydrate-fever watch and vaccine-card catch-up</w:t>
      </w:r>
    </w:p>
    <w:p>
      <w:r>
        <w:rPr>
          <w:rFonts w:ascii="Calibri" w:hAnsi="Calibri"/>
          <w:b w:val="0"/>
          <w:sz w:val="22"/>
        </w:rPr>
        <w:t>(c) No fluid no vitA</w:t>
      </w:r>
    </w:p>
    <w:p>
      <w:r>
        <w:rPr>
          <w:rFonts w:ascii="Calibri" w:hAnsi="Calibri"/>
          <w:b w:val="0"/>
          <w:sz w:val="22"/>
        </w:rPr>
        <w:t>(d) Steroid routine no isolate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spread-dehydrate-stop hai. Isolate-notify vaccine-card catch-up fluids-ORS-vitA paracetamol no-aspirin breath-dehydrate-fever-convulse watch hospital-O2. Aspirin-cold-no-fluid-steroid Reye-shock-blind-immune-spread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Aspirin-cold plus crowd-school Reye-shock-spread death karega. (c) No-fluid plus no-vitA dehydrate-blind-worsen karega. (d) Steroid-routine plus no-isolate immune-spread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Alag-Soochit Paani-vitA.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Child FIRST isolate-fluids-vitA-paracetamol. Danger breath-dehydrate-fever-convulse, notify-card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isolate-notify plus fluids-vitA plus danger-watch.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Eligible couple no spacing fear side effects home births. What is FIRST welfare priority?</w:t>
      </w:r>
    </w:p>
    <w:p/>
    <w:p>
      <w:r>
        <w:rPr>
          <w:rFonts w:ascii="Calibri" w:hAnsi="Calibri"/>
          <w:b w:val="0"/>
          <w:sz w:val="22"/>
        </w:rPr>
        <w:t>(a) No spacing home birth</w:t>
      </w:r>
    </w:p>
    <w:p>
      <w:r>
        <w:rPr>
          <w:rFonts w:ascii="Calibri" w:hAnsi="Calibri"/>
          <w:b w:val="0"/>
          <w:sz w:val="22"/>
        </w:rPr>
        <w:t>(b) No ANC no iron</w:t>
      </w:r>
    </w:p>
    <w:p>
      <w:r>
        <w:rPr>
          <w:rFonts w:ascii="Calibri" w:hAnsi="Calibri"/>
          <w:b w:val="0"/>
          <w:sz w:val="22"/>
        </w:rPr>
        <w:t>(c) Spacing-basket choice, ANC-iron-Td, institutional-JSY-JSSK with MCTS-follow</w:t>
      </w:r>
    </w:p>
    <w:p>
      <w:r>
        <w:rPr>
          <w:rFonts w:ascii="Calibri" w:hAnsi="Calibri"/>
          <w:b w:val="0"/>
          <w:sz w:val="22"/>
        </w:rPr>
        <w:t>(d) No follow no record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choice-care-track hai. Spacing-basket condoms-CuT-pills counsel side, ANC-iron-Td institutional JSY-JSSK free transport-food, MCTS follow immunize-family. No-home-no-ANC-no-follow anemia-sepsis-LBW-dropout-unmet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No-spacing plus home-birth anemia-bleed-sepsis death karega. (b) No-ANC plus no-iron LBW-miss deform-harm karega. (d) No-follow plus no-record dropout-unmet repeat-pregnancy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Antar-basket Jaanch-aspatal.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Welfare FIRST spacing-basket-ANC-institutional. JSY-JSSK cash-free, MCTS-track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spacing-basket plus ANC-iron plus institutional-MCTS.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Suicidal overdose plan on TCA-SSRI agitated. What is FIRST priority?</w:t>
      </w:r>
    </w:p>
    <w:p/>
    <w:p>
      <w:r>
        <w:rPr>
          <w:rFonts w:ascii="Calibri" w:hAnsi="Calibri"/>
          <w:b w:val="0"/>
          <w:sz w:val="22"/>
        </w:rPr>
        <w:t>(a) Overdose share alcohol drive</w:t>
      </w:r>
    </w:p>
    <w:p>
      <w:r>
        <w:rPr>
          <w:rFonts w:ascii="Calibri" w:hAnsi="Calibri"/>
          <w:b w:val="0"/>
          <w:sz w:val="22"/>
        </w:rPr>
        <w:t>(b) Stop sudden no taper</w:t>
      </w:r>
    </w:p>
    <w:p>
      <w:r>
        <w:rPr>
          <w:rFonts w:ascii="Calibri" w:hAnsi="Calibri"/>
          <w:b w:val="0"/>
          <w:sz w:val="22"/>
        </w:rPr>
        <w:t>(c) Hide attempt no safety</w:t>
      </w:r>
    </w:p>
    <w:p>
      <w:r>
        <w:rPr>
          <w:rFonts w:ascii="Calibri" w:hAnsi="Calibri"/>
          <w:b w:val="0"/>
          <w:sz w:val="22"/>
        </w:rPr>
        <w:t>(d) Safety-means restrict follow, taper-continue 6-9mo CBT with serotonin-cheese-heart watch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self-harm stop-follow-treat hai. Safety means-lock observe follow, taper-continue 6-9mo 2-4wk lag CBT, serotonin-cheese-heart suicide watch team-psychiatry. Overdose-stop-hide toxic-relapse-isolation-death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Overdose-share plus alcohol-drive toxic-crash-suicide mask karega. (b) Stop-sudden plus no-taper withdraw-relapse-seizure death karega. (c) Hide-attempt plus no-safety isolation-hang-poison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Suraksha-nigrani Dawa-jaari.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Depress FIRST safety-follow-taper-CBT. 2-4wk lag 6-9mo, serotonin-cheese-heart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safety-means plus follow-taper-CBT plus side-watch.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Vaccination faint-rash fear cold doubt. What is FIRST shot priority?</w:t>
      </w:r>
    </w:p>
    <w:p/>
    <w:p>
      <w:r>
        <w:rPr>
          <w:rFonts w:ascii="Calibri" w:hAnsi="Calibri"/>
          <w:b w:val="0"/>
          <w:sz w:val="22"/>
        </w:rPr>
        <w:t>(a) Screen-consent, 2-8 cold-VVM, site-dose-route correct with 30-min kit-card observe</w:t>
      </w:r>
    </w:p>
    <w:p>
      <w:r>
        <w:rPr>
          <w:rFonts w:ascii="Calibri" w:hAnsi="Calibri"/>
          <w:b w:val="0"/>
          <w:sz w:val="22"/>
        </w:rPr>
        <w:t>(b) Shake freeze no screen</w:t>
      </w:r>
    </w:p>
    <w:p>
      <w:r>
        <w:rPr>
          <w:rFonts w:ascii="Calibri" w:hAnsi="Calibri"/>
          <w:b w:val="0"/>
          <w:sz w:val="22"/>
        </w:rPr>
        <w:t>(c) Wrong site no dose</w:t>
      </w:r>
    </w:p>
    <w:p>
      <w:r>
        <w:rPr>
          <w:rFonts w:ascii="Calibri" w:hAnsi="Calibri"/>
          <w:b w:val="0"/>
          <w:sz w:val="22"/>
        </w:rPr>
        <w:t>(d) No cold no card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safe-potent-record-observe hai. Screen fever-allergy consent, 2-8 VVM dial-freeze, site-dose-route correct aseptic, 30-min AEFI anaphylaxis kit card-record follow. Shake-wrong-no-cold potency-abscess-outbreak-shock-miss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Shake-freeze plus no-screen potency-shock-fail karega. (c) Wrong-site plus no-dose fail-abscess-nerve harm karega. (d) No-cold plus no-card outbreak-miss-dropout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Jaancho-Thanda Kit-Card.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Shot FIRST screen-cold-site-dose-kit-card. 2-8 VVM, 30-min observe, consent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screen-consent plus cold-VVM plus kit-card observe.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Before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Screen-consent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Allergy-fever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Cold-dose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2-8 VVM correct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Potency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After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30-min kit-card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AEFI-record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Anemic thin plus obese diabetic same house junk diet. What is FIRST diet priority?</w:t>
      </w:r>
    </w:p>
    <w:p/>
    <w:p>
      <w:r>
        <w:rPr>
          <w:rFonts w:ascii="Calibri" w:hAnsi="Calibri"/>
          <w:b w:val="0"/>
          <w:sz w:val="22"/>
        </w:rPr>
        <w:t>(a) Fasting starve no plan</w:t>
      </w:r>
    </w:p>
    <w:p>
      <w:r>
        <w:rPr>
          <w:rFonts w:ascii="Calibri" w:hAnsi="Calibri"/>
          <w:b w:val="0"/>
          <w:sz w:val="22"/>
        </w:rPr>
        <w:t>(b) Plate-half veg quarter-protein, iron-folate-calcium, 2-3L water with junk-limit counsel-follow</w:t>
      </w:r>
    </w:p>
    <w:p>
      <w:r>
        <w:rPr>
          <w:rFonts w:ascii="Calibri" w:hAnsi="Calibri"/>
          <w:b w:val="0"/>
          <w:sz w:val="22"/>
        </w:rPr>
        <w:t>(c) Iron skip no protein</w:t>
      </w:r>
    </w:p>
    <w:p>
      <w:r>
        <w:rPr>
          <w:rFonts w:ascii="Calibri" w:hAnsi="Calibri"/>
          <w:b w:val="0"/>
          <w:sz w:val="22"/>
        </w:rPr>
        <w:t>(d) Cola fried no water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plate-water-counsel-follow hai. Half-veg quarter-cereal quarter-protein iron-green folate calcium-milk 2-3L junk-salt-sugar limit diabetic-carb count thin-plus energy. Fasting-skip-cola faint-anemia-obese-acid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Fasting-starve plus no-plan keto-faint-fall harm karega. (c) Iron-skip plus no-protein anemia-fatigue delay karega. (d) Cola-fried plus no-water obese-acid-stone 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Thali-paani Parhej-salah.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Food FIRST plate-water-iron-counsel. Half-veg quarter-protein, 2-3L, junk-limit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plate-veg-protein plus iron-water plus junk-limit counsel.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Ward report average-spread-graph doubt. What is FIRST stats priority?</w:t>
      </w:r>
    </w:p>
    <w:p/>
    <w:p>
      <w:r>
        <w:rPr>
          <w:rFonts w:ascii="Calibri" w:hAnsi="Calibri"/>
          <w:b w:val="0"/>
          <w:sz w:val="22"/>
        </w:rPr>
        <w:t>(a) Wrong mean no p</w:t>
      </w:r>
    </w:p>
    <w:p>
      <w:r>
        <w:rPr>
          <w:rFonts w:ascii="Calibri" w:hAnsi="Calibri"/>
          <w:b w:val="0"/>
          <w:sz w:val="22"/>
        </w:rPr>
        <w:t>(b) Bias sample no size</w:t>
      </w:r>
    </w:p>
    <w:p>
      <w:r>
        <w:rPr>
          <w:rFonts w:ascii="Calibri" w:hAnsi="Calibri"/>
          <w:b w:val="0"/>
          <w:sz w:val="22"/>
        </w:rPr>
        <w:t>(c) Correct mean-median-mode-SD-p with honest scale bar-pie and check-report</w:t>
      </w:r>
    </w:p>
    <w:p>
      <w:r>
        <w:rPr>
          <w:rFonts w:ascii="Calibri" w:hAnsi="Calibri"/>
          <w:b w:val="0"/>
          <w:sz w:val="22"/>
        </w:rPr>
        <w:t>(d) Distort graph no label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correct-honest-clear hai. Mean-median-mode SD p-below-05 honest scale-title bar-pie-line check-report. Wrong-bias-distort no-p no-size no-label fraud-invalid-lie-mislead-publish-decision 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Wrong-mean plus no-p fraud-mislead publish-fail karega. (b) Bias-sample plus no-size invalid-underpower error karega. (d) Distort-graph plus no-label lie-misguide decision-harm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Sahi-ausat Iman-graph.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Data FIRST correct-tool-scale-honest. Mean-median-mode SD p-05 bar-pie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correct-mean-SD-p plus honest-scale-graph.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Days-dates-themes forget before exam. What is FIRST remember priority?</w:t>
      </w:r>
    </w:p>
    <w:p/>
    <w:p>
      <w:r>
        <w:rPr>
          <w:rFonts w:ascii="Calibri" w:hAnsi="Calibri"/>
          <w:b w:val="0"/>
          <w:sz w:val="22"/>
        </w:rPr>
        <w:t>(a) Miss update no theme</w:t>
      </w:r>
    </w:p>
    <w:p>
      <w:r>
        <w:rPr>
          <w:rFonts w:ascii="Calibri" w:hAnsi="Calibri"/>
          <w:b w:val="0"/>
          <w:sz w:val="22"/>
        </w:rPr>
        <w:t>(b) Mix field no date</w:t>
      </w:r>
    </w:p>
    <w:p>
      <w:r>
        <w:rPr>
          <w:rFonts w:ascii="Calibri" w:hAnsi="Calibri"/>
          <w:b w:val="0"/>
          <w:sz w:val="22"/>
        </w:rPr>
        <w:t>(c) Person only no day</w:t>
      </w:r>
    </w:p>
    <w:p>
      <w:r>
        <w:rPr>
          <w:rFonts w:ascii="Calibri" w:hAnsi="Calibri"/>
          <w:b w:val="0"/>
          <w:sz w:val="22"/>
        </w:rPr>
        <w:t>(d) Date-theme-chart update with current-year revision and quiz-drill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chart-theme-update-drill hai. Date-theme-year chart TB-Mar Health-Apr Yoga-Jun AIDS-Dec current revise quiz-drill. Miss-mix-person no-theme-date-day outdated-trap-half-person-day 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Miss-update plus no-theme outdated-fail confuse karega. (b) Mix-field plus no-date misclassify-trap half-miss karega. (c) Person-only plus no-day person-miss day-fail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Tareekh-vishay Chart-ratto.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Days FIRST date-theme-chart update. TB-Mar AIDS-Dec Health-Apr Yoga-Jun current-theme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date-theme-chart plus year-update plus drill.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Dance-state-dress-festival mix. What is FIRST art priority?</w:t>
      </w:r>
    </w:p>
    <w:p/>
    <w:p>
      <w:r>
        <w:rPr>
          <w:rFonts w:ascii="Calibri" w:hAnsi="Calibri"/>
          <w:b w:val="0"/>
          <w:sz w:val="22"/>
        </w:rPr>
        <w:t>(a) State-form-dress-festival chart with classical-folk current-artist revise</w:t>
      </w:r>
    </w:p>
    <w:p>
      <w:r>
        <w:rPr>
          <w:rFonts w:ascii="Calibri" w:hAnsi="Calibri"/>
          <w:b w:val="0"/>
          <w:sz w:val="22"/>
        </w:rPr>
        <w:t>(b) Mix state no dress</w:t>
      </w:r>
    </w:p>
    <w:p>
      <w:r>
        <w:rPr>
          <w:rFonts w:ascii="Calibri" w:hAnsi="Calibri"/>
          <w:b w:val="0"/>
          <w:sz w:val="22"/>
        </w:rPr>
        <w:t>(c) Year only no form</w:t>
      </w:r>
    </w:p>
    <w:p>
      <w:r>
        <w:rPr>
          <w:rFonts w:ascii="Calibri" w:hAnsi="Calibri"/>
          <w:b w:val="0"/>
          <w:sz w:val="22"/>
        </w:rPr>
        <w:t>(d) Folk only no classical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chart-form-dress-revise hai. State-form-dress-instrument festival chart classical-folk current-artist revise. Mix-year-folk no-dress-form-classical fail-outdated-incomplete-biased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Mix-state plus no-dress fail-trap confuse karega. (c) Year-only plus no-form half-miss outdated-current miss karega. (d) Folk-only plus no-classical incomplete-biased narrow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Rajya-roop Vesh-parv.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Art FIRST state-form-dress-festival chart. Classical-folk, dress-instrument, current-artist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state-form-dress-festival chart plus revise.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State-form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Dress-fest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Bharata-Kathak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TN-UP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Saree-ghaghra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Kathakali-Odissi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Kerala-Odisha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Green-silver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Harvest-light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Pongal-Diwali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Fever after vaccine cause or coincidence panic. What is FIRST cause-check priority?</w:t>
      </w:r>
    </w:p>
    <w:p/>
    <w:p>
      <w:r>
        <w:rPr>
          <w:rFonts w:ascii="Calibri" w:hAnsi="Calibri"/>
          <w:b w:val="0"/>
          <w:sz w:val="22"/>
        </w:rPr>
        <w:t>(a) Assume cause no time</w:t>
      </w:r>
    </w:p>
    <w:p>
      <w:r>
        <w:rPr>
          <w:rFonts w:ascii="Calibri" w:hAnsi="Calibri"/>
          <w:b w:val="0"/>
          <w:sz w:val="22"/>
        </w:rPr>
        <w:t>(b) Time-control-compare-data with RCT-cohort dose-bio and only-follows</w:t>
      </w:r>
    </w:p>
    <w:p>
      <w:r>
        <w:rPr>
          <w:rFonts w:ascii="Calibri" w:hAnsi="Calibri"/>
          <w:b w:val="0"/>
          <w:sz w:val="22"/>
        </w:rPr>
        <w:t>(c) Single story generalize</w:t>
      </w:r>
    </w:p>
    <w:p>
      <w:r>
        <w:rPr>
          <w:rFonts w:ascii="Calibri" w:hAnsi="Calibri"/>
          <w:b w:val="0"/>
          <w:sz w:val="22"/>
        </w:rPr>
        <w:t>(d) Emotion crowd no data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time-control-data-calm hai. Time-before control-compare RCT-cohort dose-bio only-follows counsel AEFI-report. Assume-single-emotion no-time-control-compare-data false-anecdote-mob-panic-blame-generalize-rumor-stampede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Assume-cause plus no-time false-blame panic-harm karega. (c) Single-story plus no-compare anecdote-panic generalize-fail karega. (d) Emotion-crowd plus no-data mob-rumor stampede-fear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Samay-tulna Aankda-shant.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Cause FIRST time-control-compare-data. RCT-cohort, dose-bio, only-follows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time-control-compare plus dose-bio plus only-follows.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Floor square-triangle-circle tiles-fence estimate. What is FIRST mensuration priority?</w:t>
      </w:r>
    </w:p>
    <w:p/>
    <w:p>
      <w:r>
        <w:rPr>
          <w:rFonts w:ascii="Calibri" w:hAnsi="Calibri"/>
          <w:b w:val="0"/>
          <w:sz w:val="22"/>
        </w:rPr>
        <w:t>(a) Guess add no formula</w:t>
      </w:r>
    </w:p>
    <w:p>
      <w:r>
        <w:rPr>
          <w:rFonts w:ascii="Calibri" w:hAnsi="Calibri"/>
          <w:b w:val="0"/>
          <w:sz w:val="22"/>
        </w:rPr>
        <w:t>(b) 3D mix no unit</w:t>
      </w:r>
    </w:p>
    <w:p>
      <w:r>
        <w:rPr>
          <w:rFonts w:ascii="Calibri" w:hAnsi="Calibri"/>
          <w:b w:val="0"/>
          <w:sz w:val="22"/>
        </w:rPr>
        <w:t>(c) Formula a2-lb-half-bh-pir2 pi-22-7 sq-unit scale-check with fence-perimeter</w:t>
      </w:r>
    </w:p>
    <w:p>
      <w:r>
        <w:rPr>
          <w:rFonts w:ascii="Calibri" w:hAnsi="Calibri"/>
          <w:b w:val="0"/>
          <w:sz w:val="22"/>
        </w:rPr>
        <w:t>(d) Scale ignore no pi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formula-unit-scale-fence hai. a2-lb-half-bh-pir2 pi-22-7 sq-unit scale fence-perimeter 4a-2l+b-2pir check-waste. Guess-3D-scale-ignore no-formula-unit-pi area-miss-confuse-short-wrong-cut-waste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Guess-add plus no-formula area-miss fail-underdose fence-short karega. (b) 3D-mix plus no-unit volume-area confuse-costly error karega. (d) Scale-ignore plus no-pi short-wrong cut-waste loss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Sutra-ikai Paimaana-badh.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Area FIRST formula-unit-pi-scale. a2-lb-half-bh-pir2, 22-7, sq-m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formula-pi-unit plus scale-perimeter check.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Handover blanks there-their your-you're its-it's errors. What is FIRST fill priority?</w:t>
      </w:r>
    </w:p>
    <w:p/>
    <w:p>
      <w:r>
        <w:rPr>
          <w:rFonts w:ascii="Calibri" w:hAnsi="Calibri"/>
          <w:b w:val="0"/>
          <w:sz w:val="22"/>
        </w:rPr>
        <w:t>(a) Swap there no read</w:t>
      </w:r>
    </w:p>
    <w:p>
      <w:r>
        <w:rPr>
          <w:rFonts w:ascii="Calibri" w:hAnsi="Calibri"/>
          <w:b w:val="0"/>
          <w:sz w:val="22"/>
        </w:rPr>
        <w:t>(b) Swap your no check</w:t>
      </w:r>
    </w:p>
    <w:p>
      <w:r>
        <w:rPr>
          <w:rFonts w:ascii="Calibri" w:hAnsi="Calibri"/>
          <w:b w:val="0"/>
          <w:sz w:val="22"/>
        </w:rPr>
        <w:t>(c) Swap its no rule</w:t>
      </w:r>
    </w:p>
    <w:p>
      <w:r>
        <w:rPr>
          <w:rFonts w:ascii="Calibri" w:hAnsi="Calibri"/>
          <w:b w:val="0"/>
          <w:sz w:val="22"/>
        </w:rPr>
        <w:t>(d) Read-blank-grammar with there-their your-you're its-it's rules and recheck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read-rule-recheck hai. Blank-read grammar there-place their-possess your-possess you're-are its-possess it's-is apply recheck. Swap-no-read-check-rule fail-confuse-reject-error-report 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Swap-there plus no-read fail-mark lose karega. (b) Swap-your plus no-check confuse-reject error karega. (c) Swap-its plus no-rule grammar-fail report-harm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Padho-niyam Dohrao.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Fill FIRST read-grammar-rule. There-their your-you're its-it's apply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read-blank plus grammar-rule plus recheck.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