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25-year-old woman dysuria frequency suprapubic pain no flank fever urine LE nitrite positive. Lower vs upper UTI? Which concept is CORRECT?</w:t>
      </w:r>
    </w:p>
    <w:p/>
    <w:p>
      <w:r>
        <w:t>(a) Cystitis lower dysuria frequency nitrite E coli needing hydration nitrofurantoin culture</w:t>
      </w:r>
    </w:p>
    <w:p>
      <w:r>
        <w:t>(b) Pyelonephritis same no flank</w:t>
      </w:r>
    </w:p>
    <w:p>
      <w:r>
        <w:t>(c) Asymptomatic always treat pregnancy only exception</w:t>
      </w:r>
    </w:p>
    <w:p>
      <w:r>
        <w:t>(d) No fluids UTI</w:t>
      </w:r>
    </w:p>
    <w:p/>
    <w:p>
      <w:r>
        <w:rPr>
          <w:b/>
        </w:rPr>
        <w:t>✅ Answer: a</w:t>
      </w:r>
    </w:p>
    <w:p/>
    <w:p>
      <w:r>
        <w:rPr>
          <w:b/>
        </w:rPr>
        <w:t>💡 Solution:</w:t>
      </w:r>
    </w:p>
    <w:p>
      <w:r>
        <w:rPr>
          <w:b/>
        </w:rPr>
        <w:t>✅ Sahi Kyun?</w:t>
      </w:r>
    </w:p>
    <w:p>
      <w:r>
        <w:t>Lower cystitis dysuria frequency urgency suprapubic afebrile, upper pyelo flank CVA pain fever vomiting. E coli 80%, Klebsiella Proteus, honeymoon, catheter. LE WBC nitrite Gram-neg, culture 100k midstream before antibiotics. Nitrofurantoin fosfomycin 3 days uncomplicated, pyelo cipro-ceftriaxone 7-14, cranberry void after coitus cotton. Pregnancy screen treat asymptomatic. Fluids 3L.</w:t>
      </w:r>
    </w:p>
    <w:p/>
    <w:p>
      <w:r>
        <w:rPr>
          <w:b/>
        </w:rPr>
        <w:t>❌ Baaki Kyun Galat?</w:t>
      </w:r>
    </w:p>
    <w:p>
      <w:r>
        <w:t>(b) upper systemic flank fever CVA tender hai. (c) pregnancy elderly? Actually pregnancy treat others observe hai statement reversed? Pregnancy must treat hai. (d) flush bacteria fluids must hai.</w:t>
      </w:r>
    </w:p>
    <w:p/>
    <w:p>
      <w:r>
        <w:rPr>
          <w:b/>
        </w:rPr>
        <w:t>🧠 PNC Trick:</w:t>
      </w:r>
    </w:p>
    <w:p>
      <w:r>
        <w:t>BURN frequent NO flank equals BLADDER water nitro. FLANK FEVER equals KIDNEY.</w:t>
      </w:r>
    </w:p>
    <w:p/>
    <w:p>
      <w:r>
        <w:rPr>
          <w:b/>
        </w:rPr>
        <w:t>🎯 Exam Hook:</w:t>
      </w:r>
    </w:p>
    <w:p>
      <w:r>
        <w:t>NORCET LE-nitrite culture first.</w:t>
      </w:r>
    </w:p>
    <w:p/>
    <w:p>
      <w:r>
        <w:rPr>
          <w:b/>
        </w:rPr>
        <w:t>📌 Ek Line Revision:</w:t>
      </w:r>
    </w:p>
    <w:p>
      <w:r>
        <w:t>Cystitis lower nitro upper flank admit.</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UTI</w:t>
            </w:r>
          </w:p>
        </w:tc>
        <w:tc>
          <w:tcPr>
            <w:tcW w:type="dxa" w:w="2880"/>
          </w:tcPr>
          <w:p>
            <w:r>
              <w:t>Lower</w:t>
            </w:r>
          </w:p>
        </w:tc>
        <w:tc>
          <w:tcPr>
            <w:tcW w:type="dxa" w:w="2880"/>
          </w:tcPr>
          <w:p>
            <w:r>
              <w:t>Upper</w:t>
            </w:r>
          </w:p>
        </w:tc>
      </w:tr>
      <w:tr>
        <w:tc>
          <w:tcPr>
            <w:tcW w:type="dxa" w:w="2880"/>
          </w:tcPr>
          <w:p>
            <w:r>
              <w:t>Pain</w:t>
            </w:r>
          </w:p>
        </w:tc>
        <w:tc>
          <w:tcPr>
            <w:tcW w:type="dxa" w:w="2880"/>
          </w:tcPr>
          <w:p>
            <w:r>
              <w:t>Suprapubic burn</w:t>
            </w:r>
          </w:p>
        </w:tc>
        <w:tc>
          <w:tcPr>
            <w:tcW w:type="dxa" w:w="2880"/>
          </w:tcPr>
          <w:p>
            <w:r>
              <w:t>Flank CVA</w:t>
            </w:r>
          </w:p>
        </w:tc>
      </w:tr>
      <w:tr>
        <w:tc>
          <w:tcPr>
            <w:tcW w:type="dxa" w:w="2880"/>
          </w:tcPr>
          <w:p>
            <w:r>
              <w:t>Fever</w:t>
            </w:r>
          </w:p>
        </w:tc>
        <w:tc>
          <w:tcPr>
            <w:tcW w:type="dxa" w:w="2880"/>
          </w:tcPr>
          <w:p>
            <w:r>
              <w:t>Absent</w:t>
            </w:r>
          </w:p>
        </w:tc>
        <w:tc>
          <w:tcPr>
            <w:tcW w:type="dxa" w:w="2880"/>
          </w:tcPr>
          <w:p>
            <w:r>
              <w:t>High</w:t>
            </w:r>
          </w:p>
        </w:tc>
      </w:tr>
      <w:tr>
        <w:tc>
          <w:tcPr>
            <w:tcW w:type="dxa" w:w="2880"/>
          </w:tcPr>
          <w:p>
            <w:r>
              <w:t>Drug</w:t>
            </w:r>
          </w:p>
        </w:tc>
        <w:tc>
          <w:tcPr>
            <w:tcW w:type="dxa" w:w="2880"/>
          </w:tcPr>
          <w:p>
            <w:r>
              <w:t>Nitro 3d</w:t>
            </w:r>
          </w:p>
        </w:tc>
        <w:tc>
          <w:tcPr>
            <w:tcW w:type="dxa" w:w="2880"/>
          </w:tcPr>
          <w:p>
            <w:r>
              <w:t>Cipro 7-14d</w:t>
            </w:r>
          </w:p>
        </w:tc>
      </w:tr>
    </w:tbl>
    <w:p>
      <w:r>
        <w:t>Positive Marks: 1</w:t>
      </w:r>
    </w:p>
    <w:p>
      <w:r>
        <w:t>Negative Marks: 0.33</w:t>
      </w:r>
    </w:p>
    <w:p>
      <w:r>
        <w:t>──────────────────────────────</w:t>
      </w:r>
    </w:p>
    <w:p/>
    <w:p>
      <w:r>
        <w:rPr>
          <w:b/>
        </w:rPr>
        <w:t>Question: A 65-year-old dribbling weak stream nocturia prostate 45g PSA 6. BPH vs cancer? Which concept is CORRECT?</w:t>
      </w:r>
    </w:p>
    <w:p/>
    <w:p>
      <w:r>
        <w:t>(a) BPH periurethral benign retention needing IPSS tamsulosin finasteride TURP</w:t>
      </w:r>
    </w:p>
    <w:p>
      <w:r>
        <w:t>(b) All PSA high cancer</w:t>
      </w:r>
    </w:p>
    <w:p>
      <w:r>
        <w:t>(c) Fluids restrict cures</w:t>
      </w:r>
    </w:p>
    <w:p>
      <w:r>
        <w:t>(d) TURP no monitoring needed</w:t>
      </w:r>
    </w:p>
    <w:p/>
    <w:p>
      <w:r>
        <w:rPr>
          <w:b/>
        </w:rPr>
        <w:t>✅ Answer: a</w:t>
      </w:r>
    </w:p>
    <w:p/>
    <w:p>
      <w:r>
        <w:rPr>
          <w:b/>
        </w:rPr>
        <w:t>💡 Solution:</w:t>
      </w:r>
    </w:p>
    <w:p>
      <w:r>
        <w:rPr>
          <w:b/>
        </w:rPr>
        <w:t>✅ Sahi Kyun?</w:t>
      </w:r>
    </w:p>
    <w:p>
      <w:r>
        <w:t>BPH transitional periurethral 50+, hesitancy weak dribbling nocturia retention UTI stones, DRE smooth enlarged, PSA 4-10 grey free/total, IPSS. Tamsulosin relax finasteride shrink 6m, TURP gold continuous irrigation pink, TUR syndrome hyponatremia confusion, stricture impotence. Cancer hard nodule high PSA biopsy prostatectomy. Fluids timed caffeine avoid.</w:t>
      </w:r>
    </w:p>
    <w:p/>
    <w:p>
      <w:r>
        <w:rPr>
          <w:b/>
        </w:rPr>
        <w:t>❌ Baaki Kyun Galat?</w:t>
      </w:r>
    </w:p>
    <w:p>
      <w:r>
        <w:t>(b) BPH prostatitis raise PSA density velocity biopsy decides hai. (c) retention infection worsen timed void hai. (d) irrigation clots sodium watch must hai.</w:t>
      </w:r>
    </w:p>
    <w:p/>
    <w:p>
      <w:r>
        <w:rPr>
          <w:b/>
        </w:rPr>
        <w:t>🧠 PNC Trick:</w:t>
      </w:r>
    </w:p>
    <w:p>
      <w:r>
        <w:t>WEAK dribble OLD smooth equals BPH relax shrink TURP irrigate. HARD nodule equals CANCER.</w:t>
      </w:r>
    </w:p>
    <w:p/>
    <w:p>
      <w:r>
        <w:rPr>
          <w:b/>
        </w:rPr>
        <w:t>🎯 Exam Hook:</w:t>
      </w:r>
    </w:p>
    <w:p>
      <w:r>
        <w:t>RRB IPSS TURP.</w:t>
      </w:r>
    </w:p>
    <w:p/>
    <w:p>
      <w:r>
        <w:rPr>
          <w:b/>
        </w:rPr>
        <w:t>📌 Ek Line Revision:</w:t>
      </w:r>
    </w:p>
    <w:p>
      <w:r>
        <w:t>BPH weak stream TURP irrigate.</w:t>
      </w:r>
    </w:p>
    <w:p/>
    <w:p>
      <w:r>
        <w:t>Positive Marks: 1</w:t>
      </w:r>
    </w:p>
    <w:p>
      <w:r>
        <w:t>Negative Marks: 0.33</w:t>
      </w:r>
    </w:p>
    <w:p>
      <w:r>
        <w:t>──────────────────────────────</w:t>
      </w:r>
    </w:p>
    <w:p/>
    <w:p>
      <w:r>
        <w:rPr>
          <w:b/>
        </w:rPr>
        <w:t>Question: A catheter day 7 cloudy fever. CAUTI prevent? Which concept is CORRECT?</w:t>
      </w:r>
    </w:p>
    <w:p/>
    <w:p>
      <w:r>
        <w:t>(a) Sterile insert secure bag below bladder closed drainage remove early silver</w:t>
      </w:r>
    </w:p>
    <w:p>
      <w:r>
        <w:t>(b) All catheters indefinite</w:t>
      </w:r>
    </w:p>
    <w:p>
      <w:r>
        <w:t>(c) Bag above bladder best</w:t>
      </w:r>
    </w:p>
    <w:p>
      <w:r>
        <w:t>(d) Routine antibiotics all catheters</w:t>
      </w:r>
    </w:p>
    <w:p/>
    <w:p>
      <w:r>
        <w:rPr>
          <w:b/>
        </w:rPr>
        <w:t>✅ Answer: a</w:t>
      </w:r>
    </w:p>
    <w:p/>
    <w:p>
      <w:r>
        <w:rPr>
          <w:b/>
        </w:rPr>
        <w:t>💡 Solution:</w:t>
      </w:r>
    </w:p>
    <w:p>
      <w:r>
        <w:rPr>
          <w:b/>
        </w:rPr>
        <w:t>✅ Sahi Kyun?</w:t>
      </w:r>
    </w:p>
    <w:p>
      <w:r>
        <w:t>CAUTI E coli biofilm day 3-7. Indications retention output surgery, size 14-16F balloon 10ml, sterile jelly ligno, secure thigh, bag below no floor closed kink-free, perineal soap daily, unobstructed, review daily remove early condom-intermittent. Cloudy fever suprapubic culture before antibiotics, change catheter. Silver-coated short.</w:t>
      </w:r>
    </w:p>
    <w:p/>
    <w:p>
      <w:r>
        <w:rPr>
          <w:b/>
        </w:rPr>
        <w:t>❌ Baaki Kyun Galat?</w:t>
      </w:r>
    </w:p>
    <w:p>
      <w:r>
        <w:t>(b) each day 5% risk early out must hai. (c) reflux infection backflow hai. (d) resistance select symptomatic hai.</w:t>
      </w:r>
    </w:p>
    <w:p/>
    <w:p>
      <w:r>
        <w:rPr>
          <w:b/>
        </w:rPr>
        <w:t>🧠 PNC Trick:</w:t>
      </w:r>
    </w:p>
    <w:p>
      <w:r>
        <w:t>CATHETER sterile BELOW closed EARLY out. Bag floor never.</w:t>
      </w:r>
    </w:p>
    <w:p/>
    <w:p>
      <w:r>
        <w:rPr>
          <w:b/>
        </w:rPr>
        <w:t>🎯 Exam Hook:</w:t>
      </w:r>
    </w:p>
    <w:p>
      <w:r>
        <w:t>GIMS below-closed-early.</w:t>
      </w:r>
    </w:p>
    <w:p/>
    <w:p>
      <w:r>
        <w:rPr>
          <w:b/>
        </w:rPr>
        <w:t>📌 Ek Line Revision:</w:t>
      </w:r>
    </w:p>
    <w:p>
      <w:r>
        <w:t>CAUTI sterile below early remove.</w:t>
      </w:r>
    </w:p>
    <w:p/>
    <w:p>
      <w:r>
        <w:t>Positive Marks: 1</w:t>
      </w:r>
    </w:p>
    <w:p>
      <w:r>
        <w:t>Negative Marks: 0.33</w:t>
      </w:r>
    </w:p>
    <w:p>
      <w:r>
        <w:t>──────────────────────────────</w:t>
      </w:r>
    </w:p>
    <w:p/>
    <w:p>
      <w:r>
        <w:rPr>
          <w:b/>
        </w:rPr>
        <w:t>Question: A renal transplant polyuria tacrolimus. Rejection vs infection? Which concept is CORRECT?</w:t>
      </w:r>
    </w:p>
    <w:p/>
    <w:p>
      <w:r>
        <w:t>(a) Hyperacute minutes ABO, acute days T-cell creatinine rise, chronic months fibrosis needing tacrolimus MMF steroids</w:t>
      </w:r>
    </w:p>
    <w:p>
      <w:r>
        <w:t>(b) No immunosuppression needed</w:t>
      </w:r>
    </w:p>
    <w:p>
      <w:r>
        <w:t>(c) Fever always rejection</w:t>
      </w:r>
    </w:p>
    <w:p>
      <w:r>
        <w:t>(d) High salt best graft</w:t>
      </w:r>
    </w:p>
    <w:p/>
    <w:p>
      <w:r>
        <w:rPr>
          <w:b/>
        </w:rPr>
        <w:t>✅ Answer: a</w:t>
      </w:r>
    </w:p>
    <w:p/>
    <w:p>
      <w:r>
        <w:rPr>
          <w:b/>
        </w:rPr>
        <w:t>💡 Solution:</w:t>
      </w:r>
    </w:p>
    <w:p>
      <w:r>
        <w:rPr>
          <w:b/>
        </w:rPr>
        <w:t>✅ Sahi Kyun?</w:t>
      </w:r>
    </w:p>
    <w:p>
      <w:r>
        <w:t>ABO HLA cross-match, hyperacute minutes vascular thrombosis remove, acute cellular weeks fever oliguria creatinine biopsy pulse steroids ATG, chronic interstitial fibrosis. Triple tacrolimus MMF prednisolone, trough nephrotoxic tremor gum, infection CMV PCP cotrimo, mask hand, fluids BP sugar. Rejection vs ATN biopsy. Life-long adhere.</w:t>
      </w:r>
    </w:p>
    <w:p/>
    <w:p>
      <w:r>
        <w:rPr>
          <w:b/>
        </w:rPr>
        <w:t>❌ Baaki Kyun Galat?</w:t>
      </w:r>
    </w:p>
    <w:p>
      <w:r>
        <w:t>(b) rejection loss without lifelong hai. (c) infection CMV too cultures needed hai. (d) HTN graft salt restrict hai.</w:t>
      </w:r>
    </w:p>
    <w:p/>
    <w:p>
      <w:r>
        <w:rPr>
          <w:b/>
        </w:rPr>
        <w:t>🧠 PNC Trick:</w:t>
      </w:r>
    </w:p>
    <w:p>
      <w:r>
        <w:t>MINUTES hyper DAYS acute MONTHS chronic TACRO trough.</w:t>
      </w:r>
    </w:p>
    <w:p/>
    <w:p>
      <w:r>
        <w:rPr>
          <w:b/>
        </w:rPr>
        <w:t>🎯 Exam Hook:</w:t>
      </w:r>
    </w:p>
    <w:p>
      <w:r>
        <w:t>PGI rejection times.</w:t>
      </w:r>
    </w:p>
    <w:p/>
    <w:p>
      <w:r>
        <w:rPr>
          <w:b/>
        </w:rPr>
        <w:t>📌 Ek Line Revision:</w:t>
      </w:r>
    </w:p>
    <w:p>
      <w:r>
        <w:t>Transplant rejection tacrolimus trough.</w:t>
      </w:r>
    </w:p>
    <w:p/>
    <w:p>
      <w:r>
        <w:t>Positive Marks: 1</w:t>
      </w:r>
    </w:p>
    <w:p>
      <w:r>
        <w:t>Negative Marks: 0.33</w:t>
      </w:r>
    </w:p>
    <w:p>
      <w:r>
        <w:t>──────────────────────────────</w:t>
      </w:r>
    </w:p>
    <w:p/>
    <w:p>
      <w:r>
        <w:rPr>
          <w:b/>
        </w:rPr>
        <w:t>Question: A 60-year-old sudden right weakness aphasia 2hr CT no bleed. Ischemic vs hemorrhagic? Which stroke concept is CORRECT?</w:t>
      </w:r>
    </w:p>
    <w:p/>
    <w:p>
      <w:r>
        <w:t>(a) Ischemic 85% FAST thrombus needing CT alteplase 4.5hr aspirin statin</w:t>
      </w:r>
    </w:p>
    <w:p>
      <w:r>
        <w:t>(b) All strokes bleed</w:t>
      </w:r>
    </w:p>
    <w:p>
      <w:r>
        <w:t>(c) Thrombolysis any time 24hr all</w:t>
      </w:r>
    </w:p>
    <w:p>
      <w:r>
        <w:t>(d) BP lower aggressively acute ischemic always</w:t>
      </w:r>
    </w:p>
    <w:p/>
    <w:p>
      <w:r>
        <w:rPr>
          <w:b/>
        </w:rPr>
        <w:t>✅ Answer: a</w:t>
      </w:r>
    </w:p>
    <w:p/>
    <w:p>
      <w:r>
        <w:rPr>
          <w:b/>
        </w:rPr>
        <w:t>💡 Solution:</w:t>
      </w:r>
    </w:p>
    <w:p>
      <w:r>
        <w:rPr>
          <w:b/>
        </w:rPr>
        <w:t>✅ Sahi Kyun?</w:t>
      </w:r>
    </w:p>
    <w:p>
      <w:r>
        <w:t>Ischemic thromboembolic AF carotid sudden FAST face-arm-speech-time, hemorrhagic HTN severe headache vomit coma. CT noncontrast bleed vs early infarct, alteplase 4.5hr no bleed, thrombectomy 24hr large, aspirin 300 statin, permissive HTN 220/120 unless lysis, swallow screen left neglect, rehab. TIA warning ABCD2.</w:t>
      </w:r>
    </w:p>
    <w:p/>
    <w:p>
      <w:r>
        <w:rPr>
          <w:b/>
        </w:rPr>
        <w:t>❌ Baaki Kyun Galat?</w:t>
      </w:r>
    </w:p>
    <w:p>
      <w:r>
        <w:t>(b) 85 ischemic 15 bleed hai. (c) window bleed risk select imaging hai. (d) penumbra perfusion permissive unless 220 hai.</w:t>
      </w:r>
    </w:p>
    <w:p/>
    <w:p>
      <w:r>
        <w:rPr>
          <w:b/>
        </w:rPr>
        <w:t>🧠 PNC Trick:</w:t>
      </w:r>
    </w:p>
    <w:p>
      <w:r>
        <w:t>FAST sudden NO bleed equals CLOT buster 4.5. BLEED headache vomit equals STOP bleed.</w:t>
      </w:r>
    </w:p>
    <w:p/>
    <w:p>
      <w:r>
        <w:rPr>
          <w:b/>
        </w:rPr>
        <w:t>🎯 Exam Hook:</w:t>
      </w:r>
    </w:p>
    <w:p>
      <w:r>
        <w:t>NORCET FAST 4.5.</w:t>
      </w:r>
    </w:p>
    <w:p/>
    <w:p>
      <w:r>
        <w:rPr>
          <w:b/>
        </w:rPr>
        <w:t>📌 Ek Line Revision:</w:t>
      </w:r>
    </w:p>
    <w:p>
      <w:r>
        <w:t>Ischemic FAST alteplase 4.5.</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Stroke</w:t>
            </w:r>
          </w:p>
        </w:tc>
        <w:tc>
          <w:tcPr>
            <w:tcW w:type="dxa" w:w="2880"/>
          </w:tcPr>
          <w:p>
            <w:r>
              <w:t>Ischemic</w:t>
            </w:r>
          </w:p>
        </w:tc>
        <w:tc>
          <w:tcPr>
            <w:tcW w:type="dxa" w:w="2880"/>
          </w:tcPr>
          <w:p>
            <w:r>
              <w:t>Hemorrhagic</w:t>
            </w:r>
          </w:p>
        </w:tc>
      </w:tr>
      <w:tr>
        <w:tc>
          <w:tcPr>
            <w:tcW w:type="dxa" w:w="2880"/>
          </w:tcPr>
          <w:p>
            <w:r>
              <w:t>Onset</w:t>
            </w:r>
          </w:p>
        </w:tc>
        <w:tc>
          <w:tcPr>
            <w:tcW w:type="dxa" w:w="2880"/>
          </w:tcPr>
          <w:p>
            <w:r>
              <w:t>Sudden FAST</w:t>
            </w:r>
          </w:p>
        </w:tc>
        <w:tc>
          <w:tcPr>
            <w:tcW w:type="dxa" w:w="2880"/>
          </w:tcPr>
          <w:p>
            <w:r>
              <w:t>Headache vomit</w:t>
            </w:r>
          </w:p>
        </w:tc>
      </w:tr>
      <w:tr>
        <w:tc>
          <w:tcPr>
            <w:tcW w:type="dxa" w:w="2880"/>
          </w:tcPr>
          <w:p>
            <w:r>
              <w:t>CT</w:t>
            </w:r>
          </w:p>
        </w:tc>
        <w:tc>
          <w:tcPr>
            <w:tcW w:type="dxa" w:w="2880"/>
          </w:tcPr>
          <w:p>
            <w:r>
              <w:t>No bleed</w:t>
            </w:r>
          </w:p>
        </w:tc>
        <w:tc>
          <w:tcPr>
            <w:tcW w:type="dxa" w:w="2880"/>
          </w:tcPr>
          <w:p>
            <w:r>
              <w:t>Bleed</w:t>
            </w:r>
          </w:p>
        </w:tc>
      </w:tr>
      <w:tr>
        <w:tc>
          <w:tcPr>
            <w:tcW w:type="dxa" w:w="2880"/>
          </w:tcPr>
          <w:p>
            <w:r>
              <w:t>Drug</w:t>
            </w:r>
          </w:p>
        </w:tc>
        <w:tc>
          <w:tcPr>
            <w:tcW w:type="dxa" w:w="2880"/>
          </w:tcPr>
          <w:p>
            <w:r>
              <w:t>Alteplase 4.5h</w:t>
            </w:r>
          </w:p>
        </w:tc>
        <w:tc>
          <w:tcPr>
            <w:tcW w:type="dxa" w:w="2880"/>
          </w:tcPr>
          <w:p>
            <w:r>
              <w:t>Stop bleed</w:t>
            </w:r>
          </w:p>
        </w:tc>
      </w:tr>
    </w:tbl>
    <w:p>
      <w:r>
        <w:t>Positive Marks: 1</w:t>
      </w:r>
    </w:p>
    <w:p>
      <w:r>
        <w:t>Negative Marks: 0.33</w:t>
      </w:r>
    </w:p>
    <w:p>
      <w:r>
        <w:t>──────────────────────────────</w:t>
      </w:r>
    </w:p>
    <w:p/>
    <w:p>
      <w:r>
        <w:rPr>
          <w:b/>
        </w:rPr>
        <w:t>Question: A sprain ice vs heat day1? Which hot-cold concept is CORRECT?</w:t>
      </w:r>
    </w:p>
    <w:p/>
    <w:p>
      <w:r>
        <w:t>(a) Cold acute 15-20 vasoconstrict vs heat chronic 20-30 vasodilate moist</w:t>
      </w:r>
    </w:p>
    <w:p>
      <w:r>
        <w:t>(b) Heat acute bleed best</w:t>
      </w:r>
    </w:p>
    <w:p>
      <w:r>
        <w:t>(c) Ice burn safe prolonged</w:t>
      </w:r>
    </w:p>
    <w:p>
      <w:r>
        <w:t>(d) No barrier direct ice fine</w:t>
      </w:r>
    </w:p>
    <w:p/>
    <w:p>
      <w:r>
        <w:rPr>
          <w:b/>
        </w:rPr>
        <w:t>✅ Answer: a</w:t>
      </w:r>
    </w:p>
    <w:p/>
    <w:p>
      <w:r>
        <w:rPr>
          <w:b/>
        </w:rPr>
        <w:t>💡 Solution:</w:t>
      </w:r>
    </w:p>
    <w:p>
      <w:r>
        <w:rPr>
          <w:b/>
        </w:rPr>
        <w:t>✅ Sahi Kyun?</w:t>
      </w:r>
    </w:p>
    <w:p>
      <w:r>
        <w:t>Cold RICE 48hr sprain inflammation pain edema, 15-20 barrier frostbite check, heat arthritis back stiffness 20-30 burns check, moist penetrates, aquathermia 40-43, sitz hemorrhoids, contrast edema. Contra cold Raynaud heat bleed malignancy. Vitals skin.</w:t>
      </w:r>
    </w:p>
    <w:p/>
    <w:p>
      <w:r>
        <w:rPr>
          <w:b/>
        </w:rPr>
        <w:t>❌ Baaki Kyun Galat?</w:t>
      </w:r>
    </w:p>
    <w:p>
      <w:r>
        <w:t>(b) bleed vasodilate worsen cold first hai. (c) nerve frostbite time-barrier must hai. (d) burn blister barrier must hai.</w:t>
      </w:r>
    </w:p>
    <w:p/>
    <w:p>
      <w:r>
        <w:rPr>
          <w:b/>
        </w:rPr>
        <w:t>🧠 PNC Trick:</w:t>
      </w:r>
    </w:p>
    <w:p>
      <w:r>
        <w:t>COLD new SWELL 15, HEAT old STIFF 30. Barrier must.</w:t>
      </w:r>
    </w:p>
    <w:p/>
    <w:p>
      <w:r>
        <w:rPr>
          <w:b/>
        </w:rPr>
        <w:t>🎯 Exam Hook:</w:t>
      </w:r>
    </w:p>
    <w:p>
      <w:r>
        <w:t>RRB cold-heat time.</w:t>
      </w:r>
    </w:p>
    <w:p/>
    <w:p>
      <w:r>
        <w:rPr>
          <w:b/>
        </w:rPr>
        <w:t>📌 Ek Line Revision:</w:t>
      </w:r>
    </w:p>
    <w:p>
      <w:r>
        <w:t>Cold acute heat chronic barrier.</w:t>
      </w:r>
    </w:p>
    <w:p/>
    <w:p>
      <w:r>
        <w:t>Positive Marks: 1</w:t>
      </w:r>
    </w:p>
    <w:p>
      <w:r>
        <w:t>Negative Marks: 0.33</w:t>
      </w:r>
    </w:p>
    <w:p>
      <w:r>
        <w:t>──────────────────────────────</w:t>
      </w:r>
    </w:p>
    <w:p/>
    <w:p>
      <w:r>
        <w:rPr>
          <w:b/>
        </w:rPr>
        <w:t>Question: A post-op pain no sleep delirium. Which comfort-sleep concept is CORRECT?</w:t>
      </w:r>
    </w:p>
    <w:p/>
    <w:p>
      <w:r>
        <w:t>(a) Pain 0-10 NREM-REM 7-9hr hygiene backrub noise light meds</w:t>
      </w:r>
    </w:p>
    <w:p>
      <w:r>
        <w:t>(b) Bright noisy best sleep</w:t>
      </w:r>
    </w:p>
    <w:p>
      <w:r>
        <w:t>(c) Caffeine night good</w:t>
      </w:r>
    </w:p>
    <w:p>
      <w:r>
        <w:t>(d) Pain ignore sleep comes</w:t>
      </w:r>
    </w:p>
    <w:p/>
    <w:p>
      <w:r>
        <w:rPr>
          <w:b/>
        </w:rPr>
        <w:t>✅ Answer: a</w:t>
      </w:r>
    </w:p>
    <w:p/>
    <w:p>
      <w:r>
        <w:rPr>
          <w:b/>
        </w:rPr>
        <w:t>💡 Solution:</w:t>
      </w:r>
    </w:p>
    <w:p>
      <w:r>
        <w:rPr>
          <w:b/>
        </w:rPr>
        <w:t>✅ Sahi Kyun?</w:t>
      </w:r>
    </w:p>
    <w:p>
      <w:r>
        <w:t>Comfort physical psychospiritual, sleep NREM 75 REM 25 cycles 90min 7-9hr, elderly fragmented, hygiene warm milk backrub dark quiet 22C, pain analgesia positioning, delirium day-night reorient. Sedatives last CBT. PSQI.</w:t>
      </w:r>
    </w:p>
    <w:p/>
    <w:p>
      <w:r>
        <w:rPr>
          <w:b/>
        </w:rPr>
        <w:t>❌ Baaki Kyun Galat?</w:t>
      </w:r>
    </w:p>
    <w:p>
      <w:r>
        <w:t>(b) melatonin suppress delirium hai. (c) stimulant insomnia hai. (d) pain arousal treat must hai.</w:t>
      </w:r>
    </w:p>
    <w:p/>
    <w:p>
      <w:r>
        <w:rPr>
          <w:b/>
        </w:rPr>
        <w:t>🧠 PNC Trick:</w:t>
      </w:r>
    </w:p>
    <w:p>
      <w:r>
        <w:t>DARK quiet WARM pain-free 7-9 SLEEP.</w:t>
      </w:r>
    </w:p>
    <w:p/>
    <w:p>
      <w:r>
        <w:rPr>
          <w:b/>
        </w:rPr>
        <w:t>🎯 Exam Hook:</w:t>
      </w:r>
    </w:p>
    <w:p>
      <w:r>
        <w:t>GIMS hygiene.</w:t>
      </w:r>
    </w:p>
    <w:p/>
    <w:p>
      <w:r>
        <w:rPr>
          <w:b/>
        </w:rPr>
        <w:t>📌 Ek Line Revision:</w:t>
      </w:r>
    </w:p>
    <w:p>
      <w:r>
        <w:t>Sleep hygiene pain-free dark.</w:t>
      </w:r>
    </w:p>
    <w:p/>
    <w:p>
      <w:r>
        <w:t>Positive Marks: 1</w:t>
      </w:r>
    </w:p>
    <w:p>
      <w:r>
        <w:t>Negative Marks: 0.33</w:t>
      </w:r>
    </w:p>
    <w:p>
      <w:r>
        <w:t>──────────────────────────────</w:t>
      </w:r>
    </w:p>
    <w:p/>
    <w:p>
      <w:r>
        <w:rPr>
          <w:b/>
        </w:rPr>
        <w:t>Question: A 28-week Hb8.5 microcytic. Anemia type? Which concept is CORRECT?</w:t>
      </w:r>
    </w:p>
    <w:p/>
    <w:p>
      <w:r>
        <w:t>(a) Iron deficiency microcytic 11 first 10.5 second needing IFA 100 deworm diet</w:t>
      </w:r>
    </w:p>
    <w:p>
      <w:r>
        <w:t>(b) All anemia B12 same</w:t>
      </w:r>
    </w:p>
    <w:p>
      <w:r>
        <w:t>(c) Tea with IFA best</w:t>
      </w:r>
    </w:p>
    <w:p>
      <w:r>
        <w:t>(d) No Hb check needed</w:t>
      </w:r>
    </w:p>
    <w:p/>
    <w:p>
      <w:r>
        <w:rPr>
          <w:b/>
        </w:rPr>
        <w:t>✅ Answer: a</w:t>
      </w:r>
    </w:p>
    <w:p/>
    <w:p>
      <w:r>
        <w:rPr>
          <w:b/>
        </w:rPr>
        <w:t>💡 Solution:</w:t>
      </w:r>
    </w:p>
    <w:p>
      <w:r>
        <w:rPr>
          <w:b/>
        </w:rPr>
        <w:t>✅ Sahi Kyun?</w:t>
      </w:r>
    </w:p>
    <w:p>
      <w:r>
        <w:t>Physiologic dilution 11/10.5/10, iron 1000mg demand, micro hypo ferritin low, B12 macro veg, folate, thalassemia HbA2, sickle. IFA 100mg+500mcg 6m calcium gap tea 1hr, deworm 2nd tri, double fortified salt, transfusion below7 symptomatic. PPH LBW risk.</w:t>
      </w:r>
    </w:p>
    <w:p/>
    <w:p>
      <w:r>
        <w:rPr>
          <w:b/>
        </w:rPr>
        <w:t>❌ Baaki Kyun Galat?</w:t>
      </w:r>
    </w:p>
    <w:p>
      <w:r>
        <w:t>(b) MCV guides B12 macro neuropathy hai. (c) tannin blocks gap must hai. (d) each visit must hai.</w:t>
      </w:r>
    </w:p>
    <w:p/>
    <w:p>
      <w:r>
        <w:rPr>
          <w:b/>
        </w:rPr>
        <w:t>🧠 PNC Trick:</w:t>
      </w:r>
    </w:p>
    <w:p>
      <w:r>
        <w:t>PALE micro TEA gap IFA100 DEWORM.</w:t>
      </w:r>
    </w:p>
    <w:p/>
    <w:p>
      <w:r>
        <w:rPr>
          <w:b/>
        </w:rPr>
        <w:t>🎯 Exam Hook:</w:t>
      </w:r>
    </w:p>
    <w:p>
      <w:r>
        <w:t>PGI IFA tea.</w:t>
      </w:r>
    </w:p>
    <w:p/>
    <w:p>
      <w:r>
        <w:rPr>
          <w:b/>
        </w:rPr>
        <w:t>📌 Ek Line Revision:</w:t>
      </w:r>
    </w:p>
    <w:p>
      <w:r>
        <w:t>Anemia micro IFA tea gap.</w:t>
      </w:r>
    </w:p>
    <w:p/>
    <w:p>
      <w:r>
        <w:t>Positive Marks: 1</w:t>
      </w:r>
    </w:p>
    <w:p>
      <w:r>
        <w:t>Negative Marks: 0.33</w:t>
      </w:r>
    </w:p>
    <w:p>
      <w:r>
        <w:t>──────────────────────────────</w:t>
      </w:r>
    </w:p>
    <w:p/>
    <w:p>
      <w:r>
        <w:rPr>
          <w:b/>
        </w:rPr>
        <w:t>Question: A Rh-negative mother ICT negative 28w. Anti-D? Which concept is CORRECT?</w:t>
      </w:r>
    </w:p>
    <w:p/>
    <w:p>
      <w:r>
        <w:t>(a) 300mcg 28w delivery 72hr Kleihauer FMH no PV bleed watch</w:t>
      </w:r>
    </w:p>
    <w:p>
      <w:r>
        <w:t>(b) No anti-D needed</w:t>
      </w:r>
    </w:p>
    <w:p>
      <w:r>
        <w:t>(c) Give to Rh-positive mother</w:t>
      </w:r>
    </w:p>
    <w:p>
      <w:r>
        <w:t>(d) Anti-D sensitized treatment same prophylaxis</w:t>
      </w:r>
    </w:p>
    <w:p/>
    <w:p>
      <w:r>
        <w:rPr>
          <w:b/>
        </w:rPr>
        <w:t>✅ Answer: a</w:t>
      </w:r>
    </w:p>
    <w:p/>
    <w:p>
      <w:r>
        <w:rPr>
          <w:b/>
        </w:rPr>
        <w:t>💡 Solution:</w:t>
      </w:r>
    </w:p>
    <w:p>
      <w:r>
        <w:rPr>
          <w:b/>
        </w:rPr>
        <w:t>✅ Sahi Kyun?</w:t>
      </w:r>
    </w:p>
    <w:p>
      <w:r>
        <w:t>Rh D negative no antigen, positive fetus sensitize 2nd HDN erythroblastalis hydrops. ICT Coombs screen, 300mcg 28w + delivery 72hr, 50mcg abortion ectopic, Kleihauer dose, ABO incompatible protects. Sensitized MCA Doppler exchange. No PV? Actually APH.</w:t>
      </w:r>
    </w:p>
    <w:p/>
    <w:p>
      <w:r>
        <w:rPr>
          <w:b/>
        </w:rPr>
        <w:t>❌ Baaki Kyun Galat?</w:t>
      </w:r>
    </w:p>
    <w:p>
      <w:r>
        <w:t>(b) HDN death preventable hai. (c) already positive no antibody need hai. (d) sensitized no benefit prophylaxis only unsensitized hai.</w:t>
      </w:r>
    </w:p>
    <w:p/>
    <w:p>
      <w:r>
        <w:rPr>
          <w:b/>
        </w:rPr>
        <w:t>🧠 PNC Trick:</w:t>
      </w:r>
    </w:p>
    <w:p>
      <w:r>
        <w:t>NEGATIVE mom POSITIVE dad equals 28 + birth 72 ANTI-D.</w:t>
      </w:r>
    </w:p>
    <w:p/>
    <w:p>
      <w:r>
        <w:rPr>
          <w:b/>
        </w:rPr>
        <w:t>🎯 Exam Hook:</w:t>
      </w:r>
    </w:p>
    <w:p>
      <w:r>
        <w:t>NORCET 28-72.</w:t>
      </w:r>
    </w:p>
    <w:p/>
    <w:p>
      <w:r>
        <w:rPr>
          <w:b/>
        </w:rPr>
        <w:t>📌 Ek Line Revision:</w:t>
      </w:r>
    </w:p>
    <w:p>
      <w:r>
        <w:t>Rh anti-D 28w 72hr.</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Rh mom</w:t>
            </w:r>
          </w:p>
        </w:tc>
        <w:tc>
          <w:tcPr>
            <w:tcW w:type="dxa" w:w="2880"/>
          </w:tcPr>
          <w:p>
            <w:r>
              <w:t>Dad</w:t>
            </w:r>
          </w:p>
        </w:tc>
        <w:tc>
          <w:tcPr>
            <w:tcW w:type="dxa" w:w="2880"/>
          </w:tcPr>
          <w:p>
            <w:r>
              <w:t>Do</w:t>
            </w:r>
          </w:p>
        </w:tc>
      </w:tr>
      <w:tr>
        <w:tc>
          <w:tcPr>
            <w:tcW w:type="dxa" w:w="2880"/>
          </w:tcPr>
          <w:p>
            <w:r>
              <w:t>Neg ICT neg</w:t>
            </w:r>
          </w:p>
        </w:tc>
        <w:tc>
          <w:tcPr>
            <w:tcW w:type="dxa" w:w="2880"/>
          </w:tcPr>
          <w:p>
            <w:r>
              <w:t>Pos</w:t>
            </w:r>
          </w:p>
        </w:tc>
        <w:tc>
          <w:tcPr>
            <w:tcW w:type="dxa" w:w="2880"/>
          </w:tcPr>
          <w:p>
            <w:r>
              <w:t>Anti-D 28 birth72</w:t>
            </w:r>
          </w:p>
        </w:tc>
      </w:tr>
      <w:tr>
        <w:tc>
          <w:tcPr>
            <w:tcW w:type="dxa" w:w="2880"/>
          </w:tcPr>
          <w:p>
            <w:r>
              <w:t>Neg sensitized</w:t>
            </w:r>
          </w:p>
        </w:tc>
        <w:tc>
          <w:tcPr>
            <w:tcW w:type="dxa" w:w="2880"/>
          </w:tcPr>
          <w:p>
            <w:r>
              <w:t>Any</w:t>
            </w:r>
          </w:p>
        </w:tc>
        <w:tc>
          <w:tcPr>
            <w:tcW w:type="dxa" w:w="2880"/>
          </w:tcPr>
          <w:p>
            <w:r>
              <w:t>MCA Doppler</w:t>
            </w:r>
          </w:p>
        </w:tc>
      </w:tr>
      <w:tr>
        <w:tc>
          <w:tcPr>
            <w:tcW w:type="dxa" w:w="2880"/>
          </w:tcPr>
          <w:p>
            <w:r>
              <w:t>Pos</w:t>
            </w:r>
          </w:p>
        </w:tc>
        <w:tc>
          <w:tcPr>
            <w:tcW w:type="dxa" w:w="2880"/>
          </w:tcPr>
          <w:p>
            <w:r>
              <w:t>Any</w:t>
            </w:r>
          </w:p>
        </w:tc>
        <w:tc>
          <w:tcPr>
            <w:tcW w:type="dxa" w:w="2880"/>
          </w:tcPr>
          <w:p>
            <w:r>
              <w:t>No anti-D</w:t>
            </w:r>
          </w:p>
        </w:tc>
      </w:tr>
    </w:tbl>
    <w:p>
      <w:r>
        <w:t>Positive Marks: 1</w:t>
      </w:r>
    </w:p>
    <w:p>
      <w:r>
        <w:t>Negative Marks: 0.33</w:t>
      </w:r>
    </w:p>
    <w:p>
      <w:r>
        <w:t>──────────────────────────────</w:t>
      </w:r>
    </w:p>
    <w:p/>
    <w:p>
      <w:r>
        <w:rPr>
          <w:b/>
        </w:rPr>
        <w:t>Question: A newborn cleft lip palate nasal regurgitate. Feed? Which concept is CORRECT?</w:t>
      </w:r>
    </w:p>
    <w:p/>
    <w:p>
      <w:r>
        <w:t>(a) Upright squeeze bottle palatal obturator lip 3-6m palate 9-18m speech</w:t>
      </w:r>
    </w:p>
    <w:p>
      <w:r>
        <w:t>(b) Supine bottle best</w:t>
      </w:r>
    </w:p>
    <w:p>
      <w:r>
        <w:t>(c) No surgery ever</w:t>
      </w:r>
    </w:p>
    <w:p>
      <w:r>
        <w:t>(d) Delay feeds till repair</w:t>
      </w:r>
    </w:p>
    <w:p/>
    <w:p>
      <w:r>
        <w:rPr>
          <w:b/>
        </w:rPr>
        <w:t>✅ Answer: a</w:t>
      </w:r>
    </w:p>
    <w:p/>
    <w:p>
      <w:r>
        <w:rPr>
          <w:b/>
        </w:rPr>
        <w:t>💡 Solution:</w:t>
      </w:r>
    </w:p>
    <w:p>
      <w:r>
        <w:rPr>
          <w:b/>
        </w:rPr>
        <w:t>✅ Sahi Kyun?</w:t>
      </w:r>
    </w:p>
    <w:p>
      <w:r>
        <w:t>Failure fusion lip 4-7w palate 6-9w folic, unilateral bilateral, upright 60 squeeze Haberman obturator burp, aspiration otitis dental speech. Lip Millard 3-6m rule of 10 Hb10kg10w, palate 9-18m before speech, team orthodontist ENT speech.</w:t>
      </w:r>
    </w:p>
    <w:p/>
    <w:p>
      <w:r>
        <w:rPr>
          <w:b/>
        </w:rPr>
        <w:t>❌ Baaki Kyun Galat?</w:t>
      </w:r>
    </w:p>
    <w:p>
      <w:r>
        <w:t>(b) aspiration otitis hai. (c) function speech surgery must hai. (d) growth fail early feed must hai.</w:t>
      </w:r>
    </w:p>
    <w:p/>
    <w:p>
      <w:r>
        <w:rPr>
          <w:b/>
        </w:rPr>
        <w:t>🧠 PNC Trick:</w:t>
      </w:r>
    </w:p>
    <w:p>
      <w:r>
        <w:t>UPRIGHT squeeze LIP3 PALATE9 speech team.</w:t>
      </w:r>
    </w:p>
    <w:p/>
    <w:p>
      <w:r>
        <w:rPr>
          <w:b/>
        </w:rPr>
        <w:t>🎯 Exam Hook:</w:t>
      </w:r>
    </w:p>
    <w:p>
      <w:r>
        <w:t>RRB rule10.</w:t>
      </w:r>
    </w:p>
    <w:p/>
    <w:p>
      <w:r>
        <w:rPr>
          <w:b/>
        </w:rPr>
        <w:t>📌 Ek Line Revision:</w:t>
      </w:r>
    </w:p>
    <w:p>
      <w:r>
        <w:t>Cleft upright lip3 palate9.</w:t>
      </w:r>
    </w:p>
    <w:p/>
    <w:p>
      <w:r>
        <w:t>Positive Marks: 1</w:t>
      </w:r>
    </w:p>
    <w:p>
      <w:r>
        <w:t>Negative Marks: 0.33</w:t>
      </w:r>
    </w:p>
    <w:p>
      <w:r>
        <w:t>──────────────────────────────</w:t>
      </w:r>
    </w:p>
    <w:p/>
    <w:p>
      <w:r>
        <w:rPr>
          <w:b/>
        </w:rPr>
        <w:t>Question: A patch anesthesia claw hand. Leprosy type? Which NLEP concept is CORRECT?</w:t>
      </w:r>
    </w:p>
    <w:p/>
    <w:p>
      <w:r>
        <w:t>(a) PB 1-5 TT MDT 6m vs MB 6+ LL 12m rifa-dapsone-clofazimine</w:t>
      </w:r>
    </w:p>
    <w:p>
      <w:r>
        <w:t>(b) All single dose cure</w:t>
      </w:r>
    </w:p>
    <w:p>
      <w:r>
        <w:t>(c) No deformity care</w:t>
      </w:r>
    </w:p>
    <w:p>
      <w:r>
        <w:t>(d) Isolate lifelong castle</w:t>
      </w:r>
    </w:p>
    <w:p/>
    <w:p>
      <w:r>
        <w:rPr>
          <w:b/>
        </w:rPr>
        <w:t>✅ Answer: a</w:t>
      </w:r>
    </w:p>
    <w:p/>
    <w:p>
      <w:r>
        <w:rPr>
          <w:b/>
        </w:rPr>
        <w:t>💡 Solution:</w:t>
      </w:r>
    </w:p>
    <w:p>
      <w:r>
        <w:rPr>
          <w:b/>
        </w:rPr>
        <w:t>✅ Sahi Kyun?</w:t>
      </w:r>
    </w:p>
    <w:p>
      <w:r>
        <w:t>M leprae cool nasal, TT BT 1-5 anesthetic, LL leonine bilateral, reactions type1 reversal type2 ENL thalidomide steroids, slit smear BI, MDT PB R+D6 MB R+D+C12, NLEP Nikusth deformity MCR footwear ulcer physiotherapy. No isolation treat noninfective fast.</w:t>
      </w:r>
    </w:p>
    <w:p/>
    <w:p>
      <w:r>
        <w:rPr>
          <w:b/>
        </w:rPr>
        <w:t>❌ Baaki Kyun Galat?</w:t>
      </w:r>
    </w:p>
    <w:p>
      <w:r>
        <w:t>(b) 6-12m must default resistance hai. (c) nerve claw ulcer care core hai. (d) stigma myth treat free hai.</w:t>
      </w:r>
    </w:p>
    <w:p/>
    <w:p>
      <w:r>
        <w:rPr>
          <w:b/>
        </w:rPr>
        <w:t>🧠 PNC Trick:</w:t>
      </w:r>
    </w:p>
    <w:p>
      <w:r>
        <w:t>PATCH numb 1-5 PB6 6+ MB12 R-D-C.</w:t>
      </w:r>
    </w:p>
    <w:p/>
    <w:p>
      <w:r>
        <w:rPr>
          <w:b/>
        </w:rPr>
        <w:t>🎯 Exam Hook:</w:t>
      </w:r>
    </w:p>
    <w:p>
      <w:r>
        <w:t>GIMS MDT.</w:t>
      </w:r>
    </w:p>
    <w:p/>
    <w:p>
      <w:r>
        <w:rPr>
          <w:b/>
        </w:rPr>
        <w:t>📌 Ek Line Revision:</w:t>
      </w:r>
    </w:p>
    <w:p>
      <w:r>
        <w:t>Leprosy PB6 MB12 R-D-C.</w:t>
      </w:r>
    </w:p>
    <w:p/>
    <w:p>
      <w:r>
        <w:t>Positive Marks: 1</w:t>
      </w:r>
    </w:p>
    <w:p>
      <w:r>
        <w:t>Negative Marks: 0.33</w:t>
      </w:r>
    </w:p>
    <w:p>
      <w:r>
        <w:t>──────────────────────────────</w:t>
      </w:r>
    </w:p>
    <w:p/>
    <w:p>
      <w:r>
        <w:rPr>
          <w:b/>
        </w:rPr>
        <w:t>Question: A 20-year-old voices persecutory 6m function fall. Schizophrenia? Which concept is CORRECT?</w:t>
      </w:r>
    </w:p>
    <w:p/>
    <w:p>
      <w:r>
        <w:t>(a) 6m 2+ delusion hallucination disorganized negative needing olanzapine ECT family</w:t>
      </w:r>
    </w:p>
    <w:p>
      <w:r>
        <w:t>(b) 1 day enough</w:t>
      </w:r>
    </w:p>
    <w:p>
      <w:r>
        <w:t>(c) Mood only no psychosis</w:t>
      </w:r>
    </w:p>
    <w:p>
      <w:r>
        <w:t>(d) No drugs talk only severe</w:t>
      </w:r>
    </w:p>
    <w:p/>
    <w:p>
      <w:r>
        <w:rPr>
          <w:b/>
        </w:rPr>
        <w:t>✅ Answer: a</w:t>
      </w:r>
    </w:p>
    <w:p/>
    <w:p>
      <w:r>
        <w:rPr>
          <w:b/>
        </w:rPr>
        <w:t>💡 Solution:</w:t>
      </w:r>
    </w:p>
    <w:p>
      <w:r>
        <w:rPr>
          <w:b/>
        </w:rPr>
        <w:t>✅ Sahi Kyun?</w:t>
      </w:r>
    </w:p>
    <w:p>
      <w:r>
        <w:t>DSM 6m 1m active 2+ delusion hallucination speech catatonic negative, paranoid disorganized catatonic. Dopamine, cannabis. Olanzapine risperidone clozapine agranulocytosis, EPS benztropine, ECT catatonia, CBT family psychoeducation. Brief 1m, schizophreniform 1-6.</w:t>
      </w:r>
    </w:p>
    <w:p/>
    <w:p>
      <w:r>
        <w:rPr>
          <w:b/>
        </w:rPr>
        <w:t>❌ Baaki Kyun Galat?</w:t>
      </w:r>
    </w:p>
    <w:p>
      <w:r>
        <w:t>(b) brief 1m schizophrenia 6m hai. (c) psychosis core mood schizoaffective separate hai. (d) antipsychotic mainstay severe hai.</w:t>
      </w:r>
    </w:p>
    <w:p/>
    <w:p>
      <w:r>
        <w:rPr>
          <w:b/>
        </w:rPr>
        <w:t>🧠 PNC Trick:</w:t>
      </w:r>
    </w:p>
    <w:p>
      <w:r>
        <w:t>VOICES 6m FUNCTION fall equals SCHIZO DOPA block.</w:t>
      </w:r>
    </w:p>
    <w:p/>
    <w:p>
      <w:r>
        <w:rPr>
          <w:b/>
        </w:rPr>
        <w:t>🎯 Exam Hook:</w:t>
      </w:r>
    </w:p>
    <w:p>
      <w:r>
        <w:t>PGI 6m dopamine.</w:t>
      </w:r>
    </w:p>
    <w:p/>
    <w:p>
      <w:r>
        <w:rPr>
          <w:b/>
        </w:rPr>
        <w:t>📌 Ek Line Revision:</w:t>
      </w:r>
    </w:p>
    <w:p>
      <w:r>
        <w:t>Schizo 6m antipsychotic.</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Psychosis</w:t>
            </w:r>
          </w:p>
        </w:tc>
        <w:tc>
          <w:tcPr>
            <w:tcW w:type="dxa" w:w="2880"/>
          </w:tcPr>
          <w:p>
            <w:r>
              <w:t>Time</w:t>
            </w:r>
          </w:p>
        </w:tc>
        <w:tc>
          <w:tcPr>
            <w:tcW w:type="dxa" w:w="2880"/>
          </w:tcPr>
          <w:p>
            <w:r>
              <w:t>Drug</w:t>
            </w:r>
          </w:p>
        </w:tc>
      </w:tr>
      <w:tr>
        <w:tc>
          <w:tcPr>
            <w:tcW w:type="dxa" w:w="2880"/>
          </w:tcPr>
          <w:p>
            <w:r>
              <w:t>Brief</w:t>
            </w:r>
          </w:p>
        </w:tc>
        <w:tc>
          <w:tcPr>
            <w:tcW w:type="dxa" w:w="2880"/>
          </w:tcPr>
          <w:p>
            <w:r>
              <w:t>&lt;1m</w:t>
            </w:r>
          </w:p>
        </w:tc>
        <w:tc>
          <w:tcPr>
            <w:tcW w:type="dxa" w:w="2880"/>
          </w:tcPr>
          <w:p>
            <w:r>
              <w:t>Support</w:t>
            </w:r>
          </w:p>
        </w:tc>
      </w:tr>
      <w:tr>
        <w:tc>
          <w:tcPr>
            <w:tcW w:type="dxa" w:w="2880"/>
          </w:tcPr>
          <w:p>
            <w:r>
              <w:t>Schizophreniform</w:t>
            </w:r>
          </w:p>
        </w:tc>
        <w:tc>
          <w:tcPr>
            <w:tcW w:type="dxa" w:w="2880"/>
          </w:tcPr>
          <w:p>
            <w:r>
              <w:t>1-6m</w:t>
            </w:r>
          </w:p>
        </w:tc>
        <w:tc>
          <w:tcPr>
            <w:tcW w:type="dxa" w:w="2880"/>
          </w:tcPr>
          <w:p>
            <w:r>
              <w:t>Antipsy</w:t>
            </w:r>
          </w:p>
        </w:tc>
      </w:tr>
      <w:tr>
        <w:tc>
          <w:tcPr>
            <w:tcW w:type="dxa" w:w="2880"/>
          </w:tcPr>
          <w:p>
            <w:r>
              <w:t>Schizophrenia</w:t>
            </w:r>
          </w:p>
        </w:tc>
        <w:tc>
          <w:tcPr>
            <w:tcW w:type="dxa" w:w="2880"/>
          </w:tcPr>
          <w:p>
            <w:r>
              <w:t>&gt;6m</w:t>
            </w:r>
          </w:p>
        </w:tc>
        <w:tc>
          <w:tcPr>
            <w:tcW w:type="dxa" w:w="2880"/>
          </w:tcPr>
          <w:p>
            <w:r>
              <w:t>Cloz EPS watch</w:t>
            </w:r>
          </w:p>
        </w:tc>
      </w:tr>
    </w:tbl>
    <w:p>
      <w:r>
        <w:t>Positive Marks: 1</w:t>
      </w:r>
    </w:p>
    <w:p>
      <w:r>
        <w:t>Negative Marks: 0.33</w:t>
      </w:r>
    </w:p>
    <w:p>
      <w:r>
        <w:t>──────────────────────────────</w:t>
      </w:r>
    </w:p>
    <w:p/>
    <w:p>
      <w:r>
        <w:rPr>
          <w:b/>
        </w:rPr>
        <w:t>Question: A HF digoxin 0.5 pulse 48 yellow. Toxic? Which concept is CORRECT?</w:t>
      </w:r>
    </w:p>
    <w:p/>
    <w:p>
      <w:r>
        <w:t>(a) Narrow 0.8-2 bradycardia xanthopsia K Mg hold Fab</w:t>
      </w:r>
    </w:p>
    <w:p>
      <w:r>
        <w:t>(b) More dose bradycardia</w:t>
      </w:r>
    </w:p>
    <w:p>
      <w:r>
        <w:t>(c) K high always toxicity</w:t>
      </w:r>
    </w:p>
    <w:p>
      <w:r>
        <w:t>(d) No ECG needed</w:t>
      </w:r>
    </w:p>
    <w:p/>
    <w:p>
      <w:r>
        <w:rPr>
          <w:b/>
        </w:rPr>
        <w:t>✅ Answer: a</w:t>
      </w:r>
    </w:p>
    <w:p/>
    <w:p>
      <w:r>
        <w:rPr>
          <w:b/>
        </w:rPr>
        <w:t>💡 Solution:</w:t>
      </w:r>
    </w:p>
    <w:p>
      <w:r>
        <w:rPr>
          <w:b/>
        </w:rPr>
        <w:t>✅ Sahi Kyun?</w:t>
      </w:r>
    </w:p>
    <w:p>
      <w:r>
        <w:t>Inotrope HF AF rate, Na-K ATPase vagal, narrow TI, toxicity nausea anorexia yellow halos confusion AV block, hypokalemia diuretics trigger, hold level ECG K Mg, Fab severe VT hyperK, cardioversion VF risk low energy. Digoxin immune.</w:t>
      </w:r>
    </w:p>
    <w:p/>
    <w:p>
      <w:r>
        <w:rPr>
          <w:b/>
        </w:rPr>
        <w:t>❌ Baaki Kyun Galat?</w:t>
      </w:r>
    </w:p>
    <w:p>
      <w:r>
        <w:t>(b) hold not more arrest hai. (c) low K triggers high K Fab indication hai. (d) block arrhythmia monitor must hai.</w:t>
      </w:r>
    </w:p>
    <w:p/>
    <w:p>
      <w:r>
        <w:rPr>
          <w:b/>
        </w:rPr>
        <w:t>🧠 PNC Trick:</w:t>
      </w:r>
    </w:p>
    <w:p>
      <w:r>
        <w:t>SLOW YELLOW VOMIT equals HOLD K FAB. 0.8-2.</w:t>
      </w:r>
    </w:p>
    <w:p/>
    <w:p>
      <w:r>
        <w:rPr>
          <w:b/>
        </w:rPr>
        <w:t>🎯 Exam Hook:</w:t>
      </w:r>
    </w:p>
    <w:p>
      <w:r>
        <w:t>NORCET hold K.</w:t>
      </w:r>
    </w:p>
    <w:p/>
    <w:p>
      <w:r>
        <w:rPr>
          <w:b/>
        </w:rPr>
        <w:t>📌 Ek Line Revision:</w:t>
      </w:r>
    </w:p>
    <w:p>
      <w:r>
        <w:t>Digoxin slow yellow hold.</w:t>
      </w:r>
    </w:p>
    <w:p/>
    <w:p>
      <w:r>
        <w:t>Positive Marks: 1</w:t>
      </w:r>
    </w:p>
    <w:p>
      <w:r>
        <w:t>Negative Marks: 0.33</w:t>
      </w:r>
    </w:p>
    <w:p>
      <w:r>
        <w:t>──────────────────────────────</w:t>
      </w:r>
    </w:p>
    <w:p/>
    <w:p>
      <w:r>
        <w:rPr>
          <w:b/>
        </w:rPr>
        <w:t>Question: A short neck webbed shield chest. Turner? Which endocrine concept is CORRECT?</w:t>
      </w:r>
    </w:p>
    <w:p/>
    <w:p>
      <w:r>
        <w:t>(a) Pituitary GH thyroid parathyroid adrenal pancreas gonads XO 45 GH estrogen</w:t>
      </w:r>
    </w:p>
    <w:p>
      <w:r>
        <w:t>(b) All glands same hormone</w:t>
      </w:r>
    </w:p>
    <w:p>
      <w:r>
        <w:t>(c) No replacement needed</w:t>
      </w:r>
    </w:p>
    <w:p>
      <w:r>
        <w:t>(d) Karyotype irrelevant</w:t>
      </w:r>
    </w:p>
    <w:p/>
    <w:p>
      <w:r>
        <w:rPr>
          <w:b/>
        </w:rPr>
        <w:t>✅ Answer: a</w:t>
      </w:r>
    </w:p>
    <w:p/>
    <w:p>
      <w:r>
        <w:rPr>
          <w:b/>
        </w:rPr>
        <w:t>💡 Solution:</w:t>
      </w:r>
    </w:p>
    <w:p>
      <w:r>
        <w:rPr>
          <w:b/>
        </w:rPr>
        <w:t>✅ Sahi Kyun?</w:t>
      </w:r>
    </w:p>
    <w:p>
      <w:r>
        <w:t>Pituitary GH TSH ACTH prolactin, thyroid T3T4 cretin goiter, para Ca PTH tetany, adrenal Cushing Addison, pancreas insulin glucagon, gonad Turner XO webbed amenorrhea GH estrogen, Klinefelter XXY tall. Feedback.</w:t>
      </w:r>
    </w:p>
    <w:p/>
    <w:p>
      <w:r>
        <w:rPr>
          <w:b/>
        </w:rPr>
        <w:t>❌ Baaki Kyun Galat?</w:t>
      </w:r>
    </w:p>
    <w:p>
      <w:r>
        <w:t>(b) specific axes hai. (c) lifelong thyroxine GH estrogen hai. (d) diagnosis gold hai.</w:t>
      </w:r>
    </w:p>
    <w:p/>
    <w:p>
      <w:r>
        <w:rPr>
          <w:b/>
        </w:rPr>
        <w:t>🧠 PNC Trick:</w:t>
      </w:r>
    </w:p>
    <w:p>
      <w:r>
        <w:t>WEBBED XO TURNER GH estrogen. Pituitary master.</w:t>
      </w:r>
    </w:p>
    <w:p/>
    <w:p>
      <w:r>
        <w:rPr>
          <w:b/>
        </w:rPr>
        <w:t>🎯 Exam Hook:</w:t>
      </w:r>
    </w:p>
    <w:p>
      <w:r>
        <w:t>RRB Turner.</w:t>
      </w:r>
    </w:p>
    <w:p/>
    <w:p>
      <w:r>
        <w:rPr>
          <w:b/>
        </w:rPr>
        <w:t>📌 Ek Line Revision:</w:t>
      </w:r>
    </w:p>
    <w:p>
      <w:r>
        <w:t>Endo axes Turner XO.</w:t>
      </w:r>
    </w:p>
    <w:p/>
    <w:p>
      <w:r>
        <w:t>Positive Marks: 1</w:t>
      </w:r>
    </w:p>
    <w:p>
      <w:r>
        <w:t>Negative Marks: 0.33</w:t>
      </w:r>
    </w:p>
    <w:p>
      <w:r>
        <w:t>──────────────────────────────</w:t>
      </w:r>
    </w:p>
    <w:p/>
    <w:p>
      <w:r>
        <w:rPr>
          <w:b/>
        </w:rPr>
        <w:t>Question: A wrong site surgery near miss. Which IPSG concept is CORRECT?</w:t>
      </w:r>
    </w:p>
    <w:p/>
    <w:p>
      <w:r>
        <w:t>(a) Identify 2 fall meds HAI handover surgery time-out</w:t>
      </w:r>
    </w:p>
    <w:p>
      <w:r>
        <w:t>(b) Single ID enough</w:t>
      </w:r>
    </w:p>
    <w:p>
      <w:r>
        <w:t>(c) Time-out after incision fine</w:t>
      </w:r>
    </w:p>
    <w:p>
      <w:r>
        <w:t>(d) Handover casual ok</w:t>
      </w:r>
    </w:p>
    <w:p/>
    <w:p>
      <w:r>
        <w:rPr>
          <w:b/>
        </w:rPr>
        <w:t>✅ Answer: a</w:t>
      </w:r>
    </w:p>
    <w:p/>
    <w:p>
      <w:r>
        <w:rPr>
          <w:b/>
        </w:rPr>
        <w:t>💡 Solution:</w:t>
      </w:r>
    </w:p>
    <w:p>
      <w:r>
        <w:rPr>
          <w:b/>
        </w:rPr>
        <w:t>✅ Sahi Kyun?</w:t>
      </w:r>
    </w:p>
    <w:p>
      <w:r>
        <w:t>IPSG 6 identify 2, communication SBAR, high-alert meds LASA, surgery mark time-out, HAI wash, fall Morse. NABH. Never events.</w:t>
      </w:r>
    </w:p>
    <w:p/>
    <w:p>
      <w:r>
        <w:rPr>
          <w:b/>
        </w:rPr>
        <w:t>❌ Baaki Kyun Galat?</w:t>
      </w:r>
    </w:p>
    <w:p>
      <w:r>
        <w:t>(b) 2 must hai. (c) before incision all agree hai. (d) structured SBAR hai.</w:t>
      </w:r>
    </w:p>
    <w:p/>
    <w:p>
      <w:r>
        <w:rPr>
          <w:b/>
        </w:rPr>
        <w:t>🧠 PNC Trick:</w:t>
      </w:r>
    </w:p>
    <w:p>
      <w:r>
        <w:t>2 IDs TIME-OUT before cut SBAR.</w:t>
      </w:r>
    </w:p>
    <w:p/>
    <w:p>
      <w:r>
        <w:rPr>
          <w:b/>
        </w:rPr>
        <w:t>🎯 Exam Hook:</w:t>
      </w:r>
    </w:p>
    <w:p>
      <w:r>
        <w:t>GIMS IPSG.</w:t>
      </w:r>
    </w:p>
    <w:p/>
    <w:p>
      <w:r>
        <w:rPr>
          <w:b/>
        </w:rPr>
        <w:t>📌 Ek Line Revision:</w:t>
      </w:r>
    </w:p>
    <w:p>
      <w:r>
        <w:t>IPSG 2 IDs time-out.</w:t>
      </w:r>
    </w:p>
    <w:p/>
    <w:p>
      <w:r>
        <w:t>Positive Marks: 1</w:t>
      </w:r>
    </w:p>
    <w:p>
      <w:r>
        <w:t>Negative Marks: 0.33</w:t>
      </w:r>
    </w:p>
    <w:p>
      <w:r>
        <w:t>──────────────────────────────</w:t>
      </w:r>
    </w:p>
    <w:p/>
    <w:p>
      <w:r>
        <w:rPr>
          <w:b/>
        </w:rPr>
        <w:t>Question: A 2kg fall 2m energy? Which physics concept is CORRECT?</w:t>
      </w:r>
    </w:p>
    <w:p/>
    <w:p>
      <w:r>
        <w:t>(a) PE mgh 39.2J motion light sound units SI</w:t>
      </w:r>
    </w:p>
    <w:p>
      <w:r>
        <w:t>(b) All energies same no convert</w:t>
      </w:r>
    </w:p>
    <w:p>
      <w:r>
        <w:t>(c) No units needed</w:t>
      </w:r>
    </w:p>
    <w:p>
      <w:r>
        <w:t>(d) Sound fastest vacuum</w:t>
      </w:r>
    </w:p>
    <w:p/>
    <w:p>
      <w:r>
        <w:rPr>
          <w:b/>
        </w:rPr>
        <w:t>✅ Answer: a</w:t>
      </w:r>
    </w:p>
    <w:p/>
    <w:p>
      <w:r>
        <w:rPr>
          <w:b/>
        </w:rPr>
        <w:t>💡 Solution:</w:t>
      </w:r>
    </w:p>
    <w:p>
      <w:r>
        <w:rPr>
          <w:b/>
        </w:rPr>
        <w:t>✅ Sahi Kyun?</w:t>
      </w:r>
    </w:p>
    <w:p>
      <w:r>
        <w:t>Units SI kg-m-s, motion v=u+at, light c 3e8 reflection refraction, sound 343 air no vacuum, energy mgh 2x9.8x2 equals39.2J, power watt. X-ray.</w:t>
      </w:r>
    </w:p>
    <w:p/>
    <w:p>
      <w:r>
        <w:rPr>
          <w:b/>
        </w:rPr>
        <w:t>❌ Baaki Kyun Galat?</w:t>
      </w:r>
    </w:p>
    <w:p>
      <w:r>
        <w:t>(b) forms convert hai. (c) SI must hai. (d) light fastest vacuum sound needs medium hai.</w:t>
      </w:r>
    </w:p>
    <w:p/>
    <w:p>
      <w:r>
        <w:rPr>
          <w:b/>
        </w:rPr>
        <w:t>🧠 PNC Trick:</w:t>
      </w:r>
    </w:p>
    <w:p>
      <w:r>
        <w:t>mgh 39 UNITS SI LIGHT fast SOUND medium.</w:t>
      </w:r>
    </w:p>
    <w:p/>
    <w:p>
      <w:r>
        <w:rPr>
          <w:b/>
        </w:rPr>
        <w:t>🎯 Exam Hook:</w:t>
      </w:r>
    </w:p>
    <w:p>
      <w:r>
        <w:t>RRB units.</w:t>
      </w:r>
    </w:p>
    <w:p/>
    <w:p>
      <w:r>
        <w:rPr>
          <w:b/>
        </w:rPr>
        <w:t>📌 Ek Line Revision:</w:t>
      </w:r>
    </w:p>
    <w:p>
      <w:r>
        <w:t>PE mgh units light-sound.</w:t>
      </w:r>
    </w:p>
    <w:p/>
    <w:p>
      <w:r>
        <w:t>Positive Marks: 1</w:t>
      </w:r>
    </w:p>
    <w:p>
      <w:r>
        <w:t>Negative Marks: 0.33</w:t>
      </w:r>
    </w:p>
    <w:p>
      <w:r>
        <w:t>──────────────────────────────</w:t>
      </w:r>
    </w:p>
    <w:p/>
    <w:p>
      <w:r>
        <w:rPr>
          <w:b/>
        </w:rPr>
        <w:t>Question: Vinegar pH 3? Acid vs base? Which chemistry is CORRECT?</w:t>
      </w:r>
    </w:p>
    <w:p/>
    <w:p>
      <w:r>
        <w:t>(a) Acid pH below7 H+, base above7 OH-, salts neutralization indicators</w:t>
      </w:r>
    </w:p>
    <w:p>
      <w:r>
        <w:t>(b) All pH7 same</w:t>
      </w:r>
    </w:p>
    <w:p>
      <w:r>
        <w:t>(c) Water no pH</w:t>
      </w:r>
    </w:p>
    <w:p>
      <w:r>
        <w:t>(d) pH no ions link</w:t>
      </w:r>
    </w:p>
    <w:p/>
    <w:p>
      <w:r>
        <w:rPr>
          <w:b/>
        </w:rPr>
        <w:t>✅ Answer: a</w:t>
      </w:r>
    </w:p>
    <w:p/>
    <w:p>
      <w:r>
        <w:rPr>
          <w:b/>
        </w:rPr>
        <w:t>💡 Solution:</w:t>
      </w:r>
    </w:p>
    <w:p>
      <w:r>
        <w:rPr>
          <w:b/>
        </w:rPr>
        <w:t>✅ Sahi Kyun?</w:t>
      </w:r>
    </w:p>
    <w:p>
      <w:r>
        <w:t>Acids HCl H2SO4 sour blue-red, bases NaOH bitter red-blue, pH -logH, salts NaCl, indicators litmus phenolphthalein, metals reactivity, organic alkanes. Vinegar acetic 2-3.</w:t>
      </w:r>
    </w:p>
    <w:p/>
    <w:p>
      <w:r>
        <w:rPr>
          <w:b/>
        </w:rPr>
        <w:t>❌ Baaki Kyun Galat?</w:t>
      </w:r>
    </w:p>
    <w:p>
      <w:r>
        <w:t>(b) range 0-14 differ hai. (c) 7 neutral hai. (d) definition ion hai.</w:t>
      </w:r>
    </w:p>
    <w:p/>
    <w:p>
      <w:r>
        <w:rPr>
          <w:b/>
        </w:rPr>
        <w:t>🧠 PNC Trick:</w:t>
      </w:r>
    </w:p>
    <w:p>
      <w:r>
        <w:t>BELOW7 acid ABOVE base 7 neutral.</w:t>
      </w:r>
    </w:p>
    <w:p/>
    <w:p>
      <w:r>
        <w:rPr>
          <w:b/>
        </w:rPr>
        <w:t>🎯 Exam Hook:</w:t>
      </w:r>
    </w:p>
    <w:p>
      <w:r>
        <w:t>RRB litmus.</w:t>
      </w:r>
    </w:p>
    <w:p/>
    <w:p>
      <w:r>
        <w:rPr>
          <w:b/>
        </w:rPr>
        <w:t>📌 Ek Line Revision:</w:t>
      </w:r>
    </w:p>
    <w:p>
      <w:r>
        <w:t>Acid below7 base above.</w:t>
      </w:r>
    </w:p>
    <w:p/>
    <w:p>
      <w:r>
        <w:t>Positive Marks: 1</w:t>
      </w:r>
    </w:p>
    <w:p>
      <w:r>
        <w:t>Negative Marks: 0.33</w:t>
      </w:r>
    </w:p>
    <w:p>
      <w:r>
        <w:t>──────────────────────────────</w:t>
      </w:r>
    </w:p>
    <w:p/>
    <w:p>
      <w:r>
        <w:rPr>
          <w:b/>
        </w:rPr>
        <w:t>Question: All nurses women some women married. Venn? Which is CORRECT?</w:t>
      </w:r>
    </w:p>
    <w:p/>
    <w:p>
      <w:r>
        <w:t>(a) Some nurses married (overlap)</w:t>
      </w:r>
    </w:p>
    <w:p>
      <w:r>
        <w:t>(b) All nurses married</w:t>
      </w:r>
    </w:p>
    <w:p>
      <w:r>
        <w:t>(c) No overlap</w:t>
      </w:r>
    </w:p>
    <w:p>
      <w:r>
        <w:t>(d) All married nurses</w:t>
      </w:r>
    </w:p>
    <w:p/>
    <w:p>
      <w:r>
        <w:rPr>
          <w:b/>
        </w:rPr>
        <w:t>✅ Answer: a</w:t>
      </w:r>
    </w:p>
    <w:p/>
    <w:p>
      <w:r>
        <w:rPr>
          <w:b/>
        </w:rPr>
        <w:t>💡 Solution:</w:t>
      </w:r>
    </w:p>
    <w:p>
      <w:r>
        <w:rPr>
          <w:b/>
        </w:rPr>
        <w:t>✅ Sahi Kyun?</w:t>
      </w:r>
    </w:p>
    <w:p>
      <w:r>
        <w:t>Universal All A-B Venn A inside B, Some overlap. Valid some nurses married. No illicit. Diagrams.</w:t>
      </w:r>
    </w:p>
    <w:p/>
    <w:p>
      <w:r>
        <w:rPr>
          <w:b/>
        </w:rPr>
        <w:t>❌ Baaki Kyun Galat?</w:t>
      </w:r>
    </w:p>
    <w:p>
      <w:r>
        <w:t>(b) universal overreach hai. (c) overlap exists hai. (d) converse wrong hai.</w:t>
      </w:r>
    </w:p>
    <w:p/>
    <w:p>
      <w:r>
        <w:rPr>
          <w:b/>
        </w:rPr>
        <w:t>🧠 PNC Trick:</w:t>
      </w:r>
    </w:p>
    <w:p>
      <w:r>
        <w:t>ALL inside SOME overlap.</w:t>
      </w:r>
    </w:p>
    <w:p/>
    <w:p>
      <w:r>
        <w:rPr>
          <w:b/>
        </w:rPr>
        <w:t>🎯 Exam Hook:</w:t>
      </w:r>
    </w:p>
    <w:p>
      <w:r>
        <w:t>RRB Venn.</w:t>
      </w:r>
    </w:p>
    <w:p/>
    <w:p>
      <w:r>
        <w:rPr>
          <w:b/>
        </w:rPr>
        <w:t>📌 Ek Line Revision:</w:t>
      </w:r>
    </w:p>
    <w:p>
      <w:r>
        <w:t>Venn all-some overlap.</w:t>
      </w:r>
    </w:p>
    <w:p/>
    <w:p>
      <w:r>
        <w:t>Positive Marks: 1</w:t>
      </w:r>
    </w:p>
    <w:p>
      <w:r>
        <w:t>Negative Marks: 0.33</w:t>
      </w:r>
    </w:p>
    <w:p>
      <w:r>
        <w:t>──────────────────────────────</w:t>
      </w:r>
    </w:p>
    <w:p/>
    <w:p>
      <w:r>
        <w:rPr>
          <w:b/>
        </w:rPr>
        <w:t>Question: MP 1000 discount 10% SP? Which is CORRECT?</w:t>
      </w:r>
    </w:p>
    <w:p/>
    <w:p>
      <w:r>
        <w:t>(a) 900 (1000x0.9)</w:t>
      </w:r>
    </w:p>
    <w:p>
      <w:r>
        <w:t>(b) 100</w:t>
      </w:r>
    </w:p>
    <w:p>
      <w:r>
        <w:t>(c) 1100 add</w:t>
      </w:r>
    </w:p>
    <w:p>
      <w:r>
        <w:t>(d) 950 5% wrong</w:t>
      </w:r>
    </w:p>
    <w:p/>
    <w:p>
      <w:r>
        <w:rPr>
          <w:b/>
        </w:rPr>
        <w:t>✅ Answer: a</w:t>
      </w:r>
    </w:p>
    <w:p/>
    <w:p>
      <w:r>
        <w:rPr>
          <w:b/>
        </w:rPr>
        <w:t>💡 Solution:</w:t>
      </w:r>
    </w:p>
    <w:p>
      <w:r>
        <w:rPr>
          <w:b/>
        </w:rPr>
        <w:t>✅ Sahi Kyun?</w:t>
      </w:r>
    </w:p>
    <w:p>
      <w:r>
        <w:t>SP MPx(100-d)/100 1000x0.9 equals900, successive. Profit loss on CP.</w:t>
      </w:r>
    </w:p>
    <w:p/>
    <w:p>
      <w:r>
        <w:rPr>
          <w:b/>
        </w:rPr>
        <w:t>❌ Baaki Kyun Galat?</w:t>
      </w:r>
    </w:p>
    <w:p>
      <w:r>
        <w:t>(b) discount amount not price hai. (c) increase hai. (d) 5% calc hai.</w:t>
      </w:r>
    </w:p>
    <w:p/>
    <w:p>
      <w:r>
        <w:rPr>
          <w:b/>
        </w:rPr>
        <w:t>🧠 PNC Trick:</w:t>
      </w:r>
    </w:p>
    <w:p>
      <w:r>
        <w:t>10% off x0.9 900.</w:t>
      </w:r>
    </w:p>
    <w:p/>
    <w:p>
      <w:r>
        <w:rPr>
          <w:b/>
        </w:rPr>
        <w:t>🎯 Exam Hook:</w:t>
      </w:r>
    </w:p>
    <w:p>
      <w:r>
        <w:t>NORCET x0.9.</w:t>
      </w:r>
    </w:p>
    <w:p/>
    <w:p>
      <w:r>
        <w:rPr>
          <w:b/>
        </w:rPr>
        <w:t>📌 Ek Line Revision:</w:t>
      </w:r>
    </w:p>
    <w:p>
      <w:r>
        <w:t>1000-10% equals900.</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MP</w:t>
            </w:r>
          </w:p>
        </w:tc>
        <w:tc>
          <w:tcPr>
            <w:tcW w:type="dxa" w:w="2880"/>
          </w:tcPr>
          <w:p>
            <w:r>
              <w:t>Disc</w:t>
            </w:r>
          </w:p>
        </w:tc>
        <w:tc>
          <w:tcPr>
            <w:tcW w:type="dxa" w:w="2880"/>
          </w:tcPr>
          <w:p>
            <w:r>
              <w:t>SP</w:t>
            </w:r>
          </w:p>
        </w:tc>
      </w:tr>
      <w:tr>
        <w:tc>
          <w:tcPr>
            <w:tcW w:type="dxa" w:w="2880"/>
          </w:tcPr>
          <w:p>
            <w:r>
              <w:t>1000</w:t>
            </w:r>
          </w:p>
        </w:tc>
        <w:tc>
          <w:tcPr>
            <w:tcW w:type="dxa" w:w="2880"/>
          </w:tcPr>
          <w:p>
            <w:r>
              <w:t>10%</w:t>
            </w:r>
          </w:p>
        </w:tc>
        <w:tc>
          <w:tcPr>
            <w:tcW w:type="dxa" w:w="2880"/>
          </w:tcPr>
          <w:p>
            <w:r>
              <w:t>900</w:t>
            </w:r>
          </w:p>
        </w:tc>
      </w:tr>
      <w:tr>
        <w:tc>
          <w:tcPr>
            <w:tcW w:type="dxa" w:w="2880"/>
          </w:tcPr>
          <w:p>
            <w:r>
              <w:t>Formula</w:t>
            </w:r>
          </w:p>
        </w:tc>
        <w:tc>
          <w:tcPr>
            <w:tcW w:type="dxa" w:w="2880"/>
          </w:tcPr>
          <w:p>
            <w:r>
              <w:t>MPx0.9</w:t>
            </w:r>
          </w:p>
        </w:tc>
        <w:tc>
          <w:tcPr>
            <w:tcW w:type="dxa" w:w="2880"/>
          </w:tcPr>
          <w:p>
            <w:r>
              <w:t>900</w:t>
            </w:r>
          </w:p>
        </w:tc>
      </w:tr>
      <w:tr>
        <w:tc>
          <w:tcPr>
            <w:tcW w:type="dxa" w:w="2880"/>
          </w:tcPr>
          <w:p>
            <w:r>
              <w:t>Profit</w:t>
            </w:r>
          </w:p>
        </w:tc>
        <w:tc>
          <w:tcPr>
            <w:tcW w:type="dxa" w:w="2880"/>
          </w:tcPr>
          <w:p>
            <w:r>
              <w:t>On CP</w:t>
            </w:r>
          </w:p>
        </w:tc>
        <w:tc>
          <w:tcPr>
            <w:tcW w:type="dxa" w:w="2880"/>
          </w:tcPr>
          <w:p>
            <w:r>
              <w:t>Loss on CP</w:t>
            </w:r>
          </w:p>
        </w:tc>
      </w:tr>
    </w:tbl>
    <w:p>
      <w:r>
        <w:t>Positive Marks: 1</w:t>
      </w:r>
    </w:p>
    <w:p>
      <w:r>
        <w:t>Negative Marks: 0.33</w:t>
      </w:r>
    </w:p>
    <w:p>
      <w:r>
        <w:t>──────────────────────────────</w:t>
      </w:r>
    </w:p>
    <w:p/>
    <w:p>
      <w:r>
        <w:rPr>
          <w:b/>
        </w:rPr>
        <w:t>Question: Weak antonym? Which is CORRECT?</w:t>
      </w:r>
    </w:p>
    <w:p/>
    <w:p>
      <w:r>
        <w:t>(a) Strong</w:t>
      </w:r>
    </w:p>
    <w:p>
      <w:r>
        <w:t>(b) Feeble synonym</w:t>
      </w:r>
    </w:p>
    <w:p>
      <w:r>
        <w:t>(c) Frail synonym</w:t>
      </w:r>
    </w:p>
    <w:p>
      <w:r>
        <w:t>(d) Fragile synonym</w:t>
      </w:r>
    </w:p>
    <w:p/>
    <w:p>
      <w:r>
        <w:rPr>
          <w:b/>
        </w:rPr>
        <w:t>✅ Answer: a</w:t>
      </w:r>
    </w:p>
    <w:p/>
    <w:p>
      <w:r>
        <w:rPr>
          <w:b/>
        </w:rPr>
        <w:t>💡 Solution:</w:t>
      </w:r>
    </w:p>
    <w:p>
      <w:r>
        <w:rPr>
          <w:b/>
        </w:rPr>
        <w:t>✅ Sahi Kyun?</w:t>
      </w:r>
    </w:p>
    <w:p>
      <w:r>
        <w:t>Weak-strong, feeble-frail-fragile synonyms. Antonym opposite.</w:t>
      </w:r>
    </w:p>
    <w:p/>
    <w:p>
      <w:r>
        <w:rPr>
          <w:b/>
        </w:rPr>
        <w:t>❌ Baaki Kyun Galat?</w:t>
      </w:r>
    </w:p>
    <w:p>
      <w:r>
        <w:t>(b) same weak hai. (c) same hai. (d) same hai.</w:t>
      </w:r>
    </w:p>
    <w:p/>
    <w:p>
      <w:r>
        <w:rPr>
          <w:b/>
        </w:rPr>
        <w:t>🧠 PNC Trick:</w:t>
      </w:r>
    </w:p>
    <w:p>
      <w:r>
        <w:t>WEAK-STRONG opposite.</w:t>
      </w:r>
    </w:p>
    <w:p/>
    <w:p>
      <w:r>
        <w:rPr>
          <w:b/>
        </w:rPr>
        <w:t>🎯 Exam Hook:</w:t>
      </w:r>
    </w:p>
    <w:p>
      <w:r>
        <w:t>RRB ant.</w:t>
      </w:r>
    </w:p>
    <w:p/>
    <w:p>
      <w:r>
        <w:rPr>
          <w:b/>
        </w:rPr>
        <w:t>📌 Ek Line Revision:</w:t>
      </w:r>
    </w:p>
    <w:p>
      <w:r>
        <w:t>Weak-strong.</w:t>
      </w:r>
    </w:p>
    <w:p/>
    <w:p>
      <w:r>
        <w:t>Positive Marks: 1</w:t>
      </w:r>
    </w:p>
    <w:p>
      <w:r>
        <w:t>Negative Marks: 0.33</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