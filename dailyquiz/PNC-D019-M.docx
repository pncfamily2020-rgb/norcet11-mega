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OP froth-pinpoint-Brady, paracetamol liver-high, iron shock, methanol blind. Which poisoning-antidote concept is CORRECT?</w:t>
      </w:r>
    </w:p>
    <w:p/>
    <w:p>
      <w:r>
        <w:rPr>
          <w:rFonts w:ascii="Calibri" w:hAnsi="Calibri"/>
          <w:b w:val="0"/>
          <w:sz w:val="22"/>
        </w:rPr>
        <w:t>(a) ABCs-lavage-charcoal with OP-atropine-pralidoxime paracetamol-NAC iron-deferoxamine methanol-ethanol and sample-label</w:t>
      </w:r>
    </w:p>
    <w:p>
      <w:r>
        <w:rPr>
          <w:rFonts w:ascii="Calibri" w:hAnsi="Calibri"/>
          <w:b w:val="0"/>
          <w:sz w:val="22"/>
        </w:rPr>
        <w:t>(b) Kerosene induce no airway</w:t>
      </w:r>
    </w:p>
    <w:p>
      <w:r>
        <w:rPr>
          <w:rFonts w:ascii="Calibri" w:hAnsi="Calibri"/>
          <w:b w:val="0"/>
          <w:sz w:val="22"/>
        </w:rPr>
        <w:t>(c) Universal antidote no specific</w:t>
      </w:r>
    </w:p>
    <w:p>
      <w:r>
        <w:rPr>
          <w:rFonts w:ascii="Calibri" w:hAnsi="Calibri"/>
          <w:b w:val="0"/>
          <w:sz w:val="22"/>
        </w:rPr>
        <w:t>(d) Home wait no sample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ABCs airway-breath lavage-1hr charcoal-bind, OP SLUDGE-atropine-pralidoxime, paracetamol-NAC Rumack, iron-deferoxamine, methanol-ethanol-fomepizole dialysis blind, corrosive-no lavage dilute, kerosene-no induce O2. Sample-label police-medico. Induce-universal-home no-airway-specific-sample aspirate-delay-miss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Kerosene-induce plus no-airway aspirate-burn-arrest harm karega. (c) Universal-antidote plus no-specific delay-toxic miss-anticholinesterase harm karega. (d) Home-wait plus no-sample miss-identify delay-death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OP-Atropine Para-NAC Loha-Defero.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Poison ABCs-lavage-charcoal-antidote. OP-atropine-pralidoxime, paracetamol-NAC, iron-deferoxamine, methanol-ethanol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ABCs-lavage-charcoal OP-atropine-prali para-NAC iron-defero methanol-ethanol.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Antidote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OP-para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SLUDGE-liver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Atropine-prali NAC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Iron-methanol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Shock-blind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Defero-ethanol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ABCs-charcoal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Sample-label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Viper fang bleed-blister 20WBCT long plus dog bite bleeding. Which bite concept is CORRECT?</w:t>
      </w:r>
    </w:p>
    <w:p/>
    <w:p>
      <w:r>
        <w:rPr>
          <w:rFonts w:ascii="Calibri" w:hAnsi="Calibri"/>
          <w:b w:val="0"/>
          <w:sz w:val="22"/>
        </w:rPr>
        <w:t>(a) Cut suck tight tourniquet</w:t>
      </w:r>
    </w:p>
    <w:p>
      <w:r>
        <w:rPr>
          <w:rFonts w:ascii="Calibri" w:hAnsi="Calibri"/>
          <w:b w:val="0"/>
          <w:sz w:val="22"/>
        </w:rPr>
        <w:t>(b) Immobilize-pressure, AVS-20WBCT-tetanus with fang-venom watch; animal wash-soap ARV-PEP-immunoglobulin observe-10day</w:t>
      </w:r>
    </w:p>
    <w:p>
      <w:r>
        <w:rPr>
          <w:rFonts w:ascii="Calibri" w:hAnsi="Calibri"/>
          <w:b w:val="0"/>
          <w:sz w:val="22"/>
        </w:rPr>
        <w:t>(c) Ice capture no immobilize</w:t>
      </w:r>
    </w:p>
    <w:p>
      <w:r>
        <w:rPr>
          <w:rFonts w:ascii="Calibri" w:hAnsi="Calibri"/>
          <w:b w:val="0"/>
          <w:sz w:val="22"/>
        </w:rPr>
        <w:t>(d) Herbs tight no observe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Snake immobilize-pressure splint no-cut-suck-tourniquet-ice, AVS polyvalent 20WBCT-clot fang-venom compartment-tetanus. Animal wash-soap 15min povidone ARV 0-3-7-14-28 PEP immunoglobulin category-III observe-10day. Cut-ice-herbs no-immobilize-observe spread-panic-clot-miss-necrosis-delay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Cut-suck plus tight-tourniquet venom-spread-tissue loss-necrosis harm karega. (c) Ice-capture plus no-immobilize fang-panic-bite delay-AVS death karega. (d) Herbs-tight plus no-observation clot-bleed miss-compartment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Sthir-AVS Dho-ARV.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Bite immobilize-AVS-tetanus, 20WBCT-clot, ARV-PEP-immunoglobulin. Fang-venom, rabies-wash-soap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Snake immobilize-AVS-20WBCT, animal wash-ARV-PEP observe.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Mass casualty 50 injured chaos VIP pressure. Which triage-disaster concept is CORRECT?</w:t>
      </w:r>
    </w:p>
    <w:p/>
    <w:p>
      <w:r>
        <w:rPr>
          <w:rFonts w:ascii="Calibri" w:hAnsi="Calibri"/>
          <w:b w:val="0"/>
          <w:sz w:val="22"/>
        </w:rPr>
        <w:t>(a) First-come VIP first</w:t>
      </w:r>
    </w:p>
    <w:p>
      <w:r>
        <w:rPr>
          <w:rFonts w:ascii="Calibri" w:hAnsi="Calibri"/>
          <w:b w:val="0"/>
          <w:sz w:val="22"/>
        </w:rPr>
        <w:t>(b) Dead treat no tag</w:t>
      </w:r>
    </w:p>
    <w:p>
      <w:r>
        <w:rPr>
          <w:rFonts w:ascii="Calibri" w:hAnsi="Calibri"/>
          <w:b w:val="0"/>
          <w:sz w:val="22"/>
        </w:rPr>
        <w:t>(c) Red-yellow-green-black START RR-pulse-mental with mitigate-prepare-respond-recover field-care</w:t>
      </w:r>
    </w:p>
    <w:p>
      <w:r>
        <w:rPr>
          <w:rFonts w:ascii="Calibri" w:hAnsi="Calibri"/>
          <w:b w:val="0"/>
          <w:sz w:val="22"/>
        </w:rPr>
        <w:t>(d) Hospital full no field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Triage red-immediate yellow-delay green-minor black-dead expectant START RR-pulse-mental tag, disaster mitigate-prepare-respond-recover field-hospital communication. First-VIP-dead-full no-tag-field delay-waste-chaos-collapse-inequity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First-come plus VIP-first delay-critical death-chaos inequity harm karega. (b) Dead-treat plus no-tag waste-time-resource miss-live death karega. (d) Hospital-full plus no-field chaos-spread collapse-miss triage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Laal-peela-hara-kaala.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Triage red-yellow-green-black, START RR-pulse-mental. Disaster mitigate-prepare-respond-recover, field-hospital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Red-yellow-green-black START mitigate-prepare-respond-recover.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Tomorrow laparotomy eats-smokes denture-ring consent unsigned. Which pre-op concept is CORRECT?</w:t>
      </w:r>
    </w:p>
    <w:p/>
    <w:p>
      <w:r>
        <w:rPr>
          <w:rFonts w:ascii="Calibri" w:hAnsi="Calibri"/>
          <w:b w:val="0"/>
          <w:sz w:val="22"/>
        </w:rPr>
        <w:t>(a) Eat full no NPO</w:t>
      </w:r>
    </w:p>
    <w:p>
      <w:r>
        <w:rPr>
          <w:rFonts w:ascii="Calibri" w:hAnsi="Calibri"/>
          <w:b w:val="0"/>
          <w:sz w:val="22"/>
        </w:rPr>
        <w:t>(b) Shave razor no clip</w:t>
      </w:r>
    </w:p>
    <w:p>
      <w:r>
        <w:rPr>
          <w:rFonts w:ascii="Calibri" w:hAnsi="Calibri"/>
          <w:b w:val="0"/>
          <w:sz w:val="22"/>
        </w:rPr>
        <w:t>(c) Jewel makeup no list</w:t>
      </w:r>
    </w:p>
    <w:p>
      <w:r>
        <w:rPr>
          <w:rFonts w:ascii="Calibri" w:hAnsi="Calibri"/>
          <w:b w:val="0"/>
          <w:sz w:val="22"/>
        </w:rPr>
        <w:t>(d) NPO 6-8hr consent-site, clip vitals-labs-ECG-blood with denture-jewel remove bladder-bowel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NPO solids 6-8 clear 2hr smoke-stop consent-site mark clip-not shave bath vitals-labs-ECG-blood arrange denture-jewel-makeup remove bladder-bowel anxiolytic. Eat-shave-jewel no-NPO-clip-list aspirate-infect-lose-burn-error karta hai. ASA counselling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Eat-full plus no-NPO aspirate-pneumonia arrest death karega. (b) Shave-razor plus no-clip infect-follicle-sepsis harm karega. (d) Jewel-makeup plus no-list lose-burn-error miss-check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Khali-pet Nishan-clip Zevar-nikalo.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Pre-op NPO 6-8hr consent-site, clip-not shave, denture-jewel remove, Bladder-bowel. ASA-grade, blood-arrange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NPO 6-8hr consent-site clip vitals-blood denture-remove.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Post-op Day1 drowsy hypo crackles calf pain no flatus drain bloody. Which post-op concept is CORRECT?</w:t>
      </w:r>
    </w:p>
    <w:p/>
    <w:p>
      <w:r>
        <w:rPr>
          <w:rFonts w:ascii="Calibri" w:hAnsi="Calibri"/>
          <w:b w:val="0"/>
          <w:sz w:val="22"/>
        </w:rPr>
        <w:t>(a) Vitals-drain-wound walk-breathe-cough with pneumonia-DVT-ileus-urine analgesic-dress watch</w:t>
      </w:r>
    </w:p>
    <w:p>
      <w:r>
        <w:rPr>
          <w:rFonts w:ascii="Calibri" w:hAnsi="Calibri"/>
          <w:b w:val="0"/>
          <w:sz w:val="22"/>
        </w:rPr>
        <w:t>(b) Flat still no breathe</w:t>
      </w:r>
    </w:p>
    <w:p>
      <w:r>
        <w:rPr>
          <w:rFonts w:ascii="Calibri" w:hAnsi="Calibri"/>
          <w:b w:val="0"/>
          <w:sz w:val="22"/>
        </w:rPr>
        <w:t>(c) Wet dirty no drain</w:t>
      </w:r>
    </w:p>
    <w:p>
      <w:r>
        <w:rPr>
          <w:rFonts w:ascii="Calibri" w:hAnsi="Calibri"/>
          <w:b w:val="0"/>
          <w:sz w:val="22"/>
        </w:rPr>
        <w:t>(d) Pain bear no analgesic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Vitals ABCs-drain colour-wound REEDA walk-breathe-cough splint analgesic fluids-urine bowel sounds-ambulate pneumonia-DVT-ileus-retention watch. Flat-wet-bear no-breathe-drain-analgesic clot-lung-infect-burst-shock-immobile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Flat-still plus no-breathe clot-lung-ileus-constipate harm karega. (c) Wet-dirty plus no-drain infect-burst-dehisce sepsis death karega. (d) Pain-bear plus no-analgesic shock-immobile-pneumonia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Naap-drain-chalo-sanso.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Post-op vitals-drain-wound walk-breathe. Pneumonia-DVT-ileus-urine, REEDA-dress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Vitals-drain-wound walk-breathe analgesic-dress pneumonia-DVT-ileus watch.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Vitals-drain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Stable-serous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Hypo-bloody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Lungs-legs-bowel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Clear-soft-flatus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Crackle-calf-no flatus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Wound-pain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Dry-mild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Wet-severe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Road bleed spurting impaled rod unconscious. Which first aid-bandage concept is CORRECT?</w:t>
      </w:r>
    </w:p>
    <w:p/>
    <w:p>
      <w:r>
        <w:rPr>
          <w:rFonts w:ascii="Calibri" w:hAnsi="Calibri"/>
          <w:b w:val="0"/>
          <w:sz w:val="22"/>
        </w:rPr>
        <w:t>(a) Dirty hands no pressure</w:t>
      </w:r>
    </w:p>
    <w:p>
      <w:r>
        <w:rPr>
          <w:rFonts w:ascii="Calibri" w:hAnsi="Calibri"/>
          <w:b w:val="0"/>
          <w:sz w:val="22"/>
        </w:rPr>
        <w:t>(b) DRABC pressure-elevate, tourniquet-last-time, impaled-don't remove recovery-side with clean-dress</w:t>
      </w:r>
    </w:p>
    <w:p>
      <w:r>
        <w:rPr>
          <w:rFonts w:ascii="Calibri" w:hAnsi="Calibri"/>
          <w:b w:val="0"/>
          <w:sz w:val="22"/>
        </w:rPr>
        <w:t>(c) Tight tourniquet no time</w:t>
      </w:r>
    </w:p>
    <w:p>
      <w:r>
        <w:rPr>
          <w:rFonts w:ascii="Calibri" w:hAnsi="Calibri"/>
          <w:b w:val="0"/>
          <w:sz w:val="22"/>
        </w:rPr>
        <w:t>(d) Remove object upright bleed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DRABC danger-response-airway-breath-circulation pressure-elevate clean-dress tourniquet-last above-time splint impaled-don't stabilize recovery-side spine-care. Dirty-tight-remove-upright no-pressure-time-stabilize-side infect-nerve-suck-miss karta hai. Golden-hour shift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Dirty-hands plus no-pressure infect-bleed-shock miss-death karega. (c) Tight-tourniquet plus no-time nerve-gangrene-compartment harm karega. (d) Remove-object plus upright-bleed suck-air-embolism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Dabao-uthao Aakhiri-tourni Ghusa-nikalo-mat.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First aid DRABC pressure-elevate, tourniquet-last-time, impaled-don't remove, recovery-side. Golden-hour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DRABC pressure-elevate tourniquet-last impaled-don't recovery-side.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Urine-sputum-stool-blood reports mismatched contaminated. Which specimen concept is CORRECT?</w:t>
      </w:r>
    </w:p>
    <w:p/>
    <w:p>
      <w:r>
        <w:rPr>
          <w:rFonts w:ascii="Calibri" w:hAnsi="Calibri"/>
          <w:b w:val="0"/>
          <w:sz w:val="22"/>
        </w:rPr>
        <w:t>(a) Unlabel mix room keep</w:t>
      </w:r>
    </w:p>
    <w:p>
      <w:r>
        <w:rPr>
          <w:rFonts w:ascii="Calibri" w:hAnsi="Calibri"/>
          <w:b w:val="0"/>
          <w:sz w:val="22"/>
        </w:rPr>
        <w:t>(b) Bare touch no fasting</w:t>
      </w:r>
    </w:p>
    <w:p>
      <w:r>
        <w:rPr>
          <w:rFonts w:ascii="Calibri" w:hAnsi="Calibri"/>
          <w:b w:val="0"/>
          <w:sz w:val="22"/>
        </w:rPr>
        <w:t>(c) Sterile-label-fasting midstream-clean sputum-deep stool-fresh blood-aseptic with cold-transport slip</w:t>
      </w:r>
    </w:p>
    <w:p>
      <w:r>
        <w:rPr>
          <w:rFonts w:ascii="Calibri" w:hAnsi="Calibri"/>
          <w:b w:val="0"/>
          <w:sz w:val="22"/>
        </w:rPr>
        <w:t>(d) Delay cold no transport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Sterile-label date-site fasting midstream-clean catch sputum-deep cough stool-fresh blood-culture aseptic cold-transport slip-consent. Unlabel-bare-delay mix-touch-cold contaminate-wrong-overgrow-misreport-exchange-error-spoil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Unlabel-mix plus room-keep contaminate-misreport-exchange harm karega. (b) Bare-touch plus no-fasting dilute-wrong-error miss-diagnose karega. (d) Delay-cold plus no-transport overgrow-false perish-spoil miss-culture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Keetanu-label Thanda-parchi.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Specimen sterile-label-fasting, midstream-clean, sputum-deep, stool-fresh, blood-culture aseptic. Cold-transport lab-slip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Sterile-label-fasting midstream-deep-fresh aseptic cold-slip.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Sample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Collect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Carry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Urine-sputum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Midstream-deep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Sterile-cold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Stool-blood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Fresh-aseptic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Fast-slip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Label-fasting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Quick lab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CuT thread missing bleed-fever lower pain. Which IUCD concept is CORRECT?</w:t>
      </w:r>
    </w:p>
    <w:p/>
    <w:p>
      <w:r>
        <w:rPr>
          <w:rFonts w:ascii="Calibri" w:hAnsi="Calibri"/>
          <w:b w:val="0"/>
          <w:sz w:val="22"/>
        </w:rPr>
        <w:t>(a) Bleed fever no thread</w:t>
      </w:r>
    </w:p>
    <w:p>
      <w:r>
        <w:rPr>
          <w:rFonts w:ascii="Calibri" w:hAnsi="Calibri"/>
          <w:b w:val="0"/>
          <w:sz w:val="22"/>
        </w:rPr>
        <w:t>(b) Self remove no check</w:t>
      </w:r>
    </w:p>
    <w:p>
      <w:r>
        <w:rPr>
          <w:rFonts w:ascii="Calibri" w:hAnsi="Calibri"/>
          <w:b w:val="0"/>
          <w:sz w:val="22"/>
        </w:rPr>
        <w:t>(c) Nulli infect no screen</w:t>
      </w:r>
    </w:p>
    <w:p>
      <w:r>
        <w:rPr>
          <w:rFonts w:ascii="Calibri" w:hAnsi="Calibri"/>
          <w:b w:val="0"/>
          <w:sz w:val="22"/>
        </w:rPr>
        <w:t>(d) Cu380-10yr LNG-5yr thread-check bleed-cramp PID-screen with postpartum-6wk counsel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Cu380-10yr LNG-5yr lighter-cramp-acne, thread-check after-menses expel-pregnant USG, bleed-cramp PID-screen antibiotics, postpartum-6wk postabortal-immediate nulli-counsel. Bleed-self-nulli no-thread-check-screen infect-perforate-PID-ectopic karta hai. Expel-remove-replace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Bleed-fever plus no-thread expel-pregnant-infect miss-remove delay karega. (b) Self-remove plus no-check perforate-pain-bleed harm-carega. (d) Nulli-infect plus no-screen PID-ectopic-infertile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Dhaaga-dekho Khoon-bukhar.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IUCD Cu380-10yr LNG-5yr, thread-check, bleed-cramp, PID-screen. Postpartum-6wk postabortal-immediate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Cu380-10yr LNG-5yr thread-check bleed-PID postpartum-6wk.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Missed 2 pills unprotected ECP fear weight-bleed smoker 36. Which OCP-EC concept is CORRECT?</w:t>
      </w:r>
    </w:p>
    <w:p/>
    <w:p>
      <w:r>
        <w:rPr>
          <w:rFonts w:ascii="Calibri" w:hAnsi="Calibri"/>
          <w:b w:val="0"/>
          <w:sz w:val="22"/>
        </w:rPr>
        <w:t>(a) OCP 21-7 ECP-72hr Cu-5day with missed-ASAP condom-7day smoke-migraine-HT check</w:t>
      </w:r>
    </w:p>
    <w:p>
      <w:r>
        <w:rPr>
          <w:rFonts w:ascii="Calibri" w:hAnsi="Calibri"/>
          <w:b w:val="0"/>
          <w:sz w:val="22"/>
        </w:rPr>
        <w:t>(b) Late daily no condom</w:t>
      </w:r>
    </w:p>
    <w:p>
      <w:r>
        <w:rPr>
          <w:rFonts w:ascii="Calibri" w:hAnsi="Calibri"/>
          <w:b w:val="0"/>
          <w:sz w:val="22"/>
        </w:rPr>
        <w:t>(c) Bleed stop no Hb</w:t>
      </w:r>
    </w:p>
    <w:p>
      <w:r>
        <w:rPr>
          <w:rFonts w:ascii="Calibri" w:hAnsi="Calibri"/>
          <w:b w:val="0"/>
          <w:sz w:val="22"/>
        </w:rPr>
        <w:t>(d) Smoke 35 no BP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Combined 21-7 gap withdrawal-bleed POP-mini lactation, ECP levonorgest-Ulipristal 72-120hr Cu-5day vomit-repeat, missed-ASAP condom-7day EC, smoke-35 migraine-HT-liver-breast contra switch. Late-bleed-smoke no-condom-Hb-BP fail-clot-stroke-miss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Late-daily plus no-condom fail-pregnant-STI miss-protect karega. (c) Bleed-stop plus no-Hb clot-anemia-stroke miss-switch harm karega. (d) Smoke-35 plus no-BP clot-MI-stroke death-contra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21-7 72-ghanta Chhoota-condom.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OCP 21-7-gap, ECP-72hr Cu-5day, missed-ASAP condom-7day. Smoke-migraine-HT-liver contra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OCP 21-7 ECP-72hr Cu-5day missed-ASAP condom-7day smoke-check.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Infant wheeze-poor feed RSV plus child asthma night cough. Which bronchiolitis-asthma concept is CORRECT?</w:t>
      </w:r>
    </w:p>
    <w:p/>
    <w:p>
      <w:r>
        <w:rPr>
          <w:rFonts w:ascii="Calibri" w:hAnsi="Calibri"/>
          <w:b w:val="0"/>
          <w:sz w:val="22"/>
        </w:rPr>
        <w:t>(a) Cold cough no O2</w:t>
      </w:r>
    </w:p>
    <w:p>
      <w:r>
        <w:rPr>
          <w:rFonts w:ascii="Calibri" w:hAnsi="Calibri"/>
          <w:b w:val="0"/>
          <w:sz w:val="22"/>
        </w:rPr>
        <w:t>(b) RSV-suction-O2 fluids with salbutamol-spacer-steroid apnea-feed watch action-plan vaccine</w:t>
      </w:r>
    </w:p>
    <w:p>
      <w:r>
        <w:rPr>
          <w:rFonts w:ascii="Calibri" w:hAnsi="Calibri"/>
          <w:b w:val="0"/>
          <w:sz w:val="22"/>
        </w:rPr>
        <w:t>(c) Smoke dust no vaccine</w:t>
      </w:r>
    </w:p>
    <w:p>
      <w:r>
        <w:rPr>
          <w:rFonts w:ascii="Calibri" w:hAnsi="Calibri"/>
          <w:b w:val="0"/>
          <w:sz w:val="22"/>
        </w:rPr>
        <w:t>(d) Adult dose no weight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Bronchiolitis RSV below-2 wheeze-apnea suction-O2 fluids NG watch, asthma allergic night salbutamol-spacer steroid theo action green-yellow-red trigger dust-smoke vaccine flu. Cold-smoke-adult no-O2-vaccine-weight hypoxia-status-toxic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Cold-cough plus no-O2 hypoxia-apnea miss-decompensate death karega. (c) Smoke-dust plus no-vaccine trigger-status-infect worsen-admit karega. (d) Adult-dose plus no-weight toxic-over-sedate harm small-airway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RSV-naak Asthma-pump.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Bronchiolitis RSV-suction-O2 fluids, asthma salbutamol-spacer-steroid. Apnea-poor feed, action-plan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RSV-suction-O2 fluids, asthma salbutamol-spacer-steroid apnea-plan.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Village defaults hidden high-risk no follow. Which CHN role concept is CORRECT?</w:t>
      </w:r>
    </w:p>
    <w:p/>
    <w:p>
      <w:r>
        <w:rPr>
          <w:rFonts w:ascii="Calibri" w:hAnsi="Calibri"/>
          <w:b w:val="0"/>
          <w:sz w:val="22"/>
        </w:rPr>
        <w:t>(a) Clinic only no home</w:t>
      </w:r>
    </w:p>
    <w:p>
      <w:r>
        <w:rPr>
          <w:rFonts w:ascii="Calibri" w:hAnsi="Calibri"/>
          <w:b w:val="0"/>
          <w:sz w:val="22"/>
        </w:rPr>
        <w:t>(b) Vertical only no coordinate</w:t>
      </w:r>
    </w:p>
    <w:p>
      <w:r>
        <w:rPr>
          <w:rFonts w:ascii="Calibri" w:hAnsi="Calibri"/>
          <w:b w:val="0"/>
          <w:sz w:val="22"/>
        </w:rPr>
        <w:t>(c) Home-visit-bag eligible-track school-occupational referral-follow with MCTS</w:t>
      </w:r>
    </w:p>
    <w:p>
      <w:r>
        <w:rPr>
          <w:rFonts w:ascii="Calibri" w:hAnsi="Calibri"/>
          <w:b w:val="0"/>
          <w:sz w:val="22"/>
        </w:rPr>
        <w:t>(d) Record only no care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Home-visit bag equipment eligible-target mother-child school-occupational water-sanitation coordinate-ANM-ASHA referral-follow MCTS-HMIS counsel. Clinic-vertical-record no-home-coordinate-care miss-hidden-duplicate-paper-dropout-waste-gap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Clinic-only plus no-home miss-hidden-default-dropout death karega. (b) Vertical-only plus no-coordinate duplicate-waste-gap-confuse harm karega. (d) Record-only plus no-care paper-miss-no impact-outcome 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Ghar-thaila Suchi-bhejo.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CHN home-visit-bag, eligible-track, school-occupational, referral-follow. Bag-equipment, MCTS-HMIS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Home-bag eligible-track school-occup referral-follow MCTS.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Phobia-OCD rituals avoid school family high-EE. Which psychotherapy concept is CORRECT?</w:t>
      </w:r>
    </w:p>
    <w:p/>
    <w:p>
      <w:r>
        <w:rPr>
          <w:rFonts w:ascii="Calibri" w:hAnsi="Calibri"/>
          <w:b w:val="0"/>
          <w:sz w:val="22"/>
        </w:rPr>
        <w:t>(a) Advise impulse no safety</w:t>
      </w:r>
    </w:p>
    <w:p>
      <w:r>
        <w:rPr>
          <w:rFonts w:ascii="Calibri" w:hAnsi="Calibri"/>
          <w:b w:val="0"/>
          <w:sz w:val="22"/>
        </w:rPr>
        <w:t>(b) Punish confront no rapport</w:t>
      </w:r>
    </w:p>
    <w:p>
      <w:r>
        <w:rPr>
          <w:rFonts w:ascii="Calibri" w:hAnsi="Calibri"/>
          <w:b w:val="0"/>
          <w:sz w:val="22"/>
        </w:rPr>
        <w:t>(c) Drugs only no skills</w:t>
      </w:r>
    </w:p>
    <w:p>
      <w:r>
        <w:rPr>
          <w:rFonts w:ascii="Calibri" w:hAnsi="Calibri"/>
          <w:b w:val="0"/>
          <w:sz w:val="22"/>
        </w:rPr>
        <w:t>(d) CBT-thought BT-expose-token family-EE with rapport-safety-homework ECT-severe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CBT thought-record exposure-flooding token-modelling family-EE lower supportive-group ECT-severe rapport-safety homework-relax. Advise-punish-drugs no-safety-rapport-skills suicide-resist-relapse-chronic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Advise-impulse plus no-safety suicide-homicide-impulse act-harm kill karega. (b) Punish-confront plus no-rapport resist-dropout-trauma worsen-ill karega. (c) Drugs-only plus no-skills relapse-nonskill-chronic depend-side remain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Vichar-ujagar Parivar-sahayog.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Therapy CBT-thought, BT-expose-token, family-EE, ECT-severe. Rapport-safety-homework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CBT-thought BT-expose-token family-EE rapport-homework.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Therapy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CBT-BT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Thought-expose-token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Phobia-OCD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Family-group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EE-support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Relapse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Rapport-homework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Safety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Heparin-insulin mix-ups LASA CeleXA-CeleBREX allergy hidden. Which high alert-LASA concept is CORRECT?</w:t>
      </w:r>
    </w:p>
    <w:p/>
    <w:p>
      <w:r>
        <w:rPr>
          <w:rFonts w:ascii="Calibri" w:hAnsi="Calibri"/>
          <w:b w:val="0"/>
          <w:sz w:val="22"/>
        </w:rPr>
        <w:t>(a) Heparin-insulin-chemo double LASA-tallman separate red-allergy with HAM-list lock</w:t>
      </w:r>
    </w:p>
    <w:p>
      <w:r>
        <w:rPr>
          <w:rFonts w:ascii="Calibri" w:hAnsi="Calibri"/>
          <w:b w:val="0"/>
          <w:sz w:val="22"/>
        </w:rPr>
        <w:t>(b) Look-alike no tallman</w:t>
      </w:r>
    </w:p>
    <w:p>
      <w:r>
        <w:rPr>
          <w:rFonts w:ascii="Calibri" w:hAnsi="Calibri"/>
          <w:b w:val="0"/>
          <w:sz w:val="22"/>
        </w:rPr>
        <w:t>(c) Verbal loose no readback</w:t>
      </w:r>
    </w:p>
    <w:p>
      <w:r>
        <w:rPr>
          <w:rFonts w:ascii="Calibri" w:hAnsi="Calibri"/>
          <w:b w:val="0"/>
          <w:sz w:val="22"/>
        </w:rPr>
        <w:t>(d) Floor stock no lock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High heparin-insulin-chemo-KCl double witness, LASA tallman CeleXA-celeBREX separate-store label, allergy-red ask, HAM-list lock-count. Look-verbal-floor no-tallman-readback-lock swap-hear-divert-error-misuse-theft-overdose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Look-alike plus no-tallman swap-error death-wrong drug harm karega. (c) Verbal-loose plus no-readback hear-wrong-error miss-clarify karega. (d) Floor-stock plus no-lock divert-misuse-theft-overdose death-abuse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Double-alag-laal Taala-suchi.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High-alert heparin-insulin-chemo double, LASA-tallman separate, red-allergy. HAM-list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Heparin-insulin-chemo double LASA-tallman red-HAM lock.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Marathon brain-muscle-hormone fuel confusion. Which carb-protein-fat metabolism concept is CORRECT?</w:t>
      </w:r>
    </w:p>
    <w:p/>
    <w:p>
      <w:r>
        <w:rPr>
          <w:rFonts w:ascii="Calibri" w:hAnsi="Calibri"/>
          <w:b w:val="0"/>
          <w:sz w:val="22"/>
        </w:rPr>
        <w:t>(a) Zero carb no brain</w:t>
      </w:r>
    </w:p>
    <w:p>
      <w:r>
        <w:rPr>
          <w:rFonts w:ascii="Calibri" w:hAnsi="Calibri"/>
          <w:b w:val="0"/>
          <w:sz w:val="22"/>
        </w:rPr>
        <w:t>(b) Carb-4 brain RQ1, protein-4 growth RQ0.8, fat-9 cushion RQ0.7 with balanced plate-water</w:t>
      </w:r>
    </w:p>
    <w:p>
      <w:r>
        <w:rPr>
          <w:rFonts w:ascii="Calibri" w:hAnsi="Calibri"/>
          <w:b w:val="0"/>
          <w:sz w:val="22"/>
        </w:rPr>
        <w:t>(c) Zero fat no vitamin</w:t>
      </w:r>
    </w:p>
    <w:p>
      <w:r>
        <w:rPr>
          <w:rFonts w:ascii="Calibri" w:hAnsi="Calibri"/>
          <w:b w:val="0"/>
          <w:sz w:val="22"/>
        </w:rPr>
        <w:t>(d) Water only no electrolyte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Carb-4 glucose-brain RQ1 glycolysis-Krebs, protein-4 amino-growth RQ0.8 urea, fat-9 cushion-hormone RQ0.7 beta-oxidation ketone, water-electrolyte balance. Zero-water-only no-brain-vitamin-electrolyte keto-dry-seize-faint-fall karta hai. Balanced plate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Zero-carb plus no-brain keto-faint-fall confusion-harm karega. (c) Zero-fat plus no-vitamin dry-night-bleed-hormone miss-absorb karega. (d) Water-only plus no-electrolyte seize-edema-shift brain-harm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4-4-9 1-0.8-0.7.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Macro carb-4 protein-4 fat-9, RQ-carb 1 fat 0.7 protein 0.8. Balanced plate-water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Carb-4 RQ1 brain, protein-4 RQ0.8 growth, fat-9 RQ0.7 cushion.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Macro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Kcal-RQ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Carb-protein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4, RQ1-0.8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Brain-growth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Fat-water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9, balance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Cushion-lyte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Gly-Krebs-urea-beta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Energy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Refusal-information leak consent-record doubt. Which professional ethics-INC concept is CORRECT?</w:t>
      </w:r>
    </w:p>
    <w:p/>
    <w:p>
      <w:r>
        <w:rPr>
          <w:rFonts w:ascii="Calibri" w:hAnsi="Calibri"/>
          <w:b w:val="0"/>
          <w:sz w:val="22"/>
        </w:rPr>
        <w:t>(a) Rude leak no dignity</w:t>
      </w:r>
    </w:p>
    <w:p>
      <w:r>
        <w:rPr>
          <w:rFonts w:ascii="Calibri" w:hAnsi="Calibri"/>
          <w:b w:val="0"/>
          <w:sz w:val="22"/>
        </w:rPr>
        <w:t>(b) No consent no record</w:t>
      </w:r>
    </w:p>
    <w:p>
      <w:r>
        <w:rPr>
          <w:rFonts w:ascii="Calibri" w:hAnsi="Calibri"/>
          <w:b w:val="0"/>
          <w:sz w:val="22"/>
        </w:rPr>
        <w:t>(c) Autonomy-consent confidentiality-record with INC-4Rs dignity-care</w:t>
      </w:r>
    </w:p>
    <w:p>
      <w:r>
        <w:rPr>
          <w:rFonts w:ascii="Calibri" w:hAnsi="Calibri"/>
          <w:b w:val="0"/>
          <w:sz w:val="22"/>
        </w:rPr>
        <w:t>(d) Money first no care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Autonomy-choice consent-informed confidentiality-lock record-honest dignity-care 4Rs respect responsibility INC-code MCI-consumer. Rude-no-consent-money no-dignity-record-care harm-battery-fraud-negligence-greed-trust-misconduct-sue-jail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Rude-leak plus no-dignity harm-complaint-assault sue-punish karega. (b) No-consent plus no-record battery-fraud-negligence jail-cancel licence karega. (d) Money-first plus no-care greed-harm trust-lose misconduct-strike off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Sahamati-gopniya Samman-seva.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Ethics autonomy-consent confidentiality-record. INC-code 4Rs respect, MCI-consumer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Autonomy-consent confidentiality-record INC-4Rs dignity-care.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UN-WHO-UNESCO-ILO-UNICEF HQ-purpose. Which international org concept is CORRECT?</w:t>
      </w:r>
    </w:p>
    <w:p/>
    <w:p>
      <w:r>
        <w:rPr>
          <w:rFonts w:ascii="Calibri" w:hAnsi="Calibri"/>
          <w:b w:val="0"/>
          <w:sz w:val="22"/>
        </w:rPr>
        <w:t>(a) Single flag no arms</w:t>
      </w:r>
    </w:p>
    <w:p>
      <w:r>
        <w:rPr>
          <w:rFonts w:ascii="Calibri" w:hAnsi="Calibri"/>
          <w:b w:val="0"/>
          <w:sz w:val="22"/>
        </w:rPr>
        <w:t>(b) HQ only no agency</w:t>
      </w:r>
    </w:p>
    <w:p>
      <w:r>
        <w:rPr>
          <w:rFonts w:ascii="Calibri" w:hAnsi="Calibri"/>
          <w:b w:val="0"/>
          <w:sz w:val="22"/>
        </w:rPr>
        <w:t>(c) Year only no purpose</w:t>
      </w:r>
    </w:p>
    <w:p>
      <w:r>
        <w:rPr>
          <w:rFonts w:ascii="Calibri" w:hAnsi="Calibri"/>
          <w:b w:val="0"/>
          <w:sz w:val="22"/>
        </w:rPr>
        <w:t>(d) UN 1945-NYC peace WHO-health UNESCO-Paris ILO-labour UNICEF-children with HQ-purpose chart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UN 1945-NYC-Security peace, WHO Geneva-health, UNESCO Paris-edu-culture, ILO Geneva-labour, UNICEF NYC-children, World Bank-IMF money. Single-HQ-year no-arms-agency-purpose fail-narrow-outdated-mix karta hai. Chart HQ-purpose revise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Single-flag plus no-arms national-mix fail-identify trap karega. (b) HQ-only plus no-agency narrow-half peace-miss function-fail karega. (d) Year-only plus no-purpose outdated-miss aim-fail recall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45-NYC Geneva-swast Paris-shiksha.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UN 1945-NYC peace, WHO-health UNESCO-Paris ILO-labour UNICEF-children. HQ-agency-purpose chart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UN45-NYC peace WHO-health UNESCO-Paris ILO-labour UNICEF-children.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Org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UN-UNICEF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NYC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Peace-children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WHO-ILO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Geneva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Health-labour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UNESCO-Bank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Paris-DC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Edu-money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National schemes-census-awards-sports current mix rumor. Which current affairs concept is CORRECT?</w:t>
      </w:r>
    </w:p>
    <w:p/>
    <w:p>
      <w:r>
        <w:rPr>
          <w:rFonts w:ascii="Calibri" w:hAnsi="Calibri"/>
          <w:b w:val="0"/>
          <w:sz w:val="22"/>
        </w:rPr>
        <w:t>(a) Scheme-census-award-sport with PIB-verify date-person-place revise</w:t>
      </w:r>
    </w:p>
    <w:p>
      <w:r>
        <w:rPr>
          <w:rFonts w:ascii="Calibri" w:hAnsi="Calibri"/>
          <w:b w:val="0"/>
          <w:sz w:val="22"/>
        </w:rPr>
        <w:t>(b) Rumor forward no verify</w:t>
      </w:r>
    </w:p>
    <w:p>
      <w:r>
        <w:rPr>
          <w:rFonts w:ascii="Calibri" w:hAnsi="Calibri"/>
          <w:b w:val="0"/>
          <w:sz w:val="22"/>
        </w:rPr>
        <w:t>(c) Year old no source</w:t>
      </w:r>
    </w:p>
    <w:p>
      <w:r>
        <w:rPr>
          <w:rFonts w:ascii="Calibri" w:hAnsi="Calibri"/>
          <w:b w:val="0"/>
          <w:sz w:val="22"/>
        </w:rPr>
        <w:t>(d) One paper no revise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Scheme-launch census-data award-person sport-winner PIB-verify date-person-place revise-note. Rumor-old-one no-verify-source-revise fake-outdated-narrow-panic-riot-biased-miss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Rumor-forward plus no-verify fake-panic-riot-mob harm-spread karega. (c) Year-old plus no-source outdated-miss current-fail recall-answer karega. (d) One-paper plus no-revise narrow-half biased-miss rank-fail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Yojna-janganana PIB-verify.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Current affairs scheme-census-award-sport PIB-verify. Date-person-place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Scheme-census-award-sport PIB-verify date-person-place revise.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Paper fold punch unfold holes image. Which paper folding-cutting concept is CORRECT?</w:t>
      </w:r>
    </w:p>
    <w:p/>
    <w:p>
      <w:r>
        <w:rPr>
          <w:rFonts w:ascii="Calibri" w:hAnsi="Calibri"/>
          <w:b w:val="0"/>
          <w:sz w:val="22"/>
        </w:rPr>
        <w:t>(a) Same fold no mirror</w:t>
      </w:r>
    </w:p>
    <w:p>
      <w:r>
        <w:rPr>
          <w:rFonts w:ascii="Calibri" w:hAnsi="Calibri"/>
          <w:b w:val="0"/>
          <w:sz w:val="22"/>
        </w:rPr>
        <w:t>(b) Fold-mirror unfold-holes with half-2 quarter-4 diagonal rule</w:t>
      </w:r>
    </w:p>
    <w:p>
      <w:r>
        <w:rPr>
          <w:rFonts w:ascii="Calibri" w:hAnsi="Calibri"/>
          <w:b w:val="0"/>
          <w:sz w:val="22"/>
        </w:rPr>
        <w:t>(c) Count faces no hide</w:t>
      </w:r>
    </w:p>
    <w:p>
      <w:r>
        <w:rPr>
          <w:rFonts w:ascii="Calibri" w:hAnsi="Calibri"/>
          <w:b w:val="0"/>
          <w:sz w:val="22"/>
        </w:rPr>
        <w:t>(d) Cut all no unfold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Fold-mirror line unfold-holes half-2 quarter-4 diagonal-triangle count. Same-count-cut no-mirror-hide-unfold same-overlook-torn-miss-fail-error karta hai. Sketch-verify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Same-fold plus no-mirror same-copy miss-flip fail-trap karega. (c) Count-faces plus no-hide embedded-overlook miss-find fail-search karega. (d) Cut-all plus no-unfold torn-miss half-wrong error-waste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Modho-darpan Kholo-chhed.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Paper fold-mirror unfold-holes. Half-mirror, quarter-4holes, diagonal-triangle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Fold-mirror unfold-holes half-2 quarter-4.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Milk 60-40 price mean 50 ratio? Which mixture-alligation concept is CORRECT?</w:t>
      </w:r>
    </w:p>
    <w:p/>
    <w:p>
      <w:r>
        <w:rPr>
          <w:rFonts w:ascii="Calibri" w:hAnsi="Calibri"/>
          <w:b w:val="0"/>
          <w:sz w:val="22"/>
        </w:rPr>
        <w:t>(a) Add price no average</w:t>
      </w:r>
    </w:p>
    <w:p>
      <w:r>
        <w:rPr>
          <w:rFonts w:ascii="Calibri" w:hAnsi="Calibri"/>
          <w:b w:val="0"/>
          <w:sz w:val="22"/>
        </w:rPr>
        <w:t>(b) Water add no ratio</w:t>
      </w:r>
    </w:p>
    <w:p>
      <w:r>
        <w:rPr>
          <w:rFonts w:ascii="Calibri" w:hAnsi="Calibri"/>
          <w:b w:val="0"/>
          <w:sz w:val="22"/>
        </w:rPr>
        <w:t>(c) Mean-price ratio-difference with alligation cheaper-dearer cross</w:t>
      </w:r>
    </w:p>
    <w:p>
      <w:r>
        <w:rPr>
          <w:rFonts w:ascii="Calibri" w:hAnsi="Calibri"/>
          <w:b w:val="0"/>
          <w:sz w:val="22"/>
        </w:rPr>
        <w:t>(d) Equal mix no alligation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Mean 50 cheaper-40 dearer-60 difference 10-10 ratio 1-1 cross-alligation. Add-water-equal no-average-ratio-alligation cost-dilute-blind-miss-loss-cheat-gain-price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Add-price plus no-average cost-miss loss-profit error-fail deal karega. (b) Water-add plus no-ratio dilute-weak cheat-harm quality-fail karega. (d) Equal-mix plus no-alligation blind-loss gain-miss price-fail set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Sasta-mehenga Ausat-cross.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Alligation cheaper-dearer mean, ratio-difference. Milk-water, price-mean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Mean-price ratio-difference alligation cross.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Nursing passage handwash title-tone-infer. Which reading comprehension concept is CORRECT?</w:t>
      </w:r>
    </w:p>
    <w:p/>
    <w:p>
      <w:r>
        <w:rPr>
          <w:rFonts w:ascii="Calibri" w:hAnsi="Calibri"/>
          <w:b w:val="0"/>
          <w:sz w:val="22"/>
        </w:rPr>
        <w:t>(a) Skip title no tone</w:t>
      </w:r>
    </w:p>
    <w:p>
      <w:r>
        <w:rPr>
          <w:rFonts w:ascii="Calibri" w:hAnsi="Calibri"/>
          <w:b w:val="0"/>
          <w:sz w:val="22"/>
        </w:rPr>
        <w:t>(b) One line no infer</w:t>
      </w:r>
    </w:p>
    <w:p>
      <w:r>
        <w:rPr>
          <w:rFonts w:ascii="Calibri" w:hAnsi="Calibri"/>
          <w:b w:val="0"/>
          <w:sz w:val="22"/>
        </w:rPr>
        <w:t>(c) Own knowledge no passage</w:t>
      </w:r>
    </w:p>
    <w:p>
      <w:r>
        <w:rPr>
          <w:rFonts w:ascii="Calibri" w:hAnsi="Calibri"/>
          <w:b w:val="0"/>
          <w:sz w:val="22"/>
        </w:rPr>
        <w:t>(d) Title-tone-infer-detail with skim-scan eliminate-evidence time-manage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Title-main tone-urgent infer-imply detail-evidence skim-scan eliminate time-manage. Skip-one-own no-title-infer-passage-tone-detail-evidence mood-implication-bias-guess-half-outside-wrong-assume-fail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Skip-title plus no-tone mood-miss main-fail guess-error karega. (b) One-line plus no-infer detail-only half-miss implication-fail answer karega. (c) Own-knowledge plus no-passage bias-outside wrong-assume fail-mark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Sheersh-lahja Saboot-chhanto.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RC title-tone-infer-detail. Skim-scan eliminate-evidence, time-manage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Title-tone-infer-detail skim-scan eliminate-evidence.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